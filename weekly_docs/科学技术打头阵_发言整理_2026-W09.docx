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科学技术打头阵：2026-W09 发言整理</w:t>
      </w:r>
    </w:p>
    <w:p>
      <w:pPr>
        <w:jc w:val="center"/>
      </w:pPr>
      <w:r>
        <w:t>2026-02-23 至 2026-03-01；共 372 条；狼大 137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09:41  |  22楼  |  一生一股绊倒铁盒  |  UID 64648193</w:t>
            </w:r>
          </w:p>
        </w:tc>
      </w:tr>
      <w:tr>
        <w:tc>
          <w:tcPr>
            <w:tcW w:type="dxa" w:w="10080"/>
          </w:tcPr>
          <w:p>
            <w:pPr>
              <w:spacing w:line="276" w:lineRule="auto" w:after="100"/>
            </w:pPr>
            <w:r>
              <w:rPr>
                <w:sz w:val="20"/>
              </w:rPr>
              <w:t>港股已经开门了，美股晚上开门[s:ac:闪光]开始观测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11:16  |  279楼  |  村上吹树  |  UID 61395264</w:t>
            </w:r>
          </w:p>
        </w:tc>
      </w:tr>
      <w:tr>
        <w:tc>
          <w:tcPr>
            <w:tcW w:type="dxa" w:w="10080"/>
          </w:tcPr>
          <w:p>
            <w:pPr>
              <w:spacing w:line="276" w:lineRule="auto" w:after="100"/>
            </w:pPr>
            <w:r>
              <w:rPr>
                <w:sz w:val="20"/>
              </w:rPr>
              <w:t>明天要配置一些有色了，希望不要开太高。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17:26  |  280楼  |  村上吹树  |  UID 61395264</w:t>
            </w:r>
          </w:p>
        </w:tc>
      </w:tr>
      <w:tr>
        <w:tc>
          <w:tcPr>
            <w:tcW w:type="dxa" w:w="10080"/>
          </w:tcPr>
          <w:p>
            <w:pPr>
              <w:spacing w:line="276" w:lineRule="auto" w:after="100"/>
            </w:pPr>
            <w:r>
              <w:rPr>
                <w:sz w:val="20"/>
              </w:rPr>
              <w:t>虽然川子想搞伊朗的时间点精准狙击了大A的开盘，但想来应该问题不大。手里现在加了几个自选的票，有色不多说了，明天看情况打算参与的，一个是隔壁海指导讨论的zgzt，一个是智谱线的dgcm，一个是自动驾驶线(后续催化将越来越多)，一个是光刻胶tcxc，还有一个就是狼大的液冷ywk(目标价先看到200)。机器人和商业航天短期内还是不想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17:58  |  281楼  |  村上吹树  |  UID 61395264</w:t>
            </w:r>
          </w:p>
        </w:tc>
      </w:tr>
      <w:tr>
        <w:tc>
          <w:tcPr>
            <w:tcW w:type="dxa" w:w="10080"/>
          </w:tcPr>
          <w:p>
            <w:pPr>
              <w:spacing w:line="276" w:lineRule="auto" w:after="100"/>
            </w:pPr>
            <w:r>
              <w:rPr>
                <w:sz w:val="20"/>
              </w:rPr>
              <w:t>Reply Post by 5love3n (2026-02-23 17:30):</w:t>
            </w:r>
          </w:p>
          <w:p>
            <w:pPr>
              <w:spacing w:line="276" w:lineRule="auto" w:after="100"/>
            </w:pPr>
            <w:r>
              <w:rPr>
                <w:sz w:val="20"/>
              </w:rPr>
              <w:t>液冷看这么高吗，耗子能不能喝口汤</w:t>
            </w:r>
          </w:p>
          <w:p>
            <w:pPr>
              <w:spacing w:line="276" w:lineRule="auto" w:after="100"/>
            </w:pPr>
            <w:r>
              <w:rPr>
                <w:sz w:val="20"/>
              </w:rPr>
              <w:t>ywk的市值今年说不定能到2000到2500之间。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08:33  |  394楼  |  zippo578  |  UID 65329649</w:t>
            </w:r>
          </w:p>
        </w:tc>
      </w:tr>
      <w:tr>
        <w:tc>
          <w:tcPr>
            <w:tcW w:type="dxa" w:w="10080"/>
          </w:tcPr>
          <w:p>
            <w:pPr>
              <w:spacing w:line="276" w:lineRule="auto" w:after="100"/>
            </w:pPr>
            <w:r>
              <w:rPr>
                <w:sz w:val="20"/>
              </w:rPr>
              <w:t>Reply Post by -咬我 (2026-02-23 15:15):</w:t>
            </w:r>
          </w:p>
          <w:p>
            <w:pPr>
              <w:spacing w:line="276" w:lineRule="auto" w:after="100"/>
            </w:pPr>
            <w:r>
              <w:rPr>
                <w:sz w:val="20"/>
              </w:rPr>
              <w:t>看了楼里又有人提缠论了，本人研究缠论一点心得体会希望能帮到大家。([del]其实通篇废话，狼大之前提过用这个流派的老师，想学的自己去找就行了，作为学习的老师确实很合适[/del])</w:t>
            </w:r>
            <w:r>
              <w:br/>
            </w:r>
            <w:r>
              <w:rPr>
                <w:sz w:val="20"/>
              </w:rPr>
              <w:t>首先是所谓心法技法，道术也好，其实都无所谓。把缠论只作为一个交易模型去看待。千人千缠只是可能对于起始的画点不同有细微差异，但是最后的大型绝对都是一样的。至于所谓背驰被套，大概率是没有分清级别。个人认为缠论最好用的级别就是15min和日线，做趋势背嵌套小级别背驰几乎不会存在被套的情况，至于突破后回踩3买也是分级别的，级</w:t>
            </w:r>
            <w:r>
              <w:br/>
            </w:r>
            <w:r>
              <w:rPr>
                <w:sz w:val="20"/>
              </w:rPr>
              <w:t>T+1系统下</w:t>
            </w:r>
            <w:r>
              <w:br/>
            </w:r>
            <w:r>
              <w:rPr>
                <w:sz w:val="20"/>
              </w:rPr>
              <w:t>想把级别弄清楚或者稍微清楚点，时间太久太久了</w:t>
            </w:r>
            <w:r>
              <w:br/>
            </w:r>
            <w:r>
              <w:rPr>
                <w:sz w:val="20"/>
              </w:rPr>
              <w:t>甚至没办法验证低级别的分钟级别(日内T)</w:t>
            </w:r>
            <w:r>
              <w:br/>
            </w:r>
            <w:r>
              <w:rPr>
                <w:sz w:val="20"/>
              </w:rPr>
              <w:t>导致时间沉没成本会非常非常非常高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09:16  |  282楼  |  村上吹树  |  UID 61395264</w:t>
            </w:r>
          </w:p>
        </w:tc>
      </w:tr>
      <w:tr>
        <w:tc>
          <w:tcPr>
            <w:tcW w:type="dxa" w:w="10080"/>
          </w:tcPr>
          <w:p>
            <w:pPr>
              <w:spacing w:line="276" w:lineRule="auto" w:after="100"/>
            </w:pPr>
            <w:r>
              <w:rPr>
                <w:sz w:val="20"/>
              </w:rPr>
              <w:t>Reply to Reply Post by 冷酷鸡腿堡game (2026-02-23 21:45)可能不给机会，想屁吃了。[s:ac:哭笑]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09:41  |  184楼  |  灰兔尾  |  UID 60916468</w:t>
            </w:r>
          </w:p>
        </w:tc>
      </w:tr>
      <w:tr>
        <w:tc>
          <w:tcPr>
            <w:tcW w:type="dxa" w:w="10080"/>
          </w:tcPr>
          <w:p>
            <w:pPr>
              <w:spacing w:line="276" w:lineRule="auto" w:after="100"/>
            </w:pPr>
            <w:r>
              <w:rPr>
                <w:sz w:val="20"/>
              </w:rPr>
              <w:t>之前潭里点的中国中铁确实不赖，隔壁海指导也看好，我开了个眼仓，中际旭创这分歧强度真够大的，六千多亿的盘子抻成这个形状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09:42  |  23楼  |  一生一股绊倒铁盒  |  UID 64648193</w:t>
            </w:r>
          </w:p>
        </w:tc>
      </w:tr>
      <w:tr>
        <w:tc>
          <w:tcPr>
            <w:tcW w:type="dxa" w:w="10080"/>
          </w:tcPr>
          <w:p>
            <w:pPr>
              <w:spacing w:line="276" w:lineRule="auto" w:after="100"/>
            </w:pPr>
            <w:r>
              <w:rPr>
                <w:sz w:val="20"/>
              </w:rPr>
              <w:t>今日铁盒或是加仓良机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09:42  |  186楼  |  xbox  |  UID 331181</w:t>
            </w:r>
          </w:p>
        </w:tc>
      </w:tr>
      <w:tr>
        <w:tc>
          <w:tcPr>
            <w:tcW w:type="dxa" w:w="10080"/>
          </w:tcPr>
          <w:p>
            <w:pPr>
              <w:spacing w:line="276" w:lineRule="auto" w:after="100"/>
            </w:pPr>
            <w:r>
              <w:rPr>
                <w:sz w:val="20"/>
              </w:rPr>
              <w:t>今天像能接的样子吗？</w:t>
            </w:r>
          </w:p>
          <w:p>
            <w:pPr>
              <w:spacing w:line="276" w:lineRule="auto" w:after="100"/>
            </w:pPr>
            <w:r>
              <w:rPr>
                <w:sz w:val="20"/>
              </w:rPr>
              <w:t>放量高开下砸，黄白线向下，10点前能卡住吗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09:45  |  185楼  |  灰兔尾  |  UID 60916468</w:t>
            </w:r>
          </w:p>
        </w:tc>
      </w:tr>
      <w:tr>
        <w:tc>
          <w:tcPr>
            <w:tcW w:type="dxa" w:w="10080"/>
          </w:tcPr>
          <w:p>
            <w:pPr>
              <w:spacing w:line="276" w:lineRule="auto" w:after="100"/>
            </w:pPr>
            <w:r>
              <w:rPr>
                <w:sz w:val="20"/>
              </w:rPr>
              <w:t>券又没动，这个位置一把就捞起来了，不要恐慌杀跌就行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09:49  |  186楼  |  灰兔尾  |  UID 60916468</w:t>
            </w:r>
          </w:p>
        </w:tc>
      </w:tr>
      <w:tr>
        <w:tc>
          <w:tcPr>
            <w:tcW w:type="dxa" w:w="10080"/>
          </w:tcPr>
          <w:p>
            <w:pPr>
              <w:spacing w:line="276" w:lineRule="auto" w:after="100"/>
            </w:pPr>
            <w:r>
              <w:rPr>
                <w:sz w:val="20"/>
              </w:rPr>
              <w:t>工业富联的机构终于睡醒了，再不拉我要睡了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09:53  |  187楼  |  灰兔尾  |  UID 60916468</w:t>
            </w:r>
          </w:p>
        </w:tc>
      </w:tr>
      <w:tr>
        <w:tc>
          <w:tcPr>
            <w:tcW w:type="dxa" w:w="10080"/>
          </w:tcPr>
          <w:p>
            <w:pPr>
              <w:spacing w:line="276" w:lineRule="auto" w:after="100"/>
            </w:pPr>
            <w:r>
              <w:rPr>
                <w:sz w:val="20"/>
              </w:rPr>
              <w:t>Reply to Reply Post by 挥霍无度 (2026-02-24 09:51)中轴55.07加了一笔，刚刚T出去了，跟着机构做成本就行，留点仓位防一下达子财报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10:05  |  188楼  |  灰兔尾  |  UID 60916468</w:t>
            </w:r>
          </w:p>
        </w:tc>
      </w:tr>
      <w:tr>
        <w:tc>
          <w:tcPr>
            <w:tcW w:type="dxa" w:w="10080"/>
          </w:tcPr>
          <w:p>
            <w:pPr>
              <w:spacing w:line="276" w:lineRule="auto" w:after="100"/>
            </w:pPr>
            <w:r>
              <w:rPr>
                <w:sz w:val="20"/>
              </w:rPr>
              <w:t>十点了，目前没有看到指数风险，T也T过了，不看盘了，尾盘看一眼就行了，过年习惯了不看盘之后感觉很惬意，看久了也看不出什么花来，挂个中轴单子开躺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10:14  |  852楼  |  狼大  |  UID 150058</w:t>
            </w:r>
          </w:p>
        </w:tc>
      </w:tr>
      <w:tr>
        <w:tc>
          <w:tcPr>
            <w:tcW w:type="dxa" w:w="10080"/>
          </w:tcPr>
          <w:p>
            <w:pPr>
              <w:spacing w:line="276" w:lineRule="auto" w:after="100"/>
            </w:pPr>
            <w:r>
              <w:rPr>
                <w:color w:val="111827"/>
                <w:sz w:val="24"/>
              </w:rPr>
              <w:t>./mon_202602/24/jmQ1ax-7nupK5T1kSfe-z.jpg</w:t>
            </w:r>
            <w:r>
              <w:br/>
            </w:r>
            <w:r>
              <w:rPr>
                <w:color w:val="111827"/>
                <w:sz w:val="24"/>
              </w:rPr>
              <w:t>小小一个开门红献给大家。</w:t>
            </w:r>
            <w:r>
              <w:br/>
            </w:r>
            <w:r>
              <w:rPr>
                <w:color w:val="111827"/>
                <w:sz w:val="24"/>
              </w:rPr>
              <w:t>节前持仓的有肉收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10:16  |  283楼  |  村上吹树  |  UID 61395264</w:t>
            </w:r>
          </w:p>
        </w:tc>
      </w:tr>
      <w:tr>
        <w:tc>
          <w:tcPr>
            <w:tcW w:type="dxa" w:w="10080"/>
          </w:tcPr>
          <w:p>
            <w:pPr>
              <w:spacing w:line="276" w:lineRule="auto" w:after="100"/>
            </w:pPr>
            <w:r>
              <w:rPr>
                <w:sz w:val="20"/>
              </w:rPr>
              <w:t>Reply to Reply Post by 村上吹树 (2026-02-23 17:26)舒服了。[s:ac:哭笑]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10:18  |  853楼  |  狼大  |  UID 150058</w:t>
            </w:r>
          </w:p>
        </w:tc>
      </w:tr>
      <w:tr>
        <w:tc>
          <w:tcPr>
            <w:tcW w:type="dxa" w:w="10080"/>
          </w:tcPr>
          <w:p>
            <w:pPr>
              <w:spacing w:line="276" w:lineRule="auto" w:after="100"/>
            </w:pPr>
            <w:r>
              <w:rPr>
                <w:color w:val="111827"/>
                <w:sz w:val="24"/>
              </w:rPr>
              <w:t>Reply Post by huohuo277 (2026-02-24 10:17):</w:t>
            </w:r>
          </w:p>
          <w:p>
            <w:pPr>
              <w:spacing w:line="276" w:lineRule="auto" w:after="100"/>
            </w:pPr>
            <w:r>
              <w:rPr>
                <w:color w:val="111827"/>
                <w:sz w:val="24"/>
              </w:rPr>
              <w:t>买的春节埋伏题材的话，就只能给红包了[s:a2:doge]</w:t>
            </w:r>
            <w:r>
              <w:br/>
            </w:r>
            <w:r>
              <w:rPr>
                <w:color w:val="111827"/>
                <w:sz w:val="24"/>
              </w:rPr>
              <w:t>那种就没办法了 认知太低。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10:21  |  854楼  |  狼大  |  UID 150058</w:t>
            </w:r>
          </w:p>
        </w:tc>
      </w:tr>
      <w:tr>
        <w:tc>
          <w:tcPr>
            <w:tcW w:type="dxa" w:w="10080"/>
          </w:tcPr>
          <w:p>
            <w:pPr>
              <w:spacing w:line="276" w:lineRule="auto" w:after="100"/>
            </w:pPr>
            <w:r>
              <w:rPr>
                <w:color w:val="111827"/>
                <w:sz w:val="24"/>
              </w:rPr>
              <w:t>MLCC涨价收肉后可以继续观察光刻机 光刻胶等材料</w:t>
            </w:r>
            <w:r>
              <w:br/>
            </w:r>
            <w:r>
              <w:rPr>
                <w:color w:val="111827"/>
                <w:sz w:val="24"/>
              </w:rPr>
              <w:t>其实都是涨价路线。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10:28  |  284楼  |  村上吹树  |  UID 61395264</w:t>
            </w:r>
          </w:p>
        </w:tc>
      </w:tr>
      <w:tr>
        <w:tc>
          <w:tcPr>
            <w:tcW w:type="dxa" w:w="10080"/>
          </w:tcPr>
          <w:p>
            <w:pPr>
              <w:spacing w:line="276" w:lineRule="auto" w:after="100"/>
            </w:pPr>
            <w:r>
              <w:rPr>
                <w:sz w:val="20"/>
              </w:rPr>
              <w:t>Reply to Reply Post by 冷酷鸡腿堡game (2026-02-24 10:19)有色，zgzt，深水抄底ywk。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10:29  |  285楼  |  村上吹树  |  UID 61395264</w:t>
            </w:r>
          </w:p>
        </w:tc>
      </w:tr>
      <w:tr>
        <w:tc>
          <w:tcPr>
            <w:tcW w:type="dxa" w:w="10080"/>
          </w:tcPr>
          <w:p>
            <w:pPr>
              <w:spacing w:line="276" w:lineRule="auto" w:after="100"/>
            </w:pPr>
            <w:r>
              <w:rPr>
                <w:sz w:val="20"/>
              </w:rPr>
              <w:t>Reply to Reply Post by sujac0203 (2026-02-24 10:20)我们手里的存储也很香啊[s:ac:计划通]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10:40  |  855楼  |  狼大  |  UID 150058</w:t>
            </w:r>
          </w:p>
        </w:tc>
      </w:tr>
      <w:tr>
        <w:tc>
          <w:tcPr>
            <w:tcW w:type="dxa" w:w="10080"/>
          </w:tcPr>
          <w:p>
            <w:pPr>
              <w:spacing w:line="276" w:lineRule="auto" w:after="100"/>
            </w:pPr>
            <w:r>
              <w:rPr>
                <w:color w:val="111827"/>
                <w:sz w:val="24"/>
              </w:rPr>
              <w:t>Reply Post by 颜控正义日记 (2026-02-24 10:38):</w:t>
            </w:r>
          </w:p>
          <w:p>
            <w:pPr>
              <w:spacing w:line="276" w:lineRule="auto" w:after="100"/>
            </w:pPr>
            <w:r>
              <w:rPr>
                <w:color w:val="111827"/>
                <w:sz w:val="24"/>
              </w:rPr>
              <w:t>光刻胶概念走势还挺好啊，狼大是不是主要还是对日反制的原因</w:t>
            </w:r>
            <w:r>
              <w:br/>
            </w:r>
            <w:r>
              <w:rPr>
                <w:color w:val="111827"/>
                <w:sz w:val="24"/>
              </w:rPr>
              <w:t>多重原因。利好因素越多就越安全。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10:43  |  856楼  |  狼大  |  UID 150058</w:t>
            </w:r>
          </w:p>
        </w:tc>
      </w:tr>
      <w:tr>
        <w:tc>
          <w:tcPr>
            <w:tcW w:type="dxa" w:w="10080"/>
          </w:tcPr>
          <w:p>
            <w:pPr>
              <w:spacing w:line="276" w:lineRule="auto" w:after="100"/>
            </w:pPr>
            <w:r>
              <w:rPr>
                <w:color w:val="111827"/>
                <w:sz w:val="24"/>
              </w:rPr>
              <w:t>好像是明天收盘后达子出报表吧 我减一点大涨的AI硬 安全第一。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10:48  |  24楼  |  一生一股绊倒铁盒  |  UID 64648193</w:t>
            </w:r>
          </w:p>
        </w:tc>
      </w:tr>
      <w:tr>
        <w:tc>
          <w:tcPr>
            <w:tcW w:type="dxa" w:w="10080"/>
          </w:tcPr>
          <w:p>
            <w:pPr>
              <w:spacing w:line="276" w:lineRule="auto" w:after="100"/>
            </w:pPr>
            <w:r>
              <w:rPr>
                <w:sz w:val="20"/>
              </w:rPr>
              <w:t>铁盒英伟达年报出来有机会再低吸一波吗[s:ac:喘]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10:54  |  857楼  |  狼大  |  UID 150058</w:t>
            </w:r>
          </w:p>
        </w:tc>
      </w:tr>
      <w:tr>
        <w:tc>
          <w:tcPr>
            <w:tcW w:type="dxa" w:w="10080"/>
          </w:tcPr>
          <w:p>
            <w:pPr>
              <w:spacing w:line="276" w:lineRule="auto" w:after="100"/>
            </w:pPr>
            <w:r>
              <w:rPr>
                <w:color w:val="111827"/>
                <w:sz w:val="24"/>
              </w:rPr>
              <w:t>Reply Post by jimddr (2026-02-24 10:49):</w:t>
            </w:r>
          </w:p>
          <w:p>
            <w:pPr>
              <w:spacing w:line="276" w:lineRule="auto" w:after="100"/>
            </w:pPr>
            <w:r>
              <w:rPr>
                <w:color w:val="111827"/>
                <w:sz w:val="24"/>
              </w:rPr>
              <w:t>同减，补了点RT。</w:t>
            </w:r>
            <w:r>
              <w:br/>
            </w:r>
            <w:r>
              <w:rPr>
                <w:color w:val="111827"/>
                <w:sz w:val="24"/>
              </w:rPr>
              <w:t>不知道为啥节前没怎么涨的RT，节后反而大跌，春晚JJR表现挺好的啊。</w:t>
            </w:r>
            <w:r>
              <w:br/>
            </w:r>
            <w:r>
              <w:rPr>
                <w:color w:val="111827"/>
                <w:sz w:val="24"/>
              </w:rPr>
              <w:t>我没管机器人 现在不是他们的行情。不要在没有行情的时候做</w:t>
            </w:r>
            <w:r>
              <w:br/>
            </w:r>
            <w:r>
              <w:rPr>
                <w:color w:val="111827"/>
                <w:sz w:val="24"/>
              </w:rPr>
              <w:t>春晚机器人已经把仿真拟人 动作稳定性 关节灵活度都展现了 ，然后看一眼港股 就知道目前机器人已经炒不动硬件了 ，现在等第一次量变转质变的节点。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11:06  |  395楼  |  zippo578  |  UID 65329649</w:t>
            </w:r>
          </w:p>
        </w:tc>
      </w:tr>
      <w:tr>
        <w:tc>
          <w:tcPr>
            <w:tcW w:type="dxa" w:w="10080"/>
          </w:tcPr>
          <w:p>
            <w:pPr>
              <w:spacing w:line="276" w:lineRule="auto" w:after="100"/>
            </w:pPr>
            <w:r>
              <w:rPr>
                <w:sz w:val="20"/>
              </w:rPr>
              <w:t>Reply Post by 若梦影风痕 (2026-02-24 11:04):</w:t>
            </w:r>
          </w:p>
          <w:p>
            <w:pPr>
              <w:spacing w:line="276" w:lineRule="auto" w:after="100"/>
            </w:pPr>
            <w:r>
              <w:rPr>
                <w:sz w:val="20"/>
              </w:rPr>
              <w:t>个人推测，人形机器人的下一个台阶是如何从科研院所走进普通家庭，给普通人一个足够诱惑力的购买理由，而不是像现在，还只是一个高端科研玩具。</w:t>
            </w:r>
            <w:r>
              <w:br/>
            </w:r>
            <w:r>
              <w:rPr>
                <w:sz w:val="20"/>
              </w:rPr>
              <w:t>昨晚跟朋友年后聚会就聊到将来养老问题</w:t>
            </w:r>
            <w:r>
              <w:br/>
            </w:r>
            <w:r>
              <w:rPr>
                <w:sz w:val="20"/>
              </w:rPr>
              <w:t>以前总担心老了没人照顾</w:t>
            </w:r>
            <w:r>
              <w:br/>
            </w:r>
            <w:r>
              <w:rPr>
                <w:sz w:val="20"/>
              </w:rPr>
              <w:t>未来估计就是机器人给擦屎把尿了[s:pg:拒绝]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11:09  |  187楼  |  xbox  |  UID 331181</w:t>
            </w:r>
          </w:p>
        </w:tc>
      </w:tr>
      <w:tr>
        <w:tc>
          <w:tcPr>
            <w:tcW w:type="dxa" w:w="10080"/>
          </w:tcPr>
          <w:p>
            <w:pPr>
              <w:spacing w:line="276" w:lineRule="auto" w:after="100"/>
            </w:pPr>
            <w:r>
              <w:rPr>
                <w:sz w:val="20"/>
              </w:rPr>
              <w:t>Reply Post by chengjin48 (2026-02-24 11:05):</w:t>
            </w:r>
          </w:p>
          <w:p>
            <w:pPr>
              <w:spacing w:line="276" w:lineRule="auto" w:after="100"/>
            </w:pPr>
            <w:r>
              <w:rPr>
                <w:sz w:val="20"/>
              </w:rPr>
              <w:t>请问各位大佬 铁盒究竟是哪个etf啊</w:t>
            </w:r>
          </w:p>
          <w:p>
            <w:pPr>
              <w:spacing w:line="276" w:lineRule="auto" w:after="100"/>
            </w:pPr>
            <w:r>
              <w:rPr>
                <w:sz w:val="20"/>
              </w:rPr>
              <w:t>当然是半导铁盒516-170，快来助力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11:12  |  1楼  |  包子music  |  UID 42162697</w:t>
            </w:r>
          </w:p>
        </w:tc>
      </w:tr>
      <w:tr>
        <w:tc>
          <w:tcPr>
            <w:tcW w:type="dxa" w:w="10080"/>
          </w:tcPr>
          <w:p>
            <w:pPr>
              <w:spacing w:line="276" w:lineRule="auto" w:after="100"/>
            </w:pPr>
            <w:r>
              <w:rPr>
                <w:sz w:val="20"/>
              </w:rPr>
              <w:t>铁盒这金针形态看着好猛，要开启新一波了吗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11:13  |  858楼  |  狼大  |  UID 150058</w:t>
            </w:r>
          </w:p>
        </w:tc>
      </w:tr>
      <w:tr>
        <w:tc>
          <w:tcPr>
            <w:tcW w:type="dxa" w:w="10080"/>
          </w:tcPr>
          <w:p>
            <w:pPr>
              <w:spacing w:line="276" w:lineRule="auto" w:after="100"/>
            </w:pPr>
            <w:r>
              <w:rPr>
                <w:color w:val="111827"/>
                <w:sz w:val="24"/>
              </w:rPr>
              <w:t>Reply Post by #anony_f6637241166897188ada4bf64da21e70(31882楼) (2026-02-24 11:08):</w:t>
            </w:r>
          </w:p>
          <w:p>
            <w:pPr>
              <w:spacing w:line="276" w:lineRule="auto" w:after="100"/>
            </w:pPr>
            <w:r>
              <w:rPr>
                <w:color w:val="111827"/>
                <w:sz w:val="24"/>
              </w:rPr>
              <w:t>机器人是不是要等工厂应用上才有前景？目前都是表演性质，有个报道说一台工厂运用成本一年20万，比人工还要高不少？</w:t>
            </w:r>
            <w:r>
              <w:br/>
            </w:r>
            <w:r>
              <w:rPr>
                <w:color w:val="111827"/>
                <w:sz w:val="24"/>
              </w:rPr>
              <w:t>主要是我们的人力成本比较低，现在缺一个质变就是 机器人比人工成本低的那个临界点。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11:17  |  859楼  |  狼大  |  UID 150058</w:t>
            </w:r>
          </w:p>
        </w:tc>
      </w:tr>
      <w:tr>
        <w:tc>
          <w:tcPr>
            <w:tcW w:type="dxa" w:w="10080"/>
          </w:tcPr>
          <w:p>
            <w:pPr>
              <w:spacing w:line="276" w:lineRule="auto" w:after="100"/>
            </w:pPr>
            <w:r>
              <w:rPr>
                <w:color w:val="111827"/>
                <w:sz w:val="24"/>
              </w:rPr>
              <w:t>Reply Post by 神彩 (2026-02-24 11:16):</w:t>
            </w:r>
          </w:p>
          <w:p>
            <w:pPr>
              <w:spacing w:line="276" w:lineRule="auto" w:after="100"/>
            </w:pPr>
            <w:r>
              <w:rPr>
                <w:color w:val="111827"/>
                <w:sz w:val="24"/>
              </w:rPr>
              <w:t>这个是不是在美国更容易实现，毕竟高素质的美国工人又少又贵</w:t>
            </w:r>
            <w:r>
              <w:br/>
            </w:r>
            <w:r>
              <w:rPr>
                <w:color w:val="111827"/>
                <w:sz w:val="24"/>
              </w:rPr>
              <w:t>对的 这没办法 并不是他机器人比我们强 而是机器人应用场景的下限比较低 容易达成质变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11:22  |  396楼  |  zippo578  |  UID 65329649</w:t>
            </w:r>
          </w:p>
        </w:tc>
      </w:tr>
      <w:tr>
        <w:tc>
          <w:tcPr>
            <w:tcW w:type="dxa" w:w="10080"/>
          </w:tcPr>
          <w:p>
            <w:pPr>
              <w:spacing w:line="276" w:lineRule="auto" w:after="100"/>
            </w:pPr>
            <w:r>
              <w:rPr>
                <w:sz w:val="20"/>
              </w:rPr>
              <w:t>Reply Post by 水手攻打锦衣卫 (2026-02-24 11:14):</w:t>
            </w:r>
          </w:p>
          <w:p>
            <w:pPr>
              <w:spacing w:line="276" w:lineRule="auto" w:after="100"/>
            </w:pPr>
            <w:r>
              <w:rPr>
                <w:sz w:val="20"/>
              </w:rPr>
              <w:t>已经错过买特斯拉送新能源了，未来养老机器人是刚需的话不能错过买一送一[s:pg:拒绝]</w:t>
            </w:r>
            <w:r>
              <w:br/>
            </w:r>
            <w:r>
              <w:rPr>
                <w:sz w:val="20"/>
              </w:rPr>
              <w:t>一致结论</w:t>
            </w:r>
            <w:r>
              <w:br/>
            </w:r>
            <w:r>
              <w:rPr>
                <w:sz w:val="20"/>
              </w:rPr>
              <w:t>指望这帮小的是指望不上</w:t>
            </w:r>
            <w:r>
              <w:br/>
            </w:r>
            <w:r>
              <w:rPr>
                <w:sz w:val="20"/>
              </w:rPr>
              <w:t>动不了时候来看看就不错了</w:t>
            </w:r>
            <w:r>
              <w:br/>
            </w:r>
            <w:r>
              <w:rPr>
                <w:sz w:val="20"/>
              </w:rPr>
              <w:t>[del]这点机器人绝对刚需，使唤的时候还不受气[/del][s:ac:哭笑]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11:37  |  286楼  |  村上吹树  |  UID 61395264</w:t>
            </w:r>
          </w:p>
        </w:tc>
      </w:tr>
      <w:tr>
        <w:tc>
          <w:tcPr>
            <w:tcW w:type="dxa" w:w="10080"/>
          </w:tcPr>
          <w:p>
            <w:pPr>
              <w:spacing w:line="276" w:lineRule="auto" w:after="100"/>
            </w:pPr>
            <w:r>
              <w:rPr>
                <w:sz w:val="20"/>
              </w:rPr>
              <w:t>都在讨论机器人[s:ac:哭笑]我已经看空这个题材一个月了，没办法，春晚这么明牌的东西，谁玩谁死。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11:38  |  25楼  |  一生一股绊倒铁盒  |  UID 64648193</w:t>
            </w:r>
          </w:p>
        </w:tc>
      </w:tr>
      <w:tr>
        <w:tc>
          <w:tcPr>
            <w:tcW w:type="dxa" w:w="10080"/>
          </w:tcPr>
          <w:p>
            <w:pPr>
              <w:spacing w:line="276" w:lineRule="auto" w:after="100"/>
            </w:pPr>
            <w:r>
              <w:rPr>
                <w:sz w:val="20"/>
              </w:rPr>
              <w:t>狼大，请问铁盒日内做T应该看15分钟的boll下轨吗，深V那会30压根没下去，5min的都跌破了[s:ac:晕]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12:43  |  397楼  |  zippo578  |  UID 65329649</w:t>
            </w:r>
          </w:p>
        </w:tc>
      </w:tr>
      <w:tr>
        <w:tc>
          <w:tcPr>
            <w:tcW w:type="dxa" w:w="10080"/>
          </w:tcPr>
          <w:p>
            <w:pPr>
              <w:spacing w:line="276" w:lineRule="auto" w:after="100"/>
            </w:pPr>
            <w:r>
              <w:rPr>
                <w:sz w:val="20"/>
              </w:rPr>
              <w:t>Reply Post by 水手攻打锦衣卫 (2026-02-24 12:29):</w:t>
            </w:r>
          </w:p>
          <w:p>
            <w:pPr>
              <w:spacing w:line="276" w:lineRule="auto" w:after="100"/>
            </w:pPr>
            <w:r>
              <w:rPr>
                <w:sz w:val="20"/>
              </w:rPr>
              <w:t>要是这么想以后三大件又得多一件&amp;#160;</w:t>
            </w:r>
            <w:r>
              <w:br/>
            </w:r>
            <w:r>
              <w:rPr>
                <w:sz w:val="20"/>
              </w:rPr>
              <w:t>“妈，最近我忙机器人借我两天”[s:ac:哭笑]</w:t>
            </w:r>
            <w:r>
              <w:br/>
            </w:r>
            <w:r>
              <w:rPr>
                <w:sz w:val="20"/>
              </w:rPr>
              <w:t>甘</w:t>
            </w:r>
            <w:r>
              <w:br/>
            </w:r>
            <w:r>
              <w:rPr>
                <w:sz w:val="20"/>
              </w:rPr>
              <w:t>帮带孩子是吧[s:ac:中枪]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12:59  |  860楼  |  狼大  |  UID 150058</w:t>
            </w:r>
          </w:p>
        </w:tc>
      </w:tr>
      <w:tr>
        <w:tc>
          <w:tcPr>
            <w:tcW w:type="dxa" w:w="10080"/>
          </w:tcPr>
          <w:p>
            <w:pPr>
              <w:spacing w:line="276" w:lineRule="auto" w:after="100"/>
            </w:pPr>
            <w:r>
              <w:rPr>
                <w:color w:val="111827"/>
                <w:sz w:val="24"/>
              </w:rPr>
              <w:t>目前保持 资源10% 半导体方向(包括光刻方向)40% AI硬20% 机器人10%到访华结束</w:t>
            </w:r>
            <w:r>
              <w:br/>
            </w:r>
            <w:r>
              <w:rPr>
                <w:color w:val="111827"/>
                <w:sz w:val="24"/>
              </w:rPr>
              <w:t>今天减了10%AI硬调到光刻方向。</w:t>
            </w:r>
            <w:r>
              <w:br/>
            </w:r>
            <w:r>
              <w:rPr>
                <w:color w:val="111827"/>
                <w:sz w:val="24"/>
              </w:rPr>
              <w:t>以上为本人操作，无任何操作建议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13:08  |  188楼  |  xbox  |  UID 331181</w:t>
            </w:r>
          </w:p>
        </w:tc>
      </w:tr>
      <w:tr>
        <w:tc>
          <w:tcPr>
            <w:tcW w:type="dxa" w:w="10080"/>
          </w:tcPr>
          <w:p>
            <w:pPr>
              <w:spacing w:line="276" w:lineRule="auto" w:after="100"/>
            </w:pPr>
            <w:r>
              <w:rPr>
                <w:sz w:val="20"/>
              </w:rPr>
              <w:t>铝算资源吗？记得砍完了</w:t>
            </w:r>
          </w:p>
          <w:p>
            <w:pPr>
              <w:spacing w:line="276" w:lineRule="auto" w:after="100"/>
            </w:pPr>
            <w:r>
              <w:rPr>
                <w:sz w:val="20"/>
              </w:rPr>
              <w:t>化工、贵金属？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14:01  |  287楼  |  村上吹树  |  UID 61395264</w:t>
            </w:r>
          </w:p>
        </w:tc>
      </w:tr>
      <w:tr>
        <w:tc>
          <w:tcPr>
            <w:tcW w:type="dxa" w:w="10080"/>
          </w:tcPr>
          <w:p>
            <w:pPr>
              <w:spacing w:line="276" w:lineRule="auto" w:after="100"/>
            </w:pPr>
            <w:r>
              <w:rPr>
                <w:sz w:val="20"/>
              </w:rPr>
              <w:t>Reply Post by 冷酷鸡腿堡game (2026-02-24 13:53):</w:t>
            </w:r>
          </w:p>
          <w:p>
            <w:pPr>
              <w:spacing w:line="276" w:lineRule="auto" w:after="100"/>
            </w:pPr>
            <w:r>
              <w:rPr>
                <w:sz w:val="20"/>
              </w:rPr>
              <w:t>仓位到4月初都不动？咋可能哦</w:t>
            </w:r>
          </w:p>
          <w:p>
            <w:pPr>
              <w:spacing w:line="276" w:lineRule="auto" w:after="100"/>
            </w:pPr>
            <w:r>
              <w:rPr>
                <w:sz w:val="20"/>
              </w:rPr>
              <w:t>4月开始年报，4月前其实是很好的躺平时间(前提老川别搞事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14:05  |  861楼  |  狼大  |  UID 150058</w:t>
            </w:r>
          </w:p>
        </w:tc>
      </w:tr>
      <w:tr>
        <w:tc>
          <w:tcPr>
            <w:tcW w:type="dxa" w:w="10080"/>
          </w:tcPr>
          <w:p>
            <w:pPr>
              <w:spacing w:line="276" w:lineRule="auto" w:after="100"/>
            </w:pPr>
            <w:r>
              <w:rPr>
                <w:color w:val="111827"/>
                <w:sz w:val="24"/>
              </w:rPr>
              <w:t>比例不动 总体仓位会有加减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15:17  |  46楼  |  夜骰2号机  |  UID 66908070</w:t>
            </w:r>
          </w:p>
        </w:tc>
      </w:tr>
      <w:tr>
        <w:tc>
          <w:tcPr>
            <w:tcW w:type="dxa" w:w="10080"/>
          </w:tcPr>
          <w:p>
            <w:pPr>
              <w:spacing w:line="276" w:lineRule="auto" w:after="100"/>
            </w:pPr>
            <w:r>
              <w:rPr>
                <w:sz w:val="20"/>
              </w:rPr>
              <w:t>节后第一天，不着急动手确认行情为主，赚钱不差这一天[s:a2:不明觉厉]</w:t>
            </w:r>
            <w:r>
              <w:br/>
            </w:r>
            <w:r>
              <w:rPr>
                <w:sz w:val="20"/>
              </w:rPr>
              <w:t>指数放量2193亿收4117，指数OK，活跃市值下午走弱收微红，没能开启强势行情但也没啥事，那就还是等信号跟节前一样先按震荡做</w:t>
            </w:r>
            <w:r>
              <w:br/>
            </w:r>
            <w:r>
              <w:rPr>
                <w:sz w:val="20"/>
              </w:rPr>
              <w:t>中铁团建恐怖如斯，早盘买入指标倒是都符合，没吸到就上去了也就算了，继续观察。中免和软件杀得也太狠了，直接中位一根放量跌停击穿支撑[s:ac:哭笑]哈人，等企稳再说吧</w:t>
            </w:r>
            <w:r>
              <w:br/>
            </w:r>
            <w:r>
              <w:rPr>
                <w:sz w:val="20"/>
              </w:rPr>
              <w:t>中午筛到个云煤，正画线呢突然拉涨停了Orz缘分不够属于是。节前的持仓都没动，尾盘开了个天永智能玩玩短线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16:00  |  862楼  |  狼大  |  UID 150058</w:t>
            </w:r>
          </w:p>
        </w:tc>
      </w:tr>
      <w:tr>
        <w:tc>
          <w:tcPr>
            <w:tcW w:type="dxa" w:w="10080"/>
          </w:tcPr>
          <w:p>
            <w:pPr>
              <w:spacing w:line="276" w:lineRule="auto" w:after="100"/>
            </w:pPr>
            <w:r>
              <w:rPr>
                <w:color w:val="111827"/>
                <w:sz w:val="24"/>
              </w:rPr>
              <w:t>春节消费数据有点差啊</w:t>
            </w:r>
            <w:r>
              <w:br/>
            </w:r>
            <w:r>
              <w:rPr>
                <w:color w:val="111827"/>
                <w:sz w:val="24"/>
              </w:rPr>
              <w:t>对于我来说春节档只有夜王看了，其他的一眼没有兴趣，接下来电影我也只会去看库里的goat</w:t>
            </w:r>
            <w:r>
              <w:br/>
            </w:r>
            <w:r>
              <w:rPr>
                <w:color w:val="111827"/>
                <w:sz w:val="24"/>
              </w:rPr>
              <w:t>海南免税在春节也没用非常超预期，算是循序渐进吧</w:t>
            </w:r>
            <w:r>
              <w:br/>
            </w:r>
            <w:r>
              <w:rPr>
                <w:color w:val="111827"/>
                <w:sz w:val="24"/>
              </w:rPr>
              <w:t>其他消费数据就真是一塌糊涂了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16:13  |  863楼  |  狼大  |  UID 150058</w:t>
            </w:r>
          </w:p>
        </w:tc>
      </w:tr>
      <w:tr>
        <w:tc>
          <w:tcPr>
            <w:tcW w:type="dxa" w:w="10080"/>
          </w:tcPr>
          <w:p>
            <w:pPr>
              <w:spacing w:line="276" w:lineRule="auto" w:after="100"/>
            </w:pPr>
            <w:r>
              <w:rPr>
                <w:color w:val="111827"/>
                <w:sz w:val="24"/>
              </w:rPr>
              <w:t>Reply Post by 推石头的愚者 (2026-02-24 16:12):</w:t>
            </w:r>
          </w:p>
          <w:p>
            <w:pPr>
              <w:spacing w:line="276" w:lineRule="auto" w:after="100"/>
            </w:pPr>
            <w:r>
              <w:rPr>
                <w:color w:val="111827"/>
                <w:sz w:val="24"/>
              </w:rPr>
              <w:t>夜王好看不，哥</w:t>
            </w:r>
          </w:p>
          <w:p>
            <w:pPr>
              <w:spacing w:line="276" w:lineRule="auto" w:after="100"/>
            </w:pPr>
            <w:r>
              <w:rPr>
                <w:color w:val="111827"/>
                <w:sz w:val="24"/>
              </w:rPr>
              <w:t>好看 港版的更好，有些词内地还是改了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16:21  |  104楼  |  sora496  |  UID 38090976</w:t>
            </w:r>
          </w:p>
        </w:tc>
      </w:tr>
      <w:tr>
        <w:tc>
          <w:tcPr>
            <w:tcW w:type="dxa" w:w="10080"/>
          </w:tcPr>
          <w:p>
            <w:pPr>
              <w:spacing w:line="276" w:lineRule="auto" w:after="100"/>
            </w:pPr>
            <w:r>
              <w:rPr>
                <w:sz w:val="20"/>
              </w:rPr>
              <w:t>夜王是什么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16:37  |  864楼  |  狼大  |  UID 150058</w:t>
            </w:r>
          </w:p>
        </w:tc>
      </w:tr>
      <w:tr>
        <w:tc>
          <w:tcPr>
            <w:tcW w:type="dxa" w:w="10080"/>
          </w:tcPr>
          <w:p>
            <w:pPr>
              <w:spacing w:line="276" w:lineRule="auto" w:after="100"/>
            </w:pPr>
            <w:r>
              <w:rPr>
                <w:color w:val="111827"/>
                <w:sz w:val="24"/>
              </w:rPr>
              <w:t>Reply Post by 天海Amami (2026-02-24 16:35):</w:t>
            </w:r>
          </w:p>
          <w:p>
            <w:pPr>
              <w:spacing w:line="276" w:lineRule="auto" w:after="100"/>
            </w:pPr>
            <w:r>
              <w:rPr>
                <w:color w:val="111827"/>
                <w:sz w:val="24"/>
              </w:rPr>
              <w:t>镖王其实真的也还行 放空大脑看武打的话</w:t>
            </w:r>
          </w:p>
          <w:p>
            <w:pPr>
              <w:spacing w:line="276" w:lineRule="auto" w:after="100"/>
            </w:pPr>
            <w:r>
              <w:rPr>
                <w:color w:val="111827"/>
                <w:sz w:val="24"/>
              </w:rPr>
              <w:t>春节档不搞笑那也太搞笑了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16:44  |  26楼  |  一生一股绊倒铁盒  |  UID 64648193</w:t>
            </w:r>
          </w:p>
        </w:tc>
      </w:tr>
      <w:tr>
        <w:tc>
          <w:tcPr>
            <w:tcW w:type="dxa" w:w="10080"/>
          </w:tcPr>
          <w:p>
            <w:pPr>
              <w:spacing w:line="276" w:lineRule="auto" w:after="100"/>
            </w:pPr>
            <w:r>
              <w:rPr>
                <w:sz w:val="20"/>
              </w:rPr>
              <w:t>襄阳有个存放烟花的仓库炸了，前几天湖北到处都在查[s:ac:哭笑]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17:12  |  105楼  |  sora496  |  UID 38090976</w:t>
            </w:r>
          </w:p>
        </w:tc>
      </w:tr>
      <w:tr>
        <w:tc>
          <w:tcPr>
            <w:tcW w:type="dxa" w:w="10080"/>
          </w:tcPr>
          <w:p>
            <w:pPr>
              <w:spacing w:line="276" w:lineRule="auto" w:after="100"/>
            </w:pPr>
            <w:r>
              <w:rPr>
                <w:sz w:val="20"/>
              </w:rPr>
              <w:t>不懂，不如兴福电子一根毛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20:13  |  398楼  |  zippo578  |  UID 65329649</w:t>
            </w:r>
          </w:p>
        </w:tc>
      </w:tr>
      <w:tr>
        <w:tc>
          <w:tcPr>
            <w:tcW w:type="dxa" w:w="10080"/>
          </w:tcPr>
          <w:p>
            <w:pPr>
              <w:spacing w:line="276" w:lineRule="auto" w:after="100"/>
            </w:pPr>
            <w:r>
              <w:rPr>
                <w:sz w:val="20"/>
              </w:rPr>
              <w:t>年前买了本书</w:t>
            </w:r>
            <w:r>
              <w:br/>
            </w:r>
            <w:r>
              <w:rPr>
                <w:sz w:val="20"/>
              </w:rPr>
              <w:t>刚好翻到这页</w:t>
            </w:r>
            <w:r>
              <w:br/>
            </w:r>
            <w:r>
              <w:rPr>
                <w:sz w:val="20"/>
              </w:rPr>
              <w:t>和周线好接近[s:pg:吃瓜]</w:t>
            </w:r>
          </w:p>
          <w:p>
            <w:pPr>
              <w:spacing w:line="276" w:lineRule="auto" w:after="100"/>
            </w:pPr>
            <w:r>
              <w:rPr>
                <w:sz w:val="20"/>
              </w:rPr>
              <w:t>./mon_202602/24/jmQ1ax-197K1bT3cSsg-lc.jpeg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08:35  |  27楼  |  一生一股绊倒铁盒  |  UID 64648193</w:t>
            </w:r>
          </w:p>
        </w:tc>
      </w:tr>
      <w:tr>
        <w:tc>
          <w:tcPr>
            <w:tcW w:type="dxa" w:w="10080"/>
          </w:tcPr>
          <w:p>
            <w:pPr>
              <w:spacing w:line="276" w:lineRule="auto" w:after="100"/>
            </w:pPr>
            <w:r>
              <w:rPr>
                <w:sz w:val="20"/>
              </w:rPr>
              <w:t>Reply Post by 鱼饵啊啊 (2026-02-25 08:31):</w:t>
            </w:r>
          </w:p>
          <w:p>
            <w:pPr>
              <w:spacing w:line="276" w:lineRule="auto" w:after="100"/>
            </w:pPr>
            <w:r>
              <w:rPr>
                <w:sz w:val="20"/>
              </w:rPr>
              <w:t>火鸡哥，我瞎画的为啥跟你书上的这么像[s:ac:呆]</w:t>
            </w:r>
          </w:p>
          <w:p>
            <w:pPr>
              <w:spacing w:line="276" w:lineRule="auto" w:after="100"/>
            </w:pPr>
            <w:r>
              <w:rPr>
                <w:sz w:val="20"/>
              </w:rPr>
              <w:t>./mon_202602/25/jmQ7i87-2o5iZbT1kShs-12h.jpg.thumb.jpg</w:t>
            </w:r>
          </w:p>
          <w:p>
            <w:pPr>
              <w:spacing w:line="276" w:lineRule="auto" w:after="100"/>
            </w:pPr>
            <w:r>
              <w:rPr>
                <w:sz w:val="20"/>
              </w:rPr>
              <w:t>难道说，3-3[s:ac:羡慕]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09:20  |  28楼  |  一生一股绊倒铁盒  |  UID 64648193</w:t>
            </w:r>
          </w:p>
        </w:tc>
      </w:tr>
      <w:tr>
        <w:tc>
          <w:tcPr>
            <w:tcW w:type="dxa" w:w="10080"/>
          </w:tcPr>
          <w:p>
            <w:pPr>
              <w:spacing w:line="276" w:lineRule="auto" w:after="100"/>
            </w:pPr>
            <w:r>
              <w:rPr>
                <w:sz w:val="20"/>
              </w:rPr>
              <w:t>今天捡点筹码，明天英伟达财报出来盘中再捡点筹码，然后开始安心度过3-3-2[s:ac:上]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09:31  |  29楼  |  一生一股绊倒铁盒  |  UID 64648193</w:t>
            </w:r>
          </w:p>
        </w:tc>
      </w:tr>
      <w:tr>
        <w:tc>
          <w:tcPr>
            <w:tcW w:type="dxa" w:w="10080"/>
          </w:tcPr>
          <w:p>
            <w:pPr>
              <w:spacing w:line="276" w:lineRule="auto" w:after="100"/>
            </w:pPr>
            <w:r>
              <w:rPr>
                <w:sz w:val="20"/>
              </w:rPr>
              <w:t>观测到光刻胶开盘下跌，又有什么利空？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09:36  |  189楼  |  灰兔尾  |  UID 60916468</w:t>
            </w:r>
          </w:p>
        </w:tc>
      </w:tr>
      <w:tr>
        <w:tc>
          <w:tcPr>
            <w:tcW w:type="dxa" w:w="10080"/>
          </w:tcPr>
          <w:p>
            <w:pPr>
              <w:spacing w:line="276" w:lineRule="auto" w:after="100"/>
            </w:pPr>
            <w:r>
              <w:rPr>
                <w:sz w:val="20"/>
              </w:rPr>
              <w:t>工业富联我在56.90挂了半仓的卖单，今天如果能突破这个小的中枢结构那么可以往上看一笔，看到上方的筹码压力位60，反之则继续震荡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09:37  |  190楼  |  灰兔尾  |  UID 60916468</w:t>
            </w:r>
          </w:p>
        </w:tc>
      </w:tr>
      <w:tr>
        <w:tc>
          <w:tcPr>
            <w:tcW w:type="dxa" w:w="10080"/>
          </w:tcPr>
          <w:p>
            <w:pPr>
              <w:spacing w:line="276" w:lineRule="auto" w:after="100"/>
            </w:pPr>
            <w:r>
              <w:rPr>
                <w:sz w:val="20"/>
              </w:rPr>
              <w:t>船舶ETF真就不回调吗？给个五日线机会呗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09:37  |  399楼  |  zippo578  |  UID 65329649</w:t>
            </w:r>
          </w:p>
        </w:tc>
      </w:tr>
      <w:tr>
        <w:tc>
          <w:tcPr>
            <w:tcW w:type="dxa" w:w="10080"/>
          </w:tcPr>
          <w:p>
            <w:pPr>
              <w:spacing w:line="276" w:lineRule="auto" w:after="100"/>
            </w:pPr>
            <w:r>
              <w:rPr>
                <w:sz w:val="20"/>
              </w:rPr>
              <w:t>Reply Post by 鱼饵啊啊 (2026-02-25 08:31):</w:t>
            </w:r>
          </w:p>
          <w:p>
            <w:pPr>
              <w:spacing w:line="276" w:lineRule="auto" w:after="100"/>
            </w:pPr>
            <w:r>
              <w:rPr>
                <w:sz w:val="20"/>
              </w:rPr>
              <w:t>火鸡哥，我瞎画的为啥跟你书上的这么像[s:ac:呆]</w:t>
            </w:r>
          </w:p>
          <w:p>
            <w:pPr>
              <w:spacing w:line="276" w:lineRule="auto" w:after="100"/>
            </w:pPr>
            <w:r>
              <w:rPr>
                <w:sz w:val="20"/>
              </w:rPr>
              <w:t>./mon_202602/25/jmQ7i87-2o5iZbT1kShs-12h.jpg.thumb.jpg</w:t>
            </w:r>
            <w:r>
              <w:br/>
            </w:r>
            <w:r>
              <w:rPr>
                <w:sz w:val="20"/>
              </w:rPr>
              <w:t>创业板和深指周线更像[s:ac:喘]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09:48  |  191楼  |  灰兔尾  |  UID 60916468</w:t>
            </w:r>
          </w:p>
        </w:tc>
      </w:tr>
      <w:tr>
        <w:tc>
          <w:tcPr>
            <w:tcW w:type="dxa" w:w="10080"/>
          </w:tcPr>
          <w:p>
            <w:pPr>
              <w:spacing w:line="276" w:lineRule="auto" w:after="100"/>
            </w:pPr>
            <w:r>
              <w:rPr>
                <w:sz w:val="20"/>
              </w:rPr>
              <w:t>Reply to Reply Post by 行云式 (2026-02-25 09:41)在等券，券不动没人顶，做大屁股得跟着大手走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09:57  |  400楼  |  zippo578  |  UID 65329649</w:t>
            </w:r>
          </w:p>
        </w:tc>
      </w:tr>
      <w:tr>
        <w:tc>
          <w:tcPr>
            <w:tcW w:type="dxa" w:w="10080"/>
          </w:tcPr>
          <w:p>
            <w:pPr>
              <w:spacing w:line="276" w:lineRule="auto" w:after="100"/>
            </w:pPr>
            <w:r>
              <w:rPr>
                <w:sz w:val="20"/>
              </w:rPr>
              <w:t>Reply Post by Doh丶 (2026-02-25 09:54):</w:t>
            </w:r>
          </w:p>
          <w:p>
            <w:pPr>
              <w:spacing w:line="276" w:lineRule="auto" w:after="100"/>
            </w:pPr>
            <w:r>
              <w:rPr>
                <w:sz w:val="20"/>
              </w:rPr>
              <w:t>到底谁在涨</w:t>
            </w:r>
            <w:r>
              <w:br/>
            </w:r>
            <w:r>
              <w:rPr>
                <w:sz w:val="20"/>
              </w:rPr>
              <w:t>都在涨，而且速度比较快，并且是缩量</w:t>
            </w:r>
            <w:r>
              <w:br/>
            </w:r>
            <w:r>
              <w:rPr>
                <w:sz w:val="20"/>
              </w:rPr>
              <w:t>乐观分析的话</w:t>
            </w:r>
            <w:r>
              <w:br/>
            </w:r>
            <w:r>
              <w:rPr>
                <w:sz w:val="20"/>
              </w:rPr>
              <w:t>[del]空方没筹码[/del]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10:01  |  865楼  |  狼大  |  UID 150058</w:t>
            </w:r>
          </w:p>
        </w:tc>
      </w:tr>
      <w:tr>
        <w:tc>
          <w:tcPr>
            <w:tcW w:type="dxa" w:w="10080"/>
          </w:tcPr>
          <w:p>
            <w:pPr>
              <w:spacing w:line="276" w:lineRule="auto" w:after="100"/>
            </w:pPr>
            <w:r>
              <w:rPr>
                <w:color w:val="111827"/>
                <w:sz w:val="24"/>
              </w:rPr>
              <w:t>减仓了一半石油 我觉得打不起来。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10:02  |  192楼  |  灰兔尾  |  UID 60916468</w:t>
            </w:r>
          </w:p>
        </w:tc>
      </w:tr>
      <w:tr>
        <w:tc>
          <w:tcPr>
            <w:tcW w:type="dxa" w:w="10080"/>
          </w:tcPr>
          <w:p>
            <w:pPr>
              <w:spacing w:line="276" w:lineRule="auto" w:after="100"/>
            </w:pPr>
            <w:r>
              <w:rPr>
                <w:sz w:val="20"/>
              </w:rPr>
              <w:t>大盘碰到压力上沿还是回落的，今天这个向上的一笔走不出来的话我尾盘继续兑现一点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10:04  |  193楼  |  灰兔尾  |  UID 60916468</w:t>
            </w:r>
          </w:p>
        </w:tc>
      </w:tr>
      <w:tr>
        <w:tc>
          <w:tcPr>
            <w:tcW w:type="dxa" w:w="10080"/>
          </w:tcPr>
          <w:p>
            <w:pPr>
              <w:spacing w:line="276" w:lineRule="auto" w:after="100"/>
            </w:pPr>
            <w:r>
              <w:rPr>
                <w:sz w:val="20"/>
              </w:rPr>
              <w:t>Reply to Reply Post by -阿狼- (2026-02-25 10:01)真的就大张旗鼓到人家门口撒个娇就走了吗[s:ac:哭笑]中期选举还要不要了，天兵面子往哪搁啊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10:04  |  401楼  |  zippo578  |  UID 65329649</w:t>
            </w:r>
          </w:p>
        </w:tc>
      </w:tr>
      <w:tr>
        <w:tc>
          <w:tcPr>
            <w:tcW w:type="dxa" w:w="10080"/>
          </w:tcPr>
          <w:p>
            <w:pPr>
              <w:spacing w:line="276" w:lineRule="auto" w:after="100"/>
            </w:pPr>
            <w:r>
              <w:rPr>
                <w:sz w:val="20"/>
              </w:rPr>
              <w:t>Reply Post by jimddr (2026-02-25 09:59):</w:t>
            </w:r>
          </w:p>
          <w:p>
            <w:pPr>
              <w:spacing w:line="276" w:lineRule="auto" w:after="100"/>
            </w:pPr>
            <w:r>
              <w:rPr>
                <w:sz w:val="20"/>
              </w:rPr>
              <w:t>4000上涨，手里9只票全绿，难道我是天选之人？[s:ac:哭笑]</w:t>
            </w:r>
            <w:r>
              <w:br/>
            </w:r>
            <w:r>
              <w:rPr>
                <w:sz w:val="20"/>
              </w:rPr>
              <w:t>正常吧</w:t>
            </w:r>
            <w:r>
              <w:br/>
            </w:r>
            <w:r>
              <w:rPr>
                <w:sz w:val="20"/>
              </w:rPr>
              <w:t>指数突破的话快的话估计明天钱就全回来了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10:15  |  866楼  |  狼大  |  UID 150058</w:t>
            </w:r>
          </w:p>
        </w:tc>
      </w:tr>
      <w:tr>
        <w:tc>
          <w:tcPr>
            <w:tcW w:type="dxa" w:w="10080"/>
          </w:tcPr>
          <w:p>
            <w:pPr>
              <w:spacing w:line="276" w:lineRule="auto" w:after="100"/>
            </w:pPr>
            <w:r>
              <w:rPr>
                <w:color w:val="111827"/>
                <w:sz w:val="24"/>
              </w:rPr>
              <w:t>Reply Post by 公子长风 (2026-02-25 10:07):</w:t>
            </w:r>
          </w:p>
          <w:p>
            <w:pPr>
              <w:spacing w:line="276" w:lineRule="auto" w:after="100"/>
            </w:pPr>
            <w:r>
              <w:rPr>
                <w:color w:val="111827"/>
                <w:sz w:val="24"/>
              </w:rPr>
              <w:t>全面进攻概率小，但大军都围着了，每天的消耗都是天量，懂王这个时候撤了，中期选举就不用选了。大概率和去年一样，打默契军事表演赛。</w:t>
            </w:r>
            <w:r>
              <w:br/>
            </w:r>
            <w:r>
              <w:rPr>
                <w:color w:val="111827"/>
                <w:sz w:val="24"/>
              </w:rPr>
              <w:t>拖太久了 你看委内瑞拉就很快 有准备的仗打不了的 老美撑不起消耗战了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10:18  |  189楼  |  xbox  |  UID 331181</w:t>
            </w:r>
          </w:p>
        </w:tc>
      </w:tr>
      <w:tr>
        <w:tc>
          <w:tcPr>
            <w:tcW w:type="dxa" w:w="10080"/>
          </w:tcPr>
          <w:p>
            <w:pPr>
              <w:spacing w:line="276" w:lineRule="auto" w:after="100"/>
            </w:pPr>
            <w:r>
              <w:rPr>
                <w:sz w:val="20"/>
              </w:rPr>
              <w:t>要带头上攻4190吗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10:18  |  402楼  |  zippo578  |  UID 65329649</w:t>
            </w:r>
          </w:p>
        </w:tc>
      </w:tr>
      <w:tr>
        <w:tc>
          <w:tcPr>
            <w:tcW w:type="dxa" w:w="10080"/>
          </w:tcPr>
          <w:p>
            <w:pPr>
              <w:spacing w:line="276" w:lineRule="auto" w:after="100"/>
            </w:pPr>
            <w:r>
              <w:rPr>
                <w:sz w:val="20"/>
              </w:rPr>
              <w:t>所以你们慌啥么。。</w:t>
            </w:r>
            <w:r>
              <w:br/>
            </w:r>
            <w:r>
              <w:rPr>
                <w:sz w:val="20"/>
              </w:rPr>
              <w:t>早一天晚一天的事</w:t>
            </w:r>
            <w:r>
              <w:br/>
            </w:r>
            <w:r>
              <w:rPr>
                <w:sz w:val="20"/>
              </w:rPr>
              <w:t>如果不突破，大家一起回去震荡，机构板块还抗跌</w:t>
            </w:r>
            <w:r>
              <w:br/>
            </w:r>
            <w:r>
              <w:rPr>
                <w:sz w:val="20"/>
              </w:rPr>
              <w:t>如果突破，做突破的资金突破后还是会回来</w:t>
            </w:r>
            <w:r>
              <w:br/>
            </w:r>
            <w:r>
              <w:rPr>
                <w:sz w:val="20"/>
              </w:rPr>
              <w:t>狼大以前说过哪种操作会把自己成本逐渐抬高</w:t>
            </w:r>
            <w:r>
              <w:br/>
            </w:r>
            <w:r>
              <w:rPr>
                <w:sz w:val="20"/>
              </w:rPr>
              <w:t>最后指数涨了几百点</w:t>
            </w:r>
            <w:r>
              <w:br/>
            </w:r>
            <w:r>
              <w:rPr>
                <w:sz w:val="20"/>
              </w:rPr>
              <w:t>一看账户，没动静[s:ac:哭笑]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10:19  |  30楼  |  一生一股绊倒铁盒  |  UID 64648193</w:t>
            </w:r>
          </w:p>
        </w:tc>
      </w:tr>
      <w:tr>
        <w:tc>
          <w:tcPr>
            <w:tcW w:type="dxa" w:w="10080"/>
          </w:tcPr>
          <w:p>
            <w:pPr>
              <w:spacing w:line="276" w:lineRule="auto" w:after="100"/>
            </w:pPr>
            <w:r>
              <w:rPr>
                <w:sz w:val="20"/>
              </w:rPr>
              <w:t>刚刚低点吸了一波铁盒和光刻胶，观测到大数据etf回调明显，应该是明天英伟达财报导致资金提前避险了，今天适合埋伏进去吗[s:ac:茶]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10:23  |  2楼  |  包子music  |  UID 42162697</w:t>
            </w:r>
          </w:p>
        </w:tc>
      </w:tr>
      <w:tr>
        <w:tc>
          <w:tcPr>
            <w:tcW w:type="dxa" w:w="10080"/>
          </w:tcPr>
          <w:p>
            <w:pPr>
              <w:spacing w:line="276" w:lineRule="auto" w:after="100"/>
            </w:pPr>
            <w:r>
              <w:rPr>
                <w:sz w:val="20"/>
              </w:rPr>
              <w:t>1.780接了科创铁盒[s:ac:喘]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10:26  |  403楼  |  zippo578  |  UID 65329649</w:t>
            </w:r>
          </w:p>
        </w:tc>
      </w:tr>
      <w:tr>
        <w:tc>
          <w:tcPr>
            <w:tcW w:type="dxa" w:w="10080"/>
          </w:tcPr>
          <w:p>
            <w:pPr>
              <w:spacing w:line="276" w:lineRule="auto" w:after="100"/>
            </w:pPr>
            <w:r>
              <w:rPr>
                <w:sz w:val="20"/>
              </w:rPr>
              <w:t>Reply Post by 大地母亲忽悠着你你 (2026-02-25 10:24):</w:t>
            </w:r>
          </w:p>
          <w:p>
            <w:pPr>
              <w:spacing w:line="276" w:lineRule="auto" w:after="100"/>
            </w:pPr>
            <w:r>
              <w:rPr>
                <w:sz w:val="20"/>
              </w:rPr>
              <w:t>铁盒雄起了将近两个点 咋没人说 嗨起来啊</w:t>
            </w:r>
            <w:r>
              <w:br/>
            </w:r>
            <w:r>
              <w:rPr>
                <w:sz w:val="20"/>
              </w:rPr>
              <w:t>如果突破的话肯定不是这个涨幅</w:t>
            </w:r>
            <w:r>
              <w:br/>
            </w:r>
            <w:r>
              <w:rPr>
                <w:sz w:val="20"/>
              </w:rPr>
              <w:t>现在连主升趋势都不算</w:t>
            </w:r>
            <w:r>
              <w:br/>
            </w:r>
            <w:r>
              <w:rPr>
                <w:sz w:val="20"/>
              </w:rPr>
              <w:t>加速期估计满楼都是我草，狼大图哥牛逼[s:ac:哭笑]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10:28  |  194楼  |  灰兔尾  |  UID 60916468</w:t>
            </w:r>
          </w:p>
        </w:tc>
      </w:tr>
      <w:tr>
        <w:tc>
          <w:tcPr>
            <w:tcW w:type="dxa" w:w="10080"/>
          </w:tcPr>
          <w:p>
            <w:pPr>
              <w:spacing w:line="276" w:lineRule="auto" w:after="100"/>
            </w:pPr>
            <w:r>
              <w:rPr>
                <w:sz w:val="20"/>
              </w:rPr>
              <w:t>我跟中国中铁的一天比我跟工业富联的一个月都快活[s:ac:哭笑]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10:30  |  31楼  |  一生一股绊倒铁盒  |  UID 64648193</w:t>
            </w:r>
          </w:p>
        </w:tc>
      </w:tr>
      <w:tr>
        <w:tc>
          <w:tcPr>
            <w:tcW w:type="dxa" w:w="10080"/>
          </w:tcPr>
          <w:p>
            <w:pPr>
              <w:spacing w:line="276" w:lineRule="auto" w:after="100"/>
            </w:pPr>
            <w:r>
              <w:rPr>
                <w:sz w:val="20"/>
              </w:rPr>
              <w:t>Reply Post by 序列一 (2026-02-25 10:22):</w:t>
            </w:r>
          </w:p>
          <w:p>
            <w:pPr>
              <w:spacing w:line="276" w:lineRule="auto" w:after="100"/>
            </w:pPr>
            <w:r>
              <w:rPr>
                <w:sz w:val="20"/>
              </w:rPr>
              <w:t>别，万一英伟达炸了呢，谨慎一点。</w:t>
            </w:r>
          </w:p>
          <w:p>
            <w:pPr>
              <w:spacing w:line="276" w:lineRule="auto" w:after="100"/>
            </w:pPr>
            <w:r>
              <w:rPr>
                <w:sz w:val="20"/>
              </w:rPr>
              <w:t>谢提醒，冷静下来了[s:ac:哭笑]</w:t>
            </w:r>
          </w:p>
          <w:p>
            <w:pPr>
              <w:spacing w:line="276" w:lineRule="auto" w:after="100"/>
            </w:pPr>
            <w:r>
              <w:rPr>
                <w:sz w:val="20"/>
              </w:rPr>
              <w:t>刚看分时，每次刚一下跌一根大红线拉起来，有点上头了，再观望观望，尾盘不破位考虑入0.5成仓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10:36  |  106楼  |  sora496  |  UID 38090976</w:t>
            </w:r>
          </w:p>
        </w:tc>
      </w:tr>
      <w:tr>
        <w:tc>
          <w:tcPr>
            <w:tcW w:type="dxa" w:w="10080"/>
          </w:tcPr>
          <w:p>
            <w:pPr>
              <w:spacing w:line="276" w:lineRule="auto" w:after="100"/>
            </w:pPr>
            <w:r>
              <w:rPr>
                <w:sz w:val="20"/>
              </w:rPr>
              <w:t>装个逼，还是我的光刻胶强，和其他的不一样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10:39  |  404楼  |  zippo578  |  UID 65329649</w:t>
            </w:r>
          </w:p>
        </w:tc>
      </w:tr>
      <w:tr>
        <w:tc>
          <w:tcPr>
            <w:tcW w:type="dxa" w:w="10080"/>
          </w:tcPr>
          <w:p>
            <w:pPr>
              <w:spacing w:line="276" w:lineRule="auto" w:after="100"/>
            </w:pPr>
            <w:r>
              <w:rPr>
                <w:sz w:val="20"/>
              </w:rPr>
              <w:t>狼大的回复被吞了</w:t>
            </w:r>
            <w:r>
              <w:br/>
            </w:r>
            <w:r>
              <w:rPr>
                <w:sz w:val="20"/>
              </w:rPr>
              <w:t>看不见[s:pg:严肃]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10:42  |  405楼  |  zippo578  |  UID 65329649</w:t>
            </w:r>
          </w:p>
        </w:tc>
      </w:tr>
      <w:tr>
        <w:tc>
          <w:tcPr>
            <w:tcW w:type="dxa" w:w="10080"/>
          </w:tcPr>
          <w:p>
            <w:pPr>
              <w:spacing w:line="276" w:lineRule="auto" w:after="100"/>
            </w:pPr>
            <w:r>
              <w:rPr>
                <w:sz w:val="20"/>
              </w:rPr>
              <w:t>Reply Post by 梅赛德斯114511 (2026-02-25 10:40):</w:t>
            </w:r>
          </w:p>
          <w:p>
            <w:pPr>
              <w:spacing w:line="276" w:lineRule="auto" w:after="100"/>
            </w:pPr>
            <w:r>
              <w:rPr>
                <w:sz w:val="20"/>
              </w:rPr>
              <w:t>铁盒低点没接到，高点又卖飞了[s:ac:哭]</w:t>
            </w:r>
          </w:p>
          <w:p>
            <w:pPr>
              <w:spacing w:line="276" w:lineRule="auto" w:after="100"/>
            </w:pPr>
            <w:r>
              <w:rPr>
                <w:sz w:val="20"/>
              </w:rPr>
              <w:t>“成本逐渐抬高”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10:45  |  288楼  |  村上吹树  |  UID 61395264</w:t>
            </w:r>
          </w:p>
        </w:tc>
      </w:tr>
      <w:tr>
        <w:tc>
          <w:tcPr>
            <w:tcW w:type="dxa" w:w="10080"/>
          </w:tcPr>
          <w:p>
            <w:pPr>
              <w:spacing w:line="276" w:lineRule="auto" w:after="100"/>
            </w:pPr>
            <w:r>
              <w:rPr>
                <w:sz w:val="20"/>
              </w:rPr>
              <w:t>昨天有色买的xbky，没买锂有点可惜[s:ac:黑枪]算了，就那样吧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10:46  |  107楼  |  sora496  |  UID 38090976</w:t>
            </w:r>
          </w:p>
        </w:tc>
      </w:tr>
      <w:tr>
        <w:tc>
          <w:tcPr>
            <w:tcW w:type="dxa" w:w="10080"/>
          </w:tcPr>
          <w:p>
            <w:pPr>
              <w:spacing w:line="276" w:lineRule="auto" w:after="100"/>
            </w:pPr>
            <w:r>
              <w:rPr>
                <w:sz w:val="20"/>
              </w:rPr>
              <w:t>哦对了，看五洲新春，知道为什么不做了吗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10:47  |  868楼  |  狼大  |  UID 150058</w:t>
            </w:r>
          </w:p>
        </w:tc>
      </w:tr>
      <w:tr>
        <w:tc>
          <w:tcPr>
            <w:tcW w:type="dxa" w:w="10080"/>
          </w:tcPr>
          <w:p>
            <w:pPr>
              <w:spacing w:line="276" w:lineRule="auto" w:after="100"/>
            </w:pPr>
            <w:r>
              <w:rPr>
                <w:color w:val="111827"/>
                <w:sz w:val="24"/>
              </w:rPr>
              <w:t>Reply Post by ywlight2468 (2026-02-25 10:45):</w:t>
            </w:r>
          </w:p>
          <w:p>
            <w:pPr>
              <w:spacing w:line="276" w:lineRule="auto" w:after="100"/>
            </w:pPr>
            <w:r>
              <w:rPr>
                <w:color w:val="111827"/>
                <w:sz w:val="24"/>
              </w:rPr>
              <w:t>可以手术刀式打一打，斩首加清除核能力。</w:t>
            </w:r>
            <w:r>
              <w:br/>
            </w:r>
            <w:r>
              <w:rPr>
                <w:color w:val="111827"/>
                <w:sz w:val="24"/>
              </w:rPr>
              <w:t>手术刀是要打措手不及 现在都有准备了 怎么斩首。。。这是常识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10:49  |  869楼  |  狼大  |  UID 150058</w:t>
            </w:r>
          </w:p>
        </w:tc>
      </w:tr>
      <w:tr>
        <w:tc>
          <w:tcPr>
            <w:tcW w:type="dxa" w:w="10080"/>
          </w:tcPr>
          <w:p>
            <w:pPr>
              <w:spacing w:line="276" w:lineRule="auto" w:after="100"/>
            </w:pPr>
            <w:r>
              <w:rPr>
                <w:color w:val="111827"/>
                <w:sz w:val="24"/>
              </w:rPr>
              <w:t>Reply Post by 小蝎子ICE3 (2026-02-25 10:49):</w:t>
            </w:r>
          </w:p>
          <w:p>
            <w:pPr>
              <w:spacing w:line="276" w:lineRule="auto" w:after="100"/>
            </w:pPr>
            <w:r>
              <w:rPr>
                <w:color w:val="111827"/>
                <w:sz w:val="24"/>
              </w:rPr>
              <w:t>昨天今天，龙队都没压了？</w:t>
            </w:r>
            <w:r>
              <w:br/>
            </w:r>
            <w:r>
              <w:rPr>
                <w:color w:val="111827"/>
                <w:sz w:val="24"/>
              </w:rPr>
              <w:t>。。这都是上个版本的事情了。。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10:52  |  47楼  |  夜骰2号机  |  UID 66908070</w:t>
            </w:r>
          </w:p>
        </w:tc>
      </w:tr>
      <w:tr>
        <w:tc>
          <w:tcPr>
            <w:tcW w:type="dxa" w:w="10080"/>
          </w:tcPr>
          <w:p>
            <w:pPr>
              <w:spacing w:line="276" w:lineRule="auto" w:after="100"/>
            </w:pPr>
            <w:r>
              <w:rPr>
                <w:sz w:val="20"/>
              </w:rPr>
              <w:t>还差300亿[s:ac:喘]能去摸下4170么我想T一把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10:52  |  870楼  |  狼大  |  UID 150058</w:t>
            </w:r>
          </w:p>
        </w:tc>
      </w:tr>
      <w:tr>
        <w:tc>
          <w:tcPr>
            <w:tcW w:type="dxa" w:w="10080"/>
          </w:tcPr>
          <w:p>
            <w:pPr>
              <w:spacing w:line="276" w:lineRule="auto" w:after="100"/>
            </w:pPr>
            <w:r>
              <w:rPr>
                <w:color w:val="111827"/>
                <w:sz w:val="24"/>
              </w:rPr>
              <w:t>Reply Post by 生鱼片是死鱼片wk (2026-02-25 10:50):</w:t>
            </w:r>
          </w:p>
          <w:p>
            <w:pPr>
              <w:spacing w:line="276" w:lineRule="auto" w:after="100"/>
            </w:pPr>
            <w:r>
              <w:rPr>
                <w:color w:val="111827"/>
                <w:sz w:val="24"/>
              </w:rPr>
              <w:t>有老哥说说今天为啥绊倒体这样子猛[s:ac:怕]</w:t>
            </w:r>
            <w:r>
              <w:br/>
            </w:r>
            <w:r>
              <w:rPr>
                <w:color w:val="111827"/>
                <w:sz w:val="24"/>
              </w:rPr>
              <w:t>机构上班了啊。。。。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10:54  |  3楼  |  包子music  |  UID 42162697</w:t>
            </w:r>
          </w:p>
        </w:tc>
      </w:tr>
      <w:tr>
        <w:tc>
          <w:tcPr>
            <w:tcW w:type="dxa" w:w="10080"/>
          </w:tcPr>
          <w:p>
            <w:pPr>
              <w:spacing w:line="276" w:lineRule="auto" w:after="100"/>
            </w:pPr>
            <w:r>
              <w:rPr>
                <w:sz w:val="20"/>
              </w:rPr>
              <w:t>为什么这样子[s:a2:哭]</w:t>
            </w:r>
            <w:r>
              <w:br/>
            </w:r>
            <w:r>
              <w:rPr>
                <w:sz w:val="20"/>
              </w:rPr>
              <w:t>你拉着我 说“我”有些犹豫[s:ac:哭1]</w:t>
            </w:r>
          </w:p>
          <w:p>
            <w:pPr>
              <w:spacing w:line="276" w:lineRule="auto" w:after="100"/>
            </w:pPr>
            <w:r>
              <w:rPr>
                <w:sz w:val="20"/>
              </w:rPr>
              <w:t>———半岛铁盒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10:54  |  32楼  |  一生一股绊倒铁盒  |  UID 64648193</w:t>
            </w:r>
          </w:p>
        </w:tc>
      </w:tr>
      <w:tr>
        <w:tc>
          <w:tcPr>
            <w:tcW w:type="dxa" w:w="10080"/>
          </w:tcPr>
          <w:p>
            <w:pPr>
              <w:spacing w:line="276" w:lineRule="auto" w:after="100"/>
            </w:pPr>
            <w:r>
              <w:rPr>
                <w:sz w:val="20"/>
              </w:rPr>
              <w:t>铁盒领涨[s:ac:上] 嗷呜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10:54  |  871楼  |  狼大  |  UID 150058</w:t>
            </w:r>
          </w:p>
        </w:tc>
      </w:tr>
      <w:tr>
        <w:tc>
          <w:tcPr>
            <w:tcW w:type="dxa" w:w="10080"/>
          </w:tcPr>
          <w:p>
            <w:pPr>
              <w:spacing w:line="276" w:lineRule="auto" w:after="100"/>
            </w:pPr>
            <w:r>
              <w:rPr>
                <w:color w:val="111827"/>
                <w:sz w:val="24"/>
              </w:rPr>
              <w:t>Reply Post by 小蝎子ICE3 (2026-02-25 10:52):</w:t>
            </w:r>
          </w:p>
          <w:p>
            <w:pPr>
              <w:spacing w:line="276" w:lineRule="auto" w:after="100"/>
            </w:pPr>
            <w:r>
              <w:rPr>
                <w:color w:val="111827"/>
                <w:sz w:val="24"/>
              </w:rPr>
              <w:t>那太好了！后视镜来看的话，真的是不给在春节前涨啊</w:t>
            </w:r>
            <w:r>
              <w:br/>
            </w:r>
            <w:r>
              <w:rPr>
                <w:color w:val="111827"/>
                <w:sz w:val="24"/>
              </w:rPr>
              <w:t>我不是写了个长篇么。。根据技术做就行了。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10:55  |  406楼  |  zippo578  |  UID 65329649</w:t>
            </w:r>
          </w:p>
        </w:tc>
      </w:tr>
      <w:tr>
        <w:tc>
          <w:tcPr>
            <w:tcW w:type="dxa" w:w="10080"/>
          </w:tcPr>
          <w:p>
            <w:pPr>
              <w:spacing w:line="276" w:lineRule="auto" w:after="100"/>
            </w:pPr>
            <w:r>
              <w:rPr>
                <w:sz w:val="20"/>
              </w:rPr>
              <w:t>Reply Post by -阿狼- (2026-02-25 10:52):</w:t>
            </w:r>
          </w:p>
          <w:p>
            <w:pPr>
              <w:spacing w:line="276" w:lineRule="auto" w:after="100"/>
            </w:pPr>
            <w:r>
              <w:rPr>
                <w:sz w:val="20"/>
              </w:rPr>
              <w:t>机构上班了啊。。。。</w:t>
            </w:r>
            <w:r>
              <w:br/>
            </w:r>
            <w:r>
              <w:rPr>
                <w:sz w:val="20"/>
              </w:rPr>
              <w:t>半小时前刚说这涨幅一般[s:ac:喷]</w:t>
            </w:r>
          </w:p>
          <w:p>
            <w:pPr>
              <w:spacing w:line="276" w:lineRule="auto" w:after="100"/>
            </w:pPr>
            <w:r>
              <w:rPr>
                <w:sz w:val="20"/>
              </w:rPr>
              <w:t>这会可以喊了，狼大图哥NB[s:pg:哈啤]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10:56  |  108楼  |  sora496  |  UID 38090976</w:t>
            </w:r>
          </w:p>
        </w:tc>
      </w:tr>
      <w:tr>
        <w:tc>
          <w:tcPr>
            <w:tcW w:type="dxa" w:w="10080"/>
          </w:tcPr>
          <w:p>
            <w:pPr>
              <w:spacing w:line="276" w:lineRule="auto" w:after="100"/>
            </w:pPr>
            <w:r>
              <w:rPr>
                <w:sz w:val="20"/>
              </w:rPr>
              <w:t>你把春节前的五州对标电影就行，去年有人被砸成傻逼了今年还是有一样的人来接盘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11:01  |  33楼  |  一生一股绊倒铁盒  |  UID 64648193</w:t>
            </w:r>
          </w:p>
        </w:tc>
      </w:tr>
      <w:tr>
        <w:tc>
          <w:tcPr>
            <w:tcW w:type="dxa" w:w="10080"/>
          </w:tcPr>
          <w:p>
            <w:pPr>
              <w:spacing w:line="276" w:lineRule="auto" w:after="100"/>
            </w:pPr>
            <w:r>
              <w:rPr>
                <w:sz w:val="20"/>
              </w:rPr>
              <w:t>明天ai硬跌了不正好加仓吗，目前可以说明牌超预期了，只是不确定超过的预期能不能超过超预期，长期看或许是不错的加仓点[s:ac:茶]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11:04  |  407楼  |  zippo578  |  UID 65329649</w:t>
            </w:r>
          </w:p>
        </w:tc>
      </w:tr>
      <w:tr>
        <w:tc>
          <w:tcPr>
            <w:tcW w:type="dxa" w:w="10080"/>
          </w:tcPr>
          <w:p>
            <w:pPr>
              <w:spacing w:line="276" w:lineRule="auto" w:after="100"/>
            </w:pPr>
            <w:r>
              <w:rPr>
                <w:sz w:val="20"/>
              </w:rPr>
              <w:t>Reply Post by SaikaDeath (2026-02-25 11:01):</w:t>
            </w:r>
          </w:p>
          <w:p>
            <w:pPr>
              <w:spacing w:line="276" w:lineRule="auto" w:after="100"/>
            </w:pPr>
            <w:r>
              <w:rPr>
                <w:sz w:val="20"/>
              </w:rPr>
              <w:t>量没咋起来，但是铁盒反正封死了，坚定不动</w:t>
            </w:r>
            <w:r>
              <w:br/>
            </w:r>
            <w:r>
              <w:rPr>
                <w:sz w:val="20"/>
              </w:rPr>
              <w:t>交易量这个事</w:t>
            </w:r>
            <w:r>
              <w:br/>
            </w:r>
            <w:r>
              <w:rPr>
                <w:sz w:val="20"/>
              </w:rPr>
              <w:t>就能看出来现在控盘机构手法NB的很</w:t>
            </w:r>
            <w:r>
              <w:br/>
            </w:r>
            <w:r>
              <w:rPr>
                <w:sz w:val="20"/>
              </w:rPr>
              <w:t>昨天下午回落</w:t>
            </w:r>
            <w:r>
              <w:br/>
            </w:r>
            <w:r>
              <w:rPr>
                <w:sz w:val="20"/>
              </w:rPr>
              <w:t>很多获利了结的</w:t>
            </w:r>
            <w:r>
              <w:br/>
            </w:r>
            <w:r>
              <w:rPr>
                <w:sz w:val="20"/>
              </w:rPr>
              <w:t>等着今早下砸时候再接</w:t>
            </w:r>
            <w:r>
              <w:br/>
            </w:r>
            <w:r>
              <w:rPr>
                <w:sz w:val="20"/>
              </w:rPr>
              <w:t>结果高开后直接15分钟就拉起来了</w:t>
            </w:r>
            <w:r>
              <w:br/>
            </w:r>
            <w:r>
              <w:rPr>
                <w:sz w:val="20"/>
              </w:rPr>
              <w:t>速度非常快</w:t>
            </w:r>
            <w:r>
              <w:br/>
            </w:r>
            <w:r>
              <w:rPr>
                <w:sz w:val="20"/>
              </w:rPr>
              <w:t>等散户反应过来时候，就在高位补量</w:t>
            </w:r>
            <w:r>
              <w:br/>
            </w:r>
            <w:r>
              <w:rPr>
                <w:sz w:val="20"/>
              </w:rPr>
              <w:t>这样明天的获利盘压力就没那么大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11:08  |  872楼  |  狼大  |  UID 150058</w:t>
            </w:r>
          </w:p>
        </w:tc>
      </w:tr>
      <w:tr>
        <w:tc>
          <w:tcPr>
            <w:tcW w:type="dxa" w:w="10080"/>
          </w:tcPr>
          <w:p>
            <w:pPr>
              <w:spacing w:line="276" w:lineRule="auto" w:after="100"/>
            </w:pPr>
            <w:r>
              <w:rPr>
                <w:color w:val="111827"/>
                <w:sz w:val="24"/>
              </w:rPr>
              <w:t>Reply Post by SaikaDeath (2026-02-25 11:01):</w:t>
            </w:r>
          </w:p>
          <w:p>
            <w:pPr>
              <w:spacing w:line="276" w:lineRule="auto" w:after="100"/>
            </w:pPr>
            <w:r>
              <w:rPr>
                <w:color w:val="111827"/>
                <w:sz w:val="24"/>
              </w:rPr>
              <w:t>量没咋起来，但是铁盒反正封死了，坚定不动</w:t>
            </w:r>
            <w:r>
              <w:br/>
            </w:r>
            <w:r>
              <w:rPr>
                <w:color w:val="111827"/>
                <w:sz w:val="24"/>
              </w:rPr>
              <w:t>。。。今天是缩量转放量的啊。。符合冲关补量。。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11:13  |  191楼  |  xbox  |  UID 331181</w:t>
            </w:r>
          </w:p>
        </w:tc>
      </w:tr>
      <w:tr>
        <w:tc>
          <w:tcPr>
            <w:tcW w:type="dxa" w:w="10080"/>
          </w:tcPr>
          <w:p>
            <w:pPr>
              <w:spacing w:line="276" w:lineRule="auto" w:after="100"/>
            </w:pPr>
            <w:r>
              <w:rPr>
                <w:sz w:val="20"/>
              </w:rPr>
              <w:t>Reply Post by 梅子青喽 (2026-02-25 11:06):</w:t>
            </w:r>
          </w:p>
          <w:p>
            <w:pPr>
              <w:spacing w:line="276" w:lineRule="auto" w:after="100"/>
            </w:pPr>
            <w:r>
              <w:rPr>
                <w:sz w:val="20"/>
              </w:rPr>
              <w:t>新人能问一嘴铁盒是哪个不。。。感谢大佬们[s:ac:咦][s:ac:咦][s:ac:咦]</w:t>
            </w:r>
          </w:p>
          <w:p>
            <w:pPr>
              <w:spacing w:line="276" w:lineRule="auto" w:after="100"/>
            </w:pPr>
            <w:r>
              <w:rPr>
                <w:sz w:val="20"/>
              </w:rPr>
              <w:t>昨天就有人问了，我说让大家来助力，[s:ac:哭笑]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11:14  |  4楼  |  包子music  |  UID 42162697</w:t>
            </w:r>
          </w:p>
        </w:tc>
      </w:tr>
      <w:tr>
        <w:tc>
          <w:tcPr>
            <w:tcW w:type="dxa" w:w="10080"/>
          </w:tcPr>
          <w:p>
            <w:pPr>
              <w:spacing w:line="276" w:lineRule="auto" w:after="100"/>
            </w:pPr>
            <w:r>
              <w:rPr>
                <w:sz w:val="20"/>
              </w:rPr>
              <w:t>铁盒启动的时候从来基本是光头阳线，根本不急着t走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11:14  |  408楼  |  zippo578  |  UID 65329649</w:t>
            </w:r>
          </w:p>
        </w:tc>
      </w:tr>
      <w:tr>
        <w:tc>
          <w:tcPr>
            <w:tcW w:type="dxa" w:w="10080"/>
          </w:tcPr>
          <w:p>
            <w:pPr>
              <w:spacing w:line="276" w:lineRule="auto" w:after="100"/>
            </w:pPr>
            <w:r>
              <w:rPr>
                <w:sz w:val="20"/>
              </w:rPr>
              <w:t>Reply Post by #anony_ae4bdec8098700de486bdcd0aab6eeca(32404楼) (2026-02-25 11:10):</w:t>
            </w:r>
          </w:p>
          <w:p>
            <w:pPr>
              <w:spacing w:line="276" w:lineRule="auto" w:after="100"/>
            </w:pPr>
            <w:r>
              <w:rPr>
                <w:sz w:val="20"/>
              </w:rPr>
              <w:t>现在应该可以T了吧？我先T一点试试水，看看是不是反指</w:t>
            </w:r>
            <w:r>
              <w:br/>
            </w:r>
            <w:r>
              <w:rPr>
                <w:sz w:val="20"/>
              </w:rPr>
              <w:t>“一定会在第一根红K卖出”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11:17  |  192楼  |  xbox  |  UID 331181</w:t>
            </w:r>
          </w:p>
        </w:tc>
      </w:tr>
      <w:tr>
        <w:tc>
          <w:tcPr>
            <w:tcW w:type="dxa" w:w="10080"/>
          </w:tcPr>
          <w:p>
            <w:pPr>
              <w:spacing w:line="276" w:lineRule="auto" w:after="100"/>
            </w:pPr>
            <w:r>
              <w:rPr>
                <w:sz w:val="20"/>
              </w:rPr>
              <w:t>Reply Post by 焦糖奶昔 (2026-02-25 11:16):</w:t>
            </w:r>
          </w:p>
          <w:p>
            <w:pPr>
              <w:spacing w:line="276" w:lineRule="auto" w:after="100"/>
            </w:pPr>
            <w:r>
              <w:rPr>
                <w:sz w:val="20"/>
              </w:rPr>
              <w:t>[s:ac:嘲笑1] 铝反正就这样啊 我觉得现价维持住的话几个主力票还有一倍的空间呢。火子可能更多</w:t>
            </w:r>
            <w:r>
              <w:br/>
            </w:r>
            <w:r>
              <w:rPr>
                <w:sz w:val="20"/>
              </w:rPr>
              <w:t>今天插眼了动子</w:t>
            </w:r>
          </w:p>
          <w:p>
            <w:pPr>
              <w:spacing w:line="276" w:lineRule="auto" w:after="100"/>
            </w:pPr>
            <w:r>
              <w:rPr>
                <w:sz w:val="20"/>
              </w:rPr>
              <w:t>铝还有一倍吗？神火更多？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11:19  |  873楼  |  狼大  |  UID 150058</w:t>
            </w:r>
          </w:p>
        </w:tc>
      </w:tr>
      <w:tr>
        <w:tc>
          <w:tcPr>
            <w:tcW w:type="dxa" w:w="10080"/>
          </w:tcPr>
          <w:p>
            <w:pPr>
              <w:spacing w:line="276" w:lineRule="auto" w:after="100"/>
            </w:pPr>
            <w:r>
              <w:rPr>
                <w:color w:val="111827"/>
                <w:sz w:val="24"/>
              </w:rPr>
              <w:t>调整走平的时候不买。。。涨上来就要追了。。。这不是后面能不能赚钱的事情 是这个做法就不对</w:t>
            </w:r>
            <w:r>
              <w:br/>
            </w:r>
            <w:r>
              <w:rPr>
                <w:color w:val="111827"/>
                <w:sz w:val="24"/>
              </w:rPr>
              <w:t>我说了 能不能挣钱取决于你的操作是否知行合一。。。而不是各种临场发挥靠运气。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11:21  |  874楼  |  狼大  |  UID 150058</w:t>
            </w:r>
          </w:p>
        </w:tc>
      </w:tr>
      <w:tr>
        <w:tc>
          <w:tcPr>
            <w:tcW w:type="dxa" w:w="10080"/>
          </w:tcPr>
          <w:p>
            <w:pPr>
              <w:spacing w:line="276" w:lineRule="auto" w:after="100"/>
            </w:pPr>
            <w:r>
              <w:rPr>
                <w:color w:val="111827"/>
                <w:sz w:val="24"/>
              </w:rPr>
              <w:t>前面图也画了 逻辑也说了 总不能让我摁你们手去操作啊，我这边细节操作不能给你们的 说难听点 真的你们目前没这个资格啊。。。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11:23  |  193楼  |  xbox  |  UID 331181</w:t>
            </w:r>
          </w:p>
        </w:tc>
      </w:tr>
      <w:tr>
        <w:tc>
          <w:tcPr>
            <w:tcW w:type="dxa" w:w="10080"/>
          </w:tcPr>
          <w:p>
            <w:pPr>
              <w:spacing w:line="276" w:lineRule="auto" w:after="100"/>
            </w:pPr>
            <w:r>
              <w:rPr>
                <w:sz w:val="20"/>
              </w:rPr>
              <w:t>冲关补量，今天没有大回调，明天应该还有溢价，我尾盘看情况要不要再追加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11:24  |  875楼  |  狼大  |  UID 150058</w:t>
            </w:r>
          </w:p>
        </w:tc>
      </w:tr>
      <w:tr>
        <w:tc>
          <w:tcPr>
            <w:tcW w:type="dxa" w:w="10080"/>
          </w:tcPr>
          <w:p>
            <w:pPr>
              <w:spacing w:line="276" w:lineRule="auto" w:after="100"/>
            </w:pPr>
            <w:r>
              <w:rPr>
                <w:color w:val="111827"/>
                <w:sz w:val="24"/>
              </w:rPr>
              <w:t>Reply Post by 天海Amami (2026-02-25 11:22):</w:t>
            </w:r>
          </w:p>
          <w:p>
            <w:pPr>
              <w:spacing w:line="276" w:lineRule="auto" w:after="100"/>
            </w:pPr>
            <w:r>
              <w:rPr>
                <w:color w:val="111827"/>
                <w:sz w:val="24"/>
              </w:rPr>
              <w:t>狼大 现在还能继续看铝吗？感觉中铝走的还行诶 节前那个利空是不是有点假利空的感觉...</w:t>
            </w:r>
            <w:r>
              <w:br/>
            </w:r>
            <w:r>
              <w:rPr>
                <w:color w:val="111827"/>
                <w:sz w:val="24"/>
              </w:rPr>
              <w:t>可以 但是我不看了 我不喜欢有消息的 虽然他逻辑可能不会变 短线能跟金属上去一点。</w:t>
            </w:r>
            <w:r>
              <w:br/>
            </w:r>
            <w:r>
              <w:rPr>
                <w:color w:val="111827"/>
                <w:sz w:val="24"/>
              </w:rPr>
              <w:t>我长线仓位喜欢放在没有利空基本逻辑的。比如稀土 还有几个单票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11:25  |  876楼  |  狼大  |  UID 150058</w:t>
            </w:r>
          </w:p>
        </w:tc>
      </w:tr>
      <w:tr>
        <w:tc>
          <w:tcPr>
            <w:tcW w:type="dxa" w:w="10080"/>
          </w:tcPr>
          <w:p>
            <w:pPr>
              <w:spacing w:line="276" w:lineRule="auto" w:after="100"/>
            </w:pPr>
            <w:r>
              <w:rPr>
                <w:color w:val="111827"/>
                <w:sz w:val="24"/>
              </w:rPr>
              <w:t>Reply Post by 昵称1090884 (2026-02-25 11:24):</w:t>
            </w:r>
          </w:p>
          <w:p>
            <w:pPr>
              <w:spacing w:line="276" w:lineRule="auto" w:after="100"/>
            </w:pPr>
            <w:r>
              <w:rPr>
                <w:color w:val="111827"/>
                <w:sz w:val="24"/>
              </w:rPr>
              <w:t>狼大，我们躺着不行嘛，真没有那个技术去乱来[s:ac:瞎][s:ac:瞎][s:ac:瞎]</w:t>
            </w:r>
            <w:r>
              <w:br/>
            </w:r>
            <w:r>
              <w:rPr>
                <w:color w:val="111827"/>
                <w:sz w:val="24"/>
              </w:rPr>
              <w:t>我不信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11:27  |  195楼  |  灰兔尾  |  UID 60916468</w:t>
            </w:r>
          </w:p>
        </w:tc>
      </w:tr>
      <w:tr>
        <w:tc>
          <w:tcPr>
            <w:tcW w:type="dxa" w:w="10080"/>
          </w:tcPr>
          <w:p>
            <w:pPr>
              <w:spacing w:line="276" w:lineRule="auto" w:after="100"/>
            </w:pPr>
            <w:r>
              <w:rPr>
                <w:sz w:val="20"/>
              </w:rPr>
              <w:t>工业富联一眼没看怎么偷袭啊，不讲武德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11:34  |  196楼  |  灰兔尾  |  UID 60916468</w:t>
            </w:r>
          </w:p>
        </w:tc>
      </w:tr>
      <w:tr>
        <w:tc>
          <w:tcPr>
            <w:tcW w:type="dxa" w:w="10080"/>
          </w:tcPr>
          <w:p>
            <w:pPr>
              <w:spacing w:line="276" w:lineRule="auto" w:after="100"/>
            </w:pPr>
            <w:r>
              <w:rPr>
                <w:sz w:val="20"/>
              </w:rPr>
              <w:t>Reply Post by Jessebiglu (2026-02-25 11:29):</w:t>
            </w:r>
          </w:p>
          <w:p>
            <w:pPr>
              <w:spacing w:line="276" w:lineRule="auto" w:after="100"/>
            </w:pPr>
            <w:r>
              <w:rPr>
                <w:sz w:val="20"/>
              </w:rPr>
              <w:t>富联今天踩上日线中轨和20日线了，是不是可以买点了</w:t>
            </w:r>
          </w:p>
          <w:p>
            <w:pPr>
              <w:spacing w:line="276" w:lineRule="auto" w:after="100"/>
            </w:pPr>
            <w:r>
              <w:rPr>
                <w:sz w:val="20"/>
              </w:rPr>
              <w:t>我和你不是一个思路，我是2.4号那天打满的，拿到今天，57就卖了半仓，单子没卸下来，感觉有点卖飞，不过有点成本优势我也拿的更放心一点吧，大仓位能吃六七个点也不贪了，我一月利润没回撤，二月还能挣，离三十个点的目标不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11:36  |  197楼  |  灰兔尾  |  UID 60916468</w:t>
            </w:r>
          </w:p>
        </w:tc>
      </w:tr>
      <w:tr>
        <w:tc>
          <w:tcPr>
            <w:tcW w:type="dxa" w:w="10080"/>
          </w:tcPr>
          <w:p>
            <w:pPr>
              <w:spacing w:line="276" w:lineRule="auto" w:after="100"/>
            </w:pPr>
            <w:r>
              <w:rPr>
                <w:sz w:val="20"/>
              </w:rPr>
              <w:t>Reply Post by 大时代冲冲冲 (2026-02-25 11:33):</w:t>
            </w:r>
          </w:p>
          <w:p>
            <w:pPr>
              <w:spacing w:line="276" w:lineRule="auto" w:after="100"/>
            </w:pPr>
            <w:r>
              <w:rPr>
                <w:sz w:val="20"/>
              </w:rPr>
              <w:t>哭了兔哥，本来都能回本了，这几天减仓减的成本上61了。</w:t>
            </w:r>
            <w:r>
              <w:br/>
            </w:r>
            <w:r>
              <w:rPr>
                <w:sz w:val="20"/>
              </w:rPr>
              <w:t>蚂蚁在爬了</w:t>
            </w:r>
          </w:p>
          <w:p>
            <w:pPr>
              <w:spacing w:line="276" w:lineRule="auto" w:after="100"/>
            </w:pPr>
            <w:r>
              <w:rPr>
                <w:sz w:val="20"/>
              </w:rPr>
              <w:t>我按摩挺多天了[s:a2:偷吃]拿不住也确实没招了，我今天单子没卸也卖了半仓，突破这个小中枢按技术上来看要往上走一笔，但是具体还是要看达子财报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11:39  |  194楼  |  xbox  |  UID 331181</w:t>
            </w:r>
          </w:p>
        </w:tc>
      </w:tr>
      <w:tr>
        <w:tc>
          <w:tcPr>
            <w:tcW w:type="dxa" w:w="10080"/>
          </w:tcPr>
          <w:p>
            <w:pPr>
              <w:spacing w:line="276" w:lineRule="auto" w:after="100"/>
            </w:pPr>
            <w:r>
              <w:rPr>
                <w:sz w:val="20"/>
              </w:rPr>
              <w:t>Reply Post by 观鱼不语 (2026-02-25 11:32):</w:t>
            </w:r>
          </w:p>
          <w:p>
            <w:pPr>
              <w:spacing w:line="276" w:lineRule="auto" w:after="100"/>
            </w:pPr>
            <w:r>
              <w:rPr>
                <w:sz w:val="20"/>
              </w:rPr>
              <w:t>铁盒一涨，帖子就开始放量了，真是有趣的现象。</w:t>
            </w:r>
          </w:p>
          <w:p>
            <w:pPr>
              <w:spacing w:line="276" w:lineRule="auto" w:after="100"/>
            </w:pPr>
            <w:r>
              <w:rPr>
                <w:sz w:val="20"/>
              </w:rPr>
              <w:t>说明大家都是铁盒的基石，好事，基石越多助力越多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11:40  |  48楼  |  夜骰2号机  |  UID 66908070</w:t>
            </w:r>
          </w:p>
        </w:tc>
      </w:tr>
      <w:tr>
        <w:tc>
          <w:tcPr>
            <w:tcW w:type="dxa" w:w="10080"/>
          </w:tcPr>
          <w:p>
            <w:pPr>
              <w:spacing w:line="276" w:lineRule="auto" w:after="100"/>
            </w:pPr>
            <w:r>
              <w:rPr>
                <w:sz w:val="20"/>
              </w:rPr>
              <w:t>美好的事情即将发生[s:ac:心]舒服。涨停卖了一点中钨</w:t>
            </w:r>
            <w:r>
              <w:br/>
            </w:r>
            <w:r>
              <w:rPr>
                <w:sz w:val="20"/>
              </w:rPr>
              <w:t>在忐忑的缩量拉升中4143附近磨了一会儿发现不砸了开始补量，午前缩量转放量，指数突破4143箱体等待下午验证压力位，一切都在向好发展</w:t>
            </w:r>
            <w:r>
              <w:br/>
            </w:r>
            <w:r>
              <w:rPr>
                <w:sz w:val="20"/>
              </w:rPr>
              <w:t>先按保守预期4170受阻做计划，把大涨的[机动仓位]减20%，如持续放量加速过点位则先停手看看是去摸90还是过4200，底仓和没涨的持仓不动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12:42  |  198楼  |  灰兔尾  |  UID 60916468</w:t>
            </w:r>
          </w:p>
        </w:tc>
      </w:tr>
      <w:tr>
        <w:tc>
          <w:tcPr>
            <w:tcW w:type="dxa" w:w="10080"/>
          </w:tcPr>
          <w:p>
            <w:pPr>
              <w:spacing w:line="276" w:lineRule="auto" w:after="100"/>
            </w:pPr>
            <w:r>
              <w:rPr>
                <w:sz w:val="20"/>
              </w:rPr>
              <w:t>今天尾盘打算搞点纸业，楼里有没有比较了解的朋友讲一讲，目前比较中意仙鹤和太阳，五洲特纸感觉比较凶不是很敢进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13:01  |  409楼  |  zippo578  |  UID 65329649</w:t>
            </w:r>
          </w:p>
        </w:tc>
      </w:tr>
      <w:tr>
        <w:tc>
          <w:tcPr>
            <w:tcW w:type="dxa" w:w="10080"/>
          </w:tcPr>
          <w:p>
            <w:pPr>
              <w:spacing w:line="276" w:lineRule="auto" w:after="100"/>
            </w:pPr>
            <w:r>
              <w:rPr>
                <w:sz w:val="20"/>
              </w:rPr>
              <w:t>上面是想把中证500打造成标普500么[s:ac:喘]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13:03  |  199楼  |  灰兔尾  |  UID 60916468</w:t>
            </w:r>
          </w:p>
        </w:tc>
      </w:tr>
      <w:tr>
        <w:tc>
          <w:tcPr>
            <w:tcW w:type="dxa" w:w="10080"/>
          </w:tcPr>
          <w:p>
            <w:pPr>
              <w:spacing w:line="276" w:lineRule="auto" w:after="100"/>
            </w:pPr>
            <w:r>
              <w:rPr>
                <w:sz w:val="20"/>
              </w:rPr>
              <w:t>Reply Post by 观鱼不语 (2026-02-25 12:53):</w:t>
            </w:r>
          </w:p>
          <w:p>
            <w:pPr>
              <w:spacing w:line="276" w:lineRule="auto" w:after="100"/>
            </w:pPr>
            <w:r>
              <w:rPr>
                <w:sz w:val="20"/>
              </w:rPr>
              <w:t>为啥现在才进纸业啊，观察另一个司机的几个纸业股票都已经触及上轨了。</w:t>
            </w:r>
          </w:p>
          <w:p>
            <w:pPr>
              <w:spacing w:line="276" w:lineRule="auto" w:after="100"/>
            </w:pPr>
            <w:r>
              <w:rPr>
                <w:sz w:val="20"/>
              </w:rPr>
              <w:t>谁？我过去学习一下</w:t>
            </w:r>
          </w:p>
          <w:p>
            <w:pPr>
              <w:spacing w:line="276" w:lineRule="auto" w:after="100"/>
            </w:pPr>
            <w:r>
              <w:rPr>
                <w:sz w:val="20"/>
              </w:rPr>
              <w:t>目前要么就收手，二月不买了，要么根据我的投资审美，纸业和光刻机算是在相对低位板块还没有完全启动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13:04  |  877楼  |  狼大  |  UID 150058</w:t>
            </w:r>
          </w:p>
        </w:tc>
      </w:tr>
      <w:tr>
        <w:tc>
          <w:tcPr>
            <w:tcW w:type="dxa" w:w="10080"/>
          </w:tcPr>
          <w:p>
            <w:pPr>
              <w:spacing w:line="276" w:lineRule="auto" w:after="100"/>
            </w:pPr>
            <w:r>
              <w:rPr>
                <w:color w:val="111827"/>
                <w:sz w:val="24"/>
              </w:rPr>
              <w:t>啧啧啧[s:ac:哭笑]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13:06  |  410楼  |  zippo578  |  UID 65329649</w:t>
            </w:r>
          </w:p>
        </w:tc>
      </w:tr>
      <w:tr>
        <w:tc>
          <w:tcPr>
            <w:tcW w:type="dxa" w:w="10080"/>
          </w:tcPr>
          <w:p>
            <w:pPr>
              <w:spacing w:line="276" w:lineRule="auto" w:after="100"/>
            </w:pPr>
            <w:r>
              <w:rPr>
                <w:sz w:val="20"/>
              </w:rPr>
              <w:t>听说上午有人在铁盒里做T？？？？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13:11  |  878楼  |  狼大  |  UID 150058</w:t>
            </w:r>
          </w:p>
        </w:tc>
      </w:tr>
      <w:tr>
        <w:tc>
          <w:tcPr>
            <w:tcW w:type="dxa" w:w="10080"/>
          </w:tcPr>
          <w:p>
            <w:pPr>
              <w:spacing w:line="276" w:lineRule="auto" w:after="100"/>
            </w:pPr>
            <w:r>
              <w:rPr>
                <w:color w:val="111827"/>
                <w:sz w:val="24"/>
              </w:rPr>
              <w:t>Reply Post by 大时代冲冲冲 (2026-02-25 13:08):</w:t>
            </w:r>
          </w:p>
          <w:p>
            <w:pPr>
              <w:spacing w:line="276" w:lineRule="auto" w:after="100"/>
            </w:pPr>
            <w:r>
              <w:rPr>
                <w:color w:val="111827"/>
                <w:sz w:val="24"/>
              </w:rPr>
              <w:t>狼大，上证下午开盘那一分钟的量怎么这么大？好像没见过这么大的瞬时量过，散户进场接盘了？</w:t>
            </w:r>
            <w:r>
              <w:br/>
            </w:r>
            <w:r>
              <w:rPr>
                <w:color w:val="111827"/>
                <w:sz w:val="24"/>
              </w:rPr>
              <w:t>后知后觉的机构进来了吧</w:t>
            </w:r>
            <w:r>
              <w:br/>
            </w:r>
            <w:r>
              <w:rPr>
                <w:color w:val="111827"/>
                <w:sz w:val="24"/>
              </w:rPr>
              <w:t>散户和柚子还没开始动作呢，散户还在等春节题材解套。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13:18  |  879楼  |  狼大  |  UID 150058</w:t>
            </w:r>
          </w:p>
        </w:tc>
      </w:tr>
      <w:tr>
        <w:tc>
          <w:tcPr>
            <w:tcW w:type="dxa" w:w="10080"/>
          </w:tcPr>
          <w:p>
            <w:pPr>
              <w:spacing w:line="276" w:lineRule="auto" w:after="100"/>
            </w:pPr>
            <w:r>
              <w:rPr>
                <w:color w:val="111827"/>
                <w:sz w:val="24"/>
              </w:rPr>
              <w:t>Reply Post by 大时代冲冲冲 (2026-02-25 13:13):</w:t>
            </w:r>
          </w:p>
          <w:p>
            <w:pPr>
              <w:spacing w:line="276" w:lineRule="auto" w:after="100"/>
            </w:pPr>
            <w:r>
              <w:rPr>
                <w:color w:val="111827"/>
                <w:sz w:val="24"/>
              </w:rPr>
              <w:t>但是看银保证、很多权重都在同一时间砸了个直线出来，不会是GJD出手降温了吧</w:t>
            </w:r>
            <w:r>
              <w:br/>
            </w:r>
            <w:r>
              <w:rPr>
                <w:color w:val="111827"/>
                <w:sz w:val="24"/>
              </w:rPr>
              <w:t>慢慢来嘛 控一下不好么 你想一直涨还是就涨一天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13:19  |  411楼  |  zippo578  |  UID 65329649</w:t>
            </w:r>
          </w:p>
        </w:tc>
      </w:tr>
      <w:tr>
        <w:tc>
          <w:tcPr>
            <w:tcW w:type="dxa" w:w="10080"/>
          </w:tcPr>
          <w:p>
            <w:pPr>
              <w:spacing w:line="276" w:lineRule="auto" w:after="100"/>
            </w:pPr>
            <w:r>
              <w:rPr>
                <w:sz w:val="20"/>
              </w:rPr>
              <w:t>Reply Post by -阿狼- (2026-02-25 13:11):</w:t>
            </w:r>
          </w:p>
          <w:p>
            <w:pPr>
              <w:spacing w:line="276" w:lineRule="auto" w:after="100"/>
            </w:pPr>
            <w:r>
              <w:rPr>
                <w:sz w:val="20"/>
              </w:rPr>
              <w:t>后知后觉的机构进来了吧</w:t>
            </w:r>
            <w:r>
              <w:br/>
            </w:r>
            <w:r>
              <w:rPr>
                <w:sz w:val="20"/>
              </w:rPr>
              <w:t>散户和柚子还没开始动作呢，散户还在等春节题材解套。</w:t>
            </w:r>
            <w:r>
              <w:br/>
            </w:r>
            <w:r>
              <w:rPr>
                <w:sz w:val="20"/>
              </w:rPr>
              <w:t>如果这里突破了</w:t>
            </w:r>
            <w:r>
              <w:br/>
            </w:r>
            <w:r>
              <w:rPr>
                <w:sz w:val="20"/>
              </w:rPr>
              <w:t>后视镜分析的话</w:t>
            </w:r>
            <w:r>
              <w:br/>
            </w:r>
            <w:r>
              <w:rPr>
                <w:sz w:val="20"/>
              </w:rPr>
              <w:t>年前GJD砸盘太有针对性了</w:t>
            </w:r>
            <w:r>
              <w:br/>
            </w:r>
            <w:r>
              <w:rPr>
                <w:sz w:val="20"/>
              </w:rPr>
              <w:t>自己给一院子韭菜养肥了</w:t>
            </w:r>
            <w:r>
              <w:br/>
            </w:r>
            <w:r>
              <w:rPr>
                <w:sz w:val="20"/>
              </w:rPr>
              <w:t>结果进来游资跟量化准备割</w:t>
            </w:r>
            <w:r>
              <w:br/>
            </w:r>
            <w:r>
              <w:rPr>
                <w:sz w:val="20"/>
              </w:rPr>
              <w:t>直接干死</w:t>
            </w:r>
            <w:r>
              <w:br/>
            </w:r>
            <w:r>
              <w:rPr>
                <w:sz w:val="20"/>
              </w:rPr>
              <w:t>"涨可以，但是只能涨我的票"[s:ac:哭笑]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13:20  |  49楼  |  夜骰2号机  |  UID 66908070</w:t>
            </w:r>
          </w:p>
        </w:tc>
      </w:tr>
      <w:tr>
        <w:tc>
          <w:tcPr>
            <w:tcW w:type="dxa" w:w="10080"/>
          </w:tcPr>
          <w:p>
            <w:pPr>
              <w:spacing w:line="276" w:lineRule="auto" w:after="100"/>
            </w:pPr>
            <w:r>
              <w:rPr>
                <w:sz w:val="20"/>
              </w:rPr>
              <w:t>Reply to Reply Post by 朱朱虾1o (2026-02-25 12:56)</w:t>
            </w:r>
            <w:r>
              <w:br/>
            </w:r>
            <w:r>
              <w:rPr>
                <w:sz w:val="20"/>
              </w:rPr>
              <w:t>我青山拿了一个月了，虽然没有明显见顶但现在处在下跌调整阶段而且被明显压制，跟五洲那种强势运行的更是完全没法比[s:ac:哭笑]短期想吃人民币升值的纸浆行情估计是够呛了，得看老庄什么时候洗完，估计一轮补涨就快速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13:21  |  880楼  |  狼大  |  UID 150058</w:t>
            </w:r>
          </w:p>
        </w:tc>
      </w:tr>
      <w:tr>
        <w:tc>
          <w:tcPr>
            <w:tcW w:type="dxa" w:w="10080"/>
          </w:tcPr>
          <w:p>
            <w:pPr>
              <w:spacing w:line="276" w:lineRule="auto" w:after="100"/>
            </w:pPr>
            <w:r>
              <w:rPr>
                <w:color w:val="111827"/>
                <w:sz w:val="24"/>
              </w:rPr>
              <w:t>Reply Post by zippo578 (2026-02-25 13:19):</w:t>
            </w:r>
          </w:p>
          <w:p>
            <w:pPr>
              <w:spacing w:line="276" w:lineRule="auto" w:after="100"/>
            </w:pPr>
            <w:r>
              <w:rPr>
                <w:color w:val="111827"/>
                <w:sz w:val="24"/>
              </w:rPr>
              <w:t>如果这里突破了</w:t>
            </w:r>
            <w:r>
              <w:br/>
            </w:r>
            <w:r>
              <w:rPr>
                <w:color w:val="111827"/>
                <w:sz w:val="24"/>
              </w:rPr>
              <w:t>后视镜分析的话</w:t>
            </w:r>
            <w:r>
              <w:br/>
            </w:r>
            <w:r>
              <w:rPr>
                <w:color w:val="111827"/>
                <w:sz w:val="24"/>
              </w:rPr>
              <w:t>年前GJD砸盘太有针对性了</w:t>
            </w:r>
            <w:r>
              <w:br/>
            </w:r>
            <w:r>
              <w:rPr>
                <w:color w:val="111827"/>
                <w:sz w:val="24"/>
              </w:rPr>
              <w:t>自己给一院子韭菜养肥了</w:t>
            </w:r>
            <w:r>
              <w:br/>
            </w:r>
            <w:r>
              <w:rPr>
                <w:color w:val="111827"/>
                <w:sz w:val="24"/>
              </w:rPr>
              <w:t>结果进来游资跟量化准备割</w:t>
            </w:r>
            <w:r>
              <w:br/>
            </w:r>
            <w:r>
              <w:rPr>
                <w:color w:val="111827"/>
                <w:sz w:val="24"/>
              </w:rPr>
              <w:t>直接干死</w:t>
            </w:r>
            <w:r>
              <w:br/>
            </w:r>
            <w:r>
              <w:rPr>
                <w:color w:val="111827"/>
                <w:sz w:val="24"/>
              </w:rPr>
              <w:t>"涨可以，但是只能涨我的票"[s:ac:哭笑]</w:t>
            </w:r>
            <w:r>
              <w:br/>
            </w:r>
            <w:r>
              <w:rPr>
                <w:color w:val="111827"/>
                <w:sz w:val="24"/>
              </w:rPr>
              <w:t>其实还是他们自己作死 机构节前最后其实就是兜他们的趋势票 也没什么动作</w:t>
            </w:r>
            <w:r>
              <w:br/>
            </w:r>
            <w:r>
              <w:rPr>
                <w:color w:val="111827"/>
                <w:sz w:val="24"/>
              </w:rPr>
              <w:t>你看节前最后一天两融跑了500多E 昨天回来300多E结果不是堆那些题材，那你说哪有资金去帮他们</w:t>
            </w:r>
            <w:r>
              <w:br/>
            </w:r>
            <w:r>
              <w:rPr>
                <w:color w:val="111827"/>
                <w:sz w:val="24"/>
              </w:rPr>
              <w:t>机构不一样，机构早早就减了 跟着GJD一起减的，然后节前那一周都是慢慢兜底吃，节后继续再吃回仓位，所以我喜欢做趋势就是这样，他们的行动可以预判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13:24  |  5楼  |  包子music  |  UID 42162697</w:t>
            </w:r>
          </w:p>
        </w:tc>
      </w:tr>
      <w:tr>
        <w:tc>
          <w:tcPr>
            <w:tcW w:type="dxa" w:w="10080"/>
          </w:tcPr>
          <w:p>
            <w:pPr>
              <w:spacing w:line="276" w:lineRule="auto" w:after="100"/>
            </w:pPr>
            <w:r>
              <w:rPr>
                <w:sz w:val="20"/>
              </w:rPr>
              <w:t>KFC也启动了，北方华创这主板散户多还是拉低了516的水平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13:26  |  412楼  |  zippo578  |  UID 65329649</w:t>
            </w:r>
          </w:p>
        </w:tc>
      </w:tr>
      <w:tr>
        <w:tc>
          <w:tcPr>
            <w:tcW w:type="dxa" w:w="10080"/>
          </w:tcPr>
          <w:p>
            <w:pPr>
              <w:spacing w:line="276" w:lineRule="auto" w:after="100"/>
            </w:pPr>
            <w:r>
              <w:rPr>
                <w:sz w:val="20"/>
              </w:rPr>
              <w:t>Reply Post by -阿狼- (2026-02-25 13:21):</w:t>
            </w:r>
          </w:p>
          <w:p>
            <w:pPr>
              <w:spacing w:line="276" w:lineRule="auto" w:after="100"/>
            </w:pPr>
            <w:r>
              <w:rPr>
                <w:sz w:val="20"/>
              </w:rPr>
              <w:t>其实还是他们自己作死 机构节前最后其实就是兜他们的趋势票 也没什么动作</w:t>
            </w:r>
            <w:r>
              <w:br/>
            </w:r>
            <w:r>
              <w:rPr>
                <w:sz w:val="20"/>
              </w:rPr>
              <w:t>你看节前最后一天两融跑了500多E 昨天回来300多E结果不是堆那些题材，那你说哪有资金去帮他们</w:t>
            </w:r>
            <w:r>
              <w:br/>
            </w:r>
            <w:r>
              <w:rPr>
                <w:sz w:val="20"/>
              </w:rPr>
              <w:t>机构不一样，机构早早就减了 跟着GJD一起减的，然后节前那一周都是慢慢兜底吃，节后继续再吃回仓位，所以我喜欢做趋势就是这样，他们的行动可以预判</w:t>
            </w:r>
            <w:r>
              <w:br/>
            </w:r>
            <w:r>
              <w:rPr>
                <w:sz w:val="20"/>
              </w:rPr>
              <w:t>节后就开课么</w:t>
            </w:r>
            <w:r>
              <w:br/>
            </w:r>
            <w:r>
              <w:rPr>
                <w:sz w:val="20"/>
              </w:rPr>
              <w:t>一边收红包一边学经验[s:pg:满分]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13:27  |  109楼  |  sora496  |  UID 38090976</w:t>
            </w:r>
          </w:p>
        </w:tc>
      </w:tr>
      <w:tr>
        <w:tc>
          <w:tcPr>
            <w:tcW w:type="dxa" w:w="10080"/>
          </w:tcPr>
          <w:p>
            <w:pPr>
              <w:spacing w:line="276" w:lineRule="auto" w:after="100"/>
            </w:pPr>
            <w:r>
              <w:rPr>
                <w:sz w:val="20"/>
              </w:rPr>
              <w:t>我的北特哈哈哈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13:28  |  881楼  |  狼大  |  UID 150058</w:t>
            </w:r>
          </w:p>
        </w:tc>
      </w:tr>
      <w:tr>
        <w:tc>
          <w:tcPr>
            <w:tcW w:type="dxa" w:w="10080"/>
          </w:tcPr>
          <w:p>
            <w:pPr>
              <w:spacing w:line="276" w:lineRule="auto" w:after="100"/>
            </w:pPr>
            <w:r>
              <w:rPr>
                <w:color w:val="111827"/>
                <w:sz w:val="24"/>
              </w:rPr>
              <w:t>Reply Post by zippo578 (2026-02-25 13:26):</w:t>
            </w:r>
          </w:p>
          <w:p>
            <w:pPr>
              <w:spacing w:line="276" w:lineRule="auto" w:after="100"/>
            </w:pPr>
            <w:r>
              <w:rPr>
                <w:color w:val="111827"/>
                <w:sz w:val="24"/>
              </w:rPr>
              <w:t>节后就开课么</w:t>
            </w:r>
            <w:r>
              <w:br/>
            </w:r>
            <w:r>
              <w:rPr>
                <w:color w:val="111827"/>
                <w:sz w:val="24"/>
              </w:rPr>
              <w:t>一边收红包一边学经验[s:pg:满分]</w:t>
            </w:r>
            <w:r>
              <w:br/>
            </w:r>
            <w:r>
              <w:rPr>
                <w:color w:val="111827"/>
                <w:sz w:val="24"/>
              </w:rPr>
              <w:t>反正今年至少上半年就是两条主线 科技涨价 资源涨价 不过我资源更多还是做期货 那边速度快一点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13:30  |  882楼  |  狼大  |  UID 150058</w:t>
            </w:r>
          </w:p>
        </w:tc>
      </w:tr>
      <w:tr>
        <w:tc>
          <w:tcPr>
            <w:tcW w:type="dxa" w:w="10080"/>
          </w:tcPr>
          <w:p>
            <w:pPr>
              <w:spacing w:line="276" w:lineRule="auto" w:after="100"/>
            </w:pPr>
            <w:r>
              <w:rPr>
                <w:color w:val="111827"/>
                <w:sz w:val="24"/>
              </w:rPr>
              <w:t>Reply Post by 阿涛198006 (2026-02-25 13:27):</w:t>
            </w:r>
          </w:p>
          <w:p>
            <w:pPr>
              <w:spacing w:line="276" w:lineRule="auto" w:after="100"/>
            </w:pPr>
            <w:r>
              <w:rPr>
                <w:color w:val="111827"/>
                <w:sz w:val="24"/>
              </w:rPr>
              <w:t>4170不过吗[s:ac:抠鼻]</w:t>
            </w:r>
            <w:r>
              <w:br/>
            </w:r>
            <w:r>
              <w:rPr>
                <w:color w:val="111827"/>
                <w:sz w:val="24"/>
              </w:rPr>
              <w:t>这个右肩先不过会更好，不然太多资金进来了 ，先让我们挣几天钱吧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13:32  |  110楼  |  sora496  |  UID 38090976</w:t>
            </w:r>
          </w:p>
        </w:tc>
      </w:tr>
      <w:tr>
        <w:tc>
          <w:tcPr>
            <w:tcW w:type="dxa" w:w="10080"/>
          </w:tcPr>
          <w:p>
            <w:pPr>
              <w:spacing w:line="276" w:lineRule="auto" w:after="100"/>
            </w:pPr>
            <w:r>
              <w:rPr>
                <w:sz w:val="20"/>
              </w:rPr>
              <w:t>Reply to Reply Post by 冷酷鸡腿堡game (2026-02-25 13:31)我都有啊，我只是没有五州23333，然后调去北特了，年前也不是很舒服的，另外我机器人还是不多的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13:37  |  883楼  |  狼大  |  UID 150058</w:t>
            </w:r>
          </w:p>
        </w:tc>
      </w:tr>
      <w:tr>
        <w:tc>
          <w:tcPr>
            <w:tcW w:type="dxa" w:w="10080"/>
          </w:tcPr>
          <w:p>
            <w:pPr>
              <w:spacing w:line="276" w:lineRule="auto" w:after="100"/>
            </w:pPr>
            <w:r>
              <w:rPr>
                <w:color w:val="111827"/>
                <w:sz w:val="24"/>
              </w:rPr>
              <w:t>Reply Post by 晨星233 (2026-02-25 13:35):</w:t>
            </w:r>
          </w:p>
          <w:p>
            <w:pPr>
              <w:spacing w:line="276" w:lineRule="auto" w:after="100"/>
            </w:pPr>
            <w:r>
              <w:rPr>
                <w:color w:val="111827"/>
                <w:sz w:val="24"/>
              </w:rPr>
              <w:t>狼大，这次还是和以前一样，光刻机是半导体内部轮动的末尾吗？[s:ac:茶]</w:t>
            </w:r>
            <w:r>
              <w:br/>
            </w:r>
            <w:r>
              <w:rPr>
                <w:color w:val="111827"/>
                <w:sz w:val="24"/>
              </w:rPr>
              <w:t>对啊 但是这不是还早呢，光刻机跌了那么多先回到节前再说了。反而半导体没怎么跌。所以还有空间。现在我不急卖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13:40  |  50楼  |  夜骰2号机  |  UID 66908070</w:t>
            </w:r>
          </w:p>
        </w:tc>
      </w:tr>
      <w:tr>
        <w:tc>
          <w:tcPr>
            <w:tcW w:type="dxa" w:w="10080"/>
          </w:tcPr>
          <w:p>
            <w:pPr>
              <w:spacing w:line="276" w:lineRule="auto" w:after="100"/>
            </w:pPr>
            <w:r>
              <w:rPr>
                <w:sz w:val="20"/>
              </w:rPr>
              <w:t>谈笑间恒生外卖又噶了[s:ac:哭笑]真是什么时候下手都要慎重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13:42  |  884楼  |  狼大  |  UID 150058</w:t>
            </w:r>
          </w:p>
        </w:tc>
      </w:tr>
      <w:tr>
        <w:tc>
          <w:tcPr>
            <w:tcW w:type="dxa" w:w="10080"/>
          </w:tcPr>
          <w:p>
            <w:pPr>
              <w:spacing w:line="276" w:lineRule="auto" w:after="100"/>
            </w:pPr>
            <w:r>
              <w:rPr>
                <w:color w:val="111827"/>
                <w:sz w:val="24"/>
              </w:rPr>
              <w:t>Reply Post by 夜骰2号机 (2026-02-25 13:40):</w:t>
            </w:r>
          </w:p>
          <w:p>
            <w:pPr>
              <w:spacing w:line="276" w:lineRule="auto" w:after="100"/>
            </w:pPr>
            <w:r>
              <w:rPr>
                <w:color w:val="111827"/>
                <w:sz w:val="24"/>
              </w:rPr>
              <w:t>谈笑间恒生外卖又噶了[s:ac:哭笑]真是什么时候下手都要慎重</w:t>
            </w:r>
            <w:r>
              <w:br/>
            </w:r>
            <w:r>
              <w:rPr>
                <w:color w:val="111827"/>
                <w:sz w:val="24"/>
              </w:rPr>
              <w:t>我今天还在外面帖子说了 恒生玩不了的。等IPO减少 GJD南下资金拿好定价权再说了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13:47  |  885楼  |  狼大  |  UID 150058</w:t>
            </w:r>
          </w:p>
        </w:tc>
      </w:tr>
      <w:tr>
        <w:tc>
          <w:tcPr>
            <w:tcW w:type="dxa" w:w="10080"/>
          </w:tcPr>
          <w:p>
            <w:pPr>
              <w:spacing w:line="276" w:lineRule="auto" w:after="100"/>
            </w:pPr>
            <w:r>
              <w:rPr>
                <w:color w:val="111827"/>
                <w:sz w:val="24"/>
              </w:rPr>
              <w:t>Reply Post by #anony_b3c2e4182c4df0f24f6426cf91df40ca(32661楼) (2026-02-25 13:44):</w:t>
            </w:r>
          </w:p>
          <w:p>
            <w:pPr>
              <w:spacing w:line="276" w:lineRule="auto" w:after="100"/>
            </w:pPr>
            <w:r>
              <w:rPr>
                <w:color w:val="111827"/>
                <w:sz w:val="24"/>
              </w:rPr>
              <w:t>狼大你好。单位发了一些鹅的票</w:t>
            </w:r>
            <w:r>
              <w:br/>
            </w:r>
            <w:r>
              <w:rPr>
                <w:color w:val="111827"/>
                <w:sz w:val="24"/>
              </w:rPr>
              <w:t>成本300多。我拿着装死可以么</w:t>
            </w:r>
            <w:r>
              <w:br/>
            </w:r>
            <w:r>
              <w:rPr>
                <w:color w:val="111827"/>
                <w:sz w:val="24"/>
              </w:rPr>
              <w:t>只是亏时间吧</w:t>
            </w:r>
            <w:r>
              <w:br/>
            </w:r>
            <w:r>
              <w:rPr>
                <w:color w:val="111827"/>
                <w:sz w:val="24"/>
              </w:rPr>
              <w:t>原始股？那无所谓啊 陪公司一起就行了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13:53  |  51楼  |  夜骰2号机  |  UID 66908070</w:t>
            </w:r>
          </w:p>
        </w:tc>
      </w:tr>
      <w:tr>
        <w:tc>
          <w:tcPr>
            <w:tcW w:type="dxa" w:w="10080"/>
          </w:tcPr>
          <w:p>
            <w:pPr>
              <w:spacing w:line="276" w:lineRule="auto" w:after="100"/>
            </w:pPr>
            <w:r>
              <w:rPr>
                <w:sz w:val="20"/>
              </w:rPr>
              <w:t>Reply to Reply Post by -阿狼- (2026-02-25 13:42)</w:t>
            </w:r>
            <w:r>
              <w:br/>
            </w:r>
            <w:r>
              <w:rPr>
                <w:sz w:val="20"/>
              </w:rPr>
              <w:t>我游戏群有个群友小米破50之后开始一路补，越补越套已经快昏迷了[s:ac:哭笑]我说你等踩个双底确认企稳再说</w:t>
            </w:r>
            <w:r>
              <w:br/>
            </w:r>
            <w:r>
              <w:rPr>
                <w:sz w:val="20"/>
              </w:rPr>
              <w:t>[del]天天没事就在那骂雷子[/del]</w:t>
            </w:r>
            <w:r>
              <w:br/>
            </w:r>
            <w:r>
              <w:rPr>
                <w:sz w:val="20"/>
              </w:rPr>
              <w:t>恒生外卖里高手实在是太多了，永远不知道明天哪个点子王又会站出来[s:ac:怕]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13:54  |  886楼  |  狼大  |  UID 150058</w:t>
            </w:r>
          </w:p>
        </w:tc>
      </w:tr>
      <w:tr>
        <w:tc>
          <w:tcPr>
            <w:tcW w:type="dxa" w:w="10080"/>
          </w:tcPr>
          <w:p>
            <w:pPr>
              <w:spacing w:line="276" w:lineRule="auto" w:after="100"/>
            </w:pPr>
            <w:r>
              <w:rPr>
                <w:color w:val="111827"/>
                <w:sz w:val="24"/>
              </w:rPr>
              <w:t>Reply Post by #anony_b3c2e4182c4df0f24f6426cf91df40ca(32672楼) (2026-02-25 13:48):</w:t>
            </w:r>
          </w:p>
          <w:p>
            <w:pPr>
              <w:spacing w:line="276" w:lineRule="auto" w:after="100"/>
            </w:pPr>
            <w:r>
              <w:rPr>
                <w:color w:val="111827"/>
                <w:sz w:val="24"/>
              </w:rPr>
              <w:t>没有。就是可交易的股票，不是原始股</w:t>
            </w:r>
            <w:r>
              <w:br/>
            </w:r>
            <w:r>
              <w:rPr>
                <w:color w:val="111827"/>
                <w:sz w:val="24"/>
              </w:rPr>
              <w:t>我要是有腾讯的原始股我命得多好。。。</w:t>
            </w:r>
          </w:p>
          <w:p>
            <w:pPr>
              <w:spacing w:line="276" w:lineRule="auto" w:after="100"/>
            </w:pPr>
            <w:r>
              <w:rPr>
                <w:color w:val="111827"/>
                <w:sz w:val="24"/>
              </w:rPr>
              <w:t>反正就是拿着对吧，腾讯我觉得还是有韧性的</w:t>
            </w:r>
            <w:r>
              <w:br/>
            </w:r>
            <w:r>
              <w:rPr>
                <w:color w:val="111827"/>
                <w:sz w:val="24"/>
              </w:rPr>
              <w:t>我只是提醒一句 你看看老美的AI软</w:t>
            </w:r>
            <w:r>
              <w:br/>
            </w:r>
            <w:r>
              <w:rPr>
                <w:color w:val="111827"/>
                <w:sz w:val="24"/>
              </w:rPr>
              <w:t>这些应用终端企业 太大了 太难掉头了，如果没有很大突发性的改革 ，很难跟上这个AI时代了</w:t>
            </w:r>
            <w:r>
              <w:br/>
            </w:r>
            <w:r>
              <w:rPr>
                <w:color w:val="111827"/>
                <w:sz w:val="24"/>
              </w:rPr>
              <w:t>他们还是被上个世纪的互联网拖累了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13:59  |  887楼  |  狼大  |  UID 150058</w:t>
            </w:r>
          </w:p>
        </w:tc>
      </w:tr>
      <w:tr>
        <w:tc>
          <w:tcPr>
            <w:tcW w:type="dxa" w:w="10080"/>
          </w:tcPr>
          <w:p>
            <w:pPr>
              <w:spacing w:line="276" w:lineRule="auto" w:after="100"/>
            </w:pPr>
            <w:r>
              <w:rPr>
                <w:color w:val="111827"/>
                <w:sz w:val="24"/>
              </w:rPr>
              <w:t>Reply Post by 我叫小土豆国王之谷 (2026-02-25 13:57):</w:t>
            </w:r>
          </w:p>
          <w:p>
            <w:pPr>
              <w:spacing w:line="276" w:lineRule="auto" w:after="100"/>
            </w:pPr>
            <w:r>
              <w:rPr>
                <w:color w:val="111827"/>
                <w:sz w:val="24"/>
              </w:rPr>
              <w:t>狼大，字节能调头吗</w:t>
            </w:r>
            <w:r>
              <w:br/>
            </w:r>
            <w:r>
              <w:rPr>
                <w:color w:val="111827"/>
                <w:sz w:val="24"/>
              </w:rPr>
              <w:t>可惜字节没有本体股票</w:t>
            </w:r>
            <w:r>
              <w:br/>
            </w:r>
            <w:r>
              <w:rPr>
                <w:color w:val="111827"/>
                <w:sz w:val="24"/>
              </w:rPr>
              <w:t>而且他不用调头 他就是现在的AI。</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14:00  |  413楼  |  zippo578  |  UID 65329649</w:t>
            </w:r>
          </w:p>
        </w:tc>
      </w:tr>
      <w:tr>
        <w:tc>
          <w:tcPr>
            <w:tcW w:type="dxa" w:w="10080"/>
          </w:tcPr>
          <w:p>
            <w:pPr>
              <w:spacing w:line="276" w:lineRule="auto" w:after="100"/>
            </w:pPr>
            <w:r>
              <w:rPr>
                <w:sz w:val="20"/>
              </w:rPr>
              <w:t>Reply Post by 音合 (2026-02-25 13:59):</w:t>
            </w:r>
          </w:p>
          <w:p>
            <w:pPr>
              <w:spacing w:line="276" w:lineRule="auto" w:after="100"/>
            </w:pPr>
            <w:r>
              <w:rPr>
                <w:sz w:val="20"/>
              </w:rPr>
              <w:t>不知道字节啥时候能上市[s:ac:冷]</w:t>
            </w:r>
            <w:r>
              <w:br/>
            </w:r>
            <w:r>
              <w:rPr>
                <w:sz w:val="20"/>
              </w:rPr>
              <w:t>想那些干啥。。</w:t>
            </w:r>
            <w:r>
              <w:br/>
            </w:r>
            <w:r>
              <w:rPr>
                <w:sz w:val="20"/>
              </w:rPr>
              <w:t>真能上市也都是满预期的价格[s:ac:汗]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14:05  |  888楼  |  狼大  |  UID 150058</w:t>
            </w:r>
          </w:p>
        </w:tc>
      </w:tr>
      <w:tr>
        <w:tc>
          <w:tcPr>
            <w:tcW w:type="dxa" w:w="10080"/>
          </w:tcPr>
          <w:p>
            <w:pPr>
              <w:spacing w:line="276" w:lineRule="auto" w:after="100"/>
            </w:pPr>
            <w:r>
              <w:rPr>
                <w:color w:val="111827"/>
                <w:sz w:val="24"/>
              </w:rPr>
              <w:t>Reply Post by trustsky (2026-02-25 14:04):</w:t>
            </w:r>
          </w:p>
          <w:p>
            <w:pPr>
              <w:spacing w:line="276" w:lineRule="auto" w:after="100"/>
            </w:pPr>
            <w:r>
              <w:rPr>
                <w:color w:val="111827"/>
                <w:sz w:val="24"/>
              </w:rPr>
              <w:t>鼎泰是真的nb，可惜狼大走了之后我就留了一点[s:ac:哭笑]</w:t>
            </w:r>
            <w:r>
              <w:br/>
            </w:r>
            <w:r>
              <w:rPr>
                <w:color w:val="111827"/>
                <w:sz w:val="24"/>
              </w:rPr>
              <w:t>鼎泰后面不强了 我转到别的吃了两轮了。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14:09  |  889楼  |  狼大  |  UID 150058</w:t>
            </w:r>
          </w:p>
        </w:tc>
      </w:tr>
      <w:tr>
        <w:tc>
          <w:tcPr>
            <w:tcW w:type="dxa" w:w="10080"/>
          </w:tcPr>
          <w:p>
            <w:pPr>
              <w:spacing w:line="276" w:lineRule="auto" w:after="100"/>
            </w:pPr>
            <w:r>
              <w:rPr>
                <w:color w:val="111827"/>
                <w:sz w:val="24"/>
              </w:rPr>
              <w:t>Reply Post by y3119053新 (2026-02-25 14:08):</w:t>
            </w:r>
          </w:p>
          <w:p>
            <w:pPr>
              <w:spacing w:line="276" w:lineRule="auto" w:after="100"/>
            </w:pPr>
            <w:r>
              <w:rPr>
                <w:color w:val="111827"/>
                <w:sz w:val="24"/>
              </w:rPr>
              <w:t>狼大去了平替的中钨嘛?</w:t>
            </w:r>
            <w:r>
              <w:br/>
            </w:r>
            <w:r>
              <w:rPr>
                <w:color w:val="111827"/>
                <w:sz w:val="24"/>
              </w:rPr>
              <w:t>我去了金刚针和聚合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14:11  |  414楼  |  zippo578  |  UID 65329649</w:t>
            </w:r>
          </w:p>
        </w:tc>
      </w:tr>
      <w:tr>
        <w:tc>
          <w:tcPr>
            <w:tcW w:type="dxa" w:w="10080"/>
          </w:tcPr>
          <w:p>
            <w:pPr>
              <w:spacing w:line="276" w:lineRule="auto" w:after="100"/>
            </w:pPr>
            <w:r>
              <w:rPr>
                <w:sz w:val="20"/>
              </w:rPr>
              <w:t>Reply Post by gzybdlh (2026-02-25 14:09):</w:t>
            </w:r>
          </w:p>
          <w:p>
            <w:pPr>
              <w:spacing w:line="276" w:lineRule="auto" w:after="100"/>
            </w:pPr>
            <w:r>
              <w:rPr>
                <w:sz w:val="20"/>
              </w:rPr>
              <w:t>这谁啊太搞了</w:t>
            </w:r>
            <w:r>
              <w:br/>
            </w:r>
            <w:r>
              <w:rPr>
                <w:sz w:val="20"/>
              </w:rPr>
              <w:t>./mon_202602/25/jmQ0-786jK1sT1kShs-12m.jpg</w:t>
            </w:r>
            <w:r>
              <w:br/>
            </w:r>
            <w:r>
              <w:rPr>
                <w:sz w:val="20"/>
              </w:rPr>
              <w:t>这是傻逼</w:t>
            </w:r>
            <w:r>
              <w:br/>
            </w:r>
            <w:r>
              <w:rPr>
                <w:sz w:val="20"/>
              </w:rPr>
              <w:t>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14:18  |  415楼  |  zippo578  |  UID 65329649</w:t>
            </w:r>
          </w:p>
        </w:tc>
      </w:tr>
      <w:tr>
        <w:tc>
          <w:tcPr>
            <w:tcW w:type="dxa" w:w="10080"/>
          </w:tcPr>
          <w:p>
            <w:pPr>
              <w:spacing w:line="276" w:lineRule="auto" w:after="100"/>
            </w:pPr>
            <w:r>
              <w:rPr>
                <w:sz w:val="20"/>
              </w:rPr>
              <w:t>Reply Post by 冷酷鸡腿堡game (2026-02-25 14:14):</w:t>
            </w:r>
          </w:p>
          <w:p>
            <w:pPr>
              <w:spacing w:line="276" w:lineRule="auto" w:after="100"/>
            </w:pPr>
            <w:r>
              <w:rPr>
                <w:sz w:val="20"/>
              </w:rPr>
              <w:t>ip山东，查</w:t>
            </w:r>
          </w:p>
          <w:p>
            <w:pPr>
              <w:spacing w:line="276" w:lineRule="auto" w:after="100"/>
            </w:pPr>
            <w:r>
              <w:rPr>
                <w:sz w:val="20"/>
              </w:rPr>
              <w:t>[@kryran]</w:t>
            </w:r>
            <w:r>
              <w:br/>
            </w:r>
            <w:r>
              <w:rPr>
                <w:sz w:val="20"/>
              </w:rPr>
              <w:t>有人砸场子了</w:t>
            </w:r>
            <w:r>
              <w:br/>
            </w:r>
            <w:r>
              <w:rPr>
                <w:sz w:val="20"/>
              </w:rPr>
              <w:t>把泥坛的东西发去外网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14:22  |  200楼  |  灰兔尾  |  UID 60916468</w:t>
            </w:r>
          </w:p>
        </w:tc>
      </w:tr>
      <w:tr>
        <w:tc>
          <w:tcPr>
            <w:tcW w:type="dxa" w:w="10080"/>
          </w:tcPr>
          <w:p>
            <w:pPr>
              <w:spacing w:line="276" w:lineRule="auto" w:after="100"/>
            </w:pPr>
            <w:r>
              <w:rPr>
                <w:sz w:val="20"/>
              </w:rPr>
              <w:t>今天收破4142我就啥都不买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14:23  |  34楼  |  一生一股绊倒铁盒  |  UID 64648193</w:t>
            </w:r>
          </w:p>
        </w:tc>
      </w:tr>
      <w:tr>
        <w:tc>
          <w:tcPr>
            <w:tcW w:type="dxa" w:w="10080"/>
          </w:tcPr>
          <w:p>
            <w:pPr>
              <w:spacing w:line="276" w:lineRule="auto" w:after="100"/>
            </w:pPr>
            <w:r>
              <w:rPr>
                <w:sz w:val="20"/>
              </w:rPr>
              <w:t>云天化开板了？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14:56  |  111楼  |  sora496  |  UID 38090976</w:t>
            </w:r>
          </w:p>
        </w:tc>
      </w:tr>
      <w:tr>
        <w:tc>
          <w:tcPr>
            <w:tcW w:type="dxa" w:w="10080"/>
          </w:tcPr>
          <w:p>
            <w:pPr>
              <w:spacing w:line="276" w:lineRule="auto" w:after="100"/>
            </w:pPr>
            <w:r>
              <w:rPr>
                <w:sz w:val="20"/>
              </w:rPr>
              <w:t>Reply to Reply Post by 喜盐不喜甜 (2026-02-25 14:47)你有本事别用？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15:28  |  52楼  |  夜骰2号机  |  UID 66908070</w:t>
            </w:r>
          </w:p>
        </w:tc>
      </w:tr>
      <w:tr>
        <w:tc>
          <w:tcPr>
            <w:tcW w:type="dxa" w:w="10080"/>
          </w:tcPr>
          <w:p>
            <w:pPr>
              <w:spacing w:line="276" w:lineRule="auto" w:after="100"/>
            </w:pPr>
            <w:r>
              <w:rPr>
                <w:sz w:val="20"/>
              </w:rPr>
              <w:t>看了眼我检索记录，长春高新那个生长激素药的消息和梗图开始在网上传播还是1月初的事[s:ac:哭笑]这获批消息一落地马上天量涌入还行</w:t>
            </w:r>
            <w:r>
              <w:br/>
            </w:r>
            <w:r>
              <w:rPr>
                <w:sz w:val="20"/>
              </w:rPr>
              <w:t>下午龙队控盘了那就还是老实待着，没去摸4170有点遗憾不过有肉吃就行。放量2627亿上证收4147，明天要验证震荡区间，踩4117回弹？看分歧情况吧，大盘快金叉了等着出结果就行</w:t>
            </w:r>
            <w:r>
              <w:br/>
            </w:r>
            <w:r>
              <w:rPr>
                <w:sz w:val="20"/>
              </w:rPr>
              <w:t>没摸70那没啥大操作，减了点金融科技出来想买新华保险，结果尾盘竞价涨挺多没买到[s:ac:怕]明天再说了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16:25  |  112楼  |  sora496  |  UID 38090976</w:t>
            </w:r>
          </w:p>
        </w:tc>
      </w:tr>
      <w:tr>
        <w:tc>
          <w:tcPr>
            <w:tcW w:type="dxa" w:w="10080"/>
          </w:tcPr>
          <w:p>
            <w:pPr>
              <w:spacing w:line="276" w:lineRule="auto" w:after="100"/>
            </w:pPr>
            <w:r>
              <w:rPr>
                <w:sz w:val="20"/>
              </w:rPr>
              <w:t>Reply to Reply Post by 开杨灵光 (2026-02-25 16:03)个股不要谈波浪哈，误差很大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16:35  |  35楼  |  一生一股绊倒铁盒  |  UID 64648193</w:t>
            </w:r>
          </w:p>
        </w:tc>
      </w:tr>
      <w:tr>
        <w:tc>
          <w:tcPr>
            <w:tcW w:type="dxa" w:w="10080"/>
          </w:tcPr>
          <w:p>
            <w:pPr>
              <w:spacing w:line="276" w:lineRule="auto" w:after="100"/>
            </w:pPr>
            <w:r>
              <w:rPr>
                <w:sz w:val="20"/>
              </w:rPr>
              <w:t>Reply Post by xiaomiwang1 (2026-02-25 15:43):</w:t>
            </w:r>
          </w:p>
          <w:p>
            <w:pPr>
              <w:spacing w:line="276" w:lineRule="auto" w:after="100"/>
            </w:pPr>
            <w:r>
              <w:rPr>
                <w:sz w:val="20"/>
              </w:rPr>
              <w:t>现在做股票是越来越依赖狼大了，哎</w:t>
            </w:r>
          </w:p>
          <w:p>
            <w:pPr>
              <w:spacing w:line="276" w:lineRule="auto" w:after="100"/>
            </w:pPr>
            <w:r>
              <w:rPr>
                <w:sz w:val="20"/>
              </w:rPr>
              <w:t>我都是参考狼大的持仓选股，虽然不一定找对，但至少整个板块趋势是向上的，找错了也能喝口汤[s:ac:喘]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21:16  |  289楼  |  村上吹树  |  UID 61395264</w:t>
            </w:r>
          </w:p>
        </w:tc>
      </w:tr>
      <w:tr>
        <w:tc>
          <w:tcPr>
            <w:tcW w:type="dxa" w:w="10080"/>
          </w:tcPr>
          <w:p>
            <w:pPr>
              <w:spacing w:line="276" w:lineRule="auto" w:after="100"/>
            </w:pPr>
            <w:r>
              <w:rPr>
                <w:sz w:val="20"/>
              </w:rPr>
              <w:t>明天锂要发疯，配置了有色但没配置锂，真是败笔。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21:24  |  890楼  |  狼大  |  UID 150058</w:t>
            </w:r>
          </w:p>
        </w:tc>
      </w:tr>
      <w:tr>
        <w:tc>
          <w:tcPr>
            <w:tcW w:type="dxa" w:w="10080"/>
          </w:tcPr>
          <w:p>
            <w:pPr>
              <w:spacing w:line="276" w:lineRule="auto" w:after="100"/>
            </w:pPr>
            <w:r>
              <w:rPr>
                <w:color w:val="111827"/>
                <w:sz w:val="24"/>
              </w:rPr>
              <w:t>最近终止重组啊 收购啊的公司有点多，那种暴雷的，不懂是不是线下监管力度加强了</w:t>
            </w:r>
            <w:r>
              <w:br/>
            </w:r>
            <w:r>
              <w:rPr>
                <w:color w:val="111827"/>
                <w:sz w:val="24"/>
              </w:rPr>
              <w:t>所以暂时尽量避开这种类型的票了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23:27  |  290楼  |  村上吹树  |  UID 61395264</w:t>
            </w:r>
          </w:p>
        </w:tc>
      </w:tr>
      <w:tr>
        <w:tc>
          <w:tcPr>
            <w:tcW w:type="dxa" w:w="10080"/>
          </w:tcPr>
          <w:p>
            <w:pPr>
              <w:spacing w:line="276" w:lineRule="auto" w:after="100"/>
            </w:pPr>
            <w:r>
              <w:rPr>
                <w:sz w:val="20"/>
              </w:rPr>
              <w:t>AIDC大家怎么看？我觉得还没结束，被题材连带一起错杀了，RZ和DW什么的，逻辑还是在的。长线账户已经锁仓了，新开的短线账户每天都想频繁交易，追涨杀跌。[s:ac:哭笑]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00:21  |  201楼  |  灰兔尾  |  UID 60916468</w:t>
            </w:r>
          </w:p>
        </w:tc>
      </w:tr>
      <w:tr>
        <w:tc>
          <w:tcPr>
            <w:tcW w:type="dxa" w:w="10080"/>
          </w:tcPr>
          <w:p>
            <w:pPr>
              <w:spacing w:line="276" w:lineRule="auto" w:after="100"/>
            </w:pPr>
            <w:r>
              <w:rPr>
                <w:sz w:val="20"/>
              </w:rPr>
              <w:t>达子终于突破这个箱体了，不容易啊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04:27  |  416楼  |  zippo578  |  UID 65329649</w:t>
            </w:r>
          </w:p>
        </w:tc>
      </w:tr>
      <w:tr>
        <w:tc>
          <w:tcPr>
            <w:tcW w:type="dxa" w:w="10080"/>
          </w:tcPr>
          <w:p>
            <w:pPr>
              <w:spacing w:line="276" w:lineRule="auto" w:after="100"/>
            </w:pPr>
            <w:r>
              <w:rPr>
                <w:sz w:val="20"/>
              </w:rPr>
              <w:t>起夜看了眼汇率</w:t>
            </w:r>
            <w:r>
              <w:br/>
            </w:r>
            <w:r>
              <w:rPr>
                <w:sz w:val="20"/>
              </w:rPr>
              <w:t>应该是起猛了[s:pst:呆2]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07:53  |  891楼  |  狼大  |  UID 150058</w:t>
            </w:r>
          </w:p>
        </w:tc>
      </w:tr>
      <w:tr>
        <w:tc>
          <w:tcPr>
            <w:tcW w:type="dxa" w:w="10080"/>
          </w:tcPr>
          <w:p>
            <w:pPr>
              <w:spacing w:line="276" w:lineRule="auto" w:after="100"/>
            </w:pPr>
            <w:r>
              <w:rPr>
                <w:color w:val="111827"/>
                <w:sz w:val="24"/>
              </w:rPr>
              <w:t>Reply Post by 村上吹树 (2026-02-25 23:27):</w:t>
            </w:r>
          </w:p>
          <w:p>
            <w:pPr>
              <w:spacing w:line="276" w:lineRule="auto" w:after="100"/>
            </w:pPr>
            <w:r>
              <w:rPr>
                <w:color w:val="111827"/>
                <w:sz w:val="24"/>
              </w:rPr>
              <w:t>AIDC大家怎么看？我觉得还没结束，被题材连带一起错杀了，RZ和DW什么的，逻辑还是在的。长线账户已经锁仓了，新开的短线账户每天都想频繁交易，追涨杀跌。[s:ac:哭笑]</w:t>
            </w:r>
            <w:r>
              <w:br/>
            </w:r>
            <w:r>
              <w:rPr>
                <w:color w:val="111827"/>
                <w:sz w:val="24"/>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08:19  |  417楼  |  zippo578  |  UID 65329649</w:t>
            </w:r>
          </w:p>
        </w:tc>
      </w:tr>
      <w:tr>
        <w:tc>
          <w:tcPr>
            <w:tcW w:type="dxa" w:w="10080"/>
          </w:tcPr>
          <w:p>
            <w:pPr>
              <w:spacing w:line="276" w:lineRule="auto" w:after="100"/>
            </w:pPr>
            <w:r>
              <w:rPr>
                <w:sz w:val="20"/>
              </w:rPr>
              <w:t>Reply Post by xiaomiwang1 (2026-02-25 23:27):</w:t>
            </w:r>
          </w:p>
          <w:p>
            <w:pPr>
              <w:spacing w:line="276" w:lineRule="auto" w:after="100"/>
            </w:pPr>
            <w:r>
              <w:rPr>
                <w:sz w:val="20"/>
              </w:rPr>
              <w:t>挺明显的，下沿金融护盘，上沿今天主动拉金融，机构一跟进马上就撤退，真他吗贼</w:t>
            </w:r>
            <w:r>
              <w:br/>
            </w:r>
            <w:r>
              <w:rPr>
                <w:sz w:val="20"/>
              </w:rPr>
              <w:t>我觉得上面还是有顾虑</w:t>
            </w:r>
            <w:r>
              <w:br/>
            </w:r>
            <w:r>
              <w:rPr>
                <w:sz w:val="20"/>
              </w:rPr>
              <w:t>昨天收盘后复盘才发现中午盘中是银行主动砸盘，后面中证500还出了点货，最后又兜回来点</w:t>
            </w:r>
            <w:r>
              <w:br/>
            </w:r>
            <w:r>
              <w:rPr>
                <w:sz w:val="20"/>
              </w:rPr>
              <w:t>按技术派的标准，如果昨天下午60分钟这个顶部形成，是可以减仓的，兜回来那下，就没触发连锁反应</w:t>
            </w:r>
            <w:r>
              <w:br/>
            </w:r>
            <w:r>
              <w:rPr>
                <w:sz w:val="20"/>
              </w:rPr>
              <w:t>主升的图就不说，狼大之前画的很清晰</w:t>
            </w:r>
          </w:p>
          <w:p>
            <w:pPr>
              <w:spacing w:line="276" w:lineRule="auto" w:after="100"/>
            </w:pPr>
            <w:r>
              <w:rPr>
                <w:sz w:val="20"/>
              </w:rPr>
              <w:t>多方现在面临两个技术指标上的难点</w:t>
            </w:r>
            <w:r>
              <w:br/>
            </w:r>
            <w:r>
              <w:rPr>
                <w:sz w:val="20"/>
              </w:rPr>
              <w:t>就是大分钟级和日线新高后的背离</w:t>
            </w:r>
            <w:r>
              <w:br/>
            </w:r>
            <w:r>
              <w:rPr>
                <w:sz w:val="20"/>
              </w:rPr>
              <w:t>比如，如果昨天下午，收盘如果新高，对面达子出问题，那今天只要资金兜不住，技术派的策略一共振，那就是符合阶段性的高点</w:t>
            </w:r>
            <w:r>
              <w:br/>
            </w:r>
            <w:r>
              <w:rPr>
                <w:sz w:val="20"/>
              </w:rPr>
              <w:t>这位置，要突破，就两种走势，要么直接加速干过去，</w:t>
            </w:r>
            <w:r>
              <w:br/>
            </w:r>
            <w:r>
              <w:rPr>
                <w:sz w:val="20"/>
              </w:rPr>
              <w:t>要么就像去年4季度那种，比如日线macd上穿后，指数窄幅震荡，先红，再绿，再上穿，这样就没大级别卖点了</w:t>
            </w:r>
            <w:r>
              <w:br/>
            </w:r>
            <w:r>
              <w:rPr>
                <w:sz w:val="20"/>
              </w:rPr>
              <w:t>前面肯定爽，后面就比较磨人</w:t>
            </w:r>
            <w:r>
              <w:br/>
            </w:r>
            <w:r>
              <w:rPr>
                <w:sz w:val="20"/>
              </w:rPr>
              <w:t>昨晚达子业绩挺猛，但是盘后走的一般，估计有其他的我们没看到吧，</w:t>
            </w:r>
            <w:r>
              <w:br/>
            </w:r>
            <w:r>
              <w:rPr>
                <w:sz w:val="20"/>
              </w:rPr>
              <w:t>所以总结的话，这里如果不走加速，就要多留一份冷静，</w:t>
            </w:r>
            <w:r>
              <w:br/>
            </w:r>
            <w:r>
              <w:rPr>
                <w:sz w:val="20"/>
              </w:rPr>
              <w:t>[del]楼里的都是主线机构票，没啥问题[/del]</w:t>
            </w:r>
            <w:r>
              <w:br/>
            </w:r>
            <w:r>
              <w:rPr>
                <w:sz w:val="20"/>
              </w:rPr>
              <w:t>小时以上的收线位置，如果突然拐头，就要注意了，比如今天的10:30,11:30还有下午收盘</w:t>
            </w:r>
            <w:r>
              <w:br/>
            </w:r>
            <w:r>
              <w:rPr>
                <w:sz w:val="20"/>
              </w:rPr>
              <w:t>如果缓慢上去，那就观察日线的情况</w:t>
            </w:r>
            <w:r>
              <w:br/>
            </w:r>
            <w:r>
              <w:rPr>
                <w:sz w:val="20"/>
              </w:rPr>
              <w:t>[del]这里说的指数不放量加速的情况[/del]</w:t>
            </w:r>
            <w:r>
              <w:br/>
            </w:r>
            <w:r>
              <w:rPr>
                <w:sz w:val="20"/>
              </w:rPr>
              <w:t>--</w:t>
            </w:r>
          </w:p>
          <w:p>
            <w:pPr>
              <w:spacing w:line="276" w:lineRule="auto" w:after="100"/>
            </w:pPr>
            <w:r>
              <w:rPr>
                <w:sz w:val="20"/>
              </w:rPr>
              <w:t>补充点乐观的</w:t>
            </w:r>
            <w:r>
              <w:br/>
            </w:r>
            <w:r>
              <w:rPr>
                <w:sz w:val="20"/>
              </w:rPr>
              <w:t>正常技术面的高低点，一般是市场自发行为，这次的4190是gjd砸出来的，然后机构[del]狼大[/del]跟随</w:t>
            </w:r>
            <w:r>
              <w:br/>
            </w:r>
            <w:r>
              <w:rPr>
                <w:sz w:val="20"/>
              </w:rPr>
              <w:t>不能以单纯的技术面高低点来判断，所以即便走的不好，估计也还是回到那个三角或者箱体内，有机会就拉起来了[del]符合机构主线能多赚几天钱[/del]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08:33  |  291楼  |  村上吹树  |  UID 61395264</w:t>
            </w:r>
          </w:p>
        </w:tc>
      </w:tr>
      <w:tr>
        <w:tc>
          <w:tcPr>
            <w:tcW w:type="dxa" w:w="10080"/>
          </w:tcPr>
          <w:p>
            <w:pPr>
              <w:spacing w:line="276" w:lineRule="auto" w:after="100"/>
            </w:pPr>
            <w:r>
              <w:rPr>
                <w:sz w:val="20"/>
              </w:rPr>
              <w:t>Reply Post by -阿狼- (2026-02-26 07:53):</w:t>
            </w:r>
          </w:p>
          <w:p>
            <w:pPr>
              <w:spacing w:line="276" w:lineRule="auto" w:after="100"/>
            </w:pPr>
            <w:r>
              <w:rPr>
                <w:sz w:val="20"/>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p>
            <w:pPr>
              <w:spacing w:line="276" w:lineRule="auto" w:after="100"/>
            </w:pPr>
            <w:r>
              <w:rPr>
                <w:sz w:val="20"/>
              </w:rPr>
              <w:t>感谢狼大分享的看法，心里有点数了[s:ac:茶]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08:56  |  36楼  |  一生一股绊倒铁盒  |  UID 64648193</w:t>
            </w:r>
          </w:p>
        </w:tc>
      </w:tr>
      <w:tr>
        <w:tc>
          <w:tcPr>
            <w:tcW w:type="dxa" w:w="10080"/>
          </w:tcPr>
          <w:p>
            <w:pPr>
              <w:spacing w:line="276" w:lineRule="auto" w:after="100"/>
            </w:pPr>
            <w:r>
              <w:rPr>
                <w:sz w:val="20"/>
              </w:rPr>
              <w:t>今天又能美美做T了[s:ac:茶]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09:00  |  892楼  |  狼大  |  UID 150058</w:t>
            </w:r>
          </w:p>
        </w:tc>
      </w:tr>
      <w:tr>
        <w:tc>
          <w:tcPr>
            <w:tcW w:type="dxa" w:w="10080"/>
          </w:tcPr>
          <w:p>
            <w:pPr>
              <w:spacing w:line="276" w:lineRule="auto" w:after="100"/>
            </w:pPr>
            <w:r>
              <w:rPr>
                <w:color w:val="111827"/>
                <w:sz w:val="24"/>
              </w:rPr>
              <w:t>啧啧 碳酸锂期货板砸开了。。。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09:08  |  893楼  |  狼大  |  UID 150058</w:t>
            </w:r>
          </w:p>
        </w:tc>
      </w:tr>
      <w:tr>
        <w:tc>
          <w:tcPr>
            <w:tcW w:type="dxa" w:w="10080"/>
          </w:tcPr>
          <w:p>
            <w:pPr>
              <w:spacing w:line="276" w:lineRule="auto" w:after="100"/>
            </w:pPr>
            <w:r>
              <w:rPr>
                <w:color w:val="111827"/>
                <w:sz w:val="24"/>
              </w:rPr>
              <w:t>Reply Post by huohuo277 (2026-02-26 09:06):</w:t>
            </w:r>
          </w:p>
          <w:p>
            <w:pPr>
              <w:spacing w:line="276" w:lineRule="auto" w:after="100"/>
            </w:pPr>
            <w:r>
              <w:rPr>
                <w:color w:val="111827"/>
                <w:sz w:val="24"/>
              </w:rPr>
              <w:t>今天电池应该会有一波行情，电解液也有利好。</w:t>
            </w:r>
            <w:r>
              <w:br/>
            </w:r>
            <w:r>
              <w:rPr>
                <w:color w:val="111827"/>
                <w:sz w:val="24"/>
              </w:rPr>
              <w:t>今天先看看盐湖提锂再说</w:t>
            </w:r>
            <w:r>
              <w:br/>
            </w:r>
            <w:r>
              <w:rPr>
                <w:color w:val="111827"/>
                <w:sz w:val="24"/>
              </w:rPr>
              <w:t>电池是今年一个可以全年长线布置的方向 不单是今天</w:t>
            </w:r>
            <w:r>
              <w:br/>
            </w:r>
            <w:r>
              <w:rPr>
                <w:color w:val="111827"/>
                <w:sz w:val="24"/>
              </w:rPr>
              <w:t>但是其他的就没看那么长远。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09:11  |  894楼  |  狼大  |  UID 150058</w:t>
            </w:r>
          </w:p>
        </w:tc>
      </w:tr>
      <w:tr>
        <w:tc>
          <w:tcPr>
            <w:tcW w:type="dxa" w:w="10080"/>
          </w:tcPr>
          <w:p>
            <w:pPr>
              <w:spacing w:line="276" w:lineRule="auto" w:after="100"/>
            </w:pPr>
            <w:r>
              <w:rPr>
                <w:color w:val="111827"/>
                <w:sz w:val="24"/>
              </w:rPr>
              <w:t>Reply Post by 年轻的z老头 (2026-02-26 09:08):</w:t>
            </w:r>
          </w:p>
          <w:p>
            <w:pPr>
              <w:spacing w:line="276" w:lineRule="auto" w:after="100"/>
            </w:pPr>
            <w:r>
              <w:rPr>
                <w:color w:val="111827"/>
                <w:sz w:val="24"/>
              </w:rPr>
              <w:t>狼大怎么看英伟达，超华尔街的预期了吗？盘中是涨的，盘后也拉平了。</w:t>
            </w:r>
            <w:r>
              <w:br/>
            </w:r>
            <w:r>
              <w:rPr>
                <w:color w:val="111827"/>
                <w:sz w:val="24"/>
              </w:rPr>
              <w:t>没有大超预期 那就是符合预期。后面慢慢涨吧 慢慢是动词 不是形容词。</w:t>
            </w:r>
            <w:r>
              <w:br/>
            </w:r>
            <w:r>
              <w:rPr>
                <w:color w:val="111827"/>
                <w:sz w:val="24"/>
              </w:rPr>
              <w:t>最大那几个目前都不是散户能做的了 也没必要做，但是他财报里面数据算力方向的业绩可以深挖。这个方向的合作方能拿到的收益会值得炒作。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09:13  |  895楼  |  狼大  |  UID 150058</w:t>
            </w:r>
          </w:p>
        </w:tc>
      </w:tr>
      <w:tr>
        <w:tc>
          <w:tcPr>
            <w:tcW w:type="dxa" w:w="10080"/>
          </w:tcPr>
          <w:p>
            <w:pPr>
              <w:spacing w:line="276" w:lineRule="auto" w:after="100"/>
            </w:pPr>
            <w:r>
              <w:rPr>
                <w:color w:val="111827"/>
                <w:sz w:val="24"/>
              </w:rPr>
              <w:t>Reply Post by mcdfklover (2026-02-26 09:11):</w:t>
            </w:r>
          </w:p>
          <w:p>
            <w:pPr>
              <w:spacing w:line="276" w:lineRule="auto" w:after="100"/>
            </w:pPr>
            <w:r>
              <w:rPr>
                <w:color w:val="111827"/>
                <w:sz w:val="24"/>
              </w:rPr>
              <w:t>指导这块已经有了，规定了8个算力中心节点，节点外的城市对于超大型数据中心的立项是有控制的</w:t>
            </w:r>
            <w:r>
              <w:br/>
            </w:r>
            <w:r>
              <w:rPr>
                <w:color w:val="111827"/>
                <w:sz w:val="24"/>
              </w:rPr>
              <w:t>一步步来吧 就和这个方向的个股一样 第一步机构游资散户什么都有 洗完一波就剩机构了。这需要时间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09:21  |  418楼  |  zippo578  |  UID 65329649</w:t>
            </w:r>
          </w:p>
        </w:tc>
      </w:tr>
      <w:tr>
        <w:tc>
          <w:tcPr>
            <w:tcW w:type="dxa" w:w="10080"/>
          </w:tcPr>
          <w:p>
            <w:pPr>
              <w:spacing w:line="276" w:lineRule="auto" w:after="100"/>
            </w:pPr>
            <w:r>
              <w:rPr>
                <w:sz w:val="20"/>
              </w:rPr>
              <w:t>Reply Post by 不要误伤我 (2026-02-26 09:16):</w:t>
            </w:r>
          </w:p>
          <w:p>
            <w:pPr>
              <w:spacing w:line="276" w:lineRule="auto" w:after="100"/>
            </w:pPr>
            <w:r>
              <w:rPr>
                <w:sz w:val="20"/>
              </w:rPr>
              <w:t>看盐湖股份？交易猿的最后遗产，当时大家还团建过。</w:t>
            </w:r>
            <w:r>
              <w:br/>
            </w:r>
            <w:r>
              <w:rPr>
                <w:sz w:val="20"/>
              </w:rPr>
              <w:t>板块都说了就别问个股了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09:49  |  37楼  |  一生一股绊倒铁盒  |  UID 64648193</w:t>
            </w:r>
          </w:p>
        </w:tc>
      </w:tr>
      <w:tr>
        <w:tc>
          <w:tcPr>
            <w:tcW w:type="dxa" w:w="10080"/>
          </w:tcPr>
          <w:p>
            <w:pPr>
              <w:spacing w:line="276" w:lineRule="auto" w:after="100"/>
            </w:pPr>
            <w:r>
              <w:rPr>
                <w:sz w:val="20"/>
              </w:rPr>
              <w:t>在等铁盒稳住加仓，现在这情况是不敢做反T了，容易T飞[s:ac:哭笑]</w:t>
            </w:r>
          </w:p>
          <w:p>
            <w:pPr>
              <w:spacing w:line="276" w:lineRule="auto" w:after="100"/>
            </w:pPr>
            <w:r>
              <w:rPr>
                <w:sz w:val="20"/>
              </w:rPr>
              <w:t>好消息是竞价入的盐湖冲着涨停去了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09:57  |  196楼  |  xbox  |  UID 331181</w:t>
            </w:r>
          </w:p>
        </w:tc>
      </w:tr>
      <w:tr>
        <w:tc>
          <w:tcPr>
            <w:tcW w:type="dxa" w:w="10080"/>
          </w:tcPr>
          <w:p>
            <w:pPr>
              <w:spacing w:line="276" w:lineRule="auto" w:after="100"/>
            </w:pPr>
            <w:r>
              <w:rPr>
                <w:sz w:val="20"/>
              </w:rPr>
              <w:t>Reply Post by 夜阑风起. (2026-02-26 09:56):</w:t>
            </w:r>
          </w:p>
          <w:p>
            <w:pPr>
              <w:spacing w:line="276" w:lineRule="auto" w:after="100"/>
            </w:pPr>
            <w:r>
              <w:rPr>
                <w:sz w:val="20"/>
              </w:rPr>
              <w:t>半导体资金流出太多了[s:ac:晕]</w:t>
            </w:r>
          </w:p>
          <w:p>
            <w:pPr>
              <w:spacing w:line="276" w:lineRule="auto" w:after="100"/>
            </w:pPr>
            <w:r>
              <w:rPr>
                <w:sz w:val="20"/>
              </w:rPr>
              <w:t>昨天大家可是看起飞的，今天就怕了？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09:58  |  53楼  |  夜骰2号机  |  UID 66908070</w:t>
            </w:r>
          </w:p>
        </w:tc>
      </w:tr>
      <w:tr>
        <w:tc>
          <w:tcPr>
            <w:tcW w:type="dxa" w:w="10080"/>
          </w:tcPr>
          <w:p>
            <w:pPr>
              <w:spacing w:line="276" w:lineRule="auto" w:after="100"/>
            </w:pPr>
            <w:r>
              <w:rPr>
                <w:sz w:val="20"/>
              </w:rPr>
              <w:t>遇事不决黄河旋风[s:ac:哭笑]丧钟为谁而鸣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09:59  |  896楼  |  狼大  |  UID 150058</w:t>
            </w:r>
          </w:p>
        </w:tc>
      </w:tr>
      <w:tr>
        <w:tc>
          <w:tcPr>
            <w:tcW w:type="dxa" w:w="10080"/>
          </w:tcPr>
          <w:p>
            <w:pPr>
              <w:spacing w:line="276" w:lineRule="auto" w:after="100"/>
            </w:pPr>
            <w:r>
              <w:rPr>
                <w:color w:val="111827"/>
                <w:sz w:val="24"/>
              </w:rPr>
              <w:t>昨天科技大涨 ETF都涨了5个点 今天微调 有些止盈去买别的 这不是很正常么</w:t>
            </w:r>
            <w:r>
              <w:br/>
            </w:r>
            <w:r>
              <w:rPr>
                <w:color w:val="111827"/>
                <w:sz w:val="24"/>
              </w:rPr>
              <w:t>今天有今天的题材。手痒可以玩今天的啊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10:01  |  897楼  |  狼大  |  UID 150058</w:t>
            </w:r>
          </w:p>
        </w:tc>
      </w:tr>
      <w:tr>
        <w:tc>
          <w:tcPr>
            <w:tcW w:type="dxa" w:w="10080"/>
          </w:tcPr>
          <w:p>
            <w:pPr>
              <w:spacing w:line="276" w:lineRule="auto" w:after="100"/>
            </w:pPr>
            <w:r>
              <w:rPr>
                <w:color w:val="111827"/>
                <w:sz w:val="24"/>
              </w:rPr>
              <w:t>./mon_202602/26/jmQ1ax-a83rK4T1kSga-u.jpg</w:t>
            </w:r>
            <w:r>
              <w:br/>
            </w:r>
            <w:r>
              <w:rPr>
                <w:color w:val="111827"/>
                <w:sz w:val="24"/>
              </w:rPr>
              <w:t>每天重点是 涨得比指数多 跌得比指数少就行。稳定复利才是重点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10:06  |  292楼  |  村上吹树  |  UID 61395264</w:t>
            </w:r>
          </w:p>
        </w:tc>
      </w:tr>
      <w:tr>
        <w:tc>
          <w:tcPr>
            <w:tcW w:type="dxa" w:w="10080"/>
          </w:tcPr>
          <w:p>
            <w:pPr>
              <w:spacing w:line="276" w:lineRule="auto" w:after="100"/>
            </w:pPr>
            <w:r>
              <w:rPr>
                <w:sz w:val="20"/>
              </w:rPr>
              <w:t>RZ和DW今天都不错。[s:ac:茶]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10:08  |  898楼  |  狼大  |  UID 150058</w:t>
            </w:r>
          </w:p>
        </w:tc>
      </w:tr>
      <w:tr>
        <w:tc>
          <w:tcPr>
            <w:tcW w:type="dxa" w:w="10080"/>
          </w:tcPr>
          <w:p>
            <w:pPr>
              <w:spacing w:line="276" w:lineRule="auto" w:after="100"/>
            </w:pPr>
            <w:r>
              <w:rPr>
                <w:color w:val="111827"/>
                <w:sz w:val="24"/>
              </w:rPr>
              <w:t>Reply Post by 嘻哈小树苗 (2026-02-26 10:07):</w:t>
            </w:r>
          </w:p>
          <w:p>
            <w:pPr>
              <w:spacing w:line="276" w:lineRule="auto" w:after="100"/>
            </w:pPr>
            <w:r>
              <w:rPr>
                <w:color w:val="111827"/>
                <w:sz w:val="24"/>
              </w:rPr>
              <w:t>这个汇率才是真看不懂了 不需要控制一下吗[s:ac:中枪]</w:t>
            </w:r>
            <w:r>
              <w:br/>
            </w:r>
            <w:r>
              <w:rPr>
                <w:color w:val="111827"/>
                <w:sz w:val="24"/>
              </w:rPr>
              <w:t>最近不用了 年前需要控制。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10:17  |  899楼  |  狼大  |  UID 150058</w:t>
            </w:r>
          </w:p>
        </w:tc>
      </w:tr>
      <w:tr>
        <w:tc>
          <w:tcPr>
            <w:tcW w:type="dxa" w:w="10080"/>
          </w:tcPr>
          <w:p>
            <w:pPr>
              <w:spacing w:line="276" w:lineRule="auto" w:after="100"/>
            </w:pPr>
            <w:r>
              <w:rPr>
                <w:color w:val="111827"/>
                <w:sz w:val="24"/>
              </w:rPr>
              <w:t>今天看航天是没错的 我也买了 机构票涨2天了 根据昨天龙虎榜数据 今天轮到柚子题材了</w:t>
            </w:r>
            <w:r>
              <w:br/>
            </w:r>
            <w:r>
              <w:rPr>
                <w:color w:val="111827"/>
                <w:sz w:val="24"/>
              </w:rPr>
              <w:t>航天 核聚变这种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10:18  |  38楼  |  一生一股绊倒铁盒  |  UID 64648193</w:t>
            </w:r>
          </w:p>
        </w:tc>
      </w:tr>
      <w:tr>
        <w:tc>
          <w:tcPr>
            <w:tcW w:type="dxa" w:w="10080"/>
          </w:tcPr>
          <w:p>
            <w:pPr>
              <w:spacing w:line="276" w:lineRule="auto" w:after="100"/>
            </w:pPr>
            <w:r>
              <w:rPr>
                <w:sz w:val="20"/>
              </w:rPr>
              <w:t>铁盒这狗庄真不当人啊，每天都要检验一次我的道心[s:ac:哭笑]真是磨人的小妖精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10:19  |  293楼  |  村上吹树  |  UID 61395264</w:t>
            </w:r>
          </w:p>
        </w:tc>
      </w:tr>
      <w:tr>
        <w:tc>
          <w:tcPr>
            <w:tcW w:type="dxa" w:w="10080"/>
          </w:tcPr>
          <w:p>
            <w:pPr>
              <w:spacing w:line="276" w:lineRule="auto" w:after="100"/>
            </w:pPr>
            <w:r>
              <w:rPr>
                <w:sz w:val="20"/>
              </w:rPr>
              <w:t>Reply Post by -阿狼- (2026-02-26 10:17):</w:t>
            </w:r>
          </w:p>
          <w:p>
            <w:pPr>
              <w:spacing w:line="276" w:lineRule="auto" w:after="100"/>
            </w:pPr>
            <w:r>
              <w:rPr>
                <w:sz w:val="20"/>
              </w:rPr>
              <w:t>今天看航天是没错的 我也买了 机构票涨2天了 根据昨天龙虎榜数据 今天轮到柚子题材了</w:t>
            </w:r>
            <w:r>
              <w:br/>
            </w:r>
            <w:r>
              <w:rPr>
                <w:sz w:val="20"/>
              </w:rPr>
              <w:t>航天 核聚变这种</w:t>
            </w:r>
          </w:p>
          <w:p>
            <w:pPr>
              <w:spacing w:line="276" w:lineRule="auto" w:after="100"/>
            </w:pPr>
            <w:r>
              <w:rPr>
                <w:sz w:val="20"/>
              </w:rPr>
              <w:t>我知行合一，开盘打短了RZ和DW[s:ac:哭笑]，不恋战。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10:21  |  900楼  |  狼大  |  UID 150058</w:t>
            </w:r>
          </w:p>
        </w:tc>
      </w:tr>
      <w:tr>
        <w:tc>
          <w:tcPr>
            <w:tcW w:type="dxa" w:w="10080"/>
          </w:tcPr>
          <w:p>
            <w:pPr>
              <w:spacing w:line="276" w:lineRule="auto" w:after="100"/>
            </w:pPr>
            <w:r>
              <w:rPr>
                <w:color w:val="111827"/>
                <w:sz w:val="24"/>
              </w:rPr>
              <w:t>机构票你们躺好就行了。。。做T你们做不过他们的。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10:22  |  294楼  |  村上吹树  |  UID 61395264</w:t>
            </w:r>
          </w:p>
        </w:tc>
      </w:tr>
      <w:tr>
        <w:tc>
          <w:tcPr>
            <w:tcW w:type="dxa" w:w="10080"/>
          </w:tcPr>
          <w:p>
            <w:pPr>
              <w:spacing w:line="276" w:lineRule="auto" w:after="100"/>
            </w:pPr>
            <w:r>
              <w:rPr>
                <w:sz w:val="20"/>
              </w:rPr>
              <w:t>ywk我仓位1.5层，也是长线配置的一部分。[s:ac:茶]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10:25  |  901楼  |  狼大  |  UID 150058</w:t>
            </w:r>
          </w:p>
        </w:tc>
      </w:tr>
      <w:tr>
        <w:tc>
          <w:tcPr>
            <w:tcW w:type="dxa" w:w="10080"/>
          </w:tcPr>
          <w:p>
            <w:pPr>
              <w:spacing w:line="276" w:lineRule="auto" w:after="100"/>
            </w:pPr>
            <w:r>
              <w:rPr>
                <w:color w:val="111827"/>
                <w:sz w:val="24"/>
              </w:rPr>
              <w:t>Reply Post by FutureMax002 (2026-02-26 10:22):</w:t>
            </w:r>
          </w:p>
          <w:p>
            <w:pPr>
              <w:spacing w:line="276" w:lineRule="auto" w:after="100"/>
            </w:pPr>
            <w:r>
              <w:rPr>
                <w:color w:val="111827"/>
                <w:sz w:val="24"/>
              </w:rPr>
              <w:t>核聚变算柚子题材啊，因为盘子小吗[s:a2:哦嗬嗬嗬]没想过这个，总之155就是好题材</w:t>
            </w:r>
            <w:r>
              <w:br/>
            </w:r>
            <w:r>
              <w:rPr>
                <w:color w:val="111827"/>
                <w:sz w:val="24"/>
              </w:rPr>
              <w:t>对啊。。前面我长篇都说了啊。。。题材轮着做 趋势票躺平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10:31  |  902楼  |  狼大  |  UID 150058</w:t>
            </w:r>
          </w:p>
        </w:tc>
      </w:tr>
      <w:tr>
        <w:tc>
          <w:tcPr>
            <w:tcW w:type="dxa" w:w="10080"/>
          </w:tcPr>
          <w:p>
            <w:pPr>
              <w:spacing w:line="276" w:lineRule="auto" w:after="100"/>
            </w:pPr>
            <w:r>
              <w:rPr>
                <w:color w:val="111827"/>
                <w:sz w:val="24"/>
              </w:rPr>
              <w:t>./mon_202602/26/jmQ1ax-h1huK4T1kSg4-x.jpg</w:t>
            </w:r>
            <w:r>
              <w:br/>
            </w:r>
            <w:r>
              <w:rPr>
                <w:color w:val="111827"/>
                <w:sz w:val="24"/>
              </w:rPr>
              <w:t>砸白线跟你们有毛关系啊。。。你们买银行 保险券商 消费了？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10:33  |  197楼  |  xbox  |  UID 331181</w:t>
            </w:r>
          </w:p>
        </w:tc>
      </w:tr>
      <w:tr>
        <w:tc>
          <w:tcPr>
            <w:tcW w:type="dxa" w:w="10080"/>
          </w:tcPr>
          <w:p>
            <w:pPr>
              <w:spacing w:line="276" w:lineRule="auto" w:after="100"/>
            </w:pPr>
            <w:r>
              <w:rPr>
                <w:sz w:val="20"/>
              </w:rPr>
              <w:t>Reply Post by ouohoo (2026-02-26 10:28):</w:t>
            </w:r>
          </w:p>
          <w:p>
            <w:pPr>
              <w:spacing w:line="276" w:lineRule="auto" w:after="100"/>
            </w:pPr>
            <w:r>
              <w:rPr>
                <w:sz w:val="20"/>
              </w:rPr>
              <w:t>你在大时代板块搜 0.98848[s:ac:哭笑]还挺好用的</w:t>
            </w:r>
          </w:p>
          <w:p>
            <w:pPr>
              <w:spacing w:line="276" w:lineRule="auto" w:after="100"/>
            </w:pPr>
            <w:r>
              <w:rPr>
                <w:sz w:val="20"/>
              </w:rPr>
              <w:t>还是要结合其他因素一起考虑，不过作为一个参考不错</w:t>
            </w:r>
          </w:p>
          <w:p>
            <w:pPr>
              <w:spacing w:line="276" w:lineRule="auto" w:after="100"/>
            </w:pPr>
            <w:r>
              <w:rPr>
                <w:sz w:val="20"/>
              </w:rPr>
              <w:t>./mon_202602/26/jmQ1ax-env0K13T3cSsg-65.jpg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10:33  |  903楼  |  狼大  |  UID 150058</w:t>
            </w:r>
          </w:p>
        </w:tc>
      </w:tr>
      <w:tr>
        <w:tc>
          <w:tcPr>
            <w:tcW w:type="dxa" w:w="10080"/>
          </w:tcPr>
          <w:p>
            <w:pPr>
              <w:spacing w:line="276" w:lineRule="auto" w:after="100"/>
            </w:pPr>
            <w:r>
              <w:rPr>
                <w:color w:val="111827"/>
                <w:sz w:val="24"/>
              </w:rPr>
              <w:t>Reply Post by Jessebiglu (2026-02-26 10:28):</w:t>
            </w:r>
          </w:p>
          <w:p>
            <w:pPr>
              <w:spacing w:line="276" w:lineRule="auto" w:after="100"/>
            </w:pPr>
            <w:r>
              <w:rPr>
                <w:color w:val="111827"/>
                <w:sz w:val="24"/>
              </w:rPr>
              <w:t>半导体设备和液冷都算趋势票吗</w:t>
            </w:r>
            <w:r>
              <w:br/>
            </w:r>
            <w:r>
              <w:rPr>
                <w:color w:val="111827"/>
                <w:sz w:val="24"/>
              </w:rPr>
              <w:t>我前面长篇都说了 而且是斩钉截铁 没有任何模棱两可的话语</w:t>
            </w:r>
            <w:r>
              <w:br/>
            </w:r>
            <w:r>
              <w:rPr>
                <w:color w:val="111827"/>
                <w:sz w:val="24"/>
              </w:rPr>
              <w:t>我要错了 我认，至少目前为止 我赢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10:38  |  904楼  |  狼大  |  UID 150058</w:t>
            </w:r>
          </w:p>
        </w:tc>
      </w:tr>
      <w:tr>
        <w:tc>
          <w:tcPr>
            <w:tcW w:type="dxa" w:w="10080"/>
          </w:tcPr>
          <w:p>
            <w:pPr>
              <w:spacing w:line="276" w:lineRule="auto" w:after="100"/>
            </w:pPr>
            <w:r>
              <w:rPr>
                <w:color w:val="111827"/>
                <w:sz w:val="24"/>
              </w:rPr>
              <w:t>./mon_202602/26/jmQ1ax-evqiK5T1kSgn-y.jpg</w:t>
            </w:r>
            <w:r>
              <w:br/>
            </w:r>
            <w:r>
              <w:rPr>
                <w:color w:val="111827"/>
                <w:sz w:val="24"/>
              </w:rPr>
              <w:t>呐 收益翻红了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10:41  |  202楼  |  灰兔尾  |  UID 60916468</w:t>
            </w:r>
          </w:p>
        </w:tc>
      </w:tr>
      <w:tr>
        <w:tc>
          <w:tcPr>
            <w:tcW w:type="dxa" w:w="10080"/>
          </w:tcPr>
          <w:p>
            <w:pPr>
              <w:spacing w:line="276" w:lineRule="auto" w:after="100"/>
            </w:pPr>
            <w:r>
              <w:rPr>
                <w:sz w:val="20"/>
              </w:rPr>
              <w:t>工业富联太坏了，又洗我家人们[s:ng:气愤]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10:42  |  905楼  |  狼大  |  UID 150058</w:t>
            </w:r>
          </w:p>
        </w:tc>
      </w:tr>
      <w:tr>
        <w:tc>
          <w:tcPr>
            <w:tcW w:type="dxa" w:w="10080"/>
          </w:tcPr>
          <w:p>
            <w:pPr>
              <w:spacing w:line="276" w:lineRule="auto" w:after="100"/>
            </w:pPr>
            <w:r>
              <w:rPr>
                <w:color w:val="111827"/>
                <w:sz w:val="24"/>
              </w:rPr>
              <w:t>Reply Post by thesuncoo (2026-02-26 10:40):</w:t>
            </w:r>
          </w:p>
          <w:p>
            <w:pPr>
              <w:spacing w:line="276" w:lineRule="auto" w:after="100"/>
            </w:pPr>
            <w:r>
              <w:rPr>
                <w:color w:val="111827"/>
                <w:sz w:val="24"/>
              </w:rPr>
              <w:t>年后回来真是太爽了，每天都在赚[s:ac:羞]</w:t>
            </w:r>
            <w:r>
              <w:br/>
            </w:r>
            <w:r>
              <w:rPr>
                <w:color w:val="111827"/>
                <w:sz w:val="24"/>
              </w:rPr>
              <w:t>前面我不是说么 节前叫你们空仓的朋友一定要拉黑他 然后背后吐他口水 节后晒收益给他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10:48  |  906楼  |  狼大  |  UID 150058</w:t>
            </w:r>
          </w:p>
        </w:tc>
      </w:tr>
      <w:tr>
        <w:tc>
          <w:tcPr>
            <w:tcW w:type="dxa" w:w="10080"/>
          </w:tcPr>
          <w:p>
            <w:pPr>
              <w:spacing w:line="276" w:lineRule="auto" w:after="100"/>
            </w:pPr>
            <w:r>
              <w:rPr>
                <w:color w:val="111827"/>
                <w:sz w:val="24"/>
              </w:rPr>
              <w:t>Reply Post by 年轻的z老头 (2026-02-26 10:45):</w:t>
            </w:r>
          </w:p>
          <w:p>
            <w:pPr>
              <w:spacing w:line="276" w:lineRule="auto" w:after="100"/>
            </w:pPr>
            <w:r>
              <w:rPr>
                <w:color w:val="111827"/>
                <w:sz w:val="24"/>
              </w:rPr>
              <w:t>./mon_202602/26/jmQ1ax-35wdZaT3cSnv-sg.jpg</w:t>
            </w:r>
            <w:r>
              <w:br/>
            </w:r>
            <w:r>
              <w:rPr>
                <w:color w:val="111827"/>
                <w:sz w:val="24"/>
              </w:rPr>
              <w:t>狼大，这就是你说的慢吗？会不会慢的有些快了[s:ac:喘]</w:t>
            </w:r>
            <w:r>
              <w:br/>
            </w:r>
            <w:r>
              <w:rPr>
                <w:color w:val="111827"/>
                <w:sz w:val="24"/>
              </w:rPr>
              <w:t>你看一下那几个大的模块啊 他们就是涨得慢</w:t>
            </w:r>
            <w:r>
              <w:br/>
            </w:r>
            <w:r>
              <w:rPr>
                <w:color w:val="111827"/>
                <w:sz w:val="24"/>
              </w:rPr>
              <w:t>现在涨的是液冷 上游光纤 电源等等，这些我不仅这个帖子说过 我别的帖子也说过多次</w:t>
            </w:r>
            <w:r>
              <w:br/>
            </w:r>
            <w:r>
              <w:rPr>
                <w:color w:val="111827"/>
                <w:sz w:val="24"/>
              </w:rPr>
              <w:t>我说话从来不是马后炮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10:53  |  907楼  |  狼大  |  UID 150058</w:t>
            </w:r>
          </w:p>
        </w:tc>
      </w:tr>
      <w:tr>
        <w:tc>
          <w:tcPr>
            <w:tcW w:type="dxa" w:w="10080"/>
          </w:tcPr>
          <w:p>
            <w:pPr>
              <w:spacing w:line="276" w:lineRule="auto" w:after="100"/>
            </w:pPr>
            <w:r>
              <w:rPr>
                <w:color w:val="111827"/>
                <w:sz w:val="24"/>
              </w:rPr>
              <w:t>对了 提前说一下 我预计下周2左右控制仓位回75%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11:00  |  908楼  |  狼大  |  UID 150058</w:t>
            </w:r>
          </w:p>
        </w:tc>
      </w:tr>
      <w:tr>
        <w:tc>
          <w:tcPr>
            <w:tcW w:type="dxa" w:w="10080"/>
          </w:tcPr>
          <w:p>
            <w:pPr>
              <w:spacing w:line="276" w:lineRule="auto" w:after="100"/>
            </w:pPr>
            <w:r>
              <w:rPr>
                <w:color w:val="111827"/>
                <w:sz w:val="24"/>
              </w:rPr>
              <w:t>Reply Post by sujac0203 (2026-02-26 10:59):</w:t>
            </w:r>
          </w:p>
          <w:p>
            <w:pPr>
              <w:spacing w:line="276" w:lineRule="auto" w:after="100"/>
            </w:pPr>
            <w:r>
              <w:rPr>
                <w:color w:val="111827"/>
                <w:sz w:val="24"/>
              </w:rPr>
              <w:t>那你现在是满仓么[s:a2:doge][s:a2:doge][s:a2:doge]</w:t>
            </w:r>
          </w:p>
          <w:p>
            <w:pPr>
              <w:spacing w:line="276" w:lineRule="auto" w:after="100"/>
            </w:pPr>
            <w:r>
              <w:rPr>
                <w:color w:val="111827"/>
                <w:sz w:val="24"/>
              </w:rPr>
              <w:t>./mon_202602/26/jmQ1ax-h3trK3T8S2r-2y.jpg</w:t>
            </w:r>
            <w:r>
              <w:br/>
            </w:r>
            <w:r>
              <w:rPr>
                <w:color w:val="111827"/>
                <w:sz w:val="24"/>
              </w:rPr>
              <w:t>差不多 确实没钱了 今天还想点火个把都没钱了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11:02  |  909楼  |  狼大  |  UID 150058</w:t>
            </w:r>
          </w:p>
        </w:tc>
      </w:tr>
      <w:tr>
        <w:tc>
          <w:tcPr>
            <w:tcW w:type="dxa" w:w="10080"/>
          </w:tcPr>
          <w:p>
            <w:pPr>
              <w:spacing w:line="276" w:lineRule="auto" w:after="100"/>
            </w:pPr>
            <w:r>
              <w:rPr>
                <w:color w:val="111827"/>
                <w:sz w:val="24"/>
              </w:rPr>
              <w:t>Reply Post by NO Problemm (2026-02-26 10:59):</w:t>
            </w:r>
          </w:p>
          <w:p>
            <w:pPr>
              <w:spacing w:line="276" w:lineRule="auto" w:after="100"/>
            </w:pPr>
            <w:r>
              <w:rPr>
                <w:color w:val="111827"/>
                <w:sz w:val="24"/>
              </w:rPr>
              <w:t>华胜天成这种东西走势真的哈人[s:a2:不明觉厉]</w:t>
            </w:r>
            <w:r>
              <w:br/>
            </w:r>
            <w:r>
              <w:rPr>
                <w:color w:val="111827"/>
                <w:sz w:val="24"/>
              </w:rPr>
              <w:t>最近机构猛吹升腾链 是这样的了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11:06  |  910楼  |  狼大  |  UID 150058</w:t>
            </w:r>
          </w:p>
        </w:tc>
      </w:tr>
      <w:tr>
        <w:tc>
          <w:tcPr>
            <w:tcW w:type="dxa" w:w="10080"/>
          </w:tcPr>
          <w:p>
            <w:pPr>
              <w:spacing w:line="276" w:lineRule="auto" w:after="100"/>
            </w:pPr>
            <w:r>
              <w:rPr>
                <w:color w:val="111827"/>
                <w:sz w:val="24"/>
              </w:rPr>
              <w:t>Reply Post by xiaohuo1992 (2026-02-26 11:05):</w:t>
            </w:r>
          </w:p>
          <w:p>
            <w:pPr>
              <w:spacing w:line="276" w:lineRule="auto" w:after="100"/>
            </w:pPr>
            <w:r>
              <w:rPr>
                <w:color w:val="111827"/>
                <w:sz w:val="24"/>
              </w:rPr>
              <w:t>下周二的话，三个交易日，狼大你是看三角收敛横过去而不是直接上吗？那这个推论来说，要稳到三角收敛末端应该还是要压白线，然后黄线轮动继续做，然后等收敛末端的出方向？(虽然我坚定看多)</w:t>
            </w:r>
            <w:r>
              <w:br/>
            </w:r>
            <w:r>
              <w:rPr>
                <w:color w:val="111827"/>
                <w:sz w:val="24"/>
              </w:rPr>
              <w:t>开会啊大哥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11:14  |  295楼  |  村上吹树  |  UID 61395264</w:t>
            </w:r>
          </w:p>
        </w:tc>
      </w:tr>
      <w:tr>
        <w:tc>
          <w:tcPr>
            <w:tcW w:type="dxa" w:w="10080"/>
          </w:tcPr>
          <w:p>
            <w:pPr>
              <w:spacing w:line="276" w:lineRule="auto" w:after="100"/>
            </w:pPr>
            <w:r>
              <w:rPr>
                <w:sz w:val="20"/>
              </w:rPr>
              <w:t>Reply to Reply Post by 冷月哥哥 (2026-02-26 11:03)昨晚我复盘特意说了润泽和大位两个票，被错杀，结果一晚上下来，就狼大回复我了[s:ac:哭笑]哈哈哈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11:16  |  198楼  |  xbox  |  UID 331181</w:t>
            </w:r>
          </w:p>
        </w:tc>
      </w:tr>
      <w:tr>
        <w:tc>
          <w:tcPr>
            <w:tcW w:type="dxa" w:w="10080"/>
          </w:tcPr>
          <w:p>
            <w:pPr>
              <w:spacing w:line="276" w:lineRule="auto" w:after="100"/>
            </w:pPr>
            <w:r>
              <w:rPr>
                <w:sz w:val="20"/>
              </w:rPr>
              <w:t>Reply Post by 虎虎呼呼呼呼 (2026-02-26 11:13):</w:t>
            </w:r>
          </w:p>
          <w:p>
            <w:pPr>
              <w:spacing w:line="276" w:lineRule="auto" w:after="100"/>
            </w:pPr>
            <w:r>
              <w:rPr>
                <w:sz w:val="20"/>
              </w:rPr>
              <w:t>[s:ac:哭笑]补充一下目前狼大是8成仓收盘，感觉是微避险，我9成躺的很舒服</w:t>
            </w:r>
          </w:p>
          <w:p>
            <w:pPr>
              <w:spacing w:line="276" w:lineRule="auto" w:after="100"/>
            </w:pPr>
            <w:r>
              <w:rPr>
                <w:sz w:val="20"/>
              </w:rPr>
              <w:t>盘中随时满仓，仓位灵活在尾盘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11:23  |  419楼  |  zippo578  |  UID 65329649</w:t>
            </w:r>
          </w:p>
        </w:tc>
      </w:tr>
      <w:tr>
        <w:tc>
          <w:tcPr>
            <w:tcW w:type="dxa" w:w="10080"/>
          </w:tcPr>
          <w:p>
            <w:pPr>
              <w:spacing w:line="276" w:lineRule="auto" w:after="100"/>
            </w:pPr>
            <w:r>
              <w:rPr>
                <w:sz w:val="20"/>
              </w:rPr>
              <w:t>Reply Post by orzyyyy1 (2026-02-26 11:13):</w:t>
            </w:r>
          </w:p>
          <w:p>
            <w:pPr>
              <w:spacing w:line="276" w:lineRule="auto" w:after="100"/>
            </w:pPr>
            <w:r>
              <w:rPr>
                <w:sz w:val="20"/>
              </w:rPr>
              <w:t>本来持仓绿了在研究火机哥的白线，没研究出啥。然后看鱼大星期二减仓，没研究出啥。回头一看账户翻红了，去特么的瞎勾八想。</w:t>
            </w:r>
            <w:r>
              <w:br/>
            </w:r>
            <w:r>
              <w:rPr>
                <w:sz w:val="20"/>
              </w:rPr>
              <w:t>虽然今天什么都没做，但还是辛苦我自己了。[s:ac:哭笑]</w:t>
            </w:r>
            <w:r>
              <w:br/>
            </w:r>
            <w:r>
              <w:rPr>
                <w:sz w:val="20"/>
              </w:rPr>
              <w:t>背离的级别大小主要看dif值隔峰的差值</w:t>
            </w:r>
            <w:r>
              <w:br/>
            </w:r>
            <w:r>
              <w:rPr>
                <w:sz w:val="20"/>
              </w:rPr>
              <w:t>比如上午就是60分钟的技术派减仓点(价格新高，dif隔峰低，出顶结构，减)</w:t>
            </w:r>
            <w:r>
              <w:br/>
            </w:r>
            <w:r>
              <w:rPr>
                <w:sz w:val="20"/>
              </w:rPr>
              <w:t>但是两个dif值差异不大，所以级别就小</w:t>
            </w:r>
            <w:r>
              <w:br/>
            </w:r>
            <w:r>
              <w:rPr>
                <w:sz w:val="20"/>
              </w:rPr>
              <w:t>同理再看120分钟和日线，中间没震荡那步，隔峰的差值就非常大，所以如果新高后再出卖点，级别就稍大</w:t>
            </w:r>
            <w:r>
              <w:br/>
            </w:r>
            <w:r>
              <w:rPr>
                <w:sz w:val="20"/>
              </w:rPr>
              <w:t>对比60分钟在4190那块的dif，和去年一样，上下穿2次，(就是缓涨窄幅震荡)</w:t>
            </w:r>
            <w:r>
              <w:br/>
            </w:r>
            <w:r>
              <w:rPr>
                <w:sz w:val="20"/>
              </w:rPr>
              <w:t>大级别的卖点就没了</w:t>
            </w:r>
            <w:r>
              <w:br/>
            </w:r>
            <w:r>
              <w:rPr>
                <w:sz w:val="20"/>
              </w:rPr>
              <w:t>所以楼里的兄弟们应该是非常幸运的</w:t>
            </w:r>
            <w:r>
              <w:br/>
            </w:r>
            <w:r>
              <w:rPr>
                <w:sz w:val="20"/>
              </w:rPr>
              <w:t>既能买对主线，还是机构主线，</w:t>
            </w:r>
            <w:r>
              <w:br/>
            </w:r>
            <w:r>
              <w:rPr>
                <w:sz w:val="20"/>
              </w:rPr>
              <w:t>还能不受指数的噪音影响收益</w:t>
            </w:r>
            <w:r>
              <w:br/>
            </w:r>
            <w:r>
              <w:rPr>
                <w:sz w:val="20"/>
              </w:rPr>
              <w:t>多拜拜吧[s:ac:哭笑]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11:27  |  911楼  |  狼大  |  UID 150058</w:t>
            </w:r>
          </w:p>
        </w:tc>
      </w:tr>
      <w:tr>
        <w:tc>
          <w:tcPr>
            <w:tcW w:type="dxa" w:w="10080"/>
          </w:tcPr>
          <w:p>
            <w:pPr>
              <w:spacing w:line="276" w:lineRule="auto" w:after="100"/>
            </w:pPr>
            <w:r>
              <w:rPr>
                <w:color w:val="111827"/>
                <w:sz w:val="24"/>
              </w:rPr>
              <w:t>Reply Post by 村上吹树 (2026-02-26 11:14):</w:t>
            </w:r>
          </w:p>
          <w:p>
            <w:pPr>
              <w:spacing w:line="276" w:lineRule="auto" w:after="100"/>
            </w:pPr>
            <w:r>
              <w:rPr>
                <w:color w:val="111827"/>
                <w:sz w:val="24"/>
              </w:rPr>
              <w:t>昨晚我复盘特意说了润泽和大位两个票，被错杀，结果一晚上下来，就狼大回复我了[s:ac:哭笑]哈哈哈</w:t>
            </w:r>
            <w:r>
              <w:br/>
            </w:r>
            <w:r>
              <w:rPr>
                <w:color w:val="111827"/>
                <w:sz w:val="24"/>
              </w:rPr>
              <w:t>国算里面核心的不多的 液冷就润泽和川润</w:t>
            </w:r>
            <w:r>
              <w:br/>
            </w:r>
            <w:r>
              <w:rPr>
                <w:color w:val="111827"/>
                <w:sz w:val="24"/>
              </w:rPr>
              <w:t>其他都不是</w:t>
            </w:r>
            <w:r>
              <w:br/>
            </w:r>
            <w:r>
              <w:rPr>
                <w:color w:val="111827"/>
                <w:sz w:val="24"/>
              </w:rPr>
              <w:t>3月应该有升腾芯片出来 所以最近吹升腾链的很多 H200暂时进不来那国算这块肯定以对内方向的为主。</w:t>
            </w:r>
            <w:r>
              <w:br/>
            </w:r>
            <w:r>
              <w:rPr>
                <w:color w:val="111827"/>
                <w:sz w:val="24"/>
              </w:rPr>
              <w:t>不过还是那句话 第一波柚子机构散户什么的都有 要走成趋势还要洗一回</w:t>
            </w:r>
            <w:r>
              <w:br/>
            </w:r>
            <w:r>
              <w:rPr>
                <w:color w:val="111827"/>
                <w:sz w:val="24"/>
              </w:rPr>
              <w:t>现在可以当之前那种商航 AI应用那种玩玩。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11:31  |  296楼  |  村上吹树  |  UID 61395264</w:t>
            </w:r>
          </w:p>
        </w:tc>
      </w:tr>
      <w:tr>
        <w:tc>
          <w:tcPr>
            <w:tcW w:type="dxa" w:w="10080"/>
          </w:tcPr>
          <w:p>
            <w:pPr>
              <w:spacing w:line="276" w:lineRule="auto" w:after="100"/>
            </w:pPr>
            <w:r>
              <w:rPr>
                <w:sz w:val="20"/>
              </w:rPr>
              <w:t>Reply to Reply Post by -阿狼- (2026-02-26 11:27)我现在是短线账户在玩这块，快进快出，趋势票躺平了。[s:a2:抢镜头]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11:40  |  54楼  |  夜骰2号机  |  UID 66908070</w:t>
            </w:r>
          </w:p>
        </w:tc>
      </w:tr>
      <w:tr>
        <w:tc>
          <w:tcPr>
            <w:tcW w:type="dxa" w:w="10080"/>
          </w:tcPr>
          <w:p>
            <w:pPr>
              <w:spacing w:line="276" w:lineRule="auto" w:after="100"/>
            </w:pPr>
            <w:r>
              <w:rPr>
                <w:sz w:val="20"/>
              </w:rPr>
              <w:t>整困了[s:a2:偷吃]低不低高不高的，没啥操作欲望，基本就是钨和折叠屏跟别的对冲拉红[s:ac:哭笑]老登股是真惨天天挨打，这又破支撑创新低奔着周级别低点去了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11:46  |  297楼  |  村上吹树  |  UID 61395264</w:t>
            </w:r>
          </w:p>
        </w:tc>
      </w:tr>
      <w:tr>
        <w:tc>
          <w:tcPr>
            <w:tcW w:type="dxa" w:w="10080"/>
          </w:tcPr>
          <w:p>
            <w:pPr>
              <w:spacing w:line="276" w:lineRule="auto" w:after="100"/>
            </w:pPr>
            <w:r>
              <w:rPr>
                <w:sz w:val="20"/>
              </w:rPr>
              <w:t>Reply to Reply Post by 梦里始终只有她11 (2026-02-26 11:40)存储这里有点复杂，citron做空闪迪虽然很扯，但要尊重，又叠加开普云重大利空导致量化抛售整个板块，最后就是这玩意太明牌了，明牌的东西都很难舒服的赚钱，除了躺，我也毫无办法。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12:15  |  420楼  |  zippo578  |  UID 65329649</w:t>
            </w:r>
          </w:p>
        </w:tc>
      </w:tr>
      <w:tr>
        <w:tc>
          <w:tcPr>
            <w:tcW w:type="dxa" w:w="10080"/>
          </w:tcPr>
          <w:p>
            <w:pPr>
              <w:spacing w:line="276" w:lineRule="auto" w:after="100"/>
            </w:pPr>
            <w:r>
              <w:rPr>
                <w:sz w:val="20"/>
              </w:rPr>
              <w:t>Reply Post by xiaohuo1992 (2026-02-26 11:27):</w:t>
            </w:r>
          </w:p>
          <w:p>
            <w:pPr>
              <w:spacing w:line="276" w:lineRule="auto" w:after="100"/>
            </w:pPr>
            <w:r>
              <w:rPr>
                <w:sz w:val="20"/>
              </w:rPr>
              <w:t>哥，多说点，技术指标这块的理论和实战经验还是有差距的，在让我学学</w:t>
            </w:r>
            <w:r>
              <w:br/>
            </w:r>
            <w:r>
              <w:rPr>
                <w:sz w:val="20"/>
              </w:rPr>
              <w:t>研究这个干啥</w:t>
            </w:r>
            <w:r>
              <w:br/>
            </w:r>
            <w:r>
              <w:rPr>
                <w:sz w:val="20"/>
              </w:rPr>
              <w:t>多看狼大的，包富的[s:ac:哭笑]</w:t>
            </w:r>
            <w:r>
              <w:br/>
            </w:r>
            <w:r>
              <w:rPr>
                <w:sz w:val="20"/>
              </w:rPr>
              <w:t>[del]什么yddzflhywk170[/del][s:pst:发光]</w:t>
            </w:r>
            <w:r>
              <w:br/>
            </w:r>
            <w:r>
              <w:rPr>
                <w:sz w:val="20"/>
              </w:rPr>
              <w:t>你们又不做指数，关键位置看下资金动向就可以了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12:26  |  199楼  |  xbox  |  UID 331181</w:t>
            </w:r>
          </w:p>
        </w:tc>
      </w:tr>
      <w:tr>
        <w:tc>
          <w:tcPr>
            <w:tcW w:type="dxa" w:w="10080"/>
          </w:tcPr>
          <w:p>
            <w:pPr>
              <w:spacing w:line="276" w:lineRule="auto" w:after="100"/>
            </w:pPr>
            <w:r>
              <w:rPr>
                <w:sz w:val="20"/>
              </w:rPr>
              <w:t>Reply Post by zatar (2026-02-26 12:16):</w:t>
            </w:r>
          </w:p>
          <w:p>
            <w:pPr>
              <w:spacing w:line="276" w:lineRule="auto" w:after="100"/>
            </w:pPr>
            <w:r>
              <w:rPr>
                <w:sz w:val="20"/>
              </w:rPr>
              <w:t>同花顺语法和通达信不一样扔给豆包之类重新改下就行 但是同花顺好像主图不支持叠加更改</w:t>
            </w:r>
          </w:p>
          <w:p>
            <w:pPr>
              <w:spacing w:line="276" w:lineRule="auto" w:after="100"/>
            </w:pPr>
            <w:r>
              <w:rPr>
                <w:sz w:val="20"/>
              </w:rPr>
              <w:t>可以，我用的也是，只能作为一个参考，不能无脑操作</w:t>
            </w:r>
          </w:p>
          <w:p>
            <w:pPr>
              <w:spacing w:line="276" w:lineRule="auto" w:after="100"/>
            </w:pPr>
            <w:r>
              <w:rPr>
                <w:sz w:val="20"/>
              </w:rPr>
              <w:t>./mon_202602/26/jmQ1ax-1orgK1kT3cSsg-as.jpg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12:55  |  912楼  |  狼大  |  UID 150058</w:t>
            </w:r>
          </w:p>
        </w:tc>
      </w:tr>
      <w:tr>
        <w:tc>
          <w:tcPr>
            <w:tcW w:type="dxa" w:w="10080"/>
          </w:tcPr>
          <w:p>
            <w:pPr>
              <w:spacing w:line="276" w:lineRule="auto" w:after="100"/>
            </w:pPr>
            <w:r>
              <w:rPr>
                <w:color w:val="111827"/>
                <w:sz w:val="24"/>
              </w:rPr>
              <w:t>我买票喜欢用黄金分割和均线</w:t>
            </w:r>
            <w:r>
              <w:br/>
            </w:r>
            <w:r>
              <w:rPr>
                <w:color w:val="111827"/>
                <w:sz w:val="24"/>
              </w:rPr>
              <w:t>我弄了个简单的EXCEL 想买什么票丢进去就行了</w:t>
            </w:r>
            <w:r>
              <w:br/>
            </w:r>
            <w:r>
              <w:rPr>
                <w:color w:val="111827"/>
                <w:sz w:val="24"/>
              </w:rPr>
              <w:t>=E3-(E3-D3)*0.382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13:01  |  913楼  |  狼大  |  UID 150058</w:t>
            </w:r>
          </w:p>
        </w:tc>
      </w:tr>
      <w:tr>
        <w:tc>
          <w:tcPr>
            <w:tcW w:type="dxa" w:w="10080"/>
          </w:tcPr>
          <w:p>
            <w:pPr>
              <w:spacing w:line="276" w:lineRule="auto" w:after="100"/>
            </w:pPr>
            <w:r>
              <w:rPr>
                <w:color w:val="111827"/>
                <w:sz w:val="24"/>
              </w:rPr>
              <w:t>哈哈 新买封测的直线了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13:05  |  200楼  |  xbox  |  UID 331181</w:t>
            </w:r>
          </w:p>
        </w:tc>
      </w:tr>
      <w:tr>
        <w:tc>
          <w:tcPr>
            <w:tcW w:type="dxa" w:w="10080"/>
          </w:tcPr>
          <w:p>
            <w:pPr>
              <w:spacing w:line="276" w:lineRule="auto" w:after="100"/>
            </w:pPr>
            <w:r>
              <w:rPr>
                <w:sz w:val="20"/>
              </w:rPr>
              <w:t>Reply Post by 夜阑风起. (2026-02-26 13:04):</w:t>
            </w:r>
          </w:p>
          <w:p>
            <w:pPr>
              <w:spacing w:line="276" w:lineRule="auto" w:after="100"/>
            </w:pPr>
            <w:r>
              <w:rPr>
                <w:sz w:val="20"/>
              </w:rPr>
              <w:t>有没有大师兄讲一讲狼大新焚诀的字母含义</w:t>
            </w:r>
          </w:p>
          <w:p>
            <w:pPr>
              <w:spacing w:line="276" w:lineRule="auto" w:after="100"/>
            </w:pPr>
            <w:r>
              <w:rPr>
                <w:sz w:val="20"/>
              </w:rPr>
              <w:t>可以问ai</w:t>
            </w:r>
          </w:p>
          <w:p>
            <w:pPr>
              <w:spacing w:line="276" w:lineRule="auto" w:after="100"/>
            </w:pPr>
            <w:r>
              <w:rPr>
                <w:sz w:val="20"/>
              </w:rPr>
              <w:t>一个最高价，一个最低价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13:06  |  914楼  |  狼大  |  UID 150058</w:t>
            </w:r>
          </w:p>
        </w:tc>
      </w:tr>
      <w:tr>
        <w:tc>
          <w:tcPr>
            <w:tcW w:type="dxa" w:w="10080"/>
          </w:tcPr>
          <w:p>
            <w:pPr>
              <w:spacing w:line="276" w:lineRule="auto" w:after="100"/>
            </w:pPr>
            <w:r>
              <w:rPr>
                <w:color w:val="111827"/>
                <w:sz w:val="24"/>
              </w:rPr>
              <w:t>我说了 长川26年1000E 图哥他不懂 我不怪他 因为他毕竟还有点不多的用处。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13:07  |  915楼  |  狼大  |  UID 150058</w:t>
            </w:r>
          </w:p>
        </w:tc>
      </w:tr>
      <w:tr>
        <w:tc>
          <w:tcPr>
            <w:tcW w:type="dxa" w:w="10080"/>
          </w:tcPr>
          <w:p>
            <w:pPr>
              <w:spacing w:line="276" w:lineRule="auto" w:after="100"/>
            </w:pPr>
            <w:r>
              <w:rPr>
                <w:color w:val="111827"/>
                <w:sz w:val="24"/>
              </w:rPr>
              <w:t>Reply Post by lookskyfall (2026-02-26 13:06):</w:t>
            </w:r>
          </w:p>
          <w:p>
            <w:pPr>
              <w:spacing w:line="276" w:lineRule="auto" w:after="100"/>
            </w:pPr>
            <w:r>
              <w:rPr>
                <w:color w:val="111827"/>
                <w:sz w:val="24"/>
              </w:rPr>
              <w:t>为什么是电池线，我觉得应该更多是储能线吧，虽然两者重合度很大</w:t>
            </w:r>
            <w:r>
              <w:br/>
            </w:r>
            <w:r>
              <w:rPr>
                <w:color w:val="111827"/>
                <w:sz w:val="24"/>
              </w:rPr>
              <w:t>光伏可以看短 但是长线是电池 我预计下周吃电池的长线仓位。最近没钱了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13:09  |  421楼  |  zippo578  |  UID 65329649</w:t>
            </w:r>
          </w:p>
        </w:tc>
      </w:tr>
      <w:tr>
        <w:tc>
          <w:tcPr>
            <w:tcW w:type="dxa" w:w="10080"/>
          </w:tcPr>
          <w:p>
            <w:pPr>
              <w:spacing w:line="276" w:lineRule="auto" w:after="100"/>
            </w:pPr>
            <w:r>
              <w:rPr>
                <w:sz w:val="20"/>
              </w:rPr>
              <w:t>卧槽[s:ac:喷]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13:10  |  39楼  |  一生一股绊倒铁盒  |  UID 64648193</w:t>
            </w:r>
          </w:p>
        </w:tc>
      </w:tr>
      <w:tr>
        <w:tc>
          <w:tcPr>
            <w:tcW w:type="dxa" w:w="10080"/>
          </w:tcPr>
          <w:p>
            <w:pPr>
              <w:spacing w:line="276" w:lineRule="auto" w:after="100"/>
            </w:pPr>
            <w:r>
              <w:rPr>
                <w:sz w:val="20"/>
              </w:rPr>
              <w:t>弱弱问一句，大家说的电池是固态电池吗[s:ac:愁]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13:10  |  422楼  |  zippo578  |  UID 65329649</w:t>
            </w:r>
          </w:p>
        </w:tc>
      </w:tr>
      <w:tr>
        <w:tc>
          <w:tcPr>
            <w:tcW w:type="dxa" w:w="10080"/>
          </w:tcPr>
          <w:p>
            <w:pPr>
              <w:spacing w:line="276" w:lineRule="auto" w:after="100"/>
            </w:pPr>
            <w:r>
              <w:rPr>
                <w:sz w:val="20"/>
              </w:rPr>
              <w:t>Reply to Reply Post by sujac0203 (2026-02-26 12:47)</w:t>
            </w:r>
            <w:r>
              <w:br/>
            </w:r>
            <w:r>
              <w:rPr>
                <w:sz w:val="20"/>
              </w:rPr>
              <w:t>铁盒啊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13:12  |  916楼  |  狼大  |  UID 150058</w:t>
            </w:r>
          </w:p>
        </w:tc>
      </w:tr>
      <w:tr>
        <w:tc>
          <w:tcPr>
            <w:tcW w:type="dxa" w:w="10080"/>
          </w:tcPr>
          <w:p>
            <w:pPr>
              <w:spacing w:line="276" w:lineRule="auto" w:after="100"/>
            </w:pPr>
            <w:r>
              <w:rPr>
                <w:color w:val="111827"/>
                <w:sz w:val="24"/>
              </w:rPr>
              <w:t>Reply Post by zippo578 (2026-02-26 13:09):</w:t>
            </w:r>
          </w:p>
          <w:p>
            <w:pPr>
              <w:spacing w:line="276" w:lineRule="auto" w:after="100"/>
            </w:pPr>
            <w:r>
              <w:rPr>
                <w:color w:val="111827"/>
                <w:sz w:val="24"/>
              </w:rPr>
              <w:t>卧槽[s:ac:喷]</w:t>
            </w:r>
            <w:r>
              <w:br/>
            </w:r>
            <w:r>
              <w:rPr>
                <w:color w:val="111827"/>
                <w:sz w:val="24"/>
              </w:rPr>
              <w:t>如果今天日K收红 你看看是啥技术结构[s:ac:哭笑]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13:17  |  201楼  |  xbox  |  UID 331181</w:t>
            </w:r>
          </w:p>
        </w:tc>
      </w:tr>
      <w:tr>
        <w:tc>
          <w:tcPr>
            <w:tcW w:type="dxa" w:w="10080"/>
          </w:tcPr>
          <w:p>
            <w:pPr>
              <w:spacing w:line="276" w:lineRule="auto" w:after="100"/>
            </w:pPr>
            <w:r>
              <w:rPr>
                <w:sz w:val="20"/>
              </w:rPr>
              <w:t>Reply Post by 真伪善者查尔斯 (2026-02-26 13:15):</w:t>
            </w:r>
          </w:p>
          <w:p>
            <w:pPr>
              <w:spacing w:line="276" w:lineRule="auto" w:after="100"/>
            </w:pPr>
            <w:r>
              <w:rPr>
                <w:sz w:val="20"/>
              </w:rPr>
              <w:t>./mon_202602/26/jmQ1ax-f2iaK1nT3cSsg-gy.jpg</w:t>
            </w:r>
          </w:p>
          <w:p>
            <w:pPr>
              <w:spacing w:line="276" w:lineRule="auto" w:after="100"/>
            </w:pPr>
            <w:r>
              <w:rPr>
                <w:sz w:val="20"/>
              </w:rPr>
              <w:t>直接让deepseek生成网页小程序就行了</w:t>
            </w:r>
          </w:p>
          <w:p>
            <w:pPr>
              <w:spacing w:line="276" w:lineRule="auto" w:after="100"/>
            </w:pPr>
            <w:r>
              <w:rPr>
                <w:sz w:val="20"/>
              </w:rPr>
              <w:t>大家的ai使用得越来越顺手了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13:18  |  917楼  |  狼大  |  UID 150058</w:t>
            </w:r>
          </w:p>
        </w:tc>
      </w:tr>
      <w:tr>
        <w:tc>
          <w:tcPr>
            <w:tcW w:type="dxa" w:w="10080"/>
          </w:tcPr>
          <w:p>
            <w:pPr>
              <w:spacing w:line="276" w:lineRule="auto" w:after="100"/>
            </w:pPr>
            <w:r>
              <w:rPr>
                <w:color w:val="111827"/>
                <w:sz w:val="24"/>
              </w:rPr>
              <w:t>Reply Post by FutureMax002 (2026-02-26 13:17):</w:t>
            </w:r>
          </w:p>
          <w:p>
            <w:pPr>
              <w:spacing w:line="276" w:lineRule="auto" w:after="100"/>
            </w:pPr>
            <w:r>
              <w:rPr>
                <w:color w:val="111827"/>
                <w:sz w:val="24"/>
              </w:rPr>
              <w:t>前天假绿，今天红收的话算红三兵吗？去年年底历历在目[s:ac:羡慕]准备躺好</w:t>
            </w:r>
            <w:r>
              <w:br/>
            </w:r>
            <w:r>
              <w:rPr>
                <w:color w:val="111827"/>
                <w:sz w:val="24"/>
              </w:rPr>
              <w:t>好好看我说的话 不要乱套技术结构</w:t>
            </w:r>
            <w:r>
              <w:br/>
            </w:r>
            <w:r>
              <w:rPr>
                <w:color w:val="111827"/>
                <w:sz w:val="24"/>
              </w:rPr>
              <w:t>这个我分享过的。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13:23  |  918楼  |  狼大  |  UID 150058</w:t>
            </w:r>
          </w:p>
        </w:tc>
      </w:tr>
      <w:tr>
        <w:tc>
          <w:tcPr>
            <w:tcW w:type="dxa" w:w="10080"/>
          </w:tcPr>
          <w:p>
            <w:pPr>
              <w:spacing w:line="276" w:lineRule="auto" w:after="100"/>
            </w:pPr>
            <w:r>
              <w:rPr>
                <w:color w:val="111827"/>
                <w:sz w:val="24"/>
              </w:rPr>
              <w:t>./mon_202602/26/jmQ1ax-l6ixKgT3cSih-32.jpg</w:t>
            </w:r>
            <w:r>
              <w:br/>
            </w:r>
            <w:r>
              <w:rPr>
                <w:color w:val="111827"/>
                <w:sz w:val="24"/>
              </w:rPr>
              <w:t>心情不错 你们说的也对。我的是这样的。趋势线上的大阳后的买点。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13:28  |  919楼  |  狼大  |  UID 150058</w:t>
            </w:r>
          </w:p>
        </w:tc>
      </w:tr>
      <w:tr>
        <w:tc>
          <w:tcPr>
            <w:tcW w:type="dxa" w:w="10080"/>
          </w:tcPr>
          <w:p>
            <w:pPr>
              <w:spacing w:line="276" w:lineRule="auto" w:after="100"/>
            </w:pPr>
            <w:r>
              <w:rPr>
                <w:color w:val="111827"/>
                <w:sz w:val="24"/>
              </w:rPr>
              <w:t>我的东西还有很多 你们要知道 能活在这个市场里面挣钱不是简单的买卖</w:t>
            </w:r>
            <w:r>
              <w:br/>
            </w:r>
            <w:r>
              <w:rPr>
                <w:color w:val="111827"/>
                <w:sz w:val="24"/>
              </w:rPr>
              <w:t>真的要学习的。要有一套适合自己成功过的体系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13:31  |  920楼  |  狼大  |  UID 150058</w:t>
            </w:r>
          </w:p>
        </w:tc>
      </w:tr>
      <w:tr>
        <w:tc>
          <w:tcPr>
            <w:tcW w:type="dxa" w:w="10080"/>
          </w:tcPr>
          <w:p>
            <w:pPr>
              <w:spacing w:line="276" w:lineRule="auto" w:after="100"/>
            </w:pPr>
            <w:r>
              <w:rPr>
                <w:color w:val="111827"/>
                <w:sz w:val="24"/>
              </w:rPr>
              <w:t>你们知道为什么现在横在这里么 谁在压 目的是等谁上 如果拉红是什么技术形态 你们都了解么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13:35  |  202楼  |  xbox  |  UID 331181</w:t>
            </w:r>
          </w:p>
        </w:tc>
      </w:tr>
      <w:tr>
        <w:tc>
          <w:tcPr>
            <w:tcW w:type="dxa" w:w="10080"/>
          </w:tcPr>
          <w:p>
            <w:pPr>
              <w:spacing w:line="276" w:lineRule="auto" w:after="100"/>
            </w:pPr>
            <w:r>
              <w:rPr>
                <w:sz w:val="20"/>
              </w:rPr>
              <w:t>Reply Post by 真伪善者查尔斯 (2026-02-26 13:15):</w:t>
            </w:r>
          </w:p>
          <w:p>
            <w:pPr>
              <w:spacing w:line="276" w:lineRule="auto" w:after="100"/>
            </w:pPr>
            <w:r>
              <w:rPr>
                <w:sz w:val="20"/>
              </w:rPr>
              <w:t>直接让deepseek生成网页小程序就行了</w:t>
            </w:r>
          </w:p>
          <w:p>
            <w:pPr>
              <w:spacing w:line="276" w:lineRule="auto" w:after="100"/>
            </w:pPr>
            <w:r>
              <w:rPr>
                <w:sz w:val="20"/>
              </w:rPr>
              <w:t>焚决，是波段高点和低点</w:t>
            </w:r>
          </w:p>
          <w:p>
            <w:pPr>
              <w:spacing w:line="276" w:lineRule="auto" w:after="100"/>
            </w:pPr>
            <w:r>
              <w:rPr>
                <w:sz w:val="20"/>
              </w:rPr>
              <w:t>./mon_202602/26/jmQ1ax-gtqK1nT1kSh6-t6.jpg</w:t>
            </w:r>
          </w:p>
          <w:p>
            <w:pPr>
              <w:spacing w:line="276" w:lineRule="auto" w:after="100"/>
            </w:pPr>
            <w:r>
              <w:rPr>
                <w:sz w:val="20"/>
              </w:rPr>
              <w:t>./mon_202602/26/jmQ1ax-cy7zK10T3cSmv-8m.jpg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13:37  |  6楼  |  包子music  |  UID 42162697</w:t>
            </w:r>
          </w:p>
        </w:tc>
      </w:tr>
      <w:tr>
        <w:tc>
          <w:tcPr>
            <w:tcW w:type="dxa" w:w="10080"/>
          </w:tcPr>
          <w:p>
            <w:pPr>
              <w:spacing w:line="276" w:lineRule="auto" w:after="100"/>
            </w:pPr>
            <w:r>
              <w:rPr>
                <w:sz w:val="20"/>
              </w:rPr>
              <w:t>观测到券商还差5%就跌回破净的位置了，除非gjd破净破箱体也要砸盘，否则下跌空间有限。银行和其他蓝筹早就5%分红的价格以下，机构每年都在一二月建仓这些大屁股，现在应该已经建完基金底仓锁仓了[del]移动招行都没再给91/37的机会[/del]</w:t>
            </w:r>
          </w:p>
          <w:p>
            <w:pPr>
              <w:spacing w:line="276" w:lineRule="auto" w:after="100"/>
            </w:pPr>
            <w:r>
              <w:rPr>
                <w:sz w:val="20"/>
              </w:rPr>
              <w:t>上一次摸到这个线是元旦前把红利砸到人均唉声叹气之时，留给证券修复的时间不多了，看好3月银证带大盘突破M顶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13:37  |  921楼  |  狼大  |  UID 150058</w:t>
            </w:r>
          </w:p>
        </w:tc>
      </w:tr>
      <w:tr>
        <w:tc>
          <w:tcPr>
            <w:tcW w:type="dxa" w:w="10080"/>
          </w:tcPr>
          <w:p>
            <w:pPr>
              <w:spacing w:line="276" w:lineRule="auto" w:after="100"/>
            </w:pPr>
            <w:r>
              <w:rPr>
                <w:color w:val="111827"/>
                <w:sz w:val="24"/>
              </w:rPr>
              <w:t>。。看来你们完全不理解现在是什么情况啊。。。算了 你们慢慢来吧 现在理解不了盘口语言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13:42  |  922楼  |  狼大  |  UID 150058</w:t>
            </w:r>
          </w:p>
        </w:tc>
      </w:tr>
      <w:tr>
        <w:tc>
          <w:tcPr>
            <w:tcW w:type="dxa" w:w="10080"/>
          </w:tcPr>
          <w:p>
            <w:pPr>
              <w:spacing w:line="276" w:lineRule="auto" w:after="100"/>
            </w:pPr>
            <w:r>
              <w:rPr>
                <w:color w:val="111827"/>
                <w:sz w:val="24"/>
              </w:rPr>
              <w:t>Reply Post by e471167749 (2026-02-26 13:41):</w:t>
            </w:r>
          </w:p>
          <w:p>
            <w:pPr>
              <w:spacing w:line="276" w:lineRule="auto" w:after="100"/>
            </w:pPr>
            <w:r>
              <w:rPr>
                <w:color w:val="111827"/>
                <w:sz w:val="24"/>
              </w:rPr>
              <w:t>寒武纪科技表态了，那应该是在等券商表态。。[s:ac:哭笑]</w:t>
            </w:r>
            <w:r>
              <w:br/>
            </w:r>
            <w:r>
              <w:rPr>
                <w:color w:val="111827"/>
                <w:sz w:val="24"/>
              </w:rPr>
              <w:t>寒武纪是因为消息说H200又暂时进不来了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13:48  |  7楼  |  包子music  |  UID 42162697</w:t>
            </w:r>
          </w:p>
        </w:tc>
      </w:tr>
      <w:tr>
        <w:tc>
          <w:tcPr>
            <w:tcW w:type="dxa" w:w="10080"/>
          </w:tcPr>
          <w:p>
            <w:pPr>
              <w:spacing w:line="276" w:lineRule="auto" w:after="100"/>
            </w:pPr>
            <w:r>
              <w:rPr>
                <w:sz w:val="20"/>
              </w:rPr>
              <w:t>恒科在哪里发财[s:ac:偷笑]</w:t>
            </w:r>
          </w:p>
          <w:p>
            <w:pPr>
              <w:spacing w:line="276" w:lineRule="auto" w:after="100"/>
            </w:pPr>
            <w:r>
              <w:rPr>
                <w:sz w:val="20"/>
              </w:rPr>
              <w:t>盲猜一手砸券保掩护科技修复/出货 筹码洗差不多了再让券保发力，这哥俩又回到波段底部了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13:50  |  423楼  |  zippo578  |  UID 65329649</w:t>
            </w:r>
          </w:p>
        </w:tc>
      </w:tr>
      <w:tr>
        <w:tc>
          <w:tcPr>
            <w:tcW w:type="dxa" w:w="10080"/>
          </w:tcPr>
          <w:p>
            <w:pPr>
              <w:spacing w:line="276" w:lineRule="auto" w:after="100"/>
            </w:pPr>
            <w:r>
              <w:rPr>
                <w:sz w:val="20"/>
              </w:rPr>
              <w:t>Reply to Reply Post by -阿狼- (2026-02-26 13:12)</w:t>
            </w:r>
            <w:r>
              <w:br/>
            </w:r>
            <w:r>
              <w:rPr>
                <w:sz w:val="20"/>
              </w:rPr>
              <w:t>突破后回踩确认</w:t>
            </w:r>
            <w:r>
              <w:br/>
            </w:r>
            <w:r>
              <w:rPr>
                <w:sz w:val="20"/>
              </w:rPr>
              <w:t>求求多拉点吧[s:pg:哭]</w:t>
            </w:r>
          </w:p>
          <w:p>
            <w:pPr>
              <w:spacing w:line="276" w:lineRule="auto" w:after="100"/>
            </w:pPr>
            <w:r>
              <w:rPr>
                <w:sz w:val="20"/>
              </w:rPr>
              <w:t>./mon_202602/26/jmQ1ax-k5oeK1eT3cSsg-lc.jpeg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13:52  |  923楼  |  狼大  |  UID 150058</w:t>
            </w:r>
          </w:p>
        </w:tc>
      </w:tr>
      <w:tr>
        <w:tc>
          <w:tcPr>
            <w:tcW w:type="dxa" w:w="10080"/>
          </w:tcPr>
          <w:p>
            <w:pPr>
              <w:spacing w:line="276" w:lineRule="auto" w:after="100"/>
            </w:pPr>
            <w:r>
              <w:rPr>
                <w:color w:val="111827"/>
                <w:sz w:val="24"/>
              </w:rPr>
              <w:t>等什么。。等机构分仓去金融顶过今天开盘价收盘啊</w:t>
            </w:r>
            <w:r>
              <w:br/>
            </w:r>
            <w:r>
              <w:rPr>
                <w:color w:val="111827"/>
                <w:sz w:val="24"/>
              </w:rPr>
              <w:t>这里不管拉多少科技都没用，机构必须要去买金融，否则就是上不去。但是机构也不是傻的 没人愿意大公无私去，或者没钱去了</w:t>
            </w:r>
            <w:r>
              <w:br/>
            </w:r>
            <w:r>
              <w:rPr>
                <w:color w:val="111827"/>
                <w:sz w:val="24"/>
              </w:rPr>
              <w:t>就像我一样 我就没钱去金融了。想买都没办法。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13:54  |  924楼  |  狼大  |  UID 150058</w:t>
            </w:r>
          </w:p>
        </w:tc>
      </w:tr>
      <w:tr>
        <w:tc>
          <w:tcPr>
            <w:tcW w:type="dxa" w:w="10080"/>
          </w:tcPr>
          <w:p>
            <w:pPr>
              <w:spacing w:line="276" w:lineRule="auto" w:after="100"/>
            </w:pPr>
            <w:r>
              <w:rPr>
                <w:color w:val="111827"/>
                <w:sz w:val="24"/>
              </w:rPr>
              <w:t>Reply Post by 金灿灿* (2026-02-26 13:47):</w:t>
            </w:r>
          </w:p>
          <w:p>
            <w:pPr>
              <w:spacing w:line="276" w:lineRule="auto" w:after="100"/>
            </w:pPr>
            <w:r>
              <w:rPr>
                <w:color w:val="111827"/>
                <w:sz w:val="24"/>
              </w:rPr>
              <w:t>狼大说的晟腾链，昨天观测到意华股份，买了点，走的很漂亮</w:t>
            </w:r>
            <w:r>
              <w:br/>
            </w:r>
            <w:r>
              <w:rPr>
                <w:color w:val="111827"/>
                <w:sz w:val="24"/>
              </w:rPr>
              <w:t>我今天卖了 提示你一下 他是华丰小弟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13:57  |  114楼  |  sora496  |  UID 38090976</w:t>
            </w:r>
          </w:p>
        </w:tc>
      </w:tr>
      <w:tr>
        <w:tc>
          <w:tcPr>
            <w:tcW w:type="dxa" w:w="10080"/>
          </w:tcPr>
          <w:p>
            <w:pPr>
              <w:spacing w:line="276" w:lineRule="auto" w:after="100"/>
            </w:pPr>
            <w:r>
              <w:rPr>
                <w:sz w:val="20"/>
              </w:rPr>
              <w:t>之前和你们说的揉搓线，洗盘线什么的你们完全不看的吗。。。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13:58  |  203楼  |  xbox  |  UID 331181</w:t>
            </w:r>
          </w:p>
        </w:tc>
      </w:tr>
      <w:tr>
        <w:tc>
          <w:tcPr>
            <w:tcW w:type="dxa" w:w="10080"/>
          </w:tcPr>
          <w:p>
            <w:pPr>
              <w:spacing w:line="276" w:lineRule="auto" w:after="100"/>
            </w:pPr>
            <w:r>
              <w:rPr>
                <w:sz w:val="20"/>
              </w:rPr>
              <w:t>Reply Post by 闪灵灬 (2026-02-26 13:55):</w:t>
            </w:r>
          </w:p>
          <w:p>
            <w:pPr>
              <w:spacing w:line="276" w:lineRule="auto" w:after="100"/>
            </w:pPr>
            <w:r>
              <w:rPr>
                <w:sz w:val="20"/>
              </w:rPr>
              <w:t>不知道我理解的波段低点跟大佬们理解的是不是一个概念</w:t>
            </w:r>
            <w:r>
              <w:br/>
            </w:r>
            <w:r>
              <w:rPr>
                <w:sz w:val="20"/>
              </w:rPr>
              <w:t>顺便请教下这个低点是咋确定的 还是说大差不差就行了</w:t>
            </w:r>
            <w:r>
              <w:br/>
            </w:r>
            <w:r>
              <w:rPr>
                <w:sz w:val="20"/>
              </w:rPr>
              <w:t>先用起来试试[s:ac:喘]</w:t>
            </w:r>
            <w:r>
              <w:br/>
            </w:r>
            <w:r>
              <w:rPr>
                <w:sz w:val="20"/>
              </w:rPr>
              <w:t>找一个趋势票的日K线图一段时间内的最高价和最低价回测一下，看看支撑位是否有效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13:58  |  925楼  |  狼大  |  UID 150058</w:t>
            </w:r>
          </w:p>
        </w:tc>
      </w:tr>
      <w:tr>
        <w:tc>
          <w:tcPr>
            <w:tcW w:type="dxa" w:w="10080"/>
          </w:tcPr>
          <w:p>
            <w:pPr>
              <w:spacing w:line="276" w:lineRule="auto" w:after="100"/>
            </w:pPr>
            <w:r>
              <w:rPr>
                <w:color w:val="111827"/>
                <w:sz w:val="24"/>
              </w:rPr>
              <w:t>Reply Post by 维拉帕米不是米 (2026-02-26 13:55):</w:t>
            </w:r>
          </w:p>
          <w:p>
            <w:pPr>
              <w:spacing w:line="276" w:lineRule="auto" w:after="100"/>
            </w:pPr>
            <w:r>
              <w:rPr>
                <w:color w:val="111827"/>
                <w:sz w:val="24"/>
              </w:rPr>
              <w:t>机构除了科技之外的仓位是不是要减完然后拉券商啊，那得先看看白酒大跌后再考虑券商的拉升问题啊</w:t>
            </w:r>
            <w:r>
              <w:br/>
            </w:r>
            <w:r>
              <w:rPr>
                <w:color w:val="111827"/>
                <w:sz w:val="24"/>
              </w:rPr>
              <w:t>机构都有活动仓位的 这些仓位可以灵活操作短期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13:59  |  8楼  |  包子music  |  UID 42162697</w:t>
            </w:r>
          </w:p>
        </w:tc>
      </w:tr>
      <w:tr>
        <w:tc>
          <w:tcPr>
            <w:tcW w:type="dxa" w:w="10080"/>
          </w:tcPr>
          <w:p>
            <w:pPr>
              <w:spacing w:line="276" w:lineRule="auto" w:after="100"/>
            </w:pPr>
            <w:r>
              <w:rPr>
                <w:sz w:val="20"/>
              </w:rPr>
              <w:t>已偷偷埋伏港券etf 港交所下午一人独红，结果一看AH并存的券商一起跳水给他也带回去了，点火失败[s:ac:怒]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14:02  |  926楼  |  狼大  |  UID 150058</w:t>
            </w:r>
          </w:p>
        </w:tc>
      </w:tr>
      <w:tr>
        <w:tc>
          <w:tcPr>
            <w:tcW w:type="dxa" w:w="10080"/>
          </w:tcPr>
          <w:p>
            <w:pPr>
              <w:spacing w:line="276" w:lineRule="auto" w:after="100"/>
            </w:pPr>
            <w:r>
              <w:rPr>
                <w:color w:val="111827"/>
                <w:sz w:val="24"/>
              </w:rPr>
              <w:t>Reply Post by xiaohuo1992 (2026-02-26 14:00):</w:t>
            </w:r>
          </w:p>
          <w:p>
            <w:pPr>
              <w:spacing w:line="276" w:lineRule="auto" w:after="100"/>
            </w:pPr>
            <w:r>
              <w:rPr>
                <w:color w:val="111827"/>
                <w:sz w:val="24"/>
              </w:rPr>
              <w:t>看到往下砸，第一时间看了银保地石油中字头大屁股，幅度不大甚至没动静，那么确认不像是gjd砸的，科技类反而有一段很明显同步下砸的，那么结合国家队最近差不多了，应该是鼓励市场自发突破，等待机构去金融带市场起来，目前又开始缩量，证明观望情绪又起来了，等一只穿云箭。</w:t>
            </w:r>
          </w:p>
          <w:p>
            <w:pPr>
              <w:spacing w:line="276" w:lineRule="auto" w:after="100"/>
            </w:pPr>
            <w:r>
              <w:rPr>
                <w:color w:val="111827"/>
                <w:sz w:val="24"/>
              </w:rPr>
              <w:t>btw,如果这时候拉起，那就是突破三角收敛回踩确认的起爆点？</w:t>
            </w:r>
          </w:p>
          <w:p>
            <w:pPr>
              <w:spacing w:line="276" w:lineRule="auto" w:after="100"/>
            </w:pPr>
            <w:r>
              <w:rPr>
                <w:color w:val="111827"/>
                <w:sz w:val="24"/>
              </w:rPr>
              <w:t>不知道我这个观测对不对[s:ac:哭笑]</w:t>
            </w:r>
            <w:r>
              <w:br/>
            </w:r>
            <w:r>
              <w:rPr>
                <w:color w:val="111827"/>
                <w:sz w:val="24"/>
              </w:rPr>
              <w:t>如果收红就是揉搓线啊 日K双底回中轨确认后的红色揉搓线。上一次我说这个话是哪个票来着？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14:03  |  55楼  |  夜骰2号机  |  UID 66908070</w:t>
            </w:r>
          </w:p>
        </w:tc>
      </w:tr>
      <w:tr>
        <w:tc>
          <w:tcPr>
            <w:tcW w:type="dxa" w:w="10080"/>
          </w:tcPr>
          <w:p>
            <w:pPr>
              <w:spacing w:line="276" w:lineRule="auto" w:after="100"/>
            </w:pPr>
            <w:r>
              <w:rPr>
                <w:sz w:val="20"/>
              </w:rPr>
              <w:t>我真有2成金融和券商[s:ac:哭笑]已躺好等家人们来救我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14:06  |  927楼  |  狼大  |  UID 150058</w:t>
            </w:r>
          </w:p>
        </w:tc>
      </w:tr>
      <w:tr>
        <w:tc>
          <w:tcPr>
            <w:tcW w:type="dxa" w:w="10080"/>
          </w:tcPr>
          <w:p>
            <w:pPr>
              <w:spacing w:line="276" w:lineRule="auto" w:after="100"/>
            </w:pPr>
            <w:r>
              <w:rPr>
                <w:color w:val="111827"/>
                <w:sz w:val="24"/>
              </w:rPr>
              <w:t>Reply Post by 墨迹格 (2026-02-26 14:05):</w:t>
            </w:r>
          </w:p>
          <w:p>
            <w:pPr>
              <w:spacing w:line="276" w:lineRule="auto" w:after="100"/>
            </w:pPr>
            <w:r>
              <w:rPr>
                <w:color w:val="111827"/>
                <w:sz w:val="24"/>
              </w:rPr>
              <w:t>这里一片欢声笑语，切出去一看，3000+下跌了，我们真的是大盘反指啊</w:t>
            </w:r>
            <w:r>
              <w:br/>
            </w:r>
            <w:r>
              <w:rPr>
                <w:color w:val="111827"/>
                <w:sz w:val="24"/>
              </w:rPr>
              <w:t>放屁 昨天前天没涨？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14:07  |  115楼  |  sora496  |  UID 38090976</w:t>
            </w:r>
          </w:p>
        </w:tc>
      </w:tr>
      <w:tr>
        <w:tc>
          <w:tcPr>
            <w:tcW w:type="dxa" w:w="10080"/>
          </w:tcPr>
          <w:p>
            <w:pPr>
              <w:spacing w:line="276" w:lineRule="auto" w:after="100"/>
            </w:pPr>
            <w:r>
              <w:rPr>
                <w:sz w:val="20"/>
              </w:rPr>
              <w:t>Reply to Reply Post by huohuo277 (2026-02-26 14:06)越多人的东西越能套指标啊。。。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14:07  |  928楼  |  狼大  |  UID 150058</w:t>
            </w:r>
          </w:p>
        </w:tc>
      </w:tr>
      <w:tr>
        <w:tc>
          <w:tcPr>
            <w:tcW w:type="dxa" w:w="10080"/>
          </w:tcPr>
          <w:p>
            <w:pPr>
              <w:spacing w:line="276" w:lineRule="auto" w:after="100"/>
            </w:pPr>
            <w:r>
              <w:rPr>
                <w:color w:val="111827"/>
                <w:sz w:val="24"/>
              </w:rPr>
              <w:t>Reply Post by 加薪的饼干 (2026-02-26 14:04):</w:t>
            </w:r>
          </w:p>
          <w:p>
            <w:pPr>
              <w:spacing w:line="276" w:lineRule="auto" w:after="100"/>
            </w:pPr>
            <w:r>
              <w:rPr>
                <w:color w:val="111827"/>
                <w:sz w:val="24"/>
              </w:rPr>
              <w:t>简单看了下大盘，现在缺乏两个方面的信号，</w:t>
            </w:r>
          </w:p>
          <w:p>
            <w:pPr>
              <w:spacing w:line="276" w:lineRule="auto" w:after="100"/>
            </w:pPr>
            <w:r>
              <w:rPr>
                <w:color w:val="111827"/>
                <w:sz w:val="24"/>
              </w:rPr>
              <w:t>一个是量能还不足以支撑突破，午盘之后大盘量缩得厉害，别看深指和科技拉出火，大盘整体却还是大缩量，不放量就不能突破以及上冲关键点位需要15分钟K线持续稳定放量，这是狼大说过的。</w:t>
            </w:r>
          </w:p>
          <w:p>
            <w:pPr>
              <w:spacing w:line="276" w:lineRule="auto" w:after="100"/>
            </w:pPr>
            <w:r>
              <w:rPr>
                <w:color w:val="111827"/>
                <w:sz w:val="24"/>
              </w:rPr>
              <w:t>二个是非银金融还没有任何动作，今年的基调就是科技+金融才是真突破，无论是前天非银动科技不动还是今天科技动金融不动，都只是炒热大盘气氛不至于冷场，少一边都不能实现突破，也是狼大说过的。</w:t>
            </w:r>
          </w:p>
          <w:p>
            <w:pPr>
              <w:spacing w:line="276" w:lineRule="auto" w:after="100"/>
            </w:pPr>
            <w:r>
              <w:rPr>
                <w:color w:val="111827"/>
                <w:sz w:val="24"/>
              </w:rPr>
              <w:t>然后说点题外话，有的老哥说横盘掩护机构调仓我觉得不对，机构和柚子散户风格不一样很多时候看着火</w:t>
            </w:r>
            <w:r>
              <w:br/>
            </w:r>
            <w:r>
              <w:rPr>
                <w:color w:val="111827"/>
                <w:sz w:val="24"/>
              </w:rPr>
              <w:t>好歹像这个一样用点脑。。。。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14:09  |  929楼  |  狼大  |  UID 150058</w:t>
            </w:r>
          </w:p>
        </w:tc>
      </w:tr>
      <w:tr>
        <w:tc>
          <w:tcPr>
            <w:tcW w:type="dxa" w:w="10080"/>
          </w:tcPr>
          <w:p>
            <w:pPr>
              <w:spacing w:line="276" w:lineRule="auto" w:after="100"/>
            </w:pPr>
            <w:r>
              <w:rPr>
                <w:color w:val="111827"/>
                <w:sz w:val="24"/>
              </w:rPr>
              <w:t>Reply Post by huohuo277 (2026-02-26 14:06):</w:t>
            </w:r>
          </w:p>
          <w:p>
            <w:pPr>
              <w:spacing w:line="276" w:lineRule="auto" w:after="100"/>
            </w:pPr>
            <w:r>
              <w:rPr>
                <w:color w:val="111827"/>
                <w:sz w:val="24"/>
              </w:rPr>
              <w:t>大盘也能套这个指标的吗[s:ac:哭笑]果然是最大的庄股</w:t>
            </w:r>
            <w:r>
              <w:br/>
            </w:r>
            <w:r>
              <w:rPr>
                <w:color w:val="111827"/>
                <w:sz w:val="24"/>
              </w:rPr>
              <w:t>很多人之前都说 大盘不可能控制 没人能控制 说能控制的都是臆想，最近一年这种话很少了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14:31  |  930楼  |  狼大  |  UID 150058</w:t>
            </w:r>
          </w:p>
        </w:tc>
      </w:tr>
      <w:tr>
        <w:tc>
          <w:tcPr>
            <w:tcW w:type="dxa" w:w="10080"/>
          </w:tcPr>
          <w:p>
            <w:pPr>
              <w:spacing w:line="276" w:lineRule="auto" w:after="100"/>
            </w:pPr>
            <w:r>
              <w:rPr>
                <w:color w:val="111827"/>
                <w:sz w:val="24"/>
              </w:rPr>
              <w:t>Reply Post by xiaomiwang1 (2026-02-26 14:30):</w:t>
            </w:r>
          </w:p>
          <w:p>
            <w:pPr>
              <w:spacing w:line="276" w:lineRule="auto" w:after="100"/>
            </w:pPr>
            <w:r>
              <w:rPr>
                <w:color w:val="111827"/>
                <w:sz w:val="24"/>
              </w:rPr>
              <w:t>外面已经看到有人看空大盘腰斩了</w:t>
            </w:r>
            <w:r>
              <w:br/>
            </w:r>
            <w:r>
              <w:rPr>
                <w:color w:val="111827"/>
                <w:sz w:val="24"/>
              </w:rPr>
              <w:t>这么屌吗？什么逻辑？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14:36  |  116楼  |  sora496  |  UID 38090976</w:t>
            </w:r>
          </w:p>
        </w:tc>
      </w:tr>
      <w:tr>
        <w:tc>
          <w:tcPr>
            <w:tcW w:type="dxa" w:w="10080"/>
          </w:tcPr>
          <w:p>
            <w:pPr>
              <w:spacing w:line="276" w:lineRule="auto" w:after="100"/>
            </w:pPr>
            <w:r>
              <w:rPr>
                <w:sz w:val="20"/>
              </w:rPr>
              <w:t>核聚变绕不开合肥，吸的肥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14:37  |  424楼  |  zippo578  |  UID 65329649</w:t>
            </w:r>
          </w:p>
        </w:tc>
      </w:tr>
      <w:tr>
        <w:tc>
          <w:tcPr>
            <w:tcW w:type="dxa" w:w="10080"/>
          </w:tcPr>
          <w:p>
            <w:pPr>
              <w:spacing w:line="276" w:lineRule="auto" w:after="100"/>
            </w:pPr>
            <w:r>
              <w:rPr>
                <w:sz w:val="20"/>
              </w:rPr>
              <w:t>Reply Post by 天海Amami (2026-02-26 14:34):</w:t>
            </w:r>
          </w:p>
          <w:p>
            <w:pPr>
              <w:spacing w:line="276" w:lineRule="auto" w:after="100"/>
            </w:pPr>
            <w:r>
              <w:rPr>
                <w:sz w:val="20"/>
              </w:rPr>
              <w:t>贴个原话zsbd https://bbs.nga.cn/read.php?tid=46264324</w:t>
            </w:r>
            <w:r>
              <w:br/>
            </w:r>
            <w:r>
              <w:rPr>
                <w:sz w:val="20"/>
              </w:rPr>
              <w:t>./mon_202602/26/jmQ1ax-8l6dK10T3cSsg-cb.jpg</w:t>
            </w:r>
            <w:r>
              <w:br/>
            </w:r>
            <w:r>
              <w:rPr>
                <w:sz w:val="20"/>
              </w:rPr>
              <w:t>进去点了个赞走了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14:39  |  931楼  |  狼大  |  UID 150058</w:t>
            </w:r>
          </w:p>
        </w:tc>
      </w:tr>
      <w:tr>
        <w:tc>
          <w:tcPr>
            <w:tcW w:type="dxa" w:w="10080"/>
          </w:tcPr>
          <w:p>
            <w:pPr>
              <w:spacing w:line="276" w:lineRule="auto" w:after="100"/>
            </w:pPr>
            <w:r>
              <w:rPr>
                <w:color w:val="111827"/>
                <w:sz w:val="24"/>
              </w:rPr>
              <w:t>幸好年前转回来一大笔钱 不然这个汇率都让我亏不少 啧啧</w:t>
            </w:r>
            <w:r>
              <w:br/>
            </w:r>
            <w:r>
              <w:rPr>
                <w:color w:val="111827"/>
                <w:sz w:val="24"/>
              </w:rPr>
              <w:t>又做了个正确的事情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14:52  |  425楼  |  zippo578  |  UID 65329649</w:t>
            </w:r>
          </w:p>
        </w:tc>
      </w:tr>
      <w:tr>
        <w:tc>
          <w:tcPr>
            <w:tcW w:type="dxa" w:w="10080"/>
          </w:tcPr>
          <w:p>
            <w:pPr>
              <w:spacing w:line="276" w:lineRule="auto" w:after="100"/>
            </w:pPr>
            <w:r>
              <w:rPr>
                <w:sz w:val="20"/>
              </w:rPr>
              <w:t>这券商看了一小时了</w:t>
            </w:r>
            <w:r>
              <w:br/>
            </w:r>
            <w:r>
              <w:rPr>
                <w:sz w:val="20"/>
              </w:rPr>
              <w:t>跟去了势的男人一样</w:t>
            </w:r>
            <w:r>
              <w:br/>
            </w:r>
            <w:r>
              <w:rPr>
                <w:sz w:val="20"/>
              </w:rPr>
              <w:t>旁边站一群擦边王楚然娜扎刘亦菲刘诗诗鞠婧祎就是不支棱[s:pg:严肃]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14:53  |  117楼  |  sora496  |  UID 38090976</w:t>
            </w:r>
          </w:p>
        </w:tc>
      </w:tr>
      <w:tr>
        <w:tc>
          <w:tcPr>
            <w:tcW w:type="dxa" w:w="10080"/>
          </w:tcPr>
          <w:p>
            <w:pPr>
              <w:spacing w:line="276" w:lineRule="auto" w:after="100"/>
            </w:pPr>
            <w:r>
              <w:rPr>
                <w:sz w:val="20"/>
              </w:rPr>
              <w:t>Reply to Reply Post by zippo578 (2026-02-26 14:52)为什么要把赵露思放上来。。。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14:56  |  426楼  |  zippo578  |  UID 65329649</w:t>
            </w:r>
          </w:p>
        </w:tc>
      </w:tr>
      <w:tr>
        <w:tc>
          <w:tcPr>
            <w:tcW w:type="dxa" w:w="10080"/>
          </w:tcPr>
          <w:p>
            <w:pPr>
              <w:spacing w:line="276" w:lineRule="auto" w:after="100"/>
            </w:pPr>
            <w:r>
              <w:rPr>
                <w:sz w:val="20"/>
              </w:rPr>
              <w:t>Reply Post by sora496 (2026-02-26 14:53):</w:t>
            </w:r>
          </w:p>
          <w:p>
            <w:pPr>
              <w:spacing w:line="276" w:lineRule="auto" w:after="100"/>
            </w:pPr>
            <w:r>
              <w:rPr>
                <w:sz w:val="20"/>
              </w:rPr>
              <w:t>为什么要把赵露思放上来。。。</w:t>
            </w:r>
            <w:r>
              <w:br/>
            </w:r>
            <w:r>
              <w:rPr>
                <w:sz w:val="20"/>
              </w:rPr>
              <w:t>对对对</w:t>
            </w:r>
            <w:r>
              <w:br/>
            </w:r>
            <w:r>
              <w:rPr>
                <w:sz w:val="20"/>
              </w:rPr>
              <w:t>95后的不熟</w:t>
            </w:r>
            <w:r>
              <w:br/>
            </w:r>
            <w:r>
              <w:rPr>
                <w:sz w:val="20"/>
              </w:rPr>
              <w:t>改成王楚然吧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14:56  |  427楼  |  zippo578  |  UID 65329649</w:t>
            </w:r>
          </w:p>
        </w:tc>
      </w:tr>
      <w:tr>
        <w:tc>
          <w:tcPr>
            <w:tcW w:type="dxa" w:w="10080"/>
          </w:tcPr>
          <w:p>
            <w:pPr>
              <w:spacing w:line="276" w:lineRule="auto" w:after="100"/>
            </w:pPr>
            <w:r>
              <w:rPr>
                <w:sz w:val="20"/>
              </w:rPr>
              <w:t>Reply Post by 鱼饵啊啊 (2026-02-26 14:55):</w:t>
            </w:r>
          </w:p>
          <w:p>
            <w:pPr>
              <w:spacing w:line="276" w:lineRule="auto" w:after="100"/>
            </w:pPr>
            <w:r>
              <w:rPr>
                <w:sz w:val="20"/>
              </w:rPr>
              <w:t>为什么把人工智障赵露思放进来？</w:t>
            </w:r>
            <w:r>
              <w:br/>
            </w:r>
            <w:r>
              <w:rPr>
                <w:sz w:val="20"/>
              </w:rPr>
              <w:t>哥几个还挑上了？？？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14:59  |  40楼  |  一生一股绊倒铁盒  |  UID 64648193</w:t>
            </w:r>
          </w:p>
        </w:tc>
      </w:tr>
      <w:tr>
        <w:tc>
          <w:tcPr>
            <w:tcW w:type="dxa" w:w="10080"/>
          </w:tcPr>
          <w:p>
            <w:pPr>
              <w:spacing w:line="276" w:lineRule="auto" w:after="100"/>
            </w:pPr>
            <w:r>
              <w:rPr>
                <w:sz w:val="20"/>
              </w:rPr>
              <w:t>htdz走的好像还可以，尾盘入一点埋伏一下，95%仓位了[s:ac:喘]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14:59  |  204楼  |  xbox  |  UID 331181</w:t>
            </w:r>
          </w:p>
        </w:tc>
      </w:tr>
      <w:tr>
        <w:tc>
          <w:tcPr>
            <w:tcW w:type="dxa" w:w="10080"/>
          </w:tcPr>
          <w:p>
            <w:pPr>
              <w:spacing w:line="276" w:lineRule="auto" w:after="100"/>
            </w:pPr>
            <w:r>
              <w:rPr>
                <w:sz w:val="20"/>
              </w:rPr>
              <w:t>强行收红.............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15:00  |  932楼  |  狼大  |  UID 150058</w:t>
            </w:r>
          </w:p>
        </w:tc>
      </w:tr>
      <w:tr>
        <w:tc>
          <w:tcPr>
            <w:tcW w:type="dxa" w:w="10080"/>
          </w:tcPr>
          <w:p>
            <w:pPr>
              <w:spacing w:line="276" w:lineRule="auto" w:after="100"/>
            </w:pPr>
            <w:r>
              <w:rPr>
                <w:color w:val="111827"/>
                <w:sz w:val="24"/>
              </w:rPr>
              <w:t>可惜了 没拉金融 所以没出顶级走势 慢慢来吧 没有顶级狂暴走势了。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15:08  |  933楼  |  狼大  |  UID 150058</w:t>
            </w:r>
          </w:p>
        </w:tc>
      </w:tr>
      <w:tr>
        <w:tc>
          <w:tcPr>
            <w:tcW w:type="dxa" w:w="10080"/>
          </w:tcPr>
          <w:p>
            <w:pPr>
              <w:spacing w:line="276" w:lineRule="auto" w:after="100"/>
            </w:pPr>
            <w:r>
              <w:rPr>
                <w:color w:val="111827"/>
                <w:sz w:val="24"/>
              </w:rPr>
              <w:t>算了 能收3天红包就不错了 应该没有人这三天不挣钱吧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15:13  |  934楼  |  狼大  |  UID 150058</w:t>
            </w:r>
          </w:p>
        </w:tc>
      </w:tr>
      <w:tr>
        <w:tc>
          <w:tcPr>
            <w:tcW w:type="dxa" w:w="10080"/>
          </w:tcPr>
          <w:p>
            <w:pPr>
              <w:spacing w:line="276" w:lineRule="auto" w:after="100"/>
            </w:pPr>
            <w:r>
              <w:rPr>
                <w:color w:val="111827"/>
                <w:sz w:val="24"/>
              </w:rPr>
              <w:t>Reply Post by 生鱼片是死鱼片wk (2026-02-26 15:11):</w:t>
            </w:r>
          </w:p>
          <w:p>
            <w:pPr>
              <w:spacing w:line="276" w:lineRule="auto" w:after="100"/>
            </w:pPr>
            <w:r>
              <w:rPr>
                <w:color w:val="111827"/>
                <w:sz w:val="24"/>
              </w:rPr>
              <w:t>懂了，明天开始扣钱[s:ac:吓]</w:t>
            </w:r>
            <w:r>
              <w:br/>
            </w:r>
            <w:r>
              <w:rPr>
                <w:color w:val="111827"/>
                <w:sz w:val="24"/>
              </w:rPr>
              <w:t>没有吧 我明天不减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15:18  |  935楼  |  狼大  |  UID 150058</w:t>
            </w:r>
          </w:p>
        </w:tc>
      </w:tr>
      <w:tr>
        <w:tc>
          <w:tcPr>
            <w:tcW w:type="dxa" w:w="10080"/>
          </w:tcPr>
          <w:p>
            <w:pPr>
              <w:spacing w:line="276" w:lineRule="auto" w:after="100"/>
            </w:pPr>
            <w:r>
              <w:rPr>
                <w:color w:val="111827"/>
                <w:sz w:val="24"/>
              </w:rPr>
              <w:t>Reply Post by ouohoo (2026-02-26 15:15):</w:t>
            </w:r>
          </w:p>
          <w:p>
            <w:pPr>
              <w:spacing w:line="276" w:lineRule="auto" w:after="100"/>
            </w:pPr>
            <w:r>
              <w:rPr>
                <w:color w:val="111827"/>
                <w:sz w:val="24"/>
              </w:rPr>
              <w:t>今天是周四哦 别忘了逆回购[s:ac:怕]</w:t>
            </w:r>
            <w:r>
              <w:br/>
            </w:r>
            <w:r>
              <w:rPr>
                <w:color w:val="111827"/>
                <w:sz w:val="24"/>
              </w:rPr>
              <w:t>他们哪还有钱逆回购 不杠杆就不错了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15:32  |  56楼  |  夜骰2号机  |  UID 66908070</w:t>
            </w:r>
          </w:p>
        </w:tc>
      </w:tr>
      <w:tr>
        <w:tc>
          <w:tcPr>
            <w:tcW w:type="dxa" w:w="10080"/>
          </w:tcPr>
          <w:p>
            <w:pPr>
              <w:spacing w:line="276" w:lineRule="auto" w:after="100"/>
            </w:pPr>
            <w:r>
              <w:rPr>
                <w:sz w:val="20"/>
              </w:rPr>
              <w:t>收盘4146，依旧维持在43区间以上。最低点4127，甚至没破昨天的4122。大盘其实个人来讲是高于预期的，活跃市值和上证日线MACD都在向金叉迈进，耐心等待</w:t>
            </w:r>
            <w:r>
              <w:br/>
            </w:r>
            <w:r>
              <w:rPr>
                <w:sz w:val="20"/>
              </w:rPr>
              <w:t>败绿带着元器件板块强势复苏，几个大哥都是放巨量起来的，持续看好。不过这一波主要是扭转趋势，下次回调企稳再进就该是流畅上升趋势了，倒也不着急。</w:t>
            </w:r>
            <w:r>
              <w:br/>
            </w:r>
            <w:r>
              <w:rPr>
                <w:sz w:val="20"/>
              </w:rPr>
              <w:t>有色加速了几天开始退潮分化，一直压着的差不多该准备补涨了。中钨来了根儿假阴真阳的天线，下午有资金试图画红结果被按下来了，闲的没事非跳空干啥[s:ac:哭笑]按纪律减一点，看看会不会调到54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15:32  |  205楼  |  xbox  |  UID 331181</w:t>
            </w:r>
          </w:p>
        </w:tc>
      </w:tr>
      <w:tr>
        <w:tc>
          <w:tcPr>
            <w:tcW w:type="dxa" w:w="10080"/>
          </w:tcPr>
          <w:p>
            <w:pPr>
              <w:spacing w:line="276" w:lineRule="auto" w:after="100"/>
            </w:pPr>
            <w:r>
              <w:rPr>
                <w:sz w:val="20"/>
              </w:rPr>
              <w:t>关于黄金分割支撑0.382有效观察位，如果不想用表格等工具计算，也可以在软件上画线</w:t>
            </w:r>
          </w:p>
          <w:p>
            <w:pPr>
              <w:spacing w:line="276" w:lineRule="auto" w:after="100"/>
            </w:pPr>
            <w:r>
              <w:rPr>
                <w:sz w:val="20"/>
              </w:rPr>
              <w:t>./mon_202602/26/jmQ1ax-ak9K2mT3cSww-bx.jpg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16:25  |  118楼  |  sora496  |  UID 38090976</w:t>
            </w:r>
          </w:p>
        </w:tc>
      </w:tr>
      <w:tr>
        <w:tc>
          <w:tcPr>
            <w:tcW w:type="dxa" w:w="10080"/>
          </w:tcPr>
          <w:p>
            <w:pPr>
              <w:spacing w:line="276" w:lineRule="auto" w:after="100"/>
            </w:pPr>
            <w:r>
              <w:rPr>
                <w:sz w:val="20"/>
              </w:rPr>
              <w:t>Reply to Reply Post by zippo578 (2026-02-26 14:56)不是不熟，是要颜值也不够，要智商也没有。。。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16:39  |  936楼  |  狼大  |  UID 150058</w:t>
            </w:r>
          </w:p>
        </w:tc>
      </w:tr>
      <w:tr>
        <w:tc>
          <w:tcPr>
            <w:tcW w:type="dxa" w:w="10080"/>
          </w:tcPr>
          <w:p>
            <w:pPr>
              <w:spacing w:line="276" w:lineRule="auto" w:after="100"/>
            </w:pPr>
            <w:r>
              <w:rPr>
                <w:color w:val="111827"/>
                <w:sz w:val="24"/>
              </w:rPr>
              <w:t>Reply Post by zzh90pk (2026-02-26 16:34):</w:t>
            </w:r>
          </w:p>
          <w:p>
            <w:pPr>
              <w:spacing w:line="276" w:lineRule="auto" w:after="100"/>
            </w:pPr>
            <w:r>
              <w:rPr>
                <w:color w:val="111827"/>
                <w:sz w:val="24"/>
              </w:rPr>
              <w:t>这个有用，但是也不用太惊讶。前段时间我这种菜鸡都能推出mt一个买点是112左右，简单粗暴的最高点140减20%。我也真买了，虽然仓位不大。我是在企稳后115左右买的。</w:t>
            </w:r>
            <w:r>
              <w:br/>
            </w:r>
            <w:r>
              <w:rPr>
                <w:color w:val="111827"/>
                <w:sz w:val="24"/>
              </w:rPr>
              <w:t>真正难的是，为什么对mt用这招？真这么简单的策略量化不早就随便捡钱了？因为你信它后续能涨。很多板块你用试试，一用一个不吱声[s:ac:哭笑]</w:t>
            </w:r>
            <w:r>
              <w:br/>
            </w:r>
            <w:r>
              <w:rPr>
                <w:color w:val="111827"/>
                <w:sz w:val="24"/>
              </w:rPr>
              <w:t>这个的背后是整套的选股逻辑，这个是真的难，但是狼大给到细分方向已经直接帮我们把最难关过了。</w:t>
            </w:r>
            <w:r>
              <w:br/>
            </w:r>
            <w:r>
              <w:rPr>
                <w:color w:val="111827"/>
                <w:sz w:val="24"/>
              </w:rPr>
              <w:t>之前说过了 技术指标是找资金共性 你能在刚好的技术指标买进卖出证明里面的资金也是用这套，大家合得来就一起收割看不懂的。如果这个票不合你的技术指标 就证明你和里面的资金用的不是同一套，那就拼钱和耐心</w:t>
            </w:r>
            <w:r>
              <w:br/>
            </w:r>
            <w:r>
              <w:rPr>
                <w:color w:val="111827"/>
                <w:sz w:val="24"/>
              </w:rPr>
              <w:t>我筛出来的票你们看到和我用的技术策略一样就是这么个事了 其实大盘5000多只 不同的更多。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16:40  |  57楼  |  夜骰2号机  |  UID 66908070</w:t>
            </w:r>
          </w:p>
        </w:tc>
      </w:tr>
      <w:tr>
        <w:tc>
          <w:tcPr>
            <w:tcW w:type="dxa" w:w="10080"/>
          </w:tcPr>
          <w:p>
            <w:pPr>
              <w:spacing w:line="276" w:lineRule="auto" w:after="100"/>
            </w:pPr>
            <w:r>
              <w:rPr>
                <w:sz w:val="20"/>
              </w:rPr>
              <w:t>Reply to Reply Post by 小蝎子ICE3 (2026-02-26 16:09)</w:t>
            </w:r>
            <w:r>
              <w:br/>
            </w:r>
            <w:r>
              <w:rPr>
                <w:sz w:val="20"/>
              </w:rPr>
              <w:t>同一个板块没必要买那么多[del]满仓配5个固态[/del]又不是亿以上的资金一个票买太多会被主力发现暴扣，想平摊下风险一个题材俩足够了，一个纯血龙头+一个多概念or一个个股+etf</w:t>
            </w:r>
            <w:r>
              <w:br/>
            </w:r>
            <w:r>
              <w:rPr>
                <w:sz w:val="20"/>
              </w:rPr>
              <w:t>单配的个股一定要是最强的，买小弟到时候也要看大哥的脸色不如直接上大哥。以这仨液冷为例，英维克&gt;奕东&gt;高澜，纯以指标来说强弱看走得是否规整流畅、趋势线是否有效支撑、量能是否仍在进货、板块起涨的时候谁先动且对板块有带动效果等，有基本面和行业定位等深入研究就不用管这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16:40  |  206楼  |  xbox  |  UID 331181</w:t>
            </w:r>
          </w:p>
        </w:tc>
      </w:tr>
      <w:tr>
        <w:tc>
          <w:tcPr>
            <w:tcW w:type="dxa" w:w="10080"/>
          </w:tcPr>
          <w:p>
            <w:pPr>
              <w:spacing w:line="276" w:lineRule="auto" w:after="100"/>
            </w:pPr>
            <w:r>
              <w:rPr>
                <w:sz w:val="20"/>
              </w:rPr>
              <w:t>Reply Post by zzh90pk (2026-02-26 16:34):</w:t>
            </w:r>
          </w:p>
          <w:p>
            <w:pPr>
              <w:spacing w:line="276" w:lineRule="auto" w:after="100"/>
            </w:pPr>
            <w:r>
              <w:rPr>
                <w:sz w:val="20"/>
              </w:rPr>
              <w:t>这个有用，但是也不用太惊讶。前段时间我这种菜鸡都能推出mt一个买点是112左右，简单粗暴的最高点140减20%。我也真买了，虽然仓位不大。我是在企稳后115左右买的。</w:t>
            </w:r>
            <w:r>
              <w:br/>
            </w:r>
            <w:r>
              <w:rPr>
                <w:sz w:val="20"/>
              </w:rPr>
              <w:t>真正难的是，为什么对mt用这招？真这么简单的策略量化不早就随便捡钱了？因为你信它后续能涨。很多板块你用试试，一用一个不吱声[s:ac:哭笑]</w:t>
            </w:r>
            <w:r>
              <w:br/>
            </w:r>
            <w:r>
              <w:rPr>
                <w:sz w:val="20"/>
              </w:rPr>
              <w:t>这个的背后是整套的选股逻辑，这个是真的难，但是狼大给到细分方向已经直接帮我们把最难关过了。</w:t>
            </w:r>
          </w:p>
          <w:p>
            <w:pPr>
              <w:spacing w:line="276" w:lineRule="auto" w:after="100"/>
            </w:pPr>
            <w:r>
              <w:rPr>
                <w:sz w:val="20"/>
              </w:rPr>
              <w:t>属于观察位，配合均线，如果观察到支撑有效，缩量盘整搓揉，个人感觉 才算买点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16:44  |  937楼  |  狼大  |  UID 150058</w:t>
            </w:r>
          </w:p>
        </w:tc>
      </w:tr>
      <w:tr>
        <w:tc>
          <w:tcPr>
            <w:tcW w:type="dxa" w:w="10080"/>
          </w:tcPr>
          <w:p>
            <w:pPr>
              <w:spacing w:line="276" w:lineRule="auto" w:after="100"/>
            </w:pPr>
            <w:r>
              <w:rPr>
                <w:color w:val="111827"/>
                <w:sz w:val="24"/>
              </w:rPr>
              <w:t>其实你们晒收益不会影响大盘，只是晒的人多了 证明市场过热，那就防止短时间分歧就行了 不用把自己想象得过重 大家在地球online里面只是个NPC</w:t>
            </w:r>
            <w:r>
              <w:br/>
            </w:r>
            <w:r>
              <w:rPr>
                <w:color w:val="111827"/>
                <w:sz w:val="24"/>
              </w:rPr>
              <w:t>还有 我AI硬目前就4只主力票，其他那种小的票放不了太多钱的，不占什么仓位，目前这部分仓位20%</w:t>
            </w:r>
            <w:r>
              <w:br/>
            </w:r>
            <w:r>
              <w:rPr>
                <w:color w:val="111827"/>
                <w:sz w:val="24"/>
              </w:rPr>
              <w:t>因为我钱确实不少了 希望这两年趁行情好能过10 那应该就能收手了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16:46  |  207楼  |  xbox  |  UID 331181</w:t>
            </w:r>
          </w:p>
        </w:tc>
      </w:tr>
      <w:tr>
        <w:tc>
          <w:tcPr>
            <w:tcW w:type="dxa" w:w="10080"/>
          </w:tcPr>
          <w:p>
            <w:pPr>
              <w:spacing w:line="276" w:lineRule="auto" w:after="100"/>
            </w:pPr>
            <w:r>
              <w:rPr>
                <w:sz w:val="20"/>
              </w:rPr>
              <w:t>Reply Post by L林荫 (2026-02-26 16:42):</w:t>
            </w:r>
          </w:p>
          <w:p>
            <w:pPr>
              <w:spacing w:line="276" w:lineRule="auto" w:after="100"/>
            </w:pPr>
            <w:r>
              <w:rPr>
                <w:sz w:val="20"/>
              </w:rPr>
              <w:t>请教下，下面那条线对应的低点怎么找啊 ？&amp;#160; &amp;#160; 是找前期震荡时间较长的低点吗&amp;#160;</w:t>
            </w:r>
          </w:p>
          <w:p>
            <w:pPr>
              <w:spacing w:line="276" w:lineRule="auto" w:after="100"/>
            </w:pPr>
            <w:r>
              <w:rPr>
                <w:sz w:val="20"/>
              </w:rPr>
              <w:t>波段最低点和波段最高点，可以在软件中打开显示，有专门的设置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16:48  |  208楼  |  xbox  |  UID 331181</w:t>
            </w:r>
          </w:p>
        </w:tc>
      </w:tr>
      <w:tr>
        <w:tc>
          <w:tcPr>
            <w:tcW w:type="dxa" w:w="10080"/>
          </w:tcPr>
          <w:p>
            <w:pPr>
              <w:spacing w:line="276" w:lineRule="auto" w:after="100"/>
            </w:pPr>
            <w:r>
              <w:rPr>
                <w:sz w:val="20"/>
              </w:rPr>
              <w:t>[s:ac:擦汗]</w:t>
            </w:r>
          </w:p>
          <w:p>
            <w:pPr>
              <w:spacing w:line="276" w:lineRule="auto" w:after="100"/>
            </w:pPr>
            <w:r>
              <w:rPr>
                <w:sz w:val="20"/>
              </w:rPr>
              <w:t>10个小目标，好像不远了，珍惜现在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16:49  |  938楼  |  狼大  |  UID 150058</w:t>
            </w:r>
          </w:p>
        </w:tc>
      </w:tr>
      <w:tr>
        <w:tc>
          <w:tcPr>
            <w:tcW w:type="dxa" w:w="10080"/>
          </w:tcPr>
          <w:p>
            <w:pPr>
              <w:spacing w:line="276" w:lineRule="auto" w:after="100"/>
            </w:pPr>
            <w:r>
              <w:rPr>
                <w:color w:val="111827"/>
                <w:sz w:val="24"/>
              </w:rPr>
              <w:t>Reply Post by FutureMax002 (2026-02-26 16:45):</w:t>
            </w:r>
          </w:p>
          <w:p>
            <w:pPr>
              <w:spacing w:line="276" w:lineRule="auto" w:after="100"/>
            </w:pPr>
            <w:r>
              <w:rPr>
                <w:color w:val="111827"/>
                <w:sz w:val="24"/>
              </w:rPr>
              <w:t>狼大，你教我们是希望我们用跟你一样的逻辑形成合力吗？[s:a2:不明觉厉]</w:t>
            </w:r>
            <w:r>
              <w:br/>
            </w:r>
            <w:r>
              <w:rPr>
                <w:color w:val="111827"/>
                <w:sz w:val="24"/>
              </w:rPr>
              <w:t>但我感觉不差我这点啊[s:ac:怕]</w:t>
            </w:r>
            <w:r>
              <w:br/>
            </w:r>
            <w:r>
              <w:rPr>
                <w:color w:val="111827"/>
                <w:sz w:val="24"/>
              </w:rPr>
              <w:t>确实不差你们这点 但是楼内可能有隐形大户 我不希望我的趋势票被这种几百个几百个的乱搞。趋势一旦形成 就需要维护，一旦中间某些支撑位被这些不坚定的资金弄破，修复起来要花很大的时间和金钱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16:55  |  939楼  |  狼大  |  UID 150058</w:t>
            </w:r>
          </w:p>
        </w:tc>
      </w:tr>
      <w:tr>
        <w:tc>
          <w:tcPr>
            <w:tcW w:type="dxa" w:w="10080"/>
          </w:tcPr>
          <w:p>
            <w:pPr>
              <w:spacing w:line="276" w:lineRule="auto" w:after="100"/>
            </w:pPr>
            <w:r>
              <w:rPr>
                <w:color w:val="111827"/>
                <w:sz w:val="24"/>
              </w:rPr>
              <w:t>Reply Post by 織田信姬 (2026-02-26 16:50):</w:t>
            </w:r>
          </w:p>
          <w:p>
            <w:pPr>
              <w:spacing w:line="276" w:lineRule="auto" w:after="100"/>
            </w:pPr>
            <w:r>
              <w:rPr>
                <w:color w:val="111827"/>
                <w:sz w:val="24"/>
              </w:rPr>
              <w:t>确实学了不少东西啊 谢谢狼大[s:ac:茶]</w:t>
            </w:r>
            <w:r>
              <w:br/>
            </w:r>
            <w:r>
              <w:rPr>
                <w:color w:val="111827"/>
                <w:sz w:val="24"/>
              </w:rPr>
              <w:t>万一我哪天着草的时候记得给我发点路费就行了 留个后手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17:12  |  119楼  |  sora496  |  UID 38090976</w:t>
            </w:r>
          </w:p>
        </w:tc>
      </w:tr>
      <w:tr>
        <w:tc>
          <w:tcPr>
            <w:tcW w:type="dxa" w:w="10080"/>
          </w:tcPr>
          <w:p>
            <w:pPr>
              <w:spacing w:line="276" w:lineRule="auto" w:after="100"/>
            </w:pPr>
            <w:r>
              <w:rPr>
                <w:sz w:val="20"/>
              </w:rPr>
              <w:t>Reply to Reply Post by 丶执念。 (2026-02-26 16:38)昨天早上的了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18:00  |  41楼  |  一生一股绊倒铁盒  |  UID 64648193</w:t>
            </w:r>
          </w:p>
        </w:tc>
      </w:tr>
      <w:tr>
        <w:tc>
          <w:tcPr>
            <w:tcW w:type="dxa" w:w="10080"/>
          </w:tcPr>
          <w:p>
            <w:pPr>
              <w:spacing w:line="276" w:lineRule="auto" w:after="100"/>
            </w:pPr>
            <w:r>
              <w:rPr>
                <w:sz w:val="20"/>
              </w:rPr>
              <w:t>Reply Post by FutureMax002 (2026-02-26 17:41):</w:t>
            </w:r>
          </w:p>
          <w:p>
            <w:pPr>
              <w:spacing w:line="276" w:lineRule="auto" w:after="100"/>
            </w:pPr>
            <w:r>
              <w:rPr>
                <w:sz w:val="20"/>
              </w:rPr>
              <w:t>大画家在吗？我想看这个[s:ac:羡慕]</w:t>
            </w:r>
          </w:p>
          <w:p>
            <w:pPr>
              <w:spacing w:line="276" w:lineRule="auto" w:after="100"/>
            </w:pPr>
            <w:r>
              <w:rPr>
                <w:sz w:val="20"/>
              </w:rPr>
              <w:t>./mon_202602/26/jmQ2x-38q1ZiT3cSsg-sg.jpg</w:t>
            </w:r>
          </w:p>
          <w:p>
            <w:pPr>
              <w:spacing w:line="276" w:lineRule="auto" w:after="100"/>
            </w:pPr>
            <w:r>
              <w:rPr>
                <w:sz w:val="20"/>
              </w:rPr>
              <w:t>嗷呜 (怎么有点像赌坊[s:ac:哭笑])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20:33  |  209楼  |  xbox  |  UID 331181</w:t>
            </w:r>
          </w:p>
        </w:tc>
      </w:tr>
      <w:tr>
        <w:tc>
          <w:tcPr>
            <w:tcW w:type="dxa" w:w="10080"/>
          </w:tcPr>
          <w:p>
            <w:pPr>
              <w:spacing w:line="276" w:lineRule="auto" w:after="100"/>
            </w:pPr>
            <w:r>
              <w:rPr>
                <w:sz w:val="20"/>
              </w:rPr>
              <w:t>Reply Post by 平平无奇小镇做题家 (2026-02-26 19:41):</w:t>
            </w:r>
          </w:p>
          <w:p>
            <w:pPr>
              <w:spacing w:line="276" w:lineRule="auto" w:after="100"/>
            </w:pPr>
            <w:r>
              <w:rPr>
                <w:sz w:val="20"/>
              </w:rPr>
              <w:t>虚心请教下，黄金分割画线的话是要怎么画？比如我选择的波段高低点之间是下跌趋势，那我画线是要从高点往低点拉？还是从低点往高点拉呢？我看网上的说法都不一样，给我搞晕了都[s:ac:晕]</w:t>
            </w:r>
          </w:p>
          <w:p>
            <w:pPr>
              <w:spacing w:line="276" w:lineRule="auto" w:after="100"/>
            </w:pPr>
            <w:r>
              <w:rPr>
                <w:sz w:val="20"/>
              </w:rPr>
              <w:t>向上趋势票大涨回调后的买点，那当然是找向上趋势票，向下趋势你买它做什么？</w:t>
            </w:r>
          </w:p>
          <w:p>
            <w:pPr>
              <w:spacing w:line="276" w:lineRule="auto" w:after="100"/>
            </w:pPr>
            <w:r>
              <w:rPr>
                <w:sz w:val="20"/>
              </w:rPr>
              <w:t>还是说你想在向下趋势票中抄底，找卖点？那的确得从低向高画</w:t>
            </w:r>
          </w:p>
          <w:p>
            <w:pPr>
              <w:spacing w:line="276" w:lineRule="auto" w:after="100"/>
            </w:pPr>
            <w:r>
              <w:rPr>
                <w:sz w:val="20"/>
              </w:rPr>
              <w:t>./mon_202602/26/jmQ2x-i4kmK1kT3cSsg-99.jpg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21:45  |  210楼  |  xbox  |  UID 331181</w:t>
            </w:r>
          </w:p>
        </w:tc>
      </w:tr>
      <w:tr>
        <w:tc>
          <w:tcPr>
            <w:tcW w:type="dxa" w:w="10080"/>
          </w:tcPr>
          <w:p>
            <w:pPr>
              <w:spacing w:line="276" w:lineRule="auto" w:after="100"/>
            </w:pPr>
            <w:r>
              <w:rPr>
                <w:sz w:val="20"/>
              </w:rPr>
              <w:t>Reply Post by 織田信姬 (2026-02-26 21:18):</w:t>
            </w:r>
          </w:p>
          <w:p>
            <w:pPr>
              <w:spacing w:line="276" w:lineRule="auto" w:after="100"/>
            </w:pPr>
            <w:r>
              <w:rPr>
                <w:sz w:val="20"/>
              </w:rPr>
              <w:t>xdm我想问一下 如果我用黄金分割法来画 化工etf 我这么画线是对的吗 如果不对我应该在哪画啊</w:t>
            </w:r>
          </w:p>
          <w:p>
            <w:pPr>
              <w:spacing w:line="276" w:lineRule="auto" w:after="100"/>
            </w:pPr>
            <w:r>
              <w:rPr>
                <w:sz w:val="20"/>
              </w:rPr>
              <w:t>看MACD的波段更明显</w:t>
            </w:r>
          </w:p>
          <w:p>
            <w:pPr>
              <w:spacing w:line="276" w:lineRule="auto" w:after="100"/>
            </w:pPr>
            <w:r>
              <w:rPr>
                <w:sz w:val="20"/>
              </w:rPr>
              <w:t>./mon_202602/26/jmQ2x-j040ZbT3cSkw-ms.jpg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23:42  |  298楼  |  村上吹树  |  UID 61395264</w:t>
            </w:r>
          </w:p>
        </w:tc>
      </w:tr>
      <w:tr>
        <w:tc>
          <w:tcPr>
            <w:tcW w:type="dxa" w:w="10080"/>
          </w:tcPr>
          <w:p>
            <w:pPr>
              <w:spacing w:line="276" w:lineRule="auto" w:after="100"/>
            </w:pPr>
            <w:r>
              <w:rPr>
                <w:sz w:val="20"/>
              </w:rPr>
              <w:t>老纳最近几个月确实太脆弱了，说是摇摇欲坠也不为过，一点风吹草动的媒体文章就能将它拖入深水。但在这个微妙的时间节点(达子财报)，应该还有借势集中杀一波期权的成分在。问题不大，只是暴跌的第一天，受影响低开的老A就是战神。当然，如果连续暴跌，那我们看谁跑得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23:43  |  9楼  |  包子music  |  UID 42162697</w:t>
            </w:r>
          </w:p>
        </w:tc>
      </w:tr>
      <w:tr>
        <w:tc>
          <w:tcPr>
            <w:tcW w:type="dxa" w:w="10080"/>
          </w:tcPr>
          <w:p>
            <w:pPr>
              <w:spacing w:line="276" w:lineRule="auto" w:after="100"/>
            </w:pPr>
            <w:r>
              <w:rPr>
                <w:sz w:val="20"/>
              </w:rPr>
              <w:t>券哥我们错了，能带大伙再护一次不[s:a2:大哭]我真在里面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00:05  |  299楼  |  村上吹树  |  UID 61395264</w:t>
            </w:r>
          </w:p>
        </w:tc>
      </w:tr>
      <w:tr>
        <w:tc>
          <w:tcPr>
            <w:tcW w:type="dxa" w:w="10080"/>
          </w:tcPr>
          <w:p>
            <w:pPr>
              <w:spacing w:line="276" w:lineRule="auto" w:after="100"/>
            </w:pPr>
            <w:r>
              <w:rPr>
                <w:sz w:val="20"/>
              </w:rPr>
              <w:t>某个锂票，如果跌到39附近价位，准备逐步建仓。我不想错过锂的未来。[s:ac:黑枪]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00:07  |  203楼  |  灰兔尾  |  UID 60916468</w:t>
            </w:r>
          </w:p>
        </w:tc>
      </w:tr>
      <w:tr>
        <w:tc>
          <w:tcPr>
            <w:tcW w:type="dxa" w:w="10080"/>
          </w:tcPr>
          <w:p>
            <w:pPr>
              <w:spacing w:line="276" w:lineRule="auto" w:after="100"/>
            </w:pPr>
            <w:r>
              <w:rPr>
                <w:sz w:val="20"/>
              </w:rPr>
              <w:t>就看了个盘前，睡前看一下英伟达居然跳成这样了，看来资本市场还是恐惧ai泡沫，这一根绿k如果v不回来把整个突破形态完全破坏掉了，接下来就要看前低能不能兜住了，我个人认为最好不要跌破174，否则就是食之无味的弱震荡行情</w:t>
            </w:r>
          </w:p>
          <w:p>
            <w:pPr>
              <w:spacing w:line="276" w:lineRule="auto" w:after="100"/>
            </w:pPr>
            <w:r>
              <w:rPr>
                <w:sz w:val="20"/>
              </w:rPr>
              <w:t>工业富联这两天两个阳k拉上来，我已经大幅减仓获利兑现了，我这个婴儿车虽然涨幅不大但还是没翻车的，这个波段我就做到这了，后续关注的重点放在半导体设备、昇腾链和涨价概念(我比较关注化工、能源金属和纸业)</w:t>
            </w:r>
          </w:p>
          <w:p>
            <w:pPr>
              <w:spacing w:line="276" w:lineRule="auto" w:after="100"/>
            </w:pPr>
            <w:r>
              <w:rPr>
                <w:sz w:val="20"/>
              </w:rPr>
              <w:t>这几天的行情我也分享一下我个人的观点:短期内，大盘走势就是带着镣铐跳舞，跌了多了，大手出来托一下，涨得快了就立马有负反馈砸盘，目前是一个良性结构；那么我的策略就是4-5成仓在我看好的板块寻机低吸做出成本，不轻易调仓换仓，轮动到我的板块我就高抛(我认为短期不会有单边行情)，轮动走了也敢于低吸，等待确认信号出现，我对中期结构持多头态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00:17  |  300楼  |  村上吹树  |  UID 61395264</w:t>
            </w:r>
          </w:p>
        </w:tc>
      </w:tr>
      <w:tr>
        <w:tc>
          <w:tcPr>
            <w:tcW w:type="dxa" w:w="10080"/>
          </w:tcPr>
          <w:p>
            <w:pPr>
              <w:spacing w:line="276" w:lineRule="auto" w:after="100"/>
            </w:pPr>
            <w:r>
              <w:rPr>
                <w:sz w:val="20"/>
              </w:rPr>
              <w:t>关于存储，白天有些兄弟问我仓位，现在回复下哈。赵姨因为利润厚的原因，现在是4层仓了，dml1.5层，然后1.5层设备，1层YKKJ，1.5层YWK，0.5层TCXC,合计满仓长线躺平配置。短线仓位今早清掉了XBKY，打入了RZ和DW，下一个目标准备狠狠深入某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00:21  |  204楼  |  灰兔尾  |  UID 60916468</w:t>
            </w:r>
          </w:p>
        </w:tc>
      </w:tr>
      <w:tr>
        <w:tc>
          <w:tcPr>
            <w:tcW w:type="dxa" w:w="10080"/>
          </w:tcPr>
          <w:p>
            <w:pPr>
              <w:spacing w:line="276" w:lineRule="auto" w:after="100"/>
            </w:pPr>
            <w:r>
              <w:rPr>
                <w:sz w:val="20"/>
              </w:rPr>
              <w:t>Reply Post by 村上吹树 (2026-02-27 00:05):</w:t>
            </w:r>
          </w:p>
          <w:p>
            <w:pPr>
              <w:spacing w:line="276" w:lineRule="auto" w:after="100"/>
            </w:pPr>
            <w:r>
              <w:rPr>
                <w:sz w:val="20"/>
              </w:rPr>
              <w:t>某个锂票，如果跌到39附近价位，准备逐步建仓。我不想错过锂的未来。[s:ac:黑枪]</w:t>
            </w:r>
          </w:p>
          <w:p>
            <w:pPr>
              <w:spacing w:line="276" w:lineRule="auto" w:after="100"/>
            </w:pPr>
            <w:r>
              <w:rPr>
                <w:sz w:val="20"/>
              </w:rPr>
              <w:t>我今天已经抄底被埋了[s:ng:呲牙笑]拿个先手，看看跳空缺口能不能支撑住，撑住了上仓位给底仓搏个利润垫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00:30  |  301楼  |  村上吹树  |  UID 61395264</w:t>
            </w:r>
          </w:p>
        </w:tc>
      </w:tr>
      <w:tr>
        <w:tc>
          <w:tcPr>
            <w:tcW w:type="dxa" w:w="10080"/>
          </w:tcPr>
          <w:p>
            <w:pPr>
              <w:spacing w:line="276" w:lineRule="auto" w:after="100"/>
            </w:pPr>
            <w:r>
              <w:rPr>
                <w:sz w:val="20"/>
              </w:rPr>
              <w:t>Reply to Reply Post by 灰兔尾 (2026-02-27 00:21)锂也是超级周期，我看至少先到前高附近。[s:ac:计划通]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09:06  |  42楼  |  一生一股绊倒铁盒  |  UID 64648193</w:t>
            </w:r>
          </w:p>
        </w:tc>
      </w:tr>
      <w:tr>
        <w:tc>
          <w:tcPr>
            <w:tcW w:type="dxa" w:w="10080"/>
          </w:tcPr>
          <w:p>
            <w:pPr>
              <w:spacing w:line="276" w:lineRule="auto" w:after="100"/>
            </w:pPr>
            <w:r>
              <w:rPr>
                <w:sz w:val="20"/>
              </w:rPr>
              <w:t>大盘昨天没有成功形成突破，今天应该是要继续震荡回调了，但大概率回调不了太多，GJD昨天尾盘下场画线，基本可以确定要继续走震荡收缩三角形了，今天没有大变化不打算操作了[s:ac:哭笑]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09:23  |  211楼  |  xbox  |  UID 331181</w:t>
            </w:r>
          </w:p>
        </w:tc>
      </w:tr>
      <w:tr>
        <w:tc>
          <w:tcPr>
            <w:tcW w:type="dxa" w:w="10080"/>
          </w:tcPr>
          <w:p>
            <w:pPr>
              <w:spacing w:line="276" w:lineRule="auto" w:after="100"/>
            </w:pPr>
            <w:r>
              <w:rPr>
                <w:sz w:val="20"/>
              </w:rPr>
              <w:t>昨天追高的又炸了</w:t>
            </w:r>
          </w:p>
          <w:p>
            <w:pPr>
              <w:spacing w:line="276" w:lineRule="auto" w:after="100"/>
            </w:pPr>
            <w:r>
              <w:rPr>
                <w:sz w:val="20"/>
              </w:rPr>
              <w:t>看看破不破昨天低点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09:43  |  212楼  |  xbox  |  UID 331181</w:t>
            </w:r>
          </w:p>
        </w:tc>
      </w:tr>
      <w:tr>
        <w:tc>
          <w:tcPr>
            <w:tcW w:type="dxa" w:w="10080"/>
          </w:tcPr>
          <w:p>
            <w:pPr>
              <w:spacing w:line="276" w:lineRule="auto" w:after="100"/>
            </w:pPr>
            <w:r>
              <w:rPr>
                <w:sz w:val="20"/>
              </w:rPr>
              <w:t>Reply Post by orzyyyy1 (2026-02-27 09:35):</w:t>
            </w:r>
          </w:p>
          <w:p>
            <w:pPr>
              <w:spacing w:line="276" w:lineRule="auto" w:after="100"/>
            </w:pPr>
            <w:r>
              <w:rPr>
                <w:sz w:val="20"/>
              </w:rPr>
              <w:t>发现这个 8848 真有东西，开盘价乘一下，就是这波下杀低点了。</w:t>
            </w:r>
          </w:p>
          <w:p>
            <w:pPr>
              <w:spacing w:line="276" w:lineRule="auto" w:after="100"/>
            </w:pPr>
            <w:r>
              <w:rPr>
                <w:sz w:val="20"/>
              </w:rPr>
              <w:t>我就知道有人乱用，收盘才能验证，前一两个15分钟波动激烈，至少得等均线平稳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09:43  |  428楼  |  zippo578  |  UID 65329649</w:t>
            </w:r>
          </w:p>
        </w:tc>
      </w:tr>
      <w:tr>
        <w:tc>
          <w:tcPr>
            <w:tcW w:type="dxa" w:w="10080"/>
          </w:tcPr>
          <w:p>
            <w:pPr>
              <w:spacing w:line="276" w:lineRule="auto" w:after="100"/>
            </w:pPr>
            <w:r>
              <w:rPr>
                <w:sz w:val="20"/>
              </w:rPr>
              <w:t>都给金融券商跪一个[s:pg:哭]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09:47  |  213楼  |  xbox  |  UID 331181</w:t>
            </w:r>
          </w:p>
        </w:tc>
      </w:tr>
      <w:tr>
        <w:tc>
          <w:tcPr>
            <w:tcW w:type="dxa" w:w="10080"/>
          </w:tcPr>
          <w:p>
            <w:pPr>
              <w:spacing w:line="276" w:lineRule="auto" w:after="100"/>
            </w:pPr>
            <w:r>
              <w:rPr>
                <w:sz w:val="20"/>
              </w:rPr>
              <w:t>还不如黄金分割支撑位观察是否有效，15分钟小波段已经连续两次破0.382位置了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09:56  |  214楼  |  xbox  |  UID 331181</w:t>
            </w:r>
          </w:p>
        </w:tc>
      </w:tr>
      <w:tr>
        <w:tc>
          <w:tcPr>
            <w:tcW w:type="dxa" w:w="10080"/>
          </w:tcPr>
          <w:p>
            <w:pPr>
              <w:spacing w:line="276" w:lineRule="auto" w:after="100"/>
            </w:pPr>
            <w:r>
              <w:rPr>
                <w:sz w:val="20"/>
              </w:rPr>
              <w:t>Reply Post by orzyyyy1 (2026-02-27 09:53):</w:t>
            </w:r>
          </w:p>
          <w:p>
            <w:pPr>
              <w:spacing w:line="276" w:lineRule="auto" w:after="100"/>
            </w:pPr>
            <w:r>
              <w:rPr>
                <w:sz w:val="20"/>
              </w:rPr>
              <w:t>学到了啊。主要当时竞价也没均线，琢磨先测下这个方法，没看细还要均线平稳。[s:ac:赞同]</w:t>
            </w:r>
          </w:p>
          <w:p>
            <w:pPr>
              <w:spacing w:line="276" w:lineRule="auto" w:after="100"/>
            </w:pPr>
            <w:r>
              <w:rPr>
                <w:sz w:val="20"/>
              </w:rPr>
              <w:t>我说错了，日内分时，均价线才对，显示的均价连续就成了线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10:01  |  43楼  |  一生一股绊倒铁盒  |  UID 64648193</w:t>
            </w:r>
          </w:p>
        </w:tc>
      </w:tr>
      <w:tr>
        <w:tc>
          <w:tcPr>
            <w:tcW w:type="dxa" w:w="10080"/>
          </w:tcPr>
          <w:p>
            <w:pPr>
              <w:spacing w:line="276" w:lineRule="auto" w:after="100"/>
            </w:pPr>
            <w:r>
              <w:rPr>
                <w:sz w:val="20"/>
              </w:rPr>
              <w:t>十点已到，机构起床上班了[s:ac:怒]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10:07  |  120楼  |  sora496  |  UID 38090976</w:t>
            </w:r>
          </w:p>
        </w:tc>
      </w:tr>
      <w:tr>
        <w:tc>
          <w:tcPr>
            <w:tcW w:type="dxa" w:w="10080"/>
          </w:tcPr>
          <w:p>
            <w:pPr>
              <w:spacing w:line="276" w:lineRule="auto" w:after="100"/>
            </w:pPr>
            <w:r>
              <w:rPr>
                <w:sz w:val="20"/>
              </w:rPr>
              <w:t>Reply to Reply Post by dingnan86 (2026-02-27 09:58)这个是啥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10:10  |  44楼  |  一生一股绊倒铁盒  |  UID 64648193</w:t>
            </w:r>
          </w:p>
        </w:tc>
      </w:tr>
      <w:tr>
        <w:tc>
          <w:tcPr>
            <w:tcW w:type="dxa" w:w="10080"/>
          </w:tcPr>
          <w:p>
            <w:pPr>
              <w:spacing w:line="276" w:lineRule="auto" w:after="100"/>
            </w:pPr>
            <w:r>
              <w:rPr>
                <w:sz w:val="20"/>
              </w:rPr>
              <w:t>赵姨怎么这么拉，昨天苹果存储涨价不是利好吗[s:ac:晕]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10:22  |  45楼  |  一生一股绊倒铁盒  |  UID 64648193</w:t>
            </w:r>
          </w:p>
        </w:tc>
      </w:tr>
      <w:tr>
        <w:tc>
          <w:tcPr>
            <w:tcW w:type="dxa" w:w="10080"/>
          </w:tcPr>
          <w:p>
            <w:pPr>
              <w:spacing w:line="276" w:lineRule="auto" w:after="100"/>
            </w:pPr>
            <w:r>
              <w:rPr>
                <w:sz w:val="20"/>
              </w:rPr>
              <w:t>科技和大盘是有什么跷跷板吗[s:ac:晕]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10:25  |  46楼  |  一生一股绊倒铁盒  |  UID 64648193</w:t>
            </w:r>
          </w:p>
        </w:tc>
      </w:tr>
      <w:tr>
        <w:tc>
          <w:tcPr>
            <w:tcW w:type="dxa" w:w="10080"/>
          </w:tcPr>
          <w:p>
            <w:pPr>
              <w:spacing w:line="276" w:lineRule="auto" w:after="100"/>
            </w:pPr>
            <w:r>
              <w:rPr>
                <w:sz w:val="20"/>
              </w:rPr>
              <w:t>观测到htdz拉了根大红线，本来准备T出昨天尾盘入的现在得再多拿拿了[s:ac:茶]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10:34  |  940楼  |  狼大  |  UID 150058</w:t>
            </w:r>
          </w:p>
        </w:tc>
      </w:tr>
      <w:tr>
        <w:tc>
          <w:tcPr>
            <w:tcW w:type="dxa" w:w="10080"/>
          </w:tcPr>
          <w:p>
            <w:pPr>
              <w:spacing w:line="276" w:lineRule="auto" w:after="100"/>
            </w:pPr>
            <w:r>
              <w:rPr>
                <w:color w:val="111827"/>
                <w:sz w:val="24"/>
              </w:rPr>
              <w:t>北部湾提出了利润 剩下2000个本金继续躺</w:t>
            </w:r>
            <w:r>
              <w:br/>
            </w:r>
            <w:r>
              <w:rPr>
                <w:color w:val="111827"/>
                <w:sz w:val="24"/>
              </w:rPr>
              <w:t>虽然看起来慢一点 这不是也有20CM利润了么</w:t>
            </w:r>
            <w:r>
              <w:br/>
            </w:r>
            <w:r>
              <w:rPr>
                <w:color w:val="111827"/>
                <w:sz w:val="24"/>
              </w:rPr>
              <w:t>你们不懂我长线仓位含金量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10:40  |  941楼  |  狼大  |  UID 150058</w:t>
            </w:r>
          </w:p>
        </w:tc>
      </w:tr>
      <w:tr>
        <w:tc>
          <w:tcPr>
            <w:tcW w:type="dxa" w:w="10080"/>
          </w:tcPr>
          <w:p>
            <w:pPr>
              <w:spacing w:line="276" w:lineRule="auto" w:after="100"/>
            </w:pPr>
            <w:r>
              <w:rPr>
                <w:color w:val="111827"/>
                <w:sz w:val="24"/>
              </w:rPr>
              <w:t>Reply Post by zzh90pk (2026-02-27 10:39):</w:t>
            </w:r>
          </w:p>
          <w:p>
            <w:pPr>
              <w:spacing w:line="276" w:lineRule="auto" w:after="100"/>
            </w:pPr>
            <w:r>
              <w:rPr>
                <w:color w:val="111827"/>
                <w:sz w:val="24"/>
              </w:rPr>
              <w:t>懂的啊，但是没钱了</w:t>
            </w:r>
            <w:r>
              <w:br/>
            </w:r>
            <w:r>
              <w:rPr>
                <w:color w:val="111827"/>
                <w:sz w:val="24"/>
              </w:rPr>
              <w:t>狼大都干没钱了我们这些小散更别提了。</w:t>
            </w:r>
            <w:r>
              <w:br/>
            </w:r>
            <w:r>
              <w:rPr>
                <w:color w:val="111827"/>
                <w:sz w:val="24"/>
              </w:rPr>
              <w:t>稀土更是30个点了</w:t>
            </w:r>
            <w:r>
              <w:br/>
            </w:r>
            <w:r>
              <w:rPr>
                <w:color w:val="111827"/>
                <w:sz w:val="24"/>
              </w:rPr>
              <w:t>我中稀都翻倍了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10:43  |  215楼  |  xbox  |  UID 331181</w:t>
            </w:r>
          </w:p>
        </w:tc>
      </w:tr>
      <w:tr>
        <w:tc>
          <w:tcPr>
            <w:tcW w:type="dxa" w:w="10080"/>
          </w:tcPr>
          <w:p>
            <w:pPr>
              <w:spacing w:line="276" w:lineRule="auto" w:after="100"/>
            </w:pPr>
            <w:r>
              <w:rPr>
                <w:sz w:val="20"/>
              </w:rPr>
              <w:t>Reply Post by 居心叵测的V (2026-02-27 10:36):</w:t>
            </w:r>
          </w:p>
          <w:p>
            <w:pPr>
              <w:spacing w:line="276" w:lineRule="auto" w:after="100"/>
            </w:pPr>
            <w:r>
              <w:rPr>
                <w:sz w:val="20"/>
              </w:rPr>
              <w:t>[s:ng:扇笑]英子今天完全没触发条件啊。</w:t>
            </w:r>
            <w:r>
              <w:br/>
            </w:r>
            <w:r>
              <w:rPr>
                <w:sz w:val="20"/>
              </w:rPr>
              <w:t>和想用这个东西做T的兄弟们说一声这不是无脑用的东西。8848的本质是超买超卖，不能说下跌趋势直接抄进去了[del]比如今天的菲菲，均线一直往下，已经8848之下了还在跌[/del]</w:t>
            </w:r>
            <w:r>
              <w:br/>
            </w:r>
            <w:r>
              <w:rPr>
                <w:sz w:val="20"/>
              </w:rPr>
              <w:t>正面例子比如今天的润泽，均线稳定后走成一根直线，非常标准的一碰就反转。</w:t>
            </w:r>
            <w:r>
              <w:br/>
            </w:r>
            <w:r>
              <w:rPr>
                <w:sz w:val="20"/>
              </w:rPr>
              <w:t>如何增加成功率？</w:t>
            </w:r>
            <w:r>
              <w:br/>
            </w:r>
            <w:r>
              <w:rPr>
                <w:sz w:val="20"/>
              </w:rPr>
              <w:t>结合15分K图</w:t>
            </w:r>
          </w:p>
          <w:p>
            <w:pPr>
              <w:spacing w:line="276" w:lineRule="auto" w:after="100"/>
            </w:pPr>
            <w:r>
              <w:rPr>
                <w:sz w:val="20"/>
              </w:rPr>
              <w:t>单边下跌和上涨，均价线不平，8848线会一路跟着变化，它只和当时的均价相关，均价线平稳才是震荡，</w:t>
            </w:r>
          </w:p>
          <w:p>
            <w:pPr>
              <w:spacing w:line="276" w:lineRule="auto" w:after="100"/>
            </w:pPr>
            <w:r>
              <w:rPr>
                <w:sz w:val="20"/>
              </w:rPr>
              <w:t>菲菲现在已经是日K线boll上轨之上，这个刀尖上做T，我感觉不适合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10:44  |  205楼  |  灰兔尾  |  UID 60916468</w:t>
            </w:r>
          </w:p>
        </w:tc>
      </w:tr>
      <w:tr>
        <w:tc>
          <w:tcPr>
            <w:tcW w:type="dxa" w:w="10080"/>
          </w:tcPr>
          <w:p>
            <w:pPr>
              <w:spacing w:line="276" w:lineRule="auto" w:after="100"/>
            </w:pPr>
            <w:r>
              <w:rPr>
                <w:sz w:val="20"/>
              </w:rPr>
              <w:t>Reply Post by 行云式 (2026-02-27 10:36):</w:t>
            </w:r>
          </w:p>
          <w:p>
            <w:pPr>
              <w:spacing w:line="276" w:lineRule="auto" w:after="100"/>
            </w:pPr>
            <w:r>
              <w:rPr>
                <w:sz w:val="20"/>
              </w:rPr>
              <w:t>商业航天在狂拉，卫星都3.4了[s:ac:衰]，底仓继续留着看看，复联去世了。</w:t>
            </w:r>
          </w:p>
          <w:p>
            <w:pPr>
              <w:spacing w:line="276" w:lineRule="auto" w:after="100"/>
            </w:pPr>
            <w:r>
              <w:rPr>
                <w:sz w:val="20"/>
              </w:rPr>
              <w:t>你还在工业富联啊，我和它缠斗这么久，今天开盘就卖了，一般来说这种情况磨底之后要大单砸破托单之后第二天的低开才是买点，今天的半导体设备etf你可以多看看，没配置的话建议未来一段时间分批低吸一点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10:50  |  942楼  |  狼大  |  UID 150058</w:t>
            </w:r>
          </w:p>
        </w:tc>
      </w:tr>
      <w:tr>
        <w:tc>
          <w:tcPr>
            <w:tcW w:type="dxa" w:w="10080"/>
          </w:tcPr>
          <w:p>
            <w:pPr>
              <w:spacing w:line="276" w:lineRule="auto" w:after="100"/>
            </w:pPr>
            <w:r>
              <w:rPr>
                <w:color w:val="111827"/>
                <w:sz w:val="24"/>
              </w:rPr>
              <w:t>先进封测那4个你们可以多看看 趁调整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10:54  |  943楼  |  狼大  |  UID 150058</w:t>
            </w:r>
          </w:p>
        </w:tc>
      </w:tr>
      <w:tr>
        <w:tc>
          <w:tcPr>
            <w:tcW w:type="dxa" w:w="10080"/>
          </w:tcPr>
          <w:p>
            <w:pPr>
              <w:spacing w:line="276" w:lineRule="auto" w:after="100"/>
            </w:pPr>
            <w:r>
              <w:rPr>
                <w:color w:val="111827"/>
                <w:sz w:val="24"/>
              </w:rPr>
              <w:t>Reply Post by 真伪善者查尔斯 (2026-02-27 10:52):</w:t>
            </w:r>
          </w:p>
          <w:p>
            <w:pPr>
              <w:spacing w:line="276" w:lineRule="auto" w:after="100"/>
            </w:pPr>
            <w:r>
              <w:rPr>
                <w:color w:val="111827"/>
                <w:sz w:val="24"/>
              </w:rPr>
              <w:t>精测算一个吧 :D</w:t>
            </w:r>
            <w:r>
              <w:br/>
            </w:r>
            <w:r>
              <w:rPr>
                <w:color w:val="111827"/>
                <w:sz w:val="24"/>
              </w:rPr>
              <w:t>来 跟我读 FENG CE 不是 前道JIAN CE</w:t>
            </w:r>
            <w:r>
              <w:br/>
            </w:r>
            <w:r>
              <w:rPr>
                <w:color w:val="111827"/>
                <w:sz w:val="24"/>
              </w:rPr>
              <w:t>拼音看得懂吧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10:56  |  944楼  |  狼大  |  UID 150058</w:t>
            </w:r>
          </w:p>
        </w:tc>
      </w:tr>
      <w:tr>
        <w:tc>
          <w:tcPr>
            <w:tcW w:type="dxa" w:w="10080"/>
          </w:tcPr>
          <w:p>
            <w:pPr>
              <w:spacing w:line="276" w:lineRule="auto" w:after="100"/>
            </w:pPr>
            <w:r>
              <w:rPr>
                <w:color w:val="111827"/>
                <w:sz w:val="24"/>
              </w:rPr>
              <w:t>Reply Post by droiyaner8989 (2026-02-27 10:55):</w:t>
            </w:r>
          </w:p>
          <w:p>
            <w:pPr>
              <w:spacing w:line="276" w:lineRule="auto" w:after="100"/>
            </w:pPr>
            <w:r>
              <w:rPr>
                <w:color w:val="111827"/>
                <w:sz w:val="24"/>
              </w:rPr>
              <w:t>通富，长电，华天，甬矽，这四个？</w:t>
            </w:r>
            <w:r>
              <w:br/>
            </w:r>
            <w:r>
              <w:rPr>
                <w:color w:val="111827"/>
                <w:sz w:val="24"/>
              </w:rPr>
              <w:t>嘿 总算有个是人了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11:03  |  206楼  |  灰兔尾  |  UID 60916468</w:t>
            </w:r>
          </w:p>
        </w:tc>
      </w:tr>
      <w:tr>
        <w:tc>
          <w:tcPr>
            <w:tcW w:type="dxa" w:w="10080"/>
          </w:tcPr>
          <w:p>
            <w:pPr>
              <w:spacing w:line="276" w:lineRule="auto" w:after="100"/>
            </w:pPr>
            <w:r>
              <w:rPr>
                <w:sz w:val="20"/>
              </w:rPr>
              <w:t>tfwd</w:t>
            </w:r>
            <w:r>
              <w:br/>
            </w:r>
            <w:r>
              <w:rPr>
                <w:sz w:val="20"/>
              </w:rPr>
              <w:t>cdkj</w:t>
            </w:r>
          </w:p>
          <w:p>
            <w:pPr>
              <w:spacing w:line="276" w:lineRule="auto" w:after="100"/>
            </w:pPr>
            <w:r>
              <w:rPr>
                <w:sz w:val="20"/>
              </w:rPr>
              <w:t>破前高后日boll中轴揉搓，叠加半导体设备强利好，无需多言，我打算尾盘买个两成，希望别猝然拉起来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11:04  |  945楼  |  狼大  |  UID 150058</w:t>
            </w:r>
          </w:p>
        </w:tc>
      </w:tr>
      <w:tr>
        <w:tc>
          <w:tcPr>
            <w:tcW w:type="dxa" w:w="10080"/>
          </w:tcPr>
          <w:p>
            <w:pPr>
              <w:spacing w:line="276" w:lineRule="auto" w:after="100"/>
            </w:pPr>
            <w:r>
              <w:rPr>
                <w:color w:val="111827"/>
                <w:sz w:val="24"/>
              </w:rPr>
              <w:t>聚合材料我盈利50%了 今天第一次减仓[s:ac:哭笑]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11:17  |  207楼  |  灰兔尾  |  UID 60916468</w:t>
            </w:r>
          </w:p>
        </w:tc>
      </w:tr>
      <w:tr>
        <w:tc>
          <w:tcPr>
            <w:tcW w:type="dxa" w:w="10080"/>
          </w:tcPr>
          <w:p>
            <w:pPr>
              <w:spacing w:line="276" w:lineRule="auto" w:after="100"/>
            </w:pPr>
            <w:r>
              <w:rPr>
                <w:sz w:val="20"/>
              </w:rPr>
              <w:t>光刻机启动了吗[s:ac:哭笑]我昨天尾盘加仓的apgd现在商业航天也不跟，光刻也不跟，不会还要硬砸个阴k形态出来洗我吧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11:21  |  208楼  |  灰兔尾  |  UID 60916468</w:t>
            </w:r>
          </w:p>
        </w:tc>
      </w:tr>
      <w:tr>
        <w:tc>
          <w:tcPr>
            <w:tcW w:type="dxa" w:w="10080"/>
          </w:tcPr>
          <w:p>
            <w:pPr>
              <w:spacing w:line="276" w:lineRule="auto" w:after="100"/>
            </w:pPr>
            <w:r>
              <w:rPr>
                <w:sz w:val="20"/>
              </w:rPr>
              <w:t>Reply Post by 暗寐天宇 (2026-02-27 11:18):</w:t>
            </w:r>
          </w:p>
          <w:p>
            <w:pPr>
              <w:spacing w:line="276" w:lineRule="auto" w:after="100"/>
            </w:pPr>
            <w:r>
              <w:rPr>
                <w:sz w:val="20"/>
              </w:rPr>
              <w:t>[s:ac:囧] 兔哥快跑 从+4 到现在-6 我还在这里面呢 一点量也没有</w:t>
            </w:r>
          </w:p>
          <w:p>
            <w:pPr>
              <w:spacing w:line="276" w:lineRule="auto" w:after="100"/>
            </w:pPr>
            <w:r>
              <w:rPr>
                <w:sz w:val="20"/>
              </w:rPr>
              <w:t>你和我说的是一个票吗，我这个今天水下微幅震荡呢，我现在看着还好啊，我还有利润垫，目前形态不错我是愿意拿一拿的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11:23  |  946楼  |  狼大  |  UID 150058</w:t>
            </w:r>
          </w:p>
        </w:tc>
      </w:tr>
      <w:tr>
        <w:tc>
          <w:tcPr>
            <w:tcW w:type="dxa" w:w="10080"/>
          </w:tcPr>
          <w:p>
            <w:pPr>
              <w:spacing w:line="276" w:lineRule="auto" w:after="100"/>
            </w:pPr>
            <w:r>
              <w:rPr>
                <w:color w:val="111827"/>
                <w:sz w:val="24"/>
              </w:rPr>
              <w:t>仓位不是可以调的么 大涨的那些MLCC 电子布难道就放到发霉 也不拿出利润？</w:t>
            </w:r>
          </w:p>
          <w:p>
            <w:pPr>
              <w:spacing w:line="276" w:lineRule="auto" w:after="100"/>
            </w:pPr>
            <w:r>
              <w:rPr>
                <w:color w:val="111827"/>
                <w:sz w:val="24"/>
              </w:rPr>
              <w:t>./mon_202602/27/jmQ2x-5uwyKaT1kSgo-1e.jpg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11:36  |  947楼  |  狼大  |  UID 150058</w:t>
            </w:r>
          </w:p>
        </w:tc>
      </w:tr>
      <w:tr>
        <w:tc>
          <w:tcPr>
            <w:tcW w:type="dxa" w:w="10080"/>
          </w:tcPr>
          <w:p>
            <w:pPr>
              <w:spacing w:line="276" w:lineRule="auto" w:after="100"/>
            </w:pPr>
            <w:r>
              <w:rPr>
                <w:color w:val="111827"/>
                <w:sz w:val="24"/>
              </w:rPr>
              <w:t>Reply Post by SpamSender (2026-02-27 11:30):</w:t>
            </w:r>
          </w:p>
          <w:p>
            <w:pPr>
              <w:spacing w:line="276" w:lineRule="auto" w:after="100"/>
            </w:pPr>
            <w:r>
              <w:rPr>
                <w:color w:val="111827"/>
                <w:sz w:val="24"/>
              </w:rPr>
              <w:t>ai硬的易中大哥真是涨不动一点，窜稀比谁都快</w:t>
            </w:r>
            <w:r>
              <w:br/>
            </w:r>
            <w:r>
              <w:rPr>
                <w:color w:val="111827"/>
                <w:sz w:val="24"/>
              </w:rPr>
              <w:t>天孚通信要不是蹭上了光上游他也是死的</w:t>
            </w:r>
            <w:r>
              <w:br/>
            </w:r>
            <w:r>
              <w:rPr>
                <w:color w:val="111827"/>
                <w:sz w:val="24"/>
              </w:rPr>
              <w:t>我说了26年他们不行 已经3个月了还没被打脸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11:53  |  302楼  |  村上吹树  |  UID 61395264</w:t>
            </w:r>
          </w:p>
        </w:tc>
      </w:tr>
      <w:tr>
        <w:tc>
          <w:tcPr>
            <w:tcW w:type="dxa" w:w="10080"/>
          </w:tcPr>
          <w:p>
            <w:pPr>
              <w:spacing w:line="276" w:lineRule="auto" w:after="100"/>
            </w:pPr>
            <w:r>
              <w:rPr>
                <w:sz w:val="20"/>
              </w:rPr>
              <w:t>短线仓位已清空，现在发呆中。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12:11  |  948楼  |  狼大  |  UID 150058</w:t>
            </w:r>
          </w:p>
        </w:tc>
      </w:tr>
      <w:tr>
        <w:tc>
          <w:tcPr>
            <w:tcW w:type="dxa" w:w="10080"/>
          </w:tcPr>
          <w:p>
            <w:pPr>
              <w:spacing w:line="276" w:lineRule="auto" w:after="100"/>
            </w:pPr>
            <w:r>
              <w:rPr>
                <w:color w:val="111827"/>
                <w:sz w:val="24"/>
              </w:rPr>
              <w:t>升腾是最近机构单开一桌的超额 当题材做就行了。和商航 AI应用那种一样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13:05  |  949楼  |  狼大  |  UID 150058</w:t>
            </w:r>
          </w:p>
        </w:tc>
      </w:tr>
      <w:tr>
        <w:tc>
          <w:tcPr>
            <w:tcW w:type="dxa" w:w="10080"/>
          </w:tcPr>
          <w:p>
            <w:pPr>
              <w:spacing w:line="276" w:lineRule="auto" w:after="100"/>
            </w:pPr>
            <w:r>
              <w:rPr>
                <w:color w:val="111827"/>
                <w:sz w:val="24"/>
              </w:rPr>
              <w:t>钻石针今天冲高也做一次减仓</w:t>
            </w:r>
            <w:r>
              <w:br/>
            </w:r>
            <w:r>
              <w:rPr>
                <w:color w:val="111827"/>
                <w:sz w:val="24"/>
              </w:rPr>
              <w:t>鼎泰出来的钱又一次翻倍[s:ac:哭笑]</w:t>
            </w:r>
            <w:r>
              <w:br/>
            </w:r>
            <w:r>
              <w:rPr>
                <w:color w:val="111827"/>
                <w:sz w:val="24"/>
              </w:rPr>
              <w:t>所以你们不做轮动不知道做超额的快感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13:07  |  950楼  |  狼大  |  UID 150058</w:t>
            </w:r>
          </w:p>
        </w:tc>
      </w:tr>
      <w:tr>
        <w:tc>
          <w:tcPr>
            <w:tcW w:type="dxa" w:w="10080"/>
          </w:tcPr>
          <w:p>
            <w:pPr>
              <w:spacing w:line="276" w:lineRule="auto" w:after="100"/>
            </w:pPr>
            <w:r>
              <w:rPr>
                <w:color w:val="111827"/>
                <w:sz w:val="24"/>
              </w:rPr>
              <w:t>Reply Post by robinduan (2026-02-27 13:06):</w:t>
            </w:r>
          </w:p>
          <w:p>
            <w:pPr>
              <w:spacing w:line="276" w:lineRule="auto" w:after="100"/>
            </w:pPr>
            <w:r>
              <w:rPr>
                <w:color w:val="111827"/>
                <w:sz w:val="24"/>
              </w:rPr>
              <w:t>具体哪个不知道 我蒙的这个</w:t>
            </w:r>
            <w:r>
              <w:br/>
            </w:r>
            <w:r>
              <w:rPr>
                <w:color w:val="111827"/>
                <w:sz w:val="24"/>
              </w:rPr>
              <w:t>我在四方达 不过减完就翻倍了 不用看了[s:ac:哭笑]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13:08  |  951楼  |  狼大  |  UID 150058</w:t>
            </w:r>
          </w:p>
        </w:tc>
      </w:tr>
      <w:tr>
        <w:tc>
          <w:tcPr>
            <w:tcW w:type="dxa" w:w="10080"/>
          </w:tcPr>
          <w:p>
            <w:pPr>
              <w:spacing w:line="276" w:lineRule="auto" w:after="100"/>
            </w:pPr>
            <w:r>
              <w:rPr>
                <w:color w:val="111827"/>
                <w:sz w:val="24"/>
              </w:rPr>
              <w:t>我接下来关注的方向 太空光伏 封测 和长线的电池</w:t>
            </w:r>
            <w:r>
              <w:br/>
            </w:r>
            <w:r>
              <w:rPr>
                <w:color w:val="111827"/>
                <w:sz w:val="24"/>
              </w:rPr>
              <w:t>减了仓又有钱做轮动了[s:ac:哭笑][s:ac:心]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13:11  |  952楼  |  狼大  |  UID 150058</w:t>
            </w:r>
          </w:p>
        </w:tc>
      </w:tr>
      <w:tr>
        <w:tc>
          <w:tcPr>
            <w:tcW w:type="dxa" w:w="10080"/>
          </w:tcPr>
          <w:p>
            <w:pPr>
              <w:spacing w:line="276" w:lineRule="auto" w:after="100"/>
            </w:pPr>
            <w:r>
              <w:rPr>
                <w:color w:val="111827"/>
                <w:sz w:val="24"/>
              </w:rPr>
              <w:t>Reply Post by 九彩 (2026-02-27 13:09):</w:t>
            </w:r>
          </w:p>
          <w:p>
            <w:pPr>
              <w:spacing w:line="276" w:lineRule="auto" w:after="100"/>
            </w:pPr>
            <w:r>
              <w:rPr>
                <w:color w:val="111827"/>
                <w:sz w:val="24"/>
              </w:rPr>
              <w:t>我乾照光电被套了10个点[s:ac:哭笑]</w:t>
            </w:r>
            <w:r>
              <w:br/>
            </w:r>
            <w:r>
              <w:rPr>
                <w:color w:val="111827"/>
                <w:sz w:val="24"/>
              </w:rPr>
              <w:t>看吧 等我去这个方向救你们吧 买得比我早没什么用的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13:14  |  209楼  |  灰兔尾  |  UID 60916468</w:t>
            </w:r>
          </w:p>
        </w:tc>
      </w:tr>
      <w:tr>
        <w:tc>
          <w:tcPr>
            <w:tcW w:type="dxa" w:w="10080"/>
          </w:tcPr>
          <w:p>
            <w:pPr>
              <w:spacing w:line="276" w:lineRule="auto" w:after="100"/>
            </w:pPr>
            <w:r>
              <w:rPr>
                <w:sz w:val="20"/>
              </w:rPr>
              <w:t>gjd怎么又开始砸盘模式了[s:a2:偷吃]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13:18  |  429楼  |  zippo578  |  UID 65329649</w:t>
            </w:r>
          </w:p>
        </w:tc>
      </w:tr>
      <w:tr>
        <w:tc>
          <w:tcPr>
            <w:tcW w:type="dxa" w:w="10080"/>
          </w:tcPr>
          <w:p>
            <w:pPr>
              <w:spacing w:line="276" w:lineRule="auto" w:after="100"/>
            </w:pPr>
            <w:r>
              <w:rPr>
                <w:sz w:val="20"/>
              </w:rPr>
              <w:t>疯狂给证券磕头。。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13:18  |  953楼  |  狼大  |  UID 150058</w:t>
            </w:r>
          </w:p>
        </w:tc>
      </w:tr>
      <w:tr>
        <w:tc>
          <w:tcPr>
            <w:tcW w:type="dxa" w:w="10080"/>
          </w:tcPr>
          <w:p>
            <w:pPr>
              <w:spacing w:line="276" w:lineRule="auto" w:after="100"/>
            </w:pPr>
            <w:r>
              <w:rPr>
                <w:color w:val="111827"/>
                <w:sz w:val="24"/>
              </w:rPr>
              <w:t>Reply Post by e471167749 (2026-02-27 13:16):</w:t>
            </w:r>
          </w:p>
          <w:p>
            <w:pPr>
              <w:spacing w:line="276" w:lineRule="auto" w:after="100"/>
            </w:pPr>
            <w:r>
              <w:rPr>
                <w:color w:val="111827"/>
                <w:sz w:val="24"/>
              </w:rPr>
              <w:t>就是年轻的时候被那些什么和伟大公司共成长的言论给洗脑了，搞的老是过山车，痛苦不堪。。。[s:ac:哭笑]</w:t>
            </w:r>
            <w:r>
              <w:br/>
            </w:r>
            <w:r>
              <w:rPr>
                <w:color w:val="111827"/>
                <w:sz w:val="24"/>
              </w:rPr>
              <w:t>前面不是带你们做过一次宁波华翔了</w:t>
            </w:r>
            <w:r>
              <w:br/>
            </w:r>
            <w:r>
              <w:rPr>
                <w:color w:val="111827"/>
                <w:sz w:val="24"/>
              </w:rPr>
              <w:t>就当下海一样 挣钱而已 不要投入感情 实在不懂的你们下一次海就懂了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13:18  |  954楼  |  狼大  |  UID 150058</w:t>
            </w:r>
          </w:p>
        </w:tc>
      </w:tr>
      <w:tr>
        <w:tc>
          <w:tcPr>
            <w:tcW w:type="dxa" w:w="10080"/>
          </w:tcPr>
          <w:p>
            <w:pPr>
              <w:spacing w:line="276" w:lineRule="auto" w:after="100"/>
            </w:pPr>
            <w:r>
              <w:rPr>
                <w:color w:val="111827"/>
                <w:sz w:val="24"/>
              </w:rPr>
              <w:t>Reply Post by robinduan (2026-02-27 13:17):</w:t>
            </w:r>
          </w:p>
          <w:p>
            <w:pPr>
              <w:spacing w:line="276" w:lineRule="auto" w:after="100"/>
            </w:pPr>
            <w:r>
              <w:rPr>
                <w:color w:val="111827"/>
                <w:sz w:val="24"/>
              </w:rPr>
              <w:t>狼大，金刚针这是0-1阶段完成出消息量化拉的吗？后续还看这赛道吗？</w:t>
            </w:r>
            <w:r>
              <w:br/>
            </w:r>
            <w:r>
              <w:rPr>
                <w:color w:val="111827"/>
                <w:sz w:val="24"/>
              </w:rPr>
              <w:t>那是后续的事 我先把钱挣了 剩下的等接盘或者破位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13:20  |  216楼  |  xbox  |  UID 331181</w:t>
            </w:r>
          </w:p>
        </w:tc>
      </w:tr>
      <w:tr>
        <w:tc>
          <w:tcPr>
            <w:tcW w:type="dxa" w:w="10080"/>
          </w:tcPr>
          <w:p>
            <w:pPr>
              <w:spacing w:line="276" w:lineRule="auto" w:after="100"/>
            </w:pPr>
            <w:r>
              <w:rPr>
                <w:sz w:val="20"/>
              </w:rPr>
              <w:t>证券上攻，科技不助力吗？上次没钱去证券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13:25  |  955楼  |  狼大  |  UID 150058</w:t>
            </w:r>
          </w:p>
        </w:tc>
      </w:tr>
      <w:tr>
        <w:tc>
          <w:tcPr>
            <w:tcW w:type="dxa" w:w="10080"/>
          </w:tcPr>
          <w:p>
            <w:pPr>
              <w:spacing w:line="276" w:lineRule="auto" w:after="100"/>
            </w:pPr>
            <w:r>
              <w:rPr>
                <w:color w:val="111827"/>
                <w:sz w:val="24"/>
              </w:rPr>
              <w:t>Reply Post by 坚强的小p孩 (2026-02-27 13:22):</w:t>
            </w:r>
          </w:p>
          <w:p>
            <w:pPr>
              <w:spacing w:line="276" w:lineRule="auto" w:after="100"/>
            </w:pPr>
            <w:r>
              <w:rPr>
                <w:color w:val="111827"/>
                <w:sz w:val="24"/>
              </w:rPr>
              <w:t>狼大 麻烦问下～是半导体不动，用ai硬减出来的仓位去太空光伏和封测么？还有电池是固态这边么？</w:t>
            </w:r>
            <w:r>
              <w:br/>
            </w:r>
            <w:r>
              <w:rPr>
                <w:color w:val="111827"/>
                <w:sz w:val="24"/>
              </w:rPr>
              <w:t>半导体个股也有止盈的啊 就是轮动 反正没什么风险 问题不大</w:t>
            </w:r>
            <w:r>
              <w:br/>
            </w:r>
            <w:r>
              <w:rPr>
                <w:color w:val="111827"/>
                <w:sz w:val="24"/>
              </w:rPr>
              <w:t>AI硬是之前减了 这部分就是活动仓位 我前面说过了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13:30  |  430楼  |  zippo578  |  UID 65329649</w:t>
            </w:r>
          </w:p>
        </w:tc>
      </w:tr>
      <w:tr>
        <w:tc>
          <w:tcPr>
            <w:tcW w:type="dxa" w:w="10080"/>
          </w:tcPr>
          <w:p>
            <w:pPr>
              <w:spacing w:line="276" w:lineRule="auto" w:after="100"/>
            </w:pPr>
            <w:r>
              <w:rPr>
                <w:sz w:val="20"/>
              </w:rPr>
              <w:t>Reply Post by 織田信姬 (2026-02-27 13:24):</w:t>
            </w:r>
          </w:p>
          <w:p>
            <w:pPr>
              <w:spacing w:line="276" w:lineRule="auto" w:after="100"/>
            </w:pPr>
            <w:r>
              <w:rPr>
                <w:sz w:val="20"/>
              </w:rPr>
              <w:t>又是没跑赢中证500的一天[s:ac:哭笑][s:ac:哭笑][s:ac:哭笑]</w:t>
            </w:r>
            <w:r>
              <w:br/>
            </w:r>
            <w:r>
              <w:rPr>
                <w:sz w:val="20"/>
              </w:rPr>
              <w:t>狼大倾点及宽基RPS强度第一的含金量[s:ac:哭笑]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13:36  |  956楼  |  狼大  |  UID 150058</w:t>
            </w:r>
          </w:p>
        </w:tc>
      </w:tr>
      <w:tr>
        <w:tc>
          <w:tcPr>
            <w:tcW w:type="dxa" w:w="10080"/>
          </w:tcPr>
          <w:p>
            <w:pPr>
              <w:spacing w:line="276" w:lineRule="auto" w:after="100"/>
            </w:pPr>
            <w:r>
              <w:rPr>
                <w:color w:val="111827"/>
                <w:sz w:val="24"/>
              </w:rPr>
              <w:t>你们不用跟我买的 进来就是对手盘 你们懂的[s:ac:哭笑]</w:t>
            </w:r>
            <w:r>
              <w:br/>
            </w:r>
            <w:r>
              <w:rPr>
                <w:color w:val="111827"/>
                <w:sz w:val="24"/>
              </w:rPr>
              <w:t>我只是来炫耀我牛X而已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13:37  |  303楼  |  村上吹树  |  UID 61395264</w:t>
            </w:r>
          </w:p>
        </w:tc>
      </w:tr>
      <w:tr>
        <w:tc>
          <w:tcPr>
            <w:tcW w:type="dxa" w:w="10080"/>
          </w:tcPr>
          <w:p>
            <w:pPr>
              <w:spacing w:line="276" w:lineRule="auto" w:after="100"/>
            </w:pPr>
            <w:r>
              <w:rPr>
                <w:sz w:val="20"/>
              </w:rPr>
              <w:t>已打入lbtk。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13:39  |  957楼  |  狼大  |  UID 150058</w:t>
            </w:r>
          </w:p>
        </w:tc>
      </w:tr>
      <w:tr>
        <w:tc>
          <w:tcPr>
            <w:tcW w:type="dxa" w:w="10080"/>
          </w:tcPr>
          <w:p>
            <w:pPr>
              <w:spacing w:line="276" w:lineRule="auto" w:after="100"/>
            </w:pPr>
            <w:r>
              <w:rPr>
                <w:color w:val="111827"/>
                <w:sz w:val="24"/>
              </w:rPr>
              <w:t>Reply Post by 凯伊之灵 (2026-02-27 13:37):</w:t>
            </w:r>
          </w:p>
          <w:p>
            <w:pPr>
              <w:spacing w:line="276" w:lineRule="auto" w:after="100"/>
            </w:pPr>
            <w:r>
              <w:rPr>
                <w:color w:val="111827"/>
                <w:sz w:val="24"/>
              </w:rPr>
              <w:t>狼大，川子已经51%的利润，如果按26年1000亿市值目标，达到后怎么处理？留利润仓T出等-20%再进？</w:t>
            </w:r>
            <w:r>
              <w:br/>
            </w:r>
            <w:r>
              <w:rPr>
                <w:color w:val="111827"/>
                <w:sz w:val="24"/>
              </w:rPr>
              <w:t>不会调去做别的超额？挣的钱等发霉？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13:40  |  958楼  |  狼大  |  UID 150058</w:t>
            </w:r>
          </w:p>
        </w:tc>
      </w:tr>
      <w:tr>
        <w:tc>
          <w:tcPr>
            <w:tcW w:type="dxa" w:w="10080"/>
          </w:tcPr>
          <w:p>
            <w:pPr>
              <w:spacing w:line="276" w:lineRule="auto" w:after="100"/>
            </w:pPr>
            <w:r>
              <w:rPr>
                <w:color w:val="111827"/>
                <w:sz w:val="24"/>
              </w:rPr>
              <w:t>Reply Post by 冷酷鸡腿堡game (2026-02-27 13:38):</w:t>
            </w:r>
          </w:p>
          <w:p>
            <w:pPr>
              <w:spacing w:line="276" w:lineRule="auto" w:after="100"/>
            </w:pPr>
            <w:r>
              <w:rPr>
                <w:color w:val="111827"/>
                <w:sz w:val="24"/>
              </w:rPr>
              <w:t>狼大 请教你昨天表格的问题</w:t>
            </w:r>
            <w:r>
              <w:br/>
            </w:r>
            <w:r>
              <w:rPr>
                <w:color w:val="111827"/>
                <w:sz w:val="24"/>
              </w:rPr>
              <w:t>这个大涨日期，应该是前高之后回调过程中的大涨对吗，代表钱进来了。那么大涨之后几天这个有啥说法么</w:t>
            </w:r>
            <w:r>
              <w:br/>
            </w:r>
            <w:r>
              <w:rPr>
                <w:color w:val="111827"/>
                <w:sz w:val="24"/>
              </w:rPr>
              <w:t>一般来说不是小碎红吃货然后砸黄金坑么</w:t>
            </w:r>
            <w:r>
              <w:br/>
            </w:r>
            <w:r>
              <w:rPr>
                <w:color w:val="111827"/>
                <w:sz w:val="24"/>
              </w:rPr>
              <w:t>符合的就做 不符合的就不做 5000多只票不用筛选么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13:45  |  304楼  |  村上吹树  |  UID 61395264</w:t>
            </w:r>
          </w:p>
        </w:tc>
      </w:tr>
      <w:tr>
        <w:tc>
          <w:tcPr>
            <w:tcW w:type="dxa" w:w="10080"/>
          </w:tcPr>
          <w:p>
            <w:pPr>
              <w:spacing w:line="276" w:lineRule="auto" w:after="100"/>
            </w:pPr>
            <w:r>
              <w:rPr>
                <w:sz w:val="20"/>
              </w:rPr>
              <w:t>Reply Post by 落尘何遇 (2026-02-27 13:44):</w:t>
            </w:r>
          </w:p>
          <w:p>
            <w:pPr>
              <w:spacing w:line="276" w:lineRule="auto" w:after="100"/>
            </w:pPr>
            <w:r>
              <w:rPr>
                <w:sz w:val="20"/>
              </w:rPr>
              <w:t>树哥怎么突然这个方向。。</w:t>
            </w:r>
          </w:p>
          <w:p>
            <w:pPr>
              <w:spacing w:line="276" w:lineRule="auto" w:after="100"/>
            </w:pPr>
            <w:r>
              <w:rPr>
                <w:sz w:val="20"/>
              </w:rPr>
              <w:t>我这个做超短的。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13:45  |  959楼  |  狼大  |  UID 150058</w:t>
            </w:r>
          </w:p>
        </w:tc>
      </w:tr>
      <w:tr>
        <w:tc>
          <w:tcPr>
            <w:tcW w:type="dxa" w:w="10080"/>
          </w:tcPr>
          <w:p>
            <w:pPr>
              <w:spacing w:line="276" w:lineRule="auto" w:after="100"/>
            </w:pPr>
            <w:r>
              <w:rPr>
                <w:color w:val="111827"/>
                <w:sz w:val="24"/>
              </w:rPr>
              <w:t>Reply Post by 坂丶OvO (2026-02-27 13:44):</w:t>
            </w:r>
          </w:p>
          <w:p>
            <w:pPr>
              <w:spacing w:line="276" w:lineRule="auto" w:after="100"/>
            </w:pPr>
            <w:r>
              <w:rPr>
                <w:color w:val="111827"/>
                <w:sz w:val="24"/>
              </w:rPr>
              <w:t>请教狼大，今天金融也发力了但是过不去4170的话就是纯量能不够吗，得再磨一磨</w:t>
            </w:r>
            <w:r>
              <w:br/>
            </w:r>
            <w:r>
              <w:rPr>
                <w:color w:val="111827"/>
                <w:sz w:val="24"/>
              </w:rPr>
              <w:t>因为科技没联动啊。。。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13:46  |  960楼  |  狼大  |  UID 150058</w:t>
            </w:r>
          </w:p>
        </w:tc>
      </w:tr>
      <w:tr>
        <w:tc>
          <w:tcPr>
            <w:tcW w:type="dxa" w:w="10080"/>
          </w:tcPr>
          <w:p>
            <w:pPr>
              <w:spacing w:line="276" w:lineRule="auto" w:after="100"/>
            </w:pPr>
            <w:r>
              <w:rPr>
                <w:color w:val="111827"/>
                <w:sz w:val="24"/>
              </w:rPr>
              <w:t>Reply Post by xiaohuo1992 (2026-02-27 13:45):</w:t>
            </w:r>
          </w:p>
          <w:p>
            <w:pPr>
              <w:spacing w:line="276" w:lineRule="auto" w:after="100"/>
            </w:pPr>
            <w:r>
              <w:rPr>
                <w:color w:val="111827"/>
                <w:sz w:val="24"/>
              </w:rPr>
              <w:t>核聚变狼大你应该在？这两天看了一眼有几个形态是中轨还缩量揉搓线的，这种小吃一口就跑吗，总觉得预期不会太大？</w:t>
            </w:r>
            <w:r>
              <w:br/>
            </w:r>
            <w:r>
              <w:rPr>
                <w:color w:val="111827"/>
                <w:sz w:val="24"/>
              </w:rPr>
              <w:t>我不在核聚变啊 我吃了商航一口大的 核聚变你就当他是商航小弟就行了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13:52  |  961楼  |  狼大  |  UID 150058</w:t>
            </w:r>
          </w:p>
        </w:tc>
      </w:tr>
      <w:tr>
        <w:tc>
          <w:tcPr>
            <w:tcW w:type="dxa" w:w="10080"/>
          </w:tcPr>
          <w:p>
            <w:pPr>
              <w:spacing w:line="276" w:lineRule="auto" w:after="100"/>
            </w:pPr>
            <w:r>
              <w:rPr>
                <w:color w:val="111827"/>
                <w:sz w:val="24"/>
              </w:rPr>
              <w:t>Reply Post by 724298723 (2026-02-27 13:49):</w:t>
            </w:r>
          </w:p>
          <w:p>
            <w:pPr>
              <w:spacing w:line="276" w:lineRule="auto" w:after="100"/>
            </w:pPr>
            <w:r>
              <w:rPr>
                <w:color w:val="111827"/>
                <w:sz w:val="24"/>
              </w:rPr>
              <w:t>每个方向都想吃超额的结果很容易变每个方向吃不到，今天亏损能回到-2我都满足了</w:t>
            </w:r>
          </w:p>
          <w:p>
            <w:pPr>
              <w:spacing w:line="276" w:lineRule="auto" w:after="100"/>
            </w:pPr>
            <w:r>
              <w:rPr>
                <w:color w:val="111827"/>
                <w:sz w:val="24"/>
              </w:rPr>
              <w:t>./mon_202602/27/jmQ2x-l3zpK4T1kSg3-p.jpg</w:t>
            </w:r>
            <w:r>
              <w:br/>
            </w:r>
            <w:r>
              <w:rPr>
                <w:color w:val="111827"/>
                <w:sz w:val="24"/>
              </w:rPr>
              <w:t>你看 我有AI硬 有半导体 有机器人</w:t>
            </w:r>
            <w:r>
              <w:br/>
            </w:r>
            <w:r>
              <w:rPr>
                <w:color w:val="111827"/>
                <w:sz w:val="24"/>
              </w:rPr>
              <w:t>但是现在收益快拉红了[s:ac:哭笑]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13:52  |  962楼  |  狼大  |  UID 150058</w:t>
            </w:r>
          </w:p>
        </w:tc>
      </w:tr>
      <w:tr>
        <w:tc>
          <w:tcPr>
            <w:tcW w:type="dxa" w:w="10080"/>
          </w:tcPr>
          <w:p>
            <w:pPr>
              <w:spacing w:line="276" w:lineRule="auto" w:after="100"/>
            </w:pPr>
            <w:r>
              <w:rPr>
                <w:color w:val="111827"/>
                <w:sz w:val="24"/>
              </w:rPr>
              <w:t>Reply Post by leonhardtn (2026-02-27 13:49):</w:t>
            </w:r>
          </w:p>
          <w:p>
            <w:pPr>
              <w:spacing w:line="276" w:lineRule="auto" w:after="100"/>
            </w:pPr>
            <w:r>
              <w:rPr>
                <w:color w:val="111827"/>
                <w:sz w:val="24"/>
              </w:rPr>
              <w:t>想请教一下狼大，冰川，巨人三七这种游戏公司为啥跌这么多啊？业绩都还挺好的，被ai软拖累么？</w:t>
            </w:r>
            <w:r>
              <w:br/>
            </w:r>
            <w:r>
              <w:rPr>
                <w:color w:val="111827"/>
                <w:sz w:val="24"/>
              </w:rPr>
              <w:t>我不做这个方向 不关注了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14:17  |  305楼  |  村上吹树  |  UID 61395264</w:t>
            </w:r>
          </w:p>
        </w:tc>
      </w:tr>
      <w:tr>
        <w:tc>
          <w:tcPr>
            <w:tcW w:type="dxa" w:w="10080"/>
          </w:tcPr>
          <w:p>
            <w:pPr>
              <w:spacing w:line="276" w:lineRule="auto" w:after="100"/>
            </w:pPr>
            <w:r>
              <w:rPr>
                <w:sz w:val="20"/>
              </w:rPr>
              <w:t>Reply Post by 村上吹树 (2026-02-27 13:37):</w:t>
            </w:r>
          </w:p>
          <w:p>
            <w:pPr>
              <w:spacing w:line="276" w:lineRule="auto" w:after="100"/>
            </w:pPr>
            <w:r>
              <w:rPr>
                <w:sz w:val="20"/>
              </w:rPr>
              <w:t>已打入lbtk。</w:t>
            </w:r>
          </w:p>
          <w:p>
            <w:pPr>
              <w:spacing w:line="276" w:lineRule="auto" w:after="100"/>
            </w:pPr>
            <w:r>
              <w:rPr>
                <w:sz w:val="20"/>
              </w:rPr>
              <w:t>短线账户两天将近20个点了。[s:ac:黑枪]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14:19  |  306楼  |  村上吹树  |  UID 61395264</w:t>
            </w:r>
          </w:p>
        </w:tc>
      </w:tr>
      <w:tr>
        <w:tc>
          <w:tcPr>
            <w:tcW w:type="dxa" w:w="10080"/>
          </w:tcPr>
          <w:p>
            <w:pPr>
              <w:spacing w:line="276" w:lineRule="auto" w:after="100"/>
            </w:pPr>
            <w:r>
              <w:rPr>
                <w:sz w:val="20"/>
              </w:rPr>
              <w:t>Reply Post by sujac0203 (2026-02-27 14:18):</w:t>
            </w:r>
          </w:p>
          <w:p>
            <w:pPr>
              <w:spacing w:line="276" w:lineRule="auto" w:after="100"/>
            </w:pPr>
            <w:r>
              <w:rPr>
                <w:sz w:val="20"/>
              </w:rPr>
              <w:t>树哥这是买的啥</w:t>
            </w:r>
          </w:p>
          <w:p>
            <w:pPr>
              <w:spacing w:line="276" w:lineRule="auto" w:after="100"/>
            </w:pPr>
            <w:r>
              <w:rPr>
                <w:sz w:val="20"/>
              </w:rPr>
              <w:t>xbky，zgzt，rz，dw，一路做下来[s:ac:哭笑]运气好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14:20  |  307楼  |  村上吹树  |  UID 61395264</w:t>
            </w:r>
          </w:p>
        </w:tc>
      </w:tr>
      <w:tr>
        <w:tc>
          <w:tcPr>
            <w:tcW w:type="dxa" w:w="10080"/>
          </w:tcPr>
          <w:p>
            <w:pPr>
              <w:spacing w:line="276" w:lineRule="auto" w:after="100"/>
            </w:pPr>
            <w:r>
              <w:rPr>
                <w:sz w:val="20"/>
              </w:rPr>
              <w:t>Reply Post by 麦宝老爹 (2026-02-27 14:19):</w:t>
            </w:r>
          </w:p>
          <w:p>
            <w:pPr>
              <w:spacing w:line="276" w:lineRule="auto" w:after="100"/>
            </w:pPr>
            <w:r>
              <w:rPr>
                <w:sz w:val="20"/>
              </w:rPr>
              <w:t>树哥，厉害的，我们没那个本事呀，要不要自己开个楼？[s:a2:鬼脸]</w:t>
            </w:r>
          </w:p>
          <w:p>
            <w:pPr>
              <w:spacing w:line="276" w:lineRule="auto" w:after="100"/>
            </w:pPr>
            <w:r>
              <w:rPr>
                <w:sz w:val="20"/>
              </w:rPr>
              <w:t>赚的没我长线亏得多。[s:ac:汗]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14:43  |  210楼  |  灰兔尾  |  UID 60916468</w:t>
            </w:r>
          </w:p>
        </w:tc>
      </w:tr>
      <w:tr>
        <w:tc>
          <w:tcPr>
            <w:tcW w:type="dxa" w:w="10080"/>
          </w:tcPr>
          <w:p>
            <w:pPr>
              <w:spacing w:line="276" w:lineRule="auto" w:after="100"/>
            </w:pPr>
            <w:r>
              <w:rPr>
                <w:sz w:val="20"/>
              </w:rPr>
              <w:t>Reply Post by Natsutoneko (2026-02-27 14:41):</w:t>
            </w:r>
          </w:p>
          <w:p>
            <w:pPr>
              <w:spacing w:line="276" w:lineRule="auto" w:after="100"/>
            </w:pPr>
            <w:r>
              <w:rPr>
                <w:sz w:val="20"/>
              </w:rPr>
              <w:t>团建票中铁这形态真可以 就是旗形买点有点难找</w:t>
            </w:r>
          </w:p>
          <w:p>
            <w:pPr>
              <w:spacing w:line="276" w:lineRule="auto" w:after="100"/>
            </w:pPr>
            <w:r>
              <w:rPr>
                <w:sz w:val="20"/>
              </w:rPr>
              <w:t>我在里面躺了三天了，昨天尾盘还加仓了，感觉良好，我这个票基本不做T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14:47  |  308楼  |  村上吹树  |  UID 61395264</w:t>
            </w:r>
          </w:p>
        </w:tc>
      </w:tr>
      <w:tr>
        <w:tc>
          <w:tcPr>
            <w:tcW w:type="dxa" w:w="10080"/>
          </w:tcPr>
          <w:p>
            <w:pPr>
              <w:spacing w:line="276" w:lineRule="auto" w:after="100"/>
            </w:pPr>
            <w:r>
              <w:rPr>
                <w:sz w:val="20"/>
              </w:rPr>
              <w:t>Reply Post by cxq2cxq (2026-02-27 14:35):</w:t>
            </w:r>
          </w:p>
          <w:p>
            <w:pPr>
              <w:spacing w:line="276" w:lineRule="auto" w:after="100"/>
            </w:pPr>
            <w:r>
              <w:rPr>
                <w:sz w:val="20"/>
              </w:rPr>
              <w:t>[s:ac:哭笑]赵姨这个图形有点没信心了，m顶而且还顶背离</w:t>
            </w:r>
          </w:p>
          <w:p>
            <w:pPr>
              <w:spacing w:line="276" w:lineRule="auto" w:after="100"/>
            </w:pPr>
            <w:r>
              <w:rPr>
                <w:sz w:val="20"/>
              </w:rPr>
              <w:t>你可以安慰自己是假双头，骗人下车[s:ac:哭笑]赵姨这混蛋，我最早210介入，最低抗到了176，当时无数人割肉走了，惨烈。现在会打到多少，不好说，但空间和时间都不多了。三月份，我想存储会扮演重要的角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14:52  |  963楼  |  狼大  |  UID 150058</w:t>
            </w:r>
          </w:p>
        </w:tc>
      </w:tr>
      <w:tr>
        <w:tc>
          <w:tcPr>
            <w:tcW w:type="dxa" w:w="10080"/>
          </w:tcPr>
          <w:p>
            <w:pPr>
              <w:spacing w:line="276" w:lineRule="auto" w:after="100"/>
            </w:pPr>
            <w:r>
              <w:rPr>
                <w:color w:val="111827"/>
                <w:sz w:val="24"/>
              </w:rPr>
              <w:t>还是那句话 资源涨价 科技涨价 就这两条主线。上半年必须配置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14:56  |  309楼  |  村上吹树  |  UID 61395264</w:t>
            </w:r>
          </w:p>
        </w:tc>
      </w:tr>
      <w:tr>
        <w:tc>
          <w:tcPr>
            <w:tcW w:type="dxa" w:w="10080"/>
          </w:tcPr>
          <w:p>
            <w:pPr>
              <w:spacing w:line="276" w:lineRule="auto" w:after="100"/>
            </w:pPr>
            <w:r>
              <w:rPr>
                <w:sz w:val="20"/>
              </w:rPr>
              <w:t>Reply Post by xiaohuo1992 (2026-02-27 14:52):</w:t>
            </w:r>
          </w:p>
          <w:p>
            <w:pPr>
              <w:spacing w:line="276" w:lineRule="auto" w:after="100"/>
            </w:pPr>
            <w:r>
              <w:rPr>
                <w:sz w:val="20"/>
              </w:rPr>
              <w:t>这么说起来，卖披萨的你不来赌一下年报吗[s:ac:哭笑]</w:t>
            </w:r>
          </w:p>
          <w:p>
            <w:pPr>
              <w:spacing w:line="276" w:lineRule="auto" w:after="100"/>
            </w:pPr>
            <w:r>
              <w:rPr>
                <w:sz w:val="20"/>
              </w:rPr>
              <w:t>我仓位一直在啊[s:ac:哭笑]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14:57  |  964楼  |  狼大  |  UID 150058</w:t>
            </w:r>
          </w:p>
        </w:tc>
      </w:tr>
      <w:tr>
        <w:tc>
          <w:tcPr>
            <w:tcW w:type="dxa" w:w="10080"/>
          </w:tcPr>
          <w:p>
            <w:pPr>
              <w:spacing w:line="276" w:lineRule="auto" w:after="100"/>
            </w:pPr>
            <w:r>
              <w:rPr>
                <w:color w:val="111827"/>
                <w:sz w:val="24"/>
              </w:rPr>
              <w:t>Reply Post by 银河九洲 (2026-02-27 14:54):</w:t>
            </w:r>
          </w:p>
          <w:p>
            <w:pPr>
              <w:spacing w:line="276" w:lineRule="auto" w:after="100"/>
            </w:pPr>
            <w:r>
              <w:rPr>
                <w:color w:val="111827"/>
                <w:sz w:val="24"/>
              </w:rPr>
              <w:t>买入白银</w:t>
            </w:r>
            <w:r>
              <w:br/>
            </w:r>
            <w:r>
              <w:rPr>
                <w:color w:val="111827"/>
                <w:sz w:val="24"/>
              </w:rPr>
              <w:t>股票我只做油 期货做金油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15:01  |  217楼  |  xbox  |  UID 331181</w:t>
            </w:r>
          </w:p>
        </w:tc>
      </w:tr>
      <w:tr>
        <w:tc>
          <w:tcPr>
            <w:tcW w:type="dxa" w:w="10080"/>
          </w:tcPr>
          <w:p>
            <w:pPr>
              <w:spacing w:line="276" w:lineRule="auto" w:after="100"/>
            </w:pPr>
            <w:r>
              <w:rPr>
                <w:sz w:val="20"/>
              </w:rPr>
              <w:t>还行吧，2月至少完成主线任务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15:01  |  431楼  |  zippo578  |  UID 65329649</w:t>
            </w:r>
          </w:p>
        </w:tc>
      </w:tr>
      <w:tr>
        <w:tc>
          <w:tcPr>
            <w:tcW w:type="dxa" w:w="10080"/>
          </w:tcPr>
          <w:p>
            <w:pPr>
              <w:spacing w:line="276" w:lineRule="auto" w:after="100"/>
            </w:pPr>
            <w:r>
              <w:rPr>
                <w:sz w:val="20"/>
              </w:rPr>
              <w:t>大手子真屌</w:t>
            </w:r>
            <w:r>
              <w:br/>
            </w:r>
            <w:r>
              <w:rPr>
                <w:sz w:val="20"/>
              </w:rPr>
              <w:t>竞价硬是把日线背离给砸下去</w:t>
            </w:r>
            <w:r>
              <w:br/>
            </w:r>
            <w:r>
              <w:rPr>
                <w:sz w:val="20"/>
              </w:rPr>
              <w:t>准备周末去拜拜了</w:t>
            </w:r>
            <w:r>
              <w:br/>
            </w:r>
            <w:r>
              <w:rPr>
                <w:sz w:val="20"/>
              </w:rPr>
              <w:t>下周来个大的吧[s:pg:哈啤]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15:05  |  47楼  |  一生一股绊倒铁盒  |  UID 64648193</w:t>
            </w:r>
          </w:p>
        </w:tc>
      </w:tr>
      <w:tr>
        <w:tc>
          <w:tcPr>
            <w:tcW w:type="dxa" w:w="10080"/>
          </w:tcPr>
          <w:p>
            <w:pPr>
              <w:spacing w:line="276" w:lineRule="auto" w:after="100"/>
            </w:pPr>
            <w:r>
              <w:rPr>
                <w:sz w:val="20"/>
              </w:rPr>
              <w:t>今天打野堪堪喂饱赵姨，铁盒这块只能硬抗了</w:t>
            </w:r>
          </w:p>
          <w:p>
            <w:pPr>
              <w:spacing w:line="276" w:lineRule="auto" w:after="100"/>
            </w:pPr>
            <w:r>
              <w:rPr>
                <w:sz w:val="20"/>
              </w:rPr>
              <w:t>好在前天铁盒硬气这几天总体还有的赚[s:ac:哭笑]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15:08  |  218楼  |  xbox  |  UID 331181</w:t>
            </w:r>
          </w:p>
        </w:tc>
      </w:tr>
      <w:tr>
        <w:tc>
          <w:tcPr>
            <w:tcW w:type="dxa" w:w="10080"/>
          </w:tcPr>
          <w:p>
            <w:pPr>
              <w:spacing w:line="276" w:lineRule="auto" w:after="100"/>
            </w:pPr>
            <w:r>
              <w:rPr>
                <w:sz w:val="20"/>
              </w:rPr>
              <w:t>Reply Post by 嘻哈小树苗 (2026-02-27 14:58):</w:t>
            </w:r>
          </w:p>
          <w:p>
            <w:pPr>
              <w:spacing w:line="276" w:lineRule="auto" w:after="100"/>
            </w:pPr>
            <w:r>
              <w:rPr>
                <w:sz w:val="20"/>
              </w:rPr>
              <w:t>兄弟们我感觉我这持仓有点分散，每天盯起来和每次执行狼大建仓策略的时候很麻烦，我现在是啥都不想卖，也不知道咋优化，我之前为了操作方便把半导体个股也搬到了ETF了，谁能帮看看给点建议，总资金目前不足100，对各位大手子造成不了任何影响[s:ac:中枪]</w:t>
            </w:r>
          </w:p>
          <w:p>
            <w:pPr>
              <w:spacing w:line="276" w:lineRule="auto" w:after="100"/>
            </w:pPr>
            <w:r>
              <w:rPr>
                <w:sz w:val="20"/>
              </w:rPr>
              <w:t>我现在只有铁盒、500、金属，铁盒两个不如一个好操作，如果不操作没区别</w:t>
            </w:r>
          </w:p>
          <w:p>
            <w:pPr>
              <w:spacing w:line="276" w:lineRule="auto" w:after="100"/>
            </w:pPr>
            <w:r>
              <w:rPr>
                <w:sz w:val="20"/>
              </w:rPr>
              <w:t>./mon_202602/27/jmQ2x-c6rbK24T3cSjb-a5.jpg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15:13  |  432楼  |  zippo578  |  UID 65329649</w:t>
            </w:r>
          </w:p>
        </w:tc>
      </w:tr>
      <w:tr>
        <w:tc>
          <w:tcPr>
            <w:tcW w:type="dxa" w:w="10080"/>
          </w:tcPr>
          <w:p>
            <w:pPr>
              <w:spacing w:line="276" w:lineRule="auto" w:after="100"/>
            </w:pPr>
            <w:r>
              <w:rPr>
                <w:sz w:val="20"/>
              </w:rPr>
              <w:t>Reply Post by sujac0203 (2026-02-27 15:03):</w:t>
            </w:r>
          </w:p>
          <w:p>
            <w:pPr>
              <w:spacing w:line="276" w:lineRule="auto" w:after="100"/>
            </w:pPr>
            <w:r>
              <w:rPr>
                <w:sz w:val="20"/>
              </w:rPr>
              <w:t>火机哥是向上大的么？[s:a2:doge][s:a2:doge]</w:t>
            </w:r>
            <w:r>
              <w:br/>
            </w:r>
            <w:r>
              <w:rPr>
                <w:sz w:val="20"/>
              </w:rPr>
              <w:t>尾盘砸这几个点牛逼坏了。。周线2:57是收红的，收盘给干绿[s:pg:满分]</w:t>
            </w:r>
            <w:r>
              <w:br/>
            </w:r>
            <w:r>
              <w:rPr>
                <w:sz w:val="20"/>
              </w:rPr>
              <w:t>首先周线再往上，坚持2根K线，周线级的技术卖点就没了</w:t>
            </w:r>
            <w:r>
              <w:br/>
            </w:r>
            <w:r>
              <w:rPr>
                <w:sz w:val="20"/>
              </w:rPr>
              <w:t>再看现在技术派那边的日线信号</w:t>
            </w:r>
            <w:r>
              <w:br/>
            </w:r>
            <w:r>
              <w:rPr>
                <w:sz w:val="20"/>
              </w:rPr>
              <w:t>首先没高过4165，就没标准</w:t>
            </w:r>
            <w:r>
              <w:br/>
            </w:r>
            <w:r>
              <w:rPr>
                <w:sz w:val="20"/>
              </w:rPr>
              <w:t>再说狼大一直说的券商</w:t>
            </w:r>
            <w:r>
              <w:br/>
            </w:r>
            <w:r>
              <w:rPr>
                <w:sz w:val="20"/>
              </w:rPr>
              <w:t>感觉券商走的有点刻意了</w:t>
            </w:r>
            <w:r>
              <w:br/>
            </w:r>
            <w:r>
              <w:rPr>
                <w:sz w:val="20"/>
              </w:rPr>
              <w:t>有点像是在准备干啥(可能是等大资金建仓？)</w:t>
            </w:r>
            <w:r>
              <w:br/>
            </w:r>
            <w:r>
              <w:rPr>
                <w:sz w:val="20"/>
              </w:rPr>
              <w:t>正常如果缓慢上4165，空方可能会随时发力，比如外围有什么不好之类的</w:t>
            </w:r>
            <w:r>
              <w:br/>
            </w:r>
            <w:r>
              <w:rPr>
                <w:sz w:val="20"/>
              </w:rPr>
              <w:t>如果这位置，券商周线级的双底确立，快速拉指数晚上再冲个200点</w:t>
            </w:r>
            <w:r>
              <w:br/>
            </w:r>
            <w:r>
              <w:rPr>
                <w:sz w:val="20"/>
              </w:rPr>
              <w:t>日线那个大背离就消失了</w:t>
            </w:r>
            <w:r>
              <w:br/>
            </w:r>
            <w:r>
              <w:rPr>
                <w:sz w:val="20"/>
              </w:rPr>
              <w:t>即便后面高位震荡，也没什么技术面上做空的理由，虽然难受，总比慢慢熊市强太多</w:t>
            </w:r>
            <w:r>
              <w:br/>
            </w:r>
            <w:r>
              <w:rPr>
                <w:sz w:val="20"/>
              </w:rPr>
              <w:t>所以下周甚至下月(沪深300月线序列高点，下月再往上，高点也会消失)可能是最近半年最关键的时间节点</w:t>
            </w:r>
            <w:r>
              <w:br/>
            </w:r>
            <w:r>
              <w:rPr>
                <w:sz w:val="20"/>
              </w:rPr>
              <w:t>多拜拜吧[del]楼里多拜拜狼大[/del]</w:t>
            </w:r>
            <w:r>
              <w:br/>
            </w:r>
            <w:r>
              <w:rPr>
                <w:sz w:val="20"/>
              </w:rPr>
              <w:t>---</w:t>
            </w:r>
            <w:r>
              <w:br/>
            </w:r>
            <w:r>
              <w:rPr>
                <w:sz w:val="20"/>
              </w:rPr>
              <w:t>2月结束了，家人们下月继续努力~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15:30  |  433楼  |  zippo578  |  UID 65329649</w:t>
            </w:r>
          </w:p>
        </w:tc>
      </w:tr>
      <w:tr>
        <w:tc>
          <w:tcPr>
            <w:tcW w:type="dxa" w:w="10080"/>
          </w:tcPr>
          <w:p>
            <w:pPr>
              <w:spacing w:line="276" w:lineRule="auto" w:after="100"/>
            </w:pPr>
            <w:r>
              <w:rPr>
                <w:sz w:val="20"/>
              </w:rPr>
              <w:t>Reply Post by 生鱼片是死鱼片wk (2026-02-27 15:20):</w:t>
            </w:r>
          </w:p>
          <w:p>
            <w:pPr>
              <w:spacing w:line="276" w:lineRule="auto" w:after="100"/>
            </w:pPr>
            <w:r>
              <w:rPr>
                <w:sz w:val="20"/>
              </w:rPr>
              <w:t>鸡哥说的这个往上拉个200刚好差不多到狼大给的那个点位[s:ac:喘]共振了</w:t>
            </w:r>
            <w:r>
              <w:br/>
            </w:r>
            <w:r>
              <w:rPr>
                <w:sz w:val="20"/>
              </w:rPr>
              <w:t>狼大：还是你们菜逼会后视镜开车，那位置半年前我都算好了[s:pg:严肃]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15:36  |  965楼  |  狼大  |  UID 150058</w:t>
            </w:r>
          </w:p>
        </w:tc>
      </w:tr>
      <w:tr>
        <w:tc>
          <w:tcPr>
            <w:tcW w:type="dxa" w:w="10080"/>
          </w:tcPr>
          <w:p>
            <w:pPr>
              <w:spacing w:line="276" w:lineRule="auto" w:after="100"/>
            </w:pPr>
            <w:r>
              <w:rPr>
                <w:color w:val="111827"/>
                <w:sz w:val="24"/>
              </w:rPr>
              <w:t>你们就是神奇</w:t>
            </w:r>
            <w:r>
              <w:br/>
            </w:r>
            <w:r>
              <w:rPr>
                <w:color w:val="111827"/>
                <w:sz w:val="24"/>
              </w:rPr>
              <w:t>分仓的时候说好 比如这部分30%就是买科技 这20%就是买资源 这部分20%就是买AI硬</w:t>
            </w:r>
            <w:r>
              <w:br/>
            </w:r>
            <w:r>
              <w:rPr>
                <w:color w:val="111827"/>
                <w:sz w:val="24"/>
              </w:rPr>
              <w:t>结果操作的时候 科技的卖了 全买AI硬 或者资源的卖了 全买科技</w:t>
            </w:r>
            <w:r>
              <w:br/>
            </w:r>
            <w:r>
              <w:rPr>
                <w:color w:val="111827"/>
                <w:sz w:val="24"/>
              </w:rPr>
              <w:t>一点操作纪律都没有也敢做趋势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15:44  |  435楼  |  zippo578  |  UID 65329649</w:t>
            </w:r>
          </w:p>
        </w:tc>
      </w:tr>
      <w:tr>
        <w:tc>
          <w:tcPr>
            <w:tcW w:type="dxa" w:w="10080"/>
          </w:tcPr>
          <w:p>
            <w:pPr>
              <w:spacing w:line="276" w:lineRule="auto" w:after="100"/>
            </w:pPr>
            <w:r>
              <w:rPr>
                <w:sz w:val="20"/>
              </w:rPr>
              <w:t>Reply to Reply Post by uncleice (2026-02-27 15:41)</w:t>
            </w:r>
            <w:r>
              <w:br/>
            </w:r>
            <w:r>
              <w:rPr>
                <w:sz w:val="20"/>
              </w:rPr>
              <w:t>不是，虽然券商现在位置确实好</w:t>
            </w:r>
            <w:r>
              <w:br/>
            </w:r>
            <w:r>
              <w:rPr>
                <w:sz w:val="20"/>
              </w:rPr>
              <w:t>券商一直压，有点像掩护资金在500和核心科技票里建仓</w:t>
            </w:r>
            <w:r>
              <w:br/>
            </w:r>
            <w:r>
              <w:rPr>
                <w:sz w:val="20"/>
              </w:rPr>
              <w:t>如果哪天比翼双飞，就是建仓完毕？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16:21  |  310楼  |  村上吹树  |  UID 61395264</w:t>
            </w:r>
          </w:p>
        </w:tc>
      </w:tr>
      <w:tr>
        <w:tc>
          <w:tcPr>
            <w:tcW w:type="dxa" w:w="10080"/>
          </w:tcPr>
          <w:p>
            <w:pPr>
              <w:spacing w:line="276" w:lineRule="auto" w:after="100"/>
            </w:pPr>
            <w:r>
              <w:rPr>
                <w:sz w:val="20"/>
              </w:rPr>
              <w:t>英伟达gpu要用金刚石薄膜散热？这块有课代表吗？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16:22  |  121楼  |  sora496  |  UID 38090976</w:t>
            </w:r>
          </w:p>
        </w:tc>
      </w:tr>
      <w:tr>
        <w:tc>
          <w:tcPr>
            <w:tcW w:type="dxa" w:w="10080"/>
          </w:tcPr>
          <w:p>
            <w:pPr>
              <w:spacing w:line="276" w:lineRule="auto" w:after="100"/>
            </w:pPr>
            <w:r>
              <w:rPr>
                <w:sz w:val="20"/>
              </w:rPr>
              <w:t>Reply to Reply Post by 虎虎呼呼呼呼 (2026-02-27 16:11)因为时间不对，机器人最后一波行情也就去年八月那波，也算是缩圈，十二月那波是极致缩圈到只涨我的，然后就没行情了，硬做一定是亏钱的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16:36  |  311楼  |  村上吹树  |  UID 61395264</w:t>
            </w:r>
          </w:p>
        </w:tc>
      </w:tr>
      <w:tr>
        <w:tc>
          <w:tcPr>
            <w:tcW w:type="dxa" w:w="10080"/>
          </w:tcPr>
          <w:p>
            <w:pPr>
              <w:spacing w:line="276" w:lineRule="auto" w:after="100"/>
            </w:pPr>
            <w:r>
              <w:rPr>
                <w:sz w:val="20"/>
              </w:rPr>
              <w:t>Reply to Reply Post by 丶执念。 (2026-02-27 16:31)一直有听这传闻，在怀疑中看着上涨，结果来真的么[s:a2:惊]没做好功课，活该你们赚钱。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16:45  |  122楼  |  sora496  |  UID 38090976</w:t>
            </w:r>
          </w:p>
        </w:tc>
      </w:tr>
      <w:tr>
        <w:tc>
          <w:tcPr>
            <w:tcW w:type="dxa" w:w="10080"/>
          </w:tcPr>
          <w:p>
            <w:pPr>
              <w:spacing w:line="276" w:lineRule="auto" w:after="100"/>
            </w:pPr>
            <w:r>
              <w:rPr>
                <w:sz w:val="20"/>
              </w:rPr>
              <w:t>Reply to Reply Post by zzh90pk (2026-02-27 16:39)那你快来给我抬轿哈哈哈，我和狼大现在做票已经不完全一样了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16:47  |  123楼  |  sora496  |  UID 38090976</w:t>
            </w:r>
          </w:p>
        </w:tc>
      </w:tr>
      <w:tr>
        <w:tc>
          <w:tcPr>
            <w:tcW w:type="dxa" w:w="10080"/>
          </w:tcPr>
          <w:p>
            <w:pPr>
              <w:spacing w:line="276" w:lineRule="auto" w:after="100"/>
            </w:pPr>
            <w:r>
              <w:rPr>
                <w:sz w:val="20"/>
              </w:rPr>
              <w:t>Reply to Reply Post by 村上吹树 (2026-02-27 16:36)炒炒算啦，我麦麦今天这个避雷针都硬吃了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17:06  |  124楼  |  sora496  |  UID 38090976</w:t>
            </w:r>
          </w:p>
        </w:tc>
      </w:tr>
      <w:tr>
        <w:tc>
          <w:tcPr>
            <w:tcW w:type="dxa" w:w="10080"/>
          </w:tcPr>
          <w:p>
            <w:pPr>
              <w:spacing w:line="276" w:lineRule="auto" w:after="100"/>
            </w:pPr>
            <w:r>
              <w:rPr>
                <w:sz w:val="20"/>
              </w:rPr>
              <w:t>Reply to Reply Post by d937683018 (2026-02-27 16:54)等确定性是最好的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17:28  |  125楼  |  sora496  |  UID 38090976</w:t>
            </w:r>
          </w:p>
        </w:tc>
      </w:tr>
      <w:tr>
        <w:tc>
          <w:tcPr>
            <w:tcW w:type="dxa" w:w="10080"/>
          </w:tcPr>
          <w:p>
            <w:pPr>
              <w:spacing w:line="276" w:lineRule="auto" w:after="100"/>
            </w:pPr>
            <w:r>
              <w:rPr>
                <w:sz w:val="20"/>
              </w:rPr>
              <w:t>Reply to Reply Post by Hugvn_1 (2026-02-27 17:24)后面就要看业绩了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17:40  |  436楼  |  zippo578  |  UID 65329649</w:t>
            </w:r>
          </w:p>
        </w:tc>
      </w:tr>
      <w:tr>
        <w:tc>
          <w:tcPr>
            <w:tcW w:type="dxa" w:w="10080"/>
          </w:tcPr>
          <w:p>
            <w:pPr>
              <w:spacing w:line="276" w:lineRule="auto" w:after="100"/>
            </w:pPr>
            <w:r>
              <w:rPr>
                <w:sz w:val="20"/>
              </w:rPr>
              <w:t>盘后就有利好吹风了</w:t>
            </w:r>
            <w:r>
              <w:br/>
            </w:r>
            <w:r>
              <w:rPr>
                <w:sz w:val="20"/>
              </w:rPr>
              <w:t>宽松[s:pg:哈啤]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18:13  |  966楼  |  狼大  |  UID 150058</w:t>
            </w:r>
          </w:p>
        </w:tc>
      </w:tr>
      <w:tr>
        <w:tc>
          <w:tcPr>
            <w:tcW w:type="dxa" w:w="10080"/>
          </w:tcPr>
          <w:p>
            <w:pPr>
              <w:spacing w:line="276" w:lineRule="auto" w:after="100"/>
            </w:pPr>
            <w:r>
              <w:rPr>
                <w:color w:val="111827"/>
                <w:sz w:val="24"/>
              </w:rPr>
              <w:t>Reply Post by ptydd (2026-02-27 18:04):</w:t>
            </w:r>
          </w:p>
          <w:p>
            <w:pPr>
              <w:spacing w:line="276" w:lineRule="auto" w:after="100"/>
            </w:pPr>
            <w:r>
              <w:rPr>
                <w:color w:val="111827"/>
                <w:sz w:val="24"/>
              </w:rPr>
              <w:t>狼大，可以的话想请教一下，电池是看好储能方向的吗，谢谢&amp;#128591;</w:t>
            </w:r>
          </w:p>
          <w:p>
            <w:pPr>
              <w:spacing w:line="276" w:lineRule="auto" w:after="100"/>
            </w:pPr>
            <w:r>
              <w:rPr>
                <w:color w:val="111827"/>
                <w:sz w:val="24"/>
              </w:rPr>
              <w:t>我还没买 我下周才买 买了再说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20:11  |  967楼  |  狼大  |  UID 150058</w:t>
            </w:r>
          </w:p>
        </w:tc>
      </w:tr>
      <w:tr>
        <w:tc>
          <w:tcPr>
            <w:tcW w:type="dxa" w:w="10080"/>
          </w:tcPr>
          <w:p>
            <w:pPr>
              <w:spacing w:line="276" w:lineRule="auto" w:after="100"/>
            </w:pPr>
            <w:r>
              <w:rPr>
                <w:color w:val="111827"/>
                <w:sz w:val="24"/>
              </w:rPr>
              <w:t>根本净不下心休息 手上一大堆石油单子 吃饭手心都出汗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20:21  |  968楼  |  狼大  |  UID 150058</w:t>
            </w:r>
          </w:p>
        </w:tc>
      </w:tr>
      <w:tr>
        <w:tc>
          <w:tcPr>
            <w:tcW w:type="dxa" w:w="10080"/>
          </w:tcPr>
          <w:p>
            <w:pPr>
              <w:spacing w:line="276" w:lineRule="auto" w:after="100"/>
            </w:pPr>
            <w:r>
              <w:rPr>
                <w:color w:val="111827"/>
                <w:sz w:val="24"/>
              </w:rPr>
              <w:t>Reply Post by 不想穿苦茶 (2026-02-27 20:15):</w:t>
            </w:r>
          </w:p>
          <w:p>
            <w:pPr>
              <w:spacing w:line="276" w:lineRule="auto" w:after="100"/>
            </w:pPr>
            <w:r>
              <w:rPr>
                <w:color w:val="111827"/>
                <w:sz w:val="24"/>
              </w:rPr>
              <w:t>石油王之前不是出了一半了吗？</w:t>
            </w:r>
            <w:r>
              <w:br/>
            </w:r>
            <w:r>
              <w:rPr>
                <w:color w:val="111827"/>
                <w:sz w:val="24"/>
              </w:rPr>
              <w:t>股票能挣几个钱 我手上的是期货</w:t>
            </w:r>
            <w:r>
              <w:br/>
            </w:r>
            <w:r>
              <w:rPr>
                <w:color w:val="111827"/>
                <w:sz w:val="24"/>
              </w:rPr>
              <w:t>不过我今天还逼龟哥他们买了股票 他们不会玩这个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21:16  |  969楼  |  狼大  |  UID 150058</w:t>
            </w:r>
          </w:p>
        </w:tc>
      </w:tr>
      <w:tr>
        <w:tc>
          <w:tcPr>
            <w:tcW w:type="dxa" w:w="10080"/>
          </w:tcPr>
          <w:p>
            <w:pPr>
              <w:spacing w:line="276" w:lineRule="auto" w:after="100"/>
            </w:pPr>
            <w:r>
              <w:rPr>
                <w:color w:val="111827"/>
                <w:sz w:val="24"/>
              </w:rPr>
              <w:t>Reply Post by huining222 (2026-02-27 21:10):</w:t>
            </w:r>
          </w:p>
          <w:p>
            <w:pPr>
              <w:spacing w:line="276" w:lineRule="auto" w:after="100"/>
            </w:pPr>
            <w:r>
              <w:rPr>
                <w:color w:val="111827"/>
                <w:sz w:val="24"/>
              </w:rPr>
              <w:t>黄金拉了？5205不动了？</w:t>
            </w:r>
            <w:r>
              <w:br/>
            </w:r>
            <w:r>
              <w:rPr>
                <w:color w:val="111827"/>
                <w:sz w:val="24"/>
              </w:rPr>
              <w:t>你卡了吧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21:22  |  970楼  |  狼大  |  UID 150058</w:t>
            </w:r>
          </w:p>
        </w:tc>
      </w:tr>
      <w:tr>
        <w:tc>
          <w:tcPr>
            <w:tcW w:type="dxa" w:w="10080"/>
          </w:tcPr>
          <w:p>
            <w:pPr>
              <w:spacing w:line="276" w:lineRule="auto" w:after="100"/>
            </w:pPr>
            <w:r>
              <w:rPr>
                <w:color w:val="111827"/>
                <w:sz w:val="24"/>
              </w:rPr>
              <w:t>Reply Post by 云之誓言 (2026-02-27 21:21):</w:t>
            </w:r>
          </w:p>
          <w:p>
            <w:pPr>
              <w:spacing w:line="276" w:lineRule="auto" w:after="100"/>
            </w:pPr>
            <w:r>
              <w:rPr>
                <w:color w:val="111827"/>
                <w:sz w:val="24"/>
              </w:rPr>
              <w:t>那边有时差，现在还是下午呢吧。这天色不对啊</w:t>
            </w:r>
            <w:r>
              <w:br/>
            </w:r>
            <w:r>
              <w:rPr>
                <w:color w:val="111827"/>
                <w:sz w:val="24"/>
              </w:rPr>
              <w:t>都不用看 一眼假 一炮下去原油至少瞬间+10%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21:23  |  312楼  |  村上吹树  |  UID 61395264</w:t>
            </w:r>
          </w:p>
        </w:tc>
      </w:tr>
      <w:tr>
        <w:tc>
          <w:tcPr>
            <w:tcW w:type="dxa" w:w="10080"/>
          </w:tcPr>
          <w:p>
            <w:pPr>
              <w:spacing w:line="276" w:lineRule="auto" w:after="100"/>
            </w:pPr>
            <w:r>
              <w:rPr>
                <w:sz w:val="20"/>
              </w:rPr>
              <w:t>dml第一阶段验牌结束。[s:a2:lucky]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21:24  |  48楼  |  一生一股绊倒铁盒  |  UID 64648193</w:t>
            </w:r>
          </w:p>
        </w:tc>
      </w:tr>
      <w:tr>
        <w:tc>
          <w:tcPr>
            <w:tcW w:type="dxa" w:w="10080"/>
          </w:tcPr>
          <w:p>
            <w:pPr>
              <w:spacing w:line="276" w:lineRule="auto" w:after="100"/>
            </w:pPr>
            <w:r>
              <w:rPr>
                <w:sz w:val="20"/>
              </w:rPr>
              <w:t>真开打了下周一我们这些重仓科技的是不是又要吃面[s:ac:哭1]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21:26  |  971楼  |  狼大  |  UID 150058</w:t>
            </w:r>
          </w:p>
        </w:tc>
      </w:tr>
      <w:tr>
        <w:tc>
          <w:tcPr>
            <w:tcW w:type="dxa" w:w="10080"/>
          </w:tcPr>
          <w:p>
            <w:pPr>
              <w:spacing w:line="276" w:lineRule="auto" w:after="100"/>
            </w:pPr>
            <w:r>
              <w:rPr>
                <w:color w:val="111827"/>
                <w:sz w:val="24"/>
              </w:rPr>
              <w:t>Reply Post by huining222 (2026-02-27 21:26):</w:t>
            </w:r>
          </w:p>
          <w:p>
            <w:pPr>
              <w:spacing w:line="276" w:lineRule="auto" w:after="100"/>
            </w:pPr>
            <w:r>
              <w:rPr>
                <w:color w:val="111827"/>
                <w:sz w:val="24"/>
              </w:rPr>
              <w:t>确实卡了，晚5分钟。。我错了</w:t>
            </w:r>
            <w:r>
              <w:br/>
            </w:r>
            <w:r>
              <w:rPr>
                <w:color w:val="111827"/>
                <w:sz w:val="24"/>
              </w:rPr>
              <w:t>你这种别做期货啊 一个来回可以死三次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21:33  |  313楼  |  村上吹树  |  UID 61395264</w:t>
            </w:r>
          </w:p>
        </w:tc>
      </w:tr>
      <w:tr>
        <w:tc>
          <w:tcPr>
            <w:tcW w:type="dxa" w:w="10080"/>
          </w:tcPr>
          <w:p>
            <w:pPr>
              <w:spacing w:line="276" w:lineRule="auto" w:after="100"/>
            </w:pPr>
            <w:r>
              <w:rPr>
                <w:sz w:val="20"/>
              </w:rPr>
              <w:t>筹码方面，dml已经比赵姨干净多了。今后，奉dml为先锋[s:ac:哭笑]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21:42  |  314楼  |  村上吹树  |  UID 61395264</w:t>
            </w:r>
          </w:p>
        </w:tc>
      </w:tr>
      <w:tr>
        <w:tc>
          <w:tcPr>
            <w:tcW w:type="dxa" w:w="10080"/>
          </w:tcPr>
          <w:p>
            <w:pPr>
              <w:spacing w:line="276" w:lineRule="auto" w:after="100"/>
            </w:pPr>
            <w:r>
              <w:rPr>
                <w:sz w:val="20"/>
              </w:rPr>
              <w:t>Reply Post by skwh (2026-02-27 21:38):</w:t>
            </w:r>
          </w:p>
          <w:p>
            <w:pPr>
              <w:spacing w:line="276" w:lineRule="auto" w:after="100"/>
            </w:pPr>
            <w:r>
              <w:rPr>
                <w:sz w:val="20"/>
              </w:rPr>
              <w:t>树哥，德明利年报怎么解读</w:t>
            </w:r>
          </w:p>
          <w:p>
            <w:pPr>
              <w:spacing w:line="276" w:lineRule="auto" w:after="100"/>
            </w:pPr>
            <w:r>
              <w:rPr>
                <w:sz w:val="20"/>
              </w:rPr>
              <w:t>老板是个厉害的炒王，验牌验的就是库存和拿货能力。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21:44  |  315楼  |  村上吹树  |  UID 61395264</w:t>
            </w:r>
          </w:p>
        </w:tc>
      </w:tr>
      <w:tr>
        <w:tc>
          <w:tcPr>
            <w:tcW w:type="dxa" w:w="10080"/>
          </w:tcPr>
          <w:p>
            <w:pPr>
              <w:spacing w:line="276" w:lineRule="auto" w:after="100"/>
            </w:pPr>
            <w:r>
              <w:rPr>
                <w:sz w:val="20"/>
              </w:rPr>
              <w:t>Reply Post by sujac0203 (2026-02-27 21:40):</w:t>
            </w:r>
          </w:p>
          <w:p>
            <w:pPr>
              <w:spacing w:line="276" w:lineRule="auto" w:after="100"/>
            </w:pPr>
            <w:r>
              <w:rPr>
                <w:sz w:val="20"/>
              </w:rPr>
              <w:t>不是赵姨更正宗么</w:t>
            </w:r>
          </w:p>
          <w:p>
            <w:pPr>
              <w:spacing w:line="276" w:lineRule="auto" w:after="100"/>
            </w:pPr>
            <w:r>
              <w:rPr>
                <w:sz w:val="20"/>
              </w:rPr>
              <w:t>就是太正宗了，多洗一洗。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21:59  |  49楼  |  一生一股绊倒铁盒  |  UID 64648193</w:t>
            </w:r>
          </w:p>
        </w:tc>
      </w:tr>
      <w:tr>
        <w:tc>
          <w:tcPr>
            <w:tcW w:type="dxa" w:w="10080"/>
          </w:tcPr>
          <w:p>
            <w:pPr>
              <w:spacing w:line="276" w:lineRule="auto" w:after="100"/>
            </w:pPr>
            <w:r>
              <w:rPr>
                <w:sz w:val="20"/>
              </w:rPr>
              <w:t>第三轮美伊谈判中，伊朗明确拒绝了美国提出的要求：</w:t>
            </w:r>
          </w:p>
          <w:p>
            <w:pPr>
              <w:spacing w:line="276" w:lineRule="auto" w:after="100"/>
            </w:pPr>
            <w:r>
              <w:rPr>
                <w:sz w:val="20"/>
              </w:rPr>
              <w:t>拆除三个战略性核设施，即在 2025年6月遭到美国袭击的设施。</w:t>
            </w:r>
          </w:p>
          <w:p>
            <w:pPr>
              <w:spacing w:line="276" w:lineRule="auto" w:after="100"/>
            </w:pPr>
            <w:r>
              <w:rPr>
                <w:sz w:val="20"/>
              </w:rPr>
              <w:t>将所有积累的浓缩铀储备交由美国控制(此前曾讨论过由中立第三国控制的方案</w:t>
            </w:r>
          </w:p>
          <w:p>
            <w:pPr>
              <w:spacing w:line="276" w:lineRule="auto" w:after="100"/>
            </w:pPr>
            <w:r>
              <w:rPr>
                <w:sz w:val="20"/>
              </w:rPr>
              <w:t>全面且无限期禁止伊朗进行铀浓缩。</w:t>
            </w:r>
          </w:p>
          <w:p>
            <w:pPr>
              <w:spacing w:line="276" w:lineRule="auto" w:after="100"/>
            </w:pPr>
            <w:r>
              <w:rPr>
                <w:sz w:val="20"/>
              </w:rPr>
              <w:t>从国新那边搬运过来的[s:ac:哭笑]</w:t>
            </w:r>
            <w:r>
              <w:br/>
            </w:r>
            <w:r>
              <w:rPr>
                <w:sz w:val="20"/>
              </w:rPr>
              <w:t>感觉今晚压根没打算谈成，战争预期又增加了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22:57  |  316楼  |  村上吹树  |  UID 61395264</w:t>
            </w:r>
          </w:p>
        </w:tc>
      </w:tr>
      <w:tr>
        <w:tc>
          <w:tcPr>
            <w:tcW w:type="dxa" w:w="10080"/>
          </w:tcPr>
          <w:p>
            <w:pPr>
              <w:spacing w:line="276" w:lineRule="auto" w:after="100"/>
            </w:pPr>
            <w:r>
              <w:rPr>
                <w:sz w:val="20"/>
              </w:rPr>
              <w:t>万一真到干架的那一刻，我感觉大概率是博弈大宗的结账时刻……楼外面一些战争狂有点疯了，真要一直吃这种风险溢价，就要吊在那里，越久越好。[s:ac:哭笑]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10:23  |  317楼  |  村上吹树  |  UID 61395264</w:t>
            </w:r>
          </w:p>
        </w:tc>
      </w:tr>
      <w:tr>
        <w:tc>
          <w:tcPr>
            <w:tcW w:type="dxa" w:w="10080"/>
          </w:tcPr>
          <w:p>
            <w:pPr>
              <w:spacing w:line="276" w:lineRule="auto" w:after="100"/>
            </w:pPr>
            <w:r>
              <w:rPr>
                <w:sz w:val="20"/>
              </w:rPr>
              <w:t>Reply to Reply Post by Nahilist (2026-02-28 09:02)管他怎么走，验牌是增加了我的持股时间。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14:27  |  211楼  |  灰兔尾  |  UID 60916468</w:t>
            </w:r>
          </w:p>
        </w:tc>
      </w:tr>
      <w:tr>
        <w:tc>
          <w:tcPr>
            <w:tcW w:type="dxa" w:w="10080"/>
          </w:tcPr>
          <w:p>
            <w:pPr>
              <w:spacing w:line="276" w:lineRule="auto" w:after="100"/>
            </w:pPr>
            <w:r>
              <w:rPr>
                <w:sz w:val="20"/>
              </w:rPr>
              <w:t>甜美的战争到来了，大幕渐起</w:t>
            </w:r>
          </w:p>
          <w:p>
            <w:pPr>
              <w:spacing w:line="276" w:lineRule="auto" w:after="100"/>
            </w:pPr>
            <w:r>
              <w:rPr>
                <w:sz w:val="20"/>
              </w:rPr>
              <w:t>目前是以色列独走，还是联合行动？我感觉前者可能性多一点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14:30  |  212楼  |  灰兔尾  |  UID 60916468</w:t>
            </w:r>
          </w:p>
        </w:tc>
      </w:tr>
      <w:tr>
        <w:tc>
          <w:tcPr>
            <w:tcW w:type="dxa" w:w="10080"/>
          </w:tcPr>
          <w:p>
            <w:pPr>
              <w:spacing w:line="276" w:lineRule="auto" w:after="100"/>
            </w:pPr>
            <w:r>
              <w:rPr>
                <w:sz w:val="20"/>
              </w:rPr>
              <w:t>转两张照片</w:t>
            </w:r>
            <w:r>
              <w:br/>
            </w:r>
            <w:r>
              <w:rPr>
                <w:sz w:val="20"/>
              </w:rPr>
              <w:t>./mon_202602/28/jmQ2x-2o58KmT1kShs-94.jpg./mon_202602/28/jmQ2x-h8uhKsT1kShs-80.jpg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14:43  |  10楼  |  包子music  |  UID 42162697</w:t>
            </w:r>
          </w:p>
        </w:tc>
      </w:tr>
      <w:tr>
        <w:tc>
          <w:tcPr>
            <w:tcW w:type="dxa" w:w="10080"/>
          </w:tcPr>
          <w:p>
            <w:pPr>
              <w:spacing w:line="276" w:lineRule="auto" w:after="100"/>
            </w:pPr>
            <w:r>
              <w:rPr>
                <w:sz w:val="20"/>
              </w:rPr>
              <w:t>如果真打，银保证会涨还是跌？有没有懂金融的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14:43  |  213楼  |  灰兔尾  |  UID 60916468</w:t>
            </w:r>
          </w:p>
        </w:tc>
      </w:tr>
      <w:tr>
        <w:tc>
          <w:tcPr>
            <w:tcW w:type="dxa" w:w="10080"/>
          </w:tcPr>
          <w:p>
            <w:pPr>
              <w:spacing w:line="276" w:lineRule="auto" w:after="100"/>
            </w:pPr>
            <w:r>
              <w:rPr>
                <w:sz w:val="20"/>
              </w:rPr>
              <w:t>中东开片对国产替代构成利空的逻辑可以讲讲吗？</w:t>
            </w:r>
          </w:p>
          <w:p>
            <w:pPr>
              <w:spacing w:line="276" w:lineRule="auto" w:after="100"/>
            </w:pPr>
            <w:r>
              <w:rPr>
                <w:sz w:val="20"/>
              </w:rPr>
              <w:t>我手头两成资源股+新开仓的0.5成船舶etf，剩下的都是国产替代先进制程的票，26年先进制程扩产的确定性已经明确得不能再明确了，跌了不就白送你加仓机会，抛开投资不讲，我个人从立场出发乐于见到真打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14:57  |  972楼  |  狼大  |  UID 150058</w:t>
            </w:r>
          </w:p>
        </w:tc>
      </w:tr>
      <w:tr>
        <w:tc>
          <w:tcPr>
            <w:tcW w:type="dxa" w:w="10080"/>
          </w:tcPr>
          <w:p>
            <w:pPr>
              <w:spacing w:line="276" w:lineRule="auto" w:after="100"/>
            </w:pPr>
            <w:r>
              <w:rPr>
                <w:color w:val="111827"/>
                <w:sz w:val="24"/>
              </w:rPr>
              <w:t>难得我真的想今天就开盘[s:ac:怕] 怕夜长梦多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14:58  |  973楼  |  狼大  |  UID 150058</w:t>
            </w:r>
          </w:p>
        </w:tc>
      </w:tr>
      <w:tr>
        <w:tc>
          <w:tcPr>
            <w:tcW w:type="dxa" w:w="10080"/>
          </w:tcPr>
          <w:p>
            <w:pPr>
              <w:spacing w:line="276" w:lineRule="auto" w:after="100"/>
            </w:pPr>
            <w:r>
              <w:rPr>
                <w:color w:val="111827"/>
                <w:sz w:val="24"/>
              </w:rPr>
              <w:t>Reply Post by 夜阑风起. (2026-02-28 14:57):</w:t>
            </w:r>
          </w:p>
          <w:p>
            <w:pPr>
              <w:spacing w:line="276" w:lineRule="auto" w:after="100"/>
            </w:pPr>
            <w:r>
              <w:rPr>
                <w:color w:val="111827"/>
                <w:sz w:val="24"/>
              </w:rPr>
              <w:t>下周中曼洲际估计顶一字了，买石油ETF可以吗</w:t>
            </w:r>
            <w:r>
              <w:br/>
            </w:r>
            <w:r>
              <w:rPr>
                <w:color w:val="111827"/>
                <w:sz w:val="24"/>
              </w:rPr>
              <w:t>一般事件落地的时候就是全体10CM一字，不会有机会的。一旦开了就证明兑现了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15:01  |  318楼  |  村上吹树  |  UID 61395264</w:t>
            </w:r>
          </w:p>
        </w:tc>
      </w:tr>
      <w:tr>
        <w:tc>
          <w:tcPr>
            <w:tcW w:type="dxa" w:w="10080"/>
          </w:tcPr>
          <w:p>
            <w:pPr>
              <w:spacing w:line="276" w:lineRule="auto" w:after="100"/>
            </w:pPr>
            <w:r>
              <w:rPr>
                <w:sz w:val="20"/>
              </w:rPr>
              <w:t>Reply Post by -阿狼- (2026-02-28 14:58):</w:t>
            </w:r>
          </w:p>
          <w:p>
            <w:pPr>
              <w:spacing w:line="276" w:lineRule="auto" w:after="100"/>
            </w:pPr>
            <w:r>
              <w:rPr>
                <w:sz w:val="20"/>
              </w:rPr>
              <w:t>一般事件落地的时候就是全体10CM一字，不会有机会的。一旦开了就证明兑现了</w:t>
            </w:r>
          </w:p>
          <w:p>
            <w:pPr>
              <w:spacing w:line="276" w:lineRule="auto" w:after="100"/>
            </w:pPr>
            <w:r>
              <w:rPr>
                <w:sz w:val="20"/>
              </w:rPr>
              <w:t>周一凌晨开敢，是大宗和军工最好的时机。[s:ac:哭笑]这里就怕闪电战，那就结账了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15:03  |  974楼  |  狼大  |  UID 150058</w:t>
            </w:r>
          </w:p>
        </w:tc>
      </w:tr>
      <w:tr>
        <w:tc>
          <w:tcPr>
            <w:tcW w:type="dxa" w:w="10080"/>
          </w:tcPr>
          <w:p>
            <w:pPr>
              <w:spacing w:line="276" w:lineRule="auto" w:after="100"/>
            </w:pPr>
            <w:r>
              <w:rPr>
                <w:color w:val="111827"/>
                <w:sz w:val="24"/>
              </w:rPr>
              <w:t>./mon_202602/28/jmQ2x-erdZpT3cSz0-jf.jpg</w:t>
            </w:r>
            <w:r>
              <w:br/>
            </w:r>
            <w:r>
              <w:rPr>
                <w:color w:val="111827"/>
                <w:sz w:val="24"/>
              </w:rPr>
              <w:t>很焦急 千万别结束啊 我期货还没卖多少。。。。[s:ac:冷] 昨晚我盯盘到凌晨2点多才睡着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15:04  |  51楼  |  一生一股绊倒铁盒  |  UID 64648193</w:t>
            </w:r>
          </w:p>
        </w:tc>
      </w:tr>
      <w:tr>
        <w:tc>
          <w:tcPr>
            <w:tcW w:type="dxa" w:w="10080"/>
          </w:tcPr>
          <w:p>
            <w:pPr>
              <w:spacing w:line="276" w:lineRule="auto" w:after="100"/>
            </w:pPr>
            <w:r>
              <w:rPr>
                <w:sz w:val="20"/>
              </w:rPr>
              <w:t>嗷嗷嗷嗷嗷嗷嗷嗷[s:ac:哭1][s:ac:哭1][s:ac:哭1]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15:06  |  975楼  |  狼大  |  UID 150058</w:t>
            </w:r>
          </w:p>
        </w:tc>
      </w:tr>
      <w:tr>
        <w:tc>
          <w:tcPr>
            <w:tcW w:type="dxa" w:w="10080"/>
          </w:tcPr>
          <w:p>
            <w:pPr>
              <w:spacing w:line="276" w:lineRule="auto" w:after="100"/>
            </w:pPr>
            <w:r>
              <w:rPr>
                <w:color w:val="111827"/>
                <w:sz w:val="24"/>
              </w:rPr>
              <w:t>Reply Post by SwimCloud (2026-02-28 15:04):</w:t>
            </w:r>
          </w:p>
          <w:p>
            <w:pPr>
              <w:spacing w:line="276" w:lineRule="auto" w:after="100"/>
            </w:pPr>
            <w:r>
              <w:rPr>
                <w:color w:val="111827"/>
                <w:sz w:val="24"/>
              </w:rPr>
              <w:t>以色列表示已实现所有既定目标。</w:t>
            </w:r>
          </w:p>
          <w:p>
            <w:pPr>
              <w:spacing w:line="276" w:lineRule="auto" w:after="100"/>
            </w:pPr>
            <w:r>
              <w:rPr>
                <w:color w:val="111827"/>
                <w:sz w:val="24"/>
              </w:rPr>
              <w:t>ber？消息还没传完就打完了？</w:t>
            </w:r>
            <w:r>
              <w:br/>
            </w:r>
            <w:r>
              <w:rPr>
                <w:color w:val="111827"/>
                <w:sz w:val="24"/>
              </w:rPr>
              <w:t>就是已经把需要炸的地方炸完了 目标打击完成，现在等伊朗的反应</w:t>
            </w:r>
            <w:r>
              <w:br/>
            </w:r>
            <w:r>
              <w:rPr>
                <w:color w:val="111827"/>
                <w:sz w:val="24"/>
              </w:rPr>
              <w:t>按我的经验来说，伊朗打了这么多年仗的经验，第一轮打击是完全连根毛都不会损失的。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15:12  |  214楼  |  灰兔尾  |  UID 60916468</w:t>
            </w:r>
          </w:p>
        </w:tc>
      </w:tr>
      <w:tr>
        <w:tc>
          <w:tcPr>
            <w:tcW w:type="dxa" w:w="10080"/>
          </w:tcPr>
          <w:p>
            <w:pPr>
              <w:spacing w:line="276" w:lineRule="auto" w:after="100"/>
            </w:pPr>
            <w:r>
              <w:rPr>
                <w:sz w:val="20"/>
              </w:rPr>
              <w:t>Reply Post by -阿狼- (2026-02-28 14:57):</w:t>
            </w:r>
          </w:p>
          <w:p>
            <w:pPr>
              <w:spacing w:line="276" w:lineRule="auto" w:after="100"/>
            </w:pPr>
            <w:r>
              <w:rPr>
                <w:sz w:val="20"/>
              </w:rPr>
              <w:t>难得我真的想今天就开盘[s:ac:怕] 怕夜长梦多</w:t>
            </w:r>
          </w:p>
          <w:p>
            <w:pPr>
              <w:spacing w:line="276" w:lineRule="auto" w:after="100"/>
            </w:pPr>
            <w:r>
              <w:rPr>
                <w:sz w:val="20"/>
              </w:rPr>
              <w:t>编辑zsbd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15:16  |  52楼  |  一生一股绊倒铁盒  |  UID 64648193</w:t>
            </w:r>
          </w:p>
        </w:tc>
      </w:tr>
      <w:tr>
        <w:tc>
          <w:tcPr>
            <w:tcW w:type="dxa" w:w="10080"/>
          </w:tcPr>
          <w:p>
            <w:pPr>
              <w:spacing w:line="276" w:lineRule="auto" w:after="100"/>
            </w:pPr>
            <w:r>
              <w:rPr>
                <w:sz w:val="20"/>
              </w:rPr>
              <w:t>三月主线任务即将开启[s:ac:哭笑]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15:17  |  976楼  |  狼大  |  UID 150058</w:t>
            </w:r>
          </w:p>
        </w:tc>
      </w:tr>
      <w:tr>
        <w:tc>
          <w:tcPr>
            <w:tcW w:type="dxa" w:w="10080"/>
          </w:tcPr>
          <w:p>
            <w:pPr>
              <w:spacing w:line="276" w:lineRule="auto" w:after="100"/>
            </w:pPr>
            <w:r>
              <w:rPr>
                <w:color w:val="111827"/>
                <w:sz w:val="24"/>
              </w:rPr>
              <w:t>Reply Post by 灰兔尾 (2026-02-28 15:12):</w:t>
            </w:r>
          </w:p>
          <w:p>
            <w:pPr>
              <w:spacing w:line="276" w:lineRule="auto" w:after="100"/>
            </w:pPr>
            <w:r>
              <w:rPr>
                <w:color w:val="111827"/>
                <w:sz w:val="24"/>
              </w:rPr>
              <w:t>美国也下场了，确实感觉有想打闪电战的意思，伊朗这次懦了就真的起码一个世纪里子子孙孙跪在地板上当奴仆了，我觉得不会善罢甘休，看后续吧，我们玩票的压力是远远比不上你的</w:t>
            </w:r>
            <w:r>
              <w:br/>
            </w:r>
            <w:r>
              <w:rPr>
                <w:color w:val="111827"/>
                <w:sz w:val="24"/>
              </w:rPr>
              <w:t>我反正两手准备，如果周一持续打 那我石油方向能抵消科技调整损失，如果打完了 ，那我科技就没事。</w:t>
            </w:r>
            <w:r>
              <w:br/>
            </w:r>
            <w:r>
              <w:rPr>
                <w:color w:val="111827"/>
                <w:sz w:val="24"/>
              </w:rPr>
              <w:t>没有大富大贵 但求稳当安心。</w:t>
            </w:r>
            <w:r>
              <w:br/>
            </w:r>
            <w:r>
              <w:rPr>
                <w:color w:val="111827"/>
                <w:sz w:val="24"/>
              </w:rPr>
              <w:t>而且我刚好周4周5把科技里大涨的部分切到了没涨的封测和地面光伏类</w:t>
            </w:r>
            <w:r>
              <w:br/>
            </w:r>
            <w:r>
              <w:rPr>
                <w:color w:val="111827"/>
                <w:sz w:val="24"/>
              </w:rPr>
              <w:t>这些总不至于开盘给我摁-10 -20的 所以我能接受。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15:20  |  977楼  |  狼大  |  UID 150058</w:t>
            </w:r>
          </w:p>
        </w:tc>
      </w:tr>
      <w:tr>
        <w:tc>
          <w:tcPr>
            <w:tcW w:type="dxa" w:w="10080"/>
          </w:tcPr>
          <w:p>
            <w:pPr>
              <w:spacing w:line="276" w:lineRule="auto" w:after="100"/>
            </w:pPr>
            <w:r>
              <w:rPr>
                <w:color w:val="111827"/>
                <w:sz w:val="24"/>
              </w:rPr>
              <w:t>所以刚好借此机会 我也没啥事 主要是也没心情去玩，可以和你们聊一下 这种情况的预判和对应的策略</w:t>
            </w:r>
            <w:r>
              <w:br/>
            </w:r>
            <w:r>
              <w:rPr>
                <w:color w:val="111827"/>
                <w:sz w:val="24"/>
              </w:rPr>
              <w:t>之前我们经历过叙利亚 俄乌 委内瑞拉 还有巴基斯坦零星等事件，那每一次的经历都会对之后的操作带来经验</w:t>
            </w:r>
            <w:r>
              <w:br/>
            </w:r>
            <w:r>
              <w:rPr>
                <w:color w:val="111827"/>
                <w:sz w:val="24"/>
              </w:rPr>
              <w:t>长的战争应该怎么应对 短期的应该怎么应对，什么体量是一定打成长线的 什么体量是打不起来的 什么体量是闪电战的</w:t>
            </w:r>
            <w:r>
              <w:br/>
            </w:r>
            <w:r>
              <w:rPr>
                <w:color w:val="111827"/>
                <w:sz w:val="24"/>
              </w:rPr>
              <w:t>这些都是有应对的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15:24  |  53楼  |  一生一股绊倒铁盒  |  UID 64648193</w:t>
            </w:r>
          </w:p>
        </w:tc>
      </w:tr>
      <w:tr>
        <w:tc>
          <w:tcPr>
            <w:tcW w:type="dxa" w:w="10080"/>
          </w:tcPr>
          <w:p>
            <w:pPr>
              <w:spacing w:line="276" w:lineRule="auto" w:after="100"/>
            </w:pPr>
            <w:r>
              <w:rPr>
                <w:sz w:val="20"/>
              </w:rPr>
              <w:t>拿好小本本[s:ac:羡慕]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15:34  |  978楼  |  狼大  |  UID 150058</w:t>
            </w:r>
          </w:p>
        </w:tc>
      </w:tr>
      <w:tr>
        <w:tc>
          <w:tcPr>
            <w:tcW w:type="dxa" w:w="10080"/>
          </w:tcPr>
          <w:p>
            <w:pPr>
              <w:spacing w:line="276" w:lineRule="auto" w:after="100"/>
            </w:pPr>
            <w:r>
              <w:rPr>
                <w:color w:val="111827"/>
                <w:sz w:val="24"/>
              </w:rPr>
              <w:t>每一次出现这种苗头的时候，首先第一时间都要判断级别，级别是参与方体量大小的对比。比值越小证明时间越长 级别越大。知道这点就行了，详细的去参考军事博主</w:t>
            </w:r>
            <w:r>
              <w:br/>
            </w:r>
            <w:r>
              <w:rPr>
                <w:color w:val="111827"/>
                <w:sz w:val="24"/>
              </w:rPr>
              <w:t>然后判断级别后，按照级别的大小和方向来做对应防御，什么意思呢，就是交战的有产矿国那就买矿，产油国就买油，然后级别大的买多点对冲，级别小的买少点。</w:t>
            </w:r>
            <w:r>
              <w:br/>
            </w:r>
            <w:r>
              <w:rPr>
                <w:color w:val="111827"/>
                <w:sz w:val="24"/>
              </w:rPr>
              <w:t>事件落地后就可以兑现一部分，那兑现出来的是不是马上去补回自己别的方向呢，不是的，而是宁可手握现金也别轻易下场，因为后续的应对是不可预判的，包括交战方的应对和我们国家的应对。通过应对去跟进战后方向才是这部分资金该去的地方</w:t>
            </w:r>
            <w:r>
              <w:br/>
            </w:r>
            <w:r>
              <w:rPr>
                <w:color w:val="111827"/>
                <w:sz w:val="24"/>
              </w:rPr>
              <w:t>总结起来也很简单，战前做对冲准备，战时不轻易割肉和加仓，战后根据应对积极跟进。</w:t>
            </w:r>
            <w:r>
              <w:br/>
            </w:r>
            <w:r>
              <w:rPr>
                <w:color w:val="111827"/>
                <w:sz w:val="24"/>
              </w:rPr>
              <w:t>每一次的战争预兆想的不是我能挣多少，而是我能少亏多少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15:37  |  979楼  |  狼大  |  UID 150058</w:t>
            </w:r>
          </w:p>
        </w:tc>
      </w:tr>
      <w:tr>
        <w:tc>
          <w:tcPr>
            <w:tcW w:type="dxa" w:w="10080"/>
          </w:tcPr>
          <w:p>
            <w:pPr>
              <w:spacing w:line="276" w:lineRule="auto" w:after="100"/>
            </w:pPr>
            <w:r>
              <w:rPr>
                <w:color w:val="111827"/>
                <w:sz w:val="24"/>
              </w:rPr>
              <w:t>回到我们大A 已经GJD目前很有钱 有现金，而且是开会之前，所以第一反应就是周一观察GJD是否稳定市场这个是重点</w:t>
            </w:r>
            <w:r>
              <w:br/>
            </w:r>
            <w:r>
              <w:rPr>
                <w:color w:val="111827"/>
                <w:sz w:val="24"/>
              </w:rPr>
              <w:t>不要盲目操作，如果GJD稳住，那大概率没有指数级别风险，只要没有指数级别风险，一切不稳定因素过去后 ，市场都会回到既定的路线去，热钱也会回流到最稳定的方向。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15:42  |  980楼  |  狼大  |  UID 150058</w:t>
            </w:r>
          </w:p>
        </w:tc>
      </w:tr>
      <w:tr>
        <w:tc>
          <w:tcPr>
            <w:tcW w:type="dxa" w:w="10080"/>
          </w:tcPr>
          <w:p>
            <w:pPr>
              <w:spacing w:line="276" w:lineRule="auto" w:after="100"/>
            </w:pPr>
            <w:r>
              <w:rPr>
                <w:color w:val="111827"/>
                <w:sz w:val="24"/>
              </w:rPr>
              <w:t>Reply Post by Boom_Panda (2026-02-28 15:39):</w:t>
            </w:r>
          </w:p>
          <w:p>
            <w:pPr>
              <w:spacing w:line="276" w:lineRule="auto" w:after="100"/>
            </w:pPr>
            <w:r>
              <w:rPr>
                <w:color w:val="111827"/>
                <w:sz w:val="24"/>
              </w:rPr>
              <w:t>那就是前面说的资金肯定会先考虑避险，但是出来的资金不一定会立马流入哪里而是先观望，但是不管怎么说流出就会导致股价下跌，看好国内自主自控周一觉得是黄金坑想加仓的还是谨慎吧</w:t>
            </w:r>
            <w:r>
              <w:br/>
            </w:r>
            <w:r>
              <w:rPr>
                <w:color w:val="111827"/>
                <w:sz w:val="24"/>
              </w:rPr>
              <w:t>所以我周4周5减仓高位科技换到了低位科技 也就是本来我可能亏-10 现在最多-4 打个比方啊</w:t>
            </w:r>
            <w:r>
              <w:br/>
            </w:r>
            <w:r>
              <w:rPr>
                <w:color w:val="111827"/>
                <w:sz w:val="24"/>
              </w:rPr>
              <w:t>这样在加上我对冲的石油，我整体心态就会稳住 而不会胡乱操作</w:t>
            </w:r>
          </w:p>
          <w:p>
            <w:pPr>
              <w:spacing w:line="276" w:lineRule="auto" w:after="100"/>
            </w:pPr>
            <w:r>
              <w:rPr>
                <w:color w:val="111827"/>
                <w:sz w:val="24"/>
              </w:rPr>
              <w:t>事件不会压死人，胡乱操作才会。</w:t>
            </w:r>
            <w:r>
              <w:br/>
            </w:r>
            <w:r>
              <w:rPr>
                <w:color w:val="111827"/>
                <w:sz w:val="24"/>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15:45  |  981楼  |  狼大  |  UID 150058</w:t>
            </w:r>
          </w:p>
        </w:tc>
      </w:tr>
      <w:tr>
        <w:tc>
          <w:tcPr>
            <w:tcW w:type="dxa" w:w="10080"/>
          </w:tcPr>
          <w:p>
            <w:pPr>
              <w:spacing w:line="276" w:lineRule="auto" w:after="100"/>
            </w:pPr>
            <w:r>
              <w:rPr>
                <w:color w:val="111827"/>
                <w:sz w:val="24"/>
              </w:rPr>
              <w:t>Reply Post by KHSHHX (2026-02-28 15:43):</w:t>
            </w:r>
          </w:p>
          <w:p>
            <w:pPr>
              <w:spacing w:line="276" w:lineRule="auto" w:after="100"/>
            </w:pPr>
            <w:r>
              <w:rPr>
                <w:color w:val="111827"/>
                <w:sz w:val="24"/>
              </w:rPr>
              <w:t>这就是我跟狼大的区别，我还想着冲呢，结果狼大说要不动。</w:t>
            </w:r>
            <w:r>
              <w:br/>
            </w:r>
            <w:r>
              <w:rPr>
                <w:color w:val="111827"/>
                <w:sz w:val="24"/>
              </w:rPr>
              <w:t>这种非突然性事件不是能冲的时候 这种成果都是给有准备的人的</w:t>
            </w:r>
            <w:r>
              <w:br/>
            </w:r>
            <w:r>
              <w:rPr>
                <w:color w:val="111827"/>
                <w:sz w:val="24"/>
              </w:rPr>
              <w:t>突然性事件就是上次川普一拍脑门的全球关税，那种就是真正突发事件了。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15:46  |  982楼  |  狼大  |  UID 150058</w:t>
            </w:r>
          </w:p>
        </w:tc>
      </w:tr>
      <w:tr>
        <w:tc>
          <w:tcPr>
            <w:tcW w:type="dxa" w:w="10080"/>
          </w:tcPr>
          <w:p>
            <w:pPr>
              <w:spacing w:line="276" w:lineRule="auto" w:after="100"/>
            </w:pPr>
            <w:r>
              <w:rPr>
                <w:color w:val="111827"/>
                <w:sz w:val="24"/>
              </w:rPr>
              <w:t>Reply Post by huining222 (2026-02-28 15:43):</w:t>
            </w:r>
          </w:p>
          <w:p>
            <w:pPr>
              <w:spacing w:line="276" w:lineRule="auto" w:after="100"/>
            </w:pPr>
            <w:r>
              <w:rPr>
                <w:color w:val="111827"/>
                <w:sz w:val="24"/>
              </w:rPr>
              <w:t>./mon_202602/28/jmQ2x-4awyK23T3cSkg-sg.jpg</w:t>
            </w:r>
            <w:r>
              <w:br/>
            </w:r>
            <w:r>
              <w:rPr>
                <w:color w:val="111827"/>
                <w:sz w:val="24"/>
              </w:rPr>
              <w:t>我前面说了 川普要卖委内瑞拉的油 包括这次打架也是目的是卖油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15:48  |  983楼  |  狼大  |  UID 150058</w:t>
            </w:r>
          </w:p>
        </w:tc>
      </w:tr>
      <w:tr>
        <w:tc>
          <w:tcPr>
            <w:tcW w:type="dxa" w:w="10080"/>
          </w:tcPr>
          <w:p>
            <w:pPr>
              <w:spacing w:line="276" w:lineRule="auto" w:after="100"/>
            </w:pPr>
            <w:r>
              <w:rPr>
                <w:color w:val="111827"/>
                <w:sz w:val="24"/>
              </w:rPr>
              <w:t>Reply Post by 恩基爱的恩基儿 (2026-02-28 15:44):</w:t>
            </w:r>
          </w:p>
          <w:p>
            <w:pPr>
              <w:spacing w:line="276" w:lineRule="auto" w:after="100"/>
            </w:pPr>
            <w:r>
              <w:rPr>
                <w:color w:val="111827"/>
                <w:sz w:val="24"/>
              </w:rPr>
              <w:t>萌新刚开完同花顺的账户</w:t>
            </w:r>
            <w:r>
              <w:br/>
            </w:r>
            <w:r>
              <w:rPr>
                <w:color w:val="111827"/>
                <w:sz w:val="24"/>
              </w:rPr>
              <w:t>打算买支银行股长期持有分红(3-5年吧)</w:t>
            </w:r>
            <w:r>
              <w:br/>
            </w:r>
            <w:r>
              <w:rPr>
                <w:color w:val="111827"/>
                <w:sz w:val="24"/>
              </w:rPr>
              <w:t>通过AI算了一下能跑赢普通的银行理财，没有特殊波动，大概4.5%左右</w:t>
            </w:r>
            <w:r>
              <w:br/>
            </w:r>
            <w:r>
              <w:rPr>
                <w:color w:val="111827"/>
                <w:sz w:val="24"/>
              </w:rPr>
              <w:t>靠谱么？如果未来银行理财持续低迷，可能更长期的持有</w:t>
            </w:r>
            <w:r>
              <w:br/>
            </w:r>
            <w:r>
              <w:rPr>
                <w:color w:val="111827"/>
                <w:sz w:val="24"/>
              </w:rPr>
              <w:t>我这种用户是不是不应该出现在此贴中？[s:ac:哭笑]</w:t>
            </w:r>
            <w:r>
              <w:br/>
            </w:r>
            <w:r>
              <w:rPr>
                <w:color w:val="111827"/>
                <w:sz w:val="24"/>
              </w:rPr>
              <w:t>你这种就是国家号召的存款搬家路径啊 从银行定期到买银行股票吃分红</w:t>
            </w:r>
            <w:r>
              <w:br/>
            </w:r>
            <w:r>
              <w:rPr>
                <w:color w:val="111827"/>
                <w:sz w:val="24"/>
              </w:rPr>
              <w:t>永远拿的就是那个3%-5%利息 没什么错的 属于符合国家推动的方向中最底层稳健的方向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15:52  |  984楼  |  狼大  |  UID 150058</w:t>
            </w:r>
          </w:p>
        </w:tc>
      </w:tr>
      <w:tr>
        <w:tc>
          <w:tcPr>
            <w:tcW w:type="dxa" w:w="10080"/>
          </w:tcPr>
          <w:p>
            <w:pPr>
              <w:spacing w:line="276" w:lineRule="auto" w:after="100"/>
            </w:pPr>
            <w:r>
              <w:rPr>
                <w:color w:val="111827"/>
                <w:sz w:val="24"/>
              </w:rPr>
              <w:t>Reply Post by Peace Maker (2026-02-28 15:49):</w:t>
            </w:r>
          </w:p>
          <w:p>
            <w:pPr>
              <w:spacing w:line="276" w:lineRule="auto" w:after="100"/>
            </w:pPr>
            <w:r>
              <w:rPr>
                <w:color w:val="111827"/>
                <w:sz w:val="24"/>
              </w:rPr>
              <w:t>狼大还回金牛吗</w:t>
            </w:r>
            <w:r>
              <w:br/>
            </w:r>
            <w:r>
              <w:rPr>
                <w:color w:val="111827"/>
                <w:sz w:val="24"/>
              </w:rPr>
              <w:t>我做油啊。。。我又不是无限资金 不能什么方向都做的</w:t>
            </w:r>
            <w:r>
              <w:br/>
            </w:r>
            <w:r>
              <w:rPr>
                <w:color w:val="111827"/>
                <w:sz w:val="24"/>
              </w:rPr>
              <w:t>我能做好一个品种就行了</w:t>
            </w:r>
            <w:r>
              <w:br/>
            </w:r>
            <w:r>
              <w:rPr>
                <w:color w:val="111827"/>
                <w:sz w:val="24"/>
              </w:rPr>
              <w:t>资源类里 贵金属 油 化工 小金属 稀土 5个方向 做啥都可以 做好一个方向就行。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15:53  |  985楼  |  狼大  |  UID 150058</w:t>
            </w:r>
          </w:p>
        </w:tc>
      </w:tr>
      <w:tr>
        <w:tc>
          <w:tcPr>
            <w:tcW w:type="dxa" w:w="10080"/>
          </w:tcPr>
          <w:p>
            <w:pPr>
              <w:spacing w:line="276" w:lineRule="auto" w:after="100"/>
            </w:pPr>
            <w:r>
              <w:rPr>
                <w:color w:val="111827"/>
                <w:sz w:val="24"/>
              </w:rPr>
              <w:t>Reply Post by mymyluj (2026-02-28 15:51):</w:t>
            </w:r>
          </w:p>
          <w:p>
            <w:pPr>
              <w:spacing w:line="276" w:lineRule="auto" w:after="100"/>
            </w:pPr>
            <w:r>
              <w:rPr>
                <w:color w:val="111827"/>
                <w:sz w:val="24"/>
              </w:rPr>
              <w:t>往上一字还是往下一字[s:ac:晕][s:ac:晕]</w:t>
            </w:r>
          </w:p>
          <w:p>
            <w:pPr>
              <w:spacing w:line="276" w:lineRule="auto" w:after="100"/>
            </w:pPr>
            <w:r>
              <w:rPr>
                <w:color w:val="111827"/>
                <w:sz w:val="24"/>
              </w:rPr>
              <w:t>我感觉打的完全不及预期啊</w:t>
            </w:r>
            <w:r>
              <w:br/>
            </w:r>
            <w:r>
              <w:rPr>
                <w:color w:val="111827"/>
                <w:sz w:val="24"/>
              </w:rPr>
              <w:t>周一早上看期货不就好了 这就是做油的好处 比贵金属更对应期货方向。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15:56  |  986楼  |  狼大  |  UID 150058</w:t>
            </w:r>
          </w:p>
        </w:tc>
      </w:tr>
      <w:tr>
        <w:tc>
          <w:tcPr>
            <w:tcW w:type="dxa" w:w="10080"/>
          </w:tcPr>
          <w:p>
            <w:pPr>
              <w:spacing w:line="276" w:lineRule="auto" w:after="100"/>
            </w:pPr>
            <w:r>
              <w:rPr>
                <w:color w:val="111827"/>
                <w:sz w:val="24"/>
              </w:rPr>
              <w:t>Reply Post by 飞火扑流萤 (2026-02-28 15:51):</w:t>
            </w:r>
          </w:p>
          <w:p>
            <w:pPr>
              <w:spacing w:line="276" w:lineRule="auto" w:after="100"/>
            </w:pPr>
            <w:r>
              <w:rPr>
                <w:color w:val="111827"/>
                <w:sz w:val="24"/>
              </w:rPr>
              <w:t>现在还有科技是低位吗？</w:t>
            </w:r>
            <w:r>
              <w:br/>
            </w:r>
            <w:r>
              <w:rPr>
                <w:color w:val="111827"/>
                <w:sz w:val="24"/>
              </w:rPr>
              <w:t>当然啊 相对低位并且有预期还是蛮多的。所以不要跟股票谈恋爱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16:04  |  215楼  |  灰兔尾  |  UID 60916468</w:t>
            </w:r>
          </w:p>
        </w:tc>
      </w:tr>
      <w:tr>
        <w:tc>
          <w:tcPr>
            <w:tcW w:type="dxa" w:w="10080"/>
          </w:tcPr>
          <w:p>
            <w:pPr>
              <w:spacing w:line="276" w:lineRule="auto" w:after="100"/>
            </w:pPr>
            <w:r>
              <w:rPr>
                <w:sz w:val="20"/>
              </w:rPr>
              <w:t>给楼里的朋友按摩一下，国产替代如果低开也就震一下，整理一下筹反而有利后续走势，如果在这种情况(产业逻辑不受影响)下割肉了真就在楼里白混了，先进制程扩产是2026极为确定的线路，和2025的易中天一样，坚定持有不用害怕短期震荡[s:ac:茶]</w:t>
            </w:r>
          </w:p>
          <w:p>
            <w:pPr>
              <w:spacing w:line="276" w:lineRule="auto" w:after="100"/>
            </w:pPr>
            <w:r>
              <w:rPr>
                <w:sz w:val="20"/>
              </w:rPr>
              <w:t>至于ai硬，我估计楼里的大部分都是达子链，英伟达跌回箱体的时候兄弟们应该都减了吧[s:ac:哭笑]我认为有技术性破位风险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16:04  |  987楼  |  狼大  |  UID 150058</w:t>
            </w:r>
          </w:p>
        </w:tc>
      </w:tr>
      <w:tr>
        <w:tc>
          <w:tcPr>
            <w:tcW w:type="dxa" w:w="10080"/>
          </w:tcPr>
          <w:p>
            <w:pPr>
              <w:spacing w:line="276" w:lineRule="auto" w:after="100"/>
            </w:pPr>
            <w:r>
              <w:rPr>
                <w:color w:val="111827"/>
                <w:sz w:val="24"/>
              </w:rPr>
              <w:t>上周很多资金埋伏了军工 资源类，事件落地了肯定有兑现的</w:t>
            </w:r>
            <w:r>
              <w:br/>
            </w:r>
            <w:r>
              <w:rPr>
                <w:color w:val="111827"/>
                <w:sz w:val="24"/>
              </w:rPr>
              <w:t>如果科技跌多了不失为好的位置。</w:t>
            </w:r>
            <w:r>
              <w:br/>
            </w:r>
            <w:r>
              <w:rPr>
                <w:color w:val="111827"/>
                <w:sz w:val="24"/>
              </w:rPr>
              <w:t>我反正肯定是要兑现资源类的。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16:08  |  219楼  |  xbox  |  UID 331181</w:t>
            </w:r>
          </w:p>
        </w:tc>
      </w:tr>
      <w:tr>
        <w:tc>
          <w:tcPr>
            <w:tcW w:type="dxa" w:w="10080"/>
          </w:tcPr>
          <w:p>
            <w:pPr>
              <w:spacing w:line="276" w:lineRule="auto" w:after="100"/>
            </w:pPr>
            <w:r>
              <w:rPr>
                <w:sz w:val="20"/>
              </w:rPr>
              <w:t>兑现军工 资源类，接盘科技？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16:09  |  54楼  |  一生一股绊倒铁盒  |  UID 64648193</w:t>
            </w:r>
          </w:p>
        </w:tc>
      </w:tr>
      <w:tr>
        <w:tc>
          <w:tcPr>
            <w:tcW w:type="dxa" w:w="10080"/>
          </w:tcPr>
          <w:p>
            <w:pPr>
              <w:spacing w:line="276" w:lineRule="auto" w:after="100"/>
            </w:pPr>
            <w:r>
              <w:rPr>
                <w:sz w:val="20"/>
              </w:rPr>
              <w:t>赵姨下周是不是埋了[s:ac:哭1]学艺不精，抄在半山腰上了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16:14  |  18楼  |  September_L  |  UID 5337595</w:t>
            </w:r>
          </w:p>
        </w:tc>
      </w:tr>
      <w:tr>
        <w:tc>
          <w:tcPr>
            <w:tcW w:type="dxa" w:w="10080"/>
          </w:tcPr>
          <w:p>
            <w:pPr>
              <w:spacing w:line="276" w:lineRule="auto" w:after="100"/>
            </w:pPr>
            <w:r>
              <w:rPr>
                <w:sz w:val="20"/>
              </w:rPr>
              <w:t>Reply to Reply Post by lu00873 (2026-02-28 16:12)</w:t>
            </w:r>
            <w:r>
              <w:br/>
            </w:r>
            <w:r>
              <w:rPr>
                <w:sz w:val="20"/>
              </w:rPr>
              <w:t>兑现必然高开贴边杀，参考节后第一天的机器人。杀下来如果认为是后续还能继续走再接回来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16:23  |  126楼  |  sora496  |  UID 38090976</w:t>
            </w:r>
          </w:p>
        </w:tc>
      </w:tr>
      <w:tr>
        <w:tc>
          <w:tcPr>
            <w:tcW w:type="dxa" w:w="10080"/>
          </w:tcPr>
          <w:p>
            <w:pPr>
              <w:spacing w:line="276" w:lineRule="auto" w:after="100"/>
            </w:pPr>
            <w:r>
              <w:rPr>
                <w:sz w:val="20"/>
              </w:rPr>
              <w:t>Reply to Reply Post by lu00873 (2026-02-28 16:12)先兑现，然后再看要不要买回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16:25  |  989楼  |  狼大  |  UID 150058</w:t>
            </w:r>
          </w:p>
        </w:tc>
      </w:tr>
      <w:tr>
        <w:tc>
          <w:tcPr>
            <w:tcW w:type="dxa" w:w="10080"/>
          </w:tcPr>
          <w:p>
            <w:pPr>
              <w:spacing w:line="276" w:lineRule="auto" w:after="100"/>
            </w:pPr>
            <w:r>
              <w:rPr>
                <w:color w:val="111827"/>
                <w:sz w:val="24"/>
              </w:rPr>
              <w:t>Reply Post by 子午卯酉甲乙丙丁 (2026-02-28 16:19):</w:t>
            </w:r>
          </w:p>
          <w:p>
            <w:pPr>
              <w:spacing w:line="276" w:lineRule="auto" w:after="100"/>
            </w:pPr>
            <w:r>
              <w:rPr>
                <w:color w:val="111827"/>
                <w:sz w:val="24"/>
              </w:rPr>
              <w:t>狼大，老美已经围而不打这么久了，感觉不算是黑天鹅。加之上周gjd没有让盘面洋溢上涨，看起来大手是有准备的</w:t>
            </w:r>
            <w:r>
              <w:br/>
            </w:r>
            <w:r>
              <w:rPr>
                <w:color w:val="111827"/>
                <w:sz w:val="24"/>
              </w:rPr>
              <w:t>连我都有准备了 GJD能没有?周一看动向就行了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16:36  |  990楼  |  狼大  |  UID 150058</w:t>
            </w:r>
          </w:p>
        </w:tc>
      </w:tr>
      <w:tr>
        <w:tc>
          <w:tcPr>
            <w:tcW w:type="dxa" w:w="10080"/>
          </w:tcPr>
          <w:p>
            <w:pPr>
              <w:spacing w:line="276" w:lineRule="auto" w:after="100"/>
            </w:pPr>
            <w:r>
              <w:rPr>
                <w:color w:val="111827"/>
                <w:sz w:val="24"/>
              </w:rPr>
              <w:t>Reply Post by 大时代冲冲冲 (2026-02-28 16:33):</w:t>
            </w:r>
          </w:p>
          <w:p>
            <w:pPr>
              <w:spacing w:line="276" w:lineRule="auto" w:after="100"/>
            </w:pPr>
            <w:r>
              <w:rPr>
                <w:color w:val="111827"/>
                <w:sz w:val="24"/>
              </w:rPr>
              <w:t>GJD能不能直接拉银行，为了开会托住指数。买错银行很需要</w:t>
            </w:r>
            <w:r>
              <w:br/>
            </w:r>
            <w:r>
              <w:rPr>
                <w:color w:val="111827"/>
                <w:sz w:val="24"/>
              </w:rPr>
              <w:t>问我吗？[s:ac:咦] 我知道个嘚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16:40  |  55楼  |  一生一股绊倒铁盒  |  UID 64648193</w:t>
            </w:r>
          </w:p>
        </w:tc>
      </w:tr>
      <w:tr>
        <w:tc>
          <w:tcPr>
            <w:tcW w:type="dxa" w:w="10080"/>
          </w:tcPr>
          <w:p>
            <w:pPr>
              <w:spacing w:line="276" w:lineRule="auto" w:after="100"/>
            </w:pPr>
            <w:r>
              <w:rPr>
                <w:sz w:val="20"/>
              </w:rPr>
              <w:t>现在后视镜看美股，是不是有人提前拿到消息借ywd财报跑路了[s:ac:哭笑]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17:01  |  56楼  |  一生一股绊倒铁盒  |  UID 64648193</w:t>
            </w:r>
          </w:p>
        </w:tc>
      </w:tr>
      <w:tr>
        <w:tc>
          <w:tcPr>
            <w:tcW w:type="dxa" w:w="10080"/>
          </w:tcPr>
          <w:p>
            <w:pPr>
              <w:spacing w:line="276" w:lineRule="auto" w:after="100"/>
            </w:pPr>
            <w:r>
              <w:rPr>
                <w:sz w:val="20"/>
              </w:rPr>
              <w:t>我反正周一车头不做出指示的话就装死了，这种市场没有狼大的水平就不要瞎操作，不然越操作亏越多，大不了删躺在那里放几个月肯定能修复的，这楼里应该以硬件的票居多，长期看还是有需求的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17:11  |  11楼  |  包子music  |  UID 42162697</w:t>
            </w:r>
          </w:p>
        </w:tc>
      </w:tr>
      <w:tr>
        <w:tc>
          <w:tcPr>
            <w:tcW w:type="dxa" w:w="10080"/>
          </w:tcPr>
          <w:p>
            <w:pPr>
              <w:spacing w:line="276" w:lineRule="auto" w:after="100"/>
            </w:pPr>
            <w:r>
              <w:rPr>
                <w:sz w:val="20"/>
              </w:rPr>
              <w:t>有在非银金融里的老哥们吗，我周四周五分批去抬轿子了，会不会继续吃大面[s:ac:哭1]券保之前次次黑天鹅都是跟跌，能护住吗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19:28  |  437楼  |  zippo578  |  UID 65329649</w:t>
            </w:r>
          </w:p>
        </w:tc>
      </w:tr>
      <w:tr>
        <w:tc>
          <w:tcPr>
            <w:tcW w:type="dxa" w:w="10080"/>
          </w:tcPr>
          <w:p>
            <w:pPr>
              <w:spacing w:line="276" w:lineRule="auto" w:after="100"/>
            </w:pPr>
            <w:r>
              <w:rPr>
                <w:sz w:val="20"/>
              </w:rPr>
              <w:t>吃了两车排骨一翻楼</w:t>
            </w:r>
            <w:r>
              <w:br/>
            </w:r>
            <w:r>
              <w:rPr>
                <w:sz w:val="20"/>
              </w:rPr>
              <w:t>我去怎么都慌了[s:ac:喷]</w:t>
            </w:r>
            <w:r>
              <w:br/>
            </w:r>
            <w:r>
              <w:rPr>
                <w:sz w:val="20"/>
              </w:rPr>
              <w:t>虽然仓位决定屁股</w:t>
            </w:r>
            <w:r>
              <w:br/>
            </w:r>
            <w:r>
              <w:rPr>
                <w:sz w:val="20"/>
              </w:rPr>
              <w:t>慌的时候不如思考下周五走势是谁画出来的</w:t>
            </w:r>
            <w:r>
              <w:br/>
            </w:r>
            <w:r>
              <w:rPr>
                <w:sz w:val="20"/>
              </w:rPr>
              <w:t>券商是散户买的吗？</w:t>
            </w:r>
            <w:r>
              <w:br/>
            </w:r>
            <w:r>
              <w:rPr>
                <w:sz w:val="20"/>
              </w:rPr>
              <w:t>既然很多都在预期内，t+1制度下，能把指数画成这样，那自己就别胡思乱想了</w:t>
            </w:r>
            <w:r>
              <w:br/>
            </w:r>
            <w:r>
              <w:rPr>
                <w:sz w:val="20"/>
              </w:rPr>
              <w:t>想越多错越多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19:40  |  438楼  |  zippo578  |  UID 65329649</w:t>
            </w:r>
          </w:p>
        </w:tc>
      </w:tr>
      <w:tr>
        <w:tc>
          <w:tcPr>
            <w:tcW w:type="dxa" w:w="10080"/>
          </w:tcPr>
          <w:p>
            <w:pPr>
              <w:spacing w:line="276" w:lineRule="auto" w:after="100"/>
            </w:pPr>
            <w:r>
              <w:rPr>
                <w:sz w:val="20"/>
              </w:rPr>
              <w:t>Reply to Reply Post by 鱼饵啊啊 (2026-02-28 19:31)</w:t>
            </w:r>
            <w:r>
              <w:br/>
            </w:r>
            <w:r>
              <w:rPr>
                <w:sz w:val="20"/>
              </w:rPr>
              <w:t>癌股从来没有在没有诱多的情况下做出大顶的</w:t>
            </w:r>
            <w:r>
              <w:br/>
            </w:r>
            <w:r>
              <w:rPr>
                <w:sz w:val="20"/>
              </w:rPr>
              <w:t>周五尾盘就砸那几个点，就把日线背离和周线的mancd红柱子砸没了，这种事哪是普通资金干的</w:t>
            </w:r>
            <w:r>
              <w:br/>
            </w:r>
            <w:r>
              <w:rPr>
                <w:sz w:val="20"/>
              </w:rPr>
              <w:t>空方唯一的确定性的卖出信号是周四那个60分钟的信号</w:t>
            </w:r>
            <w:r>
              <w:br/>
            </w:r>
            <w:r>
              <w:rPr>
                <w:sz w:val="20"/>
              </w:rPr>
              <w:t>对应管9-12根k</w:t>
            </w:r>
            <w:r>
              <w:br/>
            </w:r>
            <w:r>
              <w:rPr>
                <w:sz w:val="20"/>
              </w:rPr>
              <w:t>也就是3天左右</w:t>
            </w:r>
            <w:r>
              <w:br/>
            </w:r>
            <w:r>
              <w:rPr>
                <w:sz w:val="20"/>
              </w:rPr>
              <w:t>最差最差的走法，就是再来一次1.30那两天，回到箱体内，可能跌幅还不如那两天，两根中小阴绿k</w:t>
            </w:r>
          </w:p>
          <w:p>
            <w:pPr>
              <w:spacing w:line="276" w:lineRule="auto" w:after="100"/>
            </w:pPr>
            <w:r>
              <w:rPr>
                <w:sz w:val="20"/>
              </w:rPr>
              <w:t>即便真范围扩大，互丢雷子，那有多少钱也没啥意义了</w:t>
            </w:r>
            <w:r>
              <w:br/>
            </w:r>
            <w:r>
              <w:rPr>
                <w:sz w:val="20"/>
              </w:rPr>
              <w:t>大家一起拣瓶盖</w:t>
            </w:r>
            <w:r>
              <w:br/>
            </w:r>
            <w:r>
              <w:rPr>
                <w:sz w:val="20"/>
              </w:rPr>
              <w:t>何况我们身处的是蓝星最安全的地方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20:17  |  439楼  |  zippo578  |  UID 65329649</w:t>
            </w:r>
          </w:p>
        </w:tc>
      </w:tr>
      <w:tr>
        <w:tc>
          <w:tcPr>
            <w:tcW w:type="dxa" w:w="10080"/>
          </w:tcPr>
          <w:p>
            <w:pPr>
              <w:spacing w:line="276" w:lineRule="auto" w:after="100"/>
            </w:pPr>
            <w:r>
              <w:rPr>
                <w:sz w:val="20"/>
              </w:rPr>
              <w:t>Reply to Reply Post by 可不就是我吗 (2026-02-28 20:00)</w:t>
            </w:r>
            <w:r>
              <w:br/>
            </w:r>
            <w:r>
              <w:rPr>
                <w:sz w:val="20"/>
              </w:rPr>
              <w:t>我怎么配</w:t>
            </w:r>
            <w:r>
              <w:br/>
            </w:r>
            <w:r>
              <w:rPr>
                <w:sz w:val="20"/>
              </w:rPr>
              <w:t>只是现在核心板块还有宽基中证500大部分筹码都在机构手里</w:t>
            </w:r>
            <w:r>
              <w:br/>
            </w:r>
            <w:r>
              <w:rPr>
                <w:sz w:val="20"/>
              </w:rPr>
              <w:t>我经历了几轮指数大跌之后得出来个结论</w:t>
            </w:r>
            <w:r>
              <w:br/>
            </w:r>
            <w:r>
              <w:rPr>
                <w:sz w:val="20"/>
              </w:rPr>
              <w:t>这种机构行情</w:t>
            </w:r>
            <w:r>
              <w:br/>
            </w:r>
            <w:r>
              <w:rPr>
                <w:sz w:val="20"/>
              </w:rPr>
              <w:t>t+1的规则下，突发的利空大部分都是宽幅震荡，而且杀伤力不大</w:t>
            </w:r>
            <w:r>
              <w:br/>
            </w:r>
            <w:r>
              <w:rPr>
                <w:sz w:val="20"/>
              </w:rPr>
              <w:t>真正有杀伤力的是那种推土机出货盘口，中间受伤也是自己捅自己，[del]贪心导致抄底搞成糖葫芦战法[/del]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20:52  |  440楼  |  zippo578  |  UID 65329649</w:t>
            </w:r>
          </w:p>
        </w:tc>
      </w:tr>
      <w:tr>
        <w:tc>
          <w:tcPr>
            <w:tcW w:type="dxa" w:w="10080"/>
          </w:tcPr>
          <w:p>
            <w:pPr>
              <w:spacing w:line="276" w:lineRule="auto" w:after="100"/>
            </w:pPr>
            <w:r>
              <w:rPr>
                <w:sz w:val="20"/>
              </w:rPr>
              <w:t>Reply to Reply Post by 小石三号 (2026-02-28 20:35)</w:t>
            </w:r>
            <w:r>
              <w:br/>
            </w:r>
            <w:r>
              <w:rPr>
                <w:sz w:val="20"/>
              </w:rPr>
              <w:t>狼大楼里呆的久了</w:t>
            </w:r>
            <w:r>
              <w:br/>
            </w:r>
            <w:r>
              <w:rPr>
                <w:sz w:val="20"/>
              </w:rPr>
              <w:t>这种事情，可能还是有预期的事情，重要的是应对吧</w:t>
            </w:r>
            <w:r>
              <w:br/>
            </w:r>
            <w:r>
              <w:rPr>
                <w:sz w:val="20"/>
              </w:rPr>
              <w:t>大概想了下周一需要盯盘的内容</w:t>
            </w:r>
            <w:r>
              <w:br/>
            </w:r>
            <w:r>
              <w:rPr>
                <w:sz w:val="20"/>
              </w:rPr>
              <w:t>首先低开肯定的，低开幅度多少，砸盘的主要版块是哪些</w:t>
            </w:r>
            <w:r>
              <w:br/>
            </w:r>
            <w:r>
              <w:rPr>
                <w:sz w:val="20"/>
              </w:rPr>
              <w:t>随后的15分钟是怎么走的，绿k还是红k，红k强度怎么样</w:t>
            </w:r>
            <w:r>
              <w:br/>
            </w:r>
            <w:r>
              <w:rPr>
                <w:sz w:val="20"/>
              </w:rPr>
              <w:t>头半小时散户情绪释放完开始看机构的的单子怎么样，是往上拉还是往下出货</w:t>
            </w:r>
            <w:r>
              <w:br/>
            </w:r>
            <w:r>
              <w:rPr>
                <w:sz w:val="20"/>
              </w:rPr>
              <w:t>如果出货，是缩量还是放量，哪个版块有多头抵抗</w:t>
            </w:r>
            <w:r>
              <w:br/>
            </w:r>
            <w:r>
              <w:rPr>
                <w:sz w:val="20"/>
              </w:rPr>
              <w:t>下午1:30后gjd是否兜底</w:t>
            </w:r>
            <w:r>
              <w:br/>
            </w:r>
            <w:r>
              <w:rPr>
                <w:sz w:val="20"/>
              </w:rPr>
              <w:t>最后再看下指数收盘形态</w:t>
            </w:r>
            <w:r>
              <w:br/>
            </w:r>
            <w:r>
              <w:rPr>
                <w:sz w:val="20"/>
              </w:rPr>
              <w:t>大概能想到这么多，就当做个笔记吧</w:t>
            </w:r>
            <w:r>
              <w:br/>
            </w:r>
            <w:r>
              <w:rPr>
                <w:sz w:val="20"/>
              </w:rPr>
              <w:t>盘中亏欠其实问题不大，重要的是别犯大错，真有风险的话别搞成糖葫芦战法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09:33  |  59楼  |  夜骰2号机  |  UID 66908070</w:t>
            </w:r>
          </w:p>
        </w:tc>
      </w:tr>
      <w:tr>
        <w:tc>
          <w:tcPr>
            <w:tcW w:type="dxa" w:w="10080"/>
          </w:tcPr>
          <w:p>
            <w:pPr>
              <w:spacing w:line="276" w:lineRule="auto" w:after="100"/>
            </w:pPr>
            <w:r>
              <w:rPr>
                <w:sz w:val="20"/>
              </w:rPr>
              <w:t>刷了会儿国新区过来瞅一眼，怎么一个个又那么焦虑[s:ac:哭笑]又不是狼大那种拿着期货的每分每秒即决生死也分高下，股票有啥可操心的……真来个暴跌不是白送钱么，空出来的仓位一直就是在等这个啊，不会人均满仓吧(</w:t>
            </w:r>
            <w:r>
              <w:br/>
            </w:r>
            <w:r>
              <w:rPr>
                <w:sz w:val="20"/>
              </w:rPr>
              <w:t>有焦虑和刷新闻听美以瞎扯淡那功夫好好把去年6月13号到25号大盘以及自己持仓票的走势做个复盘，写个应对计划：预测一下如果大跌的话大概在什么位置、什么时间点会有资金进场，反弹之后应该如何操作，收盘处在什么位置应该持有多少仓位。或者说短期事件导致的波动是否会影响自己持仓的逻辑，按最坏预期可能发生的单日亏损大概多久可能修复，有没有信心这段时间看着账户盈亏和论坛讨论能稳定情绪管住手不瞎操作。</w:t>
            </w:r>
            <w:r>
              <w:br/>
            </w:r>
            <w:r>
              <w:rPr>
                <w:sz w:val="20"/>
              </w:rPr>
              <w:t>虽说大A随份子老传统了，但以昨天的实际情况来看是高于预期的，伊朗反手把牢美几个基地还有铺路爪雷达一炸川子刚要开赢直接不吭声了[s:ac:哭笑]刚要发出来正好伊朗国家媒体宣布遇害，可惜了[del]哈梅是死是活各方反反复复扯了一晚上到现在也没影像资料放出来，不过其实也不重要，都癌症晚期了家人也相继遇难，主要起个旗帜作用[/del]，后续关键还是看战局发展，能再打出点关键战果或者把牢美的地面部队拖住就立大功了。局座原来不就下过判断么，牢美距离彻底衰落就差一场关键战争的误判，就昨天那个迟缓应对川子这帮人是真的有点飘了，好事。</w:t>
            </w:r>
            <w:r>
              <w:br/>
            </w:r>
            <w:r>
              <w:rPr>
                <w:sz w:val="20"/>
              </w:rPr>
              <w:t>银行保险证券全部低位，白酒马上到上次天量阳线的支撑，想护盘有的是廉价筹码可以用，没啥可操心的。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10:49  |  441楼  |  zippo578  |  UID 65329649</w:t>
            </w:r>
          </w:p>
        </w:tc>
      </w:tr>
      <w:tr>
        <w:tc>
          <w:tcPr>
            <w:tcW w:type="dxa" w:w="10080"/>
          </w:tcPr>
          <w:p>
            <w:pPr>
              <w:spacing w:line="276" w:lineRule="auto" w:after="100"/>
            </w:pPr>
            <w:r>
              <w:rPr>
                <w:sz w:val="20"/>
              </w:rPr>
              <w:t>编辑了</w:t>
            </w:r>
            <w:r>
              <w:br/>
            </w:r>
            <w:r>
              <w:rPr>
                <w:sz w:val="20"/>
              </w:rPr>
              <w:t>刚想起来</w:t>
            </w:r>
            <w:r>
              <w:br/>
            </w:r>
            <w:r>
              <w:rPr>
                <w:sz w:val="20"/>
              </w:rPr>
              <w:t>有些市政东西不能搁股区聊，虽然和股票确实有关系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10:56  |  442楼  |  zippo578  |  UID 65329649</w:t>
            </w:r>
          </w:p>
        </w:tc>
      </w:tr>
      <w:tr>
        <w:tc>
          <w:tcPr>
            <w:tcW w:type="dxa" w:w="10080"/>
          </w:tcPr>
          <w:p>
            <w:pPr>
              <w:spacing w:line="276" w:lineRule="auto" w:after="100"/>
            </w:pPr>
            <w:r>
              <w:rPr>
                <w:sz w:val="20"/>
              </w:rPr>
              <w:t>Reply Post by sujac0203 (2026-03-01 10:49):</w:t>
            </w:r>
          </w:p>
          <w:p>
            <w:pPr>
              <w:spacing w:line="276" w:lineRule="auto" w:after="100"/>
            </w:pPr>
            <w:r>
              <w:rPr>
                <w:sz w:val="20"/>
              </w:rPr>
              <w:t>你们和国新区的看法大相径庭呀</w:t>
            </w:r>
            <w:r>
              <w:br/>
            </w:r>
            <w:r>
              <w:rPr>
                <w:sz w:val="20"/>
              </w:rPr>
              <w:t>那边纯粹是为了赢</w:t>
            </w:r>
            <w:r>
              <w:br/>
            </w:r>
            <w:r>
              <w:rPr>
                <w:sz w:val="20"/>
              </w:rPr>
              <w:t>为了看新闻才去刷了国新</w:t>
            </w:r>
            <w:r>
              <w:br/>
            </w:r>
            <w:r>
              <w:rPr>
                <w:sz w:val="20"/>
              </w:rPr>
              <w:t>MD为了赢，对朗子的口径居然能一天变800回[s:ac:喷]</w:t>
            </w:r>
            <w:r>
              <w:br/>
            </w:r>
            <w:r>
              <w:rPr>
                <w:sz w:val="20"/>
              </w:rPr>
              <w:t>这边是真会影响到自己钱包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17:26  |  12楼  |  包子music  |  UID 42162697</w:t>
            </w:r>
          </w:p>
        </w:tc>
      </w:tr>
      <w:tr>
        <w:tc>
          <w:tcPr>
            <w:tcW w:type="dxa" w:w="10080"/>
          </w:tcPr>
          <w:p>
            <w:pPr>
              <w:spacing w:line="276" w:lineRule="auto" w:after="100"/>
            </w:pPr>
            <w:r>
              <w:rPr>
                <w:sz w:val="20"/>
              </w:rPr>
              <w:t>恒科港券要发力了吗，石油佬是对的</w:t>
            </w:r>
            <w:r>
              <w:br/>
            </w:r>
            <w:r>
              <w:rPr>
                <w:sz w:val="20"/>
              </w:rPr>
              <w:t>./mon_202603/01/jmQ2x-f31ZcT1kShs-12n.jpg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23:26  |  319楼  |  村上吹树  |  UID 61395264</w:t>
            </w:r>
          </w:p>
        </w:tc>
      </w:tr>
      <w:tr>
        <w:tc>
          <w:tcPr>
            <w:tcW w:type="dxa" w:w="10080"/>
          </w:tcPr>
          <w:p>
            <w:pPr>
              <w:spacing w:line="276" w:lineRule="auto" w:after="100"/>
            </w:pPr>
            <w:r>
              <w:rPr>
                <w:sz w:val="20"/>
              </w:rPr>
              <w:t>Reply to Reply Post by 冷酷鸡腿堡game (2026-03-01 23:05)只有北美链受伤的世界？[s:ac:哭笑]</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