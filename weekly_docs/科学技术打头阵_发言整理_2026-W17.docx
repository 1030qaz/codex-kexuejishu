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科学技术打头阵：2026-W17 发言整理</w:t>
      </w:r>
    </w:p>
    <w:p>
      <w:pPr>
        <w:jc w:val="center"/>
      </w:pPr>
      <w:r>
        <w:t>2026-04-20 至 2026-04-26；共 854 条；狼大 111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07:35  |  1021楼  |  Rzzz二号机  |  UID 67143809</w:t>
            </w:r>
          </w:p>
        </w:tc>
      </w:tr>
      <w:tr>
        <w:tc>
          <w:tcPr>
            <w:tcW w:type="dxa" w:w="10080"/>
          </w:tcPr>
          <w:p>
            <w:pPr>
              <w:spacing w:line="276" w:lineRule="auto" w:after="100"/>
            </w:pPr>
            <w:r>
              <w:rPr>
                <w:sz w:val="20"/>
              </w:rPr>
              <w:t>过了今早 大家吃饭都难啊[s:ac:喘]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08:35  |  558楼  |  一生一股绊倒铁盒  |  UID 64648193</w:t>
            </w:r>
          </w:p>
        </w:tc>
      </w:tr>
      <w:tr>
        <w:tc>
          <w:tcPr>
            <w:tcW w:type="dxa" w:w="10080"/>
          </w:tcPr>
          <w:p>
            <w:pPr>
              <w:spacing w:line="276" w:lineRule="auto" w:after="100"/>
            </w:pPr>
            <w:r>
              <w:rPr>
                <w:sz w:val="20"/>
              </w:rPr>
              <w:t>狼大CCC都喊了一两周了如果你还没调整持仓结构就是你的问题了，我反正一点不慌[s:ac:哭笑]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08:53  |  1022楼  |  Rzzz二号机  |  UID 67143809</w:t>
            </w:r>
          </w:p>
        </w:tc>
      </w:tr>
      <w:tr>
        <w:tc>
          <w:tcPr>
            <w:tcW w:type="dxa" w:w="10080"/>
          </w:tcPr>
          <w:p>
            <w:pPr>
              <w:spacing w:line="276" w:lineRule="auto" w:after="100"/>
            </w:pPr>
            <w:r>
              <w:rPr>
                <w:sz w:val="20"/>
              </w:rPr>
              <w:t>Reply to Reply Post by 年轻的z老头 (2026-04-20 08:51)</w:t>
            </w:r>
            <w:r>
              <w:br/>
            </w:r>
            <w:r>
              <w:rPr>
                <w:sz w:val="20"/>
              </w:rPr>
              <w:t>五口是夫妻俩 2+3？ 那最起码得四房啊 面积现在的新一代住宅得房率能接近100的140&amp;#160; 160就够了，老的20公摊的你得看看第四房的面积[s:ac:哭笑]有的第四房小的ep</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08:59  |  716楼  |  xbox  |  UID 331181</w:t>
            </w:r>
          </w:p>
        </w:tc>
      </w:tr>
      <w:tr>
        <w:tc>
          <w:tcPr>
            <w:tcW w:type="dxa" w:w="10080"/>
          </w:tcPr>
          <w:p>
            <w:pPr>
              <w:spacing w:line="276" w:lineRule="auto" w:after="100"/>
            </w:pPr>
            <w:r>
              <w:rPr>
                <w:sz w:val="20"/>
              </w:rPr>
              <w:t>两融数据变化，+23亿元，9天连续累计 +902 亿元</w:t>
            </w:r>
          </w:p>
          <w:p>
            <w:pPr>
              <w:spacing w:line="276" w:lineRule="auto" w:after="100"/>
            </w:pPr>
            <w:r>
              <w:rPr>
                <w:sz w:val="20"/>
              </w:rPr>
              <w:t>4月17日共有3492只个股获融资资金买入，有534股买入金额超亿元。其中，中际旭创、胜宏科技、新易盛融资买入金额排名前三，分别获买入60.98亿元、38.17亿元、35.33亿元。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09:01  |  1023楼  |  Rzzz二号机  |  UID 67143809</w:t>
            </w:r>
          </w:p>
        </w:tc>
      </w:tr>
      <w:tr>
        <w:tc>
          <w:tcPr>
            <w:tcW w:type="dxa" w:w="10080"/>
          </w:tcPr>
          <w:p>
            <w:pPr>
              <w:spacing w:line="276" w:lineRule="auto" w:after="100"/>
            </w:pPr>
            <w:r>
              <w:rPr>
                <w:sz w:val="20"/>
              </w:rPr>
              <w:t>Reply to Reply Post by xhox (2026-04-20 08:59)</w:t>
            </w:r>
            <w:r>
              <w:br/>
            </w:r>
            <w:r>
              <w:rPr>
                <w:sz w:val="20"/>
              </w:rPr>
              <w:t>[s:ac:哭笑]X佬，这次今天真的不一样了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09:05  |  1024楼  |  Rzzz二号机  |  UID 67143809</w:t>
            </w:r>
          </w:p>
        </w:tc>
      </w:tr>
      <w:tr>
        <w:tc>
          <w:tcPr>
            <w:tcW w:type="dxa" w:w="10080"/>
          </w:tcPr>
          <w:p>
            <w:pPr>
              <w:spacing w:line="276" w:lineRule="auto" w:after="100"/>
            </w:pPr>
            <w:r>
              <w:rPr>
                <w:sz w:val="20"/>
              </w:rPr>
              <w:t>A50还行， 今天估计又是平开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09:13  |  1025楼  |  Rzzz二号机  |  UID 67143809</w:t>
            </w:r>
          </w:p>
        </w:tc>
      </w:tr>
      <w:tr>
        <w:tc>
          <w:tcPr>
            <w:tcW w:type="dxa" w:w="10080"/>
          </w:tcPr>
          <w:p>
            <w:pPr>
              <w:spacing w:line="276" w:lineRule="auto" w:after="100"/>
            </w:pPr>
            <w:r>
              <w:rPr>
                <w:sz w:val="20"/>
              </w:rPr>
              <w:t>Reply to Reply Post by c471167449 (2026-04-20 09:10)</w:t>
            </w:r>
            <w:r>
              <w:br/>
            </w:r>
            <w:r>
              <w:rPr>
                <w:sz w:val="20"/>
              </w:rPr>
              <w:t>预期之内，现在的情况不太可能双降，降也得5 6月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09:14  |  1026楼  |  Rzzz二号机  |  UID 67143809</w:t>
            </w:r>
          </w:p>
        </w:tc>
      </w:tr>
      <w:tr>
        <w:tc>
          <w:tcPr>
            <w:tcW w:type="dxa" w:w="10080"/>
          </w:tcPr>
          <w:p>
            <w:pPr>
              <w:spacing w:line="276" w:lineRule="auto" w:after="100"/>
            </w:pPr>
            <w:r>
              <w:rPr>
                <w:sz w:val="20"/>
              </w:rPr>
              <w:t>Reply to Reply Post by 花落人不在 (2026-04-20 09:11)</w:t>
            </w:r>
            <w:r>
              <w:br/>
            </w:r>
            <w:r>
              <w:rPr>
                <w:sz w:val="20"/>
              </w:rPr>
              <w:t>[s:ac:哭笑]18W电门 还在吗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09:21  |  1027楼  |  Rzzz二号机  |  UID 67143809</w:t>
            </w:r>
          </w:p>
        </w:tc>
      </w:tr>
      <w:tr>
        <w:tc>
          <w:tcPr>
            <w:tcW w:type="dxa" w:w="10080"/>
          </w:tcPr>
          <w:p>
            <w:pPr>
              <w:spacing w:line="276" w:lineRule="auto" w:after="100"/>
            </w:pPr>
            <w:r>
              <w:rPr>
                <w:sz w:val="20"/>
              </w:rPr>
              <w:t>Reply to Reply Post by 年轻的z老头 (2026-04-20 09:18)</w:t>
            </w:r>
            <w:r>
              <w:br/>
            </w:r>
            <w:r>
              <w:rPr>
                <w:sz w:val="20"/>
              </w:rPr>
              <w:t>长期来看，除了夫妻俩人一间房，其他都是单独一间，有条件肯定得上4房以上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09:38  |  1028楼  |  Rzzz二号机  |  UID 67143809</w:t>
            </w:r>
          </w:p>
        </w:tc>
      </w:tr>
      <w:tr>
        <w:tc>
          <w:tcPr>
            <w:tcW w:type="dxa" w:w="10080"/>
          </w:tcPr>
          <w:p>
            <w:pPr>
              <w:spacing w:line="276" w:lineRule="auto" w:after="100"/>
            </w:pPr>
            <w:r>
              <w:rPr>
                <w:sz w:val="20"/>
              </w:rPr>
              <w:t>[s:ac:吓]长飞这是又调整完了？？？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09:39  |  200楼  |  包子music  |  UID 42162697</w:t>
            </w:r>
          </w:p>
        </w:tc>
      </w:tr>
      <w:tr>
        <w:tc>
          <w:tcPr>
            <w:tcW w:type="dxa" w:w="10080"/>
          </w:tcPr>
          <w:p>
            <w:pPr>
              <w:spacing w:line="276" w:lineRule="auto" w:after="100"/>
            </w:pPr>
            <w:r>
              <w:rPr>
                <w:sz w:val="20"/>
              </w:rPr>
              <w:t>早上这北方华创能忍住不吸的也是神人了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09:39  |  717楼  |  xbox  |  UID 331181</w:t>
            </w:r>
          </w:p>
        </w:tc>
      </w:tr>
      <w:tr>
        <w:tc>
          <w:tcPr>
            <w:tcW w:type="dxa" w:w="10080"/>
          </w:tcPr>
          <w:p>
            <w:pPr>
              <w:spacing w:line="276" w:lineRule="auto" w:after="100"/>
            </w:pPr>
            <w:r>
              <w:rPr>
                <w:sz w:val="20"/>
              </w:rPr>
              <w:t>铁盒平稳，设备跌，但材料涨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09:43  |  201楼  |  包子music  |  UID 42162697</w:t>
            </w:r>
          </w:p>
        </w:tc>
      </w:tr>
      <w:tr>
        <w:tc>
          <w:tcPr>
            <w:tcW w:type="dxa" w:w="10080"/>
          </w:tcPr>
          <w:p>
            <w:pPr>
              <w:spacing w:line="276" w:lineRule="auto" w:after="100"/>
            </w:pPr>
            <w:r>
              <w:rPr>
                <w:sz w:val="20"/>
              </w:rPr>
              <w:t>怀疑北方华创是跟狼大说的一样，公司配合机构，通过减持/做低财报等手段给低价筹码，就知道今天早上散户全在s[s:ac:喷]这下做出w底了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09:46  |  202楼  |  包子music  |  UID 42162697</w:t>
            </w:r>
          </w:p>
        </w:tc>
      </w:tr>
      <w:tr>
        <w:tc>
          <w:tcPr>
            <w:tcW w:type="dxa" w:w="10080"/>
          </w:tcPr>
          <w:p>
            <w:pPr>
              <w:spacing w:line="276" w:lineRule="auto" w:after="100"/>
            </w:pPr>
            <w:r>
              <w:rPr>
                <w:sz w:val="20"/>
              </w:rPr>
              <w:t>早盘从etf板块内高切低到北方华创低吸，严格执行狼大低吸设备股战略</w:t>
            </w:r>
          </w:p>
          <w:p>
            <w:pPr>
              <w:spacing w:line="276" w:lineRule="auto" w:after="100"/>
            </w:pPr>
            <w:r>
              <w:rPr>
                <w:sz w:val="20"/>
              </w:rPr>
              <w:t>[del]这北方华创开盘不是送钱？[/del]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09:47  |  168楼  |  小火机  |  UID 67152095</w:t>
            </w:r>
          </w:p>
        </w:tc>
      </w:tr>
      <w:tr>
        <w:tc>
          <w:tcPr>
            <w:tcW w:type="dxa" w:w="10080"/>
          </w:tcPr>
          <w:p>
            <w:pPr>
              <w:spacing w:line="276" w:lineRule="auto" w:after="100"/>
            </w:pPr>
            <w:r>
              <w:rPr>
                <w:sz w:val="20"/>
              </w:rPr>
              <w:t>思源-5接一笔，这个箱体做T只要没破就继续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09:50  |  695楼  |  灰兔尾  |  UID 60916468</w:t>
            </w:r>
          </w:p>
        </w:tc>
      </w:tr>
      <w:tr>
        <w:tc>
          <w:tcPr>
            <w:tcW w:type="dxa" w:w="10080"/>
          </w:tcPr>
          <w:p>
            <w:pPr>
              <w:spacing w:line="276" w:lineRule="auto" w:after="100"/>
            </w:pPr>
            <w:r>
              <w:rPr>
                <w:sz w:val="20"/>
              </w:rPr>
              <w:t>我现在在有色推背感也很强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09:53  |  203楼  |  包子music  |  UID 42162697</w:t>
            </w:r>
          </w:p>
        </w:tc>
      </w:tr>
      <w:tr>
        <w:tc>
          <w:tcPr>
            <w:tcW w:type="dxa" w:w="10080"/>
          </w:tcPr>
          <w:p>
            <w:pPr>
              <w:spacing w:line="276" w:lineRule="auto" w:after="100"/>
            </w:pPr>
            <w:r>
              <w:rPr>
                <w:sz w:val="20"/>
              </w:rPr>
              <w:t>感觉北方华创这笔拉升资金就是告诉设备板块：etf卖1.68/0.85就是taco后铁底，新进的资金在这个价位卖房筑底</w:t>
            </w:r>
          </w:p>
          <w:p>
            <w:pPr>
              <w:spacing w:line="276" w:lineRule="auto" w:after="100"/>
            </w:pPr>
            <w:r>
              <w:rPr>
                <w:sz w:val="20"/>
              </w:rPr>
              <w:t>[del]很难见到1.7以下的铁盒了[/del]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09:59  |  204楼  |  包子music  |  UID 42162697</w:t>
            </w:r>
          </w:p>
        </w:tc>
      </w:tr>
      <w:tr>
        <w:tc>
          <w:tcPr>
            <w:tcW w:type="dxa" w:w="10080"/>
          </w:tcPr>
          <w:p>
            <w:pPr>
              <w:spacing w:line="276" w:lineRule="auto" w:after="100"/>
            </w:pPr>
            <w:r>
              <w:rPr>
                <w:sz w:val="20"/>
              </w:rPr>
              <w:t>Reply to Reply Post by plicro (2026-04-20 09:52)</w:t>
            </w:r>
          </w:p>
          <w:p>
            <w:pPr>
              <w:spacing w:line="276" w:lineRule="auto" w:after="100"/>
            </w:pPr>
            <w:r>
              <w:rPr>
                <w:sz w:val="20"/>
              </w:rPr>
              <w:t>板块内估值中枢北方华创多头打赢空头了</w:t>
            </w:r>
          </w:p>
          <w:p>
            <w:pPr>
              <w:spacing w:line="276" w:lineRule="auto" w:after="100"/>
            </w:pPr>
            <w:r>
              <w:rPr>
                <w:sz w:val="20"/>
              </w:rPr>
              <w:t>[del]业绩没太大问题，本身前期就同步etf给板块内其他人涨更多的空间了，我说白了现在还有补涨空间[/del]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10:00  |  1029楼  |  Rzzz二号机  |  UID 67143809</w:t>
            </w:r>
          </w:p>
        </w:tc>
      </w:tr>
      <w:tr>
        <w:tc>
          <w:tcPr>
            <w:tcW w:type="dxa" w:w="10080"/>
          </w:tcPr>
          <w:p>
            <w:pPr>
              <w:spacing w:line="276" w:lineRule="auto" w:after="100"/>
            </w:pPr>
            <w:r>
              <w:rPr>
                <w:sz w:val="20"/>
              </w:rPr>
              <w:t>Reply to Reply Post by cusillu (2026-04-20 10:00)</w:t>
            </w:r>
            <w:r>
              <w:br/>
            </w:r>
            <w:r>
              <w:rPr>
                <w:sz w:val="20"/>
              </w:rPr>
              <w:t>[s:ac:喘]我16层仓&amp;#160; 头晕目眩了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10:01  |  205楼  |  包子music  |  UID 42162697</w:t>
            </w:r>
          </w:p>
        </w:tc>
      </w:tr>
      <w:tr>
        <w:tc>
          <w:tcPr>
            <w:tcW w:type="dxa" w:w="10080"/>
          </w:tcPr>
          <w:p>
            <w:pPr>
              <w:spacing w:line="276" w:lineRule="auto" w:after="100"/>
            </w:pPr>
            <w:r>
              <w:rPr>
                <w:sz w:val="20"/>
              </w:rPr>
              <w:t>能忍住上轨卖完半仓，今天给机会中下轨不接回来的也是这个[s:ac:哭笑]</w:t>
            </w:r>
            <w:r>
              <w:br/>
            </w:r>
            <w:r>
              <w:rPr>
                <w:sz w:val="20"/>
              </w:rPr>
              <w:t>./mon_202604/20/jmQ0-hm56KoT1kSab-bm.jpg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10:03  |  295楼  |  sora496  |  UID 38090976</w:t>
            </w:r>
          </w:p>
        </w:tc>
      </w:tr>
      <w:tr>
        <w:tc>
          <w:tcPr>
            <w:tcW w:type="dxa" w:w="10080"/>
          </w:tcPr>
          <w:p>
            <w:pPr>
              <w:spacing w:line="276" w:lineRule="auto" w:after="100"/>
            </w:pPr>
            <w:r>
              <w:rPr>
                <w:sz w:val="20"/>
              </w:rPr>
              <w:t>Reply to Reply Post by SpamSender (2026-04-20 09:56)why not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10:08  |  1030楼  |  Rzzz二号机  |  UID 67143809</w:t>
            </w:r>
          </w:p>
        </w:tc>
      </w:tr>
      <w:tr>
        <w:tc>
          <w:tcPr>
            <w:tcW w:type="dxa" w:w="10080"/>
          </w:tcPr>
          <w:p>
            <w:pPr>
              <w:spacing w:line="276" w:lineRule="auto" w:after="100"/>
            </w:pPr>
            <w:r>
              <w:rPr>
                <w:sz w:val="20"/>
              </w:rPr>
              <w:t>Reply to Reply Post by c471167449 (2026-04-20 10:07)</w:t>
            </w:r>
            <w:r>
              <w:br/>
            </w:r>
            <w:r>
              <w:rPr>
                <w:sz w:val="20"/>
              </w:rPr>
              <w:t>[s:ac:哭笑]哪几把还有套牢盘，早都割没了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10:10  |  206楼  |  包子music  |  UID 42162697</w:t>
            </w:r>
          </w:p>
        </w:tc>
      </w:tr>
      <w:tr>
        <w:tc>
          <w:tcPr>
            <w:tcW w:type="dxa" w:w="10080"/>
          </w:tcPr>
          <w:p>
            <w:pPr>
              <w:spacing w:line="276" w:lineRule="auto" w:after="100"/>
            </w:pPr>
            <w:r>
              <w:rPr>
                <w:sz w:val="20"/>
              </w:rPr>
              <w:t>深南电路新高了，老弟也奔着前高去了[s:ac:瞎][s:ac:瞎][s:ac:瞎]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10:20  |  2154楼  |  狼大  |  UID 150058</w:t>
            </w:r>
          </w:p>
        </w:tc>
      </w:tr>
      <w:tr>
        <w:tc>
          <w:tcPr>
            <w:tcW w:type="dxa" w:w="10080"/>
          </w:tcPr>
          <w:p>
            <w:pPr>
              <w:spacing w:line="276" w:lineRule="auto" w:after="100"/>
            </w:pPr>
            <w:r>
              <w:rPr>
                <w:color w:val="111827"/>
                <w:sz w:val="24"/>
              </w:rPr>
              <w:t>呵呵[s:ac:计划通]</w:t>
            </w:r>
            <w:r>
              <w:br/>
            </w:r>
            <w:r>
              <w:rPr>
                <w:color w:val="111827"/>
                <w:sz w:val="24"/>
              </w:rPr>
              <w:t>我不怕你们了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10:21  |  1031楼  |  Rzzz二号机  |  UID 67143809</w:t>
            </w:r>
          </w:p>
        </w:tc>
      </w:tr>
      <w:tr>
        <w:tc>
          <w:tcPr>
            <w:tcW w:type="dxa" w:w="10080"/>
          </w:tcPr>
          <w:p>
            <w:pPr>
              <w:spacing w:line="276" w:lineRule="auto" w:after="100"/>
            </w:pPr>
            <w:r>
              <w:rPr>
                <w:sz w:val="20"/>
              </w:rPr>
              <w:t>Reply to Reply Post by -阿狼- (2026-04-20 10:20)</w:t>
            </w:r>
            <w:r>
              <w:br/>
            </w:r>
            <w:r>
              <w:rPr>
                <w:sz w:val="20"/>
              </w:rPr>
              <w:t>[s:ac:喘]我突然自己研究出来一个焚诀</w:t>
            </w:r>
            <w:r>
              <w:br/>
            </w:r>
            <w:r>
              <w:rPr>
                <w:sz w:val="20"/>
              </w:rPr>
              <w:t>有点的好票，满仓是杀进去， 跌了满融，吃一波清仓等待下一个时机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10:24  |  1032楼  |  Rzzz二号机  |  UID 67143809</w:t>
            </w:r>
          </w:p>
        </w:tc>
      </w:tr>
      <w:tr>
        <w:tc>
          <w:tcPr>
            <w:tcW w:type="dxa" w:w="10080"/>
          </w:tcPr>
          <w:p>
            <w:pPr>
              <w:spacing w:line="276" w:lineRule="auto" w:after="100"/>
            </w:pPr>
            <w:r>
              <w:rPr>
                <w:sz w:val="20"/>
              </w:rPr>
              <w:t>[s:ac:喘]有色也发狂了bro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10:27  |  718楼  |  xbox  |  UID 331181</w:t>
            </w:r>
          </w:p>
        </w:tc>
      </w:tr>
      <w:tr>
        <w:tc>
          <w:tcPr>
            <w:tcW w:type="dxa" w:w="10080"/>
          </w:tcPr>
          <w:p>
            <w:pPr>
              <w:spacing w:line="276" w:lineRule="auto" w:after="100"/>
            </w:pPr>
            <w:r>
              <w:rPr>
                <w:sz w:val="20"/>
              </w:rPr>
              <w:t>Reply Post by 小鱼儿cccc (2026-04-20 10:24):</w:t>
            </w:r>
          </w:p>
          <w:p>
            <w:pPr>
              <w:spacing w:line="276" w:lineRule="auto" w:after="100"/>
            </w:pPr>
            <w:r>
              <w:rPr>
                <w:sz w:val="20"/>
              </w:rPr>
              <w:t>猜测狼大已经做出30%的利润了[s:ac:闪光]</w:t>
            </w:r>
          </w:p>
          <w:p>
            <w:pPr>
              <w:spacing w:line="276" w:lineRule="auto" w:after="100"/>
            </w:pPr>
            <w:r>
              <w:rPr>
                <w:sz w:val="20"/>
              </w:rPr>
              <w:t>如果今天开盘倍仓做T，那应该超过30%了，[s:ac:惊]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10:33  |  2155楼  |  狼大  |  UID 150058</w:t>
            </w:r>
          </w:p>
        </w:tc>
      </w:tr>
      <w:tr>
        <w:tc>
          <w:tcPr>
            <w:tcW w:type="dxa" w:w="10080"/>
          </w:tcPr>
          <w:p>
            <w:pPr>
              <w:spacing w:line="276" w:lineRule="auto" w:after="100"/>
            </w:pPr>
            <w:r>
              <w:rPr>
                <w:color w:val="111827"/>
                <w:sz w:val="24"/>
              </w:rPr>
              <w:t>Reply Post by kaiserDu (2026-04-20 10:33):</w:t>
            </w:r>
          </w:p>
          <w:p>
            <w:pPr>
              <w:spacing w:line="276" w:lineRule="auto" w:after="100"/>
            </w:pPr>
            <w:r>
              <w:rPr>
                <w:color w:val="111827"/>
                <w:sz w:val="24"/>
              </w:rPr>
              <w:t>证券底分型了，狼大，感觉可以参与</w:t>
            </w:r>
            <w:r>
              <w:br/>
            </w:r>
            <w:r>
              <w:rPr>
                <w:color w:val="111827"/>
                <w:sz w:val="24"/>
              </w:rPr>
              <w:t>没什么兴趣 除了同花顺其他我都不觉得好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10:44  |  169楼  |  小火机  |  UID 67152095</w:t>
            </w:r>
          </w:p>
        </w:tc>
      </w:tr>
      <w:tr>
        <w:tc>
          <w:tcPr>
            <w:tcW w:type="dxa" w:w="10080"/>
          </w:tcPr>
          <w:p>
            <w:pPr>
              <w:spacing w:line="276" w:lineRule="auto" w:after="100"/>
            </w:pPr>
            <w:r>
              <w:rPr>
                <w:sz w:val="20"/>
              </w:rPr>
              <w:t>今天最爽的一次横跳操作，9.35从卫星调仓去思源，10.20从思源T出调回卫星，吃的还行，少吃卫星的1个多点，多吃了思源的3个点，在哪吃不是吃，等卫星继续拉[s:a2:doge]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10:48  |  719楼  |  xbox  |  UID 331181</w:t>
            </w:r>
          </w:p>
        </w:tc>
      </w:tr>
      <w:tr>
        <w:tc>
          <w:tcPr>
            <w:tcW w:type="dxa" w:w="10080"/>
          </w:tcPr>
          <w:p>
            <w:pPr>
              <w:spacing w:line="276" w:lineRule="auto" w:after="100"/>
            </w:pPr>
            <w:r>
              <w:rPr>
                <w:sz w:val="20"/>
              </w:rPr>
              <w:t>Reply Post by cusillu (2026-04-20 10:47):</w:t>
            </w:r>
          </w:p>
          <w:p>
            <w:pPr>
              <w:spacing w:line="276" w:lineRule="auto" w:after="100"/>
            </w:pPr>
            <w:r>
              <w:rPr>
                <w:sz w:val="20"/>
              </w:rPr>
              <w:t>[s:ac:愁]也不光是我们楼，隔壁超短楼和猫猫楼也在ty，大时代团建总觉得勾起了一些不好的回忆</w:t>
            </w:r>
          </w:p>
          <w:p>
            <w:pPr>
              <w:spacing w:line="276" w:lineRule="auto" w:after="100"/>
            </w:pPr>
            <w:r>
              <w:rPr>
                <w:sz w:val="20"/>
              </w:rPr>
              <w:t>主板票谁都可以买，不像创业板、科创、能买的人已经过滤了一大批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10:56  |  720楼  |  xbox  |  UID 331181</w:t>
            </w:r>
          </w:p>
        </w:tc>
      </w:tr>
      <w:tr>
        <w:tc>
          <w:tcPr>
            <w:tcW w:type="dxa" w:w="10080"/>
          </w:tcPr>
          <w:p>
            <w:pPr>
              <w:spacing w:line="276" w:lineRule="auto" w:after="100"/>
            </w:pPr>
            <w:r>
              <w:rPr>
                <w:sz w:val="20"/>
              </w:rPr>
              <w:t>卫星和航发带板块冲一波吗？卫星冲板了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10:59  |  721楼  |  xbox  |  UID 331181</w:t>
            </w:r>
          </w:p>
        </w:tc>
      </w:tr>
      <w:tr>
        <w:tc>
          <w:tcPr>
            <w:tcW w:type="dxa" w:w="10080"/>
          </w:tcPr>
          <w:p>
            <w:pPr>
              <w:spacing w:line="276" w:lineRule="auto" w:after="100"/>
            </w:pPr>
            <w:r>
              <w:rPr>
                <w:sz w:val="20"/>
              </w:rPr>
              <w:t>卫星板了，一口吃了3.4亿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11:00  |  296楼  |  sora496  |  UID 38090976</w:t>
            </w:r>
          </w:p>
        </w:tc>
      </w:tr>
      <w:tr>
        <w:tc>
          <w:tcPr>
            <w:tcW w:type="dxa" w:w="10080"/>
          </w:tcPr>
          <w:p>
            <w:pPr>
              <w:spacing w:line="276" w:lineRule="auto" w:after="100"/>
            </w:pPr>
            <w:r>
              <w:rPr>
                <w:sz w:val="20"/>
              </w:rPr>
              <w:t>板了下班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11:01  |  2156楼  |  狼大  |  UID 150058</w:t>
            </w:r>
          </w:p>
        </w:tc>
      </w:tr>
      <w:tr>
        <w:tc>
          <w:tcPr>
            <w:tcW w:type="dxa" w:w="10080"/>
          </w:tcPr>
          <w:p>
            <w:pPr>
              <w:spacing w:line="276" w:lineRule="auto" w:after="100"/>
            </w:pPr>
            <w:r>
              <w:rPr>
                <w:color w:val="111827"/>
                <w:sz w:val="24"/>
              </w:rPr>
              <w:t>Reply Post by ptydd (2026-04-20 10:56):</w:t>
            </w:r>
          </w:p>
          <w:p>
            <w:pPr>
              <w:spacing w:line="276" w:lineRule="auto" w:after="100"/>
            </w:pPr>
            <w:r>
              <w:rPr>
                <w:color w:val="111827"/>
                <w:sz w:val="24"/>
              </w:rPr>
              <w:t>狼大，今天连续三天站上4050，是不是可以认为反转？仓位变化不，谢谢狼大&amp;#128591;</w:t>
            </w:r>
            <w:r>
              <w:br/>
            </w:r>
            <w:r>
              <w:rPr>
                <w:color w:val="111827"/>
                <w:sz w:val="24"/>
              </w:rPr>
              <w:t>除非新高 不然目前看不到反转的可能 现在是B反过程 只不过有量目前就不是高点 缩量就容易出高点。</w:t>
            </w:r>
            <w:r>
              <w:br/>
            </w:r>
            <w:r>
              <w:rPr>
                <w:color w:val="111827"/>
                <w:sz w:val="24"/>
              </w:rPr>
              <w:t>我仓位没什么变化，除了10%医药 其他都是在市场里滚动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11:01  |  2157楼  |  狼大  |  UID 150058</w:t>
            </w:r>
          </w:p>
        </w:tc>
      </w:tr>
      <w:tr>
        <w:tc>
          <w:tcPr>
            <w:tcW w:type="dxa" w:w="10080"/>
          </w:tcPr>
          <w:p>
            <w:pPr>
              <w:spacing w:line="276" w:lineRule="auto" w:after="100"/>
            </w:pPr>
            <w:r>
              <w:rPr>
                <w:color w:val="111827"/>
                <w:sz w:val="24"/>
              </w:rPr>
              <w:t>Reply Post by jimddr (2026-04-20 10:57):</w:t>
            </w:r>
          </w:p>
          <w:p>
            <w:pPr>
              <w:spacing w:line="276" w:lineRule="auto" w:after="100"/>
            </w:pPr>
            <w:r>
              <w:rPr>
                <w:color w:val="111827"/>
                <w:sz w:val="24"/>
              </w:rPr>
              <w:t>还得是中国卫星，商航总龙头，只有它才能带动整个板块。。</w:t>
            </w:r>
            <w:r>
              <w:br/>
            </w:r>
            <w:r>
              <w:rPr>
                <w:color w:val="111827"/>
                <w:sz w:val="24"/>
              </w:rPr>
              <w:t>他就是一个补涨。。不要给自己加戏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11:04  |  559楼  |  一生一股绊倒铁盒  |  UID 64648193</w:t>
            </w:r>
          </w:p>
        </w:tc>
      </w:tr>
      <w:tr>
        <w:tc>
          <w:tcPr>
            <w:tcW w:type="dxa" w:w="10080"/>
          </w:tcPr>
          <w:p>
            <w:pPr>
              <w:spacing w:line="276" w:lineRule="auto" w:after="100"/>
            </w:pPr>
            <w:r>
              <w:rPr>
                <w:sz w:val="20"/>
              </w:rPr>
              <w:t>这两周真要给帅比主力磕了，这种低风险的钱赚的是真爽[s:ac:羡慕]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11:06  |  722楼  |  xbox  |  UID 331181</w:t>
            </w:r>
          </w:p>
        </w:tc>
      </w:tr>
      <w:tr>
        <w:tc>
          <w:tcPr>
            <w:tcW w:type="dxa" w:w="10080"/>
          </w:tcPr>
          <w:p>
            <w:pPr>
              <w:spacing w:line="276" w:lineRule="auto" w:after="100"/>
            </w:pPr>
            <w:r>
              <w:rPr>
                <w:sz w:val="20"/>
              </w:rPr>
              <w:t>Reply Post by 鱼饵啊啊 (2026-04-20 11:04):</w:t>
            </w:r>
          </w:p>
          <w:p>
            <w:pPr>
              <w:spacing w:line="276" w:lineRule="auto" w:after="100"/>
            </w:pPr>
            <w:r>
              <w:rPr>
                <w:sz w:val="20"/>
              </w:rPr>
              <w:t>上周几天都是缩量，航天弹性标的都涨了10%-20%了， 他还趴着不合适。。</w:t>
            </w:r>
          </w:p>
          <w:p>
            <w:pPr>
              <w:spacing w:line="276" w:lineRule="auto" w:after="100"/>
            </w:pPr>
            <w:r>
              <w:rPr>
                <w:sz w:val="20"/>
              </w:rPr>
              <w:t>板上成交在放大，明天不知道还有没有溢价 [s:ac:擦汗]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11:10  |  723楼  |  xbox  |  UID 331181</w:t>
            </w:r>
          </w:p>
        </w:tc>
      </w:tr>
      <w:tr>
        <w:tc>
          <w:tcPr>
            <w:tcW w:type="dxa" w:w="10080"/>
          </w:tcPr>
          <w:p>
            <w:pPr>
              <w:spacing w:line="276" w:lineRule="auto" w:after="100"/>
            </w:pPr>
            <w:r>
              <w:rPr>
                <w:sz w:val="20"/>
              </w:rPr>
              <w:t>板上成交了12亿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11:12  |  724楼  |  xbox  |  UID 331181</w:t>
            </w:r>
          </w:p>
        </w:tc>
      </w:tr>
      <w:tr>
        <w:tc>
          <w:tcPr>
            <w:tcW w:type="dxa" w:w="10080"/>
          </w:tcPr>
          <w:p>
            <w:pPr>
              <w:spacing w:line="276" w:lineRule="auto" w:after="100"/>
            </w:pPr>
            <w:r>
              <w:rPr>
                <w:sz w:val="20"/>
              </w:rPr>
              <w:t>Reply Post by luyifan19941107 (2026-04-20 11:10):</w:t>
            </w:r>
          </w:p>
          <w:p>
            <w:pPr>
              <w:spacing w:line="276" w:lineRule="auto" w:after="100"/>
            </w:pPr>
            <w:r>
              <w:rPr>
                <w:sz w:val="20"/>
              </w:rPr>
              <w:t>所以今天还不是高点，我仓位很低，可以上仓位吧？</w:t>
            </w:r>
          </w:p>
          <w:p>
            <w:pPr>
              <w:spacing w:line="276" w:lineRule="auto" w:after="100"/>
            </w:pPr>
            <w:r>
              <w:rPr>
                <w:sz w:val="20"/>
              </w:rPr>
              <w:t>高切低，保持仓位，低可以找日内低点上低位票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11:19  |  725楼  |  xbox  |  UID 331181</w:t>
            </w:r>
          </w:p>
        </w:tc>
      </w:tr>
      <w:tr>
        <w:tc>
          <w:tcPr>
            <w:tcW w:type="dxa" w:w="10080"/>
          </w:tcPr>
          <w:p>
            <w:pPr>
              <w:spacing w:line="276" w:lineRule="auto" w:after="100"/>
            </w:pPr>
            <w:r>
              <w:rPr>
                <w:sz w:val="20"/>
              </w:rPr>
              <w:t>卫星可能被上一次119亿板砸爆头怕了，这次应该还能走几天，如果没有放到这么大的量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11:27  |  2158楼  |  狼大  |  UID 150058</w:t>
            </w:r>
          </w:p>
        </w:tc>
      </w:tr>
      <w:tr>
        <w:tc>
          <w:tcPr>
            <w:tcW w:type="dxa" w:w="10080"/>
          </w:tcPr>
          <w:p>
            <w:pPr>
              <w:spacing w:line="276" w:lineRule="auto" w:after="100"/>
            </w:pPr>
            <w:r>
              <w:rPr>
                <w:color w:val="111827"/>
                <w:sz w:val="24"/>
              </w:rPr>
              <w:t>刚才有钱兜指数关键位置了。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11:30  |  726楼  |  xbox  |  UID 331181</w:t>
            </w:r>
          </w:p>
        </w:tc>
      </w:tr>
      <w:tr>
        <w:tc>
          <w:tcPr>
            <w:tcW w:type="dxa" w:w="10080"/>
          </w:tcPr>
          <w:p>
            <w:pPr>
              <w:spacing w:line="276" w:lineRule="auto" w:after="100"/>
            </w:pPr>
            <w:r>
              <w:rPr>
                <w:sz w:val="20"/>
              </w:rPr>
              <w:t>兜住就砸不下去，台子稳住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11:30  |  2159楼  |  狼大  |  UID 150058</w:t>
            </w:r>
          </w:p>
        </w:tc>
      </w:tr>
      <w:tr>
        <w:tc>
          <w:tcPr>
            <w:tcW w:type="dxa" w:w="10080"/>
          </w:tcPr>
          <w:p>
            <w:pPr>
              <w:spacing w:line="276" w:lineRule="auto" w:after="100"/>
            </w:pPr>
            <w:r>
              <w:rPr>
                <w:color w:val="111827"/>
                <w:sz w:val="24"/>
              </w:rPr>
              <w:t>Reply Post by skwh (2026-04-20 11:28):</w:t>
            </w:r>
          </w:p>
          <w:p>
            <w:pPr>
              <w:spacing w:line="276" w:lineRule="auto" w:after="100"/>
            </w:pPr>
            <w:r>
              <w:rPr>
                <w:color w:val="111827"/>
                <w:sz w:val="24"/>
              </w:rPr>
              <w:t>狼大，为啥是关键位置</w:t>
            </w:r>
            <w:r>
              <w:br/>
            </w:r>
            <w:r>
              <w:rPr>
                <w:color w:val="111827"/>
                <w:sz w:val="24"/>
              </w:rPr>
              <w:t>我说是就是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11:31  |  1033楼  |  Rzzz二号机  |  UID 67143809</w:t>
            </w:r>
          </w:p>
        </w:tc>
      </w:tr>
      <w:tr>
        <w:tc>
          <w:tcPr>
            <w:tcW w:type="dxa" w:w="10080"/>
          </w:tcPr>
          <w:p>
            <w:pPr>
              <w:spacing w:line="276" w:lineRule="auto" w:after="100"/>
            </w:pPr>
            <w:r>
              <w:rPr>
                <w:sz w:val="20"/>
              </w:rPr>
              <w:t>Reply to Reply Post by 真的被恶心到了 (2026-04-20 11:31)</w:t>
            </w:r>
            <w:r>
              <w:br/>
            </w:r>
            <w:r>
              <w:rPr>
                <w:sz w:val="20"/>
              </w:rPr>
              <w:t>C杀是一定有的，深浅的问题。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11:32  |  771楼  |  zippo578  |  UID 65329649</w:t>
            </w:r>
          </w:p>
        </w:tc>
      </w:tr>
      <w:tr>
        <w:tc>
          <w:tcPr>
            <w:tcW w:type="dxa" w:w="10080"/>
          </w:tcPr>
          <w:p>
            <w:pPr>
              <w:spacing w:line="276" w:lineRule="auto" w:after="100"/>
            </w:pPr>
            <w:r>
              <w:rPr>
                <w:sz w:val="20"/>
              </w:rPr>
              <w:t>Reply Post by skwh (2026-04-20 11:28):</w:t>
            </w:r>
          </w:p>
          <w:p>
            <w:pPr>
              <w:spacing w:line="276" w:lineRule="auto" w:after="100"/>
            </w:pPr>
            <w:r>
              <w:rPr>
                <w:sz w:val="20"/>
              </w:rPr>
              <w:t>狼大，为啥是关键位置</w:t>
            </w:r>
            <w:r>
              <w:br/>
            </w:r>
            <w:r>
              <w:rPr>
                <w:sz w:val="20"/>
              </w:rPr>
              <w:t>应该说的是上一个波谷位置</w:t>
            </w:r>
            <w:r>
              <w:br/>
            </w:r>
            <w:r>
              <w:rPr>
                <w:sz w:val="20"/>
              </w:rPr>
              <w:t>跌破的话日内分时就挺难看</w:t>
            </w:r>
            <w:r>
              <w:br/>
            </w:r>
            <w:r>
              <w:rPr>
                <w:sz w:val="20"/>
              </w:rPr>
              <w:t>刚才手都按到锁仓键上了[s:pg:哭]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11:33  |  207楼  |  包子music  |  UID 42162697</w:t>
            </w:r>
          </w:p>
        </w:tc>
      </w:tr>
      <w:tr>
        <w:tc>
          <w:tcPr>
            <w:tcW w:type="dxa" w:w="10080"/>
          </w:tcPr>
          <w:p>
            <w:pPr>
              <w:spacing w:line="276" w:lineRule="auto" w:after="100"/>
            </w:pPr>
            <w:r>
              <w:rPr>
                <w:sz w:val="20"/>
              </w:rPr>
              <w:t>感谢华创散户，今天吃了口肉[s:ac:哭1]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11:33  |  2160楼  |  狼大  |  UID 150058</w:t>
            </w:r>
          </w:p>
        </w:tc>
      </w:tr>
      <w:tr>
        <w:tc>
          <w:tcPr>
            <w:tcW w:type="dxa" w:w="10080"/>
          </w:tcPr>
          <w:p>
            <w:pPr>
              <w:spacing w:line="276" w:lineRule="auto" w:after="100"/>
            </w:pPr>
            <w:r>
              <w:rPr>
                <w:color w:val="111827"/>
                <w:sz w:val="24"/>
              </w:rPr>
              <w:t>Reply Post by zippo578 (2026-04-20 11:32):</w:t>
            </w:r>
          </w:p>
          <w:p>
            <w:pPr>
              <w:spacing w:line="276" w:lineRule="auto" w:after="100"/>
            </w:pPr>
            <w:r>
              <w:rPr>
                <w:color w:val="111827"/>
                <w:sz w:val="24"/>
              </w:rPr>
              <w:t>应该说的是上一个波谷位置</w:t>
            </w:r>
            <w:r>
              <w:br/>
            </w:r>
            <w:r>
              <w:rPr>
                <w:color w:val="111827"/>
                <w:sz w:val="24"/>
              </w:rPr>
              <w:t>跌破的话日内分时就挺难看</w:t>
            </w:r>
            <w:r>
              <w:br/>
            </w:r>
            <w:r>
              <w:rPr>
                <w:color w:val="111827"/>
                <w:sz w:val="24"/>
              </w:rPr>
              <w:t>刚才手都按到锁仓键上了[s:pg:哭]</w:t>
            </w:r>
            <w:r>
              <w:br/>
            </w:r>
            <w:r>
              <w:rPr>
                <w:color w:val="111827"/>
                <w:sz w:val="24"/>
              </w:rPr>
              <w:t>刚才分时4067-4063其实很危险 但是钱去银行兜底了 非常及时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11:34  |  2161楼  |  狼大  |  UID 150058</w:t>
            </w:r>
          </w:p>
        </w:tc>
      </w:tr>
      <w:tr>
        <w:tc>
          <w:tcPr>
            <w:tcW w:type="dxa" w:w="10080"/>
          </w:tcPr>
          <w:p>
            <w:pPr>
              <w:spacing w:line="276" w:lineRule="auto" w:after="100"/>
            </w:pPr>
            <w:r>
              <w:rPr>
                <w:color w:val="111827"/>
                <w:sz w:val="24"/>
              </w:rPr>
              <w:t>Reply Post by 北有楠佳人 (2026-04-20 11:34):</w:t>
            </w:r>
          </w:p>
          <w:p>
            <w:pPr>
              <w:spacing w:line="276" w:lineRule="auto" w:after="100"/>
            </w:pPr>
            <w:r>
              <w:rPr>
                <w:color w:val="111827"/>
                <w:sz w:val="24"/>
              </w:rPr>
              <w:t>飞龙和英维克没买到买了奕东电子套利。这个思路问题出在哪里了</w:t>
            </w:r>
            <w:r>
              <w:br/>
            </w:r>
            <w:r>
              <w:rPr>
                <w:color w:val="111827"/>
                <w:sz w:val="24"/>
              </w:rPr>
              <w:t>现在看国算液冷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11:36  |  208楼  |  包子music  |  UID 42162697</w:t>
            </w:r>
          </w:p>
        </w:tc>
      </w:tr>
      <w:tr>
        <w:tc>
          <w:tcPr>
            <w:tcW w:type="dxa" w:w="10080"/>
          </w:tcPr>
          <w:p>
            <w:pPr>
              <w:spacing w:line="276" w:lineRule="auto" w:after="100"/>
            </w:pPr>
            <w:r>
              <w:rPr>
                <w:sz w:val="20"/>
              </w:rPr>
              <w:t>kfc今天解除限售-8开拉到-3，华创财报把研发费全做进Q4难看的不行，结果-5开拉回零轴</w:t>
            </w:r>
          </w:p>
          <w:p>
            <w:pPr>
              <w:spacing w:line="276" w:lineRule="auto" w:after="100"/>
            </w:pPr>
            <w:r>
              <w:rPr>
                <w:sz w:val="20"/>
              </w:rPr>
              <w:t>可不可以理解成狼大之前说的“公司配合机构做低股价，让散户割出低价筹码给新进资金？”</w:t>
            </w:r>
          </w:p>
          <w:p>
            <w:pPr>
              <w:spacing w:line="276" w:lineRule="auto" w:after="100"/>
            </w:pPr>
            <w:r>
              <w:rPr>
                <w:sz w:val="20"/>
              </w:rPr>
              <w:t>[del]可惜没科创板权限吸不了kfc[/del]</w:t>
            </w:r>
            <w:r>
              <w:br/>
            </w:r>
            <w:r>
              <w:rPr>
                <w:sz w:val="20"/>
              </w:rPr>
              <w:t>./mon_202604/20/jmQ7i87-ggm3ZlT3cSxi-mc.jpg.medium.jpg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11:37  |  2162楼  |  狼大  |  UID 150058</w:t>
            </w:r>
          </w:p>
        </w:tc>
      </w:tr>
      <w:tr>
        <w:tc>
          <w:tcPr>
            <w:tcW w:type="dxa" w:w="10080"/>
          </w:tcPr>
          <w:p>
            <w:pPr>
              <w:spacing w:line="276" w:lineRule="auto" w:after="100"/>
            </w:pPr>
            <w:r>
              <w:rPr>
                <w:color w:val="111827"/>
                <w:sz w:val="24"/>
              </w:rPr>
              <w:t>Reply Post by 江东jump (2026-04-20 11:36):</w:t>
            </w:r>
          </w:p>
          <w:p>
            <w:pPr>
              <w:spacing w:line="276" w:lineRule="auto" w:after="100"/>
            </w:pPr>
            <w:r>
              <w:rPr>
                <w:color w:val="111827"/>
                <w:sz w:val="24"/>
              </w:rPr>
              <w:t>那下一个压力位就是要放量突破4084？看明天喽</w:t>
            </w:r>
            <w:r>
              <w:br/>
            </w:r>
            <w:r>
              <w:rPr>
                <w:color w:val="111827"/>
                <w:sz w:val="24"/>
              </w:rPr>
              <w:t>4100-4096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11:38  |  2163楼  |  狼大  |  UID 150058</w:t>
            </w:r>
          </w:p>
        </w:tc>
      </w:tr>
      <w:tr>
        <w:tc>
          <w:tcPr>
            <w:tcW w:type="dxa" w:w="10080"/>
          </w:tcPr>
          <w:p>
            <w:pPr>
              <w:spacing w:line="276" w:lineRule="auto" w:after="100"/>
            </w:pPr>
            <w:r>
              <w:rPr>
                <w:color w:val="111827"/>
                <w:sz w:val="24"/>
              </w:rPr>
              <w:t>不过现在指数位置不是关键 是轮动 是量能</w:t>
            </w:r>
            <w:r>
              <w:br/>
            </w:r>
            <w:r>
              <w:rPr>
                <w:color w:val="111827"/>
                <w:sz w:val="24"/>
              </w:rPr>
              <w:t>把握好这两点就没问题。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11:41  |  2164楼  |  狼大  |  UID 150058</w:t>
            </w:r>
          </w:p>
        </w:tc>
      </w:tr>
      <w:tr>
        <w:tc>
          <w:tcPr>
            <w:tcW w:type="dxa" w:w="10080"/>
          </w:tcPr>
          <w:p>
            <w:pPr>
              <w:spacing w:line="276" w:lineRule="auto" w:after="100"/>
            </w:pPr>
            <w:r>
              <w:rPr>
                <w:color w:val="111827"/>
                <w:sz w:val="24"/>
              </w:rPr>
              <w:t>外面讲个股的 讲情绪的 讲行情 讲心态的都很多</w:t>
            </w:r>
            <w:r>
              <w:br/>
            </w:r>
            <w:r>
              <w:rPr>
                <w:color w:val="111827"/>
                <w:sz w:val="24"/>
              </w:rPr>
              <w:t>我更多的分享的是 一套体系 能稳定挣钱的体系</w:t>
            </w:r>
            <w:r>
              <w:br/>
            </w:r>
            <w:r>
              <w:rPr>
                <w:color w:val="111827"/>
                <w:sz w:val="24"/>
              </w:rPr>
              <w:t>目前给你们漏出来的都是基础中的基础，属于是敲门砖</w:t>
            </w:r>
            <w:r>
              <w:br/>
            </w:r>
            <w:r>
              <w:rPr>
                <w:color w:val="111827"/>
                <w:sz w:val="24"/>
              </w:rPr>
              <w:t>你们先慢慢消化 不要问太多低级问题 要找按摩的出门旁边就有</w:t>
            </w:r>
          </w:p>
          <w:p>
            <w:pPr>
              <w:spacing w:line="276" w:lineRule="auto" w:after="100"/>
            </w:pPr>
            <w:r>
              <w:rPr>
                <w:color w:val="111827"/>
                <w:sz w:val="24"/>
              </w:rPr>
              <w:t>目前更多的关注量能，我之前说过的 突破压力不能缩量 只要没缩量 关键位置有资金主动做向上的事情，那就不要看空</w:t>
            </w:r>
            <w:r>
              <w:br/>
            </w:r>
            <w:r>
              <w:rPr>
                <w:color w:val="111827"/>
                <w:sz w:val="24"/>
              </w:rPr>
              <w:t>你们有没有发现黄线在午盘开始主动向上了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11:46  |  772楼  |  zippo578  |  UID 65329649</w:t>
            </w:r>
          </w:p>
        </w:tc>
      </w:tr>
      <w:tr>
        <w:tc>
          <w:tcPr>
            <w:tcW w:type="dxa" w:w="10080"/>
          </w:tcPr>
          <w:p>
            <w:pPr>
              <w:spacing w:line="276" w:lineRule="auto" w:after="100"/>
            </w:pPr>
            <w:r>
              <w:rPr>
                <w:sz w:val="20"/>
              </w:rPr>
              <w:t>Reply Post by -阿狼- (2026-04-20 11:33):</w:t>
            </w:r>
          </w:p>
          <w:p>
            <w:pPr>
              <w:spacing w:line="276" w:lineRule="auto" w:after="100"/>
            </w:pPr>
            <w:r>
              <w:rPr>
                <w:sz w:val="20"/>
              </w:rPr>
              <w:t>刚才分时4067-4063其实很危险 但是钱去银行兜底了 非常及时</w:t>
            </w:r>
            <w:r>
              <w:br/>
            </w:r>
            <w:r>
              <w:rPr>
                <w:sz w:val="20"/>
              </w:rPr>
              <w:t>不知道啥时候是个头。。</w:t>
            </w:r>
            <w:r>
              <w:br/>
            </w:r>
            <w:r>
              <w:rPr>
                <w:sz w:val="20"/>
              </w:rPr>
              <w:t>这俩月简直无语了[s:pg:哭]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11:49  |  2165楼  |  狼大  |  UID 150058</w:t>
            </w:r>
          </w:p>
        </w:tc>
      </w:tr>
      <w:tr>
        <w:tc>
          <w:tcPr>
            <w:tcW w:type="dxa" w:w="10080"/>
          </w:tcPr>
          <w:p>
            <w:pPr>
              <w:spacing w:line="276" w:lineRule="auto" w:after="100"/>
            </w:pPr>
            <w:r>
              <w:rPr>
                <w:color w:val="111827"/>
                <w:sz w:val="24"/>
              </w:rPr>
              <w:t>Reply Post by cxq2cxq (2026-04-20 11:44):</w:t>
            </w:r>
          </w:p>
          <w:p>
            <w:pPr>
              <w:spacing w:line="276" w:lineRule="auto" w:after="100"/>
            </w:pPr>
            <w:r>
              <w:rPr>
                <w:color w:val="111827"/>
                <w:sz w:val="24"/>
              </w:rPr>
              <w:t>知情人士透露，字节跳动2025年净利润同比下滑超过70%，净利润率也出现了大幅下滑，背景在于该公司在去年三四季度大幅增加了对AI业务的投入。与此同时，字节跳动2025年海外营收增长近50%，远超约20%的国内增幅，海外业务营收占比也从2024年的25%上探至三成以上，再创历史新高。TikTok Shop 2025年GMV同比增速接近70%，是字节跳动海外营收占比提升的主要动力。字节跳动对以上数据未予置评。</w:t>
            </w:r>
          </w:p>
          <w:p>
            <w:pPr>
              <w:spacing w:line="276" w:lineRule="auto" w:after="100"/>
            </w:pPr>
            <w:r>
              <w:rPr>
                <w:color w:val="111827"/>
                <w:sz w:val="24"/>
              </w:rPr>
              <w:t>[s:ac:哭笑]火了吗？字节出了个国产AI硬&amp;算力的买方小作文</w:t>
            </w:r>
            <w:r>
              <w:br/>
            </w:r>
            <w:r>
              <w:rPr>
                <w:color w:val="111827"/>
                <w:sz w:val="24"/>
              </w:rPr>
              <w:t>注意那几个大厂是有不同的 字节更多的是使用现有的算力租赁 因为海外扩张太快 来不及建设 也不存在国外建立数据中心的可能性 所以这边更多看TOKEN出海</w:t>
            </w:r>
            <w:r>
              <w:br/>
            </w:r>
            <w:r>
              <w:rPr>
                <w:color w:val="111827"/>
                <w:sz w:val="24"/>
              </w:rPr>
              <w:t>但是阿里是自建算力基建，所以绑定那边的数据中心是不行的 卖过去的材料是行的</w:t>
            </w:r>
            <w:r>
              <w:br/>
            </w:r>
            <w:r>
              <w:rPr>
                <w:color w:val="111827"/>
                <w:sz w:val="24"/>
              </w:rPr>
              <w:t>腾讯目前还在犹豫，不太确定。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11:50  |  2166楼  |  狼大  |  UID 150058</w:t>
            </w:r>
          </w:p>
        </w:tc>
      </w:tr>
      <w:tr>
        <w:tc>
          <w:tcPr>
            <w:tcW w:type="dxa" w:w="10080"/>
          </w:tcPr>
          <w:p>
            <w:pPr>
              <w:spacing w:line="276" w:lineRule="auto" w:after="100"/>
            </w:pPr>
            <w:r>
              <w:rPr>
                <w:color w:val="111827"/>
                <w:sz w:val="24"/>
              </w:rPr>
              <w:t>Reply Post by 小丸子不在家 (2026-04-20 11:44):</w:t>
            </w:r>
          </w:p>
          <w:p>
            <w:pPr>
              <w:spacing w:line="276" w:lineRule="auto" w:after="100"/>
            </w:pPr>
            <w:r>
              <w:rPr>
                <w:color w:val="111827"/>
                <w:sz w:val="24"/>
              </w:rPr>
              <w:t>感恩狼大。以前学经验交学费，现在学经验还能喝到汤，日子也是好起来了[s:ac:茶]</w:t>
            </w:r>
            <w:r>
              <w:br/>
            </w:r>
            <w:r>
              <w:rPr>
                <w:color w:val="111827"/>
                <w:sz w:val="24"/>
              </w:rPr>
              <w:t>我这像不像德云社[s:ac:哭笑]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11:54  |  209楼  |  包子music  |  UID 42162697</w:t>
            </w:r>
          </w:p>
        </w:tc>
      </w:tr>
      <w:tr>
        <w:tc>
          <w:tcPr>
            <w:tcW w:type="dxa" w:w="10080"/>
          </w:tcPr>
          <w:p>
            <w:pPr>
              <w:spacing w:line="276" w:lineRule="auto" w:after="100"/>
            </w:pPr>
            <w:r>
              <w:rPr>
                <w:sz w:val="20"/>
              </w:rPr>
              <w:t>Reply to Reply Post by 加薪的饼干 (2026-04-20 11:49)</w:t>
            </w:r>
          </w:p>
          <w:p>
            <w:pPr>
              <w:spacing w:line="276" w:lineRule="auto" w:after="100"/>
            </w:pPr>
            <w:r>
              <w:rPr>
                <w:sz w:val="20"/>
              </w:rPr>
              <w:t>我选择相信基本原理，扩产得等到双长上市才有业绩面新预期，在此之前估值中枢企稳就是对的[s:ac:闪光]</w:t>
            </w:r>
          </w:p>
          <w:p>
            <w:pPr>
              <w:spacing w:line="276" w:lineRule="auto" w:after="100"/>
            </w:pPr>
            <w:r>
              <w:rPr>
                <w:sz w:val="20"/>
              </w:rPr>
              <w:t>[del]荆轲都新高了，kfc风向标+bfhc估值中枢距前高还差20%我只会觉得便宜[/del]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12:00  |  2167楼  |  狼大  |  UID 150058</w:t>
            </w:r>
          </w:p>
        </w:tc>
      </w:tr>
      <w:tr>
        <w:tc>
          <w:tcPr>
            <w:tcW w:type="dxa" w:w="10080"/>
          </w:tcPr>
          <w:p>
            <w:pPr>
              <w:spacing w:line="276" w:lineRule="auto" w:after="100"/>
            </w:pPr>
            <w:r>
              <w:rPr>
                <w:color w:val="111827"/>
                <w:sz w:val="24"/>
              </w:rPr>
              <w:t>Reply Post by 加薪的饼干 (2026-04-20 11:49):</w:t>
            </w:r>
          </w:p>
          <w:p>
            <w:pPr>
              <w:spacing w:line="276" w:lineRule="auto" w:after="100"/>
            </w:pPr>
            <w:r>
              <w:rPr>
                <w:color w:val="111827"/>
                <w:sz w:val="24"/>
              </w:rPr>
              <w:t>道理是这个道理，但是kfc和华创这个价格可不低啊，无论是和之前自己的价格比还是环比都挺高的了，要知道新和中在去年4月黑天鹅之后可是莎到50几和70几的价格，华创去年已经从200多翻倍了耶，往上还有想象空间吗？按照图哥半导体原理来看，华创的上限就在600不到。新和中可是实打实从去年低位翻了不止10倍啊。</w:t>
            </w:r>
            <w:r>
              <w:br/>
            </w:r>
            <w:r>
              <w:rPr>
                <w:color w:val="111827"/>
                <w:sz w:val="24"/>
              </w:rPr>
              <w:t>我之前说过了 北方华创这个票 你要他持续大涨我觉得不现实</w:t>
            </w:r>
            <w:r>
              <w:br/>
            </w:r>
            <w:r>
              <w:rPr>
                <w:color w:val="111827"/>
                <w:sz w:val="24"/>
              </w:rPr>
              <w:t>但是你让他大跌更不可能 他就是防跌的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12:01  |  210楼  |  包子music  |  UID 42162697</w:t>
            </w:r>
          </w:p>
        </w:tc>
      </w:tr>
      <w:tr>
        <w:tc>
          <w:tcPr>
            <w:tcW w:type="dxa" w:w="10080"/>
          </w:tcPr>
          <w:p>
            <w:pPr>
              <w:spacing w:line="276" w:lineRule="auto" w:after="100"/>
            </w:pPr>
            <w:r>
              <w:rPr>
                <w:sz w:val="20"/>
              </w:rPr>
              <w:t>Reply to Reply Post by -阿狼- (2026-04-20 12:00)</w:t>
            </w:r>
          </w:p>
          <w:p>
            <w:pPr>
              <w:spacing w:line="276" w:lineRule="auto" w:after="100"/>
            </w:pPr>
            <w:r>
              <w:rPr>
                <w:sz w:val="20"/>
              </w:rPr>
              <w:t>狼大牛逼，谢谢你和图哥点出了设备这个板块，没你们我这菜鸡这辈子也选不到好标[s:ac:瞎][s:a2:大哭]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12:04  |  560楼  |  一生一股绊倒铁盒  |  UID 64648193</w:t>
            </w:r>
          </w:p>
        </w:tc>
      </w:tr>
      <w:tr>
        <w:tc>
          <w:tcPr>
            <w:tcW w:type="dxa" w:w="10080"/>
          </w:tcPr>
          <w:p>
            <w:pPr>
              <w:spacing w:line="276" w:lineRule="auto" w:after="100"/>
            </w:pPr>
            <w:r>
              <w:rPr>
                <w:sz w:val="20"/>
              </w:rPr>
              <w:t>目前来看流动性风险应该不会有了，C杀也大概率是弱C，早上水下抄了点把仓位从70推到80了[s:ac:喘]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12:45  |  211楼  |  包子music  |  UID 42162697</w:t>
            </w:r>
          </w:p>
        </w:tc>
      </w:tr>
      <w:tr>
        <w:tc>
          <w:tcPr>
            <w:tcW w:type="dxa" w:w="10080"/>
          </w:tcPr>
          <w:p>
            <w:pPr>
              <w:spacing w:line="276" w:lineRule="auto" w:after="100"/>
            </w:pPr>
            <w:r>
              <w:rPr>
                <w:sz w:val="20"/>
              </w:rPr>
              <w:t>Reply to Reply Post by Natsutoneko (2026-04-20 12:43)</w:t>
            </w:r>
          </w:p>
          <w:p>
            <w:pPr>
              <w:spacing w:line="276" w:lineRule="auto" w:after="100"/>
            </w:pPr>
            <w:r>
              <w:rPr>
                <w:sz w:val="20"/>
              </w:rPr>
              <w:t>考虑一月17连阳，我觉得纳指不绿，大A就不绿[s:ac:喘][del]玄学面子牛[/del]</w:t>
            </w:r>
          </w:p>
          <w:p>
            <w:pPr>
              <w:spacing w:line="276" w:lineRule="auto" w:after="100"/>
            </w:pPr>
            <w:r>
              <w:rPr>
                <w:sz w:val="20"/>
              </w:rPr>
              <w:t>[del]纳指都13连阳新高，我大A也未尝不利啊[/del]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12:59  |  170楼  |  小火机  |  UID 67152095</w:t>
            </w:r>
          </w:p>
        </w:tc>
      </w:tr>
      <w:tr>
        <w:tc>
          <w:tcPr>
            <w:tcW w:type="dxa" w:w="10080"/>
          </w:tcPr>
          <w:p>
            <w:pPr>
              <w:spacing w:line="276" w:lineRule="auto" w:after="100"/>
            </w:pPr>
            <w:r>
              <w:rPr>
                <w:sz w:val="20"/>
              </w:rPr>
              <w:t>注意一下，瑞子明天或有十日线机会，应该差不多了[s:a2:doge]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13:04  |  773楼  |  zippo578  |  UID 65329649</w:t>
            </w:r>
          </w:p>
        </w:tc>
      </w:tr>
      <w:tr>
        <w:tc>
          <w:tcPr>
            <w:tcW w:type="dxa" w:w="10080"/>
          </w:tcPr>
          <w:p>
            <w:pPr>
              <w:spacing w:line="276" w:lineRule="auto" w:after="100"/>
            </w:pPr>
            <w:r>
              <w:rPr>
                <w:sz w:val="20"/>
              </w:rPr>
              <w:t>黄线上来了啊。。</w:t>
            </w:r>
            <w:r>
              <w:br/>
            </w:r>
            <w:r>
              <w:rPr>
                <w:sz w:val="20"/>
              </w:rPr>
              <w:t>MD癌股这个T+1真是屌</w:t>
            </w:r>
            <w:r>
              <w:br/>
            </w:r>
            <w:r>
              <w:rPr>
                <w:sz w:val="20"/>
              </w:rPr>
              <w:t>只要有趋势，有赚钱效应，真是不套牢就不停的[s:ac:汗]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13:16  |  2168楼  |  狼大  |  UID 150058</w:t>
            </w:r>
          </w:p>
        </w:tc>
      </w:tr>
      <w:tr>
        <w:tc>
          <w:tcPr>
            <w:tcW w:type="dxa" w:w="10080"/>
          </w:tcPr>
          <w:p>
            <w:pPr>
              <w:spacing w:line="276" w:lineRule="auto" w:after="100"/>
            </w:pPr>
            <w:r>
              <w:rPr>
                <w:color w:val="111827"/>
                <w:sz w:val="24"/>
              </w:rPr>
              <w:t>看吧 又要追票了 这样你们什么时候才能挣钱啊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13:20  |  2169楼  |  狼大  |  UID 150058</w:t>
            </w:r>
          </w:p>
        </w:tc>
      </w:tr>
      <w:tr>
        <w:tc>
          <w:tcPr>
            <w:tcW w:type="dxa" w:w="10080"/>
          </w:tcPr>
          <w:p>
            <w:pPr>
              <w:spacing w:line="276" w:lineRule="auto" w:after="100"/>
            </w:pPr>
            <w:r>
              <w:rPr>
                <w:color w:val="111827"/>
                <w:sz w:val="24"/>
              </w:rPr>
              <w:t>我已经开始埋伏下一个方向了 你们慢慢追吧 我持仓等你们推就行。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13:32  |  774楼  |  zippo578  |  UID 65329649</w:t>
            </w:r>
          </w:p>
        </w:tc>
      </w:tr>
      <w:tr>
        <w:tc>
          <w:tcPr>
            <w:tcW w:type="dxa" w:w="10080"/>
          </w:tcPr>
          <w:p>
            <w:pPr>
              <w:spacing w:line="276" w:lineRule="auto" w:after="100"/>
            </w:pPr>
            <w:r>
              <w:rPr>
                <w:sz w:val="20"/>
              </w:rPr>
              <w:t>1-2点这个60分钟背离需要注意下</w:t>
            </w:r>
            <w:r>
              <w:br/>
            </w:r>
            <w:r>
              <w:rPr>
                <w:sz w:val="20"/>
              </w:rPr>
              <w:t>dif拐头的话就小心点，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13:32  |  1034楼  |  Rzzz二号机  |  UID 67143809</w:t>
            </w:r>
          </w:p>
        </w:tc>
      </w:tr>
      <w:tr>
        <w:tc>
          <w:tcPr>
            <w:tcW w:type="dxa" w:w="10080"/>
          </w:tcPr>
          <w:p>
            <w:pPr>
              <w:spacing w:line="276" w:lineRule="auto" w:after="100"/>
            </w:pPr>
            <w:r>
              <w:rPr>
                <w:sz w:val="20"/>
              </w:rPr>
              <w:t>[s:a2:doge] 狼大 我猜一手光伏方向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13:36  |  212楼  |  包子music  |  UID 42162697</w:t>
            </w:r>
          </w:p>
        </w:tc>
      </w:tr>
      <w:tr>
        <w:tc>
          <w:tcPr>
            <w:tcW w:type="dxa" w:w="10080"/>
          </w:tcPr>
          <w:p>
            <w:pPr>
              <w:spacing w:line="276" w:lineRule="auto" w:after="100"/>
            </w:pPr>
            <w:r>
              <w:rPr>
                <w:sz w:val="20"/>
              </w:rPr>
              <w:t>银券这么一小跌，小盘股和科技股反而活了[s:ac:茶]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13:38  |  1035楼  |  Rzzz二号机  |  UID 67143809</w:t>
            </w:r>
          </w:p>
        </w:tc>
      </w:tr>
      <w:tr>
        <w:tc>
          <w:tcPr>
            <w:tcW w:type="dxa" w:w="10080"/>
          </w:tcPr>
          <w:p>
            <w:pPr>
              <w:spacing w:line="276" w:lineRule="auto" w:after="100"/>
            </w:pPr>
            <w:r>
              <w:rPr>
                <w:sz w:val="20"/>
              </w:rPr>
              <w:t>Reply Post by 工程狮18号 (2026-04-20 13:33):</w:t>
            </w:r>
          </w:p>
          <w:p>
            <w:pPr>
              <w:spacing w:line="276" w:lineRule="auto" w:after="100"/>
            </w:pPr>
            <w:r>
              <w:rPr>
                <w:sz w:val="20"/>
              </w:rPr>
              <w:t>很难受狼大，t的很丑，现在没仓位t了，接又没法接./mon_202604/20/jmQuy2o-gcboZbT3cSp9-sg.png</w:t>
            </w:r>
          </w:p>
          <w:p>
            <w:pPr>
              <w:spacing w:line="276" w:lineRule="auto" w:after="100"/>
            </w:pPr>
            <w:r>
              <w:rPr>
                <w:sz w:val="20"/>
              </w:rPr>
              <w:t>我就一个问题，为什么非得T</w:t>
            </w:r>
            <w:r>
              <w:br/>
            </w:r>
            <w:r>
              <w:rPr>
                <w:sz w:val="20"/>
              </w:rPr>
              <w:t>还有 要不你看看你T的收益有躺平高吗？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13:39  |  561楼  |  一生一股绊倒铁盒  |  UID 64648193</w:t>
            </w:r>
          </w:p>
        </w:tc>
      </w:tr>
      <w:tr>
        <w:tc>
          <w:tcPr>
            <w:tcW w:type="dxa" w:w="10080"/>
          </w:tcPr>
          <w:p>
            <w:pPr>
              <w:spacing w:line="276" w:lineRule="auto" w:after="100"/>
            </w:pPr>
            <w:r>
              <w:rPr>
                <w:sz w:val="20"/>
              </w:rPr>
              <w:t>睡完午觉发生甚么事了，天呐航天大人[s:ac:惊]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13:40  |  171楼  |  小火机  |  UID 67152095</w:t>
            </w:r>
          </w:p>
        </w:tc>
      </w:tr>
      <w:tr>
        <w:tc>
          <w:tcPr>
            <w:tcW w:type="dxa" w:w="10080"/>
          </w:tcPr>
          <w:p>
            <w:pPr>
              <w:spacing w:line="276" w:lineRule="auto" w:after="100"/>
            </w:pPr>
            <w:r>
              <w:rPr>
                <w:sz w:val="20"/>
              </w:rPr>
              <w:t>Reply Post by -阿狼- (2026-04-20 13:20):</w:t>
            </w:r>
          </w:p>
          <w:p>
            <w:pPr>
              <w:spacing w:line="276" w:lineRule="auto" w:after="100"/>
            </w:pPr>
            <w:r>
              <w:rPr>
                <w:sz w:val="20"/>
              </w:rPr>
              <w:t>我已经开始埋伏下一个方向了 你们慢慢追吧 我持仓等你们推就行。</w:t>
            </w:r>
          </w:p>
          <w:p>
            <w:pPr>
              <w:spacing w:line="276" w:lineRule="auto" w:after="100"/>
            </w:pPr>
            <w:r>
              <w:rPr>
                <w:sz w:val="20"/>
              </w:rPr>
              <w:t>按目前三日的涨幅来看，相对低位能轮动的，电网设备，光伏新能源，化学？其他几个我觉得狼大你不会做，医药应该就是个脉冲拉高就跑，风不确定。[s:a2:doge]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14:06  |  2170楼  |  狼大  |  UID 150058</w:t>
            </w:r>
          </w:p>
        </w:tc>
      </w:tr>
      <w:tr>
        <w:tc>
          <w:tcPr>
            <w:tcW w:type="dxa" w:w="10080"/>
          </w:tcPr>
          <w:p>
            <w:pPr>
              <w:spacing w:line="276" w:lineRule="auto" w:after="100"/>
            </w:pPr>
            <w:r>
              <w:rPr>
                <w:color w:val="111827"/>
                <w:sz w:val="24"/>
              </w:rPr>
              <w:t>Reply Post by jimddr (2026-04-20 13:46):</w:t>
            </w:r>
          </w:p>
          <w:p>
            <w:pPr>
              <w:spacing w:line="276" w:lineRule="auto" w:after="100"/>
            </w:pPr>
            <w:r>
              <w:rPr>
                <w:color w:val="111827"/>
                <w:sz w:val="24"/>
              </w:rPr>
              <w:t>狼大狼大，电力板块的风电怎么看？</w:t>
            </w:r>
            <w:r>
              <w:br/>
            </w:r>
            <w:r>
              <w:rPr>
                <w:color w:val="111827"/>
                <w:sz w:val="24"/>
              </w:rPr>
              <w:t>我埋伏好久了，最近没啥动静。。</w:t>
            </w:r>
            <w:r>
              <w:br/>
            </w:r>
            <w:r>
              <w:rPr>
                <w:color w:val="111827"/>
                <w:sz w:val="24"/>
              </w:rPr>
              <w:t>嗯 你可以等等我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14:19  |  2171楼  |  狼大  |  UID 150058</w:t>
            </w:r>
          </w:p>
        </w:tc>
      </w:tr>
      <w:tr>
        <w:tc>
          <w:tcPr>
            <w:tcW w:type="dxa" w:w="10080"/>
          </w:tcPr>
          <w:p>
            <w:pPr>
              <w:spacing w:line="276" w:lineRule="auto" w:after="100"/>
            </w:pPr>
            <w:r>
              <w:rPr>
                <w:color w:val="111827"/>
                <w:sz w:val="24"/>
              </w:rPr>
              <w:t>这些低位的怕什么。。。你们也有一个E在里面要减？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14:31  |  562楼  |  一生一股绊倒铁盒  |  UID 64648193</w:t>
            </w:r>
          </w:p>
        </w:tc>
      </w:tr>
      <w:tr>
        <w:tc>
          <w:tcPr>
            <w:tcW w:type="dxa" w:w="10080"/>
          </w:tcPr>
          <w:p>
            <w:pPr>
              <w:spacing w:line="276" w:lineRule="auto" w:after="100"/>
            </w:pPr>
            <w:r>
              <w:rPr>
                <w:sz w:val="20"/>
              </w:rPr>
              <w:t>别追涨啊，航天是低位拿起来的现在继续拿没问题，但是电网和ai软也是和指数共振的，想吃到板块主升前提是指数还能这样涨一周，不如先做好手上的航天等指数回调一点五日线低吸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14:36  |  2172楼  |  狼大  |  UID 150058</w:t>
            </w:r>
          </w:p>
        </w:tc>
      </w:tr>
      <w:tr>
        <w:tc>
          <w:tcPr>
            <w:tcW w:type="dxa" w:w="10080"/>
          </w:tcPr>
          <w:p>
            <w:pPr>
              <w:spacing w:line="276" w:lineRule="auto" w:after="100"/>
            </w:pPr>
            <w:r>
              <w:rPr>
                <w:color w:val="111827"/>
                <w:sz w:val="24"/>
              </w:rPr>
              <w:t>你们还是神奇 埋伏了半个月 然后涨一天的时候卖掉</w:t>
            </w:r>
            <w:r>
              <w:br/>
            </w:r>
            <w:r>
              <w:rPr>
                <w:color w:val="111827"/>
                <w:sz w:val="24"/>
              </w:rPr>
              <w:t>确实厉害</w:t>
            </w:r>
            <w:r>
              <w:br/>
            </w:r>
            <w:r>
              <w:rPr>
                <w:color w:val="111827"/>
                <w:sz w:val="24"/>
              </w:rPr>
              <w:t>我还以为你们也有一个E要卖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14:42  |  2173楼  |  狼大  |  UID 150058</w:t>
            </w:r>
          </w:p>
        </w:tc>
      </w:tr>
      <w:tr>
        <w:tc>
          <w:tcPr>
            <w:tcW w:type="dxa" w:w="10080"/>
          </w:tcPr>
          <w:p>
            <w:pPr>
              <w:spacing w:line="276" w:lineRule="auto" w:after="100"/>
            </w:pPr>
            <w:r>
              <w:rPr>
                <w:color w:val="111827"/>
                <w:sz w:val="24"/>
              </w:rPr>
              <w:t>Reply Post by JINHENG123456 (2026-04-20 14:40):</w:t>
            </w:r>
          </w:p>
          <w:p>
            <w:pPr>
              <w:spacing w:line="276" w:lineRule="auto" w:after="100"/>
            </w:pPr>
            <w:r>
              <w:rPr>
                <w:color w:val="111827"/>
                <w:sz w:val="24"/>
              </w:rPr>
              <w:t>我猜过两天回调的时候，会后悔今天没有高点卖掉，然后出掉一般锁利润，三天后爆拉不敢追因为那就属于隔日倒T了[s:ac:哭笑]</w:t>
            </w:r>
            <w:r>
              <w:br/>
            </w:r>
            <w:r>
              <w:rPr>
                <w:color w:val="111827"/>
                <w:sz w:val="24"/>
              </w:rPr>
              <w:t>。。。我不是教过怎么卖么。。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14:45  |  297楼  |  sora496  |  UID 38090976</w:t>
            </w:r>
          </w:p>
        </w:tc>
      </w:tr>
      <w:tr>
        <w:tc>
          <w:tcPr>
            <w:tcW w:type="dxa" w:w="10080"/>
          </w:tcPr>
          <w:p>
            <w:pPr>
              <w:spacing w:line="276" w:lineRule="auto" w:after="100"/>
            </w:pPr>
            <w:r>
              <w:rPr>
                <w:sz w:val="20"/>
              </w:rPr>
              <w:t>Reply to Reply Post by aot10086 (2026-04-20 14:43)你为什么要伤害我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14:51  |  213楼  |  包子music  |  UID 42162697</w:t>
            </w:r>
          </w:p>
        </w:tc>
      </w:tr>
      <w:tr>
        <w:tc>
          <w:tcPr>
            <w:tcW w:type="dxa" w:w="10080"/>
          </w:tcPr>
          <w:p>
            <w:pPr>
              <w:spacing w:line="276" w:lineRule="auto" w:after="100"/>
            </w:pPr>
            <w:r>
              <w:rPr>
                <w:sz w:val="20"/>
              </w:rPr>
              <w:t>一手华创今天赚2k，散户送钱买了不笑是这个[s:ac:喘]</w:t>
            </w:r>
          </w:p>
          <w:p>
            <w:pPr>
              <w:spacing w:line="276" w:lineRule="auto" w:after="100"/>
            </w:pPr>
            <w:r>
              <w:rPr>
                <w:sz w:val="20"/>
              </w:rPr>
              <w:t>[del]加油啊华创哥，可不能被光算力pcb把我们设备板块看扁了[/del]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14:54  |  214楼  |  包子music  |  UID 42162697</w:t>
            </w:r>
          </w:p>
        </w:tc>
      </w:tr>
      <w:tr>
        <w:tc>
          <w:tcPr>
            <w:tcW w:type="dxa" w:w="10080"/>
          </w:tcPr>
          <w:p>
            <w:pPr>
              <w:spacing w:line="276" w:lineRule="auto" w:after="100"/>
            </w:pPr>
            <w:r>
              <w:rPr>
                <w:sz w:val="20"/>
              </w:rPr>
              <w:t>Reply to Reply Post by 叶落潇湘青山远 (2026-04-20 14:46)</w:t>
            </w:r>
          </w:p>
          <w:p>
            <w:pPr>
              <w:spacing w:line="276" w:lineRule="auto" w:after="100"/>
            </w:pPr>
            <w:r>
              <w:rPr>
                <w:sz w:val="20"/>
              </w:rPr>
              <w:t>贵州茅台，不是楼里热门股，都在2020-2021达到顶峰，之后年年被人翻出来嘲讽[s:ac:blink]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14:54  |  696楼  |  灰兔尾  |  UID 60916468</w:t>
            </w:r>
          </w:p>
        </w:tc>
      </w:tr>
      <w:tr>
        <w:tc>
          <w:tcPr>
            <w:tcW w:type="dxa" w:w="10080"/>
          </w:tcPr>
          <w:p>
            <w:pPr>
              <w:spacing w:line="276" w:lineRule="auto" w:after="100"/>
            </w:pPr>
            <w:r>
              <w:rPr>
                <w:sz w:val="20"/>
              </w:rPr>
              <w:t>差不多收盘了，加了一笔，看看我埋伏的方向是不是对的，考验理解力的时候到了，我感觉我这段时间抓低位异动票都抓的都是准的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14:55  |  2174楼  |  狼大  |  UID 150058</w:t>
            </w:r>
          </w:p>
        </w:tc>
      </w:tr>
      <w:tr>
        <w:tc>
          <w:tcPr>
            <w:tcW w:type="dxa" w:w="10080"/>
          </w:tcPr>
          <w:p>
            <w:pPr>
              <w:spacing w:line="276" w:lineRule="auto" w:after="100"/>
            </w:pPr>
            <w:r>
              <w:rPr>
                <w:color w:val="111827"/>
                <w:sz w:val="24"/>
              </w:rPr>
              <w:t>你们提前有 半导体材料 商航 AI软 国算那些的还是好好先呆着吧</w:t>
            </w:r>
            <w:r>
              <w:br/>
            </w:r>
            <w:r>
              <w:rPr>
                <w:color w:val="111827"/>
                <w:sz w:val="24"/>
              </w:rPr>
              <w:t>我说的新方向是我这种T出一点钱之后又不想减仓去的方向。。。</w:t>
            </w:r>
            <w:r>
              <w:br/>
            </w:r>
            <w:r>
              <w:rPr>
                <w:color w:val="111827"/>
                <w:sz w:val="24"/>
              </w:rPr>
              <w:t>我在这些板块里面的仓位没动 也就是T出一点利润而已。这个利润的绝对值有点点多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14:56  |  215楼  |  包子music  |  UID 42162697</w:t>
            </w:r>
          </w:p>
        </w:tc>
      </w:tr>
      <w:tr>
        <w:tc>
          <w:tcPr>
            <w:tcW w:type="dxa" w:w="10080"/>
          </w:tcPr>
          <w:p>
            <w:pPr>
              <w:spacing w:line="276" w:lineRule="auto" w:after="100"/>
            </w:pPr>
            <w:r>
              <w:rPr>
                <w:sz w:val="20"/>
              </w:rPr>
              <w:t>懂了，浪大不减我满仓战略启动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15:14  |  563楼  |  一生一股绊倒铁盒  |  UID 64648193</w:t>
            </w:r>
          </w:p>
        </w:tc>
      </w:tr>
      <w:tr>
        <w:tc>
          <w:tcPr>
            <w:tcW w:type="dxa" w:w="10080"/>
          </w:tcPr>
          <w:p>
            <w:pPr>
              <w:spacing w:line="276" w:lineRule="auto" w:after="100"/>
            </w:pPr>
            <w:r>
              <w:rPr>
                <w:sz w:val="20"/>
              </w:rPr>
              <w:t>Reply Post by 兰斯洛t (2026-04-20 15:08):</w:t>
            </w:r>
          </w:p>
          <w:p>
            <w:pPr>
              <w:spacing w:line="276" w:lineRule="auto" w:after="100"/>
            </w:pPr>
            <w:r>
              <w:rPr>
                <w:sz w:val="20"/>
              </w:rPr>
              <w:t>完啦狼大没有提药 明天就跑路[s:a2:有何贵干][s:a2:有何贵干][s:a2:有何贵干]</w:t>
            </w:r>
          </w:p>
          <w:p>
            <w:pPr>
              <w:spacing w:line="276" w:lineRule="auto" w:after="100"/>
            </w:pPr>
            <w:r>
              <w:rPr>
                <w:sz w:val="20"/>
              </w:rPr>
              <w:t>药是对冲板块怕什么，我一直有仓位在里面，每天水下就捞一点水上就T出去，也亏不了多少，但是哪一天科技坠机了它能救你的命[s:ac:哭笑]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15:15  |  216楼  |  包子music  |  UID 42162697</w:t>
            </w:r>
          </w:p>
        </w:tc>
      </w:tr>
      <w:tr>
        <w:tc>
          <w:tcPr>
            <w:tcW w:type="dxa" w:w="10080"/>
          </w:tcPr>
          <w:p>
            <w:pPr>
              <w:spacing w:line="276" w:lineRule="auto" w:after="100"/>
            </w:pPr>
            <w:r>
              <w:rPr>
                <w:sz w:val="20"/>
              </w:rPr>
              <w:t>不懂商航为什么急着跑，424发布会428-30长征十号不都是肉眼可见的利好，等当天利好出尽再分歧s不好吗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15:26  |  775楼  |  zippo578  |  UID 65329649</w:t>
            </w:r>
          </w:p>
        </w:tc>
      </w:tr>
      <w:tr>
        <w:tc>
          <w:tcPr>
            <w:tcW w:type="dxa" w:w="10080"/>
          </w:tcPr>
          <w:p>
            <w:pPr>
              <w:spacing w:line="276" w:lineRule="auto" w:after="100"/>
            </w:pPr>
            <w:r>
              <w:rPr>
                <w:sz w:val="20"/>
              </w:rPr>
              <w:t>Reply Post by amxfoch50155 (2026-04-20 15:25):</w:t>
            </w:r>
          </w:p>
          <w:p>
            <w:pPr>
              <w:spacing w:line="276" w:lineRule="auto" w:after="100"/>
            </w:pPr>
            <w:r>
              <w:rPr>
                <w:sz w:val="20"/>
              </w:rPr>
              <w:t>过了今晚 jpg</w:t>
            </w:r>
            <w:r>
              <w:br/>
            </w:r>
            <w:r>
              <w:rPr>
                <w:sz w:val="20"/>
              </w:rPr>
              <w:t>大哥</w:t>
            </w:r>
            <w:r>
              <w:br/>
            </w:r>
            <w:r>
              <w:rPr>
                <w:sz w:val="20"/>
              </w:rPr>
              <w:t>我给你们跪下了</w:t>
            </w:r>
            <w:r>
              <w:br/>
            </w:r>
            <w:r>
              <w:rPr>
                <w:sz w:val="20"/>
              </w:rPr>
              <w:t>别发那个屌图了行吗[s:pg:哭]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15:32  |  298楼  |  sora496  |  UID 38090976</w:t>
            </w:r>
          </w:p>
        </w:tc>
      </w:tr>
      <w:tr>
        <w:tc>
          <w:tcPr>
            <w:tcW w:type="dxa" w:w="10080"/>
          </w:tcPr>
          <w:p>
            <w:pPr>
              <w:spacing w:line="276" w:lineRule="auto" w:after="100"/>
            </w:pPr>
            <w:r>
              <w:rPr>
                <w:sz w:val="20"/>
              </w:rPr>
              <w:t>Reply to Reply Post by jimddr (2026-04-20 13:46)风电跟光伏啊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15:57  |  217楼  |  包子music  |  UID 42162697</w:t>
            </w:r>
          </w:p>
        </w:tc>
      </w:tr>
      <w:tr>
        <w:tc>
          <w:tcPr>
            <w:tcW w:type="dxa" w:w="10080"/>
          </w:tcPr>
          <w:p>
            <w:pPr>
              <w:spacing w:line="276" w:lineRule="auto" w:after="100"/>
            </w:pPr>
            <w:r>
              <w:rPr>
                <w:sz w:val="20"/>
              </w:rPr>
              <w:t>观测到北方华创今天成交量比0408那天taco拉9个点放的还多，为100天来量能新高，且盘中股价以0408封盘价463为强支撑，能否视为个股双底成立信号？</w:t>
            </w:r>
          </w:p>
          <w:p>
            <w:pPr>
              <w:spacing w:line="276" w:lineRule="auto" w:after="100"/>
            </w:pPr>
            <w:r>
              <w:rPr>
                <w:sz w:val="20"/>
              </w:rPr>
              <w:t>如果成立，按照基本原理北方华创企稳为周期的结束与伊始，设备板块是不是该开启新一轮升浪了？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16:02  |  336楼  |  夜骰2号机  |  UID 66908070</w:t>
            </w:r>
          </w:p>
        </w:tc>
      </w:tr>
      <w:tr>
        <w:tc>
          <w:tcPr>
            <w:tcW w:type="dxa" w:w="10080"/>
          </w:tcPr>
          <w:p>
            <w:pPr>
              <w:spacing w:line="276" w:lineRule="auto" w:after="100"/>
            </w:pPr>
            <w:r>
              <w:rPr>
                <w:sz w:val="20"/>
              </w:rPr>
              <w:t>收盘4082，全天放量，尾盘冲上4083最后竞价控下去1个点回到了下区间顶部[s:a2:不明觉厉]活跃市值+1.82，10日上穿20，短期线已经调的差不多了</w:t>
            </w:r>
            <w:r>
              <w:br/>
            </w:r>
            <w:r>
              <w:rPr>
                <w:sz w:val="20"/>
              </w:rPr>
              <w:t>周末外围反复今天原本的预期是涨势衰竭的十字星，然而白线强势领涨，10点半、下午2点40银行证券观测到明显托举动作，收盘今天是个续强而非衰弱，那么就继续看多，只要明天不是个被4083拍下来的十字星就没事</w:t>
            </w:r>
            <w:r>
              <w:br/>
            </w:r>
            <w:r>
              <w:rPr>
                <w:sz w:val="20"/>
              </w:rPr>
              <w:t>持仓周五走了坤彩、巨石、比亚迪，接回春秋和南方传媒，今天-5低吸京能置业，春秋如果明天拐头的话也该走了，药放着不管等企稳再加</w:t>
            </w:r>
            <w:r>
              <w:br/>
            </w:r>
            <w:r>
              <w:rPr>
                <w:sz w:val="20"/>
              </w:rPr>
              <w:t>最近一直在观察证券，中信和广发跟大盘一样上涨趋势9连不断，东财基本也算，国泰跟板块趋势一样周五周一是个拐头，那么这一波大盘的拉升—回踩—再拉升之后证券龙头只要是温和回调的就很可能是低位金叉状态，持续关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16:08  |  1036楼  |  Rzzz二号机  |  UID 67143809</w:t>
            </w:r>
          </w:p>
        </w:tc>
      </w:tr>
      <w:tr>
        <w:tc>
          <w:tcPr>
            <w:tcW w:type="dxa" w:w="10080"/>
          </w:tcPr>
          <w:p>
            <w:pPr>
              <w:spacing w:line="276" w:lineRule="auto" w:after="100"/>
            </w:pPr>
            <w:r>
              <w:rPr>
                <w:sz w:val="20"/>
              </w:rPr>
              <w:t>讲道理自从换了红内裤，就绿了一天[s:ac:瞎]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16:09  |  218楼  |  包子music  |  UID 42162697</w:t>
            </w:r>
          </w:p>
        </w:tc>
      </w:tr>
      <w:tr>
        <w:tc>
          <w:tcPr>
            <w:tcW w:type="dxa" w:w="10080"/>
          </w:tcPr>
          <w:p>
            <w:pPr>
              <w:spacing w:line="276" w:lineRule="auto" w:after="100"/>
            </w:pPr>
            <w:r>
              <w:rPr>
                <w:sz w:val="20"/>
              </w:rPr>
              <w:t>Reply to Reply Post by sdsad4561 (2026-04-20 16:06)散户太多了，没人知道35-45的套牢盘还有多少人在坚守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16:12  |  564楼  |  一生一股绊倒铁盒  |  UID 64648193</w:t>
            </w:r>
          </w:p>
        </w:tc>
      </w:tr>
      <w:tr>
        <w:tc>
          <w:tcPr>
            <w:tcW w:type="dxa" w:w="10080"/>
          </w:tcPr>
          <w:p>
            <w:pPr>
              <w:spacing w:line="276" w:lineRule="auto" w:after="100"/>
            </w:pPr>
            <w:r>
              <w:rPr>
                <w:sz w:val="20"/>
              </w:rPr>
              <w:t>Reply Post by 三个两个一个 (2026-04-20 15:44):</w:t>
            </w:r>
          </w:p>
          <w:p>
            <w:pPr>
              <w:spacing w:line="276" w:lineRule="auto" w:after="100"/>
            </w:pPr>
            <w:r>
              <w:rPr>
                <w:sz w:val="20"/>
              </w:rPr>
              <w:t>赵姨最近小偷小摸的慢慢爬升啊[s:a2:偷吃]</w:t>
            </w:r>
          </w:p>
          <w:p>
            <w:pPr>
              <w:spacing w:line="276" w:lineRule="auto" w:after="100"/>
            </w:pPr>
            <w:r>
              <w:rPr>
                <w:sz w:val="20"/>
              </w:rPr>
              <w:t>今天都没跑过大盘有什么好看的[s:ac:哭笑]等什么时候大盘不行了再做这些相对独立逻辑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16:19  |  1037楼  |  Rzzz二号机  |  UID 67143809</w:t>
            </w:r>
          </w:p>
        </w:tc>
      </w:tr>
      <w:tr>
        <w:tc>
          <w:tcPr>
            <w:tcW w:type="dxa" w:w="10080"/>
          </w:tcPr>
          <w:p>
            <w:pPr>
              <w:spacing w:line="276" w:lineRule="auto" w:after="100"/>
            </w:pPr>
            <w:r>
              <w:rPr>
                <w:sz w:val="20"/>
              </w:rPr>
              <w:t>卧槽 起飞？？./mon_202604/20/jmQuy2o-868lK1tT1kShs-148.jpg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16:30  |  1038楼  |  Rzzz二号机  |  UID 67143809</w:t>
            </w:r>
          </w:p>
        </w:tc>
      </w:tr>
      <w:tr>
        <w:tc>
          <w:tcPr>
            <w:tcW w:type="dxa" w:w="10080"/>
          </w:tcPr>
          <w:p>
            <w:pPr>
              <w:spacing w:line="276" w:lineRule="auto" w:after="100"/>
            </w:pPr>
            <w:r>
              <w:rPr>
                <w:sz w:val="20"/>
              </w:rPr>
              <w:t>Reply Post by 娜美娜 (2026-04-20 16:26):</w:t>
            </w:r>
          </w:p>
          <w:p>
            <w:pPr>
              <w:spacing w:line="276" w:lineRule="auto" w:after="100"/>
            </w:pPr>
            <w:r>
              <w:rPr>
                <w:sz w:val="20"/>
              </w:rPr>
              <w:t>你就说是不是过年吧</w:t>
            </w:r>
          </w:p>
          <w:p>
            <w:pPr>
              <w:spacing w:line="276" w:lineRule="auto" w:after="100"/>
            </w:pPr>
            <w:r>
              <w:rPr>
                <w:sz w:val="20"/>
              </w:rPr>
              <w:t>我尾盘加了一波[s:ac:喘]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16:34  |  219楼  |  包子music  |  UID 42162697</w:t>
            </w:r>
          </w:p>
        </w:tc>
      </w:tr>
      <w:tr>
        <w:tc>
          <w:tcPr>
            <w:tcW w:type="dxa" w:w="10080"/>
          </w:tcPr>
          <w:p>
            <w:pPr>
              <w:spacing w:line="276" w:lineRule="auto" w:after="100"/>
            </w:pPr>
            <w:r>
              <w:rPr>
                <w:sz w:val="20"/>
              </w:rPr>
              <w:t>pcb明天或为短期结账timing</w:t>
            </w:r>
          </w:p>
          <w:p>
            <w:pPr>
              <w:spacing w:line="276" w:lineRule="auto" w:after="100"/>
            </w:pPr>
            <w:r>
              <w:rPr>
                <w:sz w:val="20"/>
              </w:rPr>
              <w:t>[del]摩尔沐曦上市次日各套了一波板块内所有人[/del]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16:41  |  220楼  |  包子music  |  UID 42162697</w:t>
            </w:r>
          </w:p>
        </w:tc>
      </w:tr>
      <w:tr>
        <w:tc>
          <w:tcPr>
            <w:tcW w:type="dxa" w:w="10080"/>
          </w:tcPr>
          <w:p>
            <w:pPr>
              <w:spacing w:line="276" w:lineRule="auto" w:after="100"/>
            </w:pPr>
            <w:r>
              <w:rPr>
                <w:sz w:val="20"/>
              </w:rPr>
              <w:t>Reply to Reply Post by huohuo277 (2026-04-20 16:36)</w:t>
            </w:r>
          </w:p>
          <w:p>
            <w:pPr>
              <w:spacing w:line="276" w:lineRule="auto" w:after="100"/>
            </w:pPr>
            <w:r>
              <w:rPr>
                <w:sz w:val="20"/>
              </w:rPr>
              <w:t>确实不一样，摩尔沐曦当时板块内没啥好标的[del]寒武纪？[/del]，其他人陪涨要么是影子股要么是炒热场子</w:t>
            </w:r>
          </w:p>
          <w:p>
            <w:pPr>
              <w:spacing w:line="276" w:lineRule="auto" w:after="100"/>
            </w:pPr>
            <w:r>
              <w:rPr>
                <w:sz w:val="20"/>
              </w:rPr>
              <w:t>但pcb现在是人均冲新高，量价齐升的主升浪周期，胜宏龙一要是也过新高那就打开上涨想象力了[s:ac:喘]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16:41  |  1039楼  |  Rzzz二号机  |  UID 67143809</w:t>
            </w:r>
          </w:p>
        </w:tc>
      </w:tr>
      <w:tr>
        <w:tc>
          <w:tcPr>
            <w:tcW w:type="dxa" w:w="10080"/>
          </w:tcPr>
          <w:p>
            <w:pPr>
              <w:spacing w:line="276" w:lineRule="auto" w:after="100"/>
            </w:pPr>
            <w:r>
              <w:rPr>
                <w:sz w:val="20"/>
              </w:rPr>
              <w:t>Reply to Reply Post by 娜美娜 (2026-04-20 16:32)</w:t>
            </w:r>
            <w:r>
              <w:br/>
            </w:r>
            <w:r>
              <w:rPr>
                <w:sz w:val="20"/>
              </w:rPr>
              <w:t>[s:a2:jojo立3]瞎说什么，好不容易拉到前高是为了给港股拉稀爆头下去的吗</w:t>
            </w:r>
            <w:r>
              <w:br/>
            </w:r>
            <w:r>
              <w:rPr>
                <w:sz w:val="20"/>
              </w:rPr>
              <w:t>什么叫确定性[del]&amp;#160; 这TM就叫确定性！！！[/del]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16:44  |  68楼  |  September_L  |  UID 5337595</w:t>
            </w:r>
          </w:p>
        </w:tc>
      </w:tr>
      <w:tr>
        <w:tc>
          <w:tcPr>
            <w:tcW w:type="dxa" w:w="10080"/>
          </w:tcPr>
          <w:p>
            <w:pPr>
              <w:spacing w:line="276" w:lineRule="auto" w:after="100"/>
            </w:pPr>
            <w:r>
              <w:rPr>
                <w:sz w:val="20"/>
              </w:rPr>
              <w:t>今日狼大 AI 总结</w:t>
            </w:r>
            <w:r>
              <w:br/>
            </w:r>
            <w:r>
              <w:rPr>
                <w:sz w:val="20"/>
              </w:rPr>
              <w:t>./mon_202604/20/jmQuy2o-jvpkZhT3cSsg-o3.jpg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16:52  |  2175楼  |  狼大  |  UID 150058</w:t>
            </w:r>
          </w:p>
        </w:tc>
      </w:tr>
      <w:tr>
        <w:tc>
          <w:tcPr>
            <w:tcW w:type="dxa" w:w="10080"/>
          </w:tcPr>
          <w:p>
            <w:pPr>
              <w:spacing w:line="276" w:lineRule="auto" w:after="100"/>
            </w:pPr>
            <w:r>
              <w:rPr>
                <w:color w:val="111827"/>
                <w:sz w:val="24"/>
              </w:rPr>
              <w:t>有没有这个月还亏或者只挣5个点以下的说出来给我高兴高兴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16:58  |  2176楼  |  狼大  |  UID 150058</w:t>
            </w:r>
          </w:p>
        </w:tc>
      </w:tr>
      <w:tr>
        <w:tc>
          <w:tcPr>
            <w:tcW w:type="dxa" w:w="10080"/>
          </w:tcPr>
          <w:p>
            <w:pPr>
              <w:spacing w:line="276" w:lineRule="auto" w:after="100"/>
            </w:pPr>
            <w:r>
              <w:rPr>
                <w:color w:val="111827"/>
                <w:sz w:val="24"/>
              </w:rPr>
              <w:t>Reply Post by 伊黑第二柱 (2026-04-20 16:56):</w:t>
            </w:r>
          </w:p>
          <w:p>
            <w:pPr>
              <w:spacing w:line="276" w:lineRule="auto" w:after="100"/>
            </w:pPr>
            <w:r>
              <w:rPr>
                <w:color w:val="111827"/>
                <w:sz w:val="24"/>
              </w:rPr>
              <w:t>外面挺多，这楼里估计没有吧，纯扒车都行</w:t>
            </w:r>
            <w:r>
              <w:br/>
            </w:r>
            <w:r>
              <w:rPr>
                <w:color w:val="111827"/>
                <w:sz w:val="24"/>
              </w:rPr>
              <w:t>正常超过指数20个点算是及格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17:02  |  2177楼  |  狼大  |  UID 150058</w:t>
            </w:r>
          </w:p>
        </w:tc>
      </w:tr>
      <w:tr>
        <w:tc>
          <w:tcPr>
            <w:tcW w:type="dxa" w:w="10080"/>
          </w:tcPr>
          <w:p>
            <w:pPr>
              <w:spacing w:line="276" w:lineRule="auto" w:after="100"/>
            </w:pPr>
            <w:r>
              <w:rPr>
                <w:color w:val="111827"/>
                <w:sz w:val="24"/>
              </w:rPr>
              <w:t>Reply Post by huohuo277 (2026-04-20 17:00):</w:t>
            </w:r>
          </w:p>
          <w:p>
            <w:pPr>
              <w:spacing w:line="276" w:lineRule="auto" w:after="100"/>
            </w:pPr>
            <w:r>
              <w:rPr>
                <w:color w:val="111827"/>
                <w:sz w:val="24"/>
              </w:rPr>
              <w:t>超过主板还是创业板[s:ac:哭笑]</w:t>
            </w:r>
            <w:r>
              <w:br/>
            </w:r>
            <w:r>
              <w:rPr>
                <w:color w:val="111827"/>
                <w:sz w:val="24"/>
              </w:rPr>
              <w:t>肯定按上证指数算啊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17:06  |  1040楼  |  Rzzz二号机  |  UID 67143809</w:t>
            </w:r>
          </w:p>
        </w:tc>
      </w:tr>
      <w:tr>
        <w:tc>
          <w:tcPr>
            <w:tcW w:type="dxa" w:w="10080"/>
          </w:tcPr>
          <w:p>
            <w:pPr>
              <w:spacing w:line="276" w:lineRule="auto" w:after="100"/>
            </w:pPr>
            <w:r>
              <w:rPr>
                <w:sz w:val="20"/>
              </w:rPr>
              <w:t>已知上证指数4月+4.89% ，及格线为上证+20 60分</w:t>
            </w:r>
            <w:r>
              <w:br/>
            </w:r>
            <w:r>
              <w:rPr>
                <w:sz w:val="20"/>
              </w:rPr>
              <w:t>可得本月24.89%的收益为楼内及格。</w:t>
            </w:r>
          </w:p>
          <w:p>
            <w:pPr>
              <w:spacing w:line="276" w:lineRule="auto" w:after="100"/>
            </w:pPr>
            <w:r>
              <w:rPr>
                <w:sz w:val="20"/>
              </w:rPr>
              <w:t>及格的点这里[s:ac:哭笑]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17:06  |  1041楼  |  Rzzz二号机  |  UID 67143809</w:t>
            </w:r>
          </w:p>
        </w:tc>
      </w:tr>
      <w:tr>
        <w:tc>
          <w:tcPr>
            <w:tcW w:type="dxa" w:w="10080"/>
          </w:tcPr>
          <w:p>
            <w:pPr>
              <w:spacing w:line="276" w:lineRule="auto" w:after="100"/>
            </w:pPr>
            <w:r>
              <w:rPr>
                <w:sz w:val="20"/>
              </w:rPr>
              <w:t>4月收益低于24.89% 不及格的点这里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17:07  |  2178楼  |  狼大  |  UID 150058</w:t>
            </w:r>
          </w:p>
        </w:tc>
      </w:tr>
      <w:tr>
        <w:tc>
          <w:tcPr>
            <w:tcW w:type="dxa" w:w="10080"/>
          </w:tcPr>
          <w:p>
            <w:pPr>
              <w:spacing w:line="276" w:lineRule="auto" w:after="100"/>
            </w:pPr>
            <w:r>
              <w:rPr>
                <w:color w:val="111827"/>
                <w:sz w:val="24"/>
              </w:rPr>
              <w:t>Reply Post by yz0721 (2026-04-20 17:04):</w:t>
            </w:r>
          </w:p>
          <w:p>
            <w:pPr>
              <w:spacing w:line="276" w:lineRule="auto" w:after="100"/>
            </w:pPr>
            <w:r>
              <w:rPr>
                <w:color w:val="111827"/>
                <w:sz w:val="24"/>
              </w:rPr>
              <w:t>[s:ac:瞎]还在两成仓等C杀的我应该是差生了，刚入市不懂的太多了，需要慢慢学</w:t>
            </w:r>
            <w:r>
              <w:br/>
            </w:r>
            <w:r>
              <w:rPr>
                <w:color w:val="111827"/>
                <w:sz w:val="24"/>
              </w:rPr>
              <w:t>这正常啊 你等的是买确定性 和龟哥一样 想买了就躺平的一个确定性位置</w:t>
            </w:r>
            <w:r>
              <w:br/>
            </w:r>
            <w:r>
              <w:rPr>
                <w:color w:val="111827"/>
                <w:sz w:val="24"/>
              </w:rPr>
              <w:t>确定性位置一定是二买或者三买</w:t>
            </w:r>
            <w:r>
              <w:br/>
            </w:r>
            <w:r>
              <w:rPr>
                <w:color w:val="111827"/>
                <w:sz w:val="24"/>
              </w:rPr>
              <w:t>目前肯定不是 不管你问谁都不是</w:t>
            </w:r>
            <w:r>
              <w:br/>
            </w:r>
            <w:r>
              <w:rPr>
                <w:color w:val="111827"/>
                <w:sz w:val="24"/>
              </w:rPr>
              <w:t>但是很多人想着等C杀，结果往往在B最后的高点延申出去的那段进场。 这是韭菜的特征</w:t>
            </w:r>
            <w:r>
              <w:br/>
            </w:r>
            <w:r>
              <w:rPr>
                <w:color w:val="111827"/>
                <w:sz w:val="24"/>
              </w:rPr>
              <w:t>我甚至不用举例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17:08  |  221楼  |  包子music  |  UID 42162697</w:t>
            </w:r>
          </w:p>
        </w:tc>
      </w:tr>
      <w:tr>
        <w:tc>
          <w:tcPr>
            <w:tcW w:type="dxa" w:w="10080"/>
          </w:tcPr>
          <w:p>
            <w:pPr>
              <w:spacing w:line="276" w:lineRule="auto" w:after="100"/>
            </w:pPr>
            <w:r>
              <w:rPr>
                <w:sz w:val="20"/>
              </w:rPr>
              <w:t>截至收盘没及格，离及格线还差5个点[s:ac:晕]</w:t>
            </w:r>
          </w:p>
          <w:p>
            <w:pPr>
              <w:spacing w:line="276" w:lineRule="auto" w:after="100"/>
            </w:pPr>
            <w:r>
              <w:rPr>
                <w:sz w:val="20"/>
              </w:rPr>
              <w:t>只能指望H胜宏大人带大伙再冲一次了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17:13  |  1042楼  |  Rzzz二号机  |  UID 67143809</w:t>
            </w:r>
          </w:p>
        </w:tc>
      </w:tr>
      <w:tr>
        <w:tc>
          <w:tcPr>
            <w:tcW w:type="dxa" w:w="10080"/>
          </w:tcPr>
          <w:p>
            <w:pPr>
              <w:spacing w:line="276" w:lineRule="auto" w:after="100"/>
            </w:pPr>
            <w:r>
              <w:rPr>
                <w:sz w:val="20"/>
              </w:rPr>
              <w:t>Reply to Reply Post by 两极反转我要成功 (2026-04-20 17:11)</w:t>
            </w:r>
            <w:r>
              <w:br/>
            </w:r>
            <w:r>
              <w:rPr>
                <w:sz w:val="20"/>
              </w:rPr>
              <w:t>[s:ac:喘] 不讨论了，今天被拖累了 不然大及格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17:18  |  172楼  |  小火机  |  UID 67152095</w:t>
            </w:r>
          </w:p>
        </w:tc>
      </w:tr>
      <w:tr>
        <w:tc>
          <w:tcPr>
            <w:tcW w:type="dxa" w:w="10080"/>
          </w:tcPr>
          <w:p>
            <w:pPr>
              <w:spacing w:line="276" w:lineRule="auto" w:after="100"/>
            </w:pPr>
            <w:r>
              <w:rPr>
                <w:sz w:val="20"/>
              </w:rPr>
              <w:t>Reply Post by -阿狼- (2026-04-20 16:52):</w:t>
            </w:r>
          </w:p>
          <w:p>
            <w:pPr>
              <w:spacing w:line="276" w:lineRule="auto" w:after="100"/>
            </w:pPr>
            <w:r>
              <w:rPr>
                <w:sz w:val="20"/>
              </w:rPr>
              <w:t>有没有这个月还亏或者只挣5个点以下的说出来给我高兴高兴</w:t>
            </w:r>
          </w:p>
          <w:p>
            <w:pPr>
              <w:spacing w:line="276" w:lineRule="auto" w:after="100"/>
            </w:pPr>
            <w:r>
              <w:rPr>
                <w:sz w:val="20"/>
              </w:rPr>
              <w:t>没法让阿狼大人尽兴，是在下的能力不够了[s:a2:哭]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17:20  |  565楼  |  一生一股绊倒铁盒  |  UID 64648193</w:t>
            </w:r>
          </w:p>
        </w:tc>
      </w:tr>
      <w:tr>
        <w:tc>
          <w:tcPr>
            <w:tcW w:type="dxa" w:w="10080"/>
          </w:tcPr>
          <w:p>
            <w:pPr>
              <w:spacing w:line="276" w:lineRule="auto" w:after="100"/>
            </w:pPr>
            <w:r>
              <w:rPr>
                <w:sz w:val="20"/>
              </w:rPr>
              <w:t>才11个点，还没收复上个月失地，我是区[s:ac:瞎]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17:20  |  1043楼  |  Rzzz二号机  |  UID 67143809</w:t>
            </w:r>
          </w:p>
        </w:tc>
      </w:tr>
      <w:tr>
        <w:tc>
          <w:tcPr>
            <w:tcW w:type="dxa" w:w="10080"/>
          </w:tcPr>
          <w:p>
            <w:pPr>
              <w:spacing w:line="276" w:lineRule="auto" w:after="100"/>
            </w:pPr>
            <w:r>
              <w:rPr>
                <w:sz w:val="20"/>
              </w:rPr>
              <w:t>Reply Post by 两极反转我要成功 (2026-04-20 17:19):</w:t>
            </w:r>
          </w:p>
          <w:p>
            <w:pPr>
              <w:spacing w:line="276" w:lineRule="auto" w:after="100"/>
            </w:pPr>
            <w:r>
              <w:rPr>
                <w:sz w:val="20"/>
              </w:rPr>
              <w:t>你也套住了吗 r哥 我就配了两层仓 目前还可以接受[s:ac:哭笑]</w:t>
            </w:r>
          </w:p>
          <w:p>
            <w:pPr>
              <w:spacing w:line="276" w:lineRule="auto" w:after="100"/>
            </w:pPr>
            <w:r>
              <w:rPr>
                <w:sz w:val="20"/>
              </w:rPr>
              <w:t>[s:ac:喘]头晕目眩了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17:23  |  1044楼  |  Rzzz二号机  |  UID 67143809</w:t>
            </w:r>
          </w:p>
        </w:tc>
      </w:tr>
      <w:tr>
        <w:tc>
          <w:tcPr>
            <w:tcW w:type="dxa" w:w="10080"/>
          </w:tcPr>
          <w:p>
            <w:pPr>
              <w:spacing w:line="276" w:lineRule="auto" w:after="100"/>
            </w:pPr>
            <w:r>
              <w:rPr>
                <w:sz w:val="20"/>
              </w:rPr>
              <w:t>Reply to Reply Post by 两极反转我要成功 (2026-04-20 17:21)</w:t>
            </w:r>
            <w:r>
              <w:br/>
            </w:r>
            <w:r>
              <w:rPr>
                <w:sz w:val="20"/>
              </w:rPr>
              <w:t>[s:ac:哭笑]你把引用编辑掉啊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17:25  |  1045楼  |  Rzzz二号机  |  UID 67143809</w:t>
            </w:r>
          </w:p>
        </w:tc>
      </w:tr>
      <w:tr>
        <w:tc>
          <w:tcPr>
            <w:tcW w:type="dxa" w:w="10080"/>
          </w:tcPr>
          <w:p>
            <w:pPr>
              <w:spacing w:line="276" w:lineRule="auto" w:after="100"/>
            </w:pPr>
            <w:r>
              <w:rPr>
                <w:sz w:val="20"/>
              </w:rPr>
              <w:t>Reply Post by Rzzz二号机 (2026-04-20 17:06):</w:t>
            </w:r>
          </w:p>
          <w:p>
            <w:pPr>
              <w:spacing w:line="276" w:lineRule="auto" w:after="100"/>
            </w:pPr>
            <w:r>
              <w:rPr>
                <w:sz w:val="20"/>
              </w:rPr>
              <w:t>4月收益低于24.89%&amp;#160; 不及格的点这里 [s:ac:哭笑]</w:t>
            </w:r>
            <w:r>
              <w:br/>
            </w:r>
            <w:r>
              <w:rPr>
                <w:sz w:val="20"/>
              </w:rPr>
              <w:t>[s:ac:哭笑]&amp;#160;不及格比例遥遥领先啊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17:27  |  1046楼  |  Rzzz二号机  |  UID 67143809</w:t>
            </w:r>
          </w:p>
        </w:tc>
      </w:tr>
      <w:tr>
        <w:tc>
          <w:tcPr>
            <w:tcW w:type="dxa" w:w="10080"/>
          </w:tcPr>
          <w:p>
            <w:pPr>
              <w:spacing w:line="276" w:lineRule="auto" w:after="100"/>
            </w:pPr>
            <w:r>
              <w:rPr>
                <w:sz w:val="20"/>
              </w:rPr>
              <w:t>Reply to Reply Post by 生鱼片是死鱼片wk (2026-04-20 17:26)</w:t>
            </w:r>
            <w:r>
              <w:br/>
            </w:r>
            <w:r>
              <w:rPr>
                <w:sz w:val="20"/>
              </w:rPr>
              <w:t>[s:ac:哭笑]狼大就绿了一天， 一天1个点也够了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17:29  |  566楼  |  一生一股绊倒铁盒  |  UID 64648193</w:t>
            </w:r>
          </w:p>
        </w:tc>
      </w:tr>
      <w:tr>
        <w:tc>
          <w:tcPr>
            <w:tcW w:type="dxa" w:w="10080"/>
          </w:tcPr>
          <w:p>
            <w:pPr>
              <w:spacing w:line="276" w:lineRule="auto" w:after="100"/>
            </w:pPr>
            <w:r>
              <w:rPr>
                <w:sz w:val="20"/>
              </w:rPr>
              <w:t>Reply Post by w3264109 (2026-04-20 17:24):</w:t>
            </w:r>
          </w:p>
          <w:p>
            <w:pPr>
              <w:spacing w:line="276" w:lineRule="auto" w:after="100"/>
            </w:pPr>
            <w:r>
              <w:rPr>
                <w:sz w:val="20"/>
              </w:rPr>
              <w:t>[s:ac:哭笑]哪怕这个楼里最看不起的兆易，躺着不动这个月也有22个点了，反复横跳还赚不到钱的应该可以反思一下自己的操作了</w:t>
            </w:r>
          </w:p>
          <w:p>
            <w:pPr>
              <w:spacing w:line="276" w:lineRule="auto" w:after="100"/>
            </w:pPr>
            <w:r>
              <w:rPr>
                <w:sz w:val="20"/>
              </w:rPr>
              <w:t>如果真能无视风险全仓猛干那这钱该你赚[s:ac:瞎]</w:t>
            </w:r>
            <w:r>
              <w:br/>
            </w:r>
            <w:r>
              <w:rPr>
                <w:sz w:val="20"/>
              </w:rPr>
              <w:t>我反正一直6-7成仓运行防C杀没敢太激进</w:t>
            </w:r>
          </w:p>
          <w:p>
            <w:pPr>
              <w:spacing w:line="276" w:lineRule="auto" w:after="100"/>
            </w:pPr>
            <w:r>
              <w:rPr>
                <w:sz w:val="20"/>
              </w:rPr>
              <w:t>虽然后视镜来说C杀一直没来罢了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17:33  |  727楼  |  xbox  |  UID 331181</w:t>
            </w:r>
          </w:p>
        </w:tc>
      </w:tr>
      <w:tr>
        <w:tc>
          <w:tcPr>
            <w:tcW w:type="dxa" w:w="10080"/>
          </w:tcPr>
          <w:p>
            <w:pPr>
              <w:spacing w:line="276" w:lineRule="auto" w:after="100"/>
            </w:pPr>
            <w:r>
              <w:rPr>
                <w:sz w:val="20"/>
              </w:rPr>
              <w:t>“B最后的高点延申出去的那段”是指高点后面的横盘，还是C杀的半山腰？</w:t>
            </w:r>
          </w:p>
          <w:p>
            <w:pPr>
              <w:spacing w:line="276" w:lineRule="auto" w:after="100"/>
            </w:pPr>
            <w:r>
              <w:rPr>
                <w:sz w:val="20"/>
              </w:rPr>
              <w:t>如何判断C杀到位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2026-04-20 17:45  |  2179楼  |  狼大  |  UID 150058</w:t>
            </w:r>
          </w:p>
        </w:tc>
      </w:tr>
      <w:tr>
        <w:tc>
          <w:tcPr>
            <w:tcW w:type="dxa" w:w="10080"/>
          </w:tcPr>
          <w:p>
            <w:pPr>
              <w:spacing w:line="276" w:lineRule="auto" w:after="100"/>
            </w:pPr>
            <w:r>
              <w:rPr>
                <w:color w:val="111827"/>
                <w:sz w:val="24"/>
              </w:rPr>
              <w:t>其实问你们这个 是让你们自己回去看看 自己是不是重仓吃亏损 轻仓吃盈利或者盈亏同源刚好填平</w:t>
            </w:r>
            <w:r>
              <w:br/>
            </w:r>
            <w:r>
              <w:rPr>
                <w:color w:val="111827"/>
                <w:sz w:val="24"/>
              </w:rPr>
              <w:t>这样不是挣钱的路子</w:t>
            </w:r>
          </w:p>
          <w:p>
            <w:pPr>
              <w:spacing w:line="276" w:lineRule="auto" w:after="100"/>
            </w:pPr>
            <w:r>
              <w:rPr>
                <w:color w:val="111827"/>
                <w:sz w:val="24"/>
              </w:rPr>
              <w:t>这也是为什么我在指数底部会从设备ETF里面出来直接换了国算 商航 AI硬 电池那些个股</w:t>
            </w:r>
            <w:r>
              <w:br/>
            </w:r>
            <w:r>
              <w:rPr>
                <w:color w:val="111827"/>
                <w:sz w:val="24"/>
              </w:rPr>
              <w:t>你们再好好的看我之前说的 看看是否能完善你们自己的体系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17:48  |  299楼  |  sora496  |  UID 38090976</w:t>
            </w:r>
          </w:p>
        </w:tc>
      </w:tr>
      <w:tr>
        <w:tc>
          <w:tcPr>
            <w:tcW w:type="dxa" w:w="10080"/>
          </w:tcPr>
          <w:p>
            <w:pPr>
              <w:spacing w:line="276" w:lineRule="auto" w:after="100"/>
            </w:pPr>
            <w:r>
              <w:rPr>
                <w:sz w:val="20"/>
              </w:rPr>
              <w:t>Reply to Reply Post by -阿狼- (2026-04-20 17:45)所以我从设备出来之后感觉又到了自己的舒适区啊，那些纯指数etf我实在是做不来，或者说不是做不来，波动太小了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17:54  |  300楼  |  sora496  |  UID 38090976</w:t>
            </w:r>
          </w:p>
        </w:tc>
      </w:tr>
      <w:tr>
        <w:tc>
          <w:tcPr>
            <w:tcW w:type="dxa" w:w="10080"/>
          </w:tcPr>
          <w:p>
            <w:pPr>
              <w:spacing w:line="276" w:lineRule="auto" w:after="100"/>
            </w:pPr>
            <w:r>
              <w:rPr>
                <w:sz w:val="20"/>
              </w:rPr>
              <w:t>Reply to Reply Post by 鱼饵啊啊 (2026-04-20 17:52)因为我有能力选股啊，我也有能力做切换，但是铁盒这种反而不好操作，跌的时候和个股差不多，涨的时候不如我选的个股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17:56  |  301楼  |  sora496  |  UID 38090976</w:t>
            </w:r>
          </w:p>
        </w:tc>
      </w:tr>
      <w:tr>
        <w:tc>
          <w:tcPr>
            <w:tcW w:type="dxa" w:w="10080"/>
          </w:tcPr>
          <w:p>
            <w:pPr>
              <w:spacing w:line="276" w:lineRule="auto" w:after="100"/>
            </w:pPr>
            <w:r>
              <w:rPr>
                <w:sz w:val="20"/>
              </w:rPr>
              <w:t>Reply to Reply Post by 鱼饵啊啊 (2026-04-20 17:52)下次只把etf当套利选择了我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18:39  |  728楼  |  xbox  |  UID 331181</w:t>
            </w:r>
          </w:p>
        </w:tc>
      </w:tr>
      <w:tr>
        <w:tc>
          <w:tcPr>
            <w:tcW w:type="dxa" w:w="10080"/>
          </w:tcPr>
          <w:p>
            <w:pPr>
              <w:spacing w:line="276" w:lineRule="auto" w:after="100"/>
            </w:pPr>
            <w:r>
              <w:rPr>
                <w:sz w:val="20"/>
              </w:rPr>
              <w:t>25%，如果满仓通信etf不操作的刚好及格 [s:ac:咦]</w:t>
            </w:r>
          </w:p>
          <w:p>
            <w:pPr>
              <w:spacing w:line="276" w:lineRule="auto" w:after="100"/>
            </w:pPr>
            <w:r>
              <w:rPr>
                <w:sz w:val="20"/>
              </w:rPr>
              <w:t>./mon_202604/20/jmQ0-hkdeK12ToS6s-bq.jpg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18:52  |  567楼  |  一生一股绊倒铁盒  |  UID 64648193</w:t>
            </w:r>
          </w:p>
        </w:tc>
      </w:tr>
      <w:tr>
        <w:tc>
          <w:tcPr>
            <w:tcW w:type="dxa" w:w="10080"/>
          </w:tcPr>
          <w:p>
            <w:pPr>
              <w:spacing w:line="276" w:lineRule="auto" w:after="100"/>
            </w:pPr>
            <w:r>
              <w:rPr>
                <w:sz w:val="20"/>
              </w:rPr>
              <w:t>我觉得大家不必执着于及格，反思一下这两个月学了多少东西，与自己一个月前相比有没有进步，操作体系有没有完善更好</w:t>
            </w:r>
          </w:p>
          <w:p>
            <w:pPr>
              <w:spacing w:line="276" w:lineRule="auto" w:after="100"/>
            </w:pPr>
            <w:r>
              <w:rPr>
                <w:sz w:val="20"/>
              </w:rPr>
              <w:t>没有及格的朋友们(包括我)应该都是在自己操作的基础上学习狼大的模式，没有完整的跟完每一趟车(我个人是只跟自己看的懂的车，比如两次创新药套利都没做，事后再复盘为什么我的认知存在偏差，和狼大的差距在哪里然后改进)</w:t>
            </w:r>
          </w:p>
          <w:p>
            <w:pPr>
              <w:spacing w:line="276" w:lineRule="auto" w:after="100"/>
            </w:pPr>
            <w:r>
              <w:rPr>
                <w:sz w:val="20"/>
              </w:rPr>
              <w:t>狼大没有义务带我们一直做，给盘中指导是因为他善，如果哪天狼大完成了他的目标离开，这时候就只能靠自己的体系了，而我的目标就是在那一天到来之前靠自己及格[s:ac:上]</w:t>
            </w:r>
          </w:p>
          <w:p>
            <w:pPr>
              <w:spacing w:line="276" w:lineRule="auto" w:after="100"/>
            </w:pPr>
            <w:r>
              <w:rPr>
                <w:sz w:val="20"/>
              </w:rPr>
              <w:t>对自己的金钱负责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18:53  |  222楼  |  包子music  |  UID 42162697</w:t>
            </w:r>
          </w:p>
        </w:tc>
      </w:tr>
      <w:tr>
        <w:tc>
          <w:tcPr>
            <w:tcW w:type="dxa" w:w="10080"/>
          </w:tcPr>
          <w:p>
            <w:pPr>
              <w:spacing w:line="276" w:lineRule="auto" w:after="100"/>
            </w:pPr>
            <w:r>
              <w:rPr>
                <w:sz w:val="20"/>
              </w:rPr>
              <w:t>Reply to Reply Post by 包子music (2026-04-20 11:36)</w:t>
            </w:r>
          </w:p>
          <w:p>
            <w:pPr>
              <w:spacing w:line="276" w:lineRule="auto" w:after="100"/>
            </w:pPr>
            <w:r>
              <w:rPr>
                <w:sz w:val="20"/>
              </w:rPr>
              <w:t>牛魔这kfc解禁加减持轮着来是吧[s:ac:瞎]今天开盘清了170etf切进bfhc堆在那</w:t>
            </w:r>
          </w:p>
          <w:p>
            <w:pPr>
              <w:spacing w:line="276" w:lineRule="auto" w:after="100"/>
            </w:pPr>
            <w:r>
              <w:rPr>
                <w:sz w:val="20"/>
              </w:rPr>
              <w:t>难道楼里老哥心心念念的铁盒etf中下轨会是这样到来吗，亚达哟[s:a2:大哭]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19:00  |  568楼  |  一生一股绊倒铁盒  |  UID 64648193</w:t>
            </w:r>
          </w:p>
        </w:tc>
      </w:tr>
      <w:tr>
        <w:tc>
          <w:tcPr>
            <w:tcW w:type="dxa" w:w="10080"/>
          </w:tcPr>
          <w:p>
            <w:pPr>
              <w:spacing w:line="276" w:lineRule="auto" w:after="100"/>
            </w:pPr>
            <w:r>
              <w:rPr>
                <w:sz w:val="20"/>
              </w:rPr>
              <w:t>Reply Post by 静观尘 (2026-04-20 18:56):</w:t>
            </w:r>
          </w:p>
          <w:p>
            <w:pPr>
              <w:spacing w:line="276" w:lineRule="auto" w:after="100"/>
            </w:pPr>
            <w:r>
              <w:rPr>
                <w:sz w:val="20"/>
              </w:rPr>
              <w:t>[s:ac:愁]其实最主要的还是3月重仓吃套，没有及时止损，再加上没有管理好仓位，没资金加仓救命了...这个月估计也就这样了，下个月加油吧</w:t>
            </w:r>
          </w:p>
          <w:p>
            <w:pPr>
              <w:spacing w:line="276" w:lineRule="auto" w:after="100"/>
            </w:pPr>
            <w:r>
              <w:rPr>
                <w:sz w:val="20"/>
              </w:rPr>
              <w:t>俺也一样[s:ac:瞎]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20:29  |  1047楼  |  Rzzz二号机  |  UID 67143809</w:t>
            </w:r>
          </w:p>
        </w:tc>
      </w:tr>
      <w:tr>
        <w:tc>
          <w:tcPr>
            <w:tcW w:type="dxa" w:w="10080"/>
          </w:tcPr>
          <w:p>
            <w:pPr>
              <w:spacing w:line="276" w:lineRule="auto" w:after="100"/>
            </w:pPr>
            <w:r>
              <w:rPr>
                <w:sz w:val="20"/>
              </w:rPr>
              <w:t>Reply to Reply Post by 行云式 (2026-04-20 20:25)</w:t>
            </w:r>
            <w:r>
              <w:br/>
            </w:r>
            <w:r>
              <w:rPr>
                <w:sz w:val="20"/>
              </w:rPr>
              <w:t>[s:ac:哭笑]你也满仓了牢弟？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20:58  |  569楼  |  一生一股绊倒铁盒  |  UID 64648193</w:t>
            </w:r>
          </w:p>
        </w:tc>
      </w:tr>
      <w:tr>
        <w:tc>
          <w:tcPr>
            <w:tcW w:type="dxa" w:w="10080"/>
          </w:tcPr>
          <w:p>
            <w:pPr>
              <w:spacing w:line="276" w:lineRule="auto" w:after="100"/>
            </w:pPr>
            <w:r>
              <w:rPr>
                <w:sz w:val="20"/>
              </w:rPr>
              <w:t>同比才增长15.3？不及预期？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21:21  |  570楼  |  一生一股绊倒铁盒  |  UID 64648193</w:t>
            </w:r>
          </w:p>
        </w:tc>
      </w:tr>
      <w:tr>
        <w:tc>
          <w:tcPr>
            <w:tcW w:type="dxa" w:w="10080"/>
          </w:tcPr>
          <w:p>
            <w:pPr>
              <w:spacing w:line="276" w:lineRule="auto" w:after="100"/>
            </w:pPr>
            <w:r>
              <w:rPr>
                <w:sz w:val="20"/>
              </w:rPr>
              <w:t>外面有人说ywk一个季度没sai佬一个月挣得多[s:ac:喷]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21:28  |  571楼  |  一生一股绊倒铁盒  |  UID 64648193</w:t>
            </w:r>
          </w:p>
        </w:tc>
      </w:tr>
      <w:tr>
        <w:tc>
          <w:tcPr>
            <w:tcW w:type="dxa" w:w="10080"/>
          </w:tcPr>
          <w:p>
            <w:pPr>
              <w:spacing w:line="276" w:lineRule="auto" w:after="100"/>
            </w:pPr>
            <w:r>
              <w:rPr>
                <w:sz w:val="20"/>
              </w:rPr>
              <w:t>我是不敢接的，你觉得预期内没用，你要看在不在别人预期内，这个利润肯定有很多人要跑的，企稳了再入没必要冒风险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21:28  |  697楼  |  灰兔尾  |  UID 60916468</w:t>
            </w:r>
          </w:p>
        </w:tc>
      </w:tr>
      <w:tr>
        <w:tc>
          <w:tcPr>
            <w:tcW w:type="dxa" w:w="10080"/>
          </w:tcPr>
          <w:p>
            <w:pPr>
              <w:spacing w:line="276" w:lineRule="auto" w:after="100"/>
            </w:pPr>
            <w:r>
              <w:rPr>
                <w:sz w:val="20"/>
              </w:rPr>
              <w:t>今天简单复盘一下吧，挺久没复了，主要是看到楼里有朋友这波踏空了非常失落，我有些看不过眼，给一点建议仅供参考，不构成投资建议</w:t>
            </w:r>
          </w:p>
          <w:p>
            <w:pPr>
              <w:spacing w:line="276" w:lineRule="auto" w:after="100"/>
            </w:pPr>
            <w:r>
              <w:rPr>
                <w:sz w:val="20"/>
              </w:rPr>
              <w:t>1.先说板块</w:t>
            </w:r>
            <w:r>
              <w:br/>
            </w:r>
            <w:r>
              <w:rPr>
                <w:sz w:val="20"/>
              </w:rPr>
              <w:t>我认为目前这段行情只看指数是失真的，这一波上来有点结构性的意思，你如果不在主线板块里面正反馈是不强的；</w:t>
            </w:r>
            <w:r>
              <w:br/>
            </w:r>
            <w:r>
              <w:rPr>
                <w:sz w:val="20"/>
              </w:rPr>
              <w:t>今天盘中是有资金开始提前抢跑了的，比如中午的那波抛压，但是市场情绪比较好，给兜回来了；目前的高位的三个主线板块：CPO、算力、新能源，中际旭创高位缩量分歧，利通放量滞涨，新能源里面比亚迪、宁德、盛新锂能都是缩量回调，这几个高标普遍都是几十个点的涨幅，这个位置出现这种形态，我并不是说各位一定要去减去卖，而是要提醒现在已经不能看基本面做票了，而是看图说话，一旦图形走坏了，不能抱着基本面给自己催眠，而在这个位置做介入胜率也是极低的，我认为目前板块走势已经开始出现颓势，需要提高警惕</w:t>
            </w:r>
          </w:p>
          <w:p>
            <w:pPr>
              <w:spacing w:line="276" w:lineRule="auto" w:after="100"/>
            </w:pPr>
            <w:r>
              <w:rPr>
                <w:sz w:val="20"/>
              </w:rPr>
              <w:t>2.指数上面，这一轮反弹我认为力度挺强的，并且是出乎了我个人意料的强，那么目前这个位置会是2025.12.31还是2025.4.22，我个人偏向于认为是后者，也就是会回踩一脚，大概在4002这个位置支撑住就可以右侧开仓，踩破了就再去根据实际消息盘面向下找结构，所以四月份这段行情没有充分参与的，我的建议是好好控制心态，不要上头去被挂在B段尖尖上，既然一开始决定了要做确定性，那就等待确定性</w:t>
            </w:r>
          </w:p>
          <w:p>
            <w:pPr>
              <w:spacing w:line="276" w:lineRule="auto" w:after="100"/>
            </w:pPr>
            <w:r>
              <w:rPr>
                <w:sz w:val="20"/>
              </w:rPr>
              <w:t>目前的潜力板块里，商航是狼大带着你们做的，我不赘述，这边再提三个我个人比较看好的板块，我认为后续科技高标瓦解或者横盘之后会被资金优先高低切：有色、创新药(这两个之前在楼里也提示过机会，只是没有说个股名字)、风电(这个今天楼里还提到了)，我目前已经在这三个板块里面做好成本了，我考虑了一下还是决定也说一下个股，我目前持仓：中钨高新(这个比较高了，不建议你们介入，可以看看低位的铜类，比如江铜、云铜)、多瑞医药(这个特别不建议新手介入，想做创新药的可以考虑一下隔壁猫指导的车：恒瑞医药，今天缩量回踩了ma20，基本面良好)，金风科技(大金一字那天开盘竞价进的，这个位置还算温和，可以重点去看60日线的突破和回踩力度去定)；再提一个固态电池，目前整个固态板块都在走趋势，比较看好的可以在五日线上开仓，止损定到十日线二十日线差不多</w:t>
            </w:r>
          </w:p>
          <w:p>
            <w:pPr>
              <w:spacing w:line="276" w:lineRule="auto" w:after="100"/>
            </w:pPr>
            <w:r>
              <w:rPr>
                <w:sz w:val="20"/>
              </w:rPr>
              <w:t>最后再讲讲心态方面，市场是一片海洋，它不是一成不变的，而是起伏不定的，这就意味着你永远可以在市场里面找到机会，关键还是在于你是否良好地执行了你的策略，有人去深海搏杀，有人在浅滩拾贝，都是对的，要去找到适合自己的模式，而不是左右横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21:36  |  572楼  |  一生一股绊倒铁盒  |  UID 64648193</w:t>
            </w:r>
          </w:p>
        </w:tc>
      </w:tr>
      <w:tr>
        <w:tc>
          <w:tcPr>
            <w:tcW w:type="dxa" w:w="10080"/>
          </w:tcPr>
          <w:p>
            <w:pPr>
              <w:spacing w:line="276" w:lineRule="auto" w:after="100"/>
            </w:pPr>
            <w:r>
              <w:rPr>
                <w:sz w:val="20"/>
              </w:rPr>
              <w:t>Reply Post by 灰兔尾 (2026-04-20 21:28):</w:t>
            </w:r>
          </w:p>
          <w:p>
            <w:pPr>
              <w:spacing w:line="276" w:lineRule="auto" w:after="100"/>
            </w:pPr>
            <w:r>
              <w:rPr>
                <w:sz w:val="20"/>
              </w:rPr>
              <w:t>今天简单复盘一下吧，挺久没复了，主要是看到楼里有朋友这波踏空了非常失落，我有些看不过眼，给一点建议仅供参考，不构成投资建议</w:t>
            </w:r>
          </w:p>
          <w:p>
            <w:pPr>
              <w:spacing w:line="276" w:lineRule="auto" w:after="100"/>
            </w:pPr>
            <w:r>
              <w:rPr>
                <w:sz w:val="20"/>
              </w:rPr>
              <w:t>1.先说板块</w:t>
            </w:r>
            <w:r>
              <w:br/>
            </w:r>
            <w:r>
              <w:rPr>
                <w:sz w:val="20"/>
              </w:rPr>
              <w:t>我认为目前这段行情只看指数是失真的，这一波上来有点结构性的意思，你如果不在主线板块里面正反馈是不强的；</w:t>
            </w:r>
            <w:r>
              <w:br/>
            </w:r>
            <w:r>
              <w:rPr>
                <w:sz w:val="20"/>
              </w:rPr>
              <w:t>今天盘中是有资金开始提前抢跑了的，比如中午的那波抛压，但是市场情绪比较好，给兜回来了；目前的高位的三个主线板块：CPO、算力、新能源，中际旭创高位缩量分歧，利通放量滞涨，新能源里面比亚迪、宁德、盛新锂能都是缩量回调，这几个高标普遍都是几十个点的涨幅，这个位</w:t>
            </w:r>
          </w:p>
          <w:p>
            <w:pPr>
              <w:spacing w:line="276" w:lineRule="auto" w:after="100"/>
            </w:pPr>
            <w:r>
              <w:rPr>
                <w:sz w:val="20"/>
              </w:rPr>
              <w:t>兔佬，请教一下，锂美乐今天缩量踩一脚5日线又拉上去，我觉得是一种比较健康的走势，颓势的结论是从哪里得出的？ [s:ac:羡慕]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21:43  |  698楼  |  灰兔尾  |  UID 60916468</w:t>
            </w:r>
          </w:p>
        </w:tc>
      </w:tr>
      <w:tr>
        <w:tc>
          <w:tcPr>
            <w:tcW w:type="dxa" w:w="10080"/>
          </w:tcPr>
          <w:p>
            <w:pPr>
              <w:spacing w:line="276" w:lineRule="auto" w:after="100"/>
            </w:pPr>
            <w:r>
              <w:rPr>
                <w:sz w:val="20"/>
              </w:rPr>
              <w:t>Reply to Reply Post by 一生一股绊倒铁盒 (2026-04-20 21:36)我其实主要关注的是宁德和比亚迪，这两个出负反馈了，我看新能源一般看这俩；盛新今天的主要问题还是和期货背离，倒不是说这里走坏了，毕竟五日线都还没破，我只是说这个位置需要提高谨慎，这一波底部拿上来的都二三十个点起步的利润垫，不用我再去赘述要怎么做，盛新我是卖飞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21:46  |  573楼  |  一生一股绊倒铁盒  |  UID 64648193</w:t>
            </w:r>
          </w:p>
        </w:tc>
      </w:tr>
      <w:tr>
        <w:tc>
          <w:tcPr>
            <w:tcW w:type="dxa" w:w="10080"/>
          </w:tcPr>
          <w:p>
            <w:pPr>
              <w:spacing w:line="276" w:lineRule="auto" w:after="100"/>
            </w:pPr>
            <w:r>
              <w:rPr>
                <w:sz w:val="20"/>
              </w:rPr>
              <w:t>Reply Post by 灰兔尾 (2026-04-20 21:43):</w:t>
            </w:r>
          </w:p>
          <w:p>
            <w:pPr>
              <w:spacing w:line="276" w:lineRule="auto" w:after="100"/>
            </w:pPr>
            <w:r>
              <w:rPr>
                <w:sz w:val="20"/>
              </w:rPr>
              <w:t>我其实主要关注的是宁德和比亚迪，这两个出负反馈了，我看新能源一般看这俩；盛新今天的主要问题还是和期货背离，倒不是说这里走坏了，毕竟五日线都还没破，我只是说这个位置需要提高谨慎，这一波底部拿上来的都二三十个点起步的利润垫，不用我再去赘述要怎么做，盛新我是卖飞了的</w:t>
            </w:r>
          </w:p>
          <w:p>
            <w:pPr>
              <w:spacing w:line="276" w:lineRule="auto" w:after="100"/>
            </w:pPr>
            <w:r>
              <w:rPr>
                <w:sz w:val="20"/>
              </w:rPr>
              <w:t>好的，谢谢兔佬[s:a2:舔]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21:50  |  699楼  |  灰兔尾  |  UID 60916468</w:t>
            </w:r>
          </w:p>
        </w:tc>
      </w:tr>
      <w:tr>
        <w:tc>
          <w:tcPr>
            <w:tcW w:type="dxa" w:w="10080"/>
          </w:tcPr>
          <w:p>
            <w:pPr>
              <w:spacing w:line="276" w:lineRule="auto" w:after="100"/>
            </w:pPr>
            <w:r>
              <w:rPr>
                <w:sz w:val="20"/>
              </w:rPr>
              <w:t>Reply to Reply Post by A9616777 (2026-04-20 21:47)嗯，我优先去做的龙头中钨，中钨走的好的话，横向里面目前章源钨业的图形比较漂亮，作为中钨的补涨来做是可以的，胆子大觉得就要做龙头的来中钨帮我顶板也行，图形不走差我是不会砸盘的，但是死里头我是不包售后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22:07  |  223楼  |  包子music  |  UID 42162697</w:t>
            </w:r>
          </w:p>
        </w:tc>
      </w:tr>
      <w:tr>
        <w:tc>
          <w:tcPr>
            <w:tcW w:type="dxa" w:w="10080"/>
          </w:tcPr>
          <w:p>
            <w:pPr>
              <w:spacing w:line="276" w:lineRule="auto" w:after="100"/>
            </w:pPr>
            <w:r>
              <w:rPr>
                <w:sz w:val="20"/>
              </w:rPr>
              <w:t>Reply to Reply Post by w木隐林 (2026-04-20 21:26)</w:t>
            </w:r>
          </w:p>
          <w:p>
            <w:pPr>
              <w:spacing w:line="276" w:lineRule="auto" w:after="100"/>
            </w:pPr>
            <w:r>
              <w:rPr>
                <w:sz w:val="20"/>
              </w:rPr>
              <w:t>我今天发帖问狼大关于北方华创是不是做差财报，打压股价的事情了，按狼大主楼高赞整理的回复和今日回复，结论是基本面为王，有的公司基本面没问题那就是金底，有的公司基本面有问题那就是纯粹的暴雷</w:t>
            </w:r>
          </w:p>
          <w:p>
            <w:pPr>
              <w:spacing w:line="276" w:lineRule="auto" w:after="100"/>
            </w:pPr>
            <w:r>
              <w:rPr>
                <w:sz w:val="20"/>
              </w:rPr>
              <w:t>[del]图哥觉得bfhc今天是送钱，但图哥之前说ywk只在70-79.9买，多一分都不买[/del]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22:20  |  224楼  |  包子music  |  UID 42162697</w:t>
            </w:r>
          </w:p>
        </w:tc>
      </w:tr>
      <w:tr>
        <w:tc>
          <w:tcPr>
            <w:tcW w:type="dxa" w:w="10080"/>
          </w:tcPr>
          <w:p>
            <w:pPr>
              <w:spacing w:line="276" w:lineRule="auto" w:after="100"/>
            </w:pPr>
            <w:r>
              <w:rPr>
                <w:sz w:val="20"/>
              </w:rPr>
              <w:t>这就是为什么楼里长线一直提铁盒的原因吧，管你减持解售还是大宗交易，起码头部哥几个的业绩还比较稳定[s:ac:汗]毕竟做大利好两长ipo还没来，也没很多人是冲着炒短期业绩去的</w:t>
            </w:r>
          </w:p>
          <w:p>
            <w:pPr>
              <w:spacing w:line="276" w:lineRule="auto" w:after="100"/>
            </w:pPr>
            <w:r>
              <w:rPr>
                <w:sz w:val="20"/>
              </w:rPr>
              <w:t>狼大也说了，bfhc本身涨也涨不动跌也跌不了，年报想象力低，但我觉得总比暴雷强太多[s:ac:冷] [del]机构票哪管你这那的，好股是不会给好价的[/del]</w:t>
            </w:r>
            <w:r>
              <w:br/>
            </w:r>
            <w:r>
              <w:rPr>
                <w:sz w:val="20"/>
              </w:rPr>
              <w:t>图哥也说了，半导体的最后一条红裤衩就是基本面，这个是跨越牛熊敢顶着外围黑天鹅依旧打工补仓B的最后防线</w:t>
            </w:r>
          </w:p>
          <w:p>
            <w:pPr>
              <w:spacing w:line="276" w:lineRule="auto" w:after="100"/>
            </w:pPr>
            <w:r>
              <w:rPr>
                <w:sz w:val="20"/>
              </w:rPr>
              <w:t>但是如果进液冷等别的板块是想做长线，就得看基本面究竟支不支持了</w:t>
            </w:r>
          </w:p>
          <w:p>
            <w:pPr>
              <w:spacing w:line="276" w:lineRule="auto" w:after="100"/>
            </w:pPr>
            <w:r>
              <w:rPr>
                <w:sz w:val="20"/>
              </w:rPr>
              <w:t>之前阳光电源Q4miss的走势大伙也都看到了，资金会投票的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22:36  |  225楼  |  包子music  |  UID 42162697</w:t>
            </w:r>
          </w:p>
        </w:tc>
      </w:tr>
      <w:tr>
        <w:tc>
          <w:tcPr>
            <w:tcW w:type="dxa" w:w="10080"/>
          </w:tcPr>
          <w:p>
            <w:pPr>
              <w:spacing w:line="276" w:lineRule="auto" w:after="100"/>
            </w:pPr>
            <w:r>
              <w:rPr>
                <w:sz w:val="20"/>
              </w:rPr>
              <w:t>Reply to Reply Post by -阿狼- (2026-03-31 15:03)</w:t>
            </w:r>
          </w:p>
          <w:p>
            <w:pPr>
              <w:spacing w:line="276" w:lineRule="auto" w:after="100"/>
            </w:pPr>
            <w:r>
              <w:rPr>
                <w:sz w:val="20"/>
              </w:rPr>
              <w:t>后视镜来感谢狼大3月末点醒铁盒etf和个股差异的回复，果然买个股就要做好业绩月提心吊胆的准备[s:ac:哭1]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23:05  |  1048楼  |  Rzzz二号机  |  UID 67143809</w:t>
            </w:r>
          </w:p>
        </w:tc>
      </w:tr>
      <w:tr>
        <w:tc>
          <w:tcPr>
            <w:tcW w:type="dxa" w:w="10080"/>
          </w:tcPr>
          <w:p>
            <w:pPr>
              <w:spacing w:line="276" w:lineRule="auto" w:after="100"/>
            </w:pPr>
            <w:r>
              <w:rPr>
                <w:sz w:val="20"/>
              </w:rPr>
              <w:t>Reply to Reply Post by GGALEXICH11 (2026-04-20 22:34)</w:t>
            </w:r>
            <w:r>
              <w:br/>
            </w:r>
            <w:r>
              <w:rPr>
                <w:sz w:val="20"/>
              </w:rPr>
              <w:t>意思是快去打工 攒够50万本金&amp;#160; 不开创业和科创机会都比别人少三分之二[s:ac:哭笑]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23:43  |  226楼  |  包子music  |  UID 42162697</w:t>
            </w:r>
          </w:p>
        </w:tc>
      </w:tr>
      <w:tr>
        <w:tc>
          <w:tcPr>
            <w:tcW w:type="dxa" w:w="10080"/>
          </w:tcPr>
          <w:p>
            <w:pPr>
              <w:spacing w:line="276" w:lineRule="auto" w:after="100"/>
            </w:pPr>
            <w:r>
              <w:rPr>
                <w:sz w:val="20"/>
              </w:rPr>
              <w:t>外围作妖情绪再起</w:t>
            </w:r>
            <w:r>
              <w:br/>
            </w:r>
            <w:r>
              <w:rPr>
                <w:sz w:val="20"/>
              </w:rPr>
              <w:t>我看明天依旧是抱团确定性的行情</w:t>
            </w:r>
            <w:r>
              <w:br/>
            </w:r>
            <w:r>
              <w:rPr>
                <w:sz w:val="20"/>
              </w:rPr>
              <w:t>有色快出年报了(紫金0422)，快进到商航有色cpo三位大能带大伙重温一月行情[s:ac:茶]</w:t>
            </w:r>
          </w:p>
          <w:p>
            <w:pPr>
              <w:spacing w:line="276" w:lineRule="auto" w:after="100"/>
            </w:pPr>
            <w:r>
              <w:rPr>
                <w:sz w:val="20"/>
              </w:rPr>
              <w:t>[del]我说白了，pcb也是确定性，没任何鬼故事，看机构报不报团给老弟炒热度就完事了[/del]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2026-04-20 23:46  |  337楼  |  夜骰2号机  |  UID 66908070</w:t>
            </w:r>
          </w:p>
        </w:tc>
      </w:tr>
      <w:tr>
        <w:tc>
          <w:tcPr>
            <w:tcW w:type="dxa" w:w="10080"/>
          </w:tcPr>
          <w:p>
            <w:pPr>
              <w:spacing w:line="276" w:lineRule="auto" w:after="100"/>
            </w:pPr>
            <w:r>
              <w:rPr>
                <w:sz w:val="20"/>
              </w:rPr>
              <w:t>Reply to Reply Post by 本吧DPS (2026-04-20 17:20)</w:t>
            </w:r>
            <w:r>
              <w:br/>
            </w:r>
            <w:r>
              <w:rPr>
                <w:sz w:val="20"/>
              </w:rPr>
              <w:t>比亚迪我原本的预期是摸108.4然后回踩102.7，缩量给个强势买点开始一路向上，但是它周五拐弯了，位置其实没有明显阻力，看宁德也是有个衰竭，那先按资金弱势周末避险算，跟预期不符出来看看，正好指数位置也有点逼近区间顶部了，那几天我选票没看到特别喜欢的，所以我周五是在减仓的</w:t>
            </w:r>
            <w:r>
              <w:br/>
            </w:r>
            <w:r>
              <w:rPr>
                <w:sz w:val="20"/>
              </w:rPr>
              <w:t>然后今天大盘挺强的，白线在上大票行情，然而宁德是个负反馈，迪子其实还好但没有主动性也是一起回调，那么就是验证周五的拐弯回调趋势，要看明天，如果10日线有支撑强势反弹或者缩到2月那种差不多今天一半的量可以考虑接回来，如果带量漏下去了很可能继续走弱去短期线下面震荡洗盘等板块调整结束，那么就等下一次低位出缩量买点再接回来</w:t>
            </w:r>
            <w:r>
              <w:br/>
            </w:r>
            <w:r>
              <w:rPr>
                <w:sz w:val="20"/>
              </w:rPr>
              <w:t>信立泰周四大跌那天我复盘说过嘛，按照正常操作那天是必须离场的，强势反弹第二天马上放巨量击穿趋势线，500%的庄股，但是我去年拿了大半年我知道它就这德行[s:ac:哭笑]所以复盘我说的纯粹给老情人一个面子跌停补一笔而非按纪律走。后面周五周一继续放量下砸破长期线那还是每一天都应该卖，不过我没管它，我不觉得它基本面有问题，而且药明周五也是一根穿短期线的大绿棒子，这帮医药机构不定又在干嘛呢。我的药是长持逻辑，而且目前仓位没打满它下去踩44我都无所谓，只是在确认趋势前不随意加了，先放着看看在演什么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08:08  |  173楼  |  小火机  |  UID 67152095</w:t>
            </w:r>
          </w:p>
        </w:tc>
      </w:tr>
      <w:tr>
        <w:tc>
          <w:tcPr>
            <w:tcW w:type="dxa" w:w="10080"/>
          </w:tcPr>
          <w:p>
            <w:pPr>
              <w:spacing w:line="276" w:lineRule="auto" w:after="100"/>
            </w:pPr>
            <w:r>
              <w:rPr>
                <w:sz w:val="20"/>
              </w:rPr>
              <w:t>Reply Post by -阿狼- (2026-04-20 16:58):</w:t>
            </w:r>
          </w:p>
          <w:p>
            <w:pPr>
              <w:spacing w:line="276" w:lineRule="auto" w:after="100"/>
            </w:pPr>
            <w:r>
              <w:rPr>
                <w:sz w:val="20"/>
              </w:rPr>
              <w:t>正常超过指数20个点算是及格</w:t>
            </w:r>
          </w:p>
          <w:p>
            <w:pPr>
              <w:spacing w:line="276" w:lineRule="auto" w:after="100"/>
            </w:pPr>
            <w:r>
              <w:rPr>
                <w:sz w:val="20"/>
              </w:rPr>
              <w:t>狼大，能问一下，三月要多少才合格[s:a2:doge]？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08:19  |  574楼  |  一生一股绊倒铁盒  |  UID 64648193</w:t>
            </w:r>
          </w:p>
        </w:tc>
      </w:tr>
      <w:tr>
        <w:tc>
          <w:tcPr>
            <w:tcW w:type="dxa" w:w="10080"/>
          </w:tcPr>
          <w:p>
            <w:pPr>
              <w:spacing w:line="276" w:lineRule="auto" w:after="100"/>
            </w:pPr>
            <w:r>
              <w:rPr>
                <w:sz w:val="20"/>
              </w:rPr>
              <w:t>今天除了航天豫能药严肃清仓，md楼里活跃的兄弟晒晒就算了，当给狼大交作业，怎么还炸出来一群潜水的，要晒去外面单开贴不好吗[s:ac:喷]</w:t>
            </w:r>
          </w:p>
          <w:p>
            <w:pPr>
              <w:spacing w:line="276" w:lineRule="auto" w:after="100"/>
            </w:pPr>
            <w:r>
              <w:rPr>
                <w:sz w:val="20"/>
              </w:rPr>
              <w:t>楼里晒收益指数明显超标了，看来大家都赚的差不多了该兑现了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08:48  |  729楼  |  xbox  |  UID 331181</w:t>
            </w:r>
          </w:p>
        </w:tc>
      </w:tr>
      <w:tr>
        <w:tc>
          <w:tcPr>
            <w:tcW w:type="dxa" w:w="10080"/>
          </w:tcPr>
          <w:p>
            <w:pPr>
              <w:spacing w:line="276" w:lineRule="auto" w:after="100"/>
            </w:pPr>
            <w:r>
              <w:rPr>
                <w:sz w:val="20"/>
              </w:rPr>
              <w:t>今天真的可怕了，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08:52  |  730楼  |  xbox  |  UID 331181</w:t>
            </w:r>
          </w:p>
        </w:tc>
      </w:tr>
      <w:tr>
        <w:tc>
          <w:tcPr>
            <w:tcW w:type="dxa" w:w="10080"/>
          </w:tcPr>
          <w:p>
            <w:pPr>
              <w:spacing w:line="276" w:lineRule="auto" w:after="100"/>
            </w:pPr>
            <w:r>
              <w:rPr>
                <w:sz w:val="20"/>
              </w:rPr>
              <w:t>两融数据变化，+293 亿元，10天连续累计 ++1195 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09:04  |  731楼  |  xbox  |  UID 331181</w:t>
            </w:r>
          </w:p>
        </w:tc>
      </w:tr>
      <w:tr>
        <w:tc>
          <w:tcPr>
            <w:tcW w:type="dxa" w:w="10080"/>
          </w:tcPr>
          <w:p>
            <w:pPr>
              <w:spacing w:line="276" w:lineRule="auto" w:after="100"/>
            </w:pPr>
            <w:r>
              <w:rPr>
                <w:sz w:val="20"/>
              </w:rPr>
              <w:t>通信光今天能让位给商航吗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09:09  |  700楼  |  灰兔尾  |  UID 60916468</w:t>
            </w:r>
          </w:p>
        </w:tc>
      </w:tr>
      <w:tr>
        <w:tc>
          <w:tcPr>
            <w:tcW w:type="dxa" w:w="10080"/>
          </w:tcPr>
          <w:p>
            <w:pPr>
              <w:spacing w:line="276" w:lineRule="auto" w:after="100"/>
            </w:pPr>
            <w:r>
              <w:rPr>
                <w:sz w:val="20"/>
              </w:rPr>
              <w:t>今天盘前再说一个低位但是有逻辑的板块吧:煤化工</w:t>
            </w:r>
          </w:p>
          <w:p>
            <w:pPr>
              <w:spacing w:line="276" w:lineRule="auto" w:after="100"/>
            </w:pPr>
            <w:r>
              <w:rPr>
                <w:sz w:val="20"/>
              </w:rPr>
              <w:t>不是说让现在买啊，自己根据模式找买点，给几个分享的理由</w:t>
            </w:r>
            <w:r>
              <w:br/>
            </w:r>
            <w:r>
              <w:rPr>
                <w:sz w:val="20"/>
              </w:rPr>
              <w:t>1.夏天快到了，老生常谈的周期</w:t>
            </w:r>
            <w:r>
              <w:br/>
            </w:r>
            <w:r>
              <w:rPr>
                <w:sz w:val="20"/>
              </w:rPr>
              <w:t>2.整个板块已经快到六十日线了，回顾历史这个节点一般是观察开仓的高胜率位置</w:t>
            </w:r>
            <w:r>
              <w:br/>
            </w:r>
            <w:r>
              <w:rPr>
                <w:sz w:val="20"/>
              </w:rPr>
              <w:t>3.油价依旧高企，等待第一波油价炒作期过去之后有一定的修复预期</w:t>
            </w:r>
            <w:r>
              <w:br/>
            </w:r>
            <w:r>
              <w:rPr>
                <w:sz w:val="20"/>
              </w:rPr>
              <w:t>4.部分个股已经走的比较漂亮了，我这里直接点:华阳股份(隔壁海指导的车，之前被当钠电炒，但是主业还是煤化工，而且有概率被当生肖炒，观察六十日线支撑力度找介入点)，晋控煤业(机构在4.8洗盘建仓，多次回踩六十日线有支撑，现在均线开始拐头向上)</w:t>
            </w:r>
          </w:p>
          <w:p>
            <w:pPr>
              <w:spacing w:line="276" w:lineRule="auto" w:after="100"/>
            </w:pPr>
            <w:r>
              <w:rPr>
                <w:sz w:val="20"/>
              </w:rPr>
              <w:t>仅仅作为观察标的分享讨论，不构成投资建议也不做售后，有在这个方面比较了解的朋友可以根据自己审美观察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09:12  |  1049楼  |  Rzzz二号机  |  UID 67143809</w:t>
            </w:r>
          </w:p>
        </w:tc>
      </w:tr>
      <w:tr>
        <w:tc>
          <w:tcPr>
            <w:tcW w:type="dxa" w:w="10080"/>
          </w:tcPr>
          <w:p>
            <w:pPr>
              <w:spacing w:line="276" w:lineRule="auto" w:after="100"/>
            </w:pPr>
            <w:r>
              <w:rPr>
                <w:sz w:val="20"/>
              </w:rPr>
              <w:t>[s:ac:哭笑]A50走高，不能直接开在4095的压力位吧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09:18  |  227楼  |  包子music  |  UID 42162697</w:t>
            </w:r>
          </w:p>
        </w:tc>
      </w:tr>
      <w:tr>
        <w:tc>
          <w:tcPr>
            <w:tcW w:type="dxa" w:w="10080"/>
          </w:tcPr>
          <w:p>
            <w:pPr>
              <w:spacing w:line="276" w:lineRule="auto" w:after="100"/>
            </w:pPr>
            <w:r>
              <w:rPr>
                <w:sz w:val="20"/>
              </w:rPr>
              <w:t>打开自选按涨跌幅排序，赫然看到ywk和天孚，看笑了[s:ac:中枪]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09:20  |  338楼  |  夜骰2号机  |  UID 66908070</w:t>
            </w:r>
          </w:p>
        </w:tc>
      </w:tr>
      <w:tr>
        <w:tc>
          <w:tcPr>
            <w:tcW w:type="dxa" w:w="10080"/>
          </w:tcPr>
          <w:p>
            <w:pPr>
              <w:spacing w:line="276" w:lineRule="auto" w:after="100"/>
            </w:pPr>
            <w:r>
              <w:rPr>
                <w:sz w:val="20"/>
              </w:rPr>
              <w:t>绝了，英维克暴雷把我春秋给AOE到了还行[s:ac:哭笑]英子你坏事做尽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09:20  |  732楼  |  xbox  |  UID 331181</w:t>
            </w:r>
          </w:p>
        </w:tc>
      </w:tr>
      <w:tr>
        <w:tc>
          <w:tcPr>
            <w:tcW w:type="dxa" w:w="10080"/>
          </w:tcPr>
          <w:p>
            <w:pPr>
              <w:spacing w:line="276" w:lineRule="auto" w:after="100"/>
            </w:pPr>
            <w:r>
              <w:rPr>
                <w:sz w:val="20"/>
              </w:rPr>
              <w:t>4亿到22亿，英子这个板能封住吗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09:24  |  1050楼  |  Rzzz二号机  |  UID 67143809</w:t>
            </w:r>
          </w:p>
        </w:tc>
      </w:tr>
      <w:tr>
        <w:tc>
          <w:tcPr>
            <w:tcW w:type="dxa" w:w="10080"/>
          </w:tcPr>
          <w:p>
            <w:pPr>
              <w:spacing w:line="276" w:lineRule="auto" w:after="100"/>
            </w:pPr>
            <w:r>
              <w:rPr>
                <w:sz w:val="20"/>
              </w:rPr>
              <w:t>液冷板块 直接炸串[s:ac:哭笑]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09:26  |  228楼  |  包子music  |  UID 42162697</w:t>
            </w:r>
          </w:p>
        </w:tc>
      </w:tr>
      <w:tr>
        <w:tc>
          <w:tcPr>
            <w:tcW w:type="dxa" w:w="10080"/>
          </w:tcPr>
          <w:p>
            <w:pPr>
              <w:spacing w:line="276" w:lineRule="auto" w:after="100"/>
            </w:pPr>
            <w:r>
              <w:rPr>
                <w:sz w:val="20"/>
              </w:rPr>
              <w:t>铁盒竞价最后集体哆嗦了一下，何意啊？机构今天发力不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09:26  |  1051楼  |  Rzzz二号机  |  UID 67143809</w:t>
            </w:r>
          </w:p>
        </w:tc>
      </w:tr>
      <w:tr>
        <w:tc>
          <w:tcPr>
            <w:tcW w:type="dxa" w:w="10080"/>
          </w:tcPr>
          <w:p>
            <w:pPr>
              <w:spacing w:line="276" w:lineRule="auto" w:after="100"/>
            </w:pPr>
            <w:r>
              <w:rPr>
                <w:sz w:val="20"/>
              </w:rPr>
              <w:t>[s:ac:哭笑]A弟在干什么？？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09:29  |  575楼  |  一生一股绊倒铁盒  |  UID 64648193</w:t>
            </w:r>
          </w:p>
        </w:tc>
      </w:tr>
      <w:tr>
        <w:tc>
          <w:tcPr>
            <w:tcW w:type="dxa" w:w="10080"/>
          </w:tcPr>
          <w:p>
            <w:pPr>
              <w:spacing w:line="276" w:lineRule="auto" w:after="100"/>
            </w:pPr>
            <w:r>
              <w:rPr>
                <w:sz w:val="20"/>
              </w:rPr>
              <w:t>Reply Post by leonhardtn (2026-04-21 09:27):</w:t>
            </w:r>
          </w:p>
          <w:p>
            <w:pPr>
              <w:spacing w:line="276" w:lineRule="auto" w:after="100"/>
            </w:pPr>
            <w:r>
              <w:rPr>
                <w:sz w:val="20"/>
              </w:rPr>
              <w:t>煤化工龙头不是宝丰能源么[s:ac:喘]</w:t>
            </w:r>
          </w:p>
          <w:p>
            <w:pPr>
              <w:spacing w:line="276" w:lineRule="auto" w:after="100"/>
            </w:pPr>
            <w:r>
              <w:rPr>
                <w:sz w:val="20"/>
              </w:rPr>
              <w:t>宝丰还没调整完[s:ac:哭笑]而且恶庄比较搞人心态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09:30  |  1052楼  |  Rzzz二号机  |  UID 67143809</w:t>
            </w:r>
          </w:p>
        </w:tc>
      </w:tr>
      <w:tr>
        <w:tc>
          <w:tcPr>
            <w:tcW w:type="dxa" w:w="10080"/>
          </w:tcPr>
          <w:p>
            <w:pPr>
              <w:spacing w:line="276" w:lineRule="auto" w:after="100"/>
            </w:pPr>
            <w:r>
              <w:rPr>
                <w:sz w:val="20"/>
              </w:rPr>
              <w:t>Reply to Reply Post by 你看看你？ (2026-04-21 09:29)</w:t>
            </w:r>
            <w:r>
              <w:br/>
            </w:r>
            <w:r>
              <w:rPr>
                <w:sz w:val="20"/>
              </w:rPr>
              <w:t>[s:ac:哭笑]这么一跌 反而活了好吧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09:34  |  1053楼  |  Rzzz二号机  |  UID 67143809</w:t>
            </w:r>
          </w:p>
        </w:tc>
      </w:tr>
      <w:tr>
        <w:tc>
          <w:tcPr>
            <w:tcW w:type="dxa" w:w="10080"/>
          </w:tcPr>
          <w:p>
            <w:pPr>
              <w:spacing w:line="276" w:lineRule="auto" w:after="100"/>
            </w:pPr>
            <w:r>
              <w:rPr>
                <w:sz w:val="20"/>
              </w:rPr>
              <w:t>[s:ac:哭笑]指南针我真草了 我都拉黑了他怎么还给我打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09:35  |  701楼  |  灰兔尾  |  UID 60916468</w:t>
            </w:r>
          </w:p>
        </w:tc>
      </w:tr>
      <w:tr>
        <w:tc>
          <w:tcPr>
            <w:tcW w:type="dxa" w:w="10080"/>
          </w:tcPr>
          <w:p>
            <w:pPr>
              <w:spacing w:line="276" w:lineRule="auto" w:after="100"/>
            </w:pPr>
            <w:r>
              <w:rPr>
                <w:sz w:val="20"/>
              </w:rPr>
              <w:t>兄弟们，盘前点的还算准吧[s:ac:茶]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09:43  |  733楼  |  xbox  |  UID 331181</w:t>
            </w:r>
          </w:p>
        </w:tc>
      </w:tr>
      <w:tr>
        <w:tc>
          <w:tcPr>
            <w:tcW w:type="dxa" w:w="10080"/>
          </w:tcPr>
          <w:p>
            <w:pPr>
              <w:spacing w:line="276" w:lineRule="auto" w:after="100"/>
            </w:pPr>
            <w:r>
              <w:rPr>
                <w:sz w:val="20"/>
              </w:rPr>
              <w:t>铁盒问题不大，目前连前几天的低开点0.880都没跌到，要减的前面几天的0.910左右应该都减了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09:43  |  1054楼  |  Rzzz二号机  |  UID 67143809</w:t>
            </w:r>
          </w:p>
        </w:tc>
      </w:tr>
      <w:tr>
        <w:tc>
          <w:tcPr>
            <w:tcW w:type="dxa" w:w="10080"/>
          </w:tcPr>
          <w:p>
            <w:pPr>
              <w:spacing w:line="276" w:lineRule="auto" w:after="100"/>
            </w:pPr>
            <w:r>
              <w:rPr>
                <w:sz w:val="20"/>
              </w:rPr>
              <w:t>[s:ac:哭笑]娜美 快出来99</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09:44  |  702楼  |  灰兔尾  |  UID 60916468</w:t>
            </w:r>
          </w:p>
        </w:tc>
      </w:tr>
      <w:tr>
        <w:tc>
          <w:tcPr>
            <w:tcW w:type="dxa" w:w="10080"/>
          </w:tcPr>
          <w:p>
            <w:pPr>
              <w:spacing w:line="276" w:lineRule="auto" w:after="100"/>
            </w:pPr>
            <w:r>
              <w:rPr>
                <w:sz w:val="20"/>
              </w:rPr>
              <w:t>中钨如果57能站住，我就当对倒换筹，后面跟着新庄继续做，站不住留个利润仓撤了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09:45  |  174楼  |  小火机  |  UID 67152095</w:t>
            </w:r>
          </w:p>
        </w:tc>
      </w:tr>
      <w:tr>
        <w:tc>
          <w:tcPr>
            <w:tcW w:type="dxa" w:w="10080"/>
          </w:tcPr>
          <w:p>
            <w:pPr>
              <w:spacing w:line="276" w:lineRule="auto" w:after="100"/>
            </w:pPr>
            <w:r>
              <w:rPr>
                <w:sz w:val="20"/>
              </w:rPr>
              <w:t>Reply Post by xiaoh1992 (2026-04-20 12:59):</w:t>
            </w:r>
          </w:p>
          <w:p>
            <w:pPr>
              <w:spacing w:line="276" w:lineRule="auto" w:after="100"/>
            </w:pPr>
            <w:r>
              <w:rPr>
                <w:sz w:val="20"/>
              </w:rPr>
              <w:t>注意一下，瑞子明天或有十日线机会，应该差不多了[s:a2:doge]</w:t>
            </w:r>
          </w:p>
          <w:p>
            <w:pPr>
              <w:spacing w:line="276" w:lineRule="auto" w:after="100"/>
            </w:pPr>
            <w:r>
              <w:rPr>
                <w:sz w:val="20"/>
              </w:rPr>
              <w:t>可惜没接到，能不能再下来一下[s:ac:哭笑]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09:45  |  1030楼  |  村上吹树  |  UID 61395264</w:t>
            </w:r>
          </w:p>
        </w:tc>
      </w:tr>
      <w:tr>
        <w:tc>
          <w:tcPr>
            <w:tcW w:type="dxa" w:w="10080"/>
          </w:tcPr>
          <w:p>
            <w:pPr>
              <w:spacing w:line="276" w:lineRule="auto" w:after="100"/>
            </w:pPr>
            <w:r>
              <w:rPr>
                <w:sz w:val="20"/>
              </w:rPr>
              <w:t>圣阳断板，ywk和天孚业绩带崩了大盘情绪，送钱了其实。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09:45  |  1055楼  |  Rzzz二号机  |  UID 67143809</w:t>
            </w:r>
          </w:p>
        </w:tc>
      </w:tr>
      <w:tr>
        <w:tc>
          <w:tcPr>
            <w:tcW w:type="dxa" w:w="10080"/>
          </w:tcPr>
          <w:p>
            <w:pPr>
              <w:spacing w:line="276" w:lineRule="auto" w:after="100"/>
            </w:pPr>
            <w:r>
              <w:rPr>
                <w:sz w:val="20"/>
              </w:rPr>
              <w:t>Reply to Reply Post by 娜美娜 (2026-04-21 09:44)</w:t>
            </w:r>
            <w:r>
              <w:br/>
            </w:r>
            <w:r>
              <w:rPr>
                <w:sz w:val="20"/>
              </w:rPr>
              <w:t>[s:ac:哭笑]我的意思是快让阿姨猛买H弟给抬起来啊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09:52  |  1056楼  |  Rzzz二号机  |  UID 67143809</w:t>
            </w:r>
          </w:p>
        </w:tc>
      </w:tr>
      <w:tr>
        <w:tc>
          <w:tcPr>
            <w:tcW w:type="dxa" w:w="10080"/>
          </w:tcPr>
          <w:p>
            <w:pPr>
              <w:spacing w:line="276" w:lineRule="auto" w:after="100"/>
            </w:pPr>
            <w:r>
              <w:rPr>
                <w:sz w:val="20"/>
              </w:rPr>
              <w:t>中大哥真就不调整吗[s:ac:喷]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09:57  |  1031楼  |  村上吹树  |  UID 61395264</w:t>
            </w:r>
          </w:p>
        </w:tc>
      </w:tr>
      <w:tr>
        <w:tc>
          <w:tcPr>
            <w:tcW w:type="dxa" w:w="10080"/>
          </w:tcPr>
          <w:p>
            <w:pPr>
              <w:spacing w:line="276" w:lineRule="auto" w:after="100"/>
            </w:pPr>
            <w:r>
              <w:rPr>
                <w:sz w:val="20"/>
              </w:rPr>
              <w:t>Reply to Reply Post by Nationfess (2026-04-21 09:55)当然优先手中持仓做T呀，我又不知道你们买了啥。。。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10:00  |  229楼  |  包子music  |  UID 42162697</w:t>
            </w:r>
          </w:p>
        </w:tc>
      </w:tr>
      <w:tr>
        <w:tc>
          <w:tcPr>
            <w:tcW w:type="dxa" w:w="10080"/>
          </w:tcPr>
          <w:p>
            <w:pPr>
              <w:spacing w:line="276" w:lineRule="auto" w:after="100"/>
            </w:pPr>
            <w:r>
              <w:rPr>
                <w:sz w:val="20"/>
              </w:rPr>
              <w:t>bfhc暴力洗两天，我倒要拿到一季报看看里面卖的什么药[s:ac:瞎]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10:01  |  703楼  |  灰兔尾  |  UID 60916468</w:t>
            </w:r>
          </w:p>
        </w:tc>
      </w:tr>
      <w:tr>
        <w:tc>
          <w:tcPr>
            <w:tcW w:type="dxa" w:w="10080"/>
          </w:tcPr>
          <w:p>
            <w:pPr>
              <w:spacing w:line="276" w:lineRule="auto" w:after="100"/>
            </w:pPr>
            <w:r>
              <w:rPr>
                <w:sz w:val="20"/>
              </w:rPr>
              <w:t>上海洗霸是想趁减持卡位，看看资金决心吧，我不算很看好，前期没洗过，下方获利盘上方套牢盘，压力比较大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10:12  |  704楼  |  灰兔尾  |  UID 60916468</w:t>
            </w:r>
          </w:p>
        </w:tc>
      </w:tr>
      <w:tr>
        <w:tc>
          <w:tcPr>
            <w:tcW w:type="dxa" w:w="10080"/>
          </w:tcPr>
          <w:p>
            <w:pPr>
              <w:spacing w:line="276" w:lineRule="auto" w:after="100"/>
            </w:pPr>
            <w:r>
              <w:rPr>
                <w:sz w:val="20"/>
              </w:rPr>
              <w:t>从多瑞减出来瞄了一眼恒瑞，貌似是在做震荡箱体？如果按原神的走法55接58卖就比较舒服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10:18  |  339楼  |  夜骰2号机  |  UID 66908070</w:t>
            </w:r>
          </w:p>
        </w:tc>
      </w:tr>
      <w:tr>
        <w:tc>
          <w:tcPr>
            <w:tcW w:type="dxa" w:w="10080"/>
          </w:tcPr>
          <w:p>
            <w:pPr>
              <w:spacing w:line="276" w:lineRule="auto" w:after="100"/>
            </w:pPr>
            <w:r>
              <w:rPr>
                <w:sz w:val="20"/>
              </w:rPr>
              <w:t>东阳光怎么也尿了[s:ac:哭笑]今天沾液冷的全埋是吧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10:23  |  340楼  |  夜骰2号机  |  UID 66908070</w:t>
            </w:r>
          </w:p>
        </w:tc>
      </w:tr>
      <w:tr>
        <w:tc>
          <w:tcPr>
            <w:tcW w:type="dxa" w:w="10080"/>
          </w:tcPr>
          <w:p>
            <w:pPr>
              <w:spacing w:line="276" w:lineRule="auto" w:after="100"/>
            </w:pPr>
            <w:r>
              <w:rPr>
                <w:sz w:val="20"/>
              </w:rPr>
              <w:t>Reply to Reply Post by SpamSender (2026-04-21 10:19)</w:t>
            </w:r>
            <w:r>
              <w:br/>
            </w:r>
            <w:r>
              <w:rPr>
                <w:sz w:val="20"/>
              </w:rPr>
              <w:t>笑死，看了眼还真是[s:ac:哭笑]第三持仓甚至在阴暗店员上面，刚发现英维克还有储能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10:37  |  705楼  |  灰兔尾  |  UID 60916468</w:t>
            </w:r>
          </w:p>
        </w:tc>
      </w:tr>
      <w:tr>
        <w:tc>
          <w:tcPr>
            <w:tcW w:type="dxa" w:w="10080"/>
          </w:tcPr>
          <w:p>
            <w:pPr>
              <w:spacing w:line="276" w:lineRule="auto" w:after="100"/>
            </w:pPr>
            <w:r>
              <w:rPr>
                <w:sz w:val="20"/>
              </w:rPr>
              <w:t>今天指名道姓点的57块钱的中钨如果没上， 这波小金属就谨慎介入吧，昨天大盘风险也提示了，低位板块也讲了，心态也按摩了，连票和持仓都发了，我觉得基本到位了，我这段时间比较忙，潜了，兄弟们要每天好好复盘哦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2026-04-21 10:41  |  2180楼  |  狼大  |  UID 150058</w:t>
            </w:r>
          </w:p>
        </w:tc>
      </w:tr>
      <w:tr>
        <w:tc>
          <w:tcPr>
            <w:tcW w:type="dxa" w:w="10080"/>
          </w:tcPr>
          <w:p>
            <w:pPr>
              <w:spacing w:line="276" w:lineRule="auto" w:after="100"/>
            </w:pPr>
            <w:r>
              <w:rPr>
                <w:color w:val="111827"/>
                <w:sz w:val="24"/>
              </w:rPr>
              <w:t>开会中 目前行情没有风险。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10:43  |  776楼  |  zippo578  |  UID 65329649</w:t>
            </w:r>
          </w:p>
        </w:tc>
      </w:tr>
      <w:tr>
        <w:tc>
          <w:tcPr>
            <w:tcW w:type="dxa" w:w="10080"/>
          </w:tcPr>
          <w:p>
            <w:pPr>
              <w:spacing w:line="276" w:lineRule="auto" w:after="100"/>
            </w:pPr>
            <w:r>
              <w:rPr>
                <w:sz w:val="20"/>
              </w:rPr>
              <w:t>家人们把这楼玩成超短楼了[s:ac:喷]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10:54  |  175楼  |  小火机  |  UID 67152095</w:t>
            </w:r>
          </w:p>
        </w:tc>
      </w:tr>
      <w:tr>
        <w:tc>
          <w:tcPr>
            <w:tcW w:type="dxa" w:w="10080"/>
          </w:tcPr>
          <w:p>
            <w:pPr>
              <w:spacing w:line="276" w:lineRule="auto" w:after="100"/>
            </w:pPr>
            <w:r>
              <w:rPr>
                <w:sz w:val="20"/>
              </w:rPr>
              <w:t>卫星走了，两天15个点吃好了，留下的发财。</w:t>
            </w:r>
            <w:r>
              <w:br/>
            </w:r>
            <w:r>
              <w:rPr>
                <w:sz w:val="20"/>
              </w:rPr>
              <w:t>瑞子看了一下十日线的走向，现在178附近位置对应10日线明天位置，卫星出来的仓位部分接瑞子一小单，严格来说应该明天到线接，但怕明天就直接拉起来，瑞子有这么搞过事，明天没问题再把剩下单子打进瑞子</w:t>
            </w:r>
            <w:r>
              <w:br/>
            </w:r>
            <w:r>
              <w:rPr>
                <w:sz w:val="20"/>
              </w:rPr>
              <w:t>思源没什么太多问题，缩量洗一下昨天抄底获利盘，底部炒一点做个小T，今天会T出去留给仓位留给瑞子，这周五开瑞子的底牌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11:08  |  736楼  |  xbox  |  UID 331181</w:t>
            </w:r>
          </w:p>
        </w:tc>
      </w:tr>
      <w:tr>
        <w:tc>
          <w:tcPr>
            <w:tcW w:type="dxa" w:w="10080"/>
          </w:tcPr>
          <w:p>
            <w:pPr>
              <w:spacing w:line="276" w:lineRule="auto" w:after="100"/>
            </w:pPr>
            <w:r>
              <w:rPr>
                <w:sz w:val="20"/>
              </w:rPr>
              <w:t>Reply Post by 林圥 玍 ° (2026-04-21 11:06):</w:t>
            </w:r>
          </w:p>
          <w:p>
            <w:pPr>
              <w:spacing w:line="276" w:lineRule="auto" w:after="100"/>
            </w:pPr>
            <w:r>
              <w:rPr>
                <w:sz w:val="20"/>
              </w:rPr>
              <w:t>无人问津的角落里 我想问下 大韩双C 怎么样 我看筹码峰全是套牢盘了 没有获利盘 想买·</w:t>
            </w:r>
          </w:p>
          <w:p>
            <w:pPr>
              <w:spacing w:line="276" w:lineRule="auto" w:after="100"/>
            </w:pPr>
            <w:r>
              <w:rPr>
                <w:sz w:val="20"/>
              </w:rPr>
              <w:t>是不是等杀完5%的溢价套利再考虑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2026-04-21 11:19  |  2181楼  |  狼大  |  UID 150058</w:t>
            </w:r>
          </w:p>
        </w:tc>
      </w:tr>
      <w:tr>
        <w:tc>
          <w:tcPr>
            <w:tcW w:type="dxa" w:w="10080"/>
          </w:tcPr>
          <w:p>
            <w:pPr>
              <w:spacing w:line="276" w:lineRule="auto" w:after="100"/>
            </w:pPr>
            <w:r>
              <w:rPr>
                <w:color w:val="111827"/>
                <w:sz w:val="24"/>
              </w:rPr>
              <w:t>长线电池减1/3 剩下长持 盈利翻倍。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11:32  |  576楼  |  一生一股绊倒铁盒  |  UID 64648193</w:t>
            </w:r>
          </w:p>
        </w:tc>
      </w:tr>
      <w:tr>
        <w:tc>
          <w:tcPr>
            <w:tcW w:type="dxa" w:w="10080"/>
          </w:tcPr>
          <w:p>
            <w:pPr>
              <w:spacing w:line="276" w:lineRule="auto" w:after="100"/>
            </w:pPr>
            <w:r>
              <w:rPr>
                <w:sz w:val="20"/>
              </w:rPr>
              <w:t>光刻胶今天走的都很抗压，且15分钟k非常漂亮，大家可以关注下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11:33  |  230楼  |  包子music  |  UID 42162697</w:t>
            </w:r>
          </w:p>
        </w:tc>
      </w:tr>
      <w:tr>
        <w:tc>
          <w:tcPr>
            <w:tcW w:type="dxa" w:w="10080"/>
          </w:tcPr>
          <w:p>
            <w:pPr>
              <w:spacing w:line="276" w:lineRule="auto" w:after="100"/>
            </w:pPr>
            <w:r>
              <w:rPr>
                <w:sz w:val="20"/>
              </w:rPr>
              <w:t>芜，bfhc洗融资盘了，我倒看看这波能给多少筹码[s:ac:喘]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11:35  |  1057楼  |  Rzzz二号机  |  UID 67143809</w:t>
            </w:r>
          </w:p>
        </w:tc>
      </w:tr>
      <w:tr>
        <w:tc>
          <w:tcPr>
            <w:tcW w:type="dxa" w:w="10080"/>
          </w:tcPr>
          <w:p>
            <w:pPr>
              <w:spacing w:line="276" w:lineRule="auto" w:after="100"/>
            </w:pPr>
            <w:r>
              <w:rPr>
                <w:sz w:val="20"/>
              </w:rPr>
              <w:t>[s:ac:怒]H弟你什么意思，A弟刚收盘你他妈开拉了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2026-04-21 11:41  |  2182楼  |  狼大  |  UID 150058</w:t>
            </w:r>
          </w:p>
        </w:tc>
      </w:tr>
      <w:tr>
        <w:tc>
          <w:tcPr>
            <w:tcW w:type="dxa" w:w="10080"/>
          </w:tcPr>
          <w:p>
            <w:pPr>
              <w:spacing w:line="276" w:lineRule="auto" w:after="100"/>
            </w:pPr>
            <w:r>
              <w:rPr>
                <w:color w:val="111827"/>
                <w:sz w:val="24"/>
              </w:rPr>
              <w:t>之前说了 超过15号后鬼故事会越来越多 手上尽量持有十五号前已经发过财报的。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11:50  |  231楼  |  包子music  |  UID 42162697</w:t>
            </w:r>
          </w:p>
        </w:tc>
      </w:tr>
      <w:tr>
        <w:tc>
          <w:tcPr>
            <w:tcW w:type="dxa" w:w="10080"/>
          </w:tcPr>
          <w:p>
            <w:pPr>
              <w:spacing w:line="276" w:lineRule="auto" w:after="100"/>
            </w:pPr>
            <w:r>
              <w:rPr>
                <w:sz w:val="20"/>
              </w:rPr>
              <w:t>Reply to Reply Post by 大时代冲冲冲 (2026-04-21 11:47)</w:t>
            </w:r>
          </w:p>
          <w:p>
            <w:pPr>
              <w:spacing w:line="276" w:lineRule="auto" w:after="100"/>
            </w:pPr>
            <w:r>
              <w:rPr>
                <w:sz w:val="20"/>
              </w:rPr>
              <w:t>昨天开盘占全天成交量一小半，这部分截至上午收盘都有利润[s:a2:诶嘿]短期融资获利盘走一部分，恐慌的走一部分，如果一季报不及预期有人提前拿到消息也可能走一部分；kfc则是减持本就该跌</w:t>
            </w:r>
          </w:p>
          <w:p>
            <w:pPr>
              <w:spacing w:line="276" w:lineRule="auto" w:after="100"/>
            </w:pPr>
            <w:r>
              <w:rPr>
                <w:sz w:val="20"/>
              </w:rPr>
              <w:t>[del]但是拓荆我觉得被bhfc+kfc鬼故事误杀了[/del]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11:51  |  341楼  |  夜骰2号机  |  UID 66908070</w:t>
            </w:r>
          </w:p>
        </w:tc>
      </w:tr>
      <w:tr>
        <w:tc>
          <w:tcPr>
            <w:tcW w:type="dxa" w:w="10080"/>
          </w:tcPr>
          <w:p>
            <w:pPr>
              <w:spacing w:line="276" w:lineRule="auto" w:after="100"/>
            </w:pPr>
            <w:r>
              <w:rPr>
                <w:sz w:val="20"/>
              </w:rPr>
              <w:t>午盘4072，低开缩量，白在黄上3618家下跌，高点4080不过压力位4083，低点4062高于昨天开盘4053，活跃市值+0.28,11点明显跳水20分下穿均线</w:t>
            </w:r>
            <w:r>
              <w:br/>
            </w:r>
            <w:r>
              <w:rPr>
                <w:sz w:val="20"/>
              </w:rPr>
              <w:t>半导体都去打新了，其他的钱在银行电力之类的防守板块，整体进攻欲望不强[s:a2:不明觉厉]昨天复盘说过如果今天是个被压力位拍下来的十字星差不多就要开始回调了，具体还是要看到下午收盘，不过这会儿进攻板块就要慎重了别瞎追高，手里短期获利盘多且有回调迹象的记得减仓回收利润</w:t>
            </w:r>
            <w:r>
              <w:br/>
            </w:r>
            <w:r>
              <w:rPr>
                <w:sz w:val="20"/>
              </w:rPr>
              <w:t>九丰能源早盘分歧结束上穿均线打底仓，再升急跌不破昨天开盘价看洗盘，水下吸了一笔按昨日高点T出</w:t>
            </w:r>
            <w:r>
              <w:br/>
            </w:r>
            <w:r>
              <w:rPr>
                <w:sz w:val="20"/>
              </w:rPr>
              <w:t>春秋竞价很快从地板上拉起来了没给深水位就算了，出了个新高开始长上影往下走，基本跟昨天预期一致要开始回调了，尾盘确认就走人</w:t>
            </w:r>
            <w:r>
              <w:br/>
            </w:r>
            <w:r>
              <w:rPr>
                <w:sz w:val="20"/>
              </w:rPr>
              <w:t>坤彩和石英这是避险资金灌的吧，本身看着还像是在回调，先不着急接，巨石也是，等再跌两天的，比亚迪跟预期一致去线下调整</w:t>
            </w:r>
            <w:r>
              <w:br/>
            </w:r>
            <w:r>
              <w:rPr>
                <w:sz w:val="20"/>
              </w:rPr>
              <w:t>信立泰54有止跌迹象，但惯性没有明显衰减不着急抄底，下午不能出新低</w:t>
            </w:r>
            <w:r>
              <w:br/>
            </w:r>
            <w:r>
              <w:rPr>
                <w:sz w:val="20"/>
              </w:rPr>
              <w:t>证券龙头有拐头迹象，2点多看看还有没有动作，今天不托的话估计就是要调了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11:53  |  1032楼  |  村上吹树  |  UID 61395264</w:t>
            </w:r>
          </w:p>
        </w:tc>
      </w:tr>
      <w:tr>
        <w:tc>
          <w:tcPr>
            <w:tcW w:type="dxa" w:w="10080"/>
          </w:tcPr>
          <w:p>
            <w:pPr>
              <w:spacing w:line="276" w:lineRule="auto" w:after="100"/>
            </w:pPr>
            <w:r>
              <w:rPr>
                <w:sz w:val="20"/>
              </w:rPr>
              <w:t>Reply to Reply Post by 花落人不在 (2026-04-21 11:50)做完成本就丢那可以了，耐心一些。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11:59  |  1033楼  |  村上吹树  |  UID 61395264</w:t>
            </w:r>
          </w:p>
        </w:tc>
      </w:tr>
      <w:tr>
        <w:tc>
          <w:tcPr>
            <w:tcW w:type="dxa" w:w="10080"/>
          </w:tcPr>
          <w:p>
            <w:pPr>
              <w:spacing w:line="276" w:lineRule="auto" w:after="100"/>
            </w:pPr>
            <w:r>
              <w:rPr>
                <w:sz w:val="20"/>
              </w:rPr>
              <w:t>Reply to Reply Post by 雪ノ下雪乃 (2026-04-21 11:54)我已经不在楼里主动聊某姨，你们也不要一直提呀…就丢那，当她不存在。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12:13  |  577楼  |  一生一股绊倒铁盒  |  UID 64648193</w:t>
            </w:r>
          </w:p>
        </w:tc>
      </w:tr>
      <w:tr>
        <w:tc>
          <w:tcPr>
            <w:tcW w:type="dxa" w:w="10080"/>
          </w:tcPr>
          <w:p>
            <w:pPr>
              <w:spacing w:line="276" w:lineRule="auto" w:after="100"/>
            </w:pPr>
            <w:r>
              <w:rPr>
                <w:sz w:val="20"/>
              </w:rPr>
              <w:t>手上四支票</w:t>
            </w:r>
          </w:p>
          <w:p>
            <w:pPr>
              <w:spacing w:line="276" w:lineRule="auto" w:after="100"/>
            </w:pPr>
            <w:r>
              <w:rPr>
                <w:sz w:val="20"/>
              </w:rPr>
              <w:t>水下进的电池etf，今早锂板块受小作文影响情绪都不高，那水上出完锂美乐，买不了宁王用电池etf做平替，储能这块我是当中长线做的，一定会配一部分，按照日线级别做成本</w:t>
            </w:r>
          </w:p>
          <w:p>
            <w:pPr>
              <w:spacing w:line="276" w:lineRule="auto" w:after="100"/>
            </w:pPr>
            <w:r>
              <w:rPr>
                <w:sz w:val="20"/>
              </w:rPr>
              <w:t>彤程新材，没权限买不了鼎龙南大的下位替代，昨天水下捞，今天支撑有力又上了一部分仓位，接下来锁仓</w:t>
            </w:r>
          </w:p>
          <w:p>
            <w:pPr>
              <w:spacing w:line="276" w:lineRule="auto" w:after="100"/>
            </w:pPr>
            <w:r>
              <w:rPr>
                <w:sz w:val="20"/>
              </w:rPr>
              <w:t>某四字航天股，航天受大盘情绪影响今天分歧，但是仍有顺赖神剑高举高打，那暂时不用担心，静待4.23和4.28即可，离开的条件是收盘收下五日线或者绿包红，暂时躺平等帅主力救我</w:t>
            </w:r>
          </w:p>
          <w:p>
            <w:pPr>
              <w:spacing w:line="276" w:lineRule="auto" w:after="100"/>
            </w:pPr>
            <w:r>
              <w:rPr>
                <w:sz w:val="20"/>
              </w:rPr>
              <w:t>豫能，大家都在做那我也吃一口，今日sb操作-9卖-6接回来成功做高成本，算电这块还是很有想象力的，继续跟着做吧</w:t>
            </w:r>
          </w:p>
          <w:p>
            <w:pPr>
              <w:spacing w:line="276" w:lineRule="auto" w:after="100"/>
            </w:pPr>
            <w:r>
              <w:rPr>
                <w:sz w:val="20"/>
              </w:rPr>
              <w:t>大盘调整预期，杂毛出清，只做有逻辑或者有利润的板块，控制仓位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13:13  |  176楼  |  小火机  |  UID 67152095</w:t>
            </w:r>
          </w:p>
        </w:tc>
      </w:tr>
      <w:tr>
        <w:tc>
          <w:tcPr>
            <w:tcW w:type="dxa" w:w="10080"/>
          </w:tcPr>
          <w:p>
            <w:pPr>
              <w:spacing w:line="276" w:lineRule="auto" w:after="100"/>
            </w:pPr>
            <w:r>
              <w:rPr>
                <w:sz w:val="20"/>
              </w:rPr>
              <w:t>Reply Post by xiaoh1992 (2026-04-21 10:54):</w:t>
            </w:r>
          </w:p>
          <w:p>
            <w:pPr>
              <w:spacing w:line="276" w:lineRule="auto" w:after="100"/>
            </w:pPr>
            <w:r>
              <w:rPr>
                <w:sz w:val="20"/>
              </w:rPr>
              <w:t>卫星走了，两天15个点吃好了，留下的发财。</w:t>
            </w:r>
            <w:r>
              <w:br/>
            </w:r>
            <w:r>
              <w:rPr>
                <w:sz w:val="20"/>
              </w:rPr>
              <w:t>瑞子看了一下十日线的走向，现在178附近位置对应10日线明天位置，卫星出来的仓位部分接瑞子一小单，严格来说应该明天到线接，但怕明天就直接拉起来，瑞子有这么搞过事，明天没问题再把剩下单子打进瑞子</w:t>
            </w:r>
            <w:r>
              <w:br/>
            </w:r>
            <w:r>
              <w:rPr>
                <w:sz w:val="20"/>
              </w:rPr>
              <w:t>思源没什么太多问题，缩量洗一下昨天抄底获利盘，底部炒一点做个小T，今天会T出去留给仓位留给瑞子，这周五开瑞子的底牌</w:t>
            </w:r>
          </w:p>
          <w:p>
            <w:pPr>
              <w:spacing w:line="276" w:lineRule="auto" w:after="100"/>
            </w:pPr>
            <w:r>
              <w:rPr>
                <w:sz w:val="20"/>
              </w:rPr>
              <w:t>思源脉冲T出，仓位不动了，留着应对明天的瑞子[s:ac:闪光]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13:36  |  777楼  |  zippo578  |  UID 65329649</w:t>
            </w:r>
          </w:p>
        </w:tc>
      </w:tr>
      <w:tr>
        <w:tc>
          <w:tcPr>
            <w:tcW w:type="dxa" w:w="10080"/>
          </w:tcPr>
          <w:p>
            <w:pPr>
              <w:spacing w:line="276" w:lineRule="auto" w:after="100"/>
            </w:pPr>
            <w:r>
              <w:rPr>
                <w:sz w:val="20"/>
              </w:rPr>
              <w:t>3月底至今这波有个好现象</w:t>
            </w:r>
            <w:r>
              <w:br/>
            </w:r>
            <w:r>
              <w:rPr>
                <w:sz w:val="20"/>
              </w:rPr>
              <w:t>就是沪深300是全场做多的主要力量</w:t>
            </w:r>
            <w:r>
              <w:br/>
            </w:r>
            <w:r>
              <w:rPr>
                <w:sz w:val="20"/>
              </w:rPr>
              <w:t>前面压指数压了半年的就是这块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2026-04-21 13:41  |  2183楼  |  狼大  |  UID 150058</w:t>
            </w:r>
          </w:p>
        </w:tc>
      </w:tr>
      <w:tr>
        <w:tc>
          <w:tcPr>
            <w:tcW w:type="dxa" w:w="10080"/>
          </w:tcPr>
          <w:p>
            <w:pPr>
              <w:spacing w:line="276" w:lineRule="auto" w:after="100"/>
            </w:pPr>
            <w:r>
              <w:rPr>
                <w:color w:val="111827"/>
                <w:sz w:val="24"/>
              </w:rPr>
              <w:t>Reply Post by luyifan19941107 (2026-04-21 13:39):</w:t>
            </w:r>
          </w:p>
          <w:p>
            <w:pPr>
              <w:spacing w:line="276" w:lineRule="auto" w:after="100"/>
            </w:pPr>
            <w:r>
              <w:rPr>
                <w:color w:val="111827"/>
                <w:sz w:val="24"/>
              </w:rPr>
              <w:t>狼大大，你说有量才不是高点，那今天缩成这个样子。。。。</w:t>
            </w:r>
            <w:r>
              <w:br/>
            </w:r>
            <w:r>
              <w:rPr>
                <w:color w:val="111827"/>
                <w:sz w:val="24"/>
              </w:rPr>
              <w:t>缩量调整啊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13:42  |  778楼  |  zippo578  |  UID 65329649</w:t>
            </w:r>
          </w:p>
        </w:tc>
      </w:tr>
      <w:tr>
        <w:tc>
          <w:tcPr>
            <w:tcW w:type="dxa" w:w="10080"/>
          </w:tcPr>
          <w:p>
            <w:pPr>
              <w:spacing w:line="276" w:lineRule="auto" w:after="100"/>
            </w:pPr>
            <w:r>
              <w:rPr>
                <w:sz w:val="20"/>
              </w:rPr>
              <w:t>Reply to Reply Post by luyifan19941107 (2026-04-21 13:39)</w:t>
            </w:r>
            <w:r>
              <w:br/>
            </w:r>
            <w:r>
              <w:rPr>
                <w:sz w:val="20"/>
              </w:rPr>
              <w:t>狼大还说过缩量下跌跌不下去[s:pg:严肃]</w:t>
            </w:r>
            <w:r>
              <w:br/>
            </w:r>
            <w:r>
              <w:rPr>
                <w:sz w:val="20"/>
              </w:rPr>
              <w:t>[del]量能是用来改变趋势的[/del]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13:56  |  779楼  |  zippo578  |  UID 65329649</w:t>
            </w:r>
          </w:p>
        </w:tc>
      </w:tr>
      <w:tr>
        <w:tc>
          <w:tcPr>
            <w:tcW w:type="dxa" w:w="10080"/>
          </w:tcPr>
          <w:p>
            <w:pPr>
              <w:spacing w:line="276" w:lineRule="auto" w:after="100"/>
            </w:pPr>
            <w:r>
              <w:rPr>
                <w:sz w:val="20"/>
              </w:rPr>
              <w:t>有没有家人算过</w:t>
            </w:r>
            <w:r>
              <w:br/>
            </w:r>
            <w:r>
              <w:rPr>
                <w:sz w:val="20"/>
              </w:rPr>
              <w:t>指数后面涨多少才能把60日线拉拐头？[s:pg:吃瓜]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14:18  |  69楼  |  September_L  |  UID 5337595</w:t>
            </w:r>
          </w:p>
        </w:tc>
      </w:tr>
      <w:tr>
        <w:tc>
          <w:tcPr>
            <w:tcW w:type="dxa" w:w="10080"/>
          </w:tcPr>
          <w:p>
            <w:pPr>
              <w:spacing w:line="276" w:lineRule="auto" w:after="100"/>
            </w:pPr>
            <w:r>
              <w:rPr>
                <w:sz w:val="20"/>
              </w:rPr>
              <w:t>西八好长的天线宝宝</w:t>
            </w:r>
            <w:r>
              <w:br/>
            </w:r>
            <w:r>
              <w:rPr>
                <w:sz w:val="20"/>
              </w:rPr>
              <w:t>英熊克二停或者三停肯定可以挂开板单，封里面的机构太多了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14:24  |  70楼  |  September_L  |  UID 5337595</w:t>
            </w:r>
          </w:p>
        </w:tc>
      </w:tr>
      <w:tr>
        <w:tc>
          <w:tcPr>
            <w:tcW w:type="dxa" w:w="10080"/>
          </w:tcPr>
          <w:p>
            <w:pPr>
              <w:spacing w:line="276" w:lineRule="auto" w:after="100"/>
            </w:pPr>
            <w:r>
              <w:rPr>
                <w:sz w:val="20"/>
              </w:rPr>
              <w:t>Reply Post by Chymint (2026-04-21 14:21):</w:t>
            </w:r>
          </w:p>
          <w:p>
            <w:pPr>
              <w:spacing w:line="276" w:lineRule="auto" w:after="100"/>
            </w:pPr>
            <w:r>
              <w:rPr>
                <w:sz w:val="20"/>
              </w:rPr>
              <w:t>[s:ac:哭笑]有提前挂到洗霸今天的涨停单的出了的吗，让我长长见识。</w:t>
            </w:r>
            <w:r>
              <w:br/>
            </w:r>
            <w:r>
              <w:rPr>
                <w:sz w:val="20"/>
              </w:rPr>
              <w:t>挂了60和99中间，结果被吃了，回到60又接回来了，做了个小T，没想到会拉到接近涨停价，更没想到跌回2%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14:33  |  1058楼  |  Rzzz二号机  |  UID 67143809</w:t>
            </w:r>
          </w:p>
        </w:tc>
      </w:tr>
      <w:tr>
        <w:tc>
          <w:tcPr>
            <w:tcW w:type="dxa" w:w="10080"/>
          </w:tcPr>
          <w:p>
            <w:pPr>
              <w:spacing w:line="276" w:lineRule="auto" w:after="100"/>
            </w:pPr>
            <w:r>
              <w:rPr>
                <w:sz w:val="20"/>
              </w:rPr>
              <w:t>黄线大斜率上传窜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2026-04-21 14:36  |  2184楼  |  狼大  |  UID 150058</w:t>
            </w:r>
          </w:p>
        </w:tc>
      </w:tr>
      <w:tr>
        <w:tc>
          <w:tcPr>
            <w:tcW w:type="dxa" w:w="10080"/>
          </w:tcPr>
          <w:p>
            <w:pPr>
              <w:spacing w:line="276" w:lineRule="auto" w:after="100"/>
            </w:pPr>
            <w:r>
              <w:rPr>
                <w:color w:val="111827"/>
                <w:sz w:val="24"/>
              </w:rPr>
              <w:t>莫名其妙拉红了 我知道他今天没事 但是下午拉的完全不是我预料之中的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14:46  |  0楼  |  小蝎子ICE二代  |  UID 67177418</w:t>
            </w:r>
          </w:p>
        </w:tc>
      </w:tr>
      <w:tr>
        <w:tc>
          <w:tcPr>
            <w:tcW w:type="dxa" w:w="10080"/>
          </w:tcPr>
          <w:p>
            <w:pPr>
              <w:spacing w:line="276" w:lineRule="auto" w:after="100"/>
            </w:pPr>
            <w:r>
              <w:rPr>
                <w:sz w:val="20"/>
              </w:rPr>
              <w:t>2026年1月4日，中国证券监督管理委员会上海监管局对上海洗霸科技股份有限公司副总经理索某发布行政处罚决定书。2024年9月起索某担任公司副总经理，其在2024年11月14日至2025年8月11日期间，利用他人证券账户多次短线交易公司股票。期间累计买入公司股票143,600股，成交金额5,721,274元，累计卖出公司股票172,800股，成交金额8,381,256元。该行为构成《证券法》所述违法行为，上海证监局决定对索某给予警告，并处以15万元罚款。[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14:46  |  232楼  |  包子music  |  UID 42162697</w:t>
            </w:r>
          </w:p>
        </w:tc>
      </w:tr>
      <w:tr>
        <w:tc>
          <w:tcPr>
            <w:tcW w:type="dxa" w:w="10080"/>
          </w:tcPr>
          <w:p>
            <w:pPr>
              <w:spacing w:line="276" w:lineRule="auto" w:after="100"/>
            </w:pPr>
            <w:r>
              <w:rPr>
                <w:sz w:val="20"/>
              </w:rPr>
              <w:t>西八这直线，我学控制工程的同学说股市可是二级混沌，要是控制器能控这么稳早得诺奖了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14:47  |  1059楼  |  Rzzz二号机  |  UID 67143809</w:t>
            </w:r>
          </w:p>
        </w:tc>
      </w:tr>
      <w:tr>
        <w:tc>
          <w:tcPr>
            <w:tcW w:type="dxa" w:w="10080"/>
          </w:tcPr>
          <w:p>
            <w:pPr>
              <w:spacing w:line="276" w:lineRule="auto" w:after="100"/>
            </w:pPr>
            <w:r>
              <w:rPr>
                <w:sz w:val="20"/>
              </w:rPr>
              <w:t>不对 卧槽光[s:ac:喷]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2026-04-21 14:47  |  2185楼  |  狼大  |  UID 150058</w:t>
            </w:r>
          </w:p>
        </w:tc>
      </w:tr>
      <w:tr>
        <w:tc>
          <w:tcPr>
            <w:tcW w:type="dxa" w:w="10080"/>
          </w:tcPr>
          <w:p>
            <w:pPr>
              <w:spacing w:line="276" w:lineRule="auto" w:after="100"/>
            </w:pPr>
            <w:r>
              <w:rPr>
                <w:color w:val="111827"/>
                <w:sz w:val="24"/>
              </w:rPr>
              <w:t>Reply Post by c471167449 (2026-04-21 14:45):</w:t>
            </w:r>
          </w:p>
          <w:p>
            <w:pPr>
              <w:spacing w:line="276" w:lineRule="auto" w:after="100"/>
            </w:pPr>
            <w:r>
              <w:rPr>
                <w:color w:val="111827"/>
                <w:sz w:val="24"/>
              </w:rPr>
              <w:t>这大盘好像有点强啊，怎么感觉到了那种各路资金在低位板块搞事，想把自己持仓板块搞成主线的那种感觉了。。。[s:ac:哭笑]</w:t>
            </w:r>
            <w:r>
              <w:br/>
            </w:r>
            <w:r>
              <w:rPr>
                <w:color w:val="111827"/>
                <w:sz w:val="24"/>
              </w:rPr>
              <w:t>本来就是啊 所以我不是说今天没事么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14:54  |  177楼  |  小火机  |  UID 67152095</w:t>
            </w:r>
          </w:p>
        </w:tc>
      </w:tr>
      <w:tr>
        <w:tc>
          <w:tcPr>
            <w:tcW w:type="dxa" w:w="10080"/>
          </w:tcPr>
          <w:p>
            <w:pPr>
              <w:spacing w:line="276" w:lineRule="auto" w:after="100"/>
            </w:pPr>
            <w:r>
              <w:rPr>
                <w:sz w:val="20"/>
              </w:rPr>
              <w:t>lml还真感觉是想4848[s:ac:哭笑]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15:01  |  1060楼  |  Rzzz二号机  |  UID 67143809</w:t>
            </w:r>
          </w:p>
        </w:tc>
      </w:tr>
      <w:tr>
        <w:tc>
          <w:tcPr>
            <w:tcW w:type="dxa" w:w="10080"/>
          </w:tcPr>
          <w:p>
            <w:pPr>
              <w:spacing w:line="276" w:lineRule="auto" w:after="100"/>
            </w:pPr>
            <w:r>
              <w:rPr>
                <w:sz w:val="20"/>
              </w:rPr>
              <w:t>巨力尾盘服了./mon_202604/21/jmQ0-cj4fZfT3cSq0-sg.jpg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15:08  |  578楼  |  一生一股绊倒铁盒  |  UID 64648193</w:t>
            </w:r>
          </w:p>
        </w:tc>
      </w:tr>
      <w:tr>
        <w:tc>
          <w:tcPr>
            <w:tcW w:type="dxa" w:w="10080"/>
          </w:tcPr>
          <w:p>
            <w:pPr>
              <w:spacing w:line="276" w:lineRule="auto" w:after="100"/>
            </w:pPr>
            <w:r>
              <w:rPr>
                <w:sz w:val="20"/>
              </w:rPr>
              <w:t>又是被小巧思带崩的一天，太丑陋了就不说了[s:ac:哭笑]</w:t>
            </w:r>
          </w:p>
          <w:p>
            <w:pPr>
              <w:spacing w:line="276" w:lineRule="auto" w:after="100"/>
            </w:pPr>
            <w:r>
              <w:rPr>
                <w:sz w:val="20"/>
              </w:rPr>
              <w:t>以后坚定做趋势躺平不做日内T了，发现自己选票没什么问题就是老喜欢动拿不住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15:12  |  233楼  |  包子music  |  UID 42162697</w:t>
            </w:r>
          </w:p>
        </w:tc>
      </w:tr>
      <w:tr>
        <w:tc>
          <w:tcPr>
            <w:tcW w:type="dxa" w:w="10080"/>
          </w:tcPr>
          <w:p>
            <w:pPr>
              <w:spacing w:line="276" w:lineRule="auto" w:after="100"/>
            </w:pPr>
            <w:r>
              <w:rPr>
                <w:sz w:val="20"/>
              </w:rPr>
              <w:t>Reply to Reply Post by 山野都有霧灯 (2026-04-21 15:05)</w:t>
            </w:r>
          </w:p>
          <w:p>
            <w:pPr>
              <w:spacing w:line="276" w:lineRule="auto" w:after="100"/>
            </w:pPr>
            <w:r>
              <w:rPr>
                <w:sz w:val="20"/>
              </w:rPr>
              <w:t>我bfhc每天447吸一点，我就不信Q1化区[s:ac:瞎]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15:12  |  302楼  |  sora496  |  UID 38090976</w:t>
            </w:r>
          </w:p>
        </w:tc>
      </w:tr>
      <w:tr>
        <w:tc>
          <w:tcPr>
            <w:tcW w:type="dxa" w:w="10080"/>
          </w:tcPr>
          <w:p>
            <w:pPr>
              <w:spacing w:line="276" w:lineRule="auto" w:after="100"/>
            </w:pPr>
            <w:r>
              <w:rPr>
                <w:sz w:val="20"/>
              </w:rPr>
              <w:t>你们买啥了这么惨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15:16  |  342楼  |  夜骰2号机  |  UID 66908070</w:t>
            </w:r>
          </w:p>
        </w:tc>
      </w:tr>
      <w:tr>
        <w:tc>
          <w:tcPr>
            <w:tcW w:type="dxa" w:w="10080"/>
          </w:tcPr>
          <w:p>
            <w:pPr>
              <w:spacing w:line="276" w:lineRule="auto" w:after="100"/>
            </w:pPr>
            <w:r>
              <w:rPr>
                <w:sz w:val="20"/>
              </w:rPr>
              <w:t>控盘这么猛的嘛[s:ac:哭笑]真不调整啊哥，已经10根了哎(</w:t>
            </w:r>
            <w:r>
              <w:br/>
            </w:r>
            <w:r>
              <w:rPr>
                <w:sz w:val="20"/>
              </w:rPr>
              <w:t>收盘4085，小缩量状态下红锤子站上4083区间，2点20左右50和300ETF出异动播报，他又续上了.jpg</w:t>
            </w:r>
            <w:r>
              <w:br/>
            </w:r>
            <w:r>
              <w:rPr>
                <w:sz w:val="20"/>
              </w:rPr>
              <w:t>春秋按纪律走，别的点位不显著不操作</w:t>
            </w:r>
            <w:r>
              <w:br/>
            </w:r>
            <w:r>
              <w:rPr>
                <w:sz w:val="20"/>
              </w:rPr>
              <w:t>明天的方向和量很重要，看看是假突破还是确认处于上区间底部接着奏乐接着舞直奔金叉了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15:19  |  1034楼  |  村上吹树  |  UID 61395264</w:t>
            </w:r>
          </w:p>
        </w:tc>
      </w:tr>
      <w:tr>
        <w:tc>
          <w:tcPr>
            <w:tcW w:type="dxa" w:w="10080"/>
          </w:tcPr>
          <w:p>
            <w:pPr>
              <w:spacing w:line="276" w:lineRule="auto" w:after="100"/>
            </w:pPr>
            <w:r>
              <w:rPr>
                <w:sz w:val="20"/>
              </w:rPr>
              <w:t>Reply to Reply Post by sora496 (2026-04-21 15:12)我买了赤峰，请求继续核打击…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15:21  |  234楼  |  包子music  |  UID 42162697</w:t>
            </w:r>
          </w:p>
        </w:tc>
      </w:tr>
      <w:tr>
        <w:tc>
          <w:tcPr>
            <w:tcW w:type="dxa" w:w="10080"/>
          </w:tcPr>
          <w:p>
            <w:pPr>
              <w:spacing w:line="276" w:lineRule="auto" w:after="100"/>
            </w:pPr>
            <w:r>
              <w:rPr>
                <w:sz w:val="20"/>
              </w:rPr>
              <w:t>今天切了两层沪电再进bfhc，我寻思沪电涨到[del]sai佬目标价[/del]120是20%空间，bfhc20%就到前高了[s:ac:呆] 但PCB板块的放量高换手还没来到，打算先切到铁盒避避调整 [del]什么叫铁盒今天华子kfc携手带崩板块？[/del][s:ac:瞎]</w:t>
            </w:r>
          </w:p>
          <w:p>
            <w:pPr>
              <w:spacing w:line="276" w:lineRule="auto" w:after="100"/>
            </w:pPr>
            <w:r>
              <w:rPr>
                <w:sz w:val="20"/>
              </w:rPr>
              <w:t>剩下时间就是相信，找时间订一条[del]印着新质生产的[/del]红内裤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15:22  |  303楼  |  sora496  |  UID 38090976</w:t>
            </w:r>
          </w:p>
        </w:tc>
      </w:tr>
      <w:tr>
        <w:tc>
          <w:tcPr>
            <w:tcW w:type="dxa" w:w="10080"/>
          </w:tcPr>
          <w:p>
            <w:pPr>
              <w:spacing w:line="276" w:lineRule="auto" w:after="100"/>
            </w:pPr>
            <w:r>
              <w:rPr>
                <w:sz w:val="20"/>
              </w:rPr>
              <w:t>Reply to Reply Post by Altyport (2026-04-21 15:17)商航我的持仓就绿了一个啊，还行吧，-1都没有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15:23  |  304楼  |  sora496  |  UID 38090976</w:t>
            </w:r>
          </w:p>
        </w:tc>
      </w:tr>
      <w:tr>
        <w:tc>
          <w:tcPr>
            <w:tcW w:type="dxa" w:w="10080"/>
          </w:tcPr>
          <w:p>
            <w:pPr>
              <w:spacing w:line="276" w:lineRule="auto" w:after="100"/>
            </w:pPr>
            <w:r>
              <w:rPr>
                <w:sz w:val="20"/>
              </w:rPr>
              <w:t>Reply to Reply Post by Doh丶 (2026-04-21 15:21)我看的那个液冷根本下不来，一点位置都没有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15:23  |  1061楼  |  Rzzz二号机  |  UID 67143809</w:t>
            </w:r>
          </w:p>
        </w:tc>
      </w:tr>
      <w:tr>
        <w:tc>
          <w:tcPr>
            <w:tcW w:type="dxa" w:w="10080"/>
          </w:tcPr>
          <w:p>
            <w:pPr>
              <w:spacing w:line="276" w:lineRule="auto" w:after="100"/>
            </w:pPr>
            <w:r>
              <w:rPr>
                <w:sz w:val="20"/>
              </w:rPr>
              <w:t>昨天电子布重拳出击 还能嗷嗷盈利</w:t>
            </w:r>
          </w:p>
          <w:p>
            <w:pPr>
              <w:spacing w:line="276" w:lineRule="auto" w:after="100"/>
            </w:pPr>
            <w:r>
              <w:rPr>
                <w:sz w:val="20"/>
              </w:rPr>
              <w:t>今天大电池猛冲突进 没有覆盖ai软的暴击[s:ac:喘]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15:24  |  305楼  |  sora496  |  UID 38090976</w:t>
            </w:r>
          </w:p>
        </w:tc>
      </w:tr>
      <w:tr>
        <w:tc>
          <w:tcPr>
            <w:tcW w:type="dxa" w:w="10080"/>
          </w:tcPr>
          <w:p>
            <w:pPr>
              <w:spacing w:line="276" w:lineRule="auto" w:after="100"/>
            </w:pPr>
            <w:r>
              <w:rPr>
                <w:sz w:val="20"/>
              </w:rPr>
              <w:t>Reply to Reply Post by 村上吹树 (2026-04-21 15:19)啊，啊，打击不了吧，基本上卡这里了，黄金也卡4800了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15:30  |  306楼  |  sora496  |  UID 38090976</w:t>
            </w:r>
          </w:p>
        </w:tc>
      </w:tr>
      <w:tr>
        <w:tc>
          <w:tcPr>
            <w:tcW w:type="dxa" w:w="10080"/>
          </w:tcPr>
          <w:p>
            <w:pPr>
              <w:spacing w:line="276" w:lineRule="auto" w:after="100"/>
            </w:pPr>
            <w:r>
              <w:rPr>
                <w:sz w:val="20"/>
              </w:rPr>
              <w:t>Reply to Reply Post by 鱼饵啊啊 (2026-04-21 15:27)我不是给你说了我持仓的三个航天吗，你可以看看那三个今天都怎么样了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15:30  |  307楼  |  sora496  |  UID 38090976</w:t>
            </w:r>
          </w:p>
        </w:tc>
      </w:tr>
      <w:tr>
        <w:tc>
          <w:tcPr>
            <w:tcW w:type="dxa" w:w="10080"/>
          </w:tcPr>
          <w:p>
            <w:pPr>
              <w:spacing w:line="276" w:lineRule="auto" w:after="100"/>
            </w:pPr>
            <w:r>
              <w:rPr>
                <w:sz w:val="20"/>
              </w:rPr>
              <w:t>Reply to Reply Post by 朱海瑞123 (2026-04-21 15:29)不懂锂矿啊，我只知道低位有博值率，高位我不懂的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15:32  |  1062楼  |  Rzzz二号机  |  UID 67143809</w:t>
            </w:r>
          </w:p>
        </w:tc>
      </w:tr>
      <w:tr>
        <w:tc>
          <w:tcPr>
            <w:tcW w:type="dxa" w:w="10080"/>
          </w:tcPr>
          <w:p>
            <w:pPr>
              <w:spacing w:line="276" w:lineRule="auto" w:after="100"/>
            </w:pPr>
            <w:r>
              <w:rPr>
                <w:sz w:val="20"/>
              </w:rPr>
              <w:t>Reply Post by sora496 (2026-04-21 15:30):</w:t>
            </w:r>
          </w:p>
          <w:p>
            <w:pPr>
              <w:spacing w:line="276" w:lineRule="auto" w:after="100"/>
            </w:pPr>
            <w:r>
              <w:rPr>
                <w:sz w:val="20"/>
              </w:rPr>
              <w:t>我不是给你说了我持仓的三个航天吗，你可以看看那三个今天都怎么样了</w:t>
            </w:r>
          </w:p>
          <w:p>
            <w:pPr>
              <w:spacing w:line="276" w:lineRule="auto" w:after="100"/>
            </w:pPr>
            <w:r>
              <w:rPr>
                <w:sz w:val="20"/>
              </w:rPr>
              <w:t>[s:ac:喘]给我也说一声骚rua哥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15:33  |  1035楼  |  村上吹树  |  UID 61395264</w:t>
            </w:r>
          </w:p>
        </w:tc>
      </w:tr>
      <w:tr>
        <w:tc>
          <w:tcPr>
            <w:tcW w:type="dxa" w:w="10080"/>
          </w:tcPr>
          <w:p>
            <w:pPr>
              <w:spacing w:line="276" w:lineRule="auto" w:after="100"/>
            </w:pPr>
            <w:r>
              <w:rPr>
                <w:sz w:val="20"/>
              </w:rPr>
              <w:t>Reply to Reply Post by sora496 (2026-04-21 15:23)我猜你看的那个液冷是鸿富瀚。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15:46  |  308楼  |  sora496  |  UID 38090976</w:t>
            </w:r>
          </w:p>
        </w:tc>
      </w:tr>
      <w:tr>
        <w:tc>
          <w:tcPr>
            <w:tcW w:type="dxa" w:w="10080"/>
          </w:tcPr>
          <w:p>
            <w:pPr>
              <w:spacing w:line="276" w:lineRule="auto" w:after="100"/>
            </w:pPr>
            <w:r>
              <w:rPr>
                <w:sz w:val="20"/>
              </w:rPr>
              <w:t>不用问哪几个了，我说了我肯定是卖了的哈哈哈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15:49  |  309楼  |  sora496  |  UID 38090976</w:t>
            </w:r>
          </w:p>
        </w:tc>
      </w:tr>
      <w:tr>
        <w:tc>
          <w:tcPr>
            <w:tcW w:type="dxa" w:w="10080"/>
          </w:tcPr>
          <w:p>
            <w:pPr>
              <w:spacing w:line="276" w:lineRule="auto" w:after="100"/>
            </w:pPr>
            <w:r>
              <w:rPr>
                <w:sz w:val="20"/>
              </w:rPr>
              <w:t>还有就是蓝标昨天那个上影线你们昨天不卖一部分的吗？难道都等吃今天的回调？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16:00  |  1036楼  |  村上吹树  |  UID 61395264</w:t>
            </w:r>
          </w:p>
        </w:tc>
      </w:tr>
      <w:tr>
        <w:tc>
          <w:tcPr>
            <w:tcW w:type="dxa" w:w="10080"/>
          </w:tcPr>
          <w:p>
            <w:pPr>
              <w:spacing w:line="276" w:lineRule="auto" w:after="100"/>
            </w:pPr>
            <w:r>
              <w:rPr>
                <w:sz w:val="20"/>
              </w:rPr>
              <w:t>Reply to Reply Post by Doh丶 (2026-04-21 15:56)你看我最近避过险吗…赤峰我是和sora开玩笑的，前一阵子买了底仓，一直没管。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16:35  |  71楼  |  September_L  |  UID 5337595</w:t>
            </w:r>
          </w:p>
        </w:tc>
      </w:tr>
      <w:tr>
        <w:tc>
          <w:tcPr>
            <w:tcW w:type="dxa" w:w="10080"/>
          </w:tcPr>
          <w:p>
            <w:pPr>
              <w:spacing w:line="276" w:lineRule="auto" w:after="100"/>
            </w:pPr>
            <w:r>
              <w:rPr>
                <w:sz w:val="20"/>
              </w:rPr>
              <w:t>今日狼大 AI 总结</w:t>
            </w:r>
          </w:p>
          <w:p>
            <w:pPr>
              <w:spacing w:line="276" w:lineRule="auto" w:after="100"/>
            </w:pPr>
            <w:r>
              <w:rPr>
                <w:sz w:val="20"/>
              </w:rPr>
              <w:t>./mon_202604/21/jmQ0-ik3eZpT3cSsg-na.jpg</w:t>
            </w:r>
            <w:r>
              <w:br/>
            </w:r>
            <w:r>
              <w:rPr>
                <w:sz w:val="20"/>
              </w:rPr>
              <w:t>./mon_202604/21/jmQ0-2cxaZiT3cSsg-dc.jpg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16:54  |  1063楼  |  Rzzz二号机  |  UID 67143809</w:t>
            </w:r>
          </w:p>
        </w:tc>
      </w:tr>
      <w:tr>
        <w:tc>
          <w:tcPr>
            <w:tcW w:type="dxa" w:w="10080"/>
          </w:tcPr>
          <w:p>
            <w:pPr>
              <w:spacing w:line="276" w:lineRule="auto" w:after="100"/>
            </w:pPr>
            <w:r>
              <w:rPr>
                <w:sz w:val="20"/>
              </w:rPr>
              <w:t>Reply to Reply Post by プレゼント (2026-04-21 16:33)</w:t>
            </w:r>
            <w:r>
              <w:br/>
            </w:r>
            <w:r>
              <w:rPr>
                <w:sz w:val="20"/>
              </w:rPr>
              <w:t>[s:a2:doge]锂矿上周五我已全部爆头，留下给兄弟们发财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17:05  |  235楼  |  包子music  |  UID 42162697</w:t>
            </w:r>
          </w:p>
        </w:tc>
      </w:tr>
      <w:tr>
        <w:tc>
          <w:tcPr>
            <w:tcW w:type="dxa" w:w="10080"/>
          </w:tcPr>
          <w:p>
            <w:pPr>
              <w:spacing w:line="276" w:lineRule="auto" w:after="100"/>
            </w:pPr>
            <w:r>
              <w:rPr>
                <w:sz w:val="20"/>
              </w:rPr>
              <w:t>题外话，根据基本原理，现在运行到哪一步了？望狼友图友赐教[s:ac:怕]</w:t>
            </w:r>
            <w:r>
              <w:br/>
            </w:r>
            <w:r>
              <w:rPr>
                <w:sz w:val="20"/>
              </w:rPr>
              <w:t>当前条件：</w:t>
            </w:r>
            <w:r>
              <w:br/>
            </w:r>
            <w:r>
              <w:rPr>
                <w:sz w:val="20"/>
              </w:rPr>
              <w:t>(1)飞测从短期高点(taco后反弹高点)回调10%(因解禁和减持0)，taco跳空缺口上沿刚好是10%出头；</w:t>
            </w:r>
            <w:r>
              <w:br/>
            </w:r>
            <w:r>
              <w:rPr>
                <w:sz w:val="20"/>
              </w:rPr>
              <w:t>(2)拓荆新高回调，尚在60日线上方盘整；</w:t>
            </w:r>
            <w:r>
              <w:br/>
            </w:r>
            <w:r>
              <w:rPr>
                <w:sz w:val="20"/>
              </w:rPr>
              <w:t>(3)北方华创企稳未遂，年报后放大量震荡2天回到60日线下，暂未创新低。</w:t>
            </w:r>
          </w:p>
          <w:p>
            <w:pPr>
              <w:spacing w:line="276" w:lineRule="auto" w:after="100"/>
            </w:pPr>
            <w:r>
              <w:rPr>
                <w:sz w:val="20"/>
              </w:rPr>
              <w:t>是"量化炒小票"环节吗? 因为最近消息+业绩催化，硅片和材料股已经走了一波小行情(沪硅+上周的材料股)</w:t>
            </w:r>
          </w:p>
          <w:p>
            <w:pPr>
              <w:spacing w:line="276" w:lineRule="auto" w:after="100"/>
            </w:pPr>
            <w:r>
              <w:rPr>
                <w:sz w:val="20"/>
              </w:rPr>
              <w:t>那接下来是得等bfhc企稳才能补仓，以及kfc可以看情况补的阶段吗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17:07  |  579楼  |  一生一股绊倒铁盒  |  UID 64648193</w:t>
            </w:r>
          </w:p>
        </w:tc>
      </w:tr>
      <w:tr>
        <w:tc>
          <w:tcPr>
            <w:tcW w:type="dxa" w:w="10080"/>
          </w:tcPr>
          <w:p>
            <w:pPr>
              <w:spacing w:line="276" w:lineRule="auto" w:after="100"/>
            </w:pPr>
            <w:r>
              <w:rPr>
                <w:sz w:val="20"/>
              </w:rPr>
              <w:t>Reply Post by dsjohn5302 (2026-04-21 17:04):</w:t>
            </w:r>
          </w:p>
          <w:p>
            <w:pPr>
              <w:spacing w:line="276" w:lineRule="auto" w:after="100"/>
            </w:pPr>
            <w:r>
              <w:rPr>
                <w:sz w:val="20"/>
              </w:rPr>
              <w:t>树哥，如果明天德子跌破5日线并且收不回来，算不算图形走坏了？10日线也不远了，是不是再格局一下等等10日线[s:ac:怕]</w:t>
            </w:r>
          </w:p>
          <w:p>
            <w:pPr>
              <w:spacing w:line="276" w:lineRule="auto" w:after="100"/>
            </w:pPr>
            <w:r>
              <w:rPr>
                <w:sz w:val="20"/>
              </w:rPr>
              <w:t>那看来我们要互道sb了，我520那天出的现在正准备接回来[s:ac:哭笑]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18:10  |  236楼  |  包子music  |  UID 42162697</w:t>
            </w:r>
          </w:p>
        </w:tc>
      </w:tr>
      <w:tr>
        <w:tc>
          <w:tcPr>
            <w:tcW w:type="dxa" w:w="10080"/>
          </w:tcPr>
          <w:p>
            <w:pPr>
              <w:spacing w:line="276" w:lineRule="auto" w:after="100"/>
            </w:pPr>
            <w:r>
              <w:rPr>
                <w:sz w:val="20"/>
              </w:rPr>
              <w:t>Reply to Reply Post by plicro (2026-04-21 17:16)</w:t>
            </w:r>
          </w:p>
          <w:p>
            <w:pPr>
              <w:spacing w:line="276" w:lineRule="auto" w:after="100"/>
            </w:pPr>
            <w:r>
              <w:rPr>
                <w:sz w:val="20"/>
              </w:rPr>
              <w:t>但是上一个高楼里那个男人说148飞测[del]和330拓荆[/del]再也接不到的画面犹在眼前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18:30  |  1037楼  |  村上吹树  |  UID 61395264</w:t>
            </w:r>
          </w:p>
        </w:tc>
      </w:tr>
      <w:tr>
        <w:tc>
          <w:tcPr>
            <w:tcW w:type="dxa" w:w="10080"/>
          </w:tcPr>
          <w:p>
            <w:pPr>
              <w:spacing w:line="276" w:lineRule="auto" w:after="100"/>
            </w:pPr>
            <w:r>
              <w:rPr>
                <w:sz w:val="20"/>
              </w:rPr>
              <w:t>JSDZ这是也加入光了？[s:ac:哭笑]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18:47  |  706楼  |  灰兔尾  |  UID 60916468</w:t>
            </w:r>
          </w:p>
        </w:tc>
      </w:tr>
      <w:tr>
        <w:tc>
          <w:tcPr>
            <w:tcW w:type="dxa" w:w="10080"/>
          </w:tcPr>
          <w:p>
            <w:pPr>
              <w:spacing w:line="276" w:lineRule="auto" w:after="100"/>
            </w:pPr>
            <w:r>
              <w:rPr>
                <w:sz w:val="20"/>
              </w:rPr>
              <w:t>最近对创新药比较感兴趣啊，天天读研报学专业知识，不过我感觉真按基本面做会死的很惨，更多的还是看图说话吧，我还找到一只票，有兴趣的朋友可以看看:博瑞医药，有了解这只的朋友给我讲讲吗？</w:t>
            </w:r>
          </w:p>
          <w:p>
            <w:pPr>
              <w:spacing w:line="276" w:lineRule="auto" w:after="100"/>
            </w:pPr>
            <w:r>
              <w:rPr>
                <w:sz w:val="20"/>
              </w:rPr>
              <w:t>图形量价上，4.15放量涨停之后一直在横盘整理，今天收长上影线放了量还是在这个平台，如果未来再出一个下影线感觉可以介入，日k周k都很漂亮，之前还被当妖炒过，后面如果有承接我就把从多瑞出来的仓位打进去，打算在十日线上观察，如果进了止损我应该定在50.6，多瑞现在只剩利润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19:41  |  580楼  |  一生一股绊倒铁盒  |  UID 64648193</w:t>
            </w:r>
          </w:p>
        </w:tc>
      </w:tr>
      <w:tr>
        <w:tc>
          <w:tcPr>
            <w:tcW w:type="dxa" w:w="10080"/>
          </w:tcPr>
          <w:p>
            <w:pPr>
              <w:spacing w:line="276" w:lineRule="auto" w:after="100"/>
            </w:pPr>
            <w:r>
              <w:rPr>
                <w:sz w:val="20"/>
              </w:rPr>
              <w:t>那我电池etf明天是涨是跌[s:ac:哭笑]</w:t>
            </w:r>
          </w:p>
          <w:p>
            <w:pPr>
              <w:spacing w:line="276" w:lineRule="auto" w:after="100"/>
            </w:pPr>
            <w:r>
              <w:rPr>
                <w:sz w:val="20"/>
              </w:rPr>
              <w:t>宁王大战锂电池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19:47  |  1038楼  |  村上吹树  |  UID 61395264</w:t>
            </w:r>
          </w:p>
        </w:tc>
      </w:tr>
      <w:tr>
        <w:tc>
          <w:tcPr>
            <w:tcW w:type="dxa" w:w="10080"/>
          </w:tcPr>
          <w:p>
            <w:pPr>
              <w:spacing w:line="276" w:lineRule="auto" w:after="100"/>
            </w:pPr>
            <w:r>
              <w:rPr>
                <w:sz w:val="20"/>
              </w:rPr>
              <w:t>明天锂美乐敢大低开，我是要回补仓位的。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19:55  |  707楼  |  灰兔尾  |  UID 60916468</w:t>
            </w:r>
          </w:p>
        </w:tc>
      </w:tr>
      <w:tr>
        <w:tc>
          <w:tcPr>
            <w:tcW w:type="dxa" w:w="10080"/>
          </w:tcPr>
          <w:p>
            <w:pPr>
              <w:spacing w:line="276" w:lineRule="auto" w:after="100"/>
            </w:pPr>
            <w:r>
              <w:rPr>
                <w:sz w:val="20"/>
              </w:rPr>
              <w:t>维科我还等着明天有低开位置接呢!宁时代别吹啦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20:53  |  1039楼  |  村上吹树  |  UID 61395264</w:t>
            </w:r>
          </w:p>
        </w:tc>
      </w:tr>
      <w:tr>
        <w:tc>
          <w:tcPr>
            <w:tcW w:type="dxa" w:w="10080"/>
          </w:tcPr>
          <w:p>
            <w:pPr>
              <w:spacing w:line="276" w:lineRule="auto" w:after="100"/>
            </w:pPr>
            <w:r>
              <w:rPr>
                <w:sz w:val="20"/>
              </w:rPr>
              <w:t>Reply to Reply Post by recomditeness (2026-04-21 20:36)你确定这个价位炒的是屁股？小心被套噢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21:02  |  1040楼  |  村上吹树  |  UID 61395264</w:t>
            </w:r>
          </w:p>
        </w:tc>
      </w:tr>
      <w:tr>
        <w:tc>
          <w:tcPr>
            <w:tcW w:type="dxa" w:w="10080"/>
          </w:tcPr>
          <w:p>
            <w:pPr>
              <w:spacing w:line="276" w:lineRule="auto" w:after="100"/>
            </w:pPr>
            <w:r>
              <w:rPr>
                <w:sz w:val="20"/>
              </w:rPr>
              <w:t>Reply to Reply Post by 我呆毛王天下第一 (2026-04-21 21:01)你都能顶住压力拿到现在了，还担心啥？一季度目前预计10-13亿之间吧。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22:38  |  237楼  |  包子music  |  UID 42162697</w:t>
            </w:r>
          </w:p>
        </w:tc>
      </w:tr>
      <w:tr>
        <w:tc>
          <w:tcPr>
            <w:tcW w:type="dxa" w:w="10080"/>
          </w:tcPr>
          <w:p>
            <w:pPr>
              <w:spacing w:line="276" w:lineRule="auto" w:after="100"/>
            </w:pPr>
            <w:r>
              <w:rPr>
                <w:sz w:val="20"/>
              </w:rPr>
              <w:t>ywk难道是年轻人的第一款暴雷财报吗，怎么感觉把科技股业绩看空情绪全带出来了[s:ac:中枪]</w:t>
            </w:r>
          </w:p>
          <w:p>
            <w:pPr>
              <w:spacing w:line="276" w:lineRule="auto" w:after="100"/>
            </w:pPr>
            <w:r>
              <w:rPr>
                <w:sz w:val="20"/>
              </w:rPr>
              <w:t>[del]图哥老早就说25年铁盒年报没啥预期，不会bfhc是今天被恐慌错杀了吧[/del]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2026-04-21 23:38  |  1064楼  |  Rzzz二号机  |  UID 67143809</w:t>
            </w:r>
          </w:p>
        </w:tc>
      </w:tr>
      <w:tr>
        <w:tc>
          <w:tcPr>
            <w:tcW w:type="dxa" w:w="10080"/>
          </w:tcPr>
          <w:p>
            <w:pPr>
              <w:spacing w:line="276" w:lineRule="auto" w:after="100"/>
            </w:pPr>
            <w:r>
              <w:rPr>
                <w:sz w:val="20"/>
              </w:rPr>
              <w:t>过了今晚大家连条红内裤都买不起啊.jpg[s:ac:瞎]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08:39  |  2186楼  |  狼大  |  UID 150058</w:t>
            </w:r>
          </w:p>
        </w:tc>
      </w:tr>
      <w:tr>
        <w:tc>
          <w:tcPr>
            <w:tcW w:type="dxa" w:w="10080"/>
          </w:tcPr>
          <w:p>
            <w:pPr>
              <w:spacing w:line="276" w:lineRule="auto" w:after="100"/>
            </w:pPr>
            <w:r>
              <w:rPr>
                <w:color w:val="111827"/>
                <w:sz w:val="24"/>
              </w:rPr>
              <w:t>今天开始不再新增仓位做商航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08:43  |  1065楼  |  Rzzz二号机  |  UID 67143809</w:t>
            </w:r>
          </w:p>
        </w:tc>
      </w:tr>
      <w:tr>
        <w:tc>
          <w:tcPr>
            <w:tcW w:type="dxa" w:w="10080"/>
          </w:tcPr>
          <w:p>
            <w:pPr>
              <w:spacing w:line="276" w:lineRule="auto" w:after="100"/>
            </w:pPr>
            <w:r>
              <w:rPr>
                <w:sz w:val="20"/>
              </w:rPr>
              <w:t>Reply to Reply Post by tianyuan007 (2026-04-22 08:41)</w:t>
            </w:r>
            <w:r>
              <w:br/>
            </w:r>
            <w:r>
              <w:rPr>
                <w:sz w:val="20"/>
              </w:rPr>
              <w:t>阴跌？？？</w:t>
            </w:r>
            <w:r>
              <w:br/>
            </w:r>
            <w:r>
              <w:rPr>
                <w:sz w:val="20"/>
              </w:rPr>
              <w:t>至少还有一个跌停[s:ac:哭笑]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08:45  |  1066楼  |  Rzzz二号机  |  UID 67143809</w:t>
            </w:r>
          </w:p>
        </w:tc>
      </w:tr>
      <w:tr>
        <w:tc>
          <w:tcPr>
            <w:tcW w:type="dxa" w:w="10080"/>
          </w:tcPr>
          <w:p>
            <w:pPr>
              <w:spacing w:line="276" w:lineRule="auto" w:after="100"/>
            </w:pPr>
            <w:r>
              <w:rPr>
                <w:sz w:val="20"/>
              </w:rPr>
              <w:t>[s:ac:喘]不要激动 狼大不吃最后一口，还有高点，边打边退，over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08:52  |  737楼  |  xbox  |  UID 331181</w:t>
            </w:r>
          </w:p>
        </w:tc>
      </w:tr>
      <w:tr>
        <w:tc>
          <w:tcPr>
            <w:tcW w:type="dxa" w:w="10080"/>
          </w:tcPr>
          <w:p>
            <w:pPr>
              <w:spacing w:line="276" w:lineRule="auto" w:after="100"/>
            </w:pPr>
            <w:r>
              <w:rPr>
                <w:sz w:val="20"/>
              </w:rPr>
              <w:t>真变成超短了？不再增加仓位会不会只是从激进转谨慎？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08:52  |  1067楼  |  Rzzz二号机  |  UID 67143809</w:t>
            </w:r>
          </w:p>
        </w:tc>
      </w:tr>
      <w:tr>
        <w:tc>
          <w:tcPr>
            <w:tcW w:type="dxa" w:w="10080"/>
          </w:tcPr>
          <w:p>
            <w:pPr>
              <w:spacing w:line="276" w:lineRule="auto" w:after="100"/>
            </w:pPr>
            <w:r>
              <w:rPr>
                <w:sz w:val="20"/>
              </w:rPr>
              <w:t>Reply to Reply Post by 可不就是我吗 (2026-04-22 08:51)</w:t>
            </w:r>
            <w:r>
              <w:br/>
            </w:r>
            <w:r>
              <w:rPr>
                <w:sz w:val="20"/>
              </w:rPr>
              <w:t>不是哥们，你认真的吗[s:ac:喷]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08:55  |  738楼  |  xbox  |  UID 331181</w:t>
            </w:r>
          </w:p>
        </w:tc>
      </w:tr>
      <w:tr>
        <w:tc>
          <w:tcPr>
            <w:tcW w:type="dxa" w:w="10080"/>
          </w:tcPr>
          <w:p>
            <w:pPr>
              <w:spacing w:line="276" w:lineRule="auto" w:after="100"/>
            </w:pPr>
            <w:r>
              <w:rPr>
                <w:sz w:val="20"/>
              </w:rPr>
              <w:t>两融数据变化，+64 亿元，11天连续累计 ++1259 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08:56  |  1068楼  |  Rzzz二号机  |  UID 67143809</w:t>
            </w:r>
          </w:p>
        </w:tc>
      </w:tr>
      <w:tr>
        <w:tc>
          <w:tcPr>
            <w:tcW w:type="dxa" w:w="10080"/>
          </w:tcPr>
          <w:p>
            <w:pPr>
              <w:spacing w:line="276" w:lineRule="auto" w:after="100"/>
            </w:pPr>
            <w:r>
              <w:rPr>
                <w:sz w:val="20"/>
              </w:rPr>
              <w:t>Reply to Reply Post by xhox (2026-04-22 08:55)</w:t>
            </w:r>
            <w:r>
              <w:br/>
            </w:r>
            <w:r>
              <w:rPr>
                <w:sz w:val="20"/>
              </w:rPr>
              <w:t>[s:a2:doge]我就说这次真不一样吧&amp;#160;&amp;#160;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08:56  |  2187楼  |  狼大  |  UID 150058</w:t>
            </w:r>
          </w:p>
        </w:tc>
      </w:tr>
      <w:tr>
        <w:tc>
          <w:tcPr>
            <w:tcW w:type="dxa" w:w="10080"/>
          </w:tcPr>
          <w:p>
            <w:pPr>
              <w:spacing w:line="276" w:lineRule="auto" w:after="100"/>
            </w:pPr>
            <w:r>
              <w:rPr>
                <w:color w:val="111827"/>
                <w:sz w:val="24"/>
              </w:rPr>
              <w:t>Reply Post by 堕落的信用证 (2026-04-22 08:49):</w:t>
            </w:r>
          </w:p>
          <w:p>
            <w:pPr>
              <w:spacing w:line="276" w:lineRule="auto" w:after="100"/>
            </w:pPr>
            <w:r>
              <w:rPr>
                <w:color w:val="111827"/>
                <w:sz w:val="24"/>
              </w:rPr>
              <w:t>[s:ac:委屈]补了这几天的帖子。</w:t>
            </w:r>
            <w:r>
              <w:br/>
            </w:r>
            <w:r>
              <w:rPr>
                <w:color w:val="111827"/>
                <w:sz w:val="24"/>
              </w:rPr>
              <w:t>怎么感觉我变成旧时代的遗老拉。</w:t>
            </w:r>
            <w:r>
              <w:br/>
            </w:r>
            <w:r>
              <w:rPr>
                <w:color w:val="111827"/>
                <w:sz w:val="24"/>
              </w:rPr>
              <w:t>[s:ac:抠鼻]狼大和sora哥都放弃设备了。</w:t>
            </w:r>
            <w:r>
              <w:br/>
            </w:r>
            <w:r>
              <w:rPr>
                <w:color w:val="111827"/>
                <w:sz w:val="24"/>
              </w:rPr>
              <w:t>鱼大也在商航起飞。</w:t>
            </w:r>
            <w:r>
              <w:br/>
            </w:r>
            <w:r>
              <w:rPr>
                <w:color w:val="111827"/>
                <w:sz w:val="24"/>
              </w:rPr>
              <w:t>没有慧根也不会跟。只能做留守儿童等狼大回来了。[s:ac:哭笑]</w:t>
            </w:r>
            <w:r>
              <w:br/>
            </w:r>
            <w:r>
              <w:rPr>
                <w:color w:val="111827"/>
                <w:sz w:val="24"/>
              </w:rPr>
              <w:t>我没放弃半导体 我只是从设备转到材料</w:t>
            </w:r>
            <w:r>
              <w:br/>
            </w:r>
            <w:r>
              <w:rPr>
                <w:color w:val="111827"/>
                <w:sz w:val="24"/>
              </w:rPr>
              <w:t>设备最硬那两个都新高了 我觉得我调去做材料没问题。</w:t>
            </w:r>
            <w:r>
              <w:br/>
            </w:r>
            <w:r>
              <w:rPr>
                <w:color w:val="111827"/>
                <w:sz w:val="24"/>
              </w:rPr>
              <w:t>之前我的预判就是上半年设备 下半年材料 现在上半年的设备已经达成新高 后面就是不断的出场利润 本金还在。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09:03  |  2188楼  |  狼大  |  UID 150058</w:t>
            </w:r>
          </w:p>
        </w:tc>
      </w:tr>
      <w:tr>
        <w:tc>
          <w:tcPr>
            <w:tcW w:type="dxa" w:w="10080"/>
          </w:tcPr>
          <w:p>
            <w:pPr>
              <w:spacing w:line="276" w:lineRule="auto" w:after="100"/>
            </w:pPr>
            <w:r>
              <w:rPr>
                <w:color w:val="111827"/>
                <w:sz w:val="24"/>
              </w:rPr>
              <w:t>Reply Post by 真的被恶心到了 (2026-04-22 09:02):</w:t>
            </w:r>
          </w:p>
          <w:p>
            <w:pPr>
              <w:spacing w:line="276" w:lineRule="auto" w:after="100"/>
            </w:pPr>
            <w:r>
              <w:rPr>
                <w:color w:val="111827"/>
                <w:sz w:val="24"/>
              </w:rPr>
              <w:t>狼大 小拓应该还没达到目标吧</w:t>
            </w:r>
            <w:r>
              <w:br/>
            </w:r>
            <w:r>
              <w:rPr>
                <w:color w:val="111827"/>
                <w:sz w:val="24"/>
              </w:rPr>
              <w:t>远着呢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09:07  |  581楼  |  一生一股绊倒铁盒  |  UID 64648193</w:t>
            </w:r>
          </w:p>
        </w:tc>
      </w:tr>
      <w:tr>
        <w:tc>
          <w:tcPr>
            <w:tcW w:type="dxa" w:w="10080"/>
          </w:tcPr>
          <w:p>
            <w:pPr>
              <w:spacing w:line="276" w:lineRule="auto" w:after="100"/>
            </w:pPr>
            <w:r>
              <w:rPr>
                <w:sz w:val="20"/>
              </w:rPr>
              <w:t>Reply Post by 暮残 (2026-04-22 08:57):</w:t>
            </w:r>
          </w:p>
          <w:p>
            <w:pPr>
              <w:spacing w:line="276" w:lineRule="auto" w:after="100"/>
            </w:pPr>
            <w:r>
              <w:rPr>
                <w:sz w:val="20"/>
              </w:rPr>
              <w:t>4月20日日本东北部近海发生7.7级强震，东京应化工业(TOK)福岛工厂(约占全球先进光刻胶产能25%)全面停工4-6周；信越化学福岛白河工厂亦停产，设备重新校准预计需要4-8周。</w:t>
            </w:r>
          </w:p>
          <w:p>
            <w:pPr>
              <w:spacing w:line="276" w:lineRule="auto" w:after="100"/>
            </w:pPr>
            <w:r>
              <w:rPr>
                <w:sz w:val="20"/>
              </w:rPr>
              <w:t>周一就有的消息了，昨天有的票竞价一字，但是后面被拍下来疑似吸筹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09:13  |  582楼  |  一生一股绊倒铁盒  |  UID 64648193</w:t>
            </w:r>
          </w:p>
        </w:tc>
      </w:tr>
      <w:tr>
        <w:tc>
          <w:tcPr>
            <w:tcW w:type="dxa" w:w="10080"/>
          </w:tcPr>
          <w:p>
            <w:pPr>
              <w:spacing w:line="276" w:lineRule="auto" w:after="100"/>
            </w:pPr>
            <w:r>
              <w:rPr>
                <w:sz w:val="20"/>
              </w:rPr>
              <w:t>我觉得大家少问什么时候卖了吧，什么时候买都告诉你了，赚都赚了，能不能有点独立思考能力，非要喂你吃到最后一口吗？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09:16  |  1楼  |  小蝎子ICE二代  |  UID 67177418</w:t>
            </w:r>
          </w:p>
        </w:tc>
      </w:tr>
      <w:tr>
        <w:tc>
          <w:tcPr>
            <w:tcW w:type="dxa" w:w="10080"/>
          </w:tcPr>
          <w:p>
            <w:pPr>
              <w:spacing w:line="276" w:lineRule="auto" w:after="100"/>
            </w:pPr>
            <w:r>
              <w:rPr>
                <w:sz w:val="20"/>
              </w:rPr>
              <w:t>商航主要是spacex出个了小利空</w:t>
            </w:r>
            <w:r>
              <w:br/>
            </w:r>
            <w:r>
              <w:rPr>
                <w:sz w:val="20"/>
              </w:rPr>
              <w:t>有利润就持仓</w:t>
            </w:r>
            <w:r>
              <w:br/>
            </w:r>
            <w:r>
              <w:rPr>
                <w:sz w:val="20"/>
              </w:rPr>
              <w:t>半导体材料里面我比较看好气体，所以nd配置多了点</w:t>
            </w:r>
            <w:r>
              <w:br/>
            </w:r>
            <w:r>
              <w:rPr>
                <w:sz w:val="20"/>
              </w:rPr>
              <w:t>叠加北京商报今天发文 ，这个每次发文都要普跌</w:t>
            </w:r>
            <w:r>
              <w:br/>
            </w:r>
            <w:r>
              <w:rPr>
                <w:sz w:val="20"/>
              </w:rPr>
              <w:t>正好是调仓换股的好机会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09:22  |  739楼  |  xbox  |  UID 331181</w:t>
            </w:r>
          </w:p>
        </w:tc>
      </w:tr>
      <w:tr>
        <w:tc>
          <w:tcPr>
            <w:tcW w:type="dxa" w:w="10080"/>
          </w:tcPr>
          <w:p>
            <w:pPr>
              <w:spacing w:line="276" w:lineRule="auto" w:after="100"/>
            </w:pPr>
            <w:r>
              <w:rPr>
                <w:sz w:val="20"/>
              </w:rPr>
              <w:t>卫星也要复刻英子的财报打击吗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09:25  |  740楼  |  xbox  |  UID 331181</w:t>
            </w:r>
          </w:p>
        </w:tc>
      </w:tr>
      <w:tr>
        <w:tc>
          <w:tcPr>
            <w:tcW w:type="dxa" w:w="10080"/>
          </w:tcPr>
          <w:p>
            <w:pPr>
              <w:spacing w:line="276" w:lineRule="auto" w:after="100"/>
            </w:pPr>
            <w:r>
              <w:rPr>
                <w:sz w:val="20"/>
              </w:rPr>
              <w:t>没有封死，看看今天会不会封死，没封死就有可能是吃筹码？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09:28  |  583楼  |  一生一股绊倒铁盒  |  UID 64648193</w:t>
            </w:r>
          </w:p>
        </w:tc>
      </w:tr>
      <w:tr>
        <w:tc>
          <w:tcPr>
            <w:tcW w:type="dxa" w:w="10080"/>
          </w:tcPr>
          <w:p>
            <w:pPr>
              <w:spacing w:line="276" w:lineRule="auto" w:after="100"/>
            </w:pPr>
            <w:r>
              <w:rPr>
                <w:sz w:val="20"/>
              </w:rPr>
              <w:t>英子还有30e封单[s:ac:哭笑]恐怖如斯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09:29  |  2楼  |  小蝎子ICE二代  |  UID 67177418</w:t>
            </w:r>
          </w:p>
        </w:tc>
      </w:tr>
      <w:tr>
        <w:tc>
          <w:tcPr>
            <w:tcW w:type="dxa" w:w="10080"/>
          </w:tcPr>
          <w:p>
            <w:pPr>
              <w:spacing w:line="276" w:lineRule="auto" w:after="100"/>
            </w:pPr>
            <w:r>
              <w:rPr>
                <w:sz w:val="20"/>
              </w:rPr>
              <w:t>螳螂好像是航天的补涨</w:t>
            </w:r>
            <w:r>
              <w:br/>
            </w:r>
            <w:r>
              <w:rPr>
                <w:sz w:val="20"/>
              </w:rPr>
              <w:t>双跌停的话我去了圣阳，买了几千块摸奖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09:36  |  3楼  |  小蝎子ICE二代  |  UID 67177418</w:t>
            </w:r>
          </w:p>
        </w:tc>
      </w:tr>
      <w:tr>
        <w:tc>
          <w:tcPr>
            <w:tcW w:type="dxa" w:w="10080"/>
          </w:tcPr>
          <w:p>
            <w:pPr>
              <w:spacing w:line="276" w:lineRule="auto" w:after="100"/>
            </w:pPr>
            <w:r>
              <w:rPr>
                <w:sz w:val="20"/>
              </w:rPr>
              <w:t>然后有个小飞凯，这个票，一直关注在，找不到买点，趋势挺好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09:37  |  178楼  |  小火机  |  UID 67152095</w:t>
            </w:r>
          </w:p>
        </w:tc>
      </w:tr>
      <w:tr>
        <w:tc>
          <w:tcPr>
            <w:tcW w:type="dxa" w:w="10080"/>
          </w:tcPr>
          <w:p>
            <w:pPr>
              <w:spacing w:line="276" w:lineRule="auto" w:after="100"/>
            </w:pPr>
            <w:r>
              <w:rPr>
                <w:sz w:val="20"/>
              </w:rPr>
              <w:t>瑞子13日线接了点，今天收破就T出，我虽然看好，但是也要按纪律来[s:ac:闪光]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09:37  |  238楼  |  包子music  |  UID 42162697</w:t>
            </w:r>
          </w:p>
        </w:tc>
      </w:tr>
      <w:tr>
        <w:tc>
          <w:tcPr>
            <w:tcW w:type="dxa" w:w="10080"/>
          </w:tcPr>
          <w:p>
            <w:pPr>
              <w:spacing w:line="276" w:lineRule="auto" w:after="100"/>
            </w:pPr>
            <w:r>
              <w:rPr>
                <w:sz w:val="20"/>
              </w:rPr>
              <w:t>Reply to Reply Post by 包子music (2026-04-21 17:05)</w:t>
            </w:r>
          </w:p>
          <w:p>
            <w:pPr>
              <w:spacing w:line="276" w:lineRule="auto" w:after="100"/>
            </w:pPr>
            <w:r>
              <w:rPr>
                <w:sz w:val="20"/>
              </w:rPr>
              <w:t>我先给基本原理磕头！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09:39  |  239楼  |  包子music  |  UID 42162697</w:t>
            </w:r>
          </w:p>
        </w:tc>
      </w:tr>
      <w:tr>
        <w:tc>
          <w:tcPr>
            <w:tcW w:type="dxa" w:w="10080"/>
          </w:tcPr>
          <w:p>
            <w:pPr>
              <w:spacing w:line="276" w:lineRule="auto" w:after="100"/>
            </w:pPr>
            <w:r>
              <w:rPr>
                <w:sz w:val="20"/>
              </w:rPr>
              <w:t>昨天下午分析的再发一遍，求赐教：根据基本原理，现在运行到哪一步了？望狼友图友赐教[s:ac:怕]</w:t>
            </w:r>
            <w:r>
              <w:br/>
            </w:r>
            <w:r>
              <w:rPr>
                <w:sz w:val="20"/>
              </w:rPr>
              <w:t>当前条件：</w:t>
            </w:r>
            <w:r>
              <w:br/>
            </w:r>
            <w:r>
              <w:rPr>
                <w:sz w:val="20"/>
              </w:rPr>
              <w:t>(1)飞测从短期高点(taco后反弹高点)回调10%(因解禁和减持0)，taco跳空缺口上沿刚好是10%出头；</w:t>
            </w:r>
            <w:r>
              <w:br/>
            </w:r>
            <w:r>
              <w:rPr>
                <w:sz w:val="20"/>
              </w:rPr>
              <w:t>(2)拓荆新高回调，尚在60日线上方盘整；</w:t>
            </w:r>
            <w:r>
              <w:br/>
            </w:r>
            <w:r>
              <w:rPr>
                <w:sz w:val="20"/>
              </w:rPr>
              <w:t>(3)北方华创企稳未遂，年报后放大量震荡2天回到60日线下，暂未创新低。</w:t>
            </w:r>
          </w:p>
          <w:p>
            <w:pPr>
              <w:spacing w:line="276" w:lineRule="auto" w:after="100"/>
            </w:pPr>
            <w:r>
              <w:rPr>
                <w:sz w:val="20"/>
              </w:rPr>
              <w:t>是"量化炒小票"环节吗? 因为最近消息+业绩催化，硅片和材料股已经走了一波小行情(沪硅+上周的材料股)</w:t>
            </w:r>
          </w:p>
          <w:p>
            <w:pPr>
              <w:spacing w:line="276" w:lineRule="auto" w:after="100"/>
            </w:pPr>
            <w:r>
              <w:rPr>
                <w:sz w:val="20"/>
              </w:rPr>
              <w:t>那接下来是得等bfhc企穩才能补仓，以及kfc可以看情况补的阶段吗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09:42  |  708楼  |  灰兔尾  |  UID 60916468</w:t>
            </w:r>
          </w:p>
        </w:tc>
      </w:tr>
      <w:tr>
        <w:tc>
          <w:tcPr>
            <w:tcW w:type="dxa" w:w="10080"/>
          </w:tcPr>
          <w:p>
            <w:pPr>
              <w:spacing w:line="276" w:lineRule="auto" w:after="100"/>
            </w:pPr>
            <w:r>
              <w:rPr>
                <w:sz w:val="20"/>
              </w:rPr>
              <w:t>中钨加成第一大重仓了，今天早上还以为要被埋了[s:ac:喘]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09:44  |  741楼  |  xbox  |  UID 331181</w:t>
            </w:r>
          </w:p>
        </w:tc>
      </w:tr>
      <w:tr>
        <w:tc>
          <w:tcPr>
            <w:tcW w:type="dxa" w:w="10080"/>
          </w:tcPr>
          <w:p>
            <w:pPr>
              <w:spacing w:line="276" w:lineRule="auto" w:after="100"/>
            </w:pPr>
            <w:r>
              <w:rPr>
                <w:sz w:val="20"/>
              </w:rPr>
              <w:t>设备那几个都要到28、29才发财报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09:44  |  2189楼  |  狼大  |  UID 150058</w:t>
            </w:r>
          </w:p>
        </w:tc>
      </w:tr>
      <w:tr>
        <w:tc>
          <w:tcPr>
            <w:tcW w:type="dxa" w:w="10080"/>
          </w:tcPr>
          <w:p>
            <w:pPr>
              <w:spacing w:line="276" w:lineRule="auto" w:after="100"/>
            </w:pPr>
            <w:r>
              <w:rPr>
                <w:color w:val="111827"/>
                <w:sz w:val="24"/>
              </w:rPr>
              <w:t>你们玩双跌停的 不要买太多了 这种吃一口就行</w:t>
            </w:r>
          </w:p>
          <w:p>
            <w:pPr>
              <w:spacing w:line="276" w:lineRule="auto" w:after="100"/>
            </w:pPr>
            <w:r>
              <w:rPr>
                <w:color w:val="111827"/>
                <w:sz w:val="24"/>
              </w:rPr>
              <w:t>./mon_202604/22/jmQ0-i6rgK5ToS7m-1f.jpg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09:46  |  2190楼  |  狼大  |  UID 150058</w:t>
            </w:r>
          </w:p>
        </w:tc>
      </w:tr>
      <w:tr>
        <w:tc>
          <w:tcPr>
            <w:tcW w:type="dxa" w:w="10080"/>
          </w:tcPr>
          <w:p>
            <w:pPr>
              <w:spacing w:line="276" w:lineRule="auto" w:after="100"/>
            </w:pPr>
            <w:r>
              <w:rPr>
                <w:color w:val="111827"/>
                <w:sz w:val="24"/>
              </w:rPr>
              <w:t>铜箔方面我已经高位减半 这块也双头了 达成翻倍盈利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09:47  |  4楼  |  小蝎子ICE二代  |  UID 67177418</w:t>
            </w:r>
          </w:p>
        </w:tc>
      </w:tr>
      <w:tr>
        <w:tc>
          <w:tcPr>
            <w:tcW w:type="dxa" w:w="10080"/>
          </w:tcPr>
          <w:p>
            <w:pPr>
              <w:spacing w:line="276" w:lineRule="auto" w:after="100"/>
            </w:pPr>
            <w:r>
              <w:rPr>
                <w:sz w:val="20"/>
              </w:rPr>
              <w:t>精测补涨了吗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09:49  |  1041楼  |  村上吹树  |  UID 61395264</w:t>
            </w:r>
          </w:p>
        </w:tc>
      </w:tr>
      <w:tr>
        <w:tc>
          <w:tcPr>
            <w:tcW w:type="dxa" w:w="10080"/>
          </w:tcPr>
          <w:p>
            <w:pPr>
              <w:spacing w:line="276" w:lineRule="auto" w:after="100"/>
            </w:pPr>
            <w:r>
              <w:rPr>
                <w:sz w:val="20"/>
              </w:rPr>
              <w:t>Reply to Reply Post by 迷惘之无云 (2026-04-22 09:44)真的吗，你不要骗我，我买一点点，看看能不能买崩他。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09:50  |  343楼  |  夜骰2号机  |  UID 66908070</w:t>
            </w:r>
          </w:p>
        </w:tc>
      </w:tr>
      <w:tr>
        <w:tc>
          <w:tcPr>
            <w:tcW w:type="dxa" w:w="10080"/>
          </w:tcPr>
          <w:p>
            <w:pPr>
              <w:spacing w:line="276" w:lineRule="auto" w:after="100"/>
            </w:pPr>
            <w:r>
              <w:rPr>
                <w:sz w:val="20"/>
              </w:rPr>
              <w:t>铁盒涨楼里终于没人叫了[s:ac:哭笑]0.5%异动喊大涨的日子犹在眼前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09:51  |  240楼  |  包子music  |  UID 42162697</w:t>
            </w:r>
          </w:p>
        </w:tc>
      </w:tr>
      <w:tr>
        <w:tc>
          <w:tcPr>
            <w:tcW w:type="dxa" w:w="10080"/>
          </w:tcPr>
          <w:p>
            <w:pPr>
              <w:spacing w:line="276" w:lineRule="auto" w:after="100"/>
            </w:pPr>
            <w:r>
              <w:rPr>
                <w:sz w:val="20"/>
              </w:rPr>
              <w:t>我说白了，两天bfhc-5 zkfc-10的etf和这俩人不抄的话，也别信基本原理l[s:ac:喘]要信早信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09:52  |  709楼  |  灰兔尾  |  UID 60916468</w:t>
            </w:r>
          </w:p>
        </w:tc>
      </w:tr>
      <w:tr>
        <w:tc>
          <w:tcPr>
            <w:tcW w:type="dxa" w:w="10080"/>
          </w:tcPr>
          <w:p>
            <w:pPr>
              <w:spacing w:line="276" w:lineRule="auto" w:after="100"/>
            </w:pPr>
            <w:r>
              <w:rPr>
                <w:sz w:val="20"/>
              </w:rPr>
              <w:t>Reply Post by 夜骰2号机 (2026-04-22 09:50):</w:t>
            </w:r>
          </w:p>
          <w:p>
            <w:pPr>
              <w:spacing w:line="276" w:lineRule="auto" w:after="100"/>
            </w:pPr>
            <w:r>
              <w:rPr>
                <w:sz w:val="20"/>
              </w:rPr>
              <w:t>铁盒涨楼里终于没人叫了[s:ac:哭笑]0.5%异动喊大涨的日子犹在眼前</w:t>
            </w:r>
          </w:p>
          <w:p>
            <w:pPr>
              <w:spacing w:line="276" w:lineRule="auto" w:after="100"/>
            </w:pPr>
            <w:r>
              <w:rPr>
                <w:sz w:val="20"/>
              </w:rPr>
              <w:t>半岛底仓拿着从来没动过，这种的还用看吗，踏踏实实拿到年底就完事了，我做好成本全塞长线账户里头看都不看一眼，啥时候大跌了就三倍倍仓干进去，他们之前嗷嗷叫是实在没东西水了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09:54  |  584楼  |  一生一股绊倒铁盒  |  UID 64648193</w:t>
            </w:r>
          </w:p>
        </w:tc>
      </w:tr>
      <w:tr>
        <w:tc>
          <w:tcPr>
            <w:tcW w:type="dxa" w:w="10080"/>
          </w:tcPr>
          <w:p>
            <w:pPr>
              <w:spacing w:line="276" w:lineRule="auto" w:after="100"/>
            </w:pPr>
            <w:r>
              <w:rPr>
                <w:sz w:val="20"/>
              </w:rPr>
              <w:t>Reply Post by 村上吹树 (2026-04-22 09:49):</w:t>
            </w:r>
          </w:p>
          <w:p>
            <w:pPr>
              <w:spacing w:line="276" w:lineRule="auto" w:after="100"/>
            </w:pPr>
            <w:r>
              <w:rPr>
                <w:sz w:val="20"/>
              </w:rPr>
              <w:t>真的吗，你不要骗我，我买一点点，看看能不能买崩他。</w:t>
            </w:r>
          </w:p>
          <w:p>
            <w:pPr>
              <w:spacing w:line="276" w:lineRule="auto" w:after="100"/>
            </w:pPr>
            <w:r>
              <w:rPr>
                <w:sz w:val="20"/>
              </w:rPr>
              <w:t>树哥抄你屁股[s:ac:羡慕]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09:54  |  1042楼  |  村上吹树  |  UID 61395264</w:t>
            </w:r>
          </w:p>
        </w:tc>
      </w:tr>
      <w:tr>
        <w:tc>
          <w:tcPr>
            <w:tcW w:type="dxa" w:w="10080"/>
          </w:tcPr>
          <w:p>
            <w:pPr>
              <w:spacing w:line="276" w:lineRule="auto" w:after="100"/>
            </w:pPr>
            <w:r>
              <w:rPr>
                <w:sz w:val="20"/>
              </w:rPr>
              <w:t>Reply Post by 迷惘之无云 (2026-04-22 09:53):</w:t>
            </w:r>
          </w:p>
          <w:p>
            <w:pPr>
              <w:spacing w:line="276" w:lineRule="auto" w:after="100"/>
            </w:pPr>
            <w:r>
              <w:rPr>
                <w:sz w:val="20"/>
              </w:rPr>
              <w:t>下周长飞发一季报前，光纤股估计都比较稳的</w:t>
            </w:r>
          </w:p>
          <w:p>
            <w:pPr>
              <w:spacing w:line="276" w:lineRule="auto" w:after="100"/>
            </w:pPr>
            <w:r>
              <w:rPr>
                <w:sz w:val="20"/>
              </w:rPr>
              <w:t>长飞的业绩估计是4月份业绩月的压轴大戏</w:t>
            </w:r>
          </w:p>
          <w:p>
            <w:pPr>
              <w:spacing w:line="276" w:lineRule="auto" w:after="100"/>
            </w:pPr>
            <w:r>
              <w:rPr>
                <w:sz w:val="20"/>
              </w:rPr>
              <w:t>坏了，一买就有浮盈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10:01  |  1069楼  |  Rzzz二号机  |  UID 67143809</w:t>
            </w:r>
          </w:p>
        </w:tc>
      </w:tr>
      <w:tr>
        <w:tc>
          <w:tcPr>
            <w:tcW w:type="dxa" w:w="10080"/>
          </w:tcPr>
          <w:p>
            <w:pPr>
              <w:spacing w:line="276" w:lineRule="auto" w:after="100"/>
            </w:pPr>
            <w:r>
              <w:rPr>
                <w:sz w:val="20"/>
              </w:rPr>
              <w:t>Reply to Reply Post by dsjohn5302 (2026-04-22 09:59)</w:t>
            </w:r>
            <w:r>
              <w:br/>
            </w:r>
            <w:r>
              <w:rPr>
                <w:sz w:val="20"/>
              </w:rPr>
              <w:t>提了&amp;#160; 狼大和sora哥说有脏东西， 我吃了一波就走了[s:ac:哭笑]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10:05  |  5楼  |  小蝎子ICE二代  |  UID 67177418</w:t>
            </w:r>
          </w:p>
        </w:tc>
      </w:tr>
      <w:tr>
        <w:tc>
          <w:tcPr>
            <w:tcW w:type="dxa" w:w="10080"/>
          </w:tcPr>
          <w:p>
            <w:pPr>
              <w:spacing w:line="276" w:lineRule="auto" w:after="100"/>
            </w:pPr>
            <w:r>
              <w:rPr>
                <w:sz w:val="20"/>
              </w:rPr>
              <w:t>好像开始绞肉机了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10:07  |  1043楼  |  村上吹树  |  UID 61395264</w:t>
            </w:r>
          </w:p>
        </w:tc>
      </w:tr>
      <w:tr>
        <w:tc>
          <w:tcPr>
            <w:tcW w:type="dxa" w:w="10080"/>
          </w:tcPr>
          <w:p>
            <w:pPr>
              <w:spacing w:line="276" w:lineRule="auto" w:after="100"/>
            </w:pPr>
            <w:r>
              <w:rPr>
                <w:sz w:val="20"/>
              </w:rPr>
              <w:t>我已经是光纤的形状了，这也太牛逼了。[s:ac:哭笑]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10:11  |  1044楼  |  村上吹树  |  UID 61395264</w:t>
            </w:r>
          </w:p>
        </w:tc>
      </w:tr>
      <w:tr>
        <w:tc>
          <w:tcPr>
            <w:tcW w:type="dxa" w:w="10080"/>
          </w:tcPr>
          <w:p>
            <w:pPr>
              <w:spacing w:line="276" w:lineRule="auto" w:after="100"/>
            </w:pPr>
            <w:r>
              <w:rPr>
                <w:sz w:val="20"/>
              </w:rPr>
              <w:t>Reply to Reply Post by 吹响末日的号角 (2026-04-22 10:10)我开盘就清了。。。后面再看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10:14  |  1045楼  |  村上吹树  |  UID 61395264</w:t>
            </w:r>
          </w:p>
        </w:tc>
      </w:tr>
      <w:tr>
        <w:tc>
          <w:tcPr>
            <w:tcW w:type="dxa" w:w="10080"/>
          </w:tcPr>
          <w:p>
            <w:pPr>
              <w:spacing w:line="276" w:lineRule="auto" w:after="100"/>
            </w:pPr>
            <w:r>
              <w:rPr>
                <w:sz w:val="20"/>
              </w:rPr>
              <w:t>Reply to Reply Post by 吹响末日的号角 (2026-04-22 10:10)你是扒我记录跟的吗？跟你说一下，无限期停火，意味着海峡这块预期大幅推后，叠加开盘盘面，直接清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10:22  |  6楼  |  小蝎子ICE二代  |  UID 67177418</w:t>
            </w:r>
          </w:p>
        </w:tc>
      </w:tr>
      <w:tr>
        <w:tc>
          <w:tcPr>
            <w:tcW w:type="dxa" w:w="10080"/>
          </w:tcPr>
          <w:p>
            <w:pPr>
              <w:spacing w:line="276" w:lineRule="auto" w:after="100"/>
            </w:pPr>
            <w:r>
              <w:rPr>
                <w:sz w:val="20"/>
              </w:rPr>
              <w:t>鼠标要破五日线了，先看承接，再看收盘能不能收回了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10:23  |  742楼  |  xbox  |  UID 331181</w:t>
            </w:r>
          </w:p>
        </w:tc>
      </w:tr>
      <w:tr>
        <w:tc>
          <w:tcPr>
            <w:tcW w:type="dxa" w:w="10080"/>
          </w:tcPr>
          <w:p>
            <w:pPr>
              <w:spacing w:line="276" w:lineRule="auto" w:after="100"/>
            </w:pPr>
            <w:r>
              <w:rPr>
                <w:sz w:val="20"/>
              </w:rPr>
              <w:t>Reply Post by 航班起飞 (2026-04-22 10:20):</w:t>
            </w:r>
          </w:p>
          <w:p>
            <w:pPr>
              <w:spacing w:line="276" w:lineRule="auto" w:after="100"/>
            </w:pPr>
            <w:r>
              <w:rPr>
                <w:sz w:val="20"/>
              </w:rPr>
              <w:t>我确认一下半岛铁盒是半导体设备吧[s:ac:晕]</w:t>
            </w:r>
          </w:p>
          <w:p>
            <w:pPr>
              <w:spacing w:line="276" w:lineRule="auto" w:after="100"/>
            </w:pPr>
            <w:r>
              <w:rPr>
                <w:sz w:val="20"/>
              </w:rPr>
              <w:t>全称是 半导体材料设备etf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10:28  |  179楼  |  小火机  |  UID 67152095</w:t>
            </w:r>
          </w:p>
        </w:tc>
      </w:tr>
      <w:tr>
        <w:tc>
          <w:tcPr>
            <w:tcW w:type="dxa" w:w="10080"/>
          </w:tcPr>
          <w:p>
            <w:pPr>
              <w:spacing w:line="276" w:lineRule="auto" w:after="100"/>
            </w:pPr>
            <w:r>
              <w:rPr>
                <w:sz w:val="20"/>
              </w:rPr>
              <w:t>Reply Post by xiaoh1992 (2026-04-21 10:54):</w:t>
            </w:r>
          </w:p>
          <w:p>
            <w:pPr>
              <w:spacing w:line="276" w:lineRule="auto" w:after="100"/>
            </w:pPr>
            <w:r>
              <w:rPr>
                <w:sz w:val="20"/>
              </w:rPr>
              <w:t>卫星走了，两天15个点吃好了，留下的发财。</w:t>
            </w:r>
            <w:r>
              <w:br/>
            </w:r>
            <w:r>
              <w:rPr>
                <w:sz w:val="20"/>
              </w:rPr>
              <w:t>瑞子看了一下十日线的走向，现在178附近位置对应10日线明天位置，卫星出来的仓位部分接瑞子一小单，严格来说应该明天到线接，但怕明天就直接拉起来，瑞子有这么搞过事，明天没问题再把剩下单子打进瑞子</w:t>
            </w:r>
            <w:r>
              <w:br/>
            </w:r>
            <w:r>
              <w:rPr>
                <w:sz w:val="20"/>
              </w:rPr>
              <w:t>思源没什么太多问题，缩量洗一下昨天抄底获利盘，底部炒一点做个小T，今天会T出去留给仓位留给瑞子，这周五开瑞子的底牌</w:t>
            </w:r>
          </w:p>
          <w:p>
            <w:pPr>
              <w:spacing w:line="276" w:lineRule="auto" w:after="100"/>
            </w:pPr>
            <w:r>
              <w:rPr>
                <w:sz w:val="20"/>
              </w:rPr>
              <w:t>昨天的操作目前来看不错，有没有瑞子跟着接了点的，5日线要关注一下[s:a2:doge]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10:30  |  743楼  |  xbox  |  UID 331181</w:t>
            </w:r>
          </w:p>
        </w:tc>
      </w:tr>
      <w:tr>
        <w:tc>
          <w:tcPr>
            <w:tcW w:type="dxa" w:w="10080"/>
          </w:tcPr>
          <w:p>
            <w:pPr>
              <w:spacing w:line="276" w:lineRule="auto" w:after="100"/>
            </w:pPr>
            <w:r>
              <w:rPr>
                <w:sz w:val="20"/>
              </w:rPr>
              <w:t>小金属也是，云锗新高，朱冶一季报直接5板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10:33  |  180楼  |  小火机  |  UID 67152095</w:t>
            </w:r>
          </w:p>
        </w:tc>
      </w:tr>
      <w:tr>
        <w:tc>
          <w:tcPr>
            <w:tcW w:type="dxa" w:w="10080"/>
          </w:tcPr>
          <w:p>
            <w:pPr>
              <w:spacing w:line="276" w:lineRule="auto" w:after="100"/>
            </w:pPr>
            <w:r>
              <w:rPr>
                <w:sz w:val="20"/>
              </w:rPr>
              <w:t>Reply Post by NO Problemm (2026-04-22 10:29):</w:t>
            </w:r>
          </w:p>
          <w:p>
            <w:pPr>
              <w:spacing w:line="276" w:lineRule="auto" w:after="100"/>
            </w:pPr>
            <w:r>
              <w:rPr>
                <w:sz w:val="20"/>
              </w:rPr>
              <w:t>huo哥，只能买主板的我跟不上呀[s:pg:冻]</w:t>
            </w:r>
          </w:p>
          <w:p>
            <w:pPr>
              <w:spacing w:line="276" w:lineRule="auto" w:after="100"/>
            </w:pPr>
            <w:r>
              <w:rPr>
                <w:sz w:val="20"/>
              </w:rPr>
              <w:t>那就等德子，应该也快了，下周如果有机会我会加仓回德子看看[s:ac:闪光]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10:33  |  344楼  |  夜骰2号机  |  UID 66908070</w:t>
            </w:r>
          </w:p>
        </w:tc>
      </w:tr>
      <w:tr>
        <w:tc>
          <w:tcPr>
            <w:tcW w:type="dxa" w:w="10080"/>
          </w:tcPr>
          <w:p>
            <w:pPr>
              <w:spacing w:line="276" w:lineRule="auto" w:after="100"/>
            </w:pPr>
            <w:r>
              <w:rPr>
                <w:sz w:val="20"/>
              </w:rPr>
              <w:t>领完崩铁纪念册回来一看行情还阔以[s:ac:喘]今天如果能站稳83要起邪念了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10:34  |  744楼  |  xbox  |  UID 331181</w:t>
            </w:r>
          </w:p>
        </w:tc>
      </w:tr>
      <w:tr>
        <w:tc>
          <w:tcPr>
            <w:tcW w:type="dxa" w:w="10080"/>
          </w:tcPr>
          <w:p>
            <w:pPr>
              <w:spacing w:line="276" w:lineRule="auto" w:after="100"/>
            </w:pPr>
            <w:r>
              <w:rPr>
                <w:sz w:val="20"/>
              </w:rPr>
              <w:t>Reply Post by 新光语 (2026-04-22 10:32):</w:t>
            </w:r>
          </w:p>
          <w:p>
            <w:pPr>
              <w:spacing w:line="276" w:lineRule="auto" w:after="100"/>
            </w:pPr>
            <w:r>
              <w:rPr>
                <w:sz w:val="20"/>
              </w:rPr>
              <w:t>云锗现在是光上游InP衬底</w:t>
            </w:r>
          </w:p>
          <w:p>
            <w:pPr>
              <w:spacing w:line="276" w:lineRule="auto" w:after="100"/>
            </w:pPr>
            <w:r>
              <w:rPr>
                <w:sz w:val="20"/>
              </w:rPr>
              <w:t>粘光飞天？[s:ac:惊]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10:37  |  241楼  |  包子music  |  UID 42162697</w:t>
            </w:r>
          </w:p>
        </w:tc>
      </w:tr>
      <w:tr>
        <w:tc>
          <w:tcPr>
            <w:tcW w:type="dxa" w:w="10080"/>
          </w:tcPr>
          <w:p>
            <w:pPr>
              <w:spacing w:line="276" w:lineRule="auto" w:after="100"/>
            </w:pPr>
            <w:r>
              <w:rPr>
                <w:sz w:val="20"/>
              </w:rPr>
              <w:t>bfhc带着这周吃了三天肉[s:ac:喘]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10:40  |  7楼  |  小蝎子ICE二代  |  UID 67177418</w:t>
            </w:r>
          </w:p>
        </w:tc>
      </w:tr>
      <w:tr>
        <w:tc>
          <w:tcPr>
            <w:tcW w:type="dxa" w:w="10080"/>
          </w:tcPr>
          <w:p>
            <w:pPr>
              <w:spacing w:line="276" w:lineRule="auto" w:after="100"/>
            </w:pPr>
            <w:r>
              <w:rPr>
                <w:sz w:val="20"/>
              </w:rPr>
              <w:t>Reply to Reply Post by jscslinyu (2026-04-22 10:39)</w:t>
            </w:r>
            <w:r>
              <w:br/>
            </w:r>
            <w:r>
              <w:rPr>
                <w:sz w:val="20"/>
              </w:rPr>
              <w:t>小飞凯真看不懂了</w:t>
            </w:r>
            <w:r>
              <w:br/>
            </w:r>
            <w:r>
              <w:rPr>
                <w:sz w:val="20"/>
              </w:rPr>
              <w:t>跌也不多跌，天天就45度向上，买也不知道怎么买好，今天五日线接了一点点，也不敢买多了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10:42  |  745楼  |  xbox  |  UID 331181</w:t>
            </w:r>
          </w:p>
        </w:tc>
      </w:tr>
      <w:tr>
        <w:tc>
          <w:tcPr>
            <w:tcW w:type="dxa" w:w="10080"/>
          </w:tcPr>
          <w:p>
            <w:pPr>
              <w:spacing w:line="276" w:lineRule="auto" w:after="100"/>
            </w:pPr>
            <w:r>
              <w:rPr>
                <w:sz w:val="20"/>
              </w:rPr>
              <w:t>我今天也是缩圈的。。。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10:45  |  780楼  |  zippo578  |  UID 65329649</w:t>
            </w:r>
          </w:p>
        </w:tc>
      </w:tr>
      <w:tr>
        <w:tc>
          <w:tcPr>
            <w:tcW w:type="dxa" w:w="10080"/>
          </w:tcPr>
          <w:p>
            <w:pPr>
              <w:spacing w:line="276" w:lineRule="auto" w:after="100"/>
            </w:pPr>
            <w:r>
              <w:rPr>
                <w:sz w:val="20"/>
              </w:rPr>
              <w:t>沪深300和中证1000还差不到2个点就能新高</w:t>
            </w:r>
            <w:r>
              <w:br/>
            </w:r>
            <w:r>
              <w:rPr>
                <w:sz w:val="20"/>
              </w:rPr>
              <w:t>汪汪队加油啊[s:pg:哭]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10:46  |  1070楼  |  Rzzz二号机  |  UID 67143809</w:t>
            </w:r>
          </w:p>
        </w:tc>
      </w:tr>
      <w:tr>
        <w:tc>
          <w:tcPr>
            <w:tcW w:type="dxa" w:w="10080"/>
          </w:tcPr>
          <w:p>
            <w:pPr>
              <w:spacing w:line="276" w:lineRule="auto" w:after="100"/>
            </w:pPr>
            <w:r>
              <w:rPr>
                <w:sz w:val="20"/>
              </w:rPr>
              <w:t>[s:ac:哭笑]200的仓位 没有15的仓位今天赚的多 我吐了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10:48  |  242楼  |  包子music  |  UID 42162697</w:t>
            </w:r>
          </w:p>
        </w:tc>
      </w:tr>
      <w:tr>
        <w:tc>
          <w:tcPr>
            <w:tcW w:type="dxa" w:w="10080"/>
          </w:tcPr>
          <w:p>
            <w:pPr>
              <w:spacing w:line="276" w:lineRule="auto" w:after="100"/>
            </w:pPr>
            <w:r>
              <w:rPr>
                <w:sz w:val="20"/>
              </w:rPr>
              <w:t>谢谢你，华创，这周三天终于快赶上狼大及格线了[s:ac:喘]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10:48  |  781楼  |  zippo578  |  UID 65329649</w:t>
            </w:r>
          </w:p>
        </w:tc>
      </w:tr>
      <w:tr>
        <w:tc>
          <w:tcPr>
            <w:tcW w:type="dxa" w:w="10080"/>
          </w:tcPr>
          <w:p>
            <w:pPr>
              <w:spacing w:line="276" w:lineRule="auto" w:after="100"/>
            </w:pPr>
            <w:r>
              <w:rPr>
                <w:sz w:val="20"/>
              </w:rPr>
              <w:t>这会只能用红内裤加磕头战法了</w:t>
            </w:r>
            <w:r>
              <w:br/>
            </w:r>
            <w:r>
              <w:rPr>
                <w:sz w:val="20"/>
              </w:rPr>
              <w:t>今天只要不套人</w:t>
            </w:r>
            <w:r>
              <w:br/>
            </w:r>
            <w:r>
              <w:rPr>
                <w:sz w:val="20"/>
              </w:rPr>
              <w:t>过了今晚。。。。[s:a2:认真]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10:49  |  181楼  |  小火机  |  UID 67152095</w:t>
            </w:r>
          </w:p>
        </w:tc>
      </w:tr>
      <w:tr>
        <w:tc>
          <w:tcPr>
            <w:tcW w:type="dxa" w:w="10080"/>
          </w:tcPr>
          <w:p>
            <w:pPr>
              <w:spacing w:line="276" w:lineRule="auto" w:after="100"/>
            </w:pPr>
            <w:r>
              <w:rPr>
                <w:sz w:val="20"/>
              </w:rPr>
              <w:t>Reply Post by c471167449 (2026-04-22 10:41):</w:t>
            </w:r>
          </w:p>
          <w:p>
            <w:pPr>
              <w:spacing w:line="276" w:lineRule="auto" w:after="100"/>
            </w:pPr>
            <w:r>
              <w:rPr>
                <w:sz w:val="20"/>
              </w:rPr>
              <w:t>我想等个20线，不知道主力实力如何</w:t>
            </w:r>
          </w:p>
          <w:p>
            <w:pPr>
              <w:spacing w:line="276" w:lineRule="auto" w:after="100"/>
            </w:pPr>
            <w:r>
              <w:rPr>
                <w:sz w:val="20"/>
              </w:rPr>
              <w:t>强势票如果无利空到20日线，那就要调整，我觉得你这个策略不太行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10:52  |  182楼  |  小火机  |  UID 67152095</w:t>
            </w:r>
          </w:p>
        </w:tc>
      </w:tr>
      <w:tr>
        <w:tc>
          <w:tcPr>
            <w:tcW w:type="dxa" w:w="10080"/>
          </w:tcPr>
          <w:p>
            <w:pPr>
              <w:spacing w:line="276" w:lineRule="auto" w:after="100"/>
            </w:pPr>
            <w:r>
              <w:rPr>
                <w:sz w:val="20"/>
              </w:rPr>
              <w:t>瑞子185T出昨天接的，今天13线接的不动，感恩瑞子，感恩图哥[s:ac:茶]</w:t>
            </w:r>
            <w:r>
              <w:br/>
            </w:r>
            <w:r>
              <w:rPr>
                <w:sz w:val="20"/>
              </w:rPr>
              <w:t>切出来的仓回思源，看看有没有水线位置，到时候再择机T出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10:52  |  782楼  |  zippo578  |  UID 65329649</w:t>
            </w:r>
          </w:p>
        </w:tc>
      </w:tr>
      <w:tr>
        <w:tc>
          <w:tcPr>
            <w:tcW w:type="dxa" w:w="10080"/>
          </w:tcPr>
          <w:p>
            <w:pPr>
              <w:spacing w:line="276" w:lineRule="auto" w:after="100"/>
            </w:pPr>
            <w:r>
              <w:rPr>
                <w:sz w:val="20"/>
              </w:rPr>
              <w:t>Reply Post by 艾雨kk (2026-04-22 10:49):</w:t>
            </w:r>
          </w:p>
          <w:p>
            <w:pPr>
              <w:spacing w:line="276" w:lineRule="auto" w:after="100"/>
            </w:pPr>
            <w:r>
              <w:rPr>
                <w:sz w:val="20"/>
              </w:rPr>
              <w:t>火机哥怎么说，今天过了某个点位是不是就画成了某个图形了</w:t>
            </w:r>
            <w:r>
              <w:br/>
            </w:r>
            <w:r>
              <w:rPr>
                <w:sz w:val="20"/>
              </w:rPr>
              <w:t>昨天和今天是几个大指数的序列共振的高点</w:t>
            </w:r>
            <w:r>
              <w:br/>
            </w:r>
            <w:r>
              <w:rPr>
                <w:sz w:val="20"/>
              </w:rPr>
              <w:t>即便多方，也有回踩60日线的预期</w:t>
            </w:r>
            <w:r>
              <w:br/>
            </w:r>
            <w:r>
              <w:rPr>
                <w:sz w:val="20"/>
              </w:rPr>
              <w:t>如果今天不套人，几个指数收红，日线的序列就失效了</w:t>
            </w:r>
            <w:r>
              <w:br/>
            </w:r>
            <w:r>
              <w:rPr>
                <w:sz w:val="20"/>
              </w:rPr>
              <w:t>后面大概率是要走加速的</w:t>
            </w:r>
            <w:r>
              <w:br/>
            </w:r>
            <w:r>
              <w:rPr>
                <w:sz w:val="20"/>
              </w:rPr>
              <w:t>一旦加速，压制指数半年的沪深300</w:t>
            </w:r>
            <w:r>
              <w:br/>
            </w:r>
            <w:r>
              <w:rPr>
                <w:sz w:val="20"/>
              </w:rPr>
              <w:t>其实就是券商那块</w:t>
            </w:r>
            <w:r>
              <w:br/>
            </w:r>
            <w:r>
              <w:rPr>
                <w:sz w:val="20"/>
              </w:rPr>
              <w:t>过前高，资金一定会关照低位的券商，进而再把指数抬一个台阶</w:t>
            </w:r>
            <w:r>
              <w:br/>
            </w:r>
            <w:r>
              <w:rPr>
                <w:sz w:val="20"/>
              </w:rPr>
              <w:t>这样沪深300，中证1000如果出新高</w:t>
            </w:r>
            <w:r>
              <w:br/>
            </w:r>
            <w:r>
              <w:rPr>
                <w:sz w:val="20"/>
              </w:rPr>
              <w:t>其他的空方基本就投了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10:54  |  183楼  |  小火机  |  UID 67152095</w:t>
            </w:r>
          </w:p>
        </w:tc>
      </w:tr>
      <w:tr>
        <w:tc>
          <w:tcPr>
            <w:tcW w:type="dxa" w:w="10080"/>
          </w:tcPr>
          <w:p>
            <w:pPr>
              <w:spacing w:line="276" w:lineRule="auto" w:after="100"/>
            </w:pPr>
            <w:r>
              <w:rPr>
                <w:sz w:val="20"/>
              </w:rPr>
              <w:t>Reply Post by plicro (2026-04-22 10:52):</w:t>
            </w:r>
          </w:p>
          <w:p>
            <w:pPr>
              <w:spacing w:line="276" w:lineRule="auto" w:after="100"/>
            </w:pPr>
            <w:r>
              <w:rPr>
                <w:sz w:val="20"/>
              </w:rPr>
              <w:t>瑞子你今天早上接了吗，woc我没挂上</w:t>
            </w:r>
          </w:p>
          <w:p>
            <w:pPr>
              <w:spacing w:line="276" w:lineRule="auto" w:after="100"/>
            </w:pPr>
            <w:r>
              <w:rPr>
                <w:sz w:val="20"/>
              </w:rPr>
              <w:t>按开盘13日线挂的，能接到，你挂多低啊，这种强势票13日线是极限，再低反而要损出去了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10:57  |  783楼  |  zippo578  |  UID 65329649</w:t>
            </w:r>
          </w:p>
        </w:tc>
      </w:tr>
      <w:tr>
        <w:tc>
          <w:tcPr>
            <w:tcW w:type="dxa" w:w="10080"/>
          </w:tcPr>
          <w:p>
            <w:pPr>
              <w:spacing w:line="276" w:lineRule="auto" w:after="100"/>
            </w:pPr>
            <w:r>
              <w:rPr>
                <w:sz w:val="20"/>
              </w:rPr>
              <w:t>Reply Post by 艾雨kk (2026-04-22 10:54):</w:t>
            </w:r>
          </w:p>
          <w:p>
            <w:pPr>
              <w:spacing w:line="276" w:lineRule="auto" w:after="100"/>
            </w:pPr>
            <w:r>
              <w:rPr>
                <w:sz w:val="20"/>
              </w:rPr>
              <w:t>感谢火机哥解惑！所以反向来说，空方胜利那就收拾收拾等回踩可以加了吧</w:t>
            </w:r>
            <w:r>
              <w:br/>
            </w:r>
            <w:r>
              <w:rPr>
                <w:sz w:val="20"/>
              </w:rPr>
              <w:t>是</w:t>
            </w:r>
            <w:r>
              <w:br/>
            </w:r>
            <w:r>
              <w:rPr>
                <w:sz w:val="20"/>
              </w:rPr>
              <w:t>今天还在冲的属于纯的不能再纯的多方了</w:t>
            </w:r>
            <w:r>
              <w:br/>
            </w:r>
            <w:r>
              <w:rPr>
                <w:sz w:val="20"/>
              </w:rPr>
              <w:t>这两天得资金要是套住</w:t>
            </w:r>
            <w:r>
              <w:br/>
            </w:r>
            <w:r>
              <w:rPr>
                <w:sz w:val="20"/>
              </w:rPr>
              <w:t>就得回踩重新找支撑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11:00  |  8楼  |  小蝎子ICE二代  |  UID 67177418</w:t>
            </w:r>
          </w:p>
        </w:tc>
      </w:tr>
      <w:tr>
        <w:tc>
          <w:tcPr>
            <w:tcW w:type="dxa" w:w="10080"/>
          </w:tcPr>
          <w:p>
            <w:pPr>
              <w:spacing w:line="276" w:lineRule="auto" w:after="100"/>
            </w:pPr>
            <w:r>
              <w:rPr>
                <w:sz w:val="20"/>
              </w:rPr>
              <w:t>市场好像没啥主线题材，早上钠离子很强，现在也不行了，</w:t>
            </w:r>
            <w:r>
              <w:br/>
            </w:r>
            <w:r>
              <w:rPr>
                <w:sz w:val="20"/>
              </w:rPr>
              <w:t>看了看板块，好像只有证券在一直加强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11:00  |  784楼  |  zippo578  |  UID 65329649</w:t>
            </w:r>
          </w:p>
        </w:tc>
      </w:tr>
      <w:tr>
        <w:tc>
          <w:tcPr>
            <w:tcW w:type="dxa" w:w="10080"/>
          </w:tcPr>
          <w:p>
            <w:pPr>
              <w:spacing w:line="276" w:lineRule="auto" w:after="100"/>
            </w:pPr>
            <w:r>
              <w:rPr>
                <w:sz w:val="20"/>
              </w:rPr>
              <w:t>还有啊</w:t>
            </w:r>
            <w:r>
              <w:br/>
            </w:r>
            <w:r>
              <w:rPr>
                <w:sz w:val="20"/>
              </w:rPr>
              <w:t>那个沪深300</w:t>
            </w:r>
            <w:r>
              <w:br/>
            </w:r>
            <w:r>
              <w:rPr>
                <w:sz w:val="20"/>
              </w:rPr>
              <w:t>如果这个月后面交易日不回落</w:t>
            </w:r>
            <w:r>
              <w:br/>
            </w:r>
            <w:r>
              <w:rPr>
                <w:sz w:val="20"/>
              </w:rPr>
              <w:t>几乎是癌股历史上首次月线序列收高位，震荡向下后反包的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11:01  |  785楼  |  zippo578  |  UID 65329649</w:t>
            </w:r>
          </w:p>
        </w:tc>
      </w:tr>
      <w:tr>
        <w:tc>
          <w:tcPr>
            <w:tcW w:type="dxa" w:w="10080"/>
          </w:tcPr>
          <w:p>
            <w:pPr>
              <w:spacing w:line="276" w:lineRule="auto" w:after="100"/>
            </w:pPr>
            <w:r>
              <w:rPr>
                <w:sz w:val="20"/>
              </w:rPr>
              <w:t>Reply Post by 极地丶之光 (2026-04-22 10:59):</w:t>
            </w:r>
          </w:p>
          <w:p>
            <w:pPr>
              <w:spacing w:line="276" w:lineRule="auto" w:after="100"/>
            </w:pPr>
            <w:r>
              <w:rPr>
                <w:sz w:val="20"/>
              </w:rPr>
              <w:t>其实今天券商应该选择方向了吧，券商的方向决定了大盘的方向</w:t>
            </w:r>
            <w:r>
              <w:br/>
            </w:r>
            <w:r>
              <w:rPr>
                <w:sz w:val="20"/>
              </w:rPr>
              <w:t>是，券商一上午就在努力了</w:t>
            </w:r>
            <w:r>
              <w:br/>
            </w:r>
            <w:r>
              <w:rPr>
                <w:sz w:val="20"/>
              </w:rPr>
              <w:t>[del]也算是表态？[/del]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11:03  |  9楼  |  小蝎子ICE二代  |  UID 67177418</w:t>
            </w:r>
          </w:p>
        </w:tc>
      </w:tr>
      <w:tr>
        <w:tc>
          <w:tcPr>
            <w:tcW w:type="dxa" w:w="10080"/>
          </w:tcPr>
          <w:p>
            <w:pPr>
              <w:spacing w:line="276" w:lineRule="auto" w:after="100"/>
            </w:pPr>
            <w:r>
              <w:rPr>
                <w:sz w:val="20"/>
              </w:rPr>
              <w:t>Reply to Reply Post by zippo578 (2026-04-22 11:01)</w:t>
            </w:r>
            <w:r>
              <w:br/>
            </w:r>
            <w:r>
              <w:rPr>
                <w:sz w:val="20"/>
              </w:rPr>
              <w:t>但是前半个月涨得太厉害，后面还叠加月底+节前+业绩雷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11:04  |  585楼  |  一生一股绊倒铁盒  |  UID 64648193</w:t>
            </w:r>
          </w:p>
        </w:tc>
      </w:tr>
      <w:tr>
        <w:tc>
          <w:tcPr>
            <w:tcW w:type="dxa" w:w="10080"/>
          </w:tcPr>
          <w:p>
            <w:pPr>
              <w:spacing w:line="276" w:lineRule="auto" w:after="100"/>
            </w:pPr>
            <w:r>
              <w:rPr>
                <w:sz w:val="20"/>
              </w:rPr>
              <w:t>有没有佬看下，掌阅应该也算ai软吧？昨天放量站上60日线今天缩量回踩，不破60或许是一个不错的切入点？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11:05  |  786楼  |  zippo578  |  UID 65329649</w:t>
            </w:r>
          </w:p>
        </w:tc>
      </w:tr>
      <w:tr>
        <w:tc>
          <w:tcPr>
            <w:tcW w:type="dxa" w:w="10080"/>
          </w:tcPr>
          <w:p>
            <w:pPr>
              <w:spacing w:line="276" w:lineRule="auto" w:after="100"/>
            </w:pPr>
            <w:r>
              <w:rPr>
                <w:sz w:val="20"/>
              </w:rPr>
              <w:t>Reply Post by jimddr (2026-04-22 11:00):</w:t>
            </w:r>
          </w:p>
          <w:p>
            <w:pPr>
              <w:spacing w:line="276" w:lineRule="auto" w:after="100"/>
            </w:pPr>
            <w:r>
              <w:rPr>
                <w:sz w:val="20"/>
              </w:rPr>
              <w:t>多方看起来还是想冲一把，大盘第三次冲过4090线了。</w:t>
            </w:r>
            <w:r>
              <w:br/>
            </w:r>
            <w:r>
              <w:rPr>
                <w:sz w:val="20"/>
              </w:rPr>
              <w:t>T+1是这样</w:t>
            </w:r>
            <w:r>
              <w:br/>
            </w:r>
            <w:r>
              <w:rPr>
                <w:sz w:val="20"/>
              </w:rPr>
              <w:t>一旦形成趋势，大家都有获利盘</w:t>
            </w:r>
            <w:r>
              <w:br/>
            </w:r>
            <w:r>
              <w:rPr>
                <w:sz w:val="20"/>
              </w:rPr>
              <w:t>只要不出套牢盘或者流动性问题，就容易一直沿着趋势动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11:06  |  710楼  |  灰兔尾  |  UID 60916468</w:t>
            </w:r>
          </w:p>
        </w:tc>
      </w:tr>
      <w:tr>
        <w:tc>
          <w:tcPr>
            <w:tcW w:type="dxa" w:w="10080"/>
          </w:tcPr>
          <w:p>
            <w:pPr>
              <w:spacing w:line="276" w:lineRule="auto" w:after="100"/>
            </w:pPr>
            <w:r>
              <w:rPr>
                <w:sz w:val="20"/>
              </w:rPr>
              <w:t>Reply Post by 大时代冲冲冲 (2026-04-22 11:00):</w:t>
            </w:r>
          </w:p>
          <w:p>
            <w:pPr>
              <w:spacing w:line="276" w:lineRule="auto" w:after="100"/>
            </w:pPr>
            <w:r>
              <w:rPr>
                <w:sz w:val="20"/>
              </w:rPr>
              <w:t>兔哥，今天心惊胆战哈哈哈哈哈。</w:t>
            </w:r>
            <w:r>
              <w:br/>
            </w:r>
            <w:r>
              <w:rPr>
                <w:sz w:val="20"/>
              </w:rPr>
              <w:t>我前天进的翔鹭，昨天加了一点，今天卖飞了。</w:t>
            </w:r>
          </w:p>
          <w:p>
            <w:pPr>
              <w:spacing w:line="276" w:lineRule="auto" w:after="100"/>
            </w:pPr>
            <w:r>
              <w:rPr>
                <w:sz w:val="20"/>
              </w:rPr>
              <w:t>不用客气，刚刚开完会出来，这几个钨图形不坏就拿好，我点票的时候买进去的筹码不用做T，破五日线减即可，无需动脑，没上车的看看就好，我昨天早盘提醒一遍，今天早盘又提醒一遍，还不敢动手的一定是对小金属没认知，你贸然上车震一下仓立马就下车了，搞不好还赔钱，现在做章钨和翔鹭的补涨要比直接干中钨的胜率高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11:06  |  787楼  |  zippo578  |  UID 65329649</w:t>
            </w:r>
          </w:p>
        </w:tc>
      </w:tr>
      <w:tr>
        <w:tc>
          <w:tcPr>
            <w:tcW w:type="dxa" w:w="10080"/>
          </w:tcPr>
          <w:p>
            <w:pPr>
              <w:spacing w:line="276" w:lineRule="auto" w:after="100"/>
            </w:pPr>
            <w:r>
              <w:rPr>
                <w:sz w:val="20"/>
              </w:rPr>
              <w:t>Reply Post by 小蝎子ICE二代 (2026-04-22 11:03):</w:t>
            </w:r>
          </w:p>
          <w:p>
            <w:pPr>
              <w:spacing w:line="276" w:lineRule="auto" w:after="100"/>
            </w:pPr>
            <w:r>
              <w:rPr>
                <w:sz w:val="20"/>
              </w:rPr>
              <w:t>但是前半个月涨得太厉害，后面还叠加月底+节前+业绩雷</w:t>
            </w:r>
            <w:r>
              <w:br/>
            </w:r>
            <w:r>
              <w:rPr>
                <w:sz w:val="20"/>
              </w:rPr>
              <w:t>大A其实不怕这些</w:t>
            </w:r>
            <w:r>
              <w:br/>
            </w:r>
            <w:r>
              <w:rPr>
                <w:sz w:val="20"/>
              </w:rPr>
              <w:t>只要有速度[del]涨速[/del]</w:t>
            </w:r>
            <w:r>
              <w:br/>
            </w:r>
            <w:r>
              <w:rPr>
                <w:sz w:val="20"/>
              </w:rPr>
              <w:t>所有的利空和小细节都能干爆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11:08  |  243楼  |  包子music  |  UID 42162697</w:t>
            </w:r>
          </w:p>
        </w:tc>
      </w:tr>
      <w:tr>
        <w:tc>
          <w:tcPr>
            <w:tcW w:type="dxa" w:w="10080"/>
          </w:tcPr>
          <w:p>
            <w:pPr>
              <w:spacing w:line="276" w:lineRule="auto" w:after="100"/>
            </w:pPr>
            <w:r>
              <w:rPr>
                <w:sz w:val="20"/>
              </w:rPr>
              <w:t>铁盒etf刚回到0303大绿棒一半的价位，我的评价是当初说1.7铁盒拿盆接，现在相对于二月还算便宜的[s:ac:茶]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11:08  |  788楼  |  zippo578  |  UID 65329649</w:t>
            </w:r>
          </w:p>
        </w:tc>
      </w:tr>
      <w:tr>
        <w:tc>
          <w:tcPr>
            <w:tcW w:type="dxa" w:w="10080"/>
          </w:tcPr>
          <w:p>
            <w:pPr>
              <w:spacing w:line="276" w:lineRule="auto" w:after="100"/>
            </w:pPr>
            <w:r>
              <w:rPr>
                <w:sz w:val="20"/>
              </w:rPr>
              <w:t>Reply Post by c471167449 (2026-04-22 11:07):</w:t>
            </w:r>
          </w:p>
          <w:p>
            <w:pPr>
              <w:spacing w:line="276" w:lineRule="auto" w:after="100"/>
            </w:pPr>
            <w:r>
              <w:rPr>
                <w:sz w:val="20"/>
              </w:rPr>
              <w:t>TM的今天大盘涨了，我TM持股体验极差，是因为我没有站在光里的原因么。</w:t>
            </w:r>
            <w:r>
              <w:br/>
            </w:r>
            <w:r>
              <w:rPr>
                <w:sz w:val="20"/>
              </w:rPr>
              <w:t>今天持股体验差很正常。。。</w:t>
            </w:r>
            <w:r>
              <w:br/>
            </w:r>
            <w:r>
              <w:rPr>
                <w:sz w:val="20"/>
              </w:rPr>
              <w:t>多空在指数上打的狗脑子都出来</w:t>
            </w:r>
            <w:r>
              <w:br/>
            </w:r>
            <w:r>
              <w:rPr>
                <w:sz w:val="20"/>
              </w:rPr>
              <w:t>家人们能在狼楼里稳着不被溅一身血就很不错了[s:ac:哭笑]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11:08  |  2191楼  |  狼大  |  UID 150058</w:t>
            </w:r>
          </w:p>
        </w:tc>
      </w:tr>
      <w:tr>
        <w:tc>
          <w:tcPr>
            <w:tcW w:type="dxa" w:w="10080"/>
          </w:tcPr>
          <w:p>
            <w:pPr>
              <w:spacing w:line="276" w:lineRule="auto" w:after="100"/>
            </w:pPr>
            <w:r>
              <w:rPr>
                <w:color w:val="111827"/>
                <w:sz w:val="24"/>
              </w:rPr>
              <w:t>用金融从压力位了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11:09  |  1071楼  |  Rzzz二号机  |  UID 67143809</w:t>
            </w:r>
          </w:p>
        </w:tc>
      </w:tr>
      <w:tr>
        <w:tc>
          <w:tcPr>
            <w:tcW w:type="dxa" w:w="10080"/>
          </w:tcPr>
          <w:p>
            <w:pPr>
              <w:spacing w:line="276" w:lineRule="auto" w:after="100"/>
            </w:pPr>
            <w:r>
              <w:rPr>
                <w:sz w:val="20"/>
              </w:rPr>
              <w:t>狼大字都打错了[s:ac:喘]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11:12  |  711楼  |  灰兔尾  |  UID 60916468</w:t>
            </w:r>
          </w:p>
        </w:tc>
      </w:tr>
      <w:tr>
        <w:tc>
          <w:tcPr>
            <w:tcW w:type="dxa" w:w="10080"/>
          </w:tcPr>
          <w:p>
            <w:pPr>
              <w:spacing w:line="276" w:lineRule="auto" w:after="100"/>
            </w:pPr>
            <w:r>
              <w:rPr>
                <w:sz w:val="20"/>
              </w:rPr>
              <w:t>博瑞这个图形真好看，有感觉吗兄弟们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11:13  |  345楼  |  夜骰2号机  |  UID 66908070</w:t>
            </w:r>
          </w:p>
        </w:tc>
      </w:tr>
      <w:tr>
        <w:tc>
          <w:tcPr>
            <w:tcW w:type="dxa" w:w="10080"/>
          </w:tcPr>
          <w:p>
            <w:pPr>
              <w:spacing w:line="276" w:lineRule="auto" w:after="100"/>
            </w:pPr>
            <w:r>
              <w:rPr>
                <w:sz w:val="20"/>
              </w:rPr>
              <w:t>Reply to Reply Post by xtt1211 (2026-04-22 10:39)</w:t>
            </w:r>
            <w:r>
              <w:br/>
            </w:r>
            <w:r>
              <w:rPr>
                <w:sz w:val="20"/>
              </w:rPr>
              <w:t>坤彩我周五就走了啊[s:ac:哭笑]复盘的时候不是说过了，后面的预期是衰竭回调，这几天不是一直横着上上下下的在调整</w:t>
            </w:r>
            <w:r>
              <w:br/>
            </w:r>
            <w:r>
              <w:rPr>
                <w:sz w:val="20"/>
              </w:rPr>
              <w:t>坤彩的一季报预告是大幅上升啊，而且又不是科技股你怕什么2333</w:t>
            </w:r>
            <w:r>
              <w:br/>
            </w:r>
            <w:r>
              <w:rPr>
                <w:sz w:val="20"/>
              </w:rPr>
              <w:t>害怕就减，它现在横盘方向就是不明显，线还没上来呢就算业绩良好借机砸盘杀一根也是可能的，比如你看今天的春秋，昨天发业绩不也挺好的，问题它我熟啊发业绩那天一般都是砸[s:ac:哭笑]而且本身就是回调趋势，不然春秋一直明牌的业绩好票我昨天卖什么劲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11:13  |  712楼  |  灰兔尾  |  UID 60916468</w:t>
            </w:r>
          </w:p>
        </w:tc>
      </w:tr>
      <w:tr>
        <w:tc>
          <w:tcPr>
            <w:tcW w:type="dxa" w:w="10080"/>
          </w:tcPr>
          <w:p>
            <w:pPr>
              <w:spacing w:line="276" w:lineRule="auto" w:after="100"/>
            </w:pPr>
            <w:r>
              <w:rPr>
                <w:sz w:val="20"/>
              </w:rPr>
              <w:t>Reply Post by 大时代冲冲冲 (2026-04-22 11:10):</w:t>
            </w:r>
          </w:p>
          <w:p>
            <w:pPr>
              <w:spacing w:line="276" w:lineRule="auto" w:after="100"/>
            </w:pPr>
            <w:r>
              <w:rPr>
                <w:sz w:val="20"/>
              </w:rPr>
              <w:t>哈哈哈哈我是说你今天过山车了，早上上去又下来哈哈哈。翔鹭卖飞就不追了，赚了不怕踏空</w:t>
            </w:r>
          </w:p>
          <w:p>
            <w:pPr>
              <w:spacing w:line="276" w:lineRule="auto" w:after="100"/>
            </w:pPr>
            <w:r>
              <w:rPr>
                <w:sz w:val="20"/>
              </w:rPr>
              <w:t>你有空看看游戏？感觉非常奇怪，游戏板块也太不吸引资金了，各个游戏即将到达新低了</w:t>
            </w:r>
          </w:p>
          <w:p>
            <w:pPr>
              <w:spacing w:line="276" w:lineRule="auto" w:after="100"/>
            </w:pPr>
            <w:r>
              <w:rPr>
                <w:sz w:val="20"/>
              </w:rPr>
              <w:t>我早上起床就设了58.99的卖单，开盘下杀直接接[s:ac:闪光]不破五日线根本不慌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11:13  |  2192楼  |  狼大  |  UID 150058</w:t>
            </w:r>
          </w:p>
        </w:tc>
      </w:tr>
      <w:tr>
        <w:tc>
          <w:tcPr>
            <w:tcW w:type="dxa" w:w="10080"/>
          </w:tcPr>
          <w:p>
            <w:pPr>
              <w:spacing w:line="276" w:lineRule="auto" w:after="100"/>
            </w:pPr>
            <w:r>
              <w:rPr>
                <w:color w:val="111827"/>
                <w:sz w:val="24"/>
              </w:rPr>
              <w:t>这里观察就行 如果用券商这么冲很容易就是最后B高</w:t>
            </w:r>
            <w:r>
              <w:br/>
            </w:r>
            <w:r>
              <w:rPr>
                <w:color w:val="111827"/>
                <w:sz w:val="24"/>
              </w:rPr>
              <w:t>这里发呆就行。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11:19  |  244楼  |  包子music  |  UID 42162697</w:t>
            </w:r>
          </w:p>
        </w:tc>
      </w:tr>
      <w:tr>
        <w:tc>
          <w:tcPr>
            <w:tcW w:type="dxa" w:w="10080"/>
          </w:tcPr>
          <w:p>
            <w:pPr>
              <w:spacing w:line="276" w:lineRule="auto" w:after="100"/>
            </w:pPr>
            <w:r>
              <w:rPr>
                <w:sz w:val="20"/>
              </w:rPr>
              <w:t>速报：量能于11:18拐头</w:t>
            </w:r>
            <w:r>
              <w:br/>
            </w:r>
            <w:r>
              <w:rPr>
                <w:sz w:val="20"/>
              </w:rPr>
              <w:t>./mon_202604/22/jmQ7i87-7ynsK22T3cSkn-sg.jpg.medium.jpg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11:21  |  746楼  |  xbox  |  UID 331181</w:t>
            </w:r>
          </w:p>
        </w:tc>
      </w:tr>
      <w:tr>
        <w:tc>
          <w:tcPr>
            <w:tcW w:type="dxa" w:w="10080"/>
          </w:tcPr>
          <w:p>
            <w:pPr>
              <w:spacing w:line="276" w:lineRule="auto" w:after="100"/>
            </w:pPr>
            <w:r>
              <w:rPr>
                <w:sz w:val="20"/>
              </w:rPr>
              <w:t>英子三十多亿翘的板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11:22  |  789楼  |  zippo578  |  UID 65329649</w:t>
            </w:r>
          </w:p>
        </w:tc>
      </w:tr>
      <w:tr>
        <w:tc>
          <w:tcPr>
            <w:tcW w:type="dxa" w:w="10080"/>
          </w:tcPr>
          <w:p>
            <w:pPr>
              <w:spacing w:line="276" w:lineRule="auto" w:after="100"/>
            </w:pPr>
            <w:r>
              <w:rPr>
                <w:sz w:val="20"/>
              </w:rPr>
              <w:t>Reply Post by -阿狼- (2026-04-22 11:13):</w:t>
            </w:r>
          </w:p>
          <w:p>
            <w:pPr>
              <w:spacing w:line="276" w:lineRule="auto" w:after="100"/>
            </w:pPr>
            <w:r>
              <w:rPr>
                <w:sz w:val="20"/>
              </w:rPr>
              <w:t>这里观察就行 如果用券商这么冲很容易就是最后B高</w:t>
            </w:r>
            <w:r>
              <w:br/>
            </w:r>
            <w:r>
              <w:rPr>
                <w:sz w:val="20"/>
              </w:rPr>
              <w:t>这里发呆就行。</w:t>
            </w:r>
            <w:r>
              <w:br/>
            </w:r>
            <w:r>
              <w:rPr>
                <w:sz w:val="20"/>
              </w:rPr>
              <w:t>哥</w:t>
            </w:r>
            <w:r>
              <w:br/>
            </w:r>
            <w:r>
              <w:rPr>
                <w:sz w:val="20"/>
              </w:rPr>
              <w:t>这里要是能稳着过去</w:t>
            </w:r>
            <w:r>
              <w:br/>
            </w:r>
            <w:r>
              <w:rPr>
                <w:sz w:val="20"/>
              </w:rPr>
              <w:t>我准备学周润发拍个给红内裤挂起来弹灰的视频[s:pg:哭]</w:t>
            </w:r>
          </w:p>
          <w:p>
            <w:pPr>
              <w:spacing w:line="276" w:lineRule="auto" w:after="100"/>
            </w:pPr>
            <w:r>
              <w:rPr>
                <w:sz w:val="20"/>
              </w:rPr>
              <w:t>./mon_202604/22/jmQ7i87-h6pkZbT3cSrv-of.jpg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11:25  |  245楼  |  包子music  |  UID 42162697</w:t>
            </w:r>
          </w:p>
        </w:tc>
      </w:tr>
      <w:tr>
        <w:tc>
          <w:tcPr>
            <w:tcW w:type="dxa" w:w="10080"/>
          </w:tcPr>
          <w:p>
            <w:pPr>
              <w:spacing w:line="276" w:lineRule="auto" w:after="100"/>
            </w:pPr>
            <w:r>
              <w:rPr>
                <w:sz w:val="20"/>
              </w:rPr>
              <w:t>Reply to Reply Post by Cheers4869 (2026-04-22 10:40)</w:t>
            </w:r>
          </w:p>
          <w:p>
            <w:pPr>
              <w:spacing w:line="276" w:lineRule="auto" w:after="100"/>
            </w:pPr>
            <w:r>
              <w:rPr>
                <w:sz w:val="20"/>
              </w:rPr>
              <w:t>能的，按图哥基本原理把成本从450做到380了[s:ac:晕]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11:27  |  1072楼  |  Rzzz二号机  |  UID 67143809</w:t>
            </w:r>
          </w:p>
        </w:tc>
      </w:tr>
      <w:tr>
        <w:tc>
          <w:tcPr>
            <w:tcW w:type="dxa" w:w="10080"/>
          </w:tcPr>
          <w:p>
            <w:pPr>
              <w:spacing w:line="276" w:lineRule="auto" w:after="100"/>
            </w:pPr>
            <w:r>
              <w:rPr>
                <w:sz w:val="20"/>
              </w:rPr>
              <w:t>[s:ac:喘]求你埋了我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11:30  |  586楼  |  一生一股绊倒铁盒  |  UID 64648193</w:t>
            </w:r>
          </w:p>
        </w:tc>
      </w:tr>
      <w:tr>
        <w:tc>
          <w:tcPr>
            <w:tcW w:type="dxa" w:w="10080"/>
          </w:tcPr>
          <w:p>
            <w:pPr>
              <w:spacing w:line="276" w:lineRule="auto" w:after="100"/>
            </w:pPr>
            <w:r>
              <w:rPr>
                <w:sz w:val="20"/>
              </w:rPr>
              <w:t>这敢双跌停，还是你们赌性重，这楼才是超短楼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11:34  |  184楼  |  小火机  |  UID 67152095</w:t>
            </w:r>
          </w:p>
        </w:tc>
      </w:tr>
      <w:tr>
        <w:tc>
          <w:tcPr>
            <w:tcW w:type="dxa" w:w="10080"/>
          </w:tcPr>
          <w:p>
            <w:pPr>
              <w:spacing w:line="276" w:lineRule="auto" w:after="100"/>
            </w:pPr>
            <w:r>
              <w:rPr>
                <w:sz w:val="20"/>
              </w:rPr>
              <w:t>Reply Post by lovecan9 (2026-04-22 11:15):</w:t>
            </w:r>
          </w:p>
          <w:p>
            <w:pPr>
              <w:spacing w:line="276" w:lineRule="auto" w:after="100"/>
            </w:pPr>
            <w:r>
              <w:rPr>
                <w:sz w:val="20"/>
              </w:rPr>
              <w:t>H哥，德子破5日了，跑不跑</w:t>
            </w:r>
          </w:p>
          <w:p>
            <w:pPr>
              <w:spacing w:line="276" w:lineRule="auto" w:after="100"/>
            </w:pPr>
            <w:r>
              <w:rPr>
                <w:sz w:val="20"/>
              </w:rPr>
              <w:t>收盘看，而且现在以横代调德子其实挺好的，等其他线上来再继续运作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11:34  |  1073楼  |  Rzzz二号机  |  UID 67143809</w:t>
            </w:r>
          </w:p>
        </w:tc>
      </w:tr>
      <w:tr>
        <w:tc>
          <w:tcPr>
            <w:tcW w:type="dxa" w:w="10080"/>
          </w:tcPr>
          <w:p>
            <w:pPr>
              <w:spacing w:line="276" w:lineRule="auto" w:after="100"/>
            </w:pPr>
            <w:r>
              <w:rPr>
                <w:sz w:val="20"/>
              </w:rPr>
              <w:t>Reply to Reply Post by luyifan19941107 (2026-04-22 11:31)</w:t>
            </w:r>
            <w:r>
              <w:br/>
            </w:r>
            <w:r>
              <w:rPr>
                <w:sz w:val="20"/>
              </w:rPr>
              <w:t>不是哥们，我看了眼，卖味精的走成趋势股了？？？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11:36  |  246楼  |  包子music  |  UID 42162697</w:t>
            </w:r>
          </w:p>
        </w:tc>
      </w:tr>
      <w:tr>
        <w:tc>
          <w:tcPr>
            <w:tcW w:type="dxa" w:w="10080"/>
          </w:tcPr>
          <w:p>
            <w:pPr>
              <w:spacing w:line="276" w:lineRule="auto" w:after="100"/>
            </w:pPr>
            <w:r>
              <w:rPr>
                <w:sz w:val="20"/>
              </w:rPr>
              <w:t>真有人敢接ywk啊，这风偏该你们赚钱[s:ac:瞎]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11:47  |  346楼  |  夜骰2号机  |  UID 66908070</w:t>
            </w:r>
          </w:p>
        </w:tc>
      </w:tr>
      <w:tr>
        <w:tc>
          <w:tcPr>
            <w:tcW w:type="dxa" w:w="10080"/>
          </w:tcPr>
          <w:p>
            <w:pPr>
              <w:spacing w:line="276" w:lineRule="auto" w:after="100"/>
            </w:pPr>
            <w:r>
              <w:rPr>
                <w:sz w:val="20"/>
              </w:rPr>
              <w:t>午盘4095，低开，实体红柱缩量即将转放量，证券吹号，上升趋势第11根[s:ac:哭笑]看下午能不能站稳，如果收86以上我要起邪念了</w:t>
            </w:r>
            <w:r>
              <w:br/>
            </w:r>
            <w:r>
              <w:rPr>
                <w:sz w:val="20"/>
              </w:rPr>
              <w:t>今天观测和验证想法为主，盘中不怎么操作，挂单低吸九丰能源和铁盒，暂无卖出</w:t>
            </w:r>
            <w:r>
              <w:br/>
            </w:r>
            <w:r>
              <w:rPr>
                <w:sz w:val="20"/>
              </w:rPr>
              <w:t>证券在强控盘的作用下昨天刚要衰竭今天直接补强了，如果收盘呈进攻态势补一点</w:t>
            </w:r>
            <w:r>
              <w:br/>
            </w:r>
            <w:r>
              <w:rPr>
                <w:sz w:val="20"/>
              </w:rPr>
              <w:t>医药跟昨天预期一致下跌惯性衰竭，等缩量买点或者强反转补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11:54  |  247楼  |  包子music  |  UID 42162697</w:t>
            </w:r>
          </w:p>
        </w:tc>
      </w:tr>
      <w:tr>
        <w:tc>
          <w:tcPr>
            <w:tcW w:type="dxa" w:w="10080"/>
          </w:tcPr>
          <w:p>
            <w:pPr>
              <w:spacing w:line="276" w:lineRule="auto" w:after="100"/>
            </w:pPr>
            <w:r>
              <w:rPr>
                <w:sz w:val="20"/>
              </w:rPr>
              <w:t>Reply to Reply Post by 自强科妓二号机 (2026-04-22 11:52)</w:t>
            </w:r>
          </w:p>
          <w:p>
            <w:pPr>
              <w:spacing w:line="276" w:lineRule="auto" w:after="100"/>
            </w:pPr>
            <w:r>
              <w:rPr>
                <w:sz w:val="20"/>
              </w:rPr>
              <w:t>跌停主力也出不了货，只有板价附近摩擦才能出货，要不为啥涨停封不住会被视为出货弱势信号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12:14  |  185楼  |  小火机  |  UID 67152095</w:t>
            </w:r>
          </w:p>
        </w:tc>
      </w:tr>
      <w:tr>
        <w:tc>
          <w:tcPr>
            <w:tcW w:type="dxa" w:w="10080"/>
          </w:tcPr>
          <w:p>
            <w:pPr>
              <w:spacing w:line="276" w:lineRule="auto" w:after="100"/>
            </w:pPr>
            <w:r>
              <w:rPr>
                <w:sz w:val="20"/>
              </w:rPr>
              <w:t>Reply Post by 朱海瑞123 (2026-04-22 12:11):</w:t>
            </w:r>
          </w:p>
          <w:p>
            <w:pPr>
              <w:spacing w:line="276" w:lineRule="auto" w:after="100"/>
            </w:pPr>
            <w:r>
              <w:rPr>
                <w:sz w:val="20"/>
              </w:rPr>
              <w:t>哥，你的几个判断我都很赞同尤其存储和源神的。我今天箱体高位出掉了思源和dml，加仓了锂跟紫金，逻辑是 锂是被情绪错杀的及紫金这个超预期炸裂财报绝对是不匹配这个股价的，绝对会有一轮补涨。最迟27号我会调回去埋伏一手源神dml</w:t>
            </w:r>
          </w:p>
          <w:p>
            <w:pPr>
              <w:spacing w:line="276" w:lineRule="auto" w:after="100"/>
            </w:pPr>
            <w:r>
              <w:rPr>
                <w:sz w:val="20"/>
              </w:rPr>
              <w:t>周五结束后思源一季报zsbd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12:17  |  587楼  |  一生一股绊倒铁盒  |  UID 64648193</w:t>
            </w:r>
          </w:p>
        </w:tc>
      </w:tr>
      <w:tr>
        <w:tc>
          <w:tcPr>
            <w:tcW w:type="dxa" w:w="10080"/>
          </w:tcPr>
          <w:p>
            <w:pPr>
              <w:spacing w:line="276" w:lineRule="auto" w:after="100"/>
            </w:pPr>
            <w:r>
              <w:rPr>
                <w:sz w:val="20"/>
              </w:rPr>
              <w:t>Reply Post by 朱海瑞123 (2026-04-22 12:11):</w:t>
            </w:r>
            <w:r>
              <w:br/>
            </w:r>
            <w:r>
              <w:rPr>
                <w:sz w:val="20"/>
              </w:rPr>
              <w:t>紫金我今天也买了，它现在在我这是全大A买了最能睡好觉的股票，躺着等抬轿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12:21  |  186楼  |  小火机  |  UID 67152095</w:t>
            </w:r>
          </w:p>
        </w:tc>
      </w:tr>
      <w:tr>
        <w:tc>
          <w:tcPr>
            <w:tcW w:type="dxa" w:w="10080"/>
          </w:tcPr>
          <w:p>
            <w:pPr>
              <w:spacing w:line="276" w:lineRule="auto" w:after="100"/>
            </w:pPr>
            <w:r>
              <w:rPr>
                <w:sz w:val="20"/>
              </w:rPr>
              <w:t>前排提醒一下，德子关注13日线上来后的变化，按时间来算周五应该就上来了，关注横盘后杀一下拉起，谨防被甩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12:24  |  588楼  |  一生一股绊倒铁盒  |  UID 64648193</w:t>
            </w:r>
          </w:p>
        </w:tc>
      </w:tr>
      <w:tr>
        <w:tc>
          <w:tcPr>
            <w:tcW w:type="dxa" w:w="10080"/>
          </w:tcPr>
          <w:p>
            <w:pPr>
              <w:spacing w:line="276" w:lineRule="auto" w:after="100"/>
            </w:pPr>
            <w:r>
              <w:rPr>
                <w:sz w:val="20"/>
              </w:rPr>
              <w:t>Reply Post by xiaoh1992 (2026-04-22 12:21):</w:t>
            </w:r>
          </w:p>
          <w:p>
            <w:pPr>
              <w:spacing w:line="276" w:lineRule="auto" w:after="100"/>
            </w:pPr>
            <w:r>
              <w:rPr>
                <w:sz w:val="20"/>
              </w:rPr>
              <w:t>横了这么多天，既然下不去那大概率要上去了，更何况24海力士财报30德子财报，肯定有人抢先手的，今天已严肃打入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12:29  |  1046楼  |  村上吹树  |  UID 61395264</w:t>
            </w:r>
          </w:p>
        </w:tc>
      </w:tr>
      <w:tr>
        <w:tc>
          <w:tcPr>
            <w:tcW w:type="dxa" w:w="10080"/>
          </w:tcPr>
          <w:p>
            <w:pPr>
              <w:spacing w:line="276" w:lineRule="auto" w:after="100"/>
            </w:pPr>
            <w:r>
              <w:rPr>
                <w:sz w:val="20"/>
              </w:rPr>
              <w:t>Reply Post by 偶像踩缝纫机 (2026-04-22 12:09):</w:t>
            </w:r>
          </w:p>
          <w:p>
            <w:pPr>
              <w:spacing w:line="276" w:lineRule="auto" w:after="100"/>
            </w:pPr>
            <w:r>
              <w:rPr>
                <w:sz w:val="20"/>
              </w:rPr>
              <w:t>真可怕，幸亏当时没抄底，要不然真是半山腰[s:ac:中枪]</w:t>
            </w:r>
            <w:r>
              <w:br/>
            </w:r>
            <w:r>
              <w:rPr>
                <w:sz w:val="20"/>
              </w:rPr>
              <w:t>./mon_202604/22/jmQ0-63ckZdT1kShs-12j.jpg</w:t>
            </w:r>
          </w:p>
          <w:p>
            <w:pPr>
              <w:spacing w:line="276" w:lineRule="auto" w:after="100"/>
            </w:pPr>
            <w:r>
              <w:rPr>
                <w:sz w:val="20"/>
              </w:rPr>
              <w:t>小米等10月来建仓，存储荒缓解了一些，就开始做电子复苏。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12:30  |  187楼  |  小火机  |  UID 67152095</w:t>
            </w:r>
          </w:p>
        </w:tc>
      </w:tr>
      <w:tr>
        <w:tc>
          <w:tcPr>
            <w:tcW w:type="dxa" w:w="10080"/>
          </w:tcPr>
          <w:p>
            <w:pPr>
              <w:spacing w:line="276" w:lineRule="auto" w:after="100"/>
            </w:pPr>
            <w:r>
              <w:rPr>
                <w:sz w:val="20"/>
              </w:rPr>
              <w:t>Reply Post by -阿狼- (2026-04-22 11:13):</w:t>
            </w:r>
          </w:p>
          <w:p>
            <w:pPr>
              <w:spacing w:line="276" w:lineRule="auto" w:after="100"/>
            </w:pPr>
            <w:r>
              <w:rPr>
                <w:sz w:val="20"/>
              </w:rPr>
              <w:t>这里观察就行 如果用券商这么冲很容易就是最后B高</w:t>
            </w:r>
            <w:r>
              <w:br/>
            </w:r>
            <w:r>
              <w:rPr>
                <w:sz w:val="20"/>
              </w:rPr>
              <w:t>这里发呆就行。</w:t>
            </w:r>
          </w:p>
          <w:p>
            <w:pPr>
              <w:spacing w:line="276" w:lineRule="auto" w:after="100"/>
            </w:pPr>
            <w:r>
              <w:rPr>
                <w:sz w:val="20"/>
              </w:rPr>
              <w:t>狼大，图哥在蛐蛐你，说你今天被他怼的一句话说不出来(意义明确的拱火)[s:a2:doge]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12:31  |  248楼  |  包子music  |  UID 42162697</w:t>
            </w:r>
          </w:p>
        </w:tc>
      </w:tr>
      <w:tr>
        <w:tc>
          <w:tcPr>
            <w:tcW w:type="dxa" w:w="10080"/>
          </w:tcPr>
          <w:p>
            <w:pPr>
              <w:spacing w:line="276" w:lineRule="auto" w:after="100"/>
            </w:pPr>
            <w:r>
              <w:rPr>
                <w:sz w:val="20"/>
              </w:rPr>
              <w:t>ywk这各种软件的讨论区也太精彩了，互道sb的可视化[s:ac:惊] [del]来里面学习散户情绪，省的以后自己持股体验遇到类似情况不会操作[/del]</w:t>
            </w:r>
          </w:p>
          <w:p>
            <w:pPr>
              <w:spacing w:line="276" w:lineRule="auto" w:after="100"/>
            </w:pPr>
            <w:r>
              <w:rPr>
                <w:sz w:val="20"/>
              </w:rPr>
              <w:t>里面还有拿国晟科技类比的[s:a2:囧]是真嫌死的不够快啊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12:35  |  249楼  |  包子music  |  UID 42162697</w:t>
            </w:r>
          </w:p>
        </w:tc>
      </w:tr>
      <w:tr>
        <w:tc>
          <w:tcPr>
            <w:tcW w:type="dxa" w:w="10080"/>
          </w:tcPr>
          <w:p>
            <w:pPr>
              <w:spacing w:line="276" w:lineRule="auto" w:after="100"/>
            </w:pPr>
            <w:r>
              <w:rPr>
                <w:sz w:val="20"/>
              </w:rPr>
              <w:t>Reply to Reply Post by 包子music (2026-04-22 11:19)</w:t>
            </w:r>
          </w:p>
          <w:p>
            <w:pPr>
              <w:spacing w:line="276" w:lineRule="auto" w:after="100"/>
            </w:pPr>
            <w:r>
              <w:rPr>
                <w:sz w:val="20"/>
              </w:rPr>
              <w:t>不对，后视镜看的话，大盘量能转头的这一分钟刚好是英维克50e翘板的钱 [s:ac:惊][s:ac:惊][s:ac:惊][s:ac:惊]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12:40  |  188楼  |  小火机  |  UID 67152095</w:t>
            </w:r>
          </w:p>
        </w:tc>
      </w:tr>
      <w:tr>
        <w:tc>
          <w:tcPr>
            <w:tcW w:type="dxa" w:w="10080"/>
          </w:tcPr>
          <w:p>
            <w:pPr>
              <w:spacing w:line="276" w:lineRule="auto" w:after="100"/>
            </w:pPr>
            <w:r>
              <w:rPr>
                <w:sz w:val="20"/>
              </w:rPr>
              <w:t>Reply Post by 村上吹树 (2026-04-22 12:29):</w:t>
            </w:r>
          </w:p>
          <w:p>
            <w:pPr>
              <w:spacing w:line="276" w:lineRule="auto" w:after="100"/>
            </w:pPr>
            <w:r>
              <w:rPr>
                <w:sz w:val="20"/>
              </w:rPr>
              <w:t>小米等10月来建仓，存储荒缓解了一些，就开始做电子复苏。</w:t>
            </w:r>
          </w:p>
          <w:p>
            <w:pPr>
              <w:spacing w:line="276" w:lineRule="auto" w:after="100"/>
            </w:pPr>
            <w:r>
              <w:rPr>
                <w:sz w:val="20"/>
              </w:rPr>
              <w:t>突然想起一个事，你船运的屁股是不是漏出来了[s:a2:doge]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12:45  |  1047楼  |  村上吹树  |  UID 61395264</w:t>
            </w:r>
          </w:p>
        </w:tc>
      </w:tr>
      <w:tr>
        <w:tc>
          <w:tcPr>
            <w:tcW w:type="dxa" w:w="10080"/>
          </w:tcPr>
          <w:p>
            <w:pPr>
              <w:spacing w:line="276" w:lineRule="auto" w:after="100"/>
            </w:pPr>
            <w:r>
              <w:rPr>
                <w:sz w:val="20"/>
              </w:rPr>
              <w:t>Reply Post by xiaoh1992 (2026-04-22 12:40):</w:t>
            </w:r>
          </w:p>
          <w:p>
            <w:pPr>
              <w:spacing w:line="276" w:lineRule="auto" w:after="100"/>
            </w:pPr>
            <w:r>
              <w:rPr>
                <w:sz w:val="20"/>
              </w:rPr>
              <w:t>突然想起一个事，你船运的屁股是不是漏出来了[s:a2:doge]</w:t>
            </w:r>
          </w:p>
          <w:p>
            <w:pPr>
              <w:spacing w:line="276" w:lineRule="auto" w:after="100"/>
            </w:pPr>
            <w:r>
              <w:rPr>
                <w:sz w:val="20"/>
              </w:rPr>
              <w:t>我现在屁股是光，来吧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12:49  |  189楼  |  小火机  |  UID 67152095</w:t>
            </w:r>
          </w:p>
        </w:tc>
      </w:tr>
      <w:tr>
        <w:tc>
          <w:tcPr>
            <w:tcW w:type="dxa" w:w="10080"/>
          </w:tcPr>
          <w:p>
            <w:pPr>
              <w:spacing w:line="276" w:lineRule="auto" w:after="100"/>
            </w:pPr>
            <w:r>
              <w:rPr>
                <w:sz w:val="20"/>
              </w:rPr>
              <w:t>Reply Post by 狂奔茄子 (2026-04-22 12:45):</w:t>
            </w:r>
          </w:p>
          <w:p>
            <w:pPr>
              <w:spacing w:line="276" w:lineRule="auto" w:after="100"/>
            </w:pPr>
            <w:r>
              <w:rPr>
                <w:sz w:val="20"/>
              </w:rPr>
              <w:t>兄弟们是真的变态啊[s:ac:黑枪]放过树哥吧</w:t>
            </w:r>
          </w:p>
          <w:p>
            <w:pPr>
              <w:spacing w:line="276" w:lineRule="auto" w:after="100"/>
            </w:pPr>
            <w:r>
              <w:rPr>
                <w:sz w:val="20"/>
              </w:rPr>
              <w:t>讲道理我就这么一说，哪有仓位做别的，在瑞子猛吃呢[s:a2:doge]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12:51  |  190楼  |  小火机  |  UID 67152095</w:t>
            </w:r>
          </w:p>
        </w:tc>
      </w:tr>
      <w:tr>
        <w:tc>
          <w:tcPr>
            <w:tcW w:type="dxa" w:w="10080"/>
          </w:tcPr>
          <w:p>
            <w:pPr>
              <w:spacing w:line="276" w:lineRule="auto" w:after="100"/>
            </w:pPr>
            <w:r>
              <w:rPr>
                <w:sz w:val="20"/>
              </w:rPr>
              <w:t>Reply Post by 两极反转我要成功 (2026-04-22 12:46):</w:t>
            </w:r>
          </w:p>
          <w:p>
            <w:pPr>
              <w:spacing w:line="276" w:lineRule="auto" w:after="100"/>
            </w:pPr>
            <w:r>
              <w:rPr>
                <w:sz w:val="20"/>
              </w:rPr>
              <w:t>？？你不对劲 太变态了兄弟</w:t>
            </w:r>
          </w:p>
          <w:p>
            <w:pPr>
              <w:spacing w:line="276" w:lineRule="auto" w:after="100"/>
            </w:pPr>
            <w:r>
              <w:rPr>
                <w:sz w:val="20"/>
              </w:rPr>
              <w:t>说实话，胜率不高的兄弟，就盯着树佬屁股就好，他的模式选出来的股会在不那么保守的地方就进，所以他的屁股有概率抄到，抄到的胜率都比较高[s:ac:哭笑]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12:53  |  191楼  |  小火机  |  UID 67152095</w:t>
            </w:r>
          </w:p>
        </w:tc>
      </w:tr>
      <w:tr>
        <w:tc>
          <w:tcPr>
            <w:tcW w:type="dxa" w:w="10080"/>
          </w:tcPr>
          <w:p>
            <w:pPr>
              <w:spacing w:line="276" w:lineRule="auto" w:after="100"/>
            </w:pPr>
            <w:r>
              <w:rPr>
                <w:sz w:val="20"/>
              </w:rPr>
              <w:t>Reply Post by 村上吹树 (2026-04-22 12:45):</w:t>
            </w:r>
          </w:p>
          <w:p>
            <w:pPr>
              <w:spacing w:line="276" w:lineRule="auto" w:after="100"/>
            </w:pPr>
            <w:r>
              <w:rPr>
                <w:sz w:val="20"/>
              </w:rPr>
              <w:t>我现在屁股是光，来吧</w:t>
            </w:r>
          </w:p>
          <w:p>
            <w:pPr>
              <w:spacing w:line="276" w:lineRule="auto" w:after="100"/>
            </w:pPr>
            <w:r>
              <w:rPr>
                <w:sz w:val="20"/>
              </w:rPr>
              <w:t>不来，我风偏比较低的，鄙人是最怕高的苦命人，不想漏屁股给别人抄[s:a2:doge]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12:53  |  192楼  |  小火机  |  UID 67152095</w:t>
            </w:r>
          </w:p>
        </w:tc>
      </w:tr>
      <w:tr>
        <w:tc>
          <w:tcPr>
            <w:tcW w:type="dxa" w:w="10080"/>
          </w:tcPr>
          <w:p>
            <w:pPr>
              <w:spacing w:line="276" w:lineRule="auto" w:after="100"/>
            </w:pPr>
            <w:r>
              <w:rPr>
                <w:sz w:val="20"/>
              </w:rPr>
              <w:t>Reply Post by 我呆毛王天下第一 (2026-04-22 12:52):</w:t>
            </w:r>
          </w:p>
          <w:p>
            <w:pPr>
              <w:spacing w:line="276" w:lineRule="auto" w:after="100"/>
            </w:pPr>
            <w:r>
              <w:rPr>
                <w:sz w:val="20"/>
              </w:rPr>
              <w:t>树佬我看不是进光了吗，真能抄嘛这个[s:ac:哭笑]</w:t>
            </w:r>
          </w:p>
          <w:p>
            <w:pPr>
              <w:spacing w:line="276" w:lineRule="auto" w:after="100"/>
            </w:pPr>
            <w:r>
              <w:rPr>
                <w:sz w:val="20"/>
              </w:rPr>
              <w:t>树佬今天才把他的船运老屁股逻辑否了，当然不能进[s:ac:哭笑]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12:57  |  1048楼  |  村上吹树  |  UID 61395264</w:t>
            </w:r>
          </w:p>
        </w:tc>
      </w:tr>
      <w:tr>
        <w:tc>
          <w:tcPr>
            <w:tcW w:type="dxa" w:w="10080"/>
          </w:tcPr>
          <w:p>
            <w:pPr>
              <w:spacing w:line="276" w:lineRule="auto" w:after="100"/>
            </w:pPr>
            <w:r>
              <w:rPr>
                <w:sz w:val="20"/>
              </w:rPr>
              <w:t>最稳的长线屁股你们没把握住割了，跟我其他屁股的你们最好跑在我前面[s:a2:doge]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13:03  |  1049楼  |  村上吹树  |  UID 61395264</w:t>
            </w:r>
          </w:p>
        </w:tc>
      </w:tr>
      <w:tr>
        <w:tc>
          <w:tcPr>
            <w:tcW w:type="dxa" w:w="10080"/>
          </w:tcPr>
          <w:p>
            <w:pPr>
              <w:spacing w:line="276" w:lineRule="auto" w:after="100"/>
            </w:pPr>
            <w:r>
              <w:rPr>
                <w:sz w:val="20"/>
              </w:rPr>
              <w:t>Reply to Reply Post by 行云式 (2026-04-22 13:00)好事啊，一下子不是团建票了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13:04  |  1074楼  |  Rzzz二号机  |  UID 67143809</w:t>
            </w:r>
          </w:p>
        </w:tc>
      </w:tr>
      <w:tr>
        <w:tc>
          <w:tcPr>
            <w:tcW w:type="dxa" w:w="10080"/>
          </w:tcPr>
          <w:p>
            <w:pPr>
              <w:spacing w:line="276" w:lineRule="auto" w:after="100"/>
            </w:pPr>
            <w:r>
              <w:rPr>
                <w:sz w:val="20"/>
              </w:rPr>
              <w:t>[s:ac:喘]英区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13:05  |  250楼  |  包子music  |  UID 42162697</w:t>
            </w:r>
          </w:p>
        </w:tc>
      </w:tr>
      <w:tr>
        <w:tc>
          <w:tcPr>
            <w:tcW w:type="dxa" w:w="10080"/>
          </w:tcPr>
          <w:p>
            <w:pPr>
              <w:spacing w:line="276" w:lineRule="auto" w:after="100"/>
            </w:pPr>
            <w:r>
              <w:rPr>
                <w:sz w:val="20"/>
              </w:rPr>
              <w:t>拓荆红了，铁盒主升就在今天我看是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13:06  |  193楼  |  小火机  |  UID 67152095</w:t>
            </w:r>
          </w:p>
        </w:tc>
      </w:tr>
      <w:tr>
        <w:tc>
          <w:tcPr>
            <w:tcW w:type="dxa" w:w="10080"/>
          </w:tcPr>
          <w:p>
            <w:pPr>
              <w:spacing w:line="276" w:lineRule="auto" w:after="100"/>
            </w:pPr>
            <w:r>
              <w:rPr>
                <w:sz w:val="20"/>
              </w:rPr>
              <w:t>Reply Post by 村上吹树 (2026-04-22 12:57):</w:t>
            </w:r>
          </w:p>
          <w:p>
            <w:pPr>
              <w:spacing w:line="276" w:lineRule="auto" w:after="100"/>
            </w:pPr>
            <w:r>
              <w:rPr>
                <w:sz w:val="20"/>
              </w:rPr>
              <w:t>最稳的长线屁股你们没把握住割了，跟我其他屁股的你们最好跑在我前面[s:a2:doge]</w:t>
            </w:r>
          </w:p>
          <w:p>
            <w:pPr>
              <w:spacing w:line="276" w:lineRule="auto" w:after="100"/>
            </w:pPr>
            <w:r>
              <w:rPr>
                <w:sz w:val="20"/>
              </w:rPr>
              <w:t>谁割了，你屁股那么香谁割了[s:a2:doge]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13:07  |  194楼  |  小火机  |  UID 67152095</w:t>
            </w:r>
          </w:p>
        </w:tc>
      </w:tr>
      <w:tr>
        <w:tc>
          <w:tcPr>
            <w:tcW w:type="dxa" w:w="10080"/>
          </w:tcPr>
          <w:p>
            <w:pPr>
              <w:spacing w:line="276" w:lineRule="auto" w:after="100"/>
            </w:pPr>
            <w:r>
              <w:rPr>
                <w:sz w:val="20"/>
              </w:rPr>
              <w:t>Reply Post by xiaoh1992 (2026-04-22 10:52):</w:t>
            </w:r>
          </w:p>
          <w:p>
            <w:pPr>
              <w:spacing w:line="276" w:lineRule="auto" w:after="100"/>
            </w:pPr>
            <w:r>
              <w:rPr>
                <w:sz w:val="20"/>
              </w:rPr>
              <w:t>瑞子185T出昨天接的，今天13线接的不动，感恩瑞子，感恩图哥[s:ac:茶]</w:t>
            </w:r>
            <w:r>
              <w:br/>
            </w:r>
            <w:r>
              <w:rPr>
                <w:sz w:val="20"/>
              </w:rPr>
              <w:t>切出来的仓回思源，看看有没有水线位置，到时候再择机T出</w:t>
            </w:r>
          </w:p>
          <w:p>
            <w:pPr>
              <w:spacing w:line="276" w:lineRule="auto" w:after="100"/>
            </w:pPr>
            <w:r>
              <w:rPr>
                <w:sz w:val="20"/>
              </w:rPr>
              <w:t>思源给力点，往上走几步[s:ac:茶]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13:07  |  1050楼  |  村上吹树  |  UID 61395264</w:t>
            </w:r>
          </w:p>
        </w:tc>
      </w:tr>
      <w:tr>
        <w:tc>
          <w:tcPr>
            <w:tcW w:type="dxa" w:w="10080"/>
          </w:tcPr>
          <w:p>
            <w:pPr>
              <w:spacing w:line="276" w:lineRule="auto" w:after="100"/>
            </w:pPr>
            <w:r>
              <w:rPr>
                <w:sz w:val="20"/>
              </w:rPr>
              <w:t>光要涨停了，你们还光站在那里？？？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13:11  |  251楼  |  包子music  |  UID 42162697</w:t>
            </w:r>
          </w:p>
        </w:tc>
      </w:tr>
      <w:tr>
        <w:tc>
          <w:tcPr>
            <w:tcW w:type="dxa" w:w="10080"/>
          </w:tcPr>
          <w:p>
            <w:pPr>
              <w:spacing w:line="276" w:lineRule="auto" w:after="100"/>
            </w:pPr>
            <w:r>
              <w:rPr>
                <w:sz w:val="20"/>
              </w:rPr>
              <w:t>Reply to Reply Post by plicro (2026-04-22 13:09)</w:t>
            </w:r>
          </w:p>
          <w:p>
            <w:pPr>
              <w:spacing w:line="276" w:lineRule="auto" w:after="100"/>
            </w:pPr>
            <w:r>
              <w:rPr>
                <w:sz w:val="20"/>
              </w:rPr>
              <w:t>风向标飞测华创带头点火了，我想不到板块内大伙不跟着补涨的理由[s:ac:茶]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13:15  |  1075楼  |  Rzzz二号机  |  UID 67143809</w:t>
            </w:r>
          </w:p>
        </w:tc>
      </w:tr>
      <w:tr>
        <w:tc>
          <w:tcPr>
            <w:tcW w:type="dxa" w:w="10080"/>
          </w:tcPr>
          <w:p>
            <w:pPr>
              <w:spacing w:line="276" w:lineRule="auto" w:after="100"/>
            </w:pPr>
            <w:r>
              <w:rPr>
                <w:sz w:val="20"/>
              </w:rPr>
              <w:t>[s:ac:喘]我有一个问题哈， 这种如果地天了，明天会怎么走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13:18  |  252楼  |  包子music  |  UID 42162697</w:t>
            </w:r>
          </w:p>
        </w:tc>
      </w:tr>
      <w:tr>
        <w:tc>
          <w:tcPr>
            <w:tcW w:type="dxa" w:w="10080"/>
          </w:tcPr>
          <w:p>
            <w:pPr>
              <w:spacing w:line="276" w:lineRule="auto" w:after="100"/>
            </w:pPr>
            <w:r>
              <w:rPr>
                <w:sz w:val="20"/>
              </w:rPr>
              <w:t>Reply to Reply Post by plicro (2026-04-22 13:13)</w:t>
            </w:r>
          </w:p>
          <w:p>
            <w:pPr>
              <w:spacing w:line="276" w:lineRule="auto" w:after="100"/>
            </w:pPr>
            <w:r>
              <w:rPr>
                <w:sz w:val="20"/>
              </w:rPr>
              <w:t>他阴跌回去就回去，我是借这三根棒子把成本做低60[s:ac:茶]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13:22  |  253楼  |  包子music  |  UID 42162697</w:t>
            </w:r>
          </w:p>
        </w:tc>
      </w:tr>
      <w:tr>
        <w:tc>
          <w:tcPr>
            <w:tcW w:type="dxa" w:w="10080"/>
          </w:tcPr>
          <w:p>
            <w:pPr>
              <w:spacing w:line="276" w:lineRule="auto" w:after="100"/>
            </w:pPr>
            <w:r>
              <w:rPr>
                <w:sz w:val="20"/>
              </w:rPr>
              <w:t>银券主动回头给科技股补涨空间了，这才是我熟悉的去年下半年的科技牛啊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13:29  |  1076楼  |  Rzzz二号机  |  UID 67143809</w:t>
            </w:r>
          </w:p>
        </w:tc>
      </w:tr>
      <w:tr>
        <w:tc>
          <w:tcPr>
            <w:tcW w:type="dxa" w:w="10080"/>
          </w:tcPr>
          <w:p>
            <w:pPr>
              <w:spacing w:line="276" w:lineRule="auto" w:after="100"/>
            </w:pPr>
            <w:r>
              <w:rPr>
                <w:sz w:val="20"/>
              </w:rPr>
              <w:t>普冉是出鬼故事了？[s:ac:哭笑]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13:31  |  713楼  |  灰兔尾  |  UID 60916468</w:t>
            </w:r>
          </w:p>
        </w:tc>
      </w:tr>
      <w:tr>
        <w:tc>
          <w:tcPr>
            <w:tcW w:type="dxa" w:w="10080"/>
          </w:tcPr>
          <w:p>
            <w:pPr>
              <w:spacing w:line="276" w:lineRule="auto" w:after="100"/>
            </w:pPr>
            <w:r>
              <w:rPr>
                <w:sz w:val="20"/>
              </w:rPr>
              <w:t>看了一眼，树的ht吃爽了啊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13:34  |  1077楼  |  Rzzz二号机  |  UID 67143809</w:t>
            </w:r>
          </w:p>
        </w:tc>
      </w:tr>
      <w:tr>
        <w:tc>
          <w:tcPr>
            <w:tcW w:type="dxa" w:w="10080"/>
          </w:tcPr>
          <w:p>
            <w:pPr>
              <w:spacing w:line="276" w:lineRule="auto" w:after="100"/>
            </w:pPr>
            <w:r>
              <w:rPr>
                <w:sz w:val="20"/>
              </w:rPr>
              <w:t>Reply to Reply Post by arantir516 (2026-04-22 13:33)</w:t>
            </w:r>
            <w:r>
              <w:br/>
            </w:r>
            <w:r>
              <w:rPr>
                <w:sz w:val="20"/>
              </w:rPr>
              <w:t>我清了，月底1季报，突然直线，怀疑有诈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13:35  |  1051楼  |  村上吹树  |  UID 61395264</w:t>
            </w:r>
          </w:p>
        </w:tc>
      </w:tr>
      <w:tr>
        <w:tc>
          <w:tcPr>
            <w:tcW w:type="dxa" w:w="10080"/>
          </w:tcPr>
          <w:p>
            <w:pPr>
              <w:spacing w:line="276" w:lineRule="auto" w:after="100"/>
            </w:pPr>
            <w:r>
              <w:rPr>
                <w:sz w:val="20"/>
              </w:rPr>
              <w:t>Reply Post by 灰兔尾 (2026-04-22 13:31):</w:t>
            </w:r>
          </w:p>
          <w:p>
            <w:pPr>
              <w:spacing w:line="276" w:lineRule="auto" w:after="100"/>
            </w:pPr>
            <w:r>
              <w:rPr>
                <w:sz w:val="20"/>
              </w:rPr>
              <w:t>看了一眼，树的ht吃爽了啊</w:t>
            </w:r>
          </w:p>
          <w:p>
            <w:pPr>
              <w:spacing w:line="276" w:lineRule="auto" w:after="100"/>
            </w:pPr>
            <w:r>
              <w:rPr>
                <w:sz w:val="20"/>
              </w:rPr>
              <w:t>楼里有兄弟喂饭，我信的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13:38  |  254楼  |  包子music  |  UID 42162697</w:t>
            </w:r>
          </w:p>
        </w:tc>
      </w:tr>
      <w:tr>
        <w:tc>
          <w:tcPr>
            <w:tcW w:type="dxa" w:w="10080"/>
          </w:tcPr>
          <w:p>
            <w:pPr>
              <w:spacing w:line="276" w:lineRule="auto" w:after="100"/>
            </w:pPr>
            <w:r>
              <w:rPr>
                <w:sz w:val="20"/>
              </w:rPr>
              <w:t>还有人在等c杀吗[s:ac:晕]</w:t>
            </w:r>
            <w:r>
              <w:br/>
            </w:r>
            <w:r>
              <w:rPr>
                <w:sz w:val="20"/>
              </w:rPr>
              <w:t>[del]我还有点活仓[/del]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13:38  |  747楼  |  xbox  |  UID 331181</w:t>
            </w:r>
          </w:p>
        </w:tc>
      </w:tr>
      <w:tr>
        <w:tc>
          <w:tcPr>
            <w:tcW w:type="dxa" w:w="10080"/>
          </w:tcPr>
          <w:p>
            <w:pPr>
              <w:spacing w:line="276" w:lineRule="auto" w:after="100"/>
            </w:pPr>
            <w:r>
              <w:rPr>
                <w:sz w:val="20"/>
              </w:rPr>
              <w:t>缩量转放量，横推突破 4100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13:40  |  748楼  |  xbox  |  UID 331181</w:t>
            </w:r>
          </w:p>
        </w:tc>
      </w:tr>
      <w:tr>
        <w:tc>
          <w:tcPr>
            <w:tcW w:type="dxa" w:w="10080"/>
          </w:tcPr>
          <w:p>
            <w:pPr>
              <w:spacing w:line="276" w:lineRule="auto" w:after="100"/>
            </w:pPr>
            <w:r>
              <w:rPr>
                <w:sz w:val="20"/>
              </w:rPr>
              <w:t>这波横推看着比12月底1月初那波还要稳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13:45  |  255楼  |  包子music  |  UID 42162697</w:t>
            </w:r>
          </w:p>
        </w:tc>
      </w:tr>
      <w:tr>
        <w:tc>
          <w:tcPr>
            <w:tcW w:type="dxa" w:w="10080"/>
          </w:tcPr>
          <w:p>
            <w:pPr>
              <w:spacing w:line="276" w:lineRule="auto" w:after="100"/>
            </w:pPr>
            <w:r>
              <w:rPr>
                <w:sz w:val="20"/>
              </w:rPr>
              <w:t>铁盒也是光，算力芯片绕不开铲子[s:ac:上]</w:t>
            </w:r>
          </w:p>
          <w:p>
            <w:pPr>
              <w:spacing w:line="276" w:lineRule="auto" w:after="100"/>
            </w:pPr>
            <w:r>
              <w:rPr>
                <w:sz w:val="20"/>
              </w:rPr>
              <w:t>拓荆横在这位置绝对是短期吸筹，板块内需要拓荆大哥出财报带大伙再冲一次[s:a2:lucky]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13:46  |  1052楼  |  村上吹树  |  UID 61395264</w:t>
            </w:r>
          </w:p>
        </w:tc>
      </w:tr>
      <w:tr>
        <w:tc>
          <w:tcPr>
            <w:tcW w:type="dxa" w:w="10080"/>
          </w:tcPr>
          <w:p>
            <w:pPr>
              <w:spacing w:line="276" w:lineRule="auto" w:after="100"/>
            </w:pPr>
            <w:r>
              <w:rPr>
                <w:sz w:val="20"/>
              </w:rPr>
              <w:t>啧啧 这行情太好了，全部推土机走势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13:51  |  256楼  |  包子music  |  UID 42162697</w:t>
            </w:r>
          </w:p>
        </w:tc>
      </w:tr>
      <w:tr>
        <w:tc>
          <w:tcPr>
            <w:tcW w:type="dxa" w:w="10080"/>
          </w:tcPr>
          <w:p>
            <w:pPr>
              <w:spacing w:line="276" w:lineRule="auto" w:after="100"/>
            </w:pPr>
            <w:r>
              <w:rPr>
                <w:sz w:val="20"/>
              </w:rPr>
              <w:t>Reply to Reply Post by 附上与之 (2026-04-22 13:48)宁德时代：谁还想讲量价齐升板块共荣的故事？看我吸不吸干电池全场就完事了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13:54  |  714楼  |  灰兔尾  |  UID 60916468</w:t>
            </w:r>
          </w:p>
        </w:tc>
      </w:tr>
      <w:tr>
        <w:tc>
          <w:tcPr>
            <w:tcW w:type="dxa" w:w="10080"/>
          </w:tcPr>
          <w:p>
            <w:pPr>
              <w:spacing w:line="276" w:lineRule="auto" w:after="100"/>
            </w:pPr>
            <w:r>
              <w:rPr>
                <w:sz w:val="20"/>
              </w:rPr>
              <w:t>Reply Post by 附上与之 (2026-04-22 13:48):</w:t>
            </w:r>
          </w:p>
          <w:p>
            <w:pPr>
              <w:spacing w:line="276" w:lineRule="auto" w:after="100"/>
            </w:pPr>
            <w:r>
              <w:rPr>
                <w:sz w:val="20"/>
              </w:rPr>
              <w:t>昨天电网设备，CPO，半导体，电池，工业母机都在水下的时候，经过深思熟虑加仓了电池，然后是今天唯一一个绿的，选的太准了[s:ac:哭笑]</w:t>
            </w:r>
          </w:p>
          <w:p>
            <w:pPr>
              <w:spacing w:line="276" w:lineRule="auto" w:after="100"/>
            </w:pPr>
            <w:r>
              <w:rPr>
                <w:sz w:val="20"/>
              </w:rPr>
              <w:t>今天传艺想走加速被爆头，这么大一根悬空绿k，维科也走坏，电池短期内都不好进了，说到底还是宁时代不争气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13:55  |  257楼  |  包子music  |  UID 42162697</w:t>
            </w:r>
          </w:p>
        </w:tc>
      </w:tr>
      <w:tr>
        <w:tc>
          <w:tcPr>
            <w:tcW w:type="dxa" w:w="10080"/>
          </w:tcPr>
          <w:p>
            <w:pPr>
              <w:spacing w:line="276" w:lineRule="auto" w:after="100"/>
            </w:pPr>
            <w:r>
              <w:rPr>
                <w:sz w:val="20"/>
              </w:rPr>
              <w:t>严格遵守基本原理，bfhc企稳t出，飞测拓荆盛美有人没跟涨果断黄线下补170etf，正反手都得吃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13:56  |  10楼  |  小蝎子ICE二代  |  UID 67177418</w:t>
            </w:r>
          </w:p>
        </w:tc>
      </w:tr>
      <w:tr>
        <w:tc>
          <w:tcPr>
            <w:tcW w:type="dxa" w:w="10080"/>
          </w:tcPr>
          <w:p>
            <w:pPr>
              <w:spacing w:line="276" w:lineRule="auto" w:after="100"/>
            </w:pPr>
            <w:r>
              <w:rPr>
                <w:sz w:val="20"/>
              </w:rPr>
              <w:t>Reply to Reply Post by 加薪的饼干 (2026-04-22 13:51)</w:t>
            </w:r>
            <w:r>
              <w:br/>
            </w:r>
            <w:r>
              <w:rPr>
                <w:sz w:val="20"/>
              </w:rPr>
              <w:t>相反，我反而觉得铁盒补涨空间巨大[s:ac:喘]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13:58  |  258楼  |  包子music  |  UID 42162697</w:t>
            </w:r>
          </w:p>
        </w:tc>
      </w:tr>
      <w:tr>
        <w:tc>
          <w:tcPr>
            <w:tcW w:type="dxa" w:w="10080"/>
          </w:tcPr>
          <w:p>
            <w:pPr>
              <w:spacing w:line="276" w:lineRule="auto" w:after="100"/>
            </w:pPr>
            <w:r>
              <w:rPr>
                <w:sz w:val="20"/>
              </w:rPr>
              <w:t>Reply to Reply Post by 小蝎子ICE二代 (2026-04-22 13:56)我也觉得，我觉得华创飞测放巨量就是板块点火信号，高位板块如果有人要结账，资金会去哪个还没启动又有业绩和想象力的板块抬轿子呢好难猜啊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13:59  |  11楼  |  小蝎子ICE二代  |  UID 67177418</w:t>
            </w:r>
          </w:p>
        </w:tc>
      </w:tr>
      <w:tr>
        <w:tc>
          <w:tcPr>
            <w:tcW w:type="dxa" w:w="10080"/>
          </w:tcPr>
          <w:p>
            <w:pPr>
              <w:spacing w:line="276" w:lineRule="auto" w:after="100"/>
            </w:pPr>
            <w:r>
              <w:rPr>
                <w:sz w:val="20"/>
              </w:rPr>
              <w:t>久攻不下配合量能，我记得这种情况叫做“滞涨”？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14:08  |  1078楼  |  Rzzz二号机  |  UID 67143809</w:t>
            </w:r>
          </w:p>
        </w:tc>
      </w:tr>
      <w:tr>
        <w:tc>
          <w:tcPr>
            <w:tcW w:type="dxa" w:w="10080"/>
          </w:tcPr>
          <w:p>
            <w:pPr>
              <w:spacing w:line="276" w:lineRule="auto" w:after="100"/>
            </w:pPr>
            <w:r>
              <w:rPr>
                <w:sz w:val="20"/>
              </w:rPr>
              <w:t>卧槽 英子要地天？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14:08  |  1079楼  |  Rzzz二号机  |  UID 67143809</w:t>
            </w:r>
          </w:p>
        </w:tc>
      </w:tr>
      <w:tr>
        <w:tc>
          <w:tcPr>
            <w:tcW w:type="dxa" w:w="10080"/>
          </w:tcPr>
          <w:p>
            <w:pPr>
              <w:spacing w:line="276" w:lineRule="auto" w:after="100"/>
            </w:pPr>
            <w:r>
              <w:rPr>
                <w:sz w:val="20"/>
              </w:rPr>
              <w:t>Reply to Reply Post by Natsutoneko (2026-04-22 14:08)</w:t>
            </w:r>
            <w:r>
              <w:br/>
            </w:r>
            <w:r>
              <w:rPr>
                <w:sz w:val="20"/>
              </w:rPr>
              <w:t>[s:ac:喘]这话说的， 还今天，你看看这个月有几个跑的过的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14:09  |  259楼  |  包子music  |  UID 42162697</w:t>
            </w:r>
          </w:p>
        </w:tc>
      </w:tr>
      <w:tr>
        <w:tc>
          <w:tcPr>
            <w:tcW w:type="dxa" w:w="10080"/>
          </w:tcPr>
          <w:p>
            <w:pPr>
              <w:spacing w:line="276" w:lineRule="auto" w:after="100"/>
            </w:pPr>
            <w:r>
              <w:rPr>
                <w:sz w:val="20"/>
              </w:rPr>
              <w:t>事出反常必有妖，华创这三天量比之前主升浪都夸张，绝对有机构进场吸筹了[s:ac:呆]散户不可能在这个价位来拿筹码的</w:t>
            </w:r>
          </w:p>
          <w:p>
            <w:pPr>
              <w:spacing w:line="276" w:lineRule="auto" w:after="100"/>
            </w:pPr>
            <w:r>
              <w:rPr>
                <w:sz w:val="20"/>
              </w:rPr>
              <w:t>飞测也是，敢顶着减持解售把前两天10cm阴线放量反包上去，我也不知道是谁在买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14:09  |  589楼  |  一生一股绊倒铁盒  |  UID 64648193</w:t>
            </w:r>
          </w:p>
        </w:tc>
      </w:tr>
      <w:tr>
        <w:tc>
          <w:tcPr>
            <w:tcW w:type="dxa" w:w="10080"/>
          </w:tcPr>
          <w:p>
            <w:pPr>
              <w:spacing w:line="276" w:lineRule="auto" w:after="100"/>
            </w:pPr>
            <w:r>
              <w:rPr>
                <w:sz w:val="20"/>
              </w:rPr>
              <w:t>Reply Post by 附上与之 (2026-04-22 13:48):</w:t>
            </w:r>
          </w:p>
          <w:p>
            <w:pPr>
              <w:spacing w:line="276" w:lineRule="auto" w:after="100"/>
            </w:pPr>
            <w:r>
              <w:rPr>
                <w:sz w:val="20"/>
              </w:rPr>
              <w:t>昨天电网设备，CPO，半导体，电池，工业母机都在水下的时候，经过深思熟虑加仓了电池，然后是今天唯一一个绿的，选的太准了[s:ac:哭笑]</w:t>
            </w:r>
          </w:p>
          <w:p>
            <w:pPr>
              <w:spacing w:line="276" w:lineRule="auto" w:after="100"/>
            </w:pPr>
            <w:r>
              <w:rPr>
                <w:sz w:val="20"/>
              </w:rPr>
              <w:t>我昨天也进了，今天冲高出了，那几个成分股竞价一个比一个差[s:ac:哭笑]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14:13  |  2193楼  |  狼大  |  UID 150058</w:t>
            </w:r>
          </w:p>
        </w:tc>
      </w:tr>
      <w:tr>
        <w:tc>
          <w:tcPr>
            <w:tcW w:type="dxa" w:w="10080"/>
          </w:tcPr>
          <w:p>
            <w:pPr>
              <w:spacing w:line="276" w:lineRule="auto" w:after="100"/>
            </w:pPr>
            <w:r>
              <w:rPr>
                <w:color w:val="111827"/>
                <w:sz w:val="24"/>
              </w:rPr>
              <w:t>Reply Post by j74587458 (2026-04-22 14:11):</w:t>
            </w:r>
          </w:p>
          <w:p>
            <w:pPr>
              <w:spacing w:line="276" w:lineRule="auto" w:after="100"/>
            </w:pPr>
            <w:r>
              <w:rPr>
                <w:color w:val="111827"/>
                <w:sz w:val="24"/>
              </w:rPr>
              <w:t>[s:ac:哭笑]有一说一，英维克比圣阳标准多了，虽然狼大买的圣阳(</w:t>
            </w:r>
            <w:r>
              <w:br/>
            </w:r>
            <w:r>
              <w:rPr>
                <w:color w:val="111827"/>
                <w:sz w:val="24"/>
              </w:rPr>
              <w:t>YWK也有 而且可以T出去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14:21  |  260楼  |  包子music  |  UID 42162697</w:t>
            </w:r>
          </w:p>
        </w:tc>
      </w:tr>
      <w:tr>
        <w:tc>
          <w:tcPr>
            <w:tcW w:type="dxa" w:w="10080"/>
          </w:tcPr>
          <w:p>
            <w:pPr>
              <w:spacing w:line="276" w:lineRule="auto" w:after="100"/>
            </w:pPr>
            <w:r>
              <w:rPr>
                <w:sz w:val="20"/>
              </w:rPr>
              <w:t>你们都说光大人光大人，我买了光大银行和光大证券怎么天天跌啊[s:ac:哭1] [del]下次不串了[/del]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14:23  |  261楼  |  包子music  |  UID 42162697</w:t>
            </w:r>
          </w:p>
        </w:tc>
      </w:tr>
      <w:tr>
        <w:tc>
          <w:tcPr>
            <w:tcW w:type="dxa" w:w="10080"/>
          </w:tcPr>
          <w:p>
            <w:pPr>
              <w:spacing w:line="276" w:lineRule="auto" w:after="100"/>
            </w:pPr>
            <w:r>
              <w:rPr>
                <w:sz w:val="20"/>
              </w:rPr>
              <w:t>Reply to Reply Post by FxxMax002二号机 (2026-04-22 14:20)再脏的东西这三天应该也洗了很多了 [del]图哥说447的bfhc是纯送钱，我选择先上车再相信[/del]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14:23  |  1080楼  |  Rzzz二号机  |  UID 67143809</w:t>
            </w:r>
          </w:p>
        </w:tc>
      </w:tr>
      <w:tr>
        <w:tc>
          <w:tcPr>
            <w:tcW w:type="dxa" w:w="10080"/>
          </w:tcPr>
          <w:p>
            <w:pPr>
              <w:spacing w:line="276" w:lineRule="auto" w:after="100"/>
            </w:pPr>
            <w:r>
              <w:rPr>
                <w:sz w:val="20"/>
              </w:rPr>
              <w:t>谁说站在光里的才是英雄[s:ac:哭笑]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14:27  |  262楼  |  包子music  |  UID 42162697</w:t>
            </w:r>
          </w:p>
        </w:tc>
      </w:tr>
      <w:tr>
        <w:tc>
          <w:tcPr>
            <w:tcW w:type="dxa" w:w="10080"/>
          </w:tcPr>
          <w:p>
            <w:pPr>
              <w:spacing w:line="276" w:lineRule="auto" w:after="100"/>
            </w:pPr>
            <w:r>
              <w:rPr>
                <w:sz w:val="20"/>
              </w:rPr>
              <w:t>pcb板块只有老弟一个人没到前高了，生益今天也突破了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14:33  |  263楼  |  包子music  |  UID 42162697</w:t>
            </w:r>
          </w:p>
        </w:tc>
      </w:tr>
      <w:tr>
        <w:tc>
          <w:tcPr>
            <w:tcW w:type="dxa" w:w="10080"/>
          </w:tcPr>
          <w:p>
            <w:pPr>
              <w:spacing w:line="276" w:lineRule="auto" w:after="100"/>
            </w:pPr>
            <w:r>
              <w:rPr>
                <w:sz w:val="20"/>
              </w:rPr>
              <w:t>Reply to Reply Post by 暮残 (2026-04-22 14:32)[del]我觉得4月1日就是B反高点，4月8日是借助外围taco的放量阳线结束C杀[/del]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14:33  |  715楼  |  灰兔尾  |  UID 60916468</w:t>
            </w:r>
          </w:p>
        </w:tc>
      </w:tr>
      <w:tr>
        <w:tc>
          <w:tcPr>
            <w:tcW w:type="dxa" w:w="10080"/>
          </w:tcPr>
          <w:p>
            <w:pPr>
              <w:spacing w:line="276" w:lineRule="auto" w:after="100"/>
            </w:pPr>
            <w:r>
              <w:rPr>
                <w:sz w:val="20"/>
              </w:rPr>
              <w:t>工业富联都涨停了[s:ac:哭笑]当年在52块所有人都不看好的时候倍仓搏命还仿佛就在昨天，一小撮利润仓在我的长线板块里面躺了这么久，这几天不知不觉都涨这么多了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14:35  |  12楼  |  小蝎子ICE二代  |  UID 67177418</w:t>
            </w:r>
          </w:p>
        </w:tc>
      </w:tr>
      <w:tr>
        <w:tc>
          <w:tcPr>
            <w:tcW w:type="dxa" w:w="10080"/>
          </w:tcPr>
          <w:p>
            <w:pPr>
              <w:spacing w:line="276" w:lineRule="auto" w:after="100"/>
            </w:pPr>
            <w:r>
              <w:rPr>
                <w:sz w:val="20"/>
              </w:rPr>
              <w:t>Reply to Reply Post by 新光语 (2026-04-22 14:29)</w:t>
            </w:r>
            <w:r>
              <w:br/>
            </w:r>
            <w:r>
              <w:rPr>
                <w:sz w:val="20"/>
              </w:rPr>
              <w:t>515880今年37个点</w:t>
            </w:r>
            <w:r>
              <w:br/>
            </w:r>
            <w:r>
              <w:rPr>
                <w:sz w:val="20"/>
              </w:rPr>
              <w:t>159516才18个点，起码还有20%的补涨空间，弹性个股涨40%没问题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14:35  |  716楼  |  灰兔尾  |  UID 60916468</w:t>
            </w:r>
          </w:p>
        </w:tc>
      </w:tr>
      <w:tr>
        <w:tc>
          <w:tcPr>
            <w:tcW w:type="dxa" w:w="10080"/>
          </w:tcPr>
          <w:p>
            <w:pPr>
              <w:spacing w:line="276" w:lineRule="auto" w:after="100"/>
            </w:pPr>
            <w:r>
              <w:rPr>
                <w:sz w:val="20"/>
              </w:rPr>
              <w:t>Reply Post by 暮残 (2026-04-22 14:32):</w:t>
            </w:r>
          </w:p>
          <w:p>
            <w:pPr>
              <w:spacing w:line="276" w:lineRule="auto" w:after="100"/>
            </w:pPr>
            <w:r>
              <w:rPr>
                <w:sz w:val="20"/>
              </w:rPr>
              <w:t>[s:ac:愁]</w:t>
            </w:r>
            <w:r>
              <w:br/>
            </w:r>
            <w:r>
              <w:rPr>
                <w:sz w:val="20"/>
              </w:rPr>
              <w:t>放量1000亿破4100</w:t>
            </w:r>
            <w:r>
              <w:br/>
            </w:r>
            <w:r>
              <w:rPr>
                <w:sz w:val="20"/>
              </w:rPr>
              <w:t>作为散户，我的手要止不住了</w:t>
            </w:r>
            <w:r>
              <w:br/>
            </w:r>
            <w:r>
              <w:rPr>
                <w:sz w:val="20"/>
              </w:rPr>
              <w:t>所以，这个位置是B反高点么</w:t>
            </w:r>
          </w:p>
          <w:p>
            <w:pPr>
              <w:spacing w:line="276" w:lineRule="auto" w:after="100"/>
            </w:pPr>
            <w:r>
              <w:rPr>
                <w:sz w:val="20"/>
              </w:rPr>
              <w:t>现在不需要考虑什么abc，看图说话即可，没出负反馈之前不需要抢跑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14:38  |  264楼  |  包子music  |  UID 42162697</w:t>
            </w:r>
          </w:p>
        </w:tc>
      </w:tr>
      <w:tr>
        <w:tc>
          <w:tcPr>
            <w:tcW w:type="dxa" w:w="10080"/>
          </w:tcPr>
          <w:p>
            <w:pPr>
              <w:spacing w:line="276" w:lineRule="auto" w:after="100"/>
            </w:pPr>
            <w:r>
              <w:rPr>
                <w:sz w:val="20"/>
              </w:rPr>
              <w:t>按那个远古传奇男人的教诲，大盘冲过整数点位还会有二三十点的惯性，同时大盘还没有到放量4000、5000家普涨的人声鼎沸时，我的评价是拉到信为止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14:38  |  1081楼  |  Rzzz二号机  |  UID 67143809</w:t>
            </w:r>
          </w:p>
        </w:tc>
      </w:tr>
      <w:tr>
        <w:tc>
          <w:tcPr>
            <w:tcW w:type="dxa" w:w="10080"/>
          </w:tcPr>
          <w:p>
            <w:pPr>
              <w:spacing w:line="276" w:lineRule="auto" w:after="100"/>
            </w:pPr>
            <w:r>
              <w:rPr>
                <w:sz w:val="20"/>
              </w:rPr>
              <w:t>蓝色光标也是光[s:ac:哭笑]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14:42  |  265楼  |  包子music  |  UID 42162697</w:t>
            </w:r>
          </w:p>
        </w:tc>
      </w:tr>
      <w:tr>
        <w:tc>
          <w:tcPr>
            <w:tcW w:type="dxa" w:w="10080"/>
          </w:tcPr>
          <w:p>
            <w:pPr>
              <w:spacing w:line="276" w:lineRule="auto" w:after="100"/>
            </w:pPr>
            <w:r>
              <w:rPr>
                <w:sz w:val="20"/>
              </w:rPr>
              <w:t>Reply to Reply Post by 加薪的饼干 (2026-04-22 14:38)我也是这么脑补按摩的</w:t>
            </w:r>
            <w:r>
              <w:br/>
            </w:r>
            <w:r>
              <w:rPr>
                <w:sz w:val="20"/>
              </w:rPr>
              <w:t>“148的飞测你不接你还接什么？华创有傻子送钱你不买你不T你哪来的成本？基本原理学没学会？基本面变了吗？光模块涨需要什么？芯片涨需要什么？算力的最终需求在产能里会体现在哪？说没说设备25年年报没预期，故事都在26年？机构懂个p半导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14:43  |  790楼  |  zippo578  |  UID 65329649</w:t>
            </w:r>
          </w:p>
        </w:tc>
      </w:tr>
      <w:tr>
        <w:tc>
          <w:tcPr>
            <w:tcW w:type="dxa" w:w="10080"/>
          </w:tcPr>
          <w:p>
            <w:pPr>
              <w:spacing w:line="276" w:lineRule="auto" w:after="100"/>
            </w:pPr>
            <w:r>
              <w:rPr>
                <w:sz w:val="20"/>
              </w:rPr>
              <w:t>Reply to Reply Post by 包子music (2026-04-22 14:38)</w:t>
            </w:r>
            <w:r>
              <w:br/>
            </w:r>
            <w:r>
              <w:rPr>
                <w:sz w:val="20"/>
              </w:rPr>
              <w:t>说个暴论</w:t>
            </w:r>
            <w:r>
              <w:br/>
            </w:r>
            <w:r>
              <w:rPr>
                <w:sz w:val="20"/>
              </w:rPr>
              <w:t>按单阳测顶的方法算</w:t>
            </w:r>
            <w:r>
              <w:br/>
            </w:r>
            <w:r>
              <w:rPr>
                <w:sz w:val="20"/>
              </w:rPr>
              <w:t>指数阶段顶在4550[s:ac:哭笑]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14:43  |  1082楼  |  Rzzz二号机  |  UID 67143809</w:t>
            </w:r>
          </w:p>
        </w:tc>
      </w:tr>
      <w:tr>
        <w:tc>
          <w:tcPr>
            <w:tcW w:type="dxa" w:w="10080"/>
          </w:tcPr>
          <w:p>
            <w:pPr>
              <w:spacing w:line="276" w:lineRule="auto" w:after="100"/>
            </w:pPr>
            <w:r>
              <w:rPr>
                <w:sz w:val="20"/>
              </w:rPr>
              <w:t>讲道理今天家人们有点亢奋了[s:ac:汗]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14:45  |  2194楼  |  狼大  |  UID 150058</w:t>
            </w:r>
          </w:p>
        </w:tc>
      </w:tr>
      <w:tr>
        <w:tc>
          <w:tcPr>
            <w:tcW w:type="dxa" w:w="10080"/>
          </w:tcPr>
          <w:p>
            <w:pPr>
              <w:spacing w:line="276" w:lineRule="auto" w:after="100"/>
            </w:pPr>
            <w:r>
              <w:rPr>
                <w:color w:val="111827"/>
                <w:sz w:val="24"/>
              </w:rPr>
              <w:t>Reply Post by 枫叶那个落尘` (2026-04-22 14:43):</w:t>
            </w:r>
          </w:p>
          <w:p>
            <w:pPr>
              <w:spacing w:line="276" w:lineRule="auto" w:after="100"/>
            </w:pPr>
            <w:r>
              <w:rPr>
                <w:color w:val="111827"/>
                <w:sz w:val="24"/>
              </w:rPr>
              <w:t>狼大,目前多少仓位可以透露一丢丢丢丢嘛</w:t>
            </w:r>
            <w:r>
              <w:br/>
            </w:r>
            <w:r>
              <w:rPr>
                <w:color w:val="111827"/>
                <w:sz w:val="24"/>
              </w:rPr>
              <w:t>80%左右收盘 放量过压力 今天不用减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14:46  |  266楼  |  包子music  |  UID 42162697</w:t>
            </w:r>
          </w:p>
        </w:tc>
      </w:tr>
      <w:tr>
        <w:tc>
          <w:tcPr>
            <w:tcW w:type="dxa" w:w="10080"/>
          </w:tcPr>
          <w:p>
            <w:pPr>
              <w:spacing w:line="276" w:lineRule="auto" w:after="100"/>
            </w:pPr>
            <w:r>
              <w:rPr>
                <w:sz w:val="20"/>
              </w:rPr>
              <w:t>北方华创二次点火了 何意味啊？我要验牌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14:47  |  791楼  |  zippo578  |  UID 65329649</w:t>
            </w:r>
          </w:p>
        </w:tc>
      </w:tr>
      <w:tr>
        <w:tc>
          <w:tcPr>
            <w:tcW w:type="dxa" w:w="10080"/>
          </w:tcPr>
          <w:p>
            <w:pPr>
              <w:spacing w:line="276" w:lineRule="auto" w:after="100"/>
            </w:pPr>
            <w:r>
              <w:rPr>
                <w:sz w:val="20"/>
              </w:rPr>
              <w:t>Reply to Reply Post by Rzzz二号机 (2026-04-22 14:43)</w:t>
            </w:r>
            <w:r>
              <w:br/>
            </w:r>
            <w:r>
              <w:rPr>
                <w:sz w:val="20"/>
              </w:rPr>
              <w:t>该激动就激动</w:t>
            </w:r>
            <w:r>
              <w:br/>
            </w:r>
            <w:r>
              <w:rPr>
                <w:sz w:val="20"/>
              </w:rPr>
              <w:t>红内裤傍身怕啥</w:t>
            </w:r>
            <w:r>
              <w:br/>
            </w:r>
            <w:r>
              <w:rPr>
                <w:sz w:val="20"/>
              </w:rPr>
              <w:t>癌股突突突一般都是空档期</w:t>
            </w:r>
            <w:r>
              <w:br/>
            </w:r>
            <w:r>
              <w:rPr>
                <w:sz w:val="20"/>
              </w:rPr>
              <w:t>机构估计也想把价格拉起来</w:t>
            </w:r>
            <w:r>
              <w:br/>
            </w:r>
            <w:r>
              <w:rPr>
                <w:sz w:val="20"/>
              </w:rPr>
              <w:t>等后面真有事时候高位震几个月，散户自己就把这波赚的送出去了[s:ac:哭笑]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14:47  |  1083楼  |  Rzzz二号机  |  UID 67143809</w:t>
            </w:r>
          </w:p>
        </w:tc>
      </w:tr>
      <w:tr>
        <w:tc>
          <w:tcPr>
            <w:tcW w:type="dxa" w:w="10080"/>
          </w:tcPr>
          <w:p>
            <w:pPr>
              <w:spacing w:line="276" w:lineRule="auto" w:after="100"/>
            </w:pPr>
            <w:r>
              <w:rPr>
                <w:sz w:val="20"/>
              </w:rPr>
              <w:t>B反和C杀会不会已经走完了[s:ac:喘]现在这波其实是主升</w:t>
            </w:r>
            <w:r>
              <w:br/>
            </w:r>
            <w:r>
              <w:rPr>
                <w:sz w:val="20"/>
              </w:rPr>
              <w:t>./mon_202604/22/jmQ7i87-2p3gK12T1kSgn-bc.jpg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14:48  |  267楼  |  包子music  |  UID 42162697</w:t>
            </w:r>
          </w:p>
        </w:tc>
      </w:tr>
      <w:tr>
        <w:tc>
          <w:tcPr>
            <w:tcW w:type="dxa" w:w="10080"/>
          </w:tcPr>
          <w:p>
            <w:pPr>
              <w:spacing w:line="276" w:lineRule="auto" w:after="100"/>
            </w:pPr>
            <w:r>
              <w:rPr>
                <w:sz w:val="20"/>
              </w:rPr>
              <w:t>全仓铁盒的人现在应该刚好到0303开杀的价位，盈亏回去了吗家人们[s:ac:瞎]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14:48  |  1084楼  |  Rzzz二号机  |  UID 67143809</w:t>
            </w:r>
          </w:p>
        </w:tc>
      </w:tr>
      <w:tr>
        <w:tc>
          <w:tcPr>
            <w:tcW w:type="dxa" w:w="10080"/>
          </w:tcPr>
          <w:p>
            <w:pPr>
              <w:spacing w:line="276" w:lineRule="auto" w:after="100"/>
            </w:pPr>
            <w:r>
              <w:rPr>
                <w:sz w:val="20"/>
              </w:rPr>
              <w:t>Reply to Reply Post by zippo578 (2026-04-22 14:47)</w:t>
            </w:r>
            <w:r>
              <w:br/>
            </w:r>
            <w:r>
              <w:rPr>
                <w:sz w:val="20"/>
              </w:rPr>
              <w:t>[s:ac:哭笑]讲道理我昨天0点换的新红内裤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14:49  |  1085楼  |  Rzzz二号机  |  UID 67143809</w:t>
            </w:r>
          </w:p>
        </w:tc>
      </w:tr>
      <w:tr>
        <w:tc>
          <w:tcPr>
            <w:tcW w:type="dxa" w:w="10080"/>
          </w:tcPr>
          <w:p>
            <w:pPr>
              <w:spacing w:line="276" w:lineRule="auto" w:after="100"/>
            </w:pPr>
            <w:r>
              <w:rPr>
                <w:sz w:val="20"/>
              </w:rPr>
              <w:t>今天满仓没有跑过铁盒的 点这里[s:ac:哭笑]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14:49  |  2195楼  |  狼大  |  UID 150058</w:t>
            </w:r>
          </w:p>
        </w:tc>
      </w:tr>
      <w:tr>
        <w:tc>
          <w:tcPr>
            <w:tcW w:type="dxa" w:w="10080"/>
          </w:tcPr>
          <w:p>
            <w:pPr>
              <w:spacing w:line="276" w:lineRule="auto" w:after="100"/>
            </w:pPr>
            <w:r>
              <w:rPr>
                <w:color w:val="111827"/>
                <w:sz w:val="24"/>
              </w:rPr>
              <w:t>Reply Post by 織田信姬 (2026-04-22 14:47):</w:t>
            </w:r>
          </w:p>
          <w:p>
            <w:pPr>
              <w:spacing w:line="276" w:lineRule="auto" w:after="100"/>
            </w:pPr>
            <w:r>
              <w:rPr>
                <w:color w:val="111827"/>
                <w:sz w:val="24"/>
              </w:rPr>
              <w:t>狼大像这种双跌停战法 第二天都怎么出来啊 请教一下[s:ac:茶]</w:t>
            </w:r>
            <w:r>
              <w:br/>
            </w:r>
            <w:r>
              <w:rPr>
                <w:color w:val="111827"/>
                <w:sz w:val="24"/>
              </w:rPr>
              <w:t>分享过很多次了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14:54  |  1086楼  |  Rzzz二号机  |  UID 67143809</w:t>
            </w:r>
          </w:p>
        </w:tc>
      </w:tr>
      <w:tr>
        <w:tc>
          <w:tcPr>
            <w:tcW w:type="dxa" w:w="10080"/>
          </w:tcPr>
          <w:p>
            <w:pPr>
              <w:spacing w:line="276" w:lineRule="auto" w:after="100"/>
            </w:pPr>
            <w:r>
              <w:rPr>
                <w:sz w:val="20"/>
              </w:rPr>
              <w:t>Reply to Reply Post by 两极反转我要成功 (2026-04-22 14:50)</w:t>
            </w:r>
            <w:r>
              <w:br/>
            </w:r>
            <w:r>
              <w:rPr>
                <w:sz w:val="20"/>
              </w:rPr>
              <w:t>那你旧的内裤已经污染了九个半小时了[s:ac:黑枪]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14:55  |  268楼  |  包子music  |  UID 42162697</w:t>
            </w:r>
          </w:p>
        </w:tc>
      </w:tr>
      <w:tr>
        <w:tc>
          <w:tcPr>
            <w:tcW w:type="dxa" w:w="10080"/>
          </w:tcPr>
          <w:p>
            <w:pPr>
              <w:spacing w:line="276" w:lineRule="auto" w:after="100"/>
            </w:pPr>
            <w:r>
              <w:rPr>
                <w:sz w:val="20"/>
              </w:rPr>
              <w:t>铁盒牛逼，赶紧主升吧</w:t>
            </w:r>
          </w:p>
          <w:p>
            <w:pPr>
              <w:spacing w:line="276" w:lineRule="auto" w:after="100"/>
            </w:pPr>
            <w:r>
              <w:rPr>
                <w:sz w:val="20"/>
              </w:rPr>
              <w:t>今天全板块etf里，光通信排t0第一，铁盒怎么也是个t1水平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14:59  |  269楼  |  包子music  |  UID 42162697</w:t>
            </w:r>
          </w:p>
        </w:tc>
      </w:tr>
      <w:tr>
        <w:tc>
          <w:tcPr>
            <w:tcW w:type="dxa" w:w="10080"/>
          </w:tcPr>
          <w:p>
            <w:pPr>
              <w:spacing w:line="276" w:lineRule="auto" w:after="100"/>
            </w:pPr>
            <w:r>
              <w:rPr>
                <w:sz w:val="20"/>
              </w:rPr>
              <w:t>Reply to Reply Post by 包子music (2026-04-22 09:39)依旧维持昨晚原判，我依旧觉得bfhc一季报基本面没问题，年报绝对是刻意做差四季报，配合机构杀散户情绪洗筹</w:t>
            </w:r>
          </w:p>
          <w:p>
            <w:pPr>
              <w:spacing w:line="276" w:lineRule="auto" w:after="100"/>
            </w:pPr>
            <w:r>
              <w:rPr>
                <w:sz w:val="20"/>
              </w:rPr>
              <w:t>飞测也是，减持和解售给机构低位筹码进场，要是真有雷肯定回到148了，结果连15开的机会都没给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14:59  |  2196楼  |  狼大  |  UID 150058</w:t>
            </w:r>
          </w:p>
        </w:tc>
      </w:tr>
      <w:tr>
        <w:tc>
          <w:tcPr>
            <w:tcW w:type="dxa" w:w="10080"/>
          </w:tcPr>
          <w:p>
            <w:pPr>
              <w:spacing w:line="276" w:lineRule="auto" w:after="100"/>
            </w:pPr>
            <w:r>
              <w:rPr>
                <w:color w:val="111827"/>
                <w:sz w:val="24"/>
              </w:rPr>
              <w:t>./mon_202604/22/jmQ0-335vK3T8S29-3w.jpg</w:t>
            </w:r>
            <w:r>
              <w:br/>
            </w:r>
            <w:r>
              <w:rPr>
                <w:color w:val="111827"/>
                <w:sz w:val="24"/>
              </w:rPr>
              <w:t>目前就是这样了 没出败像我不会喊空的</w:t>
            </w:r>
            <w:r>
              <w:br/>
            </w:r>
            <w:r>
              <w:rPr>
                <w:color w:val="111827"/>
                <w:sz w:val="24"/>
              </w:rPr>
              <w:t>我只是减掉冲高的利润换低位的。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15:00  |  1087楼  |  Rzzz二号机  |  UID 67143809</w:t>
            </w:r>
          </w:p>
        </w:tc>
      </w:tr>
      <w:tr>
        <w:tc>
          <w:tcPr>
            <w:tcW w:type="dxa" w:w="10080"/>
          </w:tcPr>
          <w:p>
            <w:pPr>
              <w:spacing w:line="276" w:lineRule="auto" w:after="100"/>
            </w:pPr>
            <w:r>
              <w:rPr>
                <w:sz w:val="20"/>
              </w:rPr>
              <w:t>Reply to Reply Post by 娜美娜 (2026-04-22 14:58)</w:t>
            </w:r>
            <w:r>
              <w:br/>
            </w:r>
            <w:r>
              <w:rPr>
                <w:sz w:val="20"/>
              </w:rPr>
              <w:t>[s:a2:doge]我知道 涨的长飞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15:01  |  2197楼  |  狼大  |  UID 150058</w:t>
            </w:r>
          </w:p>
        </w:tc>
      </w:tr>
      <w:tr>
        <w:tc>
          <w:tcPr>
            <w:tcW w:type="dxa" w:w="10080"/>
          </w:tcPr>
          <w:p>
            <w:pPr>
              <w:spacing w:line="276" w:lineRule="auto" w:after="100"/>
            </w:pPr>
            <w:r>
              <w:rPr>
                <w:color w:val="111827"/>
                <w:sz w:val="24"/>
              </w:rPr>
              <w:t>Reply Post by c471167449 (2026-04-22 15:00):</w:t>
            </w:r>
          </w:p>
          <w:p>
            <w:pPr>
              <w:spacing w:line="276" w:lineRule="auto" w:after="100"/>
            </w:pPr>
            <w:r>
              <w:rPr>
                <w:color w:val="111827"/>
                <w:sz w:val="24"/>
              </w:rPr>
              <w:t>狼大光都被原谅了，是不是液冷也能被原谅了，还是说只有高贵的光才配被原谅。。。[s:ac:哭笑]</w:t>
            </w:r>
            <w:r>
              <w:br/>
            </w:r>
            <w:r>
              <w:rPr>
                <w:color w:val="111827"/>
                <w:sz w:val="24"/>
              </w:rPr>
              <w:t>液冷看Q3 前面的都是浮云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15:03  |  347楼  |  夜骰2号机  |  UID 66908070</w:t>
            </w:r>
          </w:p>
        </w:tc>
      </w:tr>
      <w:tr>
        <w:tc>
          <w:tcPr>
            <w:tcW w:type="dxa" w:w="10080"/>
          </w:tcPr>
          <w:p>
            <w:pPr>
              <w:spacing w:line="276" w:lineRule="auto" w:after="100"/>
            </w:pPr>
            <w:r>
              <w:rPr>
                <w:sz w:val="20"/>
              </w:rPr>
              <w:t>4106，主力NB，邪念大盛，尾盘推满，无需多言[s:a2:doge]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15:11  |  2198楼  |  狼大  |  UID 150058</w:t>
            </w:r>
          </w:p>
        </w:tc>
      </w:tr>
      <w:tr>
        <w:tc>
          <w:tcPr>
            <w:tcW w:type="dxa" w:w="10080"/>
          </w:tcPr>
          <w:p>
            <w:pPr>
              <w:spacing w:line="276" w:lineRule="auto" w:after="100"/>
            </w:pPr>
            <w:r>
              <w:rPr>
                <w:color w:val="111827"/>
                <w:sz w:val="24"/>
              </w:rPr>
              <w:t>Reply Post by a471428019 (2026-04-22 15:06):</w:t>
            </w:r>
          </w:p>
          <w:p>
            <w:pPr>
              <w:spacing w:line="276" w:lineRule="auto" w:after="100"/>
            </w:pPr>
            <w:r>
              <w:rPr>
                <w:color w:val="111827"/>
                <w:sz w:val="24"/>
              </w:rPr>
              <w:t>麻了4100我就清仓，然后看着买的票涨停了尼玛</w:t>
            </w:r>
            <w:r>
              <w:br/>
            </w:r>
            <w:r>
              <w:rPr>
                <w:color w:val="111827"/>
                <w:sz w:val="24"/>
              </w:rPr>
              <w:t>不理解 为什么总是要动不动就清仓 是有什么迹象吗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15:12  |  270楼  |  包子music  |  UID 42162697</w:t>
            </w:r>
          </w:p>
        </w:tc>
      </w:tr>
      <w:tr>
        <w:tc>
          <w:tcPr>
            <w:tcW w:type="dxa" w:w="10080"/>
          </w:tcPr>
          <w:p>
            <w:pPr>
              <w:spacing w:line="276" w:lineRule="auto" w:after="100"/>
            </w:pPr>
            <w:r>
              <w:rPr>
                <w:sz w:val="20"/>
              </w:rPr>
              <w:t>板块内拓荆大哥还没动呢，评价是属于铁盒的补涨周期还没开始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15:12  |  1053楼  |  村上吹树  |  UID 61395264</w:t>
            </w:r>
          </w:p>
        </w:tc>
      </w:tr>
      <w:tr>
        <w:tc>
          <w:tcPr>
            <w:tcW w:type="dxa" w:w="10080"/>
          </w:tcPr>
          <w:p>
            <w:pPr>
              <w:spacing w:line="276" w:lineRule="auto" w:after="100"/>
            </w:pPr>
            <w:r>
              <w:rPr>
                <w:sz w:val="20"/>
              </w:rPr>
              <w:t>小德子这个图我看着挺喜欢，随时要旱地拔葱来第三波的架势。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15:14  |  2199楼  |  狼大  |  UID 150058</w:t>
            </w:r>
          </w:p>
        </w:tc>
      </w:tr>
      <w:tr>
        <w:tc>
          <w:tcPr>
            <w:tcW w:type="dxa" w:w="10080"/>
          </w:tcPr>
          <w:p>
            <w:pPr>
              <w:spacing w:line="276" w:lineRule="auto" w:after="100"/>
            </w:pPr>
            <w:r>
              <w:rPr>
                <w:color w:val="111827"/>
                <w:sz w:val="24"/>
              </w:rPr>
              <w:t>Reply Post by 槻泉 (2026-04-22 15:12):</w:t>
            </w:r>
          </w:p>
          <w:p>
            <w:pPr>
              <w:spacing w:line="276" w:lineRule="auto" w:after="100"/>
            </w:pPr>
            <w:r>
              <w:rPr>
                <w:color w:val="111827"/>
                <w:sz w:val="24"/>
              </w:rPr>
              <w:t>狼大还拿着药吗，虽然这几天也没亏很多，就是想问问而已，有点想腾出仓位拥抱科技</w:t>
            </w:r>
            <w:r>
              <w:br/>
            </w:r>
            <w:r>
              <w:rPr>
                <w:color w:val="111827"/>
                <w:sz w:val="24"/>
              </w:rPr>
              <w:t>10%啊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15:17  |  271楼  |  包子music  |  UID 42162697</w:t>
            </w:r>
          </w:p>
        </w:tc>
      </w:tr>
      <w:tr>
        <w:tc>
          <w:tcPr>
            <w:tcW w:type="dxa" w:w="10080"/>
          </w:tcPr>
          <w:p>
            <w:pPr>
              <w:spacing w:line="276" w:lineRule="auto" w:after="100"/>
            </w:pPr>
            <w:r>
              <w:rPr>
                <w:sz w:val="20"/>
              </w:rPr>
              <w:t>Reply to Reply Post by 加薪的饼干 (2026-04-22 14:08)</w:t>
            </w:r>
          </w:p>
          <w:p>
            <w:pPr>
              <w:spacing w:line="276" w:lineRule="auto" w:after="100"/>
            </w:pPr>
            <w:r>
              <w:rPr>
                <w:sz w:val="20"/>
              </w:rPr>
              <w:t>资金来了我b就晚了，所以这两周坚定补仓[s:ac:茶]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15:17  |  1054楼  |  村上吹树  |  UID 61395264</w:t>
            </w:r>
          </w:p>
        </w:tc>
      </w:tr>
      <w:tr>
        <w:tc>
          <w:tcPr>
            <w:tcW w:type="dxa" w:w="10080"/>
          </w:tcPr>
          <w:p>
            <w:pPr>
              <w:spacing w:line="276" w:lineRule="auto" w:after="100"/>
            </w:pPr>
            <w:r>
              <w:rPr>
                <w:sz w:val="20"/>
              </w:rPr>
              <w:t>Reply to Reply Post by 嘻哈小树苗 (2026-04-22 15:15)我在等个机会卸一波，成本就两位数了，锁仓仓位不变。[s:ac:哭笑]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15:24  |  792楼  |  zippo578  |  UID 65329649</w:t>
            </w:r>
          </w:p>
        </w:tc>
      </w:tr>
      <w:tr>
        <w:tc>
          <w:tcPr>
            <w:tcW w:type="dxa" w:w="10080"/>
          </w:tcPr>
          <w:p>
            <w:pPr>
              <w:spacing w:line="276" w:lineRule="auto" w:after="100"/>
            </w:pPr>
            <w:r>
              <w:rPr>
                <w:sz w:val="20"/>
              </w:rPr>
              <w:t>来了来了</w:t>
            </w:r>
          </w:p>
          <w:p>
            <w:pPr>
              <w:spacing w:line="276" w:lineRule="auto" w:after="100"/>
            </w:pPr>
            <w:r>
              <w:rPr>
                <w:sz w:val="20"/>
              </w:rPr>
              <w:t>./mon_202604/22/jmQ0-frvuZcT3cSsa-mx.jpeg</w:t>
            </w:r>
            <w:r>
              <w:br/>
            </w:r>
            <w:r>
              <w:rPr>
                <w:sz w:val="20"/>
              </w:rPr>
              <w:t>./mon_202604/22/jmQ0-kvpiZkT3cSwi-le.jpeg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15:26  |  2200楼  |  狼大  |  UID 150058</w:t>
            </w:r>
          </w:p>
        </w:tc>
      </w:tr>
      <w:tr>
        <w:tc>
          <w:tcPr>
            <w:tcW w:type="dxa" w:w="10080"/>
          </w:tcPr>
          <w:p>
            <w:pPr>
              <w:spacing w:line="276" w:lineRule="auto" w:after="100"/>
            </w:pPr>
            <w:r>
              <w:rPr>
                <w:color w:val="111827"/>
                <w:sz w:val="24"/>
              </w:rPr>
              <w:t>Reply Post by 真的被恶心到了 (2026-04-22 15:23):</w:t>
            </w:r>
          </w:p>
          <w:p>
            <w:pPr>
              <w:spacing w:line="276" w:lineRule="auto" w:after="100"/>
            </w:pPr>
            <w:r>
              <w:rPr>
                <w:color w:val="111827"/>
                <w:sz w:val="24"/>
              </w:rPr>
              <w:t>狼大 虽然突破了 但现在是不是也有点危险</w:t>
            </w:r>
            <w:r>
              <w:br/>
            </w:r>
            <w:r>
              <w:rPr>
                <w:color w:val="111827"/>
                <w:sz w:val="24"/>
              </w:rPr>
              <w:t>市场上就光在涨</w:t>
            </w:r>
          </w:p>
          <w:p>
            <w:pPr>
              <w:spacing w:line="276" w:lineRule="auto" w:after="100"/>
            </w:pPr>
            <w:r>
              <w:rPr>
                <w:color w:val="111827"/>
                <w:sz w:val="24"/>
              </w:rPr>
              <w:t>之前突破不是普涨的么</w:t>
            </w:r>
            <w:r>
              <w:br/>
            </w:r>
            <w:r>
              <w:rPr>
                <w:color w:val="111827"/>
                <w:sz w:val="24"/>
              </w:rPr>
              <w:t>主线 和题材都在涨</w:t>
            </w:r>
            <w:r>
              <w:br/>
            </w:r>
            <w:r>
              <w:rPr>
                <w:color w:val="111827"/>
                <w:sz w:val="24"/>
              </w:rPr>
              <w:t>量价也OK 金融也没拖后退</w:t>
            </w:r>
            <w:r>
              <w:br/>
            </w:r>
            <w:r>
              <w:rPr>
                <w:color w:val="111827"/>
                <w:sz w:val="24"/>
              </w:rPr>
              <w:t>战争题材没有集体反扑</w:t>
            </w:r>
            <w:r>
              <w:br/>
            </w:r>
            <w:r>
              <w:rPr>
                <w:color w:val="111827"/>
                <w:sz w:val="24"/>
              </w:rPr>
              <w:t>我暂时没有看到风险。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15:28  |  793楼  |  zippo578  |  UID 65329649</w:t>
            </w:r>
          </w:p>
        </w:tc>
      </w:tr>
      <w:tr>
        <w:tc>
          <w:tcPr>
            <w:tcW w:type="dxa" w:w="10080"/>
          </w:tcPr>
          <w:p>
            <w:pPr>
              <w:spacing w:line="276" w:lineRule="auto" w:after="100"/>
            </w:pPr>
            <w:r>
              <w:rPr>
                <w:sz w:val="20"/>
              </w:rPr>
              <w:t>Reply to Reply Post by 真的被恶心到了 (2026-04-22 15:23)</w:t>
            </w:r>
            <w:r>
              <w:br/>
            </w:r>
            <w:r>
              <w:rPr>
                <w:sz w:val="20"/>
              </w:rPr>
              <w:t>会补回来的</w:t>
            </w:r>
            <w:r>
              <w:br/>
            </w:r>
            <w:r>
              <w:rPr>
                <w:sz w:val="20"/>
              </w:rPr>
              <w:t>[del]俗称加速[/del]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15:33  |  13楼  |  小蝎子ICE二代  |  UID 67177418</w:t>
            </w:r>
          </w:p>
        </w:tc>
      </w:tr>
      <w:tr>
        <w:tc>
          <w:tcPr>
            <w:tcW w:type="dxa" w:w="10080"/>
          </w:tcPr>
          <w:p>
            <w:pPr>
              <w:spacing w:line="276" w:lineRule="auto" w:after="100"/>
            </w:pPr>
            <w:r>
              <w:rPr>
                <w:sz w:val="20"/>
              </w:rPr>
              <w:t>Reply to Reply Post by orangejz (2026-04-22 15:29)</w:t>
            </w:r>
            <w:r>
              <w:br/>
            </w:r>
            <w:r>
              <w:rPr>
                <w:sz w:val="20"/>
              </w:rPr>
              <w:t>这个1月份就知道了啊</w:t>
            </w:r>
            <w:r>
              <w:br/>
            </w:r>
            <w:r>
              <w:rPr>
                <w:sz w:val="20"/>
              </w:rPr>
              <w:t>网上有很多追踪ETF的博主</w:t>
            </w:r>
            <w:r>
              <w:br/>
            </w:r>
            <w:r>
              <w:rPr>
                <w:sz w:val="20"/>
              </w:rPr>
              <w:t>在拉拉队狂卖沪深300等ETF的时候，在同步增持行业ETF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15:41  |  14楼  |  小蝎子ICE二代  |  UID 67177418</w:t>
            </w:r>
          </w:p>
        </w:tc>
      </w:tr>
      <w:tr>
        <w:tc>
          <w:tcPr>
            <w:tcW w:type="dxa" w:w="10080"/>
          </w:tcPr>
          <w:p>
            <w:pPr>
              <w:spacing w:line="276" w:lineRule="auto" w:after="100"/>
            </w:pPr>
            <w:r>
              <w:rPr>
                <w:sz w:val="20"/>
              </w:rPr>
              <w:t>Reply to Reply Post by 清宁常伴身侧 (2026-04-22 15:34)</w:t>
            </w:r>
            <w:r>
              <w:br/>
            </w:r>
            <w:r>
              <w:rPr>
                <w:sz w:val="20"/>
              </w:rPr>
              <w:t>期待明天轮到狼大的回合</w:t>
            </w:r>
            <w:r>
              <w:br/>
            </w:r>
            <w:r>
              <w:rPr>
                <w:sz w:val="20"/>
              </w:rPr>
              <w:t>材料，航天，ai软，[s:ac:上]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15:41  |  272楼  |  包子music  |  UID 42162697</w:t>
            </w:r>
          </w:p>
        </w:tc>
      </w:tr>
      <w:tr>
        <w:tc>
          <w:tcPr>
            <w:tcW w:type="dxa" w:w="10080"/>
          </w:tcPr>
          <w:p>
            <w:pPr>
              <w:spacing w:line="276" w:lineRule="auto" w:after="100"/>
            </w:pPr>
            <w:r>
              <w:rPr>
                <w:sz w:val="20"/>
              </w:rPr>
              <w:t>Reply to Reply Post by plicro (2026-04-22 15:35)估计图哥这三天光华创精测和硅片就能[del]杠杆[/del]赚50%[s:ac:瞎]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15:50  |  273楼  |  包子music  |  UID 42162697</w:t>
            </w:r>
          </w:p>
        </w:tc>
      </w:tr>
      <w:tr>
        <w:tc>
          <w:tcPr>
            <w:tcW w:type="dxa" w:w="10080"/>
          </w:tcPr>
          <w:p>
            <w:pPr>
              <w:spacing w:line="276" w:lineRule="auto" w:after="100"/>
            </w:pPr>
            <w:r>
              <w:rPr>
                <w:sz w:val="20"/>
              </w:rPr>
              <w:t>狼大2月7号高赞回复说的，我再复习一下：</w:t>
            </w:r>
          </w:p>
          <w:p>
            <w:pPr>
              <w:spacing w:line="276" w:lineRule="auto" w:after="100"/>
            </w:pPr>
            <w:r>
              <w:rPr>
                <w:sz w:val="20"/>
              </w:rPr>
              <w:t>所以我接下来的总结你们可能要听好了。26年可能和25年不太一样，接下来按照上面的指导那就应该是 预期全面性牛市，这从最近一些防御板块反弹能看出，但是 但是 但是 全面性里面依旧有强有弱，我自认为我的趋势方向暂时不用改变。唯一要重点说明的就是，26年大部分行情里面，看见自己的票没涨 等别的板块涨起来后割肉横跳去追高，这种操作是一定不能挣钱的了，哪怕是全面性的。不过这些目前只是憧憬，一旦出现这种情况那像易中天这种走势就会很多，拉升后走平一段时间，通过向下调整来获取短期更大涨幅空间。那如果踩不对节奏就会在牛市里面亏钱了。</w:t>
            </w:r>
          </w:p>
          <w:p>
            <w:pPr>
              <w:spacing w:line="276" w:lineRule="auto" w:after="100"/>
            </w:pPr>
            <w:r>
              <w:rPr>
                <w:sz w:val="20"/>
              </w:rPr>
              <w:t>走平的不提前靠基本面埋伏，拉升的追涨杀跌，向下调整了又不信趋势逻辑还在牛还在不加仓，那注定踩不准节奏[s:ac:哭1]感谢狼大34月愿意按摩和点出关键板块和点位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16:49  |  749楼  |  xbox  |  UID 331181</w:t>
            </w:r>
          </w:p>
        </w:tc>
      </w:tr>
      <w:tr>
        <w:tc>
          <w:tcPr>
            <w:tcW w:type="dxa" w:w="10080"/>
          </w:tcPr>
          <w:p>
            <w:pPr>
              <w:spacing w:line="276" w:lineRule="auto" w:after="100"/>
            </w:pPr>
            <w:r>
              <w:rPr>
                <w:sz w:val="20"/>
              </w:rPr>
              <w:t>Reply Post by d2Rlikeit (2026-04-22 16:39):</w:t>
            </w:r>
          </w:p>
          <w:p>
            <w:pPr>
              <w:spacing w:line="276" w:lineRule="auto" w:after="100"/>
            </w:pPr>
            <w:r>
              <w:rPr>
                <w:sz w:val="20"/>
              </w:rPr>
              <w:t>ai软要来一波？</w:t>
            </w:r>
            <w:r>
              <w:br/>
            </w:r>
            <w:r>
              <w:rPr>
                <w:sz w:val="20"/>
              </w:rPr>
              <w:t>./mon_202604/22/jmQ0-i3nrZmT3cSsg-zb.jpg</w:t>
            </w:r>
          </w:p>
          <w:p>
            <w:pPr>
              <w:spacing w:line="276" w:lineRule="auto" w:after="100"/>
            </w:pPr>
            <w:r>
              <w:rPr>
                <w:sz w:val="20"/>
              </w:rPr>
              <w:t>天天玩AI，难道看不出这是AI生成的吗？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16:50  |  1055楼  |  村上吹树  |  UID 61395264</w:t>
            </w:r>
          </w:p>
        </w:tc>
      </w:tr>
      <w:tr>
        <w:tc>
          <w:tcPr>
            <w:tcW w:type="dxa" w:w="10080"/>
          </w:tcPr>
          <w:p>
            <w:pPr>
              <w:spacing w:line="276" w:lineRule="auto" w:after="100"/>
            </w:pPr>
            <w:r>
              <w:rPr>
                <w:sz w:val="20"/>
              </w:rPr>
              <w:t>更新下目前持仓，存，光纤，锂，铁盒，以及一点黄金(请求继续核打击赤峰)，后续行情继续看图了，坏了就减减，没什么情况就懒得动了。其他科技细分都很强，最近行情很爆，但精力有限尽量做手里的。希望这波好行情可以久一点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16:58  |  1056楼  |  村上吹树  |  UID 61395264</w:t>
            </w:r>
          </w:p>
        </w:tc>
      </w:tr>
      <w:tr>
        <w:tc>
          <w:tcPr>
            <w:tcW w:type="dxa" w:w="10080"/>
          </w:tcPr>
          <w:p>
            <w:pPr>
              <w:spacing w:line="276" w:lineRule="auto" w:after="100"/>
            </w:pPr>
            <w:r>
              <w:rPr>
                <w:sz w:val="20"/>
              </w:rPr>
              <w:t>Reply Post by GGALEXICH11 (2026-04-22 16:54):</w:t>
            </w:r>
          </w:p>
          <w:p>
            <w:pPr>
              <w:spacing w:line="276" w:lineRule="auto" w:after="100"/>
            </w:pPr>
            <w:r>
              <w:rPr>
                <w:sz w:val="20"/>
              </w:rPr>
              <w:t>光纤是长飞还是亨通</w:t>
            </w:r>
          </w:p>
          <w:p>
            <w:pPr>
              <w:spacing w:line="276" w:lineRule="auto" w:after="100"/>
            </w:pPr>
            <w:r>
              <w:rPr>
                <w:sz w:val="20"/>
              </w:rPr>
              <w:t>都买了一些，一上车就有不少浮盈，太舒服了，换过去还要被楼里兄弟炒屁股…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17:09  |  1057楼  |  村上吹树  |  UID 61395264</w:t>
            </w:r>
          </w:p>
        </w:tc>
      </w:tr>
      <w:tr>
        <w:tc>
          <w:tcPr>
            <w:tcW w:type="dxa" w:w="10080"/>
          </w:tcPr>
          <w:p>
            <w:pPr>
              <w:spacing w:line="276" w:lineRule="auto" w:after="100"/>
            </w:pPr>
            <w:r>
              <w:rPr>
                <w:sz w:val="20"/>
              </w:rPr>
              <w:t>Reply Post by 鱼饵啊啊 (2026-04-22 17:08):</w:t>
            </w:r>
          </w:p>
          <w:p>
            <w:pPr>
              <w:spacing w:line="276" w:lineRule="auto" w:after="100"/>
            </w:pPr>
            <w:r>
              <w:rPr>
                <w:sz w:val="20"/>
              </w:rPr>
              <w:t>我今天红绿红绿红绿，收盘微微红，还没收回昨天的大面， 真羡慕树哥天天挣钱，这个月估计都翻倍了。[s:ac:哭1]</w:t>
            </w:r>
          </w:p>
          <w:p>
            <w:pPr>
              <w:spacing w:line="276" w:lineRule="auto" w:after="100"/>
            </w:pPr>
            <w:r>
              <w:rPr>
                <w:sz w:val="20"/>
              </w:rPr>
              <w:t>翻倍？想啥呢，我又没上杠杆…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17:13  |  1088楼  |  Rzzz二号机  |  UID 67143809</w:t>
            </w:r>
          </w:p>
        </w:tc>
      </w:tr>
      <w:tr>
        <w:tc>
          <w:tcPr>
            <w:tcW w:type="dxa" w:w="10080"/>
          </w:tcPr>
          <w:p>
            <w:pPr>
              <w:spacing w:line="276" w:lineRule="auto" w:after="100"/>
            </w:pPr>
            <w:r>
              <w:rPr>
                <w:sz w:val="20"/>
              </w:rPr>
              <w:t>Reply to Reply Post by 鱼饵啊啊 (2026-04-22 17:11)</w:t>
            </w:r>
            <w:r>
              <w:br/>
            </w:r>
            <w:r>
              <w:rPr>
                <w:sz w:val="20"/>
              </w:rPr>
              <w:t>[s:ac:喘]树哥这个人 3月兄弟们都在挨打，就他在德明利吃肉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17:24  |  195楼  |  小火机  |  UID 67152095</w:t>
            </w:r>
          </w:p>
        </w:tc>
      </w:tr>
      <w:tr>
        <w:tc>
          <w:tcPr>
            <w:tcW w:type="dxa" w:w="10080"/>
          </w:tcPr>
          <w:p>
            <w:pPr>
              <w:spacing w:line="276" w:lineRule="auto" w:after="100"/>
            </w:pPr>
            <w:r>
              <w:rPr>
                <w:sz w:val="20"/>
              </w:rPr>
              <w:t>Reply Post by 鱼饵啊啊 (2026-04-22 17:11):</w:t>
            </w:r>
          </w:p>
          <w:p>
            <w:pPr>
              <w:spacing w:line="276" w:lineRule="auto" w:after="100"/>
            </w:pPr>
            <w:r>
              <w:rPr>
                <w:sz w:val="20"/>
              </w:rPr>
              <w:t>我掰着指头掐指一算，估计加上3月，你这俩月50%以上是有的。 估计在60%左右[s:ac:喘]</w:t>
            </w:r>
          </w:p>
          <w:p>
            <w:pPr>
              <w:spacing w:line="276" w:lineRule="auto" w:after="100"/>
            </w:pPr>
            <w:r>
              <w:rPr>
                <w:sz w:val="20"/>
              </w:rPr>
              <w:t>这个他倒是应该有[s:ac:茶]应该月均30%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17:26  |  2201楼  |  狼大  |  UID 150058</w:t>
            </w:r>
          </w:p>
        </w:tc>
      </w:tr>
      <w:tr>
        <w:tc>
          <w:tcPr>
            <w:tcW w:type="dxa" w:w="10080"/>
          </w:tcPr>
          <w:p>
            <w:pPr>
              <w:spacing w:line="276" w:lineRule="auto" w:after="100"/>
            </w:pPr>
            <w:r>
              <w:rPr>
                <w:color w:val="111827"/>
                <w:sz w:val="24"/>
              </w:rPr>
              <w:t>蓝标这个业绩可以啊 一季度研发投入那么大还能盈利</w:t>
            </w:r>
            <w:r>
              <w:br/>
            </w:r>
            <w:r>
              <w:rPr>
                <w:color w:val="111827"/>
                <w:sz w:val="24"/>
              </w:rPr>
              <w:t>大A的软件标应该没几个比他强了吧 对比上一年也是增速加大的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17:33  |  196楼  |  小火机  |  UID 67152095</w:t>
            </w:r>
          </w:p>
        </w:tc>
      </w:tr>
      <w:tr>
        <w:tc>
          <w:tcPr>
            <w:tcW w:type="dxa" w:w="10080"/>
          </w:tcPr>
          <w:p>
            <w:pPr>
              <w:spacing w:line="276" w:lineRule="auto" w:after="100"/>
            </w:pPr>
            <w:r>
              <w:rPr>
                <w:sz w:val="20"/>
              </w:rPr>
              <w:t>Reply Post by 鱼饵啊啊 (2026-04-22 17:24):</w:t>
            </w:r>
          </w:p>
          <w:p>
            <w:pPr>
              <w:spacing w:line="276" w:lineRule="auto" w:after="100"/>
            </w:pPr>
            <w:r>
              <w:rPr>
                <w:sz w:val="20"/>
              </w:rPr>
              <w:t>怎么可能，今天谁洗我我都一动不动[s:ac:晕]</w:t>
            </w:r>
          </w:p>
          <w:p>
            <w:pPr>
              <w:spacing w:line="276" w:lineRule="auto" w:after="100"/>
            </w:pPr>
            <w:r>
              <w:rPr>
                <w:sz w:val="20"/>
              </w:rPr>
              <w:t>但是我真有点想跑了[s:a2:哭]</w:t>
            </w:r>
          </w:p>
          <w:p>
            <w:pPr>
              <w:spacing w:line="276" w:lineRule="auto" w:after="100"/>
            </w:pPr>
            <w:r>
              <w:rPr>
                <w:sz w:val="20"/>
              </w:rPr>
              <w:t>我也想站在光里</w:t>
            </w:r>
          </w:p>
          <w:p>
            <w:pPr>
              <w:spacing w:line="276" w:lineRule="auto" w:after="100"/>
            </w:pPr>
            <w:r>
              <w:rPr>
                <w:sz w:val="20"/>
              </w:rPr>
              <w:t>你要是不嫌弃，来源，周五出业绩[s:ac:闪光]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17:40  |  197楼  |  小火机  |  UID 67152095</w:t>
            </w:r>
          </w:p>
        </w:tc>
      </w:tr>
      <w:tr>
        <w:tc>
          <w:tcPr>
            <w:tcW w:type="dxa" w:w="10080"/>
          </w:tcPr>
          <w:p>
            <w:pPr>
              <w:spacing w:line="276" w:lineRule="auto" w:after="100"/>
            </w:pPr>
            <w:r>
              <w:rPr>
                <w:sz w:val="20"/>
              </w:rPr>
              <w:t>Reply Post by xiaoh1992 (2026-04-21 10:54):</w:t>
            </w:r>
          </w:p>
          <w:p>
            <w:pPr>
              <w:spacing w:line="276" w:lineRule="auto" w:after="100"/>
            </w:pPr>
            <w:r>
              <w:rPr>
                <w:sz w:val="20"/>
              </w:rPr>
              <w:t>卫星走了，两天15个点吃好了，留下的发财。</w:t>
            </w:r>
            <w:r>
              <w:br/>
            </w:r>
            <w:r>
              <w:rPr>
                <w:sz w:val="20"/>
              </w:rPr>
              <w:t>瑞子看了一下十日线的走向，现在178附近位置对应10日线明天位置，卫星出来的仓位部分接瑞子一小单，严格来说应该明天到线接，但怕明天就直接拉起来，瑞子有这么搞过事，明天没问题再把剩下单子打进瑞子</w:t>
            </w:r>
            <w:r>
              <w:br/>
            </w:r>
            <w:r>
              <w:rPr>
                <w:sz w:val="20"/>
              </w:rPr>
              <w:t>思源没什么太多问题，缩量洗一下昨天抄底获利盘，底部炒一点做个小T，今天会T出去留给仓位留给瑞子，这周五开瑞子的底牌</w:t>
            </w:r>
          </w:p>
          <w:p>
            <w:pPr>
              <w:spacing w:line="276" w:lineRule="auto" w:after="100"/>
            </w:pPr>
            <w:r>
              <w:rPr>
                <w:sz w:val="20"/>
              </w:rPr>
              <w:t>复盘一下，今天瑞子站上五日线，应该还有个拉高，按我画的15分钟通道，没到顶，13线接的继续拿，10线的今天t出看明天低开机会从思源切回去，如果都没机会，就不动等周五业绩，下周切德子开牌，锂反正锁仓不动，有10日线机会就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18:30  |  15楼  |  小蝎子ICE二代  |  UID 67177418</w:t>
            </w:r>
          </w:p>
        </w:tc>
      </w:tr>
      <w:tr>
        <w:tc>
          <w:tcPr>
            <w:tcW w:type="dxa" w:w="10080"/>
          </w:tcPr>
          <w:p>
            <w:pPr>
              <w:spacing w:line="276" w:lineRule="auto" w:after="100"/>
            </w:pPr>
            <w:r>
              <w:rPr>
                <w:sz w:val="20"/>
              </w:rPr>
              <w:t>请教一下大家</w:t>
            </w:r>
            <w:r>
              <w:br/>
            </w:r>
            <w:r>
              <w:rPr>
                <w:sz w:val="20"/>
              </w:rPr>
              <w:t>在新进入一个个股，准备做成本的时候，怎么去归纳主力的操盘手法，和他保持一致呢</w:t>
            </w:r>
            <w:r>
              <w:br/>
            </w:r>
            <w:r>
              <w:rPr>
                <w:sz w:val="20"/>
              </w:rPr>
              <w:t>举两个例子</w:t>
            </w:r>
            <w:r>
              <w:br/>
            </w:r>
            <w:r>
              <w:rPr>
                <w:sz w:val="20"/>
              </w:rPr>
              <w:t>一个是东方国信，这个票我做的比较好，我之前看他每次跌到20日线都会反弹，就找了个机会买入了</w:t>
            </w:r>
            <w:r>
              <w:br/>
            </w:r>
            <w:r>
              <w:rPr>
                <w:sz w:val="20"/>
              </w:rPr>
              <w:t>昨天也是，但是今天又跌破20日线我就先出了一部分，结果尾盘拉涨了</w:t>
            </w:r>
          </w:p>
          <w:p>
            <w:pPr>
              <w:spacing w:line="276" w:lineRule="auto" w:after="100"/>
            </w:pPr>
            <w:r>
              <w:rPr>
                <w:sz w:val="20"/>
              </w:rPr>
              <w:t>./mon_202604/22/jmQd62o-9e5uK2nT3cSxw-f2.jpg</w:t>
            </w:r>
            <w:r>
              <w:br/>
            </w:r>
            <w:r>
              <w:rPr>
                <w:sz w:val="20"/>
              </w:rPr>
              <w:t>另一个是中一科技，电池票，当时听到帅主力在做这个就进去了，同样第二次回踩的时候我买进，然后在跌破前一日低点的时候减仓了，因为听到帅主力给的卖点，结果少了昨天一大波收益，利润垫做的不够厚，想问一下，后视镜来看这两种情况能不能避免，以后遇到类似的情况可以提高一下利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18:52  |  274楼  |  包子music  |  UID 42162697</w:t>
            </w:r>
          </w:p>
        </w:tc>
      </w:tr>
      <w:tr>
        <w:tc>
          <w:tcPr>
            <w:tcW w:type="dxa" w:w="10080"/>
          </w:tcPr>
          <w:p>
            <w:pPr>
              <w:spacing w:line="276" w:lineRule="auto" w:after="100"/>
            </w:pPr>
            <w:r>
              <w:rPr>
                <w:sz w:val="20"/>
              </w:rPr>
              <w:t>Reply to Reply Post by 生鱼片是死鱼片wk (2026-04-22 18:39)</w:t>
            </w:r>
          </w:p>
          <w:p>
            <w:pPr>
              <w:spacing w:line="276" w:lineRule="auto" w:after="100"/>
            </w:pPr>
            <w:r>
              <w:rPr>
                <w:sz w:val="20"/>
              </w:rPr>
              <w:t>预报上界是12.6，它核实完是12.42，我觉得计算器还是按少了[s:ac:喘]</w:t>
            </w:r>
          </w:p>
          <w:p>
            <w:pPr>
              <w:spacing w:line="276" w:lineRule="auto" w:after="100"/>
            </w:pPr>
            <w:r>
              <w:rPr>
                <w:sz w:val="20"/>
              </w:rPr>
              <w:t>[del]扩产和中游订单涨价都还没传导到利润上就这么猛，Q234我都不敢想[/del]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19:28  |  16楼  |  小蝎子ICE二代  |  UID 67177418</w:t>
            </w:r>
          </w:p>
        </w:tc>
      </w:tr>
      <w:tr>
        <w:tc>
          <w:tcPr>
            <w:tcW w:type="dxa" w:w="10080"/>
          </w:tcPr>
          <w:p>
            <w:pPr>
              <w:spacing w:line="276" w:lineRule="auto" w:after="100"/>
            </w:pPr>
            <w:r>
              <w:rPr>
                <w:sz w:val="20"/>
              </w:rPr>
              <w:t>Reply to Reply Post by d314362018 (2026-04-22 19:20)</w:t>
            </w:r>
            <w:r>
              <w:br/>
            </w:r>
            <w:r>
              <w:rPr>
                <w:sz w:val="20"/>
              </w:rPr>
              <w:t>鼎龙南大新阳，三选二躲了最强的那个[s:ac:中枪]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19:37  |  198楼  |  小火机  |  UID 67152095</w:t>
            </w:r>
          </w:p>
        </w:tc>
      </w:tr>
      <w:tr>
        <w:tc>
          <w:tcPr>
            <w:tcW w:type="dxa" w:w="10080"/>
          </w:tcPr>
          <w:p>
            <w:pPr>
              <w:spacing w:line="276" w:lineRule="auto" w:after="100"/>
            </w:pPr>
            <w:r>
              <w:rPr>
                <w:sz w:val="20"/>
              </w:rPr>
              <w:t>Reply Post by 推石头的愚者 (2026-04-22 18:34):</w:t>
            </w:r>
          </w:p>
          <w:p>
            <w:pPr>
              <w:spacing w:line="276" w:lineRule="auto" w:after="100"/>
            </w:pPr>
            <w:r>
              <w:rPr>
                <w:sz w:val="20"/>
              </w:rPr>
              <w:t>光也错过了，就踩中了半波机器人和半波存储[s:ac:晕]</w:t>
            </w:r>
          </w:p>
          <w:p>
            <w:pPr>
              <w:spacing w:line="276" w:lineRule="auto" w:after="100"/>
            </w:pPr>
            <w:r>
              <w:rPr>
                <w:sz w:val="20"/>
              </w:rPr>
              <w:t>你要是早踩中存储就好了，必翻倍，我在德子的仓已经翻倍了[s:ac:哭笑]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19:40  |  590楼  |  一生一股绊倒铁盒  |  UID 64648193</w:t>
            </w:r>
          </w:p>
        </w:tc>
      </w:tr>
      <w:tr>
        <w:tc>
          <w:tcPr>
            <w:tcW w:type="dxa" w:w="10080"/>
          </w:tcPr>
          <w:p>
            <w:pPr>
              <w:spacing w:line="276" w:lineRule="auto" w:after="100"/>
            </w:pPr>
            <w:r>
              <w:rPr>
                <w:sz w:val="20"/>
              </w:rPr>
              <w:t>Reply Post by HoshiZorA_Z (2026-04-22 18:57):</w:t>
            </w:r>
          </w:p>
          <w:p>
            <w:pPr>
              <w:spacing w:line="276" w:lineRule="auto" w:after="100"/>
            </w:pPr>
            <w:r>
              <w:rPr>
                <w:sz w:val="20"/>
              </w:rPr>
              <w:t>我在省广呆了几天，看这两天太区了就给减掉了</w:t>
            </w:r>
            <w:r>
              <w:br/>
            </w:r>
            <w:r>
              <w:rPr>
                <w:sz w:val="20"/>
              </w:rPr>
              <w:t>AI软的主板票里除了视觉中国和掌阅稍微好点之外其他的感觉都是杂毛[s:ac:哭笑]</w:t>
            </w:r>
          </w:p>
          <w:p>
            <w:pPr>
              <w:spacing w:line="276" w:lineRule="auto" w:after="100"/>
            </w:pPr>
            <w:r>
              <w:rPr>
                <w:sz w:val="20"/>
              </w:rPr>
              <w:t>浙文和中文在线也还可以，掌阅目前应该是走的最好的，突破了所有均线的压制而且套牢盘最少，利利的欧辨识度最高，还有空Xbuff但是散户太多了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19:56  |  72楼  |  September_L  |  UID 5337595</w:t>
            </w:r>
          </w:p>
        </w:tc>
      </w:tr>
      <w:tr>
        <w:tc>
          <w:tcPr>
            <w:tcW w:type="dxa" w:w="10080"/>
          </w:tcPr>
          <w:p>
            <w:pPr>
              <w:spacing w:line="276" w:lineRule="auto" w:after="100"/>
            </w:pPr>
            <w:r>
              <w:rPr>
                <w:sz w:val="20"/>
              </w:rPr>
              <w:t>狼语今日总结：</w:t>
            </w:r>
            <w:r>
              <w:br/>
            </w:r>
            <w:r>
              <w:rPr>
                <w:sz w:val="20"/>
              </w:rPr>
              <w:t>市场定调]</w:t>
            </w:r>
            <w:r>
              <w:br/>
            </w:r>
            <w:r>
              <w:rPr>
                <w:sz w:val="20"/>
              </w:rPr>
              <w:t>量价齐升突破压力位，行情进入主线与题材共振的多头阶段，暂未出现转向败像。</w:t>
            </w:r>
          </w:p>
          <w:p>
            <w:pPr>
              <w:spacing w:line="276" w:lineRule="auto" w:after="100"/>
            </w:pPr>
            <w:r>
              <w:rPr>
                <w:sz w:val="20"/>
              </w:rPr>
              <w:t>[板块/个股调仓建议]</w:t>
            </w:r>
            <w:r>
              <w:br/>
            </w:r>
            <w:r>
              <w:rPr>
                <w:sz w:val="20"/>
              </w:rPr>
              <w:t>半导体设备(拓荆等)： 持有利润/分批止盈。虽长期目标尚远，但上半年“设备先行”预判已达成，目前重点在于保护本金，滚动出场利润。</w:t>
            </w:r>
          </w:p>
          <w:p>
            <w:pPr>
              <w:spacing w:line="276" w:lineRule="auto" w:after="100"/>
            </w:pPr>
            <w:r>
              <w:rPr>
                <w:sz w:val="20"/>
              </w:rPr>
              <w:t>半导体材料： 战略重心转移(低位加仓)。将设备端套现的利润切换至处于低位的材料板块，布局下半年行情。</w:t>
            </w:r>
          </w:p>
          <w:p>
            <w:pPr>
              <w:spacing w:line="276" w:lineRule="auto" w:after="100"/>
            </w:pPr>
            <w:r>
              <w:rPr>
                <w:sz w:val="20"/>
              </w:rPr>
              <w:t>商业航天(商航)： 停止增仓。不再新增仓位，维持现有头寸观察。</w:t>
            </w:r>
          </w:p>
          <w:p>
            <w:pPr>
              <w:spacing w:line="276" w:lineRule="auto" w:after="100"/>
            </w:pPr>
            <w:r>
              <w:rPr>
                <w:sz w:val="20"/>
              </w:rPr>
              <w:t>铜箔方向： 高位减半。确认双头形态，在达成翻倍盈利后主动收缩头寸。</w:t>
            </w:r>
          </w:p>
          <w:p>
            <w:pPr>
              <w:spacing w:line="276" w:lineRule="auto" w:after="100"/>
            </w:pPr>
            <w:r>
              <w:rPr>
                <w:sz w:val="20"/>
              </w:rPr>
              <w:t>金融/券商： 持币观望(发呆)。板块处于压力位，警惕券商脉冲式冲高形成“B浪高点”，暂不介入。</w:t>
            </w:r>
          </w:p>
          <w:p>
            <w:pPr>
              <w:spacing w:line="276" w:lineRule="auto" w:after="100"/>
            </w:pPr>
            <w:r>
              <w:rPr>
                <w:sz w:val="20"/>
              </w:rPr>
              <w:t>超跌博弈(双跌停战法)： 轻仓套利。明确此类操作仅为“吃一口”的短线行为，严禁重仓。</w:t>
            </w:r>
          </w:p>
          <w:p>
            <w:pPr>
              <w:spacing w:line="276" w:lineRule="auto" w:after="100"/>
            </w:pPr>
            <w:r>
              <w:rPr>
                <w:sz w:val="20"/>
              </w:rPr>
              <w:t>液冷方向： 阶段性看淡。认为Q3才是核心时间点，当前波动无需过度关注。</w:t>
            </w:r>
          </w:p>
          <w:p>
            <w:pPr>
              <w:spacing w:line="276" w:lineRule="auto" w:after="100"/>
            </w:pPr>
            <w:r>
              <w:rPr>
                <w:sz w:val="20"/>
              </w:rPr>
              <w:t>医药板块： 底仓持有。维持约10%的底仓权重。</w:t>
            </w:r>
          </w:p>
          <w:p>
            <w:pPr>
              <w:spacing w:line="276" w:lineRule="auto" w:after="100"/>
            </w:pPr>
            <w:r>
              <w:rPr>
                <w:sz w:val="20"/>
              </w:rPr>
              <w:t>[核心博弈逻辑]</w:t>
            </w:r>
            <w:r>
              <w:br/>
            </w:r>
            <w:r>
              <w:rPr>
                <w:sz w:val="20"/>
              </w:rPr>
              <w:t>节奏切换逻辑： 遵循“上半年设备，下半年材料”的周期预判。由于设备龙头已创历史新高，资金具备向性价比更高的材料端迁移的动力。</w:t>
            </w:r>
          </w:p>
          <w:p>
            <w:pPr>
              <w:spacing w:line="276" w:lineRule="auto" w:after="100"/>
            </w:pPr>
            <w:r>
              <w:rPr>
                <w:sz w:val="20"/>
              </w:rPr>
              <w:t>量价配合论： 今日市场放量过压力位，且金融板块未出现拖累，主线与题材形成合力，技术面支撑持仓信心。</w:t>
            </w:r>
          </w:p>
          <w:p>
            <w:pPr>
              <w:spacing w:line="276" w:lineRule="auto" w:after="100"/>
            </w:pPr>
            <w:r>
              <w:rPr>
                <w:sz w:val="20"/>
              </w:rPr>
              <w:t>持仓结构优化： 执行“减高换低”策略，通过削减高位冲高品种的利润，置换至低位潜伏品种，在保持80%高仓位的同时降低回撤风险。</w:t>
            </w:r>
          </w:p>
          <w:p>
            <w:pPr>
              <w:spacing w:line="276" w:lineRule="auto" w:after="100"/>
            </w:pPr>
            <w:r>
              <w:rPr>
                <w:sz w:val="20"/>
              </w:rPr>
              <w:t>[风险/机会提示]</w:t>
            </w:r>
            <w:r>
              <w:br/>
            </w:r>
            <w:r>
              <w:rPr>
                <w:sz w:val="20"/>
              </w:rPr>
              <w:t>风险点： 密切观察券商动向，若出现无量硬冲压力位，需防范市场形成B浪顶部。</w:t>
            </w:r>
          </w:p>
          <w:p>
            <w:pPr>
              <w:spacing w:line="276" w:lineRule="auto" w:after="100"/>
            </w:pPr>
            <w:r>
              <w:rPr>
                <w:sz w:val="20"/>
              </w:rPr>
              <w:t>观察信号： 外部战争题材是否出现集体反扑；市场成交量是否能持续维持在放量水平。</w:t>
            </w:r>
          </w:p>
          <w:p>
            <w:pPr>
              <w:spacing w:line="276" w:lineRule="auto" w:after="100"/>
            </w:pPr>
            <w:r>
              <w:rPr>
                <w:sz w:val="20"/>
              </w:rPr>
              <w:t>心态警示： 反对无迹象的“盲目清仓”，强调在趋势未出败像前应保持对主线的尊重。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19:59  |  591楼  |  一生一股绊倒铁盒  |  UID 64648193</w:t>
            </w:r>
          </w:p>
        </w:tc>
      </w:tr>
      <w:tr>
        <w:tc>
          <w:tcPr>
            <w:tcW w:type="dxa" w:w="10080"/>
          </w:tcPr>
          <w:p>
            <w:pPr>
              <w:spacing w:line="276" w:lineRule="auto" w:after="100"/>
            </w:pPr>
            <w:r>
              <w:rPr>
                <w:sz w:val="20"/>
              </w:rPr>
              <w:t>Reply Post by xenoblade4 (2026-04-22 19:43):</w:t>
            </w:r>
          </w:p>
          <w:p>
            <w:pPr>
              <w:spacing w:line="276" w:lineRule="auto" w:after="100"/>
            </w:pPr>
            <w:r>
              <w:rPr>
                <w:sz w:val="20"/>
              </w:rPr>
              <w:t>公募基金有投研团队的啊，每季度持仓变化还是能看出一些风向的，比如这只基金930的时候模组厂第一大持仓是江波龙，德明利都没进前十，1231德明利进入了前十大持仓，减持了江波龙，结果接下去两个月江波龙走的跟蛆一样，德明利翻倍。当时我因为同时买了存储三傻所以就发现这只基金有点前瞻性，1月中跟着他建仓广钢气体，现在快翻倍了。</w:t>
            </w:r>
            <w:r>
              <w:br/>
            </w:r>
            <w:r>
              <w:rPr>
                <w:sz w:val="20"/>
              </w:rPr>
              <w:t>基金持仓公布要在季末后半个月左右，你调仓肯定是跟不上机构的，但比起自己拍脑袋选股还是更靠谱一点。</w:t>
            </w:r>
          </w:p>
          <w:p>
            <w:pPr>
              <w:spacing w:line="276" w:lineRule="auto" w:after="100"/>
            </w:pPr>
            <w:r>
              <w:rPr>
                <w:sz w:val="20"/>
              </w:rPr>
              <w:t>这个思路确实不错，让ai统计了一下./mon_202604/22/jmQd62o-k2drZaT1kShs-132.jpg./mon_202604/22/jmQd62o-kil9K29T1kShs-132.jpg</w:t>
            </w:r>
          </w:p>
          <w:p>
            <w:pPr>
              <w:spacing w:line="276" w:lineRule="auto" w:after="100"/>
            </w:pPr>
            <w:r>
              <w:rPr>
                <w:sz w:val="20"/>
              </w:rPr>
              <w:t>大家可以参考一下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21:02  |  1089楼  |  Rzzz二号机  |  UID 67143809</w:t>
            </w:r>
          </w:p>
        </w:tc>
      </w:tr>
      <w:tr>
        <w:tc>
          <w:tcPr>
            <w:tcW w:type="dxa" w:w="10080"/>
          </w:tcPr>
          <w:p>
            <w:pPr>
              <w:spacing w:line="276" w:lineRule="auto" w:after="100"/>
            </w:pPr>
            <w:r>
              <w:rPr>
                <w:sz w:val="20"/>
              </w:rPr>
              <w:t>Reply to Reply Post by 暮残 (2026-04-22 21:00)</w:t>
            </w:r>
            <w:r>
              <w:br/>
            </w:r>
            <w:r>
              <w:rPr>
                <w:sz w:val="20"/>
              </w:rPr>
              <w:t>[s:ac:哭笑]老图都神秘资金打入 燃尽了 他看个鸡脖C杀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21:19  |  199楼  |  小火机  |  UID 67152095</w:t>
            </w:r>
          </w:p>
        </w:tc>
      </w:tr>
      <w:tr>
        <w:tc>
          <w:tcPr>
            <w:tcW w:type="dxa" w:w="10080"/>
          </w:tcPr>
          <w:p>
            <w:pPr>
              <w:spacing w:line="276" w:lineRule="auto" w:after="100"/>
            </w:pPr>
            <w:r>
              <w:rPr>
                <w:sz w:val="20"/>
              </w:rPr>
              <w:t>Reply Post by #anony_1d3b8167a0609dd39538d19c6151d711(84236楼) (2026-04-22 19:58):</w:t>
            </w:r>
          </w:p>
          <w:p>
            <w:pPr>
              <w:spacing w:line="276" w:lineRule="auto" w:after="100"/>
            </w:pPr>
            <w:r>
              <w:rPr>
                <w:sz w:val="20"/>
              </w:rPr>
              <w:t>图哥发言下面好多嘲讽的啊[s:ac:晕]</w:t>
            </w:r>
            <w:r>
              <w:br/>
            </w:r>
            <w:r>
              <w:rPr>
                <w:sz w:val="20"/>
              </w:rPr>
              <w:t>有几个楼友说c杀的事情，我还空些仓位在等确定性啊</w:t>
            </w:r>
            <w:r>
              <w:br/>
            </w:r>
            <w:r>
              <w:rPr>
                <w:sz w:val="20"/>
              </w:rPr>
              <w:t>怎么回击</w:t>
            </w:r>
          </w:p>
          <w:p>
            <w:pPr>
              <w:spacing w:line="276" w:lineRule="auto" w:after="100"/>
            </w:pPr>
            <w:r>
              <w:rPr>
                <w:sz w:val="20"/>
              </w:rPr>
              <w:t>回击啥，大佬开玩笑，你当真？咱们只要敲锣打鼓给情绪价值就好，他们哪个水平低了[s:a2:doge]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21:24  |  200楼  |  小火机  |  UID 67152095</w:t>
            </w:r>
          </w:p>
        </w:tc>
      </w:tr>
      <w:tr>
        <w:tc>
          <w:tcPr>
            <w:tcW w:type="dxa" w:w="10080"/>
          </w:tcPr>
          <w:p>
            <w:pPr>
              <w:spacing w:line="276" w:lineRule="auto" w:after="100"/>
            </w:pPr>
            <w:r>
              <w:rPr>
                <w:sz w:val="20"/>
              </w:rPr>
              <w:t>Reply Post by plicro (2026-04-22 19:24):</w:t>
            </w:r>
          </w:p>
          <w:p>
            <w:pPr>
              <w:spacing w:line="276" w:lineRule="auto" w:after="100"/>
            </w:pPr>
            <w:r>
              <w:rPr>
                <w:sz w:val="20"/>
              </w:rPr>
              <w:t>还得是图哥。之前有一段飞测是区的时候图哥就说诺安走了，出了3.31持仓发现减少的飞测是真的多跟其他减少的设备比。附图zsbd./mon_202604/22/jmQd62o-24cbK2gT1kShs-zo.jpg</w:t>
            </w:r>
          </w:p>
          <w:p>
            <w:pPr>
              <w:spacing w:line="276" w:lineRule="auto" w:after="100"/>
            </w:pPr>
            <w:r>
              <w:rPr>
                <w:sz w:val="20"/>
              </w:rPr>
              <w:t>等下，诺安买了比亚迪？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21:24  |  2202楼  |  狼大  |  UID 150058</w:t>
            </w:r>
          </w:p>
        </w:tc>
      </w:tr>
      <w:tr>
        <w:tc>
          <w:tcPr>
            <w:tcW w:type="dxa" w:w="10080"/>
          </w:tcPr>
          <w:p>
            <w:pPr>
              <w:spacing w:line="276" w:lineRule="auto" w:after="100"/>
            </w:pPr>
            <w:r>
              <w:rPr>
                <w:color w:val="111827"/>
                <w:sz w:val="24"/>
              </w:rPr>
              <w:t>Reply Post by 静观尘 (2026-04-22 21:02):</w:t>
            </w:r>
          </w:p>
          <w:p>
            <w:pPr>
              <w:spacing w:line="276" w:lineRule="auto" w:after="100"/>
            </w:pPr>
            <w:r>
              <w:rPr>
                <w:color w:val="111827"/>
                <w:sz w:val="24"/>
              </w:rPr>
              <w:t>[s:a2:是在下输了]蛙趣，云南锗业的业绩来了...25年净利润就2000万...现在已经完全是市梦率了。虽然说要站在光里，但这还能原谅吗...</w:t>
            </w:r>
            <w:r>
              <w:br/>
            </w:r>
            <w:r>
              <w:rPr>
                <w:color w:val="111827"/>
                <w:sz w:val="24"/>
              </w:rPr>
              <w:t>商航的再生也出业绩了...全是鬼故事...</w:t>
            </w:r>
            <w:r>
              <w:br/>
            </w:r>
            <w:r>
              <w:rPr>
                <w:color w:val="111827"/>
                <w:sz w:val="24"/>
              </w:rPr>
              <w:t>云南锗业炒的是铟 有研新材是补涨</w:t>
            </w:r>
            <w:r>
              <w:br/>
            </w:r>
            <w:r>
              <w:rPr>
                <w:color w:val="111827"/>
                <w:sz w:val="24"/>
              </w:rPr>
              <w:t>跟他业绩没什么关系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21:29  |  2203楼  |  狼大  |  UID 150058</w:t>
            </w:r>
          </w:p>
        </w:tc>
      </w:tr>
      <w:tr>
        <w:tc>
          <w:tcPr>
            <w:tcW w:type="dxa" w:w="10080"/>
          </w:tcPr>
          <w:p>
            <w:pPr>
              <w:spacing w:line="276" w:lineRule="auto" w:after="100"/>
            </w:pPr>
            <w:r>
              <w:rPr>
                <w:color w:val="111827"/>
                <w:sz w:val="24"/>
              </w:rPr>
              <w:t>这波很像之前的17连阳 这次我在14号左右判断出GJD持续进场后就没有看空过市场 属于谨慎的做多吧 不追高</w:t>
            </w:r>
            <w:r>
              <w:br/>
            </w:r>
            <w:r>
              <w:rPr>
                <w:color w:val="111827"/>
                <w:sz w:val="24"/>
              </w:rPr>
              <w:t>但是做的航天 国算 PCB 电池这些都有很高涨幅 材料目前只有十来个点 还不够</w:t>
            </w:r>
            <w:r>
              <w:br/>
            </w:r>
            <w:r>
              <w:rPr>
                <w:color w:val="111827"/>
                <w:sz w:val="24"/>
              </w:rPr>
              <w:t>整体思路按之前的经验，放量收破5日线就谨慎减仓，无黑天鹅直接跌穿60日线盘中大减。其余时间继续谨慎做多。观察好GJD是否继续持续流入就行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21:38  |  2204楼  |  狼大  |  UID 150058</w:t>
            </w:r>
          </w:p>
        </w:tc>
      </w:tr>
      <w:tr>
        <w:tc>
          <w:tcPr>
            <w:tcW w:type="dxa" w:w="10080"/>
          </w:tcPr>
          <w:p>
            <w:pPr>
              <w:spacing w:line="276" w:lineRule="auto" w:after="100"/>
            </w:pPr>
            <w:r>
              <w:rPr>
                <w:color w:val="111827"/>
                <w:sz w:val="24"/>
              </w:rPr>
              <w:t>Reply Post by sentser (2026-04-22 21:35):</w:t>
            </w:r>
          </w:p>
          <w:p>
            <w:pPr>
              <w:spacing w:line="276" w:lineRule="auto" w:after="100"/>
            </w:pPr>
            <w:r>
              <w:rPr>
                <w:color w:val="111827"/>
                <w:sz w:val="24"/>
              </w:rPr>
              <w:t>狼大，新安是否符合半导体材料的范畴，而且硅胶业务也符合伴侣机器人，你看我这次的选股入何[s:ac:瞎][s:ac:瞎][s:ac:瞎]</w:t>
            </w:r>
            <w:r>
              <w:br/>
            </w:r>
            <w:r>
              <w:rPr>
                <w:color w:val="111827"/>
                <w:sz w:val="24"/>
              </w:rPr>
              <w:t>完全不沾边的东西 宁可你说他跟新和成那边我都觉得对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21:50  |  2205楼  |  狼大  |  UID 150058</w:t>
            </w:r>
          </w:p>
        </w:tc>
      </w:tr>
      <w:tr>
        <w:tc>
          <w:tcPr>
            <w:tcW w:type="dxa" w:w="10080"/>
          </w:tcPr>
          <w:p>
            <w:pPr>
              <w:spacing w:line="276" w:lineRule="auto" w:after="100"/>
            </w:pPr>
            <w:r>
              <w:rPr>
                <w:color w:val="111827"/>
                <w:sz w:val="24"/>
              </w:rPr>
              <w:t>国算方面 机构已经大量出货给柚子 这个方向我会小心吃可能的加速。但是不再买入，等下次租赁转AIDC的时间节点。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21:51  |  1090楼  |  Rzzz二号机  |  UID 67143809</w:t>
            </w:r>
          </w:p>
        </w:tc>
      </w:tr>
      <w:tr>
        <w:tc>
          <w:tcPr>
            <w:tcW w:type="dxa" w:w="10080"/>
          </w:tcPr>
          <w:p>
            <w:pPr>
              <w:spacing w:line="276" w:lineRule="auto" w:after="100"/>
            </w:pPr>
            <w:r>
              <w:rPr>
                <w:sz w:val="20"/>
              </w:rPr>
              <w:t>Reply to Reply Post by -阿狼- (2026-04-22 21:50)</w:t>
            </w:r>
            <w:r>
              <w:br/>
            </w:r>
            <w:r>
              <w:rPr>
                <w:sz w:val="20"/>
              </w:rPr>
              <w:t>[s:ac:哭笑]豫能算国算吗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21:54  |  276楼  |  包子music  |  UID 42162697</w:t>
            </w:r>
          </w:p>
        </w:tc>
      </w:tr>
      <w:tr>
        <w:tc>
          <w:tcPr>
            <w:tcW w:type="dxa" w:w="10080"/>
          </w:tcPr>
          <w:p>
            <w:pPr>
              <w:spacing w:line="276" w:lineRule="auto" w:after="100"/>
            </w:pPr>
            <w:r>
              <w:rPr>
                <w:sz w:val="20"/>
              </w:rPr>
              <w:t>Reply to Reply Post by -阿狼- (2026-04-22 21:50)狼大真好，晚上还有第二天方向分析，太温柔了[s:ac:吻] [del]拱火没必要，亏的时候楼里按摩少了你还是[/del]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2026-04-22 21:57  |  2206楼  |  狼大  |  UID 150058</w:t>
            </w:r>
          </w:p>
        </w:tc>
      </w:tr>
      <w:tr>
        <w:tc>
          <w:tcPr>
            <w:tcW w:type="dxa" w:w="10080"/>
          </w:tcPr>
          <w:p>
            <w:pPr>
              <w:spacing w:line="276" w:lineRule="auto" w:after="100"/>
            </w:pPr>
            <w:r>
              <w:rPr>
                <w:color w:val="111827"/>
                <w:sz w:val="24"/>
              </w:rPr>
              <w:t>Reply Post by GGALEXICH11 (2026-04-22 21:53):</w:t>
            </w:r>
          </w:p>
          <w:p>
            <w:pPr>
              <w:spacing w:line="276" w:lineRule="auto" w:after="100"/>
            </w:pPr>
            <w:r>
              <w:rPr>
                <w:color w:val="111827"/>
                <w:sz w:val="24"/>
              </w:rPr>
              <w:t>狼大</w:t>
            </w:r>
          </w:p>
          <w:p>
            <w:pPr>
              <w:spacing w:line="276" w:lineRule="auto" w:after="100"/>
            </w:pPr>
            <w:r>
              <w:rPr>
                <w:color w:val="111827"/>
                <w:sz w:val="24"/>
              </w:rPr>
              <w:t>请问利通怎么看</w:t>
            </w:r>
            <w:r>
              <w:br/>
            </w:r>
            <w:r>
              <w:rPr>
                <w:color w:val="111827"/>
                <w:sz w:val="24"/>
              </w:rPr>
              <w:t>你引用的这条就是我的看法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22:01  |  277楼  |  包子music  |  UID 42162697</w:t>
            </w:r>
          </w:p>
        </w:tc>
      </w:tr>
      <w:tr>
        <w:tc>
          <w:tcPr>
            <w:tcW w:type="dxa" w:w="10080"/>
          </w:tcPr>
          <w:p>
            <w:pPr>
              <w:spacing w:line="276" w:lineRule="auto" w:after="100"/>
            </w:pPr>
            <w:r>
              <w:rPr>
                <w:sz w:val="20"/>
              </w:rPr>
              <w:t>狼大，设备和材料板块现在算低位吗[s:ac:瞎] 板块内相对于1月主升的高点也有20个点的落差了 [del]除了风向标拓荆[/del] [s:ac:冷]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22:51  |  1058楼  |  村上吹树  |  UID 61395264</w:t>
            </w:r>
          </w:p>
        </w:tc>
      </w:tr>
      <w:tr>
        <w:tc>
          <w:tcPr>
            <w:tcW w:type="dxa" w:w="10080"/>
          </w:tcPr>
          <w:p>
            <w:pPr>
              <w:spacing w:line="276" w:lineRule="auto" w:after="100"/>
            </w:pPr>
            <w:r>
              <w:rPr>
                <w:sz w:val="20"/>
              </w:rPr>
              <w:t>今晚拉了一下各个板块以及自选个股，最近行情真的很爆，觉得自己做得确实不太好。海峡封住以后，我就说一旦FOMO行情启动，最优先的肯定是最景气的存和光，但出于偏好，我只做了存，是一个很大失误。光里面也没细致研究光上游光纤这些，又错过了一波极致的行情。然后一直看好的液冷鸿富瀚这些，一直没下手，不停地错过……这样看，不禁觉得A股真的很强，结构性行情一旦抓住，收益非常迅速……随后就是感慨“鬼故事”，很多大行情都始于鬼故事，比如减持后的西部和剑桥，比如被国算“鬼故事”砸盘的协创数据，都太经典了。所以一定要谨慎看待“鬼故事”。回过头看，狼大楼里有很多兄弟都分享了非常多有用的行业资讯或选股判断，都需要重视学习。还是要不停地学习呀，按图哥的话说，人生致富靠康波……加油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22:52  |  592楼  |  一生一股绊倒铁盒  |  UID 64648193</w:t>
            </w:r>
          </w:p>
        </w:tc>
      </w:tr>
      <w:tr>
        <w:tc>
          <w:tcPr>
            <w:tcW w:type="dxa" w:w="10080"/>
          </w:tcPr>
          <w:p>
            <w:pPr>
              <w:spacing w:line="276" w:lineRule="auto" w:after="100"/>
            </w:pPr>
            <w:r>
              <w:rPr>
                <w:sz w:val="20"/>
              </w:rPr>
              <w:t>彤程新材散户多了比较磨人，有科创板还是去科创板，不然就是和我一样准备长拿只按日线操作的，别进来天天T求你们了，现在这样每天涨一点挺好的[s:ac:哭笑]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22:54  |  1059楼  |  村上吹树  |  UID 61395264</w:t>
            </w:r>
          </w:p>
        </w:tc>
      </w:tr>
      <w:tr>
        <w:tc>
          <w:tcPr>
            <w:tcW w:type="dxa" w:w="10080"/>
          </w:tcPr>
          <w:p>
            <w:pPr>
              <w:spacing w:line="276" w:lineRule="auto" w:after="100"/>
            </w:pPr>
            <w:r>
              <w:rPr>
                <w:sz w:val="20"/>
              </w:rPr>
              <w:t>然后就是现在这个阶段，在当下的“牛市”里，高位可能就是低位，低位可能就是高位[s:ac:哭笑]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22:57  |  593楼  |  一生一股绊倒铁盒  |  UID 64648193</w:t>
            </w:r>
          </w:p>
        </w:tc>
      </w:tr>
      <w:tr>
        <w:tc>
          <w:tcPr>
            <w:tcW w:type="dxa" w:w="10080"/>
          </w:tcPr>
          <w:p>
            <w:pPr>
              <w:spacing w:line="276" w:lineRule="auto" w:after="100"/>
            </w:pPr>
            <w:r>
              <w:rPr>
                <w:sz w:val="20"/>
              </w:rPr>
              <w:t>Reply Post by 村上吹树 (2026-04-22 22:54):</w:t>
            </w:r>
          </w:p>
          <w:p>
            <w:pPr>
              <w:spacing w:line="276" w:lineRule="auto" w:after="100"/>
            </w:pPr>
            <w:r>
              <w:rPr>
                <w:sz w:val="20"/>
              </w:rPr>
              <w:t>然后就是现在这个阶段，在当下的“牛市”里，高位可能就是低位，低位可能就是高位[s:ac:哭笑]</w:t>
            </w:r>
          </w:p>
          <w:p>
            <w:pPr>
              <w:spacing w:line="276" w:lineRule="auto" w:after="100"/>
            </w:pPr>
            <w:r>
              <w:rPr>
                <w:sz w:val="20"/>
              </w:rPr>
              <w:t>科技不言高，老登不言低，反正熊市了大家一起死[s:ac:哭笑]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2026-04-22 23:07  |  1091楼  |  Rzzz二号机  |  UID 67143809</w:t>
            </w:r>
          </w:p>
        </w:tc>
      </w:tr>
      <w:tr>
        <w:tc>
          <w:tcPr>
            <w:tcW w:type="dxa" w:w="10080"/>
          </w:tcPr>
          <w:p>
            <w:pPr>
              <w:spacing w:line="276" w:lineRule="auto" w:after="100"/>
            </w:pPr>
            <w:r>
              <w:rPr>
                <w:sz w:val="20"/>
              </w:rPr>
              <w:t>[s:ac:哭笑]光起飞去了， 没人在意的角落，布油100+了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07:17  |  594楼  |  一生一股绊倒铁盒  |  UID 64648193</w:t>
            </w:r>
          </w:p>
        </w:tc>
      </w:tr>
      <w:tr>
        <w:tc>
          <w:tcPr>
            <w:tcW w:type="dxa" w:w="10080"/>
          </w:tcPr>
          <w:p>
            <w:pPr>
              <w:spacing w:line="276" w:lineRule="auto" w:after="100"/>
            </w:pPr>
            <w:r>
              <w:rPr>
                <w:sz w:val="20"/>
              </w:rPr>
              <w:t>SK海力士第一季度营收为52.6万亿韩元，预期为53.6万亿韩元；第一季度净利润为40.3万亿韩元，预期为30.4万亿韩元；第一季度运营利润为37.61万亿韩元，预期为35.7万亿韩元。第一季度DRAM平均销售价格较第四季度上涨约60%；一季度NAND平均销售价格较第四季度上涨约70%。</w:t>
            </w:r>
          </w:p>
          <w:p>
            <w:pPr>
              <w:spacing w:line="276" w:lineRule="auto" w:after="100"/>
            </w:pPr>
            <w:r>
              <w:rPr>
                <w:sz w:val="20"/>
              </w:rPr>
              <w:t>存储人，集合[s:ac:上]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09:02  |  278楼  |  包子music  |  UID 42162697</w:t>
            </w:r>
          </w:p>
        </w:tc>
      </w:tr>
      <w:tr>
        <w:tc>
          <w:tcPr>
            <w:tcW w:type="dxa" w:w="10080"/>
          </w:tcPr>
          <w:p>
            <w:pPr>
              <w:spacing w:line="276" w:lineRule="auto" w:after="100"/>
            </w:pPr>
            <w:r>
              <w:rPr>
                <w:sz w:val="20"/>
              </w:rPr>
              <w:t>开盘前狼大没发布新点位预判，大伙不如来无奖竞猜下ywk今天怎么走[s:ac:哭笑]</w:t>
            </w:r>
            <w:r>
              <w:br/>
            </w:r>
            <w:r>
              <w:rPr>
                <w:sz w:val="20"/>
              </w:rPr>
              <w:t>[del]A公子能17连阳不[/del]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09:04  |  751楼  |  xbox  |  UID 331181</w:t>
            </w:r>
          </w:p>
        </w:tc>
      </w:tr>
      <w:tr>
        <w:tc>
          <w:tcPr>
            <w:tcW w:type="dxa" w:w="10080"/>
          </w:tcPr>
          <w:p>
            <w:pPr>
              <w:spacing w:line="276" w:lineRule="auto" w:after="100"/>
            </w:pPr>
            <w:r>
              <w:rPr>
                <w:sz w:val="20"/>
              </w:rPr>
              <w:t>两融数据变化，+140 亿元，12天连续累计 +1399 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09:04  |  752楼  |  xbox  |  UID 331181</w:t>
            </w:r>
          </w:p>
        </w:tc>
      </w:tr>
      <w:tr>
        <w:tc>
          <w:tcPr>
            <w:tcW w:type="dxa" w:w="10080"/>
          </w:tcPr>
          <w:p>
            <w:pPr>
              <w:spacing w:line="276" w:lineRule="auto" w:after="100"/>
            </w:pPr>
            <w:r>
              <w:rPr>
                <w:sz w:val="20"/>
              </w:rPr>
              <w:t>4月22日共有3501只个股获融资资金买入，有559股买入金额超亿元。其中，新易盛、中际旭创、天孚通信融资买入金额排名前三，分别获买入41.70亿元、41.44亿元、30.84亿元。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09:05  |  17楼  |  小蝎子ICE二代  |  UID 67177418</w:t>
            </w:r>
          </w:p>
        </w:tc>
      </w:tr>
      <w:tr>
        <w:tc>
          <w:tcPr>
            <w:tcW w:type="dxa" w:w="10080"/>
          </w:tcPr>
          <w:p>
            <w:pPr>
              <w:spacing w:line="276" w:lineRule="auto" w:after="100"/>
            </w:pPr>
            <w:r>
              <w:rPr>
                <w:sz w:val="20"/>
              </w:rPr>
              <w:t>上一次易中天见顶，狼大是提示了的，不仅在狼楼提示，还特意去阿sai那边提了一嘴基金漂移的事</w:t>
            </w:r>
            <w:r>
              <w:br/>
            </w:r>
            <w:r>
              <w:rPr>
                <w:sz w:val="20"/>
              </w:rPr>
              <w:t>应该是国庆节前，10月9号科创50见顶，这个顶部至今没过</w:t>
            </w:r>
            <w:r>
              <w:br/>
            </w:r>
            <w:r>
              <w:rPr>
                <w:sz w:val="20"/>
              </w:rPr>
              <w:t>后面半个月后开启了平潭大周期</w:t>
            </w:r>
            <w:r>
              <w:br/>
            </w:r>
            <w:r>
              <w:rPr>
                <w:sz w:val="20"/>
              </w:rPr>
              <w:t>这一次主升，不知道会以什么样的情况结束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09:21  |  18楼  |  小蝎子ICE二代  |  UID 67177418</w:t>
            </w:r>
          </w:p>
        </w:tc>
      </w:tr>
      <w:tr>
        <w:tc>
          <w:tcPr>
            <w:tcW w:type="dxa" w:w="10080"/>
          </w:tcPr>
          <w:p>
            <w:pPr>
              <w:spacing w:line="276" w:lineRule="auto" w:after="100"/>
            </w:pPr>
            <w:r>
              <w:rPr>
                <w:sz w:val="20"/>
              </w:rPr>
              <w:t>鬼故事太多了</w:t>
            </w:r>
            <w:r>
              <w:br/>
            </w:r>
            <w:r>
              <w:rPr>
                <w:sz w:val="20"/>
              </w:rPr>
              <w:t>南大今天也披露，我减点仓，可以踏空，不能亏钱，而且还是个股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09:22  |  1093楼  |  Rzzz二号机  |  UID 67143809</w:t>
            </w:r>
          </w:p>
        </w:tc>
      </w:tr>
      <w:tr>
        <w:tc>
          <w:tcPr>
            <w:tcW w:type="dxa" w:w="10080"/>
          </w:tcPr>
          <w:p>
            <w:pPr>
              <w:spacing w:line="276" w:lineRule="auto" w:after="100"/>
            </w:pPr>
            <w:r>
              <w:rPr>
                <w:sz w:val="20"/>
              </w:rPr>
              <w:t>[s:ac:喘]英子怎么说 开盘跑吗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09:27  |  753楼  |  xbox  |  UID 331181</w:t>
            </w:r>
          </w:p>
        </w:tc>
      </w:tr>
      <w:tr>
        <w:tc>
          <w:tcPr>
            <w:tcW w:type="dxa" w:w="10080"/>
          </w:tcPr>
          <w:p>
            <w:pPr>
              <w:spacing w:line="276" w:lineRule="auto" w:after="100"/>
            </w:pPr>
            <w:r>
              <w:rPr>
                <w:sz w:val="20"/>
              </w:rPr>
              <w:t>Reply Post by 小蝎子ICE二代 (2026-04-23 09:21):</w:t>
            </w:r>
          </w:p>
          <w:p>
            <w:pPr>
              <w:spacing w:line="276" w:lineRule="auto" w:after="100"/>
            </w:pPr>
            <w:r>
              <w:rPr>
                <w:sz w:val="20"/>
              </w:rPr>
              <w:t>鬼故事太多了</w:t>
            </w:r>
            <w:r>
              <w:br/>
            </w:r>
            <w:r>
              <w:rPr>
                <w:sz w:val="20"/>
              </w:rPr>
              <w:t>南大今天也披露，我减点仓，可以踏空，不能亏钱，而且还是个股</w:t>
            </w:r>
          </w:p>
          <w:p>
            <w:pPr>
              <w:spacing w:line="276" w:lineRule="auto" w:after="100"/>
            </w:pPr>
            <w:r>
              <w:rPr>
                <w:sz w:val="20"/>
              </w:rPr>
              <w:t>那后面几天披露的不是更惨？不是说越早的越好吗？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09:37  |  717楼  |  灰兔尾  |  UID 60916468</w:t>
            </w:r>
          </w:p>
        </w:tc>
      </w:tr>
      <w:tr>
        <w:tc>
          <w:tcPr>
            <w:tcW w:type="dxa" w:w="10080"/>
          </w:tcPr>
          <w:p>
            <w:pPr>
              <w:spacing w:line="276" w:lineRule="auto" w:after="100"/>
            </w:pPr>
            <w:r>
              <w:rPr>
                <w:sz w:val="20"/>
              </w:rPr>
              <w:t>博瑞恒瑞平铺，居然是恒瑞最厉害，啧啧</w:t>
            </w:r>
          </w:p>
          <w:p>
            <w:pPr>
              <w:spacing w:line="276" w:lineRule="auto" w:after="100"/>
            </w:pPr>
            <w:r>
              <w:rPr>
                <w:sz w:val="20"/>
              </w:rPr>
              <w:t>钨十点前收不回来可以减了，我利润垫厚，我离场点位挂到53.37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09:41  |  201楼  |  小火机  |  UID 67152095</w:t>
            </w:r>
          </w:p>
        </w:tc>
      </w:tr>
      <w:tr>
        <w:tc>
          <w:tcPr>
            <w:tcW w:type="dxa" w:w="10080"/>
          </w:tcPr>
          <w:p>
            <w:pPr>
              <w:spacing w:line="276" w:lineRule="auto" w:after="100"/>
            </w:pPr>
            <w:r>
              <w:rPr>
                <w:sz w:val="20"/>
              </w:rPr>
              <w:t>Reply Post by 灰兔尾 (2026-04-23 09:37):</w:t>
            </w:r>
          </w:p>
          <w:p>
            <w:pPr>
              <w:spacing w:line="276" w:lineRule="auto" w:after="100"/>
            </w:pPr>
            <w:r>
              <w:rPr>
                <w:sz w:val="20"/>
              </w:rPr>
              <w:t>博瑞恒瑞平铺，居然是恒瑞最厉害，啧啧</w:t>
            </w:r>
          </w:p>
          <w:p>
            <w:pPr>
              <w:spacing w:line="276" w:lineRule="auto" w:after="100"/>
            </w:pPr>
            <w:r>
              <w:rPr>
                <w:sz w:val="20"/>
              </w:rPr>
              <w:t>钨十点前收不回来可以减了，我利润垫厚，我离场点位挂到53.37</w:t>
            </w:r>
          </w:p>
          <w:p>
            <w:pPr>
              <w:spacing w:line="276" w:lineRule="auto" w:after="100"/>
            </w:pPr>
            <w:r>
              <w:rPr>
                <w:sz w:val="20"/>
              </w:rPr>
              <w:t>兔佬感恩你提一嘴的思源，吃了好大一口，这票我查了基本面真的是符合我审美的，准备转入长持模式[s:ac:喘]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09:42  |  279楼  |  包子music  |  UID 42162697</w:t>
            </w:r>
          </w:p>
        </w:tc>
      </w:tr>
      <w:tr>
        <w:tc>
          <w:tcPr>
            <w:tcW w:type="dxa" w:w="10080"/>
          </w:tcPr>
          <w:p>
            <w:pPr>
              <w:spacing w:line="276" w:lineRule="auto" w:after="100"/>
            </w:pPr>
            <w:r>
              <w:rPr>
                <w:sz w:val="20"/>
              </w:rPr>
              <w:t>华创哥，我们错了，多点火一会让大伙意识到设备板块也能是主线吧&amp;#128557;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09:43  |  718楼  |  灰兔尾  |  UID 60916468</w:t>
            </w:r>
          </w:p>
        </w:tc>
      </w:tr>
      <w:tr>
        <w:tc>
          <w:tcPr>
            <w:tcW w:type="dxa" w:w="10080"/>
          </w:tcPr>
          <w:p>
            <w:pPr>
              <w:spacing w:line="276" w:lineRule="auto" w:after="100"/>
            </w:pPr>
            <w:r>
              <w:rPr>
                <w:sz w:val="20"/>
              </w:rPr>
              <w:t>Reply Post by xiaoh1992 (2026-04-23 09:41):</w:t>
            </w:r>
          </w:p>
          <w:p>
            <w:pPr>
              <w:spacing w:line="276" w:lineRule="auto" w:after="100"/>
            </w:pPr>
            <w:r>
              <w:rPr>
                <w:sz w:val="20"/>
              </w:rPr>
              <w:t>兔佬感恩你提一嘴的思源，吃了好大一口，这票我查了基本面真的是符合我审美的，准备转入长持模式[s:ac:喘]</w:t>
            </w:r>
          </w:p>
          <w:p>
            <w:pPr>
              <w:spacing w:line="276" w:lineRule="auto" w:after="100"/>
            </w:pPr>
            <w:r>
              <w:rPr>
                <w:sz w:val="20"/>
              </w:rPr>
              <w:t>哦!思源今天突破了，真不错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09:45  |  754楼  |  xbox  |  UID 331181</w:t>
            </w:r>
          </w:p>
        </w:tc>
      </w:tr>
      <w:tr>
        <w:tc>
          <w:tcPr>
            <w:tcW w:type="dxa" w:w="10080"/>
          </w:tcPr>
          <w:p>
            <w:pPr>
              <w:spacing w:line="276" w:lineRule="auto" w:after="100"/>
            </w:pPr>
            <w:r>
              <w:rPr>
                <w:sz w:val="20"/>
              </w:rPr>
              <w:t>这标子，昨天先拉后砸，今天先砸后拉，还要洗吗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09:46  |  202楼  |  小火机  |  UID 67152095</w:t>
            </w:r>
          </w:p>
        </w:tc>
      </w:tr>
      <w:tr>
        <w:tc>
          <w:tcPr>
            <w:tcW w:type="dxa" w:w="10080"/>
          </w:tcPr>
          <w:p>
            <w:pPr>
              <w:spacing w:line="276" w:lineRule="auto" w:after="100"/>
            </w:pPr>
            <w:r>
              <w:rPr>
                <w:sz w:val="20"/>
              </w:rPr>
              <w:t>Reply Post by 灰兔尾 (2026-04-23 09:43):</w:t>
            </w:r>
          </w:p>
          <w:p>
            <w:pPr>
              <w:spacing w:line="276" w:lineRule="auto" w:after="100"/>
            </w:pPr>
            <w:r>
              <w:rPr>
                <w:sz w:val="20"/>
              </w:rPr>
              <w:t>哦!思源今天突破了，真不错</w:t>
            </w:r>
          </w:p>
          <w:p>
            <w:pPr>
              <w:spacing w:line="276" w:lineRule="auto" w:after="100"/>
            </w:pPr>
            <w:r>
              <w:rPr>
                <w:sz w:val="20"/>
              </w:rPr>
              <w:t>主要周五一季报，我自己调查了一下之后决定要看底牌，这玩意儿确实不好调查，业绩这一块国内方面就那样，国外单子很难对，有赌的成分[s:ac:哭笑][s:ac:哭笑]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09:46  |  595楼  |  一生一股绊倒铁盒  |  UID 64648193</w:t>
            </w:r>
          </w:p>
        </w:tc>
      </w:tr>
      <w:tr>
        <w:tc>
          <w:tcPr>
            <w:tcW w:type="dxa" w:w="10080"/>
          </w:tcPr>
          <w:p>
            <w:pPr>
              <w:spacing w:line="276" w:lineRule="auto" w:after="100"/>
            </w:pPr>
            <w:r>
              <w:rPr>
                <w:sz w:val="20"/>
              </w:rPr>
              <w:t>我焯，胶！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09:48  |  203楼  |  小火机  |  UID 67152095</w:t>
            </w:r>
          </w:p>
        </w:tc>
      </w:tr>
      <w:tr>
        <w:tc>
          <w:tcPr>
            <w:tcW w:type="dxa" w:w="10080"/>
          </w:tcPr>
          <w:p>
            <w:pPr>
              <w:spacing w:line="276" w:lineRule="auto" w:after="100"/>
            </w:pPr>
            <w:r>
              <w:rPr>
                <w:sz w:val="20"/>
              </w:rPr>
              <w:t>Reply Post by xiaoh1992 (2026-04-22 17:40):</w:t>
            </w:r>
          </w:p>
          <w:p>
            <w:pPr>
              <w:spacing w:line="276" w:lineRule="auto" w:after="100"/>
            </w:pPr>
            <w:r>
              <w:rPr>
                <w:sz w:val="20"/>
              </w:rPr>
              <w:t>复盘一下，今天瑞子站上五日线，应该还有个拉高，按我画的15分钟通道，没到顶，13线接的继续拿，10线的今天t出看明天低开机会从思源切回去，如果都没机会，就不动等周五业绩，下周切德子开牌，锂反正锁仓不动，有10日线机会就接。</w:t>
            </w:r>
          </w:p>
          <w:p>
            <w:pPr>
              <w:spacing w:line="276" w:lineRule="auto" w:after="100"/>
            </w:pPr>
            <w:r>
              <w:rPr>
                <w:sz w:val="20"/>
              </w:rPr>
              <w:t>思源今天突破后昨天切进去的切回瑞子，再吃瑞子一根红柱子等思源回踩一下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09:48  |  280楼  |  包子music  |  UID 42162697</w:t>
            </w:r>
          </w:p>
        </w:tc>
      </w:tr>
      <w:tr>
        <w:tc>
          <w:tcPr>
            <w:tcW w:type="dxa" w:w="10080"/>
          </w:tcPr>
          <w:p>
            <w:pPr>
              <w:spacing w:line="276" w:lineRule="auto" w:after="100"/>
            </w:pPr>
            <w:r>
              <w:rPr>
                <w:sz w:val="20"/>
              </w:rPr>
              <w:t>材料涨了，今天是狼大的回合吗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09:48  |  755楼  |  xbox  |  UID 331181</w:t>
            </w:r>
          </w:p>
        </w:tc>
      </w:tr>
      <w:tr>
        <w:tc>
          <w:tcPr>
            <w:tcW w:type="dxa" w:w="10080"/>
          </w:tcPr>
          <w:p>
            <w:pPr>
              <w:spacing w:line="276" w:lineRule="auto" w:after="100"/>
            </w:pPr>
            <w:r>
              <w:rPr>
                <w:sz w:val="20"/>
              </w:rPr>
              <w:t>老登酒不服。。。。。。。。。。。。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09:50  |  204楼  |  小火机  |  UID 67152095</w:t>
            </w:r>
          </w:p>
        </w:tc>
      </w:tr>
      <w:tr>
        <w:tc>
          <w:tcPr>
            <w:tcW w:type="dxa" w:w="10080"/>
          </w:tcPr>
          <w:p>
            <w:pPr>
              <w:spacing w:line="276" w:lineRule="auto" w:after="100"/>
            </w:pPr>
            <w:r>
              <w:rPr>
                <w:sz w:val="20"/>
              </w:rPr>
              <w:t>前排提示lml跳空缺口附近承接，接住可以博弈一下机会[s:ac:茶]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09:51  |  719楼  |  灰兔尾  |  UID 60916468</w:t>
            </w:r>
          </w:p>
        </w:tc>
      </w:tr>
      <w:tr>
        <w:tc>
          <w:tcPr>
            <w:tcW w:type="dxa" w:w="10080"/>
          </w:tcPr>
          <w:p>
            <w:pPr>
              <w:spacing w:line="276" w:lineRule="auto" w:after="100"/>
            </w:pPr>
            <w:r>
              <w:rPr>
                <w:sz w:val="20"/>
              </w:rPr>
              <w:t>现在是创新药的回合[s:ac:闪光]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09:53  |  19楼  |  小蝎子ICE二代  |  UID 67177418</w:t>
            </w:r>
          </w:p>
        </w:tc>
      </w:tr>
      <w:tr>
        <w:tc>
          <w:tcPr>
            <w:tcW w:type="dxa" w:w="10080"/>
          </w:tcPr>
          <w:p>
            <w:pPr>
              <w:spacing w:line="276" w:lineRule="auto" w:after="100"/>
            </w:pPr>
            <w:r>
              <w:rPr>
                <w:sz w:val="20"/>
              </w:rPr>
              <w:t>港药好像又下来5个点可以套利了？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09:53  |  756楼  |  xbox  |  UID 331181</w:t>
            </w:r>
          </w:p>
        </w:tc>
      </w:tr>
      <w:tr>
        <w:tc>
          <w:tcPr>
            <w:tcW w:type="dxa" w:w="10080"/>
          </w:tcPr>
          <w:p>
            <w:pPr>
              <w:spacing w:line="276" w:lineRule="auto" w:after="100"/>
            </w:pPr>
            <w:r>
              <w:rPr>
                <w:sz w:val="20"/>
              </w:rPr>
              <w:t>Reply Post by #anony_f0672cd4be55e4d8268f08f9f82dac25(84459楼) (2026-04-23 09:52):</w:t>
            </w:r>
          </w:p>
          <w:p>
            <w:pPr>
              <w:spacing w:line="276" w:lineRule="auto" w:after="100"/>
            </w:pPr>
            <w:r>
              <w:rPr>
                <w:sz w:val="20"/>
              </w:rPr>
              <w:t>喜欢晒 喜欢嘲讽</w:t>
            </w:r>
            <w:r>
              <w:br/>
            </w:r>
            <w:r>
              <w:rPr>
                <w:sz w:val="20"/>
              </w:rPr>
              <w:t>今天就看看c杀的威力[s:a2:lucky]</w:t>
            </w:r>
          </w:p>
          <w:p>
            <w:pPr>
              <w:spacing w:line="276" w:lineRule="auto" w:after="100"/>
            </w:pPr>
            <w:r>
              <w:rPr>
                <w:sz w:val="20"/>
              </w:rPr>
              <w:t>不是正中，等C杀的后手吗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09:56  |  720楼  |  灰兔尾  |  UID 60916468</w:t>
            </w:r>
          </w:p>
        </w:tc>
      </w:tr>
      <w:tr>
        <w:tc>
          <w:tcPr>
            <w:tcW w:type="dxa" w:w="10080"/>
          </w:tcPr>
          <w:p>
            <w:pPr>
              <w:spacing w:line="276" w:lineRule="auto" w:after="100"/>
            </w:pPr>
            <w:r>
              <w:rPr>
                <w:sz w:val="20"/>
              </w:rPr>
              <w:t>Reply Post by 闻空言语 (2026-04-23 09:54):</w:t>
            </w:r>
          </w:p>
          <w:p>
            <w:pPr>
              <w:spacing w:line="276" w:lineRule="auto" w:after="100"/>
            </w:pPr>
            <w:r>
              <w:rPr>
                <w:sz w:val="20"/>
              </w:rPr>
              <w:t>这放量狂砸为啥砸涨的不多的股。反倒光继续。。。</w:t>
            </w:r>
          </w:p>
          <w:p>
            <w:pPr>
              <w:spacing w:line="276" w:lineRule="auto" w:after="100"/>
            </w:pPr>
            <w:r>
              <w:rPr>
                <w:sz w:val="20"/>
              </w:rPr>
              <w:t>树昨天有一句话讲的特别好，现在高位就是低位，低位就是高位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09:56  |  757楼  |  xbox  |  UID 331181</w:t>
            </w:r>
          </w:p>
        </w:tc>
      </w:tr>
      <w:tr>
        <w:tc>
          <w:tcPr>
            <w:tcW w:type="dxa" w:w="10080"/>
          </w:tcPr>
          <w:p>
            <w:pPr>
              <w:spacing w:line="276" w:lineRule="auto" w:after="100"/>
            </w:pPr>
            <w:r>
              <w:rPr>
                <w:sz w:val="20"/>
              </w:rPr>
              <w:t>肯定不会一路跌，应该还会拉起再砸一次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09:59  |  758楼  |  xbox  |  UID 331181</w:t>
            </w:r>
          </w:p>
        </w:tc>
      </w:tr>
      <w:tr>
        <w:tc>
          <w:tcPr>
            <w:tcW w:type="dxa" w:w="10080"/>
          </w:tcPr>
          <w:p>
            <w:pPr>
              <w:spacing w:line="276" w:lineRule="auto" w:after="100"/>
            </w:pPr>
            <w:r>
              <w:rPr>
                <w:sz w:val="20"/>
              </w:rPr>
              <w:t>资金去商航了？卫星etf，5分钟拉了2个点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10:00  |  1060楼  |  村上吹树  |  UID 61395264</w:t>
            </w:r>
          </w:p>
        </w:tc>
      </w:tr>
      <w:tr>
        <w:tc>
          <w:tcPr>
            <w:tcW w:type="dxa" w:w="10080"/>
          </w:tcPr>
          <w:p>
            <w:pPr>
              <w:spacing w:line="276" w:lineRule="auto" w:after="100"/>
            </w:pPr>
            <w:r>
              <w:rPr>
                <w:sz w:val="20"/>
              </w:rPr>
              <w:t>清了一些仓位出来了。谁能告诉我大盘咋了？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10:03  |  721楼  |  灰兔尾  |  UID 60916468</w:t>
            </w:r>
          </w:p>
        </w:tc>
      </w:tr>
      <w:tr>
        <w:tc>
          <w:tcPr>
            <w:tcW w:type="dxa" w:w="10080"/>
          </w:tcPr>
          <w:p>
            <w:pPr>
              <w:spacing w:line="276" w:lineRule="auto" w:after="100"/>
            </w:pPr>
            <w:r>
              <w:rPr>
                <w:sz w:val="20"/>
              </w:rPr>
              <w:t>Reply Post by 村上吹树 (2026-04-23 10:00):</w:t>
            </w:r>
          </w:p>
          <w:p>
            <w:pPr>
              <w:spacing w:line="276" w:lineRule="auto" w:after="100"/>
            </w:pPr>
            <w:r>
              <w:rPr>
                <w:sz w:val="20"/>
              </w:rPr>
              <w:t>清了一些仓位出来了。谁能告诉我大盘咋了？</w:t>
            </w:r>
          </w:p>
          <w:p>
            <w:pPr>
              <w:spacing w:line="276" w:lineRule="auto" w:after="100"/>
            </w:pPr>
            <w:r>
              <w:rPr>
                <w:sz w:val="20"/>
              </w:rPr>
              <w:t>砸盘了呗，这个位置砸盘感觉也不需要理由，我也减了仓出来，观望一下咋回事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10:05  |  281楼  |  包子music  |  UID 42162697</w:t>
            </w:r>
          </w:p>
        </w:tc>
      </w:tr>
      <w:tr>
        <w:tc>
          <w:tcPr>
            <w:tcW w:type="dxa" w:w="10080"/>
          </w:tcPr>
          <w:p>
            <w:pPr>
              <w:spacing w:line="276" w:lineRule="auto" w:after="100"/>
            </w:pPr>
            <w:r>
              <w:rPr>
                <w:sz w:val="20"/>
              </w:rPr>
              <w:t>华创哥不是区，他说要点火让设备板块不许跪[s:ac:哭]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10:06  |  722楼  |  灰兔尾  |  UID 60916468</w:t>
            </w:r>
          </w:p>
        </w:tc>
      </w:tr>
      <w:tr>
        <w:tc>
          <w:tcPr>
            <w:tcW w:type="dxa" w:w="10080"/>
          </w:tcPr>
          <w:p>
            <w:pPr>
              <w:spacing w:line="276" w:lineRule="auto" w:after="100"/>
            </w:pPr>
            <w:r>
              <w:rPr>
                <w:sz w:val="20"/>
              </w:rPr>
              <w:t>中钨减了，缺口位置接回来，瞄了一眼章钨，今天直接放量反包昨天阳k，走成这样是人啊，真就只能做龙头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10:07  |  20楼  |  小蝎子ICE二代  |  UID 67177418</w:t>
            </w:r>
          </w:p>
        </w:tc>
      </w:tr>
      <w:tr>
        <w:tc>
          <w:tcPr>
            <w:tcW w:type="dxa" w:w="10080"/>
          </w:tcPr>
          <w:p>
            <w:pPr>
              <w:spacing w:line="276" w:lineRule="auto" w:after="100"/>
            </w:pPr>
            <w:r>
              <w:rPr>
                <w:sz w:val="20"/>
              </w:rPr>
              <w:t>买鼠标了真得给狼大磕一个，市场涨幅5%以上的只有120+，2%的几率被抓住了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10:13  |  1061楼  |  村上吹树  |  UID 61395264</w:t>
            </w:r>
          </w:p>
        </w:tc>
      </w:tr>
      <w:tr>
        <w:tc>
          <w:tcPr>
            <w:tcW w:type="dxa" w:w="10080"/>
          </w:tcPr>
          <w:p>
            <w:pPr>
              <w:spacing w:line="276" w:lineRule="auto" w:after="100"/>
            </w:pPr>
            <w:r>
              <w:rPr>
                <w:sz w:val="20"/>
              </w:rPr>
              <w:t>Reply Post by 风涧竹月 (2026-04-23 10:08):</w:t>
            </w:r>
          </w:p>
          <w:p>
            <w:pPr>
              <w:spacing w:line="276" w:lineRule="auto" w:after="100"/>
            </w:pPr>
            <w:r>
              <w:rPr>
                <w:sz w:val="20"/>
              </w:rPr>
              <w:t>树哥救命[s:ac:瞎]</w:t>
            </w:r>
          </w:p>
          <w:p>
            <w:pPr>
              <w:spacing w:line="276" w:lineRule="auto" w:after="100"/>
            </w:pPr>
            <w:r>
              <w:rPr>
                <w:sz w:val="20"/>
              </w:rPr>
              <w:t>我早上只有S，太吓人了…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10:14  |  1062楼  |  村上吹树  |  UID 61395264</w:t>
            </w:r>
          </w:p>
        </w:tc>
      </w:tr>
      <w:tr>
        <w:tc>
          <w:tcPr>
            <w:tcW w:type="dxa" w:w="10080"/>
          </w:tcPr>
          <w:p>
            <w:pPr>
              <w:spacing w:line="276" w:lineRule="auto" w:after="100"/>
            </w:pPr>
            <w:r>
              <w:rPr>
                <w:sz w:val="20"/>
              </w:rPr>
              <w:t>这里就看看手里个股承接吧，承接好的多留一留。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10:15  |  205楼  |  小火机  |  UID 67152095</w:t>
            </w:r>
          </w:p>
        </w:tc>
      </w:tr>
      <w:tr>
        <w:tc>
          <w:tcPr>
            <w:tcW w:type="dxa" w:w="10080"/>
          </w:tcPr>
          <w:p>
            <w:pPr>
              <w:spacing w:line="276" w:lineRule="auto" w:after="100"/>
            </w:pPr>
            <w:r>
              <w:rPr>
                <w:sz w:val="20"/>
              </w:rPr>
              <w:t>Reply Post by xiaoh1992 (2026-04-22 12:21):</w:t>
            </w:r>
          </w:p>
          <w:p>
            <w:pPr>
              <w:spacing w:line="276" w:lineRule="auto" w:after="100"/>
            </w:pPr>
            <w:r>
              <w:rPr>
                <w:sz w:val="20"/>
              </w:rPr>
              <w:t>前排提醒一下，德子关注13日线上来后的变化，按时间来算周五应该就上来了，关注横盘后杀一下拉起，谨防被甩</w:t>
            </w:r>
          </w:p>
          <w:p>
            <w:pPr>
              <w:spacing w:line="276" w:lineRule="auto" w:after="100"/>
            </w:pPr>
            <w:r>
              <w:rPr>
                <w:sz w:val="20"/>
              </w:rPr>
              <w:t>我说什么来着，有没有德子走了的[s:a2:doge]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10:18  |  759楼  |  xbox  |  UID 331181</w:t>
            </w:r>
          </w:p>
        </w:tc>
      </w:tr>
      <w:tr>
        <w:tc>
          <w:tcPr>
            <w:tcW w:type="dxa" w:w="10080"/>
          </w:tcPr>
          <w:p>
            <w:pPr>
              <w:spacing w:line="276" w:lineRule="auto" w:after="100"/>
            </w:pPr>
            <w:r>
              <w:rPr>
                <w:sz w:val="20"/>
              </w:rPr>
              <w:t>Reply Post by KingatsuOxO (2026-04-23 10:16):</w:t>
            </w:r>
          </w:p>
          <w:p>
            <w:pPr>
              <w:spacing w:line="276" w:lineRule="auto" w:after="100"/>
            </w:pPr>
            <w:r>
              <w:rPr>
                <w:sz w:val="20"/>
              </w:rPr>
              <w:t>[s:ac:哭笑]已验证</w:t>
            </w:r>
          </w:p>
          <w:p>
            <w:pPr>
              <w:spacing w:line="276" w:lineRule="auto" w:after="100"/>
            </w:pPr>
            <w:r>
              <w:rPr>
                <w:sz w:val="20"/>
              </w:rPr>
              <w:t>没事，昨天太狂热，今天承接，反正已经减仓高切低了，再拉一拉，又有人追进去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10:18  |  1063楼  |  村上吹树  |  UID 61395264</w:t>
            </w:r>
          </w:p>
        </w:tc>
      </w:tr>
      <w:tr>
        <w:tc>
          <w:tcPr>
            <w:tcW w:type="dxa" w:w="10080"/>
          </w:tcPr>
          <w:p>
            <w:pPr>
              <w:spacing w:line="276" w:lineRule="auto" w:after="100"/>
            </w:pPr>
            <w:r>
              <w:rPr>
                <w:sz w:val="20"/>
              </w:rPr>
              <w:t>Reply Post by skwh (2026-04-23 10:17):</w:t>
            </w:r>
          </w:p>
          <w:p>
            <w:pPr>
              <w:spacing w:line="276" w:lineRule="auto" w:after="100"/>
            </w:pPr>
            <w:r>
              <w:rPr>
                <w:sz w:val="20"/>
              </w:rPr>
              <w:t>树哥，怎么样的承接才算好的</w:t>
            </w:r>
          </w:p>
          <w:p>
            <w:pPr>
              <w:spacing w:line="276" w:lineRule="auto" w:after="100"/>
            </w:pPr>
            <w:r>
              <w:rPr>
                <w:sz w:val="20"/>
              </w:rPr>
              <w:t>跌不多和能V上去的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10:19  |  282楼  |  包子music  |  UID 42162697</w:t>
            </w:r>
          </w:p>
        </w:tc>
      </w:tr>
      <w:tr>
        <w:tc>
          <w:tcPr>
            <w:tcW w:type="dxa" w:w="10080"/>
          </w:tcPr>
          <w:p>
            <w:pPr>
              <w:spacing w:line="276" w:lineRule="auto" w:after="100"/>
            </w:pPr>
            <w:r>
              <w:rPr>
                <w:sz w:val="20"/>
              </w:rPr>
              <w:t>没人看量能吗，现在放量3000e了何意味啊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10:20  |  760楼  |  xbox  |  UID 331181</w:t>
            </w:r>
          </w:p>
        </w:tc>
      </w:tr>
      <w:tr>
        <w:tc>
          <w:tcPr>
            <w:tcW w:type="dxa" w:w="10080"/>
          </w:tcPr>
          <w:p>
            <w:pPr>
              <w:spacing w:line="276" w:lineRule="auto" w:after="100"/>
            </w:pPr>
            <w:r>
              <w:rPr>
                <w:sz w:val="20"/>
              </w:rPr>
              <w:t>Reply Post by 包子music (2026-04-23 10:19):</w:t>
            </w:r>
          </w:p>
          <w:p>
            <w:pPr>
              <w:spacing w:line="276" w:lineRule="auto" w:after="100"/>
            </w:pPr>
            <w:r>
              <w:rPr>
                <w:sz w:val="20"/>
              </w:rPr>
              <w:t>没人看量能吗，现在放量3000e了何意味啊</w:t>
            </w:r>
          </w:p>
          <w:p>
            <w:pPr>
              <w:spacing w:line="276" w:lineRule="auto" w:after="100"/>
            </w:pPr>
            <w:r>
              <w:rPr>
                <w:sz w:val="20"/>
              </w:rPr>
              <w:t>我猜，是高位换手，一部分的早信卖给晚信，能接住就继续向上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10:23  |  283楼  |  包子music  |  UID 42162697</w:t>
            </w:r>
          </w:p>
        </w:tc>
      </w:tr>
      <w:tr>
        <w:tc>
          <w:tcPr>
            <w:tcW w:type="dxa" w:w="10080"/>
          </w:tcPr>
          <w:p>
            <w:pPr>
              <w:spacing w:line="276" w:lineRule="auto" w:after="100"/>
            </w:pPr>
            <w:r>
              <w:rPr>
                <w:sz w:val="20"/>
              </w:rPr>
              <w:t>bfhc红到现在绝对是表态信号，铁盒要信早信，我反正是信了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10:24  |  206楼  |  小火机  |  UID 67152095</w:t>
            </w:r>
          </w:p>
        </w:tc>
      </w:tr>
      <w:tr>
        <w:tc>
          <w:tcPr>
            <w:tcW w:type="dxa" w:w="10080"/>
          </w:tcPr>
          <w:p>
            <w:pPr>
              <w:spacing w:line="276" w:lineRule="auto" w:after="100"/>
            </w:pPr>
            <w:r>
              <w:rPr>
                <w:sz w:val="20"/>
              </w:rPr>
              <w:t>Reply Post by 花落人不在 (2026-04-23 10:17):</w:t>
            </w:r>
          </w:p>
          <w:p>
            <w:pPr>
              <w:spacing w:line="276" w:lineRule="auto" w:after="100"/>
            </w:pPr>
            <w:r>
              <w:rPr>
                <w:sz w:val="20"/>
              </w:rPr>
              <w:t>锂美乐做了个大T，现在账户都已经翻红了[s:ac:哭笑]</w:t>
            </w:r>
          </w:p>
          <w:p>
            <w:pPr>
              <w:spacing w:line="276" w:lineRule="auto" w:after="100"/>
            </w:pPr>
            <w:r>
              <w:rPr>
                <w:sz w:val="20"/>
              </w:rPr>
              <w:t>巧了，今天我lml也红了[s:ac:茶]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10:29  |  1064楼  |  村上吹树  |  UID 61395264</w:t>
            </w:r>
          </w:p>
        </w:tc>
      </w:tr>
      <w:tr>
        <w:tc>
          <w:tcPr>
            <w:tcW w:type="dxa" w:w="10080"/>
          </w:tcPr>
          <w:p>
            <w:pPr>
              <w:spacing w:line="276" w:lineRule="auto" w:after="100"/>
            </w:pPr>
            <w:r>
              <w:rPr>
                <w:sz w:val="20"/>
              </w:rPr>
              <w:t>Reply Post by 五鬼杀劫 (2026-04-23 10:28):</w:t>
            </w:r>
          </w:p>
          <w:p>
            <w:pPr>
              <w:spacing w:line="276" w:lineRule="auto" w:after="100"/>
            </w:pPr>
            <w:r>
              <w:rPr>
                <w:sz w:val="20"/>
              </w:rPr>
              <w:t>锂美乐 泛指 盐湖 赣锋都可以</w:t>
            </w:r>
          </w:p>
          <w:p>
            <w:pPr>
              <w:spacing w:line="276" w:lineRule="auto" w:after="100"/>
            </w:pPr>
            <w:r>
              <w:rPr>
                <w:sz w:val="20"/>
              </w:rPr>
              <w:t>嗯嗯对，是这两个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10:31  |  207楼  |  小火机  |  UID 67152095</w:t>
            </w:r>
          </w:p>
        </w:tc>
      </w:tr>
      <w:tr>
        <w:tc>
          <w:tcPr>
            <w:tcW w:type="dxa" w:w="10080"/>
          </w:tcPr>
          <w:p>
            <w:pPr>
              <w:spacing w:line="276" w:lineRule="auto" w:after="100"/>
            </w:pPr>
            <w:r>
              <w:rPr>
                <w:sz w:val="20"/>
              </w:rPr>
              <w:t>Reply Post by NO Problemm (2026-04-23 10:17):</w:t>
            </w:r>
          </w:p>
          <w:p>
            <w:pPr>
              <w:spacing w:line="276" w:lineRule="auto" w:after="100"/>
            </w:pPr>
            <w:r>
              <w:rPr>
                <w:sz w:val="20"/>
              </w:rPr>
              <w:t>huo哥，我真的有点慌了，主要是德子今天不一样，跌的量太大了，还在观察，希望能站住吧</w:t>
            </w:r>
          </w:p>
          <w:p>
            <w:pPr>
              <w:spacing w:line="276" w:lineRule="auto" w:after="100"/>
            </w:pPr>
            <w:r>
              <w:rPr>
                <w:sz w:val="20"/>
              </w:rPr>
              <w:t>德子我给你个我的预期，最差485(明天13日线大概位置)附近止跌，如果没跌破，下周一就是日线13和周线5的支撑，如果跌破，那就走部分，我会在485附近打一笔(如果有)，去开4.30的德子底牌[s:ac:闪光]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10:31  |  284楼  |  包子music  |  UID 42162697</w:t>
            </w:r>
          </w:p>
        </w:tc>
      </w:tr>
      <w:tr>
        <w:tc>
          <w:tcPr>
            <w:tcW w:type="dxa" w:w="10080"/>
          </w:tcPr>
          <w:p>
            <w:pPr>
              <w:spacing w:line="276" w:lineRule="auto" w:after="100"/>
            </w:pPr>
            <w:r>
              <w:rPr>
                <w:sz w:val="20"/>
              </w:rPr>
              <w:t>cpo分歧切出来的资金能来设备材料抬轿子吗，很急</w:t>
            </w:r>
            <w:r>
              <w:br/>
            </w:r>
            <w:r>
              <w:rPr>
                <w:sz w:val="20"/>
              </w:rPr>
              <w:t>[del]国产设备材料2026的业绩也未尝不利啊[/del]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10:32  |  723楼  |  灰兔尾  |  UID 60916468</w:t>
            </w:r>
          </w:p>
        </w:tc>
      </w:tr>
      <w:tr>
        <w:tc>
          <w:tcPr>
            <w:tcW w:type="dxa" w:w="10080"/>
          </w:tcPr>
          <w:p>
            <w:pPr>
              <w:spacing w:line="276" w:lineRule="auto" w:after="100"/>
            </w:pPr>
            <w:r>
              <w:rPr>
                <w:sz w:val="20"/>
              </w:rPr>
              <w:t>你看你们，又误导萌新，lml是Leading Maker of Lithium-ion batteries，锂离子电池领先制造商，指代的是国内最大电池龙头宁德时代，还锂矿上了，不懂装懂</w:t>
            </w:r>
          </w:p>
          <w:p>
            <w:pPr>
              <w:spacing w:line="276" w:lineRule="auto" w:after="100"/>
            </w:pPr>
            <w:r>
              <w:rPr>
                <w:sz w:val="20"/>
              </w:rPr>
              <w:t>手动狗头[s:a2:doge]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10:34  |  208楼  |  小火机  |  UID 67152095</w:t>
            </w:r>
          </w:p>
        </w:tc>
      </w:tr>
      <w:tr>
        <w:tc>
          <w:tcPr>
            <w:tcW w:type="dxa" w:w="10080"/>
          </w:tcPr>
          <w:p>
            <w:pPr>
              <w:spacing w:line="276" w:lineRule="auto" w:after="100"/>
            </w:pPr>
            <w:r>
              <w:rPr>
                <w:sz w:val="20"/>
              </w:rPr>
              <w:t>Reply Post by 五鬼杀劫 (2026-04-23 10:28):</w:t>
            </w:r>
          </w:p>
          <w:p>
            <w:pPr>
              <w:spacing w:line="276" w:lineRule="auto" w:after="100"/>
            </w:pPr>
            <w:r>
              <w:rPr>
                <w:sz w:val="20"/>
              </w:rPr>
              <w:t>锂美乐 泛指 盐湖 赣锋都可以</w:t>
            </w:r>
          </w:p>
          <w:p>
            <w:pPr>
              <w:spacing w:line="276" w:lineRule="auto" w:after="100"/>
            </w:pPr>
            <w:r>
              <w:rPr>
                <w:sz w:val="20"/>
              </w:rPr>
              <w:t>对的对的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10:35  |  209楼  |  小火机  |  UID 67152095</w:t>
            </w:r>
          </w:p>
        </w:tc>
      </w:tr>
      <w:tr>
        <w:tc>
          <w:tcPr>
            <w:tcW w:type="dxa" w:w="10080"/>
          </w:tcPr>
          <w:p>
            <w:pPr>
              <w:spacing w:line="276" w:lineRule="auto" w:after="100"/>
            </w:pPr>
            <w:r>
              <w:rPr>
                <w:sz w:val="20"/>
              </w:rPr>
              <w:t>Reply Post by 灰兔尾 (2026-04-23 10:32):</w:t>
            </w:r>
          </w:p>
          <w:p>
            <w:pPr>
              <w:spacing w:line="276" w:lineRule="auto" w:after="100"/>
            </w:pPr>
            <w:r>
              <w:rPr>
                <w:sz w:val="20"/>
              </w:rPr>
              <w:t>你看你们，又误导萌新，lml是Leading Maker of Lithium-ion batteries，锂离子电池领先制造商，指代的是国内最大电池龙头宁德时代，还锂矿上了，不懂装懂</w:t>
            </w:r>
          </w:p>
          <w:p>
            <w:pPr>
              <w:spacing w:line="276" w:lineRule="auto" w:after="100"/>
            </w:pPr>
            <w:r>
              <w:rPr>
                <w:sz w:val="20"/>
              </w:rPr>
              <w:t>手动狗头[s:a2:doge]</w:t>
            </w:r>
          </w:p>
          <w:p>
            <w:pPr>
              <w:spacing w:line="276" w:lineRule="auto" w:after="100"/>
            </w:pPr>
            <w:r>
              <w:rPr>
                <w:sz w:val="20"/>
              </w:rPr>
              <w:t>卧槽你这个概念震撼我了，不愧是你，我投兔哥一票[s:ac:哭笑][s:ac:哭笑][s:ac:哭笑]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10:37  |  1065楼  |  村上吹树  |  UID 61395264</w:t>
            </w:r>
          </w:p>
        </w:tc>
      </w:tr>
      <w:tr>
        <w:tc>
          <w:tcPr>
            <w:tcW w:type="dxa" w:w="10080"/>
          </w:tcPr>
          <w:p>
            <w:pPr>
              <w:spacing w:line="276" w:lineRule="auto" w:after="100"/>
            </w:pPr>
            <w:r>
              <w:rPr>
                <w:sz w:val="20"/>
              </w:rPr>
              <w:t>存储这个板块是有点大病的，每次你想大干一场，就被大干一场……早上是不是有急匆匆抄底或开盘冲的……还好吗……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10:40  |  210楼  |  小火机  |  UID 67152095</w:t>
            </w:r>
          </w:p>
        </w:tc>
      </w:tr>
      <w:tr>
        <w:tc>
          <w:tcPr>
            <w:tcW w:type="dxa" w:w="10080"/>
          </w:tcPr>
          <w:p>
            <w:pPr>
              <w:spacing w:line="276" w:lineRule="auto" w:after="100"/>
            </w:pPr>
            <w:r>
              <w:rPr>
                <w:sz w:val="20"/>
              </w:rPr>
              <w:t>强瑞今天接最后一笔，不再加仓，目前我仓位最大是思源和强瑞各3成，都等明天收盘开牌，今天把赵姨开盘卖了，看来是对的，要集中一下资金[s:ac:闪光]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10:42  |  211楼  |  小火机  |  UID 67152095</w:t>
            </w:r>
          </w:p>
        </w:tc>
      </w:tr>
      <w:tr>
        <w:tc>
          <w:tcPr>
            <w:tcW w:type="dxa" w:w="10080"/>
          </w:tcPr>
          <w:p>
            <w:pPr>
              <w:spacing w:line="276" w:lineRule="auto" w:after="100"/>
            </w:pPr>
            <w:r>
              <w:rPr>
                <w:sz w:val="20"/>
              </w:rPr>
              <w:t>Reply Post by 村上吹树 (2026-04-23 10:37):</w:t>
            </w:r>
          </w:p>
          <w:p>
            <w:pPr>
              <w:spacing w:line="276" w:lineRule="auto" w:after="100"/>
            </w:pPr>
            <w:r>
              <w:rPr>
                <w:sz w:val="20"/>
              </w:rPr>
              <w:t>存储这个板块是有点大病的，每次你想大干一场，就被大干一场……早上是不是有急匆匆抄底或开盘冲的……还好吗……</w:t>
            </w:r>
          </w:p>
          <w:p>
            <w:pPr>
              <w:spacing w:line="276" w:lineRule="auto" w:after="100"/>
            </w:pPr>
            <w:r>
              <w:rPr>
                <w:sz w:val="20"/>
              </w:rPr>
              <w:t>说实话，不管外部消息扰动，这几个存储票走的其实还行吧，德子也横这几天该洗一洗了[s:ac:哭笑]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10:42  |  724楼  |  灰兔尾  |  UID 60916468</w:t>
            </w:r>
          </w:p>
        </w:tc>
      </w:tr>
      <w:tr>
        <w:tc>
          <w:tcPr>
            <w:tcW w:type="dxa" w:w="10080"/>
          </w:tcPr>
          <w:p>
            <w:pPr>
              <w:spacing w:line="276" w:lineRule="auto" w:after="100"/>
            </w:pPr>
            <w:r>
              <w:rPr>
                <w:sz w:val="20"/>
              </w:rPr>
              <w:t>今天这么大的量，我的理解是开始分发了，高位板块图形走坏就得控制一下仓位，有色板块的朋友也不用着急，低位板块杀下来这么一根绝对是有效洗盘，把散户洗走后面会有资金接力来做的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10:43  |  212楼  |  小火机  |  UID 67152095</w:t>
            </w:r>
          </w:p>
        </w:tc>
      </w:tr>
      <w:tr>
        <w:tc>
          <w:tcPr>
            <w:tcW w:type="dxa" w:w="10080"/>
          </w:tcPr>
          <w:p>
            <w:pPr>
              <w:spacing w:line="276" w:lineRule="auto" w:after="100"/>
            </w:pPr>
            <w:r>
              <w:rPr>
                <w:sz w:val="20"/>
              </w:rPr>
              <w:t>Reply Post by xiaoh1992 (2026-04-23 10:40):</w:t>
            </w:r>
          </w:p>
          <w:p>
            <w:pPr>
              <w:spacing w:line="276" w:lineRule="auto" w:after="100"/>
            </w:pPr>
            <w:r>
              <w:rPr>
                <w:sz w:val="20"/>
              </w:rPr>
              <w:t>强瑞今天接最后一笔，不再加仓，目前我仓位最大是思源和强瑞各3成，都等明天收盘开牌，今天把赵姨开盘卖了，看来是对的，要集中一下资金[s:ac:闪光]</w:t>
            </w:r>
          </w:p>
          <w:p>
            <w:pPr>
              <w:spacing w:line="276" w:lineRule="auto" w:after="100"/>
            </w:pPr>
            <w:r>
              <w:rPr>
                <w:sz w:val="20"/>
              </w:rPr>
              <w:t>？</w:t>
            </w:r>
            <w:r>
              <w:br/>
            </w:r>
            <w:r>
              <w:rPr>
                <w:sz w:val="20"/>
              </w:rPr>
              <w:t>说完一个小直线？[s:ac:喷]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10:46  |  1066楼  |  村上吹树  |  UID 61395264</w:t>
            </w:r>
          </w:p>
        </w:tc>
      </w:tr>
      <w:tr>
        <w:tc>
          <w:tcPr>
            <w:tcW w:type="dxa" w:w="10080"/>
          </w:tcPr>
          <w:p>
            <w:pPr>
              <w:spacing w:line="276" w:lineRule="auto" w:after="100"/>
            </w:pPr>
            <w:r>
              <w:rPr>
                <w:sz w:val="20"/>
              </w:rPr>
              <w:t>Reply to Reply Post by 吹响末日的号角 (2026-04-23 10:43)这大盘让我根本不敢B……到底发生啥了？外围全跳了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10:46  |  2207楼  |  狼大  |  UID 150058</w:t>
            </w:r>
          </w:p>
        </w:tc>
      </w:tr>
      <w:tr>
        <w:tc>
          <w:tcPr>
            <w:tcW w:type="dxa" w:w="10080"/>
          </w:tcPr>
          <w:p>
            <w:pPr>
              <w:spacing w:line="276" w:lineRule="auto" w:after="100"/>
            </w:pPr>
            <w:r>
              <w:rPr>
                <w:color w:val="111827"/>
                <w:sz w:val="24"/>
              </w:rPr>
              <w:t>先观察 这么大的量更多还是第一次结账给外面的 行情不一定就结束了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10:48  |  725楼  |  灰兔尾  |  UID 60916468</w:t>
            </w:r>
          </w:p>
        </w:tc>
      </w:tr>
      <w:tr>
        <w:tc>
          <w:tcPr>
            <w:tcW w:type="dxa" w:w="10080"/>
          </w:tcPr>
          <w:p>
            <w:pPr>
              <w:spacing w:line="276" w:lineRule="auto" w:after="100"/>
            </w:pPr>
            <w:r>
              <w:rPr>
                <w:sz w:val="20"/>
              </w:rPr>
              <w:t>恒瑞这票还不错哦，我昨天55块接了，本来是博弈箱体和财报的，财报出来看了一下还是挺漂亮的，今天直接打到上轨我直接57.78卖在最高止盈了，后面如果还有回箱体的机会我觉得还能入</w:t>
            </w:r>
          </w:p>
          <w:p>
            <w:pPr>
              <w:spacing w:line="276" w:lineRule="auto" w:after="100"/>
            </w:pPr>
            <w:r>
              <w:rPr>
                <w:sz w:val="20"/>
              </w:rPr>
              <w:t>不过是不是买医药股应该去买H不应该买A啊？我看恒瑞的H比A强多了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10:49  |  761楼  |  xbox  |  UID 331181</w:t>
            </w:r>
          </w:p>
        </w:tc>
      </w:tr>
      <w:tr>
        <w:tc>
          <w:tcPr>
            <w:tcW w:type="dxa" w:w="10080"/>
          </w:tcPr>
          <w:p>
            <w:pPr>
              <w:spacing w:line="276" w:lineRule="auto" w:after="100"/>
            </w:pPr>
            <w:r>
              <w:rPr>
                <w:sz w:val="20"/>
              </w:rPr>
              <w:t>Reply Post by SaikaDeath (2026-04-23 10:46):</w:t>
            </w:r>
          </w:p>
          <w:p>
            <w:pPr>
              <w:spacing w:line="276" w:lineRule="auto" w:after="100"/>
            </w:pPr>
            <w:r>
              <w:rPr>
                <w:sz w:val="20"/>
              </w:rPr>
              <w:t>日韩也在跌，该看新闻了</w:t>
            </w:r>
          </w:p>
          <w:p>
            <w:pPr>
              <w:spacing w:line="276" w:lineRule="auto" w:after="100"/>
            </w:pPr>
            <w:r>
              <w:rPr>
                <w:sz w:val="20"/>
              </w:rPr>
              <w:t>什么事？又开打了吗？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10:52  |  762楼  |  xbox  |  UID 331181</w:t>
            </w:r>
          </w:p>
        </w:tc>
      </w:tr>
      <w:tr>
        <w:tc>
          <w:tcPr>
            <w:tcW w:type="dxa" w:w="10080"/>
          </w:tcPr>
          <w:p>
            <w:pPr>
              <w:spacing w:line="276" w:lineRule="auto" w:after="100"/>
            </w:pPr>
            <w:r>
              <w:rPr>
                <w:sz w:val="20"/>
              </w:rPr>
              <w:t>稀土怎么被地板了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10:55  |  763楼  |  xbox  |  UID 331181</w:t>
            </w:r>
          </w:p>
        </w:tc>
      </w:tr>
      <w:tr>
        <w:tc>
          <w:tcPr>
            <w:tcW w:type="dxa" w:w="10080"/>
          </w:tcPr>
          <w:p>
            <w:pPr>
              <w:spacing w:line="276" w:lineRule="auto" w:after="100"/>
            </w:pPr>
            <w:r>
              <w:rPr>
                <w:sz w:val="20"/>
              </w:rPr>
              <w:t>为什么时间配合的这么好？昨天狂热，今天冷水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10:57  |  726楼  |  灰兔尾  |  UID 60916468</w:t>
            </w:r>
          </w:p>
        </w:tc>
      </w:tr>
      <w:tr>
        <w:tc>
          <w:tcPr>
            <w:tcW w:type="dxa" w:w="10080"/>
          </w:tcPr>
          <w:p>
            <w:pPr>
              <w:spacing w:line="276" w:lineRule="auto" w:after="100"/>
            </w:pPr>
            <w:r>
              <w:rPr>
                <w:sz w:val="20"/>
              </w:rPr>
              <w:t>疯王的三艘航母过去又不是旅游的，有什么好奇怪的，而且本来就是B尾，我不在乎任何外围消息，只关注盘面，走的好就拿，走差了就卖，严肃跟随技术执行纪律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11:00  |  1067楼  |  村上吹树  |  UID 61395264</w:t>
            </w:r>
          </w:p>
        </w:tc>
      </w:tr>
      <w:tr>
        <w:tc>
          <w:tcPr>
            <w:tcW w:type="dxa" w:w="10080"/>
          </w:tcPr>
          <w:p>
            <w:pPr>
              <w:spacing w:line="276" w:lineRule="auto" w:after="100"/>
            </w:pPr>
            <w:r>
              <w:rPr>
                <w:sz w:val="20"/>
              </w:rPr>
              <w:t>Reply to Reply Post by dsjohn5302 (2026-04-23 10:59)我记得你清了的，是不是？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11:04  |  1068楼  |  村上吹树  |  UID 61395264</w:t>
            </w:r>
          </w:p>
        </w:tc>
      </w:tr>
      <w:tr>
        <w:tc>
          <w:tcPr>
            <w:tcW w:type="dxa" w:w="10080"/>
          </w:tcPr>
          <w:p>
            <w:pPr>
              <w:spacing w:line="276" w:lineRule="auto" w:after="100"/>
            </w:pPr>
            <w:r>
              <w:rPr>
                <w:sz w:val="20"/>
              </w:rPr>
              <w:t>Reply to Reply Post by dsjohn5302 (2026-04-23 11:02)马上埋你，怎么赶不走呢。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11:05  |  21楼  |  小蝎子ICE二代  |  UID 67177418</w:t>
            </w:r>
          </w:p>
        </w:tc>
      </w:tr>
      <w:tr>
        <w:tc>
          <w:tcPr>
            <w:tcW w:type="dxa" w:w="10080"/>
          </w:tcPr>
          <w:p>
            <w:pPr>
              <w:spacing w:line="276" w:lineRule="auto" w:after="100"/>
            </w:pPr>
            <w:r>
              <w:rPr>
                <w:sz w:val="20"/>
              </w:rPr>
              <w:t>涨多了，总会因为一个某个消息触发敏感肌</w:t>
            </w:r>
            <w:r>
              <w:br/>
            </w:r>
            <w:r>
              <w:rPr>
                <w:sz w:val="20"/>
              </w:rPr>
              <w:t>另外就是脱敏也不是一直脱敏的</w:t>
            </w:r>
            <w:r>
              <w:br/>
            </w:r>
            <w:r>
              <w:rPr>
                <w:sz w:val="20"/>
              </w:rPr>
              <w:t>和走势震荡一样，先脱敏，涨着涨着，来个消息，大家又会把之前什么海峡封锁，油价上涨，加息滞涨翻出来，跌一跌又上去了</w:t>
            </w:r>
            <w:r>
              <w:br/>
            </w:r>
            <w:r>
              <w:rPr>
                <w:sz w:val="20"/>
              </w:rPr>
              <w:t>拿低位的就不用怕了，指数都要回到开战前了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11:05  |  727楼  |  灰兔尾  |  UID 60916468</w:t>
            </w:r>
          </w:p>
        </w:tc>
      </w:tr>
      <w:tr>
        <w:tc>
          <w:tcPr>
            <w:tcW w:type="dxa" w:w="10080"/>
          </w:tcPr>
          <w:p>
            <w:pPr>
              <w:spacing w:line="276" w:lineRule="auto" w:after="100"/>
            </w:pPr>
            <w:r>
              <w:rPr>
                <w:sz w:val="20"/>
              </w:rPr>
              <w:t>Reply Post by 嘻哈小树苗 (2026-04-23 11:00):</w:t>
            </w:r>
          </w:p>
          <w:p>
            <w:pPr>
              <w:spacing w:line="276" w:lineRule="auto" w:after="100"/>
            </w:pPr>
            <w:r>
              <w:rPr>
                <w:sz w:val="20"/>
              </w:rPr>
              <w:t>兔哥你57.78是怎么挂的啊 我看上轨58.8 摆了个58.5没出去[s:ac:汗]</w:t>
            </w:r>
          </w:p>
          <w:p>
            <w:pPr>
              <w:spacing w:line="276" w:lineRule="auto" w:after="100"/>
            </w:pPr>
            <w:r>
              <w:rPr>
                <w:sz w:val="20"/>
              </w:rPr>
              <w:t>你挂58.5能卖出去基本上就是卖飞了，因为突破58说明要启动了，我打错字了，不是上轨是上沿，我之前提恒瑞就是说他看上去要走震荡箱体，57.78是4.1这根放量大阳线的最高点，55接的逻辑也是箱体下沿，我挂的55.01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11:06  |  2208楼  |  狼大  |  UID 150058</w:t>
            </w:r>
          </w:p>
        </w:tc>
      </w:tr>
      <w:tr>
        <w:tc>
          <w:tcPr>
            <w:tcW w:type="dxa" w:w="10080"/>
          </w:tcPr>
          <w:p>
            <w:pPr>
              <w:spacing w:line="276" w:lineRule="auto" w:after="100"/>
            </w:pPr>
            <w:r>
              <w:rPr>
                <w:color w:val="111827"/>
                <w:sz w:val="24"/>
              </w:rPr>
              <w:t>Reply Post by luyifan19941107 (2026-04-23 11:02):</w:t>
            </w:r>
          </w:p>
          <w:p>
            <w:pPr>
              <w:spacing w:line="276" w:lineRule="auto" w:after="100"/>
            </w:pPr>
            <w:r>
              <w:rPr>
                <w:color w:val="111827"/>
                <w:sz w:val="24"/>
              </w:rPr>
              <w:t>那出来的资金进材料？形成闭环</w:t>
            </w:r>
            <w:r>
              <w:br/>
            </w:r>
            <w:r>
              <w:rPr>
                <w:color w:val="111827"/>
                <w:sz w:val="24"/>
              </w:rPr>
              <w:t>目前不是低点，我暂时先观望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11:08  |  728楼  |  灰兔尾  |  UID 60916468</w:t>
            </w:r>
          </w:p>
        </w:tc>
      </w:tr>
      <w:tr>
        <w:tc>
          <w:tcPr>
            <w:tcW w:type="dxa" w:w="10080"/>
          </w:tcPr>
          <w:p>
            <w:pPr>
              <w:spacing w:line="276" w:lineRule="auto" w:after="100"/>
            </w:pPr>
            <w:r>
              <w:rPr>
                <w:sz w:val="20"/>
              </w:rPr>
              <w:t>Reply Post by leke10 (2026-04-23 11:07):</w:t>
            </w:r>
          </w:p>
          <w:p>
            <w:pPr>
              <w:spacing w:line="276" w:lineRule="auto" w:after="100"/>
            </w:pPr>
            <w:r>
              <w:rPr>
                <w:sz w:val="20"/>
              </w:rPr>
              <w:t>兔佬，这个上轨是15分钟的boll吗，还是哪个？ 谢谢</w:t>
            </w:r>
          </w:p>
          <w:p>
            <w:pPr>
              <w:spacing w:line="276" w:lineRule="auto" w:after="100"/>
            </w:pPr>
            <w:r>
              <w:rPr>
                <w:sz w:val="20"/>
              </w:rPr>
              <w:t>我上面解释了卖点和买点的逻辑和价格，你看一下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11:11  |  764楼  |  xbox  |  UID 331181</w:t>
            </w:r>
          </w:p>
        </w:tc>
      </w:tr>
      <w:tr>
        <w:tc>
          <w:tcPr>
            <w:tcW w:type="dxa" w:w="10080"/>
          </w:tcPr>
          <w:p>
            <w:pPr>
              <w:spacing w:line="276" w:lineRule="auto" w:after="100"/>
            </w:pPr>
            <w:r>
              <w:rPr>
                <w:sz w:val="20"/>
              </w:rPr>
              <w:t>Reply Post by jimddr (2026-04-23 11:09):</w:t>
            </w:r>
          </w:p>
          <w:p>
            <w:pPr>
              <w:spacing w:line="276" w:lineRule="auto" w:after="100"/>
            </w:pPr>
            <w:r>
              <w:rPr>
                <w:sz w:val="20"/>
              </w:rPr>
              <w:t>这还不是低点啊。。我刚刚第一次低点已经加满，现在感觉快死了[s:ac:瞎]</w:t>
            </w:r>
          </w:p>
          <w:p>
            <w:pPr>
              <w:spacing w:line="276" w:lineRule="auto" w:after="100"/>
            </w:pPr>
            <w:r>
              <w:rPr>
                <w:sz w:val="20"/>
              </w:rPr>
              <w:t>可以参考一下中证500的日内均价线，斜率向下，低点可能在下午，甚至尾盘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11:13  |  729楼  |  灰兔尾  |  UID 60916468</w:t>
            </w:r>
          </w:p>
        </w:tc>
      </w:tr>
      <w:tr>
        <w:tc>
          <w:tcPr>
            <w:tcW w:type="dxa" w:w="10080"/>
          </w:tcPr>
          <w:p>
            <w:pPr>
              <w:spacing w:line="276" w:lineRule="auto" w:after="100"/>
            </w:pPr>
            <w:r>
              <w:rPr>
                <w:sz w:val="20"/>
              </w:rPr>
              <w:t>Reply Post by 灰兔尾 (2026-04-23 11:05):</w:t>
            </w:r>
          </w:p>
          <w:p>
            <w:pPr>
              <w:spacing w:line="276" w:lineRule="auto" w:after="100"/>
            </w:pPr>
            <w:r>
              <w:rPr>
                <w:sz w:val="20"/>
              </w:rPr>
              <w:t>你挂58.5能卖出去基本上就是卖飞了，因为突破58说明要启动了，我打错字了，不是上轨是上沿，我之前提恒瑞就是说他看上去要走震荡箱体，57.78是4.1这根放量大阳线的最高点，55接的逻辑也是箱体下沿，我挂的55.01</w:t>
            </w:r>
          </w:p>
          <w:p>
            <w:pPr>
              <w:spacing w:line="276" w:lineRule="auto" w:after="100"/>
            </w:pPr>
            <w:r>
              <w:rPr>
                <w:sz w:val="20"/>
              </w:rPr>
              <w:t>我之前在楼里讨论过基于15分钟boll上下轨的日内做T方法，这个是有前提条件的，要综合考虑多个指标并且有优先级的先后服从关系，比如boll优先服从中枢结构，而中枢结构又和均线系统彼此争夺，我回头有空详细讲一讲我个人对于这套模式的理解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11:19  |  2209楼  |  狼大  |  UID 150058</w:t>
            </w:r>
          </w:p>
        </w:tc>
      </w:tr>
      <w:tr>
        <w:tc>
          <w:tcPr>
            <w:tcW w:type="dxa" w:w="10080"/>
          </w:tcPr>
          <w:p>
            <w:pPr>
              <w:spacing w:line="276" w:lineRule="auto" w:after="100"/>
            </w:pPr>
            <w:r>
              <w:rPr>
                <w:color w:val="111827"/>
                <w:sz w:val="24"/>
              </w:rPr>
              <w:t>Reply Post by 堕落的信用证 (2026-04-23 11:13):</w:t>
            </w:r>
          </w:p>
          <w:p>
            <w:pPr>
              <w:spacing w:line="276" w:lineRule="auto" w:after="100"/>
            </w:pPr>
            <w:r>
              <w:rPr>
                <w:color w:val="111827"/>
                <w:sz w:val="24"/>
              </w:rPr>
              <w:t>狼大，稀土这个算消息面的利空吗？我记得你说过不做有利空的长线。</w:t>
            </w:r>
            <w:r>
              <w:br/>
            </w:r>
            <w:r>
              <w:rPr>
                <w:color w:val="111827"/>
                <w:sz w:val="24"/>
              </w:rPr>
              <w:t>我提前已经说了减仓。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11:21  |  596楼  |  一生一股绊倒铁盒  |  UID 64648193</w:t>
            </w:r>
          </w:p>
        </w:tc>
      </w:tr>
      <w:tr>
        <w:tc>
          <w:tcPr>
            <w:tcW w:type="dxa" w:w="10080"/>
          </w:tcPr>
          <w:p>
            <w:pPr>
              <w:spacing w:line="276" w:lineRule="auto" w:after="100"/>
            </w:pPr>
            <w:r>
              <w:rPr>
                <w:sz w:val="20"/>
              </w:rPr>
              <w:t>管住手，目前来看任何的b都是错的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11:22  |  1094楼  |  Rzzz二号机  |  UID 67143809</w:t>
            </w:r>
          </w:p>
        </w:tc>
      </w:tr>
      <w:tr>
        <w:tc>
          <w:tcPr>
            <w:tcW w:type="dxa" w:w="10080"/>
          </w:tcPr>
          <w:p>
            <w:pPr>
              <w:spacing w:line="276" w:lineRule="auto" w:after="100"/>
            </w:pPr>
            <w:r>
              <w:rPr>
                <w:sz w:val="20"/>
              </w:rPr>
              <w:t>[s:a2:自戳双目]满仓-6 卧槽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11:23  |  730楼  |  灰兔尾  |  UID 60916468</w:t>
            </w:r>
          </w:p>
        </w:tc>
      </w:tr>
      <w:tr>
        <w:tc>
          <w:tcPr>
            <w:tcW w:type="dxa" w:w="10080"/>
          </w:tcPr>
          <w:p>
            <w:pPr>
              <w:spacing w:line="276" w:lineRule="auto" w:after="100"/>
            </w:pPr>
            <w:r>
              <w:rPr>
                <w:sz w:val="20"/>
              </w:rPr>
              <w:t>江铜44.53建仓，止损挂在42.3，火中取栗的投机行为，不构成投资建议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11:25  |  22楼  |  小蝎子ICE二代  |  UID 67177418</w:t>
            </w:r>
          </w:p>
        </w:tc>
      </w:tr>
      <w:tr>
        <w:tc>
          <w:tcPr>
            <w:tcW w:type="dxa" w:w="10080"/>
          </w:tcPr>
          <w:p>
            <w:pPr>
              <w:spacing w:line="276" w:lineRule="auto" w:after="100"/>
            </w:pPr>
            <w:r>
              <w:rPr>
                <w:sz w:val="20"/>
              </w:rPr>
              <w:t>如果今天早上出货的人，下午不会去低位把指数捞V起来的话</w:t>
            </w:r>
            <w:r>
              <w:br/>
            </w:r>
            <w:r>
              <w:rPr>
                <w:sz w:val="20"/>
              </w:rPr>
              <w:t>明天是不是还有一杀？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11:29  |  285楼  |  包子music  |  UID 42162697</w:t>
            </w:r>
          </w:p>
        </w:tc>
      </w:tr>
      <w:tr>
        <w:tc>
          <w:tcPr>
            <w:tcW w:type="dxa" w:w="10080"/>
          </w:tcPr>
          <w:p>
            <w:pPr>
              <w:spacing w:line="276" w:lineRule="auto" w:after="100"/>
            </w:pPr>
            <w:r>
              <w:rPr>
                <w:sz w:val="20"/>
              </w:rPr>
              <w:t>满仓格局到现在一动没动[s:ac:冷] -1%了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11:30  |  597楼  |  一生一股绊倒铁盒  |  UID 64648193</w:t>
            </w:r>
          </w:p>
        </w:tc>
      </w:tr>
      <w:tr>
        <w:tc>
          <w:tcPr>
            <w:tcW w:type="dxa" w:w="10080"/>
          </w:tcPr>
          <w:p>
            <w:pPr>
              <w:spacing w:line="276" w:lineRule="auto" w:after="100"/>
            </w:pPr>
            <w:r>
              <w:rPr>
                <w:sz w:val="20"/>
              </w:rPr>
              <w:t>最没想明白的是存储为什么这样杀？外围各种利好，前几天砸都砸不下去，那我只能看获利了结和洗盘了，等过两天止跌直接一个全仓打入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11:34  |  598楼  |  一生一股绊倒铁盒  |  UID 64648193</w:t>
            </w:r>
          </w:p>
        </w:tc>
      </w:tr>
      <w:tr>
        <w:tc>
          <w:tcPr>
            <w:tcW w:type="dxa" w:w="10080"/>
          </w:tcPr>
          <w:p>
            <w:pPr>
              <w:spacing w:line="276" w:lineRule="auto" w:after="100"/>
            </w:pPr>
            <w:r>
              <w:rPr>
                <w:sz w:val="20"/>
              </w:rPr>
              <w:t>Reply Post by 八雲尊 (2026-04-23 11:32):</w:t>
            </w:r>
          </w:p>
          <w:p>
            <w:pPr>
              <w:spacing w:line="276" w:lineRule="auto" w:after="100"/>
            </w:pPr>
            <w:r>
              <w:rPr>
                <w:sz w:val="20"/>
              </w:rPr>
              <w:t>[s:ac:哭]满仓材料从一早+5到现在-1，已经呼吸困难了</w:t>
            </w:r>
          </w:p>
          <w:p>
            <w:pPr>
              <w:spacing w:line="276" w:lineRule="auto" w:after="100"/>
            </w:pPr>
            <w:r>
              <w:rPr>
                <w:sz w:val="20"/>
              </w:rPr>
              <w:t>+2出了，人麻了[s:ac:晕]</w:t>
            </w:r>
          </w:p>
          <w:p>
            <w:pPr>
              <w:spacing w:line="276" w:lineRule="auto" w:after="100"/>
            </w:pPr>
            <w:r>
              <w:rPr>
                <w:sz w:val="20"/>
              </w:rPr>
              <w:t>不过早点杀也是好事，最少不用整天提心吊胆的，杀完可以猛干了[s:ac:喘]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11:46  |  731楼  |  灰兔尾  |  UID 60916468</w:t>
            </w:r>
          </w:p>
        </w:tc>
      </w:tr>
      <w:tr>
        <w:tc>
          <w:tcPr>
            <w:tcW w:type="dxa" w:w="10080"/>
          </w:tcPr>
          <w:p>
            <w:pPr>
              <w:spacing w:line="276" w:lineRule="auto" w:after="100"/>
            </w:pPr>
            <w:r>
              <w:rPr>
                <w:sz w:val="20"/>
              </w:rPr>
              <w:t>你们提到创新药，我出去看了一眼，板块也在跌啊，我手上的创新药都是涨的搞的我以为今天创新药是顺风局呢，那今天是高位的放量普跌啊，今天不能买了，开个轻仓的有色试水差不多了，明天不及预期也得出，瞄了一眼手上的持仓都有承接，而且我利润垫也很厚，不用继续减了，后面去找情绪冰点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11:58  |  1069楼  |  村上吹树  |  UID 61395264</w:t>
            </w:r>
          </w:p>
        </w:tc>
      </w:tr>
      <w:tr>
        <w:tc>
          <w:tcPr>
            <w:tcW w:type="dxa" w:w="10080"/>
          </w:tcPr>
          <w:p>
            <w:pPr>
              <w:spacing w:line="276" w:lineRule="auto" w:after="100"/>
            </w:pPr>
            <w:r>
              <w:rPr>
                <w:sz w:val="20"/>
              </w:rPr>
              <w:t>这里只能看图，看到尾盘，不做预测，图坏了就继续接着减。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12:04  |  348楼  |  夜骰2号机  |  UID 66908070</w:t>
            </w:r>
          </w:p>
        </w:tc>
      </w:tr>
      <w:tr>
        <w:tc>
          <w:tcPr>
            <w:tcW w:type="dxa" w:w="10080"/>
          </w:tcPr>
          <w:p>
            <w:pPr>
              <w:spacing w:line="276" w:lineRule="auto" w:after="100"/>
            </w:pPr>
            <w:r>
              <w:rPr>
                <w:sz w:val="20"/>
              </w:rPr>
              <w:t>收盘4073，微微高开，持续放量下跌，结合活跃市值看10点46下4090打破上涨趋势、11点07下4083下穿均线是两个日内减仓点</w:t>
            </w:r>
            <w:r>
              <w:br/>
            </w:r>
            <w:r>
              <w:rPr>
                <w:sz w:val="20"/>
              </w:rPr>
              <w:t>今天是真没太搞懂为啥[s:ac:怕]昨天强控盘逆转衰竭趋势推上4100收盘按理说应该是续强去挑战一下4123啊，结果今天搞了个白酒石油煤炭填指数放量下跌的走势，何意味</w:t>
            </w:r>
            <w:r>
              <w:br/>
            </w:r>
            <w:r>
              <w:rPr>
                <w:sz w:val="20"/>
              </w:rPr>
              <w:t>上午走势和昨天预期不一致，那就是昨天判断有问题或者市场有突发情况，看不懂就不操作。早盘盯了几个票中午也出长上影了，不买倒是对的</w:t>
            </w:r>
            <w:r>
              <w:br/>
            </w:r>
            <w:r>
              <w:rPr>
                <w:sz w:val="20"/>
              </w:rPr>
              <w:t>再升业绩不行挂了个95的卖单，点位倒是摸到了成交量不够没轮到我，下午再说吧卖得就剩一点了倒也不着急</w:t>
            </w:r>
            <w:r>
              <w:br/>
            </w:r>
            <w:r>
              <w:rPr>
                <w:sz w:val="20"/>
              </w:rPr>
              <w:t>中钨章钨昨天中午看是个2月25的压力位衰竭，但是夏钨没啥事，翔鹭江钨虽然也有压制但是节点不一致感觉钨题材倒是不一定都会走差，结果今天整个有色都在大回调[s:a2:偷吃]感觉还是受大盘影响过多，不然今天的回踩应该是缩量的，后续要看短期线的支撑效果</w:t>
            </w:r>
            <w:r>
              <w:br/>
            </w:r>
            <w:r>
              <w:rPr>
                <w:sz w:val="20"/>
              </w:rPr>
              <w:t>迪子又从长期线漏下来了，还是先看96-98能不能撑住</w:t>
            </w:r>
            <w:r>
              <w:br/>
            </w:r>
            <w:r>
              <w:rPr>
                <w:sz w:val="20"/>
              </w:rPr>
              <w:t>今天大盘长短线刚要金叉一个强拐头转空下来不好吧[s:a2:不明觉厉]感觉还是太怪了，横着震几天收费站行情让这波11根的短期获利盘换手都能接受，等下午瞅瞅到底咋回事，我要验牌。尾盘如果确认真拐头了就减到7成，收在4083以上回到8成，活跃市值-2.3不超过4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12:06  |  765楼  |  xbox  |  UID 331181</w:t>
            </w:r>
          </w:p>
        </w:tc>
      </w:tr>
      <w:tr>
        <w:tc>
          <w:tcPr>
            <w:tcW w:type="dxa" w:w="10080"/>
          </w:tcPr>
          <w:p>
            <w:pPr>
              <w:spacing w:line="276" w:lineRule="auto" w:after="100"/>
            </w:pPr>
            <w:r>
              <w:rPr>
                <w:sz w:val="20"/>
              </w:rPr>
              <w:t>等今天走完再说吧，说不定下午反抽上去了呢，是吧？</w:t>
            </w:r>
          </w:p>
          <w:p>
            <w:pPr>
              <w:spacing w:line="276" w:lineRule="auto" w:after="100"/>
            </w:pPr>
            <w:r>
              <w:rPr>
                <w:sz w:val="20"/>
              </w:rPr>
              <w:t>不会一模一样，只能说60日线需要观察是否能成为支撑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12:11  |  599楼  |  一生一股绊倒铁盒  |  UID 64648193</w:t>
            </w:r>
          </w:p>
        </w:tc>
      </w:tr>
      <w:tr>
        <w:tc>
          <w:tcPr>
            <w:tcW w:type="dxa" w:w="10080"/>
          </w:tcPr>
          <w:p>
            <w:pPr>
              <w:spacing w:line="276" w:lineRule="auto" w:after="100"/>
            </w:pPr>
            <w:r>
              <w:rPr>
                <w:sz w:val="20"/>
              </w:rPr>
              <w:t>Reply Post by 夜骰2号机 (2026-04-23 12:04):</w:t>
            </w:r>
          </w:p>
          <w:p>
            <w:pPr>
              <w:spacing w:line="276" w:lineRule="auto" w:after="100"/>
            </w:pPr>
            <w:r>
              <w:rPr>
                <w:sz w:val="20"/>
              </w:rPr>
              <w:t>收盘4073，微微高开，持续放量下跌，结合活跃市值看10点46下4090打破上涨趋势、11点07下4083下穿均线是两个日内减仓点</w:t>
            </w:r>
            <w:r>
              <w:br/>
            </w:r>
            <w:r>
              <w:rPr>
                <w:sz w:val="20"/>
              </w:rPr>
              <w:t>今天是真没太搞懂为啥[s:ac:怕]昨天强控盘逆转衰竭趋势推上4100收盘按理说应该是续强去挑战一下4123啊，结果今天搞了个白酒石油煤炭填指数放量下跌的走势，何意味</w:t>
            </w:r>
            <w:r>
              <w:br/>
            </w:r>
            <w:r>
              <w:rPr>
                <w:sz w:val="20"/>
              </w:rPr>
              <w:t>上午走势和昨天预期不一致，那就是昨天判断有问题或者市场有突发情况，看不懂就不操作。早盘盯了几个票中午也出长上影了，不买倒是对的</w:t>
            </w:r>
            <w:r>
              <w:br/>
            </w:r>
            <w:r>
              <w:rPr>
                <w:sz w:val="20"/>
              </w:rPr>
              <w:t>再升业绩不行挂了个95的卖单，点位倒是摸到了成交量不够没轮到我，下午再说</w:t>
            </w:r>
          </w:p>
          <w:p>
            <w:pPr>
              <w:spacing w:line="276" w:lineRule="auto" w:after="100"/>
            </w:pPr>
            <w:r>
              <w:rPr>
                <w:sz w:val="20"/>
              </w:rPr>
              <w:t>骰子哥我比你还保守一点，刚刚查了下消息面发现懂王60日战争权限5月1日到期，加上航母到位各种消息预警，感觉这次真要干波大的，尾盘不是大V天龙都严肃减到4成仓内，注意风险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12:11  |  732楼  |  灰兔尾  |  UID 60916468</w:t>
            </w:r>
          </w:p>
        </w:tc>
      </w:tr>
      <w:tr>
        <w:tc>
          <w:tcPr>
            <w:tcW w:type="dxa" w:w="10080"/>
          </w:tcPr>
          <w:p>
            <w:pPr>
              <w:spacing w:line="276" w:lineRule="auto" w:after="100"/>
            </w:pPr>
            <w:r>
              <w:rPr>
                <w:sz w:val="20"/>
              </w:rPr>
              <w:t>Reply Post by 身处漩涡之中 (2026-04-23 11:50):</w:t>
            </w:r>
          </w:p>
          <w:p>
            <w:pPr>
              <w:spacing w:line="276" w:lineRule="auto" w:after="100"/>
            </w:pPr>
            <w:r>
              <w:rPr>
                <w:sz w:val="20"/>
              </w:rPr>
              <w:t>低点加了中钨满仓了，全仓-3，想删app装死了[s:a2:不活了]</w:t>
            </w:r>
          </w:p>
          <w:p>
            <w:pPr>
              <w:spacing w:line="276" w:lineRule="auto" w:after="100"/>
            </w:pPr>
            <w:r>
              <w:rPr>
                <w:sz w:val="20"/>
              </w:rPr>
              <w:t>中钨今天放量破五日，要减的，哎，高位放量的第一根阴k怎么能全仓呢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12:19  |  1095楼  |  Rzzz二号机  |  UID 67143809</w:t>
            </w:r>
          </w:p>
        </w:tc>
      </w:tr>
      <w:tr>
        <w:tc>
          <w:tcPr>
            <w:tcW w:type="dxa" w:w="10080"/>
          </w:tcPr>
          <w:p>
            <w:pPr>
              <w:spacing w:line="276" w:lineRule="auto" w:after="100"/>
            </w:pPr>
            <w:r>
              <w:rPr>
                <w:sz w:val="20"/>
              </w:rPr>
              <w:t>还得是光，才跌了昨天一半涨幅[s:ac:瞎]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12:22  |  349楼  |  夜骰2号机  |  UID 66908070</w:t>
            </w:r>
          </w:p>
        </w:tc>
      </w:tr>
      <w:tr>
        <w:tc>
          <w:tcPr>
            <w:tcW w:type="dxa" w:w="10080"/>
          </w:tcPr>
          <w:p>
            <w:pPr>
              <w:spacing w:line="276" w:lineRule="auto" w:after="100"/>
            </w:pPr>
            <w:r>
              <w:rPr>
                <w:sz w:val="20"/>
              </w:rPr>
              <w:t>Reply to Reply Post by 一生一股绊倒铁盒 (2026-04-23 12:11)</w:t>
            </w:r>
            <w:r>
              <w:br/>
            </w:r>
            <w:r>
              <w:rPr>
                <w:sz w:val="20"/>
              </w:rPr>
              <w:t>主要是前两天很奇怪，本来涨势已经要衰竭了，正好温和调下来踩一下继续往上走，结果证券点火二级助推又上去了，铁盒这种一直横着方向不明显的昨天也出了方向是上，基本都是指向今天要上攻的，不然我尾盘也不会买，今天来个放量跌是为啥[s:ac:哭笑]我是真的不懂</w:t>
            </w:r>
            <w:r>
              <w:br/>
            </w:r>
            <w:r>
              <w:rPr>
                <w:sz w:val="20"/>
              </w:rPr>
              <w:t>外围风险我感觉倒是还好，入夏窗口期越来越短感觉不会有实质性进展了，真要能拿下也不至于拖到现在，就是找个退场的理由短期扰动。看尾盘怎么收吧，错了就认，市场说该防守那就防守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12:27  |  1070楼  |  村上吹树  |  UID 61395264</w:t>
            </w:r>
          </w:p>
        </w:tc>
      </w:tr>
      <w:tr>
        <w:tc>
          <w:tcPr>
            <w:tcW w:type="dxa" w:w="10080"/>
          </w:tcPr>
          <w:p>
            <w:pPr>
              <w:spacing w:line="276" w:lineRule="auto" w:after="100"/>
            </w:pPr>
            <w:r>
              <w:rPr>
                <w:sz w:val="20"/>
              </w:rPr>
              <w:t>Reply to Reply Post by dsjohn5302 (2026-04-23 12:08)小德子赚钱清仓没什么问题，这个票早就到看图操作不能算PE的阶段了。其实昨天很多看图都不错，今天开盘全坏了……你就难崩。不过我怎么减，都会留些利润仓在里面。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12:33  |  600楼  |  一生一股绊倒铁盒  |  UID 64648193</w:t>
            </w:r>
          </w:p>
        </w:tc>
      </w:tr>
      <w:tr>
        <w:tc>
          <w:tcPr>
            <w:tcW w:type="dxa" w:w="10080"/>
          </w:tcPr>
          <w:p>
            <w:pPr>
              <w:spacing w:line="276" w:lineRule="auto" w:after="100"/>
            </w:pPr>
            <w:r>
              <w:rPr>
                <w:sz w:val="20"/>
              </w:rPr>
              <w:t>还有今天上午油跳那一下，难道又是内幕狗开了多单？上次挨的打这次不能重蹈覆辙，只要站不上4080就严肃核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12:42  |  601楼  |  一生一股绊倒铁盒  |  UID 64648193</w:t>
            </w:r>
          </w:p>
        </w:tc>
      </w:tr>
      <w:tr>
        <w:tc>
          <w:tcPr>
            <w:tcW w:type="dxa" w:w="10080"/>
          </w:tcPr>
          <w:p>
            <w:pPr>
              <w:spacing w:line="276" w:lineRule="auto" w:after="100"/>
            </w:pPr>
            <w:r>
              <w:rPr>
                <w:sz w:val="20"/>
              </w:rPr>
              <w:t>另外德子今天v不上500也走了，玛德都蓄势待发了搞这出[s:ac:喷]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12:46  |  1071楼  |  村上吹树  |  UID 61395264</w:t>
            </w:r>
          </w:p>
        </w:tc>
      </w:tr>
      <w:tr>
        <w:tc>
          <w:tcPr>
            <w:tcW w:type="dxa" w:w="10080"/>
          </w:tcPr>
          <w:p>
            <w:pPr>
              <w:spacing w:line="276" w:lineRule="auto" w:after="100"/>
            </w:pPr>
            <w:r>
              <w:rPr>
                <w:sz w:val="20"/>
              </w:rPr>
              <w:t>Reply to Reply Post by 白里小生 (2026-04-23 12:38)你姨的图一直很丑，看图操作的估计都是亏钱走的。她不在五行之中，在三界之外。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12:51  |  602楼  |  一生一股绊倒铁盒  |  UID 64648193</w:t>
            </w:r>
          </w:p>
        </w:tc>
      </w:tr>
      <w:tr>
        <w:tc>
          <w:tcPr>
            <w:tcW w:type="dxa" w:w="10080"/>
          </w:tcPr>
          <w:p>
            <w:pPr>
              <w:spacing w:line="276" w:lineRule="auto" w:after="100"/>
            </w:pPr>
            <w:r>
              <w:rPr>
                <w:sz w:val="20"/>
              </w:rPr>
              <w:t>玛德，还有今天上午被骗炮T进去走不掉的，买点油气化工对冲一下[s:ac:哭笑]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12:55  |  2210楼  |  狼大  |  UID 150058</w:t>
            </w:r>
          </w:p>
        </w:tc>
      </w:tr>
      <w:tr>
        <w:tc>
          <w:tcPr>
            <w:tcW w:type="dxa" w:w="10080"/>
          </w:tcPr>
          <w:p>
            <w:pPr>
              <w:spacing w:line="276" w:lineRule="auto" w:after="100"/>
            </w:pPr>
            <w:r>
              <w:rPr>
                <w:color w:val="111827"/>
                <w:sz w:val="24"/>
              </w:rPr>
              <w:t>Reply Post by xenoblade4 (2026-04-23 12:34):</w:t>
            </w:r>
          </w:p>
          <w:p>
            <w:pPr>
              <w:spacing w:line="276" w:lineRule="auto" w:after="100"/>
            </w:pPr>
            <w:r>
              <w:rPr>
                <w:color w:val="111827"/>
                <w:sz w:val="24"/>
              </w:rPr>
              <w:t>早上跟狼大重仓干了一票圣阳+4都没把账户拉红[s:a2:不明觉厉]不太妙的预感</w:t>
            </w:r>
            <w:r>
              <w:br/>
            </w:r>
            <w:r>
              <w:rPr>
                <w:color w:val="111827"/>
                <w:sz w:val="24"/>
              </w:rPr>
              <w:t>双跌停我已经出掉了 只挣了3个点不到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12:55  |  2211楼  |  狼大  |  UID 150058</w:t>
            </w:r>
          </w:p>
        </w:tc>
      </w:tr>
      <w:tr>
        <w:tc>
          <w:tcPr>
            <w:tcW w:type="dxa" w:w="10080"/>
          </w:tcPr>
          <w:p>
            <w:pPr>
              <w:spacing w:line="276" w:lineRule="auto" w:after="100"/>
            </w:pPr>
            <w:r>
              <w:rPr>
                <w:color w:val="111827"/>
                <w:sz w:val="24"/>
              </w:rPr>
              <w:t>Reply Post by 一位不愿透露姓名的京州市市民 (2026-04-23 12:28):</w:t>
            </w:r>
          </w:p>
          <w:p>
            <w:pPr>
              <w:spacing w:line="276" w:lineRule="auto" w:after="100"/>
            </w:pPr>
            <w:r>
              <w:rPr>
                <w:color w:val="111827"/>
                <w:sz w:val="24"/>
              </w:rPr>
              <w:t>等狼大发言，狼大不动我不动</w:t>
            </w:r>
            <w:r>
              <w:br/>
            </w:r>
            <w:r>
              <w:rPr>
                <w:color w:val="111827"/>
                <w:sz w:val="24"/>
              </w:rPr>
              <w:t>不用等我 我昨天已经说了我的策略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12:59  |  733楼  |  灰兔尾  |  UID 60916468</w:t>
            </w:r>
          </w:p>
        </w:tc>
      </w:tr>
      <w:tr>
        <w:tc>
          <w:tcPr>
            <w:tcW w:type="dxa" w:w="10080"/>
          </w:tcPr>
          <w:p>
            <w:pPr>
              <w:spacing w:line="276" w:lineRule="auto" w:after="100"/>
            </w:pPr>
            <w:r>
              <w:rPr>
                <w:sz w:val="20"/>
              </w:rPr>
              <w:t>Reply Post by 从海底升起的太阳 (2026-04-23 12:47):</w:t>
            </w:r>
          </w:p>
          <w:p>
            <w:pPr>
              <w:spacing w:line="276" w:lineRule="auto" w:after="100"/>
            </w:pPr>
            <w:r>
              <w:rPr>
                <w:sz w:val="20"/>
              </w:rPr>
              <w:t>收盘一看，全仓-8，嘻嘻[s:a2:诶嘿]</w:t>
            </w:r>
            <w:r>
              <w:br/>
            </w:r>
            <w:r>
              <w:rPr>
                <w:sz w:val="20"/>
              </w:rPr>
              <w:t>[s:a2:诶嘿][s:ac:咦][s:ac:呆][s:ac:瞎][s:a2:大哭]</w:t>
            </w:r>
          </w:p>
          <w:p>
            <w:pPr>
              <w:spacing w:line="276" w:lineRule="auto" w:after="100"/>
            </w:pPr>
            <w:r>
              <w:rPr>
                <w:sz w:val="20"/>
              </w:rPr>
              <w:t>你们到底在买些什么东西啊[s:ac:喷]怎么一个比一个狠，又是全仓-5又是全仓-8的，我自选里面最狠的才七个点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13:03  |  734楼  |  灰兔尾  |  UID 60916468</w:t>
            </w:r>
          </w:p>
        </w:tc>
      </w:tr>
      <w:tr>
        <w:tc>
          <w:tcPr>
            <w:tcW w:type="dxa" w:w="10080"/>
          </w:tcPr>
          <w:p>
            <w:pPr>
              <w:spacing w:line="276" w:lineRule="auto" w:after="100"/>
            </w:pPr>
            <w:r>
              <w:rPr>
                <w:sz w:val="20"/>
              </w:rPr>
              <w:t>博瑞医药有感觉吗，兄弟们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13:05  |  1096楼  |  Rzzz二号机  |  UID 67143809</w:t>
            </w:r>
          </w:p>
        </w:tc>
      </w:tr>
      <w:tr>
        <w:tc>
          <w:tcPr>
            <w:tcW w:type="dxa" w:w="10080"/>
          </w:tcPr>
          <w:p>
            <w:pPr>
              <w:spacing w:line="276" w:lineRule="auto" w:after="100"/>
            </w:pPr>
            <w:r>
              <w:rPr>
                <w:sz w:val="20"/>
              </w:rPr>
              <w:t>好好好 CPO最先V 大哥二哥遥遥领先[s:ac:哭笑]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13:05  |  2212楼  |  狼大  |  UID 150058</w:t>
            </w:r>
          </w:p>
        </w:tc>
      </w:tr>
      <w:tr>
        <w:tc>
          <w:tcPr>
            <w:tcW w:type="dxa" w:w="10080"/>
          </w:tcPr>
          <w:p>
            <w:pPr>
              <w:spacing w:line="276" w:lineRule="auto" w:after="100"/>
            </w:pPr>
            <w:r>
              <w:rPr>
                <w:color w:val="111827"/>
                <w:sz w:val="24"/>
              </w:rPr>
              <w:t>Reply Post by 五鬼杀劫 (2026-04-23 13:01):</w:t>
            </w:r>
          </w:p>
          <w:p>
            <w:pPr>
              <w:spacing w:line="276" w:lineRule="auto" w:after="100"/>
            </w:pPr>
            <w:r>
              <w:rPr>
                <w:color w:val="111827"/>
                <w:sz w:val="24"/>
              </w:rPr>
              <w:t>跟的楼里的车的话我猜是没跟着减仓的电池和稀土</w:t>
            </w:r>
            <w:r>
              <w:br/>
            </w:r>
            <w:r>
              <w:rPr>
                <w:color w:val="111827"/>
                <w:sz w:val="24"/>
              </w:rPr>
              <w:t>我记得我清晰的说明的电池和稀土的减仓时间和位置。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13:09  |  1072楼  |  村上吹树  |  UID 61395264</w:t>
            </w:r>
          </w:p>
        </w:tc>
      </w:tr>
      <w:tr>
        <w:tc>
          <w:tcPr>
            <w:tcW w:type="dxa" w:w="10080"/>
          </w:tcPr>
          <w:p>
            <w:pPr>
              <w:spacing w:line="276" w:lineRule="auto" w:after="100"/>
            </w:pPr>
            <w:r>
              <w:rPr>
                <w:sz w:val="20"/>
              </w:rPr>
              <w:t>Reply Post by dsjohn5302 (2026-04-23 13:03):</w:t>
            </w:r>
          </w:p>
          <w:p>
            <w:pPr>
              <w:spacing w:line="276" w:lineRule="auto" w:after="100"/>
            </w:pPr>
            <w:r>
              <w:rPr>
                <w:sz w:val="20"/>
              </w:rPr>
              <w:t>其实德子跌就跌吧，我利润也挺厚了，今天最大失误是回了赵姨[s:ac:晕]</w:t>
            </w:r>
            <w:r>
              <w:br/>
            </w:r>
            <w:r>
              <w:rPr>
                <w:sz w:val="20"/>
              </w:rPr>
              <w:t>姨真的克我，买一次亏一次，好好在外面打野不香吗，不过今天也没有野可以打了，已经麻了[s:a2:大哭]</w:t>
            </w:r>
          </w:p>
          <w:p>
            <w:pPr>
              <w:spacing w:line="276" w:lineRule="auto" w:after="100"/>
            </w:pPr>
            <w:r>
              <w:rPr>
                <w:sz w:val="20"/>
              </w:rPr>
              <w:t>不适合你就放弃吧…一个票你买几次亏几次…应该直接拉黑，真的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13:09  |  2213楼  |  狼大  |  UID 150058</w:t>
            </w:r>
          </w:p>
        </w:tc>
      </w:tr>
      <w:tr>
        <w:tc>
          <w:tcPr>
            <w:tcW w:type="dxa" w:w="10080"/>
          </w:tcPr>
          <w:p>
            <w:pPr>
              <w:spacing w:line="276" w:lineRule="auto" w:after="100"/>
            </w:pPr>
            <w:r>
              <w:rPr>
                <w:color w:val="111827"/>
                <w:sz w:val="24"/>
              </w:rPr>
              <w:t>我目前只留了涨幅不够的那个方向比较多 其他的如果下午没拉回5日线上收盘 我就减出去了</w:t>
            </w:r>
            <w:r>
              <w:br/>
            </w:r>
            <w:r>
              <w:rPr>
                <w:color w:val="111827"/>
                <w:sz w:val="24"/>
              </w:rPr>
              <w:t>今天如果跌破60日 那什么都减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13:12  |  603楼  |  一生一股绊倒铁盒  |  UID 64648193</w:t>
            </w:r>
          </w:p>
        </w:tc>
      </w:tr>
      <w:tr>
        <w:tc>
          <w:tcPr>
            <w:tcW w:type="dxa" w:w="10080"/>
          </w:tcPr>
          <w:p>
            <w:pPr>
              <w:spacing w:line="276" w:lineRule="auto" w:after="100"/>
            </w:pPr>
            <w:r>
              <w:rPr>
                <w:sz w:val="20"/>
              </w:rPr>
              <w:t>买几手点火，不用谢我，这波啊，这波叫弃车保帅</w:t>
            </w:r>
          </w:p>
          <w:p>
            <w:pPr>
              <w:spacing w:line="276" w:lineRule="auto" w:after="100"/>
            </w:pPr>
            <w:r>
              <w:rPr>
                <w:sz w:val="20"/>
              </w:rPr>
              <w:t>./mon_202604/23/jmQd62o-j60ZbT1kShs-132.jpg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13:12  |  735楼  |  灰兔尾  |  UID 60916468</w:t>
            </w:r>
          </w:p>
        </w:tc>
      </w:tr>
      <w:tr>
        <w:tc>
          <w:tcPr>
            <w:tcW w:type="dxa" w:w="10080"/>
          </w:tcPr>
          <w:p>
            <w:pPr>
              <w:spacing w:line="276" w:lineRule="auto" w:after="100"/>
            </w:pPr>
            <w:r>
              <w:rPr>
                <w:sz w:val="20"/>
              </w:rPr>
              <w:t>今天做的比较满意的一笔就是恒瑞卖在最高之后水下补仓博瑞，吃完这一根涨幅去找下一只低位票了，有一只看形态马上要到位置了，这只票楼里估计还有不少人做过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13:14  |  2214楼  |  狼大  |  UID 150058</w:t>
            </w:r>
          </w:p>
        </w:tc>
      </w:tr>
      <w:tr>
        <w:tc>
          <w:tcPr>
            <w:tcW w:type="dxa" w:w="10080"/>
          </w:tcPr>
          <w:p>
            <w:pPr>
              <w:spacing w:line="276" w:lineRule="auto" w:after="100"/>
            </w:pPr>
            <w:r>
              <w:rPr>
                <w:color w:val="111827"/>
                <w:sz w:val="24"/>
              </w:rPr>
              <w:t>现在为什么能守在这里 就是观察2点那些钱会不会进来。他们已经来了10天 看看今天会不会不来。如果不来 很多钱会一起卖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13:15  |  766楼  |  xbox  |  UID 331181</w:t>
            </w:r>
          </w:p>
        </w:tc>
      </w:tr>
      <w:tr>
        <w:tc>
          <w:tcPr>
            <w:tcW w:type="dxa" w:w="10080"/>
          </w:tcPr>
          <w:p>
            <w:pPr>
              <w:spacing w:line="276" w:lineRule="auto" w:after="100"/>
            </w:pPr>
            <w:r>
              <w:rPr>
                <w:sz w:val="20"/>
              </w:rPr>
              <w:t>反抽了，不知道能坚持多久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13:19  |  1097楼  |  Rzzz二号机  |  UID 67143809</w:t>
            </w:r>
          </w:p>
        </w:tc>
      </w:tr>
      <w:tr>
        <w:tc>
          <w:tcPr>
            <w:tcW w:type="dxa" w:w="10080"/>
          </w:tcPr>
          <w:p>
            <w:pPr>
              <w:spacing w:line="276" w:lineRule="auto" w:after="100"/>
            </w:pPr>
            <w:r>
              <w:rPr>
                <w:sz w:val="20"/>
              </w:rPr>
              <w:t>Reply to Reply Post by 娜美娜 (2026-04-23 13:17)</w:t>
            </w:r>
            <w:r>
              <w:br/>
            </w:r>
            <w:r>
              <w:rPr>
                <w:sz w:val="20"/>
              </w:rPr>
              <w:t>事到如今最后悔的事就是没有买大哥[s:ac:哭笑]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13:19  |  2215楼  |  狼大  |  UID 150058</w:t>
            </w:r>
          </w:p>
        </w:tc>
      </w:tr>
      <w:tr>
        <w:tc>
          <w:tcPr>
            <w:tcW w:type="dxa" w:w="10080"/>
          </w:tcPr>
          <w:p>
            <w:pPr>
              <w:spacing w:line="276" w:lineRule="auto" w:after="100"/>
            </w:pPr>
            <w:r>
              <w:rPr>
                <w:color w:val="111827"/>
                <w:sz w:val="24"/>
              </w:rPr>
              <w:t>现在就是等 卖也不能卖当日最低。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13:21  |  2216楼  |  狼大  |  UID 150058</w:t>
            </w:r>
          </w:p>
        </w:tc>
      </w:tr>
      <w:tr>
        <w:tc>
          <w:tcPr>
            <w:tcW w:type="dxa" w:w="10080"/>
          </w:tcPr>
          <w:p>
            <w:pPr>
              <w:spacing w:line="276" w:lineRule="auto" w:after="100"/>
            </w:pPr>
            <w:r>
              <w:rPr>
                <w:color w:val="111827"/>
                <w:sz w:val="24"/>
              </w:rPr>
              <w:t>你们一定要记住一点</w:t>
            </w:r>
            <w:r>
              <w:br/>
            </w:r>
            <w:r>
              <w:rPr>
                <w:color w:val="111827"/>
                <w:sz w:val="24"/>
              </w:rPr>
              <w:t>反弹的时候卖弱的 留强的 不要搞反了 不要觉得哪个反弹多就卖 留那种没波动的。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13:23  |  794楼  |  zippo578  |  UID 65329649</w:t>
            </w:r>
          </w:p>
        </w:tc>
      </w:tr>
      <w:tr>
        <w:tc>
          <w:tcPr>
            <w:tcW w:type="dxa" w:w="10080"/>
          </w:tcPr>
          <w:p>
            <w:pPr>
              <w:spacing w:line="276" w:lineRule="auto" w:after="100"/>
            </w:pPr>
            <w:r>
              <w:rPr>
                <w:sz w:val="20"/>
              </w:rPr>
              <w:t>得看券商态度了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13:24  |  604楼  |  一生一股绊倒铁盒  |  UID 64648193</w:t>
            </w:r>
          </w:p>
        </w:tc>
      </w:tr>
      <w:tr>
        <w:tc>
          <w:tcPr>
            <w:tcW w:type="dxa" w:w="10080"/>
          </w:tcPr>
          <w:p>
            <w:pPr>
              <w:spacing w:line="276" w:lineRule="auto" w:after="100"/>
            </w:pPr>
            <w:r>
              <w:rPr>
                <w:sz w:val="20"/>
              </w:rPr>
              <w:t>Reply Post by 不要误伤我 (2026-04-23 13:15):</w:t>
            </w:r>
          </w:p>
          <w:p>
            <w:pPr>
              <w:spacing w:line="276" w:lineRule="auto" w:after="100"/>
            </w:pPr>
            <w:r>
              <w:rPr>
                <w:sz w:val="20"/>
              </w:rPr>
              <w:t>兄弟优秀了，是你救了全楼里的人</w:t>
            </w:r>
          </w:p>
          <w:p>
            <w:pPr>
              <w:spacing w:line="276" w:lineRule="auto" w:after="100"/>
            </w:pPr>
            <w:r>
              <w:rPr>
                <w:sz w:val="20"/>
              </w:rPr>
              <w:t>呼吁朋友们一人一手买崩zjyq[s:ac:哭笑]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13:24  |  736楼  |  灰兔尾  |  UID 60916468</w:t>
            </w:r>
          </w:p>
        </w:tc>
      </w:tr>
      <w:tr>
        <w:tc>
          <w:tcPr>
            <w:tcW w:type="dxa" w:w="10080"/>
          </w:tcPr>
          <w:p>
            <w:pPr>
              <w:spacing w:line="276" w:lineRule="auto" w:after="100"/>
            </w:pPr>
            <w:r>
              <w:rPr>
                <w:sz w:val="20"/>
              </w:rPr>
              <w:t>Reply to Reply Post by destinyqq (2026-04-23 13:19)目前四个钨里面我只看到了中钨有资金在维护承接，厦钨凑合，另外两个完全就是区；明天中钨再跌我肯定回补仓位甚至加仓，我今天确认跌破五日线之后挂的56.99的条件卖单，这部分仓位到了缺口我有很强的买入意愿，除非确实大环境不好把整个图形砸坏了，就只能调仓去其他形态比较好的股里面了</w:t>
            </w:r>
          </w:p>
          <w:p>
            <w:pPr>
              <w:spacing w:line="276" w:lineRule="auto" w:after="100"/>
            </w:pPr>
            <w:r>
              <w:rPr>
                <w:sz w:val="20"/>
              </w:rPr>
              <w:t>今天大盘走的很难看，我讲清楚一点，中钨4.17的放量阳K底部53.37是这波趋势的生命线，这里有承接我才会去加，求稳可以尾盘观察，我不走是因为我减仓之后成本已经低于50了，跌破53.37我直接认钨的这波行情结束要清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13:27  |  2217楼  |  狼大  |  UID 150058</w:t>
            </w:r>
          </w:p>
        </w:tc>
      </w:tr>
      <w:tr>
        <w:tc>
          <w:tcPr>
            <w:tcW w:type="dxa" w:w="10080"/>
          </w:tcPr>
          <w:p>
            <w:pPr>
              <w:spacing w:line="276" w:lineRule="auto" w:after="100"/>
            </w:pPr>
            <w:r>
              <w:rPr>
                <w:color w:val="111827"/>
                <w:sz w:val="24"/>
              </w:rPr>
              <w:t>放量下跌行情的盘中消息冲高是绝对不能追 是绝对的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13:28  |  1098楼  |  Rzzz二号机  |  UID 67143809</w:t>
            </w:r>
          </w:p>
        </w:tc>
      </w:tr>
      <w:tr>
        <w:tc>
          <w:tcPr>
            <w:tcW w:type="dxa" w:w="10080"/>
          </w:tcPr>
          <w:p>
            <w:pPr>
              <w:spacing w:line="276" w:lineRule="auto" w:after="100"/>
            </w:pPr>
            <w:r>
              <w:rPr>
                <w:sz w:val="20"/>
              </w:rPr>
              <w:t>Reply to Reply Post by -阿狼- (2026-04-23 13:27)</w:t>
            </w:r>
            <w:r>
              <w:br/>
            </w:r>
            <w:r>
              <w:rPr>
                <w:sz w:val="20"/>
              </w:rPr>
              <w:t>[s:ac:哭笑]狼大是真怕我们死里面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13:31  |  796楼  |  zippo578  |  UID 65329649</w:t>
            </w:r>
          </w:p>
        </w:tc>
      </w:tr>
      <w:tr>
        <w:tc>
          <w:tcPr>
            <w:tcW w:type="dxa" w:w="10080"/>
          </w:tcPr>
          <w:p>
            <w:pPr>
              <w:spacing w:line="276" w:lineRule="auto" w:after="100"/>
            </w:pPr>
            <w:r>
              <w:rPr>
                <w:sz w:val="20"/>
              </w:rPr>
              <w:t>最关键的半小时来了</w:t>
            </w:r>
            <w:r>
              <w:br/>
            </w:r>
            <w:r>
              <w:rPr>
                <w:sz w:val="20"/>
              </w:rPr>
              <w:t>[del]磕头[/del]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13:32  |  1099楼  |  Rzzz二号机  |  UID 67143809</w:t>
            </w:r>
          </w:p>
        </w:tc>
      </w:tr>
      <w:tr>
        <w:tc>
          <w:tcPr>
            <w:tcW w:type="dxa" w:w="10080"/>
          </w:tcPr>
          <w:p>
            <w:pPr>
              <w:spacing w:line="276" w:lineRule="auto" w:after="100"/>
            </w:pPr>
            <w:r>
              <w:rPr>
                <w:sz w:val="20"/>
              </w:rPr>
              <w:t>Reply to Reply Post by zippo578 (2026-04-23 13:31)</w:t>
            </w:r>
            <w:r>
              <w:br/>
            </w:r>
            <w:r>
              <w:rPr>
                <w:sz w:val="20"/>
              </w:rPr>
              <w:t>[s:ac:哭1]V我的 也V大家的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13:35  |  797楼  |  zippo578  |  UID 65329649</w:t>
            </w:r>
          </w:p>
        </w:tc>
      </w:tr>
      <w:tr>
        <w:tc>
          <w:tcPr>
            <w:tcW w:type="dxa" w:w="10080"/>
          </w:tcPr>
          <w:p>
            <w:pPr>
              <w:spacing w:line="276" w:lineRule="auto" w:after="100"/>
            </w:pPr>
            <w:r>
              <w:rPr>
                <w:sz w:val="20"/>
              </w:rPr>
              <w:t>这个时候聊天不是玄学的玄学吧</w:t>
            </w:r>
            <w:r>
              <w:br/>
            </w:r>
            <w:r>
              <w:rPr>
                <w:sz w:val="20"/>
              </w:rPr>
              <w:t>关于戒色炒股的科学依据</w:t>
            </w:r>
            <w:r>
              <w:br/>
            </w:r>
            <w:r>
              <w:rPr>
                <w:sz w:val="20"/>
              </w:rPr>
              <w:t>中医上有个说法</w:t>
            </w:r>
            <w:r>
              <w:br/>
            </w:r>
            <w:r>
              <w:rPr>
                <w:sz w:val="20"/>
              </w:rPr>
              <w:t>肾主恐</w:t>
            </w:r>
            <w:r>
              <w:br/>
            </w:r>
            <w:r>
              <w:rPr>
                <w:sz w:val="20"/>
              </w:rPr>
              <w:t>如果长期纵欲</w:t>
            </w:r>
            <w:r>
              <w:br/>
            </w:r>
            <w:r>
              <w:rPr>
                <w:sz w:val="20"/>
              </w:rPr>
              <w:t>会让人在面对数字波动的时候很容易产生恐惧感</w:t>
            </w:r>
            <w:r>
              <w:br/>
            </w:r>
            <w:r>
              <w:rPr>
                <w:sz w:val="20"/>
              </w:rPr>
              <w:t>恐惧是炒股大忌</w:t>
            </w:r>
            <w:r>
              <w:br/>
            </w:r>
            <w:r>
              <w:rPr>
                <w:sz w:val="20"/>
              </w:rPr>
              <w:t>所以，当遇见一段有可能的主升行情的时候</w:t>
            </w:r>
            <w:r>
              <w:br/>
            </w:r>
            <w:r>
              <w:rPr>
                <w:sz w:val="20"/>
              </w:rPr>
              <w:t>该做什么大家都懂吧[s:ac:哭笑]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13:37  |  1100楼  |  Rzzz二号机  |  UID 67143809</w:t>
            </w:r>
          </w:p>
        </w:tc>
      </w:tr>
      <w:tr>
        <w:tc>
          <w:tcPr>
            <w:tcW w:type="dxa" w:w="10080"/>
          </w:tcPr>
          <w:p>
            <w:pPr>
              <w:spacing w:line="276" w:lineRule="auto" w:after="100"/>
            </w:pPr>
            <w:r>
              <w:rPr>
                <w:sz w:val="20"/>
              </w:rPr>
              <w:t>Reply to Reply Post by zippo578 (2026-04-23 13:35)</w:t>
            </w:r>
            <w:r>
              <w:br/>
            </w:r>
            <w:r>
              <w:rPr>
                <w:sz w:val="20"/>
              </w:rPr>
              <w:t>[s:ac:哭笑]这就和老婆分床睡 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13:39  |  1101楼  |  Rzzz二号机  |  UID 67143809</w:t>
            </w:r>
          </w:p>
        </w:tc>
      </w:tr>
      <w:tr>
        <w:tc>
          <w:tcPr>
            <w:tcW w:type="dxa" w:w="10080"/>
          </w:tcPr>
          <w:p>
            <w:pPr>
              <w:spacing w:line="276" w:lineRule="auto" w:after="100"/>
            </w:pPr>
            <w:r>
              <w:rPr>
                <w:sz w:val="20"/>
              </w:rPr>
              <w:t>[s:ac:怒]楼上的语文不及格吗 让你别纵欲你还吃上六味地黄丸了？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13:42  |  798楼  |  zippo578  |  UID 65329649</w:t>
            </w:r>
          </w:p>
        </w:tc>
      </w:tr>
      <w:tr>
        <w:tc>
          <w:tcPr>
            <w:tcW w:type="dxa" w:w="10080"/>
          </w:tcPr>
          <w:p>
            <w:pPr>
              <w:spacing w:line="276" w:lineRule="auto" w:after="100"/>
            </w:pPr>
            <w:r>
              <w:rPr>
                <w:sz w:val="20"/>
              </w:rPr>
              <w:t>Reply Post by Rzzz二号机 (2026-04-23 13:37):</w:t>
            </w:r>
          </w:p>
          <w:p>
            <w:pPr>
              <w:spacing w:line="276" w:lineRule="auto" w:after="100"/>
            </w:pPr>
            <w:r>
              <w:rPr>
                <w:sz w:val="20"/>
              </w:rPr>
              <w:t>[s:ac:哭笑]这就和老婆分床睡 艹了</w:t>
            </w:r>
            <w:r>
              <w:br/>
            </w:r>
            <w:r>
              <w:rPr>
                <w:sz w:val="20"/>
              </w:rPr>
              <w:t>其实西医上也说的通</w:t>
            </w:r>
            <w:r>
              <w:br/>
            </w:r>
            <w:r>
              <w:rPr>
                <w:sz w:val="20"/>
              </w:rPr>
              <w:t>因为撸或者嘿咻后</w:t>
            </w:r>
            <w:r>
              <w:br/>
            </w:r>
            <w:r>
              <w:rPr>
                <w:sz w:val="20"/>
              </w:rPr>
              <w:t>大脑会产生多巴胺</w:t>
            </w:r>
            <w:r>
              <w:br/>
            </w:r>
            <w:r>
              <w:rPr>
                <w:sz w:val="20"/>
              </w:rPr>
              <w:t>纵欲后，类似细度后，大脑会对多巴胺的阈值提升</w:t>
            </w:r>
            <w:r>
              <w:br/>
            </w:r>
            <w:r>
              <w:rPr>
                <w:sz w:val="20"/>
              </w:rPr>
              <w:t>不嘿咻就难受</w:t>
            </w:r>
            <w:r>
              <w:br/>
            </w:r>
            <w:r>
              <w:rPr>
                <w:sz w:val="20"/>
              </w:rPr>
              <w:t>同时很容易产生情绪波动</w:t>
            </w:r>
            <w:r>
              <w:br/>
            </w:r>
            <w:r>
              <w:rPr>
                <w:sz w:val="20"/>
              </w:rPr>
              <w:t>非理性的情绪波动是交易大忌</w:t>
            </w:r>
            <w:r>
              <w:br/>
            </w:r>
            <w:r>
              <w:rPr>
                <w:sz w:val="20"/>
              </w:rPr>
              <w:t>比如这会</w:t>
            </w:r>
            <w:r>
              <w:br/>
            </w:r>
            <w:r>
              <w:rPr>
                <w:sz w:val="20"/>
              </w:rPr>
              <w:t>正常情况下，会去看看量能，支撑位，可能得多头出手位置，也可能忍到尾盘看看收盘点位</w:t>
            </w:r>
            <w:r>
              <w:br/>
            </w:r>
            <w:r>
              <w:rPr>
                <w:sz w:val="20"/>
              </w:rPr>
              <w:t>如果经常撸的，这会脑子里可能全是缺少多巴胺后的恐惧</w:t>
            </w:r>
            <w:r>
              <w:br/>
            </w:r>
            <w:r>
              <w:rPr>
                <w:sz w:val="20"/>
              </w:rPr>
              <w:t>稍微一个波动，韭性发作就卖或者买了[s:ac:哭笑]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13:42  |  2218楼  |  狼大  |  UID 150058</w:t>
            </w:r>
          </w:p>
        </w:tc>
      </w:tr>
      <w:tr>
        <w:tc>
          <w:tcPr>
            <w:tcW w:type="dxa" w:w="10080"/>
          </w:tcPr>
          <w:p>
            <w:pPr>
              <w:spacing w:line="276" w:lineRule="auto" w:after="100"/>
            </w:pPr>
            <w:r>
              <w:rPr>
                <w:color w:val="111827"/>
                <w:sz w:val="24"/>
              </w:rPr>
              <w:t>说了等2点等2点</w:t>
            </w:r>
            <w:r>
              <w:br/>
            </w:r>
            <w:r>
              <w:rPr>
                <w:color w:val="111827"/>
                <w:sz w:val="24"/>
              </w:rPr>
              <w:t>行不行也要看结果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13:44  |  1102楼  |  Rzzz二号机  |  UID 67143809</w:t>
            </w:r>
          </w:p>
        </w:tc>
      </w:tr>
      <w:tr>
        <w:tc>
          <w:tcPr>
            <w:tcW w:type="dxa" w:w="10080"/>
          </w:tcPr>
          <w:p>
            <w:pPr>
              <w:spacing w:line="276" w:lineRule="auto" w:after="100"/>
            </w:pPr>
            <w:r>
              <w:rPr>
                <w:sz w:val="20"/>
              </w:rPr>
              <w:t>Reply to Reply Post by zippo578 (2026-04-23 13:42)</w:t>
            </w:r>
            <w:r>
              <w:br/>
            </w:r>
            <w:r>
              <w:rPr>
                <w:sz w:val="20"/>
              </w:rPr>
              <w:t>如果，假如开盘前打一发，午盘前打一发，交易时间和贤者时间重叠，会不会出现心如止水的天才交易员心流状态[s:ac:闪光]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13:49  |  737楼  |  灰兔尾  |  UID 60916468</w:t>
            </w:r>
          </w:p>
        </w:tc>
      </w:tr>
      <w:tr>
        <w:tc>
          <w:tcPr>
            <w:tcW w:type="dxa" w:w="10080"/>
          </w:tcPr>
          <w:p>
            <w:pPr>
              <w:spacing w:line="276" w:lineRule="auto" w:after="100"/>
            </w:pPr>
            <w:r>
              <w:rPr>
                <w:sz w:val="20"/>
              </w:rPr>
              <w:t>兄弟们，我不会被中钨洗走了吧[s:ac:哭笑]现在已经涨过我减仓点了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13:50  |  350楼  |  夜骰2号机  |  UID 66908070</w:t>
            </w:r>
          </w:p>
        </w:tc>
      </w:tr>
      <w:tr>
        <w:tc>
          <w:tcPr>
            <w:tcW w:type="dxa" w:w="10080"/>
          </w:tcPr>
          <w:p>
            <w:pPr>
              <w:spacing w:line="276" w:lineRule="auto" w:after="100"/>
            </w:pPr>
            <w:r>
              <w:rPr>
                <w:sz w:val="20"/>
              </w:rPr>
              <w:t>Reply to Reply Post by 小丸子不在家 (2026-04-23 13:41)</w:t>
            </w:r>
            <w:r>
              <w:br/>
            </w:r>
            <w:r>
              <w:rPr>
                <w:sz w:val="20"/>
              </w:rPr>
              <w:t>买卖操作不要按照涨跌来，也不要按照自己亏钱赚钱决定持有还是卖出，不然就很容易套牢死拿小赚卖飞，重点在于趋势，大仓位的买卖在趋势的转折点</w:t>
            </w:r>
            <w:r>
              <w:br/>
            </w:r>
            <w:r>
              <w:rPr>
                <w:sz w:val="20"/>
              </w:rPr>
              <w:t>下跌缩量衰竭，上涨受阻衰竭，第二天确认拐弯的时候进出，第二天收盘或者第三天验证第二天的走势是否延续</w:t>
            </w:r>
            <w:r>
              <w:br/>
            </w:r>
            <w:r>
              <w:rPr>
                <w:sz w:val="20"/>
              </w:rPr>
              <w:t>像昨天树哥对这段行情总结得就很好，高的不一定高，低的不一定低，这个时候票有没有资金持续在做非常重要，光那种就是拉到你信，操作按盘面来就好，下跌的票底部反转高低切没问题，切忌趋势不明显就去强援弱越补越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13:52  |  213楼  |  小火机  |  UID 67152095</w:t>
            </w:r>
          </w:p>
        </w:tc>
      </w:tr>
      <w:tr>
        <w:tc>
          <w:tcPr>
            <w:tcW w:type="dxa" w:w="10080"/>
          </w:tcPr>
          <w:p>
            <w:pPr>
              <w:spacing w:line="276" w:lineRule="auto" w:after="100"/>
            </w:pPr>
            <w:r>
              <w:rPr>
                <w:sz w:val="20"/>
              </w:rPr>
              <w:t>Reply Post by plicro (2026-04-23 13:36):</w:t>
            </w:r>
          </w:p>
          <w:p>
            <w:pPr>
              <w:spacing w:line="276" w:lineRule="auto" w:after="100"/>
            </w:pPr>
            <w:r>
              <w:rPr>
                <w:sz w:val="20"/>
              </w:rPr>
              <w:t>h哥比如今天这种情况 强瑞到了要t出去吗继续做成本</w:t>
            </w:r>
            <w:r>
              <w:br/>
            </w:r>
            <w:r>
              <w:rPr>
                <w:sz w:val="20"/>
              </w:rPr>
              <w:t>还是一直不动等周五看牌？</w:t>
            </w:r>
          </w:p>
          <w:p>
            <w:pPr>
              <w:spacing w:line="276" w:lineRule="auto" w:after="100"/>
            </w:pPr>
            <w:r>
              <w:rPr>
                <w:sz w:val="20"/>
              </w:rPr>
              <w:t>我成本低，已经说过就是看底牌，当然他今天要是拉起10个点T一下也不亏[s:ac:哭笑]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13:52  |  2219楼  |  狼大  |  UID 150058</w:t>
            </w:r>
          </w:p>
        </w:tc>
      </w:tr>
      <w:tr>
        <w:tc>
          <w:tcPr>
            <w:tcW w:type="dxa" w:w="10080"/>
          </w:tcPr>
          <w:p>
            <w:pPr>
              <w:spacing w:line="276" w:lineRule="auto" w:after="100"/>
            </w:pPr>
            <w:r>
              <w:rPr>
                <w:color w:val="111827"/>
                <w:sz w:val="24"/>
              </w:rPr>
              <w:t>昨天你们叼杠我涨得少 我不挑你们理</w:t>
            </w:r>
            <w:r>
              <w:br/>
            </w:r>
            <w:r>
              <w:rPr>
                <w:color w:val="111827"/>
                <w:sz w:val="24"/>
              </w:rPr>
              <w:t>今天这种行情谁能抗住才是重点。</w:t>
            </w:r>
            <w:r>
              <w:br/>
            </w:r>
            <w:r>
              <w:rPr>
                <w:color w:val="111827"/>
                <w:sz w:val="24"/>
              </w:rPr>
              <w:t>大盘BOLL中轨我减仓了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13:54  |  214楼  |  小火机  |  UID 67152095</w:t>
            </w:r>
          </w:p>
        </w:tc>
      </w:tr>
      <w:tr>
        <w:tc>
          <w:tcPr>
            <w:tcW w:type="dxa" w:w="10080"/>
          </w:tcPr>
          <w:p>
            <w:pPr>
              <w:spacing w:line="276" w:lineRule="auto" w:after="100"/>
            </w:pPr>
            <w:r>
              <w:rPr>
                <w:sz w:val="20"/>
              </w:rPr>
              <w:t>Reply Post by xiaoh1992 (2026-04-23 10:40):</w:t>
            </w:r>
          </w:p>
          <w:p>
            <w:pPr>
              <w:spacing w:line="276" w:lineRule="auto" w:after="100"/>
            </w:pPr>
            <w:r>
              <w:rPr>
                <w:sz w:val="20"/>
              </w:rPr>
              <w:t>强瑞今天接最后一笔，不再加仓，目前我仓位最大是思源和强瑞各3成，都等明天收盘开牌，今天把赵姨开盘卖了，看来是对的，要集中一下资金[s:ac:闪光]</w:t>
            </w:r>
          </w:p>
          <w:p>
            <w:pPr>
              <w:spacing w:line="276" w:lineRule="auto" w:after="100"/>
            </w:pPr>
            <w:r>
              <w:rPr>
                <w:sz w:val="20"/>
              </w:rPr>
              <w:t>思源救命了[s:ac:哭笑]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13:55  |  215楼  |  小火机  |  UID 67152095</w:t>
            </w:r>
          </w:p>
        </w:tc>
      </w:tr>
      <w:tr>
        <w:tc>
          <w:tcPr>
            <w:tcW w:type="dxa" w:w="10080"/>
          </w:tcPr>
          <w:p>
            <w:pPr>
              <w:spacing w:line="276" w:lineRule="auto" w:after="100"/>
            </w:pPr>
            <w:r>
              <w:rPr>
                <w:sz w:val="20"/>
              </w:rPr>
              <w:t>Reply Post by plicro (2026-04-23 13:36):</w:t>
            </w:r>
          </w:p>
          <w:p>
            <w:pPr>
              <w:spacing w:line="276" w:lineRule="auto" w:after="100"/>
            </w:pPr>
            <w:r>
              <w:rPr>
                <w:sz w:val="20"/>
              </w:rPr>
              <w:t>h哥比如今天这种情况 强瑞到了要t出去吗继续做成本</w:t>
            </w:r>
            <w:r>
              <w:br/>
            </w:r>
            <w:r>
              <w:rPr>
                <w:sz w:val="20"/>
              </w:rPr>
              <w:t>还是一直不动等周五看牌？</w:t>
            </w:r>
          </w:p>
          <w:p>
            <w:pPr>
              <w:spacing w:line="276" w:lineRule="auto" w:after="100"/>
            </w:pPr>
            <w:r>
              <w:rPr>
                <w:sz w:val="20"/>
              </w:rPr>
              <w:t>另外就是站不上5日线，那也T出，属于减仓，不切出去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13:56  |  2220楼  |  狼大  |  UID 150058</w:t>
            </w:r>
          </w:p>
        </w:tc>
      </w:tr>
      <w:tr>
        <w:tc>
          <w:tcPr>
            <w:tcW w:type="dxa" w:w="10080"/>
          </w:tcPr>
          <w:p>
            <w:pPr>
              <w:spacing w:line="276" w:lineRule="auto" w:after="100"/>
            </w:pPr>
            <w:r>
              <w:rPr>
                <w:color w:val="111827"/>
                <w:sz w:val="24"/>
              </w:rPr>
              <w:t>我教过你们怎么看日内反抽减仓位 你们自己看一下 我目前60%仓位 收盘收破5日我就到50% 如果不跌破就还是60%</w:t>
            </w:r>
            <w:r>
              <w:br/>
            </w:r>
            <w:r>
              <w:rPr>
                <w:color w:val="111827"/>
                <w:sz w:val="24"/>
              </w:rPr>
              <w:t>早上银行下午电力 今天不会有人来救科技了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14:00  |  738楼  |  灰兔尾  |  UID 60916468</w:t>
            </w:r>
          </w:p>
        </w:tc>
      </w:tr>
      <w:tr>
        <w:tc>
          <w:tcPr>
            <w:tcW w:type="dxa" w:w="10080"/>
          </w:tcPr>
          <w:p>
            <w:pPr>
              <w:spacing w:line="276" w:lineRule="auto" w:after="100"/>
            </w:pPr>
            <w:r>
              <w:rPr>
                <w:sz w:val="20"/>
              </w:rPr>
              <w:t>有色我目前确实还没找到匹配其跌幅的消息，感觉就是被稀土连带错杀了，今天加的有色感觉没必要动，今天有色是出恐慌盘的，我后面还是看好有色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14:03  |  2221楼  |  狼大  |  UID 150058</w:t>
            </w:r>
          </w:p>
        </w:tc>
      </w:tr>
      <w:tr>
        <w:tc>
          <w:tcPr>
            <w:tcW w:type="dxa" w:w="10080"/>
          </w:tcPr>
          <w:p>
            <w:pPr>
              <w:spacing w:line="276" w:lineRule="auto" w:after="100"/>
            </w:pPr>
            <w:r>
              <w:rPr>
                <w:color w:val="111827"/>
                <w:sz w:val="24"/>
              </w:rPr>
              <w:t>Reply Post by a471428019 (2026-04-23 13:59):</w:t>
            </w:r>
          </w:p>
          <w:p>
            <w:pPr>
              <w:spacing w:line="276" w:lineRule="auto" w:after="100"/>
            </w:pPr>
            <w:r>
              <w:rPr>
                <w:color w:val="111827"/>
                <w:sz w:val="24"/>
              </w:rPr>
              <w:t>狼大我昨天4100清仓今天开盘买回人没了</w:t>
            </w:r>
            <w:r>
              <w:br/>
            </w:r>
            <w:r>
              <w:rPr>
                <w:color w:val="111827"/>
                <w:sz w:val="24"/>
              </w:rPr>
              <w:t>卖要有卖点 买也要有啊</w:t>
            </w:r>
            <w:r>
              <w:br/>
            </w:r>
            <w:r>
              <w:rPr>
                <w:color w:val="111827"/>
                <w:sz w:val="24"/>
              </w:rPr>
              <w:t>早上白线在上 放量 这TM怎么买得下手</w:t>
            </w:r>
            <w:r>
              <w:br/>
            </w:r>
            <w:r>
              <w:rPr>
                <w:color w:val="111827"/>
                <w:sz w:val="24"/>
              </w:rPr>
              <w:t>我之前把这种都分享给你们了 就是不学</w:t>
            </w:r>
            <w:r>
              <w:br/>
            </w:r>
            <w:r>
              <w:rPr>
                <w:color w:val="111827"/>
                <w:sz w:val="24"/>
              </w:rPr>
              <w:t>我这个成功率不说100% 但是85.324%肯定有的 不信你问问他们。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14:12  |  286楼  |  包子music  |  UID 42162697</w:t>
            </w:r>
          </w:p>
        </w:tc>
      </w:tr>
      <w:tr>
        <w:tc>
          <w:tcPr>
            <w:tcW w:type="dxa" w:w="10080"/>
          </w:tcPr>
          <w:p>
            <w:pPr>
              <w:spacing w:line="276" w:lineRule="auto" w:after="100"/>
            </w:pPr>
            <w:r>
              <w:rPr>
                <w:sz w:val="20"/>
              </w:rPr>
              <w:t>拓荆380算不算好价啊[s:ac:闪光]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14:13  |  287楼  |  包子music  |  UID 42162697</w:t>
            </w:r>
          </w:p>
        </w:tc>
      </w:tr>
      <w:tr>
        <w:tc>
          <w:tcPr>
            <w:tcW w:type="dxa" w:w="10080"/>
          </w:tcPr>
          <w:p>
            <w:pPr>
              <w:spacing w:line="276" w:lineRule="auto" w:after="100"/>
            </w:pPr>
            <w:r>
              <w:rPr>
                <w:sz w:val="20"/>
              </w:rPr>
              <w:t>Reply to Reply Post by 生鱼片是死鱼片wk (2026-04-23 14:13)</w:t>
            </w:r>
          </w:p>
          <w:p>
            <w:pPr>
              <w:spacing w:line="276" w:lineRule="auto" w:after="100"/>
            </w:pPr>
            <w:r>
              <w:rPr>
                <w:sz w:val="20"/>
              </w:rPr>
              <w:t>他和华创打到中轨的时候，我etf各加了一层[s:a2:诶嘿]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14:17  |  2222楼  |  狼大  |  UID 150058</w:t>
            </w:r>
          </w:p>
        </w:tc>
      </w:tr>
      <w:tr>
        <w:tc>
          <w:tcPr>
            <w:tcW w:type="dxa" w:w="10080"/>
          </w:tcPr>
          <w:p>
            <w:pPr>
              <w:spacing w:line="276" w:lineRule="auto" w:after="100"/>
            </w:pPr>
            <w:r>
              <w:rPr>
                <w:color w:val="111827"/>
                <w:sz w:val="24"/>
              </w:rPr>
              <w:t>./mon_202604/23/jmQd62o-95gbK4T8S2j-41.jpg</w:t>
            </w:r>
            <w:r>
              <w:br/>
            </w:r>
            <w:r>
              <w:rPr>
                <w:color w:val="111827"/>
                <w:sz w:val="24"/>
              </w:rPr>
              <w:t>怎么卖 怎么卖 什么卖都和你们说了。</w:t>
            </w:r>
            <w:r>
              <w:br/>
            </w:r>
            <w:r>
              <w:rPr>
                <w:color w:val="111827"/>
                <w:sz w:val="24"/>
              </w:rPr>
              <w:t>你们一点操作体系都没有啊 怎么活那么久的？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14:18  |  351楼  |  夜骰2号机  |  UID 66908070</w:t>
            </w:r>
          </w:p>
        </w:tc>
      </w:tr>
      <w:tr>
        <w:tc>
          <w:tcPr>
            <w:tcW w:type="dxa" w:w="10080"/>
          </w:tcPr>
          <w:p>
            <w:pPr>
              <w:spacing w:line="276" w:lineRule="auto" w:after="100"/>
            </w:pPr>
            <w:r>
              <w:rPr>
                <w:sz w:val="20"/>
              </w:rPr>
              <w:t>N型上去之后是不应该下90的，活跃市值也是那个时候先于指数打破低点抬高形态[s:ac:愁]前两天这么拉起来到底是为啥呢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14:20  |  799楼  |  zippo578  |  UID 65329649</w:t>
            </w:r>
          </w:p>
        </w:tc>
      </w:tr>
      <w:tr>
        <w:tc>
          <w:tcPr>
            <w:tcW w:type="dxa" w:w="10080"/>
          </w:tcPr>
          <w:p>
            <w:pPr>
              <w:spacing w:line="276" w:lineRule="auto" w:after="100"/>
            </w:pPr>
            <w:r>
              <w:rPr>
                <w:sz w:val="20"/>
              </w:rPr>
              <w:t>Reply Post by woodk1d (2026-04-23 14:18):</w:t>
            </w:r>
          </w:p>
          <w:p>
            <w:pPr>
              <w:spacing w:line="276" w:lineRule="auto" w:after="100"/>
            </w:pPr>
            <w:r>
              <w:rPr>
                <w:sz w:val="20"/>
              </w:rPr>
              <w:t>我的天，这是怎么能做到预言这么准的</w:t>
            </w:r>
          </w:p>
          <w:p>
            <w:pPr>
              <w:spacing w:line="276" w:lineRule="auto" w:after="100"/>
            </w:pPr>
            <w:r>
              <w:rPr>
                <w:sz w:val="20"/>
              </w:rPr>
              <w:t>叹为观止[s:a2:惊]</w:t>
            </w:r>
            <w:r>
              <w:br/>
            </w:r>
            <w:r>
              <w:rPr>
                <w:sz w:val="20"/>
              </w:rPr>
              <w:t>./mon_202604/23/jmQd62o-4az3K1yT3cSwi-kw.jpg.medium.jpg</w:t>
            </w:r>
            <w:r>
              <w:br/>
            </w:r>
            <w:r>
              <w:rPr>
                <w:sz w:val="20"/>
              </w:rPr>
              <w:t>./mon_202604/23/jmQd62o-fnzuZbT3cStj-vg.jpg.medium.jpg</w:t>
            </w:r>
            <w:r>
              <w:br/>
            </w:r>
            <w:r>
              <w:rPr>
                <w:sz w:val="20"/>
              </w:rPr>
              <w:t>2点如果黄线冲起来就好了。。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14:21  |  2223楼  |  狼大  |  UID 150058</w:t>
            </w:r>
          </w:p>
        </w:tc>
      </w:tr>
      <w:tr>
        <w:tc>
          <w:tcPr>
            <w:tcW w:type="dxa" w:w="10080"/>
          </w:tcPr>
          <w:p>
            <w:pPr>
              <w:spacing w:line="276" w:lineRule="auto" w:after="100"/>
            </w:pPr>
            <w:r>
              <w:rPr>
                <w:color w:val="111827"/>
                <w:sz w:val="24"/>
              </w:rPr>
              <w:t>如果你们按我之前说的 首先 不要追高</w:t>
            </w:r>
            <w:r>
              <w:br/>
            </w:r>
            <w:r>
              <w:rPr>
                <w:color w:val="111827"/>
                <w:sz w:val="24"/>
              </w:rPr>
              <w:t>其次 卖了电池 稀土 这些我明牌时间位置说减的</w:t>
            </w:r>
            <w:r>
              <w:br/>
            </w:r>
            <w:r>
              <w:rPr>
                <w:color w:val="111827"/>
                <w:sz w:val="24"/>
              </w:rPr>
              <w:t>然后 持仓转为半导体材料 AI软 航天 而且航天和国算明确说了不新开仓，也就是 当天绝对不可能加大亏损。</w:t>
            </w:r>
            <w:r>
              <w:br/>
            </w:r>
            <w:r>
              <w:rPr>
                <w:color w:val="111827"/>
                <w:sz w:val="24"/>
              </w:rPr>
              <w:t>然后不要随意抄底。</w:t>
            </w:r>
            <w:r>
              <w:br/>
            </w:r>
            <w:r>
              <w:rPr>
                <w:color w:val="111827"/>
                <w:sz w:val="24"/>
              </w:rPr>
              <w:t>这些叠加就是 整套的操作体系。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14:22  |  1103楼  |  Rzzz二号机  |  UID 67143809</w:t>
            </w:r>
          </w:p>
        </w:tc>
      </w:tr>
      <w:tr>
        <w:tc>
          <w:tcPr>
            <w:tcW w:type="dxa" w:w="10080"/>
          </w:tcPr>
          <w:p>
            <w:pPr>
              <w:spacing w:line="276" w:lineRule="auto" w:after="100"/>
            </w:pPr>
            <w:r>
              <w:rPr>
                <w:sz w:val="20"/>
              </w:rPr>
              <w:t>Reply to Reply Post by -阿狼- (2026-04-23 14:21)</w:t>
            </w:r>
            <w:r>
              <w:br/>
            </w:r>
            <w:r>
              <w:rPr>
                <w:sz w:val="20"/>
              </w:rPr>
              <w:t>[s:ac:哭1]本来减了 昨天看跌了又加了一笔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14:23  |  605楼  |  一生一股绊倒铁盒  |  UID 64648193</w:t>
            </w:r>
          </w:p>
        </w:tc>
      </w:tr>
      <w:tr>
        <w:tc>
          <w:tcPr>
            <w:tcW w:type="dxa" w:w="10080"/>
          </w:tcPr>
          <w:p>
            <w:pPr>
              <w:spacing w:line="276" w:lineRule="auto" w:after="100"/>
            </w:pPr>
            <w:r>
              <w:rPr>
                <w:sz w:val="20"/>
              </w:rPr>
              <w:t>Reply Post by 夜骰2号机 (2026-04-23 14:18):</w:t>
            </w:r>
          </w:p>
          <w:p>
            <w:pPr>
              <w:spacing w:line="276" w:lineRule="auto" w:after="100"/>
            </w:pPr>
            <w:r>
              <w:rPr>
                <w:sz w:val="20"/>
              </w:rPr>
              <w:t>N型上去之后是不应该下90的，活跃市值也是那个时候先于指数打破低点抬高形态[s:ac:愁]前两天这么拉起来到底是为啥呢</w:t>
            </w:r>
          </w:p>
          <w:p>
            <w:pPr>
              <w:spacing w:line="276" w:lineRule="auto" w:after="100"/>
            </w:pPr>
            <w:r>
              <w:rPr>
                <w:sz w:val="20"/>
              </w:rPr>
              <w:t>干，我也以为今天要冲了昨天尾盘打到8层仓，今早把剩下两成t进去，吃大面[s:ac:瞎]</w:t>
            </w:r>
          </w:p>
          <w:p>
            <w:pPr>
              <w:spacing w:line="276" w:lineRule="auto" w:after="100"/>
            </w:pPr>
            <w:r>
              <w:rPr>
                <w:sz w:val="20"/>
              </w:rPr>
              <w:t>只能说情绪上来了管你这的那的，你不砸有的是人砸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14:23  |  2224楼  |  狼大  |  UID 150058</w:t>
            </w:r>
          </w:p>
        </w:tc>
      </w:tr>
      <w:tr>
        <w:tc>
          <w:tcPr>
            <w:tcW w:type="dxa" w:w="10080"/>
          </w:tcPr>
          <w:p>
            <w:pPr>
              <w:spacing w:line="276" w:lineRule="auto" w:after="100"/>
            </w:pPr>
            <w:r>
              <w:rPr>
                <w:color w:val="111827"/>
                <w:sz w:val="24"/>
              </w:rPr>
              <w:t>Reply Post by Doh丶 (2026-04-23 14:20):</w:t>
            </w:r>
          </w:p>
          <w:p>
            <w:pPr>
              <w:spacing w:line="276" w:lineRule="auto" w:after="100"/>
            </w:pPr>
            <w:r>
              <w:rPr>
                <w:color w:val="111827"/>
                <w:sz w:val="24"/>
              </w:rPr>
              <w:t>竟然还有亏钱走的，什么股这么神奇</w:t>
            </w:r>
            <w:r>
              <w:br/>
            </w:r>
            <w:r>
              <w:rPr>
                <w:color w:val="111827"/>
                <w:sz w:val="24"/>
              </w:rPr>
              <w:t>太盛风能 暴雷了 没办法 亏了十几个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14:25  |  2225楼  |  狼大  |  UID 150058</w:t>
            </w:r>
          </w:p>
        </w:tc>
      </w:tr>
      <w:tr>
        <w:tc>
          <w:tcPr>
            <w:tcW w:type="dxa" w:w="10080"/>
          </w:tcPr>
          <w:p>
            <w:pPr>
              <w:spacing w:line="276" w:lineRule="auto" w:after="100"/>
            </w:pPr>
            <w:r>
              <w:rPr>
                <w:color w:val="111827"/>
                <w:sz w:val="24"/>
              </w:rPr>
              <w:t>Reply Post by 极地丶之光 (2026-04-23 14:23):</w:t>
            </w:r>
          </w:p>
          <w:p>
            <w:pPr>
              <w:spacing w:line="276" w:lineRule="auto" w:after="100"/>
            </w:pPr>
            <w:r>
              <w:rPr>
                <w:color w:val="111827"/>
                <w:sz w:val="24"/>
              </w:rPr>
              <w:t>狼大，我想问一下昨天指数突破那么强势，今天在没有大利空的情况下这些钱直接给埋了，为什么会出现这种情况？</w:t>
            </w:r>
            <w:r>
              <w:br/>
            </w:r>
            <w:r>
              <w:rPr>
                <w:color w:val="111827"/>
                <w:sz w:val="24"/>
              </w:rPr>
              <w:t>因为涨多了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14:30  |  2226楼  |  狼大  |  UID 150058</w:t>
            </w:r>
          </w:p>
        </w:tc>
      </w:tr>
      <w:tr>
        <w:tc>
          <w:tcPr>
            <w:tcW w:type="dxa" w:w="10080"/>
          </w:tcPr>
          <w:p>
            <w:pPr>
              <w:spacing w:line="276" w:lineRule="auto" w:after="100"/>
            </w:pPr>
            <w:r>
              <w:rPr>
                <w:color w:val="111827"/>
                <w:sz w:val="24"/>
              </w:rPr>
              <w:t>Reply Post by moyu-eating (2026-04-23 14:28):</w:t>
            </w:r>
          </w:p>
          <w:p>
            <w:pPr>
              <w:spacing w:line="276" w:lineRule="auto" w:after="100"/>
            </w:pPr>
            <w:r>
              <w:rPr>
                <w:color w:val="111827"/>
                <w:sz w:val="24"/>
              </w:rPr>
              <w:t>狼大这种在你的体系是不是才是明确的减仓点，昨天那种喊了清仓的其实是侥幸，早盘追回来的就不说了，盘中抄底的那些其实就是硬猜这里该到顶了，这里该反弹了。</w:t>
            </w:r>
            <w:r>
              <w:br/>
            </w:r>
            <w:r>
              <w:rPr>
                <w:color w:val="111827"/>
                <w:sz w:val="24"/>
              </w:rPr>
              <w:t>我不管别人 我的体系给我的买卖点都是确定性高的</w:t>
            </w:r>
            <w:r>
              <w:br/>
            </w:r>
            <w:r>
              <w:rPr>
                <w:color w:val="111827"/>
                <w:sz w:val="24"/>
              </w:rPr>
              <w:t>以前我猜50%确定性50% 现在我猜20% 确定性80%</w:t>
            </w:r>
            <w:r>
              <w:br/>
            </w:r>
            <w:r>
              <w:rPr>
                <w:color w:val="111827"/>
                <w:sz w:val="24"/>
              </w:rPr>
              <w:t>我只是不想死 我不追求最大利润。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14:33  |  2227楼  |  狼大  |  UID 150058</w:t>
            </w:r>
          </w:p>
        </w:tc>
      </w:tr>
      <w:tr>
        <w:tc>
          <w:tcPr>
            <w:tcW w:type="dxa" w:w="10080"/>
          </w:tcPr>
          <w:p>
            <w:pPr>
              <w:spacing w:line="276" w:lineRule="auto" w:after="100"/>
            </w:pPr>
            <w:r>
              <w:rPr>
                <w:color w:val="111827"/>
                <w:sz w:val="24"/>
              </w:rPr>
              <w:t>Reply Post by Natsutoneko (2026-04-23 14:31):</w:t>
            </w:r>
          </w:p>
          <w:p>
            <w:pPr>
              <w:spacing w:line="276" w:lineRule="auto" w:after="100"/>
            </w:pPr>
            <w:r>
              <w:rPr>
                <w:color w:val="111827"/>
                <w:sz w:val="24"/>
              </w:rPr>
              <w:t>还有半小时 快收盘想跑的只会更多 看来5日线是守不住了</w:t>
            </w:r>
            <w:r>
              <w:br/>
            </w:r>
            <w:r>
              <w:rPr>
                <w:color w:val="111827"/>
                <w:sz w:val="24"/>
              </w:rPr>
              <w:t>现在在持续缩量 不好说 这里机构不敢卖那么多 不然大家都没得卖</w:t>
            </w:r>
            <w:r>
              <w:br/>
            </w:r>
            <w:r>
              <w:rPr>
                <w:color w:val="111827"/>
                <w:sz w:val="24"/>
              </w:rPr>
              <w:t>只有拉起来才能换给场外资金 昨天就是这样。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14:33  |  2228楼  |  狼大  |  UID 150058</w:t>
            </w:r>
          </w:p>
        </w:tc>
      </w:tr>
      <w:tr>
        <w:tc>
          <w:tcPr>
            <w:tcW w:type="dxa" w:w="10080"/>
          </w:tcPr>
          <w:p>
            <w:pPr>
              <w:spacing w:line="276" w:lineRule="auto" w:after="100"/>
            </w:pPr>
            <w:r>
              <w:rPr>
                <w:color w:val="111827"/>
                <w:sz w:val="24"/>
              </w:rPr>
              <w:t>Reply Post by Doh丶 (2026-04-23 14:32):</w:t>
            </w:r>
          </w:p>
          <w:p>
            <w:pPr>
              <w:spacing w:line="276" w:lineRule="auto" w:after="100"/>
            </w:pPr>
            <w:r>
              <w:rPr>
                <w:color w:val="111827"/>
                <w:sz w:val="24"/>
              </w:rPr>
              <w:t>那没办法，最近鬼故事太多</w:t>
            </w:r>
            <w:r>
              <w:br/>
            </w:r>
            <w:r>
              <w:rPr>
                <w:color w:val="111827"/>
                <w:sz w:val="24"/>
              </w:rPr>
              <w:t>我还确认了年报没问题 结果没躲过一季报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14:37  |  1104楼  |  Rzzz二号机  |  UID 67143809</w:t>
            </w:r>
          </w:p>
        </w:tc>
      </w:tr>
      <w:tr>
        <w:tc>
          <w:tcPr>
            <w:tcW w:type="dxa" w:w="10080"/>
          </w:tcPr>
          <w:p>
            <w:pPr>
              <w:spacing w:line="276" w:lineRule="auto" w:after="100"/>
            </w:pPr>
            <w:r>
              <w:rPr>
                <w:sz w:val="20"/>
              </w:rPr>
              <w:t>[s:ac:汗]今天最大的亏损来源于电池，昨天加了一笔 今天低点加了一笔，快把电池的利润亏完了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14:40  |  23楼  |  小蝎子ICE二代  |  UID 67177418</w:t>
            </w:r>
          </w:p>
        </w:tc>
      </w:tr>
      <w:tr>
        <w:tc>
          <w:tcPr>
            <w:tcW w:type="dxa" w:w="10080"/>
          </w:tcPr>
          <w:p>
            <w:pPr>
              <w:spacing w:line="276" w:lineRule="auto" w:after="100"/>
            </w:pPr>
            <w:r>
              <w:rPr>
                <w:sz w:val="20"/>
              </w:rPr>
              <w:t>港药34日线这里算支撑吗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14:45  |  2229楼  |  狼大  |  UID 150058</w:t>
            </w:r>
          </w:p>
        </w:tc>
      </w:tr>
      <w:tr>
        <w:tc>
          <w:tcPr>
            <w:tcW w:type="dxa" w:w="10080"/>
          </w:tcPr>
          <w:p>
            <w:pPr>
              <w:spacing w:line="276" w:lineRule="auto" w:after="100"/>
            </w:pPr>
            <w:r>
              <w:rPr>
                <w:color w:val="111827"/>
                <w:sz w:val="24"/>
              </w:rPr>
              <w:t>长川1000E以上就不是我的理解范围了 我会把所有利润都出 留本金在里面</w:t>
            </w:r>
            <w:r>
              <w:br/>
            </w:r>
            <w:r>
              <w:rPr>
                <w:color w:val="111827"/>
                <w:sz w:val="24"/>
              </w:rPr>
              <w:t>这个东西我说了算</w:t>
            </w:r>
          </w:p>
          <w:p>
            <w:pPr>
              <w:spacing w:line="276" w:lineRule="auto" w:after="100"/>
            </w:pPr>
            <w:r>
              <w:rPr>
                <w:color w:val="111827"/>
                <w:sz w:val="24"/>
              </w:rPr>
              <w:t>这段时间难做 个股进场出场的点位和时间我基本都这里说了 之后我尽量不说我没做好成本的个股了 容易搞坏我的图形。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14:49  |  739楼  |  灰兔尾  |  UID 60916468</w:t>
            </w:r>
          </w:p>
        </w:tc>
      </w:tr>
      <w:tr>
        <w:tc>
          <w:tcPr>
            <w:tcW w:type="dxa" w:w="10080"/>
          </w:tcPr>
          <w:p>
            <w:pPr>
              <w:spacing w:line="276" w:lineRule="auto" w:after="100"/>
            </w:pPr>
            <w:r>
              <w:rPr>
                <w:sz w:val="20"/>
              </w:rPr>
              <w:t>洗霸，太对了，就是要这么洗，你早来这么一根我早上车了，还至于走不了加速吗，之前那个柚子也是不长眼，惹这老庄干嘛，昨天好像也没走，那现在一根阴k老老实实滚吧，不滚就再给你来一根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14:50  |  767楼  |  xbox  |  UID 331181</w:t>
            </w:r>
          </w:p>
        </w:tc>
      </w:tr>
      <w:tr>
        <w:tc>
          <w:tcPr>
            <w:tcW w:type="dxa" w:w="10080"/>
          </w:tcPr>
          <w:p>
            <w:pPr>
              <w:spacing w:line="276" w:lineRule="auto" w:after="100"/>
            </w:pPr>
            <w:r>
              <w:rPr>
                <w:sz w:val="20"/>
              </w:rPr>
              <w:t>那就剩下 材料和ai软，我刚才把ai软卖了，结果尾盘又砸了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14:51  |  2230楼  |  狼大  |  UID 150058</w:t>
            </w:r>
          </w:p>
        </w:tc>
      </w:tr>
      <w:tr>
        <w:tc>
          <w:tcPr>
            <w:tcW w:type="dxa" w:w="10080"/>
          </w:tcPr>
          <w:p>
            <w:pPr>
              <w:spacing w:line="276" w:lineRule="auto" w:after="100"/>
            </w:pPr>
            <w:r>
              <w:rPr>
                <w:color w:val="111827"/>
                <w:sz w:val="24"/>
              </w:rPr>
              <w:t>Reply Post by xhox (2026-04-23 14:50):</w:t>
            </w:r>
          </w:p>
          <w:p>
            <w:pPr>
              <w:spacing w:line="276" w:lineRule="auto" w:after="100"/>
            </w:pPr>
            <w:r>
              <w:rPr>
                <w:color w:val="111827"/>
                <w:sz w:val="24"/>
              </w:rPr>
              <w:t>那就剩下 材料和ai软，我刚才把ai软卖了，结果尾盘又砸了</w:t>
            </w:r>
          </w:p>
          <w:p>
            <w:pPr>
              <w:spacing w:line="276" w:lineRule="auto" w:after="100"/>
            </w:pPr>
            <w:r>
              <w:rPr>
                <w:color w:val="111827"/>
                <w:sz w:val="24"/>
              </w:rPr>
              <w:t>./mon_202604/23/jmQd62o-4h1zK7T1kScm-1e.jpg</w:t>
            </w:r>
            <w:r>
              <w:br/>
            </w:r>
            <w:r>
              <w:rPr>
                <w:color w:val="111827"/>
                <w:sz w:val="24"/>
              </w:rPr>
              <w:t>不要怕 等下来还能做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14:52  |  740楼  |  灰兔尾  |  UID 60916468</w:t>
            </w:r>
          </w:p>
        </w:tc>
      </w:tr>
      <w:tr>
        <w:tc>
          <w:tcPr>
            <w:tcW w:type="dxa" w:w="10080"/>
          </w:tcPr>
          <w:p>
            <w:pPr>
              <w:spacing w:line="276" w:lineRule="auto" w:after="100"/>
            </w:pPr>
            <w:r>
              <w:rPr>
                <w:sz w:val="20"/>
              </w:rPr>
              <w:t>Reply Post by stephaniel (2026-04-23 14:51):</w:t>
            </w:r>
          </w:p>
          <w:p>
            <w:pPr>
              <w:spacing w:line="276" w:lineRule="auto" w:after="100"/>
            </w:pPr>
            <w:r>
              <w:rPr>
                <w:sz w:val="20"/>
              </w:rPr>
              <w:t>等这波回踩企稳，感觉就可以上车走主升了，这是标准的机构票图形啊</w:t>
            </w:r>
          </w:p>
          <w:p>
            <w:pPr>
              <w:spacing w:line="276" w:lineRule="auto" w:after="100"/>
            </w:pPr>
            <w:r>
              <w:rPr>
                <w:sz w:val="20"/>
              </w:rPr>
              <w:t>有维科传艺买，我为什么要买洗霸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14:58  |  741楼  |  灰兔尾  |  UID 60916468</w:t>
            </w:r>
          </w:p>
        </w:tc>
      </w:tr>
      <w:tr>
        <w:tc>
          <w:tcPr>
            <w:tcW w:type="dxa" w:w="10080"/>
          </w:tcPr>
          <w:p>
            <w:pPr>
              <w:spacing w:line="276" w:lineRule="auto" w:after="100"/>
            </w:pPr>
            <w:r>
              <w:rPr>
                <w:sz w:val="20"/>
              </w:rPr>
              <w:t>想了一下，今天吃面的兄弟还是比较惨的，不多说了，都注意好保护自己吧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14:58  |  1105楼  |  Rzzz二号机  |  UID 67143809</w:t>
            </w:r>
          </w:p>
        </w:tc>
      </w:tr>
      <w:tr>
        <w:tc>
          <w:tcPr>
            <w:tcW w:type="dxa" w:w="10080"/>
          </w:tcPr>
          <w:p>
            <w:pPr>
              <w:spacing w:line="276" w:lineRule="auto" w:after="100"/>
            </w:pPr>
            <w:r>
              <w:rPr>
                <w:sz w:val="20"/>
              </w:rPr>
              <w:t>[s:ac:哭笑]好了 结束了 不会再跌了，一天跌没两天半的收益 嗷嗷嗷嗷嗷嗷嗷嗷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15:00  |  768楼  |  xbox  |  UID 331181</w:t>
            </w:r>
          </w:p>
        </w:tc>
      </w:tr>
      <w:tr>
        <w:tc>
          <w:tcPr>
            <w:tcW w:type="dxa" w:w="10080"/>
          </w:tcPr>
          <w:p>
            <w:pPr>
              <w:spacing w:line="276" w:lineRule="auto" w:after="100"/>
            </w:pPr>
            <w:r>
              <w:rPr>
                <w:sz w:val="20"/>
              </w:rPr>
              <w:t>竞价2个多亿，竟然没跌破早上低点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15:04  |  24楼  |  小蝎子ICE二代  |  UID 67177418</w:t>
            </w:r>
          </w:p>
        </w:tc>
      </w:tr>
      <w:tr>
        <w:tc>
          <w:tcPr>
            <w:tcW w:type="dxa" w:w="10080"/>
          </w:tcPr>
          <w:p>
            <w:pPr>
              <w:spacing w:line="276" w:lineRule="auto" w:after="100"/>
            </w:pPr>
            <w:r>
              <w:rPr>
                <w:sz w:val="20"/>
              </w:rPr>
              <w:t>狼大3%的仓位，就向下直线</w:t>
            </w:r>
            <w:r>
              <w:br/>
            </w:r>
            <w:r>
              <w:rPr>
                <w:sz w:val="20"/>
              </w:rPr>
              <w:t>狼大10%的仓位，就向上直线</w:t>
            </w:r>
            <w:r>
              <w:br/>
            </w:r>
            <w:r>
              <w:rPr>
                <w:sz w:val="20"/>
              </w:rPr>
              <w:t>可真行啊狼友们[s:ac:中枪]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15:07  |  288楼  |  包子music  |  UID 42162697</w:t>
            </w:r>
          </w:p>
        </w:tc>
      </w:tr>
      <w:tr>
        <w:tc>
          <w:tcPr>
            <w:tcW w:type="dxa" w:w="10080"/>
          </w:tcPr>
          <w:p>
            <w:pPr>
              <w:spacing w:line="276" w:lineRule="auto" w:after="100"/>
            </w:pPr>
            <w:r>
              <w:rPr>
                <w:sz w:val="20"/>
              </w:rPr>
              <w:t>收盘-0.09%，可算把仓位切到设备封测和硅片都有了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15:07  |  769楼  |  xbox  |  UID 331181</w:t>
            </w:r>
          </w:p>
        </w:tc>
      </w:tr>
      <w:tr>
        <w:tc>
          <w:tcPr>
            <w:tcW w:type="dxa" w:w="10080"/>
          </w:tcPr>
          <w:p>
            <w:pPr>
              <w:spacing w:line="276" w:lineRule="auto" w:after="100"/>
            </w:pPr>
            <w:r>
              <w:rPr>
                <w:sz w:val="20"/>
              </w:rPr>
              <w:t>明天是周五，懂王打还是不打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15:09  |  289楼  |  包子music  |  UID 42162697</w:t>
            </w:r>
          </w:p>
        </w:tc>
      </w:tr>
      <w:tr>
        <w:tc>
          <w:tcPr>
            <w:tcW w:type="dxa" w:w="10080"/>
          </w:tcPr>
          <w:p>
            <w:pPr>
              <w:spacing w:line="276" w:lineRule="auto" w:after="100"/>
            </w:pPr>
            <w:r>
              <w:rPr>
                <w:sz w:val="20"/>
              </w:rPr>
              <w:t>Reply to Reply Post by 狼人范德彪 (2026-04-23 15:08)</w:t>
            </w:r>
          </w:p>
          <w:p>
            <w:pPr>
              <w:spacing w:line="276" w:lineRule="auto" w:after="100"/>
            </w:pPr>
            <w:r>
              <w:rPr>
                <w:sz w:val="20"/>
              </w:rPr>
              <w:t>但我还是今天补了点law，无他，只是因为没权限买不了盛美[s:ac:呆]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15:12  |  1073楼  |  村上吹树  |  UID 61395264</w:t>
            </w:r>
          </w:p>
        </w:tc>
      </w:tr>
      <w:tr>
        <w:tc>
          <w:tcPr>
            <w:tcW w:type="dxa" w:w="10080"/>
          </w:tcPr>
          <w:p>
            <w:pPr>
              <w:spacing w:line="276" w:lineRule="auto" w:after="100"/>
            </w:pPr>
            <w:r>
              <w:rPr>
                <w:sz w:val="20"/>
              </w:rPr>
              <w:t>Reply to Reply Post by c471167449 (2026-04-23 15:08)本来今天心情不太好，看到你们不少人居然早早抄底，忍不住笑出来了，谢谢啊 谢谢[s:ac:哭笑]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15:13  |  606楼  |  一生一股绊倒铁盒  |  UID 64648193</w:t>
            </w:r>
          </w:p>
        </w:tc>
      </w:tr>
      <w:tr>
        <w:tc>
          <w:tcPr>
            <w:tcW w:type="dxa" w:w="10080"/>
          </w:tcPr>
          <w:p>
            <w:pPr>
              <w:spacing w:line="276" w:lineRule="auto" w:after="100"/>
            </w:pPr>
            <w:r>
              <w:rPr>
                <w:sz w:val="20"/>
              </w:rPr>
              <w:t>Reply Post by 静观尘 (2026-04-23 15:11):</w:t>
            </w:r>
          </w:p>
          <w:p>
            <w:pPr>
              <w:spacing w:line="276" w:lineRule="auto" w:after="100"/>
            </w:pPr>
            <w:r>
              <w:rPr>
                <w:sz w:val="20"/>
              </w:rPr>
              <w:t>[s:ac:上]今天逆回购又是算3天的，大伙钱不花可以逆回购一下</w:t>
            </w:r>
          </w:p>
          <w:p>
            <w:pPr>
              <w:spacing w:line="276" w:lineRule="auto" w:after="100"/>
            </w:pPr>
            <w:r>
              <w:rPr>
                <w:sz w:val="20"/>
              </w:rPr>
              <w:t>晚点再下利率高点，蚊子腿也是肉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15:13  |  742楼  |  灰兔尾  |  UID 60916468</w:t>
            </w:r>
          </w:p>
        </w:tc>
      </w:tr>
      <w:tr>
        <w:tc>
          <w:tcPr>
            <w:tcW w:type="dxa" w:w="10080"/>
          </w:tcPr>
          <w:p>
            <w:pPr>
              <w:spacing w:line="276" w:lineRule="auto" w:after="100"/>
            </w:pPr>
            <w:r>
              <w:rPr>
                <w:sz w:val="20"/>
              </w:rPr>
              <w:t>Reply Post by 村上吹树 (2026-04-23 12:27):</w:t>
            </w:r>
          </w:p>
          <w:p>
            <w:pPr>
              <w:spacing w:line="276" w:lineRule="auto" w:after="100"/>
            </w:pPr>
            <w:r>
              <w:rPr>
                <w:sz w:val="20"/>
              </w:rPr>
              <w:t>小德子赚钱清仓没什么问题，这个票早就到看图操作不能算PE的阶段了。其实昨天很多看图都不错，今天开盘全坏了……你就难崩。不过我怎么减，都会留些利润仓在里面。</w:t>
            </w:r>
          </w:p>
          <w:p>
            <w:pPr>
              <w:spacing w:line="276" w:lineRule="auto" w:after="100"/>
            </w:pPr>
            <w:r>
              <w:rPr>
                <w:sz w:val="20"/>
              </w:rPr>
              <w:t>树，红龙还在不，今天ma60我没买不会因此抱憾终身吧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15:14  |  1074楼  |  村上吹树  |  UID 61395264</w:t>
            </w:r>
          </w:p>
        </w:tc>
      </w:tr>
      <w:tr>
        <w:tc>
          <w:tcPr>
            <w:tcW w:type="dxa" w:w="10080"/>
          </w:tcPr>
          <w:p>
            <w:pPr>
              <w:spacing w:line="276" w:lineRule="auto" w:after="100"/>
            </w:pPr>
            <w:r>
              <w:rPr>
                <w:sz w:val="20"/>
              </w:rPr>
              <w:t>Reply to Reply Post by 灰兔尾 (2026-04-23 15:13)红龙？这是什么票？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15:16  |  743楼  |  灰兔尾  |  UID 60916468</w:t>
            </w:r>
          </w:p>
        </w:tc>
      </w:tr>
      <w:tr>
        <w:tc>
          <w:tcPr>
            <w:tcW w:type="dxa" w:w="10080"/>
          </w:tcPr>
          <w:p>
            <w:pPr>
              <w:spacing w:line="276" w:lineRule="auto" w:after="100"/>
            </w:pPr>
            <w:r>
              <w:rPr>
                <w:sz w:val="20"/>
              </w:rPr>
              <w:t>Reply Post by 村上吹树 (2026-04-23 15:14):</w:t>
            </w:r>
          </w:p>
          <w:p>
            <w:pPr>
              <w:spacing w:line="276" w:lineRule="auto" w:after="100"/>
            </w:pPr>
            <w:r>
              <w:rPr>
                <w:sz w:val="20"/>
              </w:rPr>
              <w:t>红龙？这是什么票？</w:t>
            </w:r>
          </w:p>
          <w:p>
            <w:pPr>
              <w:spacing w:line="276" w:lineRule="auto" w:after="100"/>
            </w:pPr>
            <w:r>
              <w:rPr>
                <w:sz w:val="20"/>
              </w:rPr>
              <w:t>赤峰啊，我总感觉今天贵金属大跌是错杀，但是我今天思来想去还是没敢买，我手头一直没配贵金属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15:20  |  1075楼  |  村上吹树  |  UID 61395264</w:t>
            </w:r>
          </w:p>
        </w:tc>
      </w:tr>
      <w:tr>
        <w:tc>
          <w:tcPr>
            <w:tcW w:type="dxa" w:w="10080"/>
          </w:tcPr>
          <w:p>
            <w:pPr>
              <w:spacing w:line="276" w:lineRule="auto" w:after="100"/>
            </w:pPr>
            <w:r>
              <w:rPr>
                <w:sz w:val="20"/>
              </w:rPr>
              <w:t>Reply to Reply Post by 灰兔尾 (2026-04-23 15:16)哦哦，我一直丢那没管，底仓，今天都没看他……这个位置我不急啊，我不执着于抄到最低点，等稍稍明朗了再说。所以请继续核打击赤峰。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15:21  |  352楼  |  夜骰2号机  |  UID 66908070</w:t>
            </w:r>
          </w:p>
        </w:tc>
      </w:tr>
      <w:tr>
        <w:tc>
          <w:tcPr>
            <w:tcW w:type="dxa" w:w="10080"/>
          </w:tcPr>
          <w:p>
            <w:pPr>
              <w:spacing w:line="276" w:lineRule="auto" w:after="100"/>
            </w:pPr>
            <w:r>
              <w:rPr>
                <w:sz w:val="20"/>
              </w:rPr>
              <w:t>收盘4093，放量跌，活跃市值+0.02，乍一看还行但是指数掺水，下午N型抬高2点涨势衰竭，10分4090不应该漏下来，下来了就歇菜</w:t>
            </w:r>
            <w:r>
              <w:br/>
            </w:r>
            <w:r>
              <w:rPr>
                <w:sz w:val="20"/>
              </w:rPr>
              <w:t>终究还是拐头了[s:a2:偷吃]行，我认，该减就减</w:t>
            </w:r>
            <w:r>
              <w:br/>
            </w:r>
            <w:r>
              <w:rPr>
                <w:sz w:val="20"/>
              </w:rPr>
              <w:t>再升、京能、南方止盈离场，昨天地量小阳的药博弈反转失败了减出来，卖完剩7成半仓</w:t>
            </w:r>
            <w:r>
              <w:br/>
            </w:r>
            <w:r>
              <w:rPr>
                <w:sz w:val="20"/>
              </w:rPr>
              <w:t>今天选出来的票不是药就是电，感觉多少都有点小毛病不着急买，明天看看情况再说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15:23  |  290楼  |  包子music  |  UID 42162697</w:t>
            </w:r>
          </w:p>
        </w:tc>
      </w:tr>
      <w:tr>
        <w:tc>
          <w:tcPr>
            <w:tcW w:type="dxa" w:w="10080"/>
          </w:tcPr>
          <w:p>
            <w:pPr>
              <w:spacing w:line="276" w:lineRule="auto" w:after="100"/>
            </w:pPr>
            <w:r>
              <w:rPr>
                <w:sz w:val="20"/>
              </w:rPr>
              <w:t>华创蹲起完企稳了，飞测深蹲10%往回了，拓荆也精准蹲了10%(420-378)，按基本原理是不是补仓飞测拓荆睡觉就完事了</w:t>
            </w:r>
          </w:p>
          <w:p>
            <w:pPr>
              <w:spacing w:line="276" w:lineRule="auto" w:after="100"/>
            </w:pPr>
            <w:r>
              <w:rPr>
                <w:sz w:val="20"/>
              </w:rPr>
              <w:t>知行合一，华创企稳已t出447吸的利润；飞测拓荆没权限所以俩人深蹲的时候各吸一层170etf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15:26  |  744楼  |  灰兔尾  |  UID 60916468</w:t>
            </w:r>
          </w:p>
        </w:tc>
      </w:tr>
      <w:tr>
        <w:tc>
          <w:tcPr>
            <w:tcW w:type="dxa" w:w="10080"/>
          </w:tcPr>
          <w:p>
            <w:pPr>
              <w:spacing w:line="276" w:lineRule="auto" w:after="100"/>
            </w:pPr>
            <w:r>
              <w:rPr>
                <w:sz w:val="20"/>
              </w:rPr>
              <w:t>原神猛啊，今天回踩上轴不破，后面站稳了不再跌回箱体就是妥妥的突破走势，后面我买电优先买它了，走的真好看，我和操盘机构的思路还蛮接近的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15:28  |  291楼  |  包子music  |  UID 42162697</w:t>
            </w:r>
          </w:p>
        </w:tc>
      </w:tr>
      <w:tr>
        <w:tc>
          <w:tcPr>
            <w:tcW w:type="dxa" w:w="10080"/>
          </w:tcPr>
          <w:p>
            <w:pPr>
              <w:spacing w:line="276" w:lineRule="auto" w:after="100"/>
            </w:pPr>
            <w:r>
              <w:rPr>
                <w:sz w:val="20"/>
              </w:rPr>
              <w:t>Reply to Reply Post by Fltfish (2026-04-23 15:25)</w:t>
            </w:r>
          </w:p>
          <w:p>
            <w:pPr>
              <w:spacing w:line="276" w:lineRule="auto" w:after="100"/>
            </w:pPr>
            <w:r>
              <w:rPr>
                <w:sz w:val="20"/>
              </w:rPr>
              <w:t>等大盘企稳我不一定能等到好价[s:ac:茶]学了四个月基本原理也没少靠这个拿超额利润，华子能比大盘硬肯定有它的原因，我是要信早信派的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15:31  |  1076楼  |  村上吹树  |  UID 61395264</w:t>
            </w:r>
          </w:p>
        </w:tc>
      </w:tr>
      <w:tr>
        <w:tc>
          <w:tcPr>
            <w:tcW w:type="dxa" w:w="10080"/>
          </w:tcPr>
          <w:p>
            <w:pPr>
              <w:spacing w:line="276" w:lineRule="auto" w:after="100"/>
            </w:pPr>
            <w:r>
              <w:rPr>
                <w:sz w:val="20"/>
              </w:rPr>
              <w:t>Reply to Reply Post by 我呆毛王天下第一 (2026-04-23 15:25)</w:t>
            </w:r>
            <w:r>
              <w:br/>
            </w:r>
            <w:r>
              <w:rPr>
                <w:sz w:val="20"/>
              </w:rPr>
              <w:t>./mon_202604/23/jmQd62o-76hgKcT3cSsg-3p.jpg看我的贴图……下次不再单独问她的策略了哈。这个票我从去年年底开始做，锁仓策略不因任何外围扰动改变，我只是有机会了就做一下成本。。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15:33  |  770楼  |  xbox  |  UID 331181</w:t>
            </w:r>
          </w:p>
        </w:tc>
      </w:tr>
      <w:tr>
        <w:tc>
          <w:tcPr>
            <w:tcW w:type="dxa" w:w="10080"/>
          </w:tcPr>
          <w:p>
            <w:pPr>
              <w:spacing w:line="276" w:lineRule="auto" w:after="100"/>
            </w:pPr>
            <w:r>
              <w:rPr>
                <w:sz w:val="20"/>
              </w:rPr>
              <w:t>铁盒已经算砸的轻的了，不到-2%，最深的科创铁盒才-3%，让我很尴尬接不了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15:39  |  292楼  |  包子music  |  UID 42162697</w:t>
            </w:r>
          </w:p>
        </w:tc>
      </w:tr>
      <w:tr>
        <w:tc>
          <w:tcPr>
            <w:tcW w:type="dxa" w:w="10080"/>
          </w:tcPr>
          <w:p>
            <w:pPr>
              <w:spacing w:line="276" w:lineRule="auto" w:after="100"/>
            </w:pPr>
            <w:r>
              <w:rPr>
                <w:sz w:val="20"/>
              </w:rPr>
              <w:t>Reply to Reply Post by 飞翔的大佛 (2026-04-23 15:33)</w:t>
            </w:r>
          </w:p>
          <w:p>
            <w:pPr>
              <w:spacing w:line="276" w:lineRule="auto" w:after="100"/>
            </w:pPr>
            <w:r>
              <w:rPr>
                <w:sz w:val="20"/>
              </w:rPr>
              <w:t>按我对基本原理的理解，华创是点火标的和估值中枢，但是冲锋的上涨弹性空间由飞测拓荆盛美[del]中芯[/del]这些提供</w:t>
            </w:r>
          </w:p>
          <w:p>
            <w:pPr>
              <w:spacing w:line="276" w:lineRule="auto" w:after="100"/>
            </w:pPr>
            <w:r>
              <w:rPr>
                <w:sz w:val="20"/>
              </w:rPr>
              <w:t>看你觉得bfhc能从现价涨10%到3个月前的520简单，</w:t>
            </w:r>
            <w:r>
              <w:br/>
            </w:r>
            <w:r>
              <w:rPr>
                <w:sz w:val="20"/>
              </w:rPr>
              <w:t>还是拓荆收复10%回撤回到10天前的前高420简单，</w:t>
            </w:r>
            <w:r>
              <w:br/>
            </w:r>
            <w:r>
              <w:rPr>
                <w:sz w:val="20"/>
              </w:rPr>
              <w:t>还是飞测收复3天前因为减持和解售带来的10%回撤，回到180简单[s:ac:瞎]</w:t>
            </w:r>
          </w:p>
          <w:p>
            <w:pPr>
              <w:spacing w:line="276" w:lineRule="auto" w:after="100"/>
            </w:pPr>
            <w:r>
              <w:rPr>
                <w:sz w:val="20"/>
              </w:rPr>
              <w:t>[del]以上是个人拙见，下周设备板块集中出26Q1季报，也可能有鬼故事[/del]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15:47  |  293楼  |  包子music  |  UID 42162697</w:t>
            </w:r>
          </w:p>
        </w:tc>
      </w:tr>
      <w:tr>
        <w:tc>
          <w:tcPr>
            <w:tcW w:type="dxa" w:w="10080"/>
          </w:tcPr>
          <w:p>
            <w:pPr>
              <w:spacing w:line="276" w:lineRule="auto" w:after="100"/>
            </w:pPr>
            <w:r>
              <w:rPr>
                <w:sz w:val="20"/>
              </w:rPr>
              <w:t>Reply to Reply Post by 包子music (2026-04-23 15:39)</w:t>
            </w:r>
          </w:p>
          <w:p>
            <w:pPr>
              <w:spacing w:line="276" w:lineRule="auto" w:after="100"/>
            </w:pPr>
            <w:r>
              <w:rPr>
                <w:sz w:val="20"/>
              </w:rPr>
              <w:t>同时，打工补仓等中下轨的策略对etf来讲短期有问题，因为etf里的硅片和材料股最近有行情，和之前的板块内共进退的普涨/普跌行情不同了[s:ac:晕]所以按我对基本原理的学习，觉得自己还是自己分开做细化赛道</w:t>
            </w:r>
          </w:p>
          <w:p>
            <w:pPr>
              <w:spacing w:line="276" w:lineRule="auto" w:after="100"/>
            </w:pPr>
            <w:r>
              <w:rPr>
                <w:sz w:val="20"/>
              </w:rPr>
              <w:t>所以bfhc给了447价位就是送钱，机构怎么洗也得拿住，给中下轨机会我不吸我是傻子[s:ac:汗]t出只是出掉多吸的这部分，[del]相当于图哥之前融资干的部分[/del]，转成钱去低吸板块内其他回调到位的票[s:a2:壁咚]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15:47  |  1077楼  |  村上吹树  |  UID 61395264</w:t>
            </w:r>
          </w:p>
        </w:tc>
      </w:tr>
      <w:tr>
        <w:tc>
          <w:tcPr>
            <w:tcW w:type="dxa" w:w="10080"/>
          </w:tcPr>
          <w:p>
            <w:pPr>
              <w:spacing w:line="276" w:lineRule="auto" w:after="100"/>
            </w:pPr>
            <w:r>
              <w:rPr>
                <w:sz w:val="20"/>
              </w:rPr>
              <w:t>小德子的乐子也太多了……[s:ac:哭笑]不行，投资是一件很严肃的事情，不能被情绪娱乐化，晚上好好做功课了要。[s:ac:哭笑]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15:51  |  310楼  |  sora496  |  UID 38090976</w:t>
            </w:r>
          </w:p>
        </w:tc>
      </w:tr>
      <w:tr>
        <w:tc>
          <w:tcPr>
            <w:tcW w:type="dxa" w:w="10080"/>
          </w:tcPr>
          <w:p>
            <w:pPr>
              <w:spacing w:line="276" w:lineRule="auto" w:after="100"/>
            </w:pPr>
            <w:r>
              <w:rPr>
                <w:sz w:val="20"/>
              </w:rPr>
              <w:t>Reply to Reply Post by xenoblade4 (2026-04-23 15:43)你这怎么搞的像我们是反派霉菌啊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15:54  |  294楼  |  包子music  |  UID 42162697</w:t>
            </w:r>
          </w:p>
        </w:tc>
      </w:tr>
      <w:tr>
        <w:tc>
          <w:tcPr>
            <w:tcW w:type="dxa" w:w="10080"/>
          </w:tcPr>
          <w:p>
            <w:pPr>
              <w:spacing w:line="276" w:lineRule="auto" w:after="100"/>
            </w:pPr>
            <w:r>
              <w:rPr>
                <w:sz w:val="20"/>
              </w:rPr>
              <w:t>Reply to Reply Post by 老山龙的爹 (2026-04-23 15:51)</w:t>
            </w:r>
          </w:p>
          <w:p>
            <w:pPr>
              <w:spacing w:line="276" w:lineRule="auto" w:after="100"/>
            </w:pPr>
            <w:r>
              <w:rPr>
                <w:sz w:val="20"/>
              </w:rPr>
              <w:t>图哥那么多话我只记住一句：基本面是最后的红裤衩</w:t>
            </w:r>
            <w:r>
              <w:br/>
            </w:r>
            <w:r>
              <w:rPr>
                <w:sz w:val="20"/>
              </w:rPr>
              <w:t>狼大也说红裤衩战略都漏给我们了</w:t>
            </w:r>
          </w:p>
          <w:p>
            <w:pPr>
              <w:spacing w:line="276" w:lineRule="auto" w:after="100"/>
            </w:pPr>
            <w:r>
              <w:rPr>
                <w:sz w:val="20"/>
              </w:rPr>
              <w:t>先进制程我先信了，十五五我也信，要不也没办法从三月满仓拿铁盒到现在还能吃到超额收益</w:t>
            </w:r>
          </w:p>
          <w:p>
            <w:pPr>
              <w:spacing w:line="276" w:lineRule="auto" w:after="100"/>
            </w:pPr>
            <w:r>
              <w:rPr>
                <w:sz w:val="20"/>
              </w:rPr>
              <w:t>自立自强，科学技术打头阵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15:56  |  1078楼  |  村上吹树  |  UID 61395264</w:t>
            </w:r>
          </w:p>
        </w:tc>
      </w:tr>
      <w:tr>
        <w:tc>
          <w:tcPr>
            <w:tcW w:type="dxa" w:w="10080"/>
          </w:tcPr>
          <w:p>
            <w:pPr>
              <w:spacing w:line="276" w:lineRule="auto" w:after="100"/>
            </w:pPr>
            <w:r>
              <w:rPr>
                <w:sz w:val="20"/>
              </w:rPr>
              <w:t>Reply to Reply Post by kuye111 (2026-04-23 15:49)设备里只看拓荆，未来键合大方向。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15:59  |  311楼  |  sora496  |  UID 38090976</w:t>
            </w:r>
          </w:p>
        </w:tc>
      </w:tr>
      <w:tr>
        <w:tc>
          <w:tcPr>
            <w:tcW w:type="dxa" w:w="10080"/>
          </w:tcPr>
          <w:p>
            <w:pPr>
              <w:spacing w:line="276" w:lineRule="auto" w:after="100"/>
            </w:pPr>
            <w:r>
              <w:rPr>
                <w:sz w:val="20"/>
              </w:rPr>
              <w:t>你们啊，抬轿子的时候看不到，砸起来是一个比一个快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16:06  |  1106楼  |  Rzzz二号机  |  UID 67143809</w:t>
            </w:r>
          </w:p>
        </w:tc>
      </w:tr>
      <w:tr>
        <w:tc>
          <w:tcPr>
            <w:tcW w:type="dxa" w:w="10080"/>
          </w:tcPr>
          <w:p>
            <w:pPr>
              <w:spacing w:line="276" w:lineRule="auto" w:after="100"/>
            </w:pPr>
            <w:r>
              <w:rPr>
                <w:sz w:val="20"/>
              </w:rPr>
              <w:t>Reply to Reply Post by sora496 (2026-04-23 15:59)</w:t>
            </w:r>
            <w:r>
              <w:br/>
            </w:r>
            <w:r>
              <w:rPr>
                <w:sz w:val="20"/>
              </w:rPr>
              <w:t>哪次不是一点票就小直线&amp;#160; 看不起兄弟们是吧[s:ac:哭笑]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16:12  |  1107楼  |  Rzzz二号机  |  UID 67143809</w:t>
            </w:r>
          </w:p>
        </w:tc>
      </w:tr>
      <w:tr>
        <w:tc>
          <w:tcPr>
            <w:tcW w:type="dxa" w:w="10080"/>
          </w:tcPr>
          <w:p>
            <w:pPr>
              <w:spacing w:line="276" w:lineRule="auto" w:after="100"/>
            </w:pPr>
            <w:r>
              <w:rPr>
                <w:sz w:val="20"/>
              </w:rPr>
              <w:t>Reply to Reply Post by tianyuan007 (2026-04-23 16:11)</w:t>
            </w:r>
            <w:r>
              <w:br/>
            </w:r>
            <w:r>
              <w:rPr>
                <w:sz w:val="20"/>
              </w:rPr>
              <w:t>300的票跌起来也爽的飞起奥</w:t>
            </w:r>
          </w:p>
          <w:p>
            <w:pPr>
              <w:spacing w:line="276" w:lineRule="auto" w:after="100"/>
            </w:pPr>
            <w:r>
              <w:rPr>
                <w:sz w:val="20"/>
              </w:rPr>
              <w:t>今天中一一天跌完了一个月的涨幅[s:ac:哭笑]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16:16  |  1108楼  |  Rzzz二号机  |  UID 67143809</w:t>
            </w:r>
          </w:p>
        </w:tc>
      </w:tr>
      <w:tr>
        <w:tc>
          <w:tcPr>
            <w:tcW w:type="dxa" w:w="10080"/>
          </w:tcPr>
          <w:p>
            <w:pPr>
              <w:spacing w:line="276" w:lineRule="auto" w:after="100"/>
            </w:pPr>
            <w:r>
              <w:rPr>
                <w:sz w:val="20"/>
              </w:rPr>
              <w:t>Reply to Reply Post by justwe回旋炮 (2026-04-23 16:15)</w:t>
            </w:r>
            <w:r>
              <w:br/>
            </w:r>
            <w:r>
              <w:rPr>
                <w:sz w:val="20"/>
              </w:rPr>
              <w:t>[s:ac:哭笑]这个票每天开盘几分钟爆量 后面挂的单都是1W 2W 1W的小单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16:19  |  295楼  |  包子music  |  UID 42162697</w:t>
            </w:r>
          </w:p>
        </w:tc>
      </w:tr>
      <w:tr>
        <w:tc>
          <w:tcPr>
            <w:tcW w:type="dxa" w:w="10080"/>
          </w:tcPr>
          <w:p>
            <w:pPr>
              <w:spacing w:line="276" w:lineRule="auto" w:after="100"/>
            </w:pPr>
            <w:r>
              <w:rPr>
                <w:sz w:val="20"/>
              </w:rPr>
              <w:t>xdm有人研究老弟吗，他都250-340震了7个月了，pcb总龙能看到多少啊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16:45  |  312楼  |  sora496  |  UID 38090976</w:t>
            </w:r>
          </w:p>
        </w:tc>
      </w:tr>
      <w:tr>
        <w:tc>
          <w:tcPr>
            <w:tcW w:type="dxa" w:w="10080"/>
          </w:tcPr>
          <w:p>
            <w:pPr>
              <w:spacing w:line="276" w:lineRule="auto" w:after="100"/>
            </w:pPr>
            <w:r>
              <w:rPr>
                <w:sz w:val="20"/>
              </w:rPr>
              <w:t>Reply to Reply Post by a271628447 (2026-04-23 16:17)那当然是先看双头，双头的时候看看形态和大盘板块，再看能不能过压力变新高重回趋势啊。。。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16:46  |  313楼  |  sora496  |  UID 38090976</w:t>
            </w:r>
          </w:p>
        </w:tc>
      </w:tr>
      <w:tr>
        <w:tc>
          <w:tcPr>
            <w:tcW w:type="dxa" w:w="10080"/>
          </w:tcPr>
          <w:p>
            <w:pPr>
              <w:spacing w:line="276" w:lineRule="auto" w:after="100"/>
            </w:pPr>
            <w:r>
              <w:rPr>
                <w:sz w:val="20"/>
              </w:rPr>
              <w:t>Reply to Reply Post by Boom_Panda (2026-04-23 16:22)神剑真有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16:49  |  314楼  |  sora496  |  UID 38090976</w:t>
            </w:r>
          </w:p>
        </w:tc>
      </w:tr>
      <w:tr>
        <w:tc>
          <w:tcPr>
            <w:tcW w:type="dxa" w:w="10080"/>
          </w:tcPr>
          <w:p>
            <w:pPr>
              <w:spacing w:line="276" w:lineRule="auto" w:after="100"/>
            </w:pPr>
            <w:r>
              <w:rPr>
                <w:sz w:val="20"/>
              </w:rPr>
              <w:t>超短是因为对逻辑的不自信，你们的逻辑就是有主力持仓，所以主力不走我不走，但是每个票都是有主力的，甚至狼大在我看来不算很强的主力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16:52  |  1109楼  |  Rzzz二号机  |  UID 67143809</w:t>
            </w:r>
          </w:p>
        </w:tc>
      </w:tr>
      <w:tr>
        <w:tc>
          <w:tcPr>
            <w:tcW w:type="dxa" w:w="10080"/>
          </w:tcPr>
          <w:p>
            <w:pPr>
              <w:spacing w:line="276" w:lineRule="auto" w:after="100"/>
            </w:pPr>
            <w:r>
              <w:rPr>
                <w:sz w:val="20"/>
              </w:rPr>
              <w:t>Reply to Reply Post by sora496 (2026-04-23 16:49)</w:t>
            </w:r>
            <w:r>
              <w:br/>
            </w:r>
            <w:r>
              <w:rPr>
                <w:sz w:val="20"/>
              </w:rPr>
              <w:t>狼大： 明天就干你[s:ac:喘]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16:54  |  315楼  |  sora496  |  UID 38090976</w:t>
            </w:r>
          </w:p>
        </w:tc>
      </w:tr>
      <w:tr>
        <w:tc>
          <w:tcPr>
            <w:tcW w:type="dxa" w:w="10080"/>
          </w:tcPr>
          <w:p>
            <w:pPr>
              <w:spacing w:line="276" w:lineRule="auto" w:after="100"/>
            </w:pPr>
            <w:r>
              <w:rPr>
                <w:sz w:val="20"/>
              </w:rPr>
              <w:t>Reply to Reply Post by 生鱼片是死鱼片wk (2026-04-23 16:51)啊？找了个泰胜风能吃了个雷，别说了，今天的亏损之源，没有这个我甚至不会亏，nmd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16:59  |  316楼  |  sora496  |  UID 38090976</w:t>
            </w:r>
          </w:p>
        </w:tc>
      </w:tr>
      <w:tr>
        <w:tc>
          <w:tcPr>
            <w:tcW w:type="dxa" w:w="10080"/>
          </w:tcPr>
          <w:p>
            <w:pPr>
              <w:spacing w:line="276" w:lineRule="auto" w:after="100"/>
            </w:pPr>
            <w:r>
              <w:rPr>
                <w:sz w:val="20"/>
              </w:rPr>
              <w:t>怎么可能呢。尝到了做t的甜头，怎么会不t呢，零和博弈是这样的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17:03  |  317楼  |  sora496  |  UID 38090976</w:t>
            </w:r>
          </w:p>
        </w:tc>
      </w:tr>
      <w:tr>
        <w:tc>
          <w:tcPr>
            <w:tcW w:type="dxa" w:w="10080"/>
          </w:tcPr>
          <w:p>
            <w:pPr>
              <w:spacing w:line="276" w:lineRule="auto" w:after="100"/>
            </w:pPr>
            <w:r>
              <w:rPr>
                <w:sz w:val="20"/>
              </w:rPr>
              <w:t>Reply to Reply Post by 咪了个咕 (2026-04-23 16:57)那不太够的，。。。鑫多多钱太多了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17:05  |  318楼  |  sora496  |  UID 38090976</w:t>
            </w:r>
          </w:p>
        </w:tc>
      </w:tr>
      <w:tr>
        <w:tc>
          <w:tcPr>
            <w:tcW w:type="dxa" w:w="10080"/>
          </w:tcPr>
          <w:p>
            <w:pPr>
              <w:spacing w:line="276" w:lineRule="auto" w:after="100"/>
            </w:pPr>
            <w:r>
              <w:rPr>
                <w:sz w:val="20"/>
              </w:rPr>
              <w:t>Reply to Reply Post by 子午卯酉甲乙丙丁 (2026-04-23 17:03)不要问我啊，你们第二次爆头那天，我是受不了你们了我直接去了卫星玩的，还有再升，鱼腥味很重的那位应该是知道的，也满嘴流油了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17:05  |  1110楼  |  Rzzz二号机  |  UID 67143809</w:t>
            </w:r>
          </w:p>
        </w:tc>
      </w:tr>
      <w:tr>
        <w:tc>
          <w:tcPr>
            <w:tcW w:type="dxa" w:w="10080"/>
          </w:tcPr>
          <w:p>
            <w:pPr>
              <w:spacing w:line="276" w:lineRule="auto" w:after="100"/>
            </w:pPr>
            <w:r>
              <w:rPr>
                <w:sz w:val="20"/>
              </w:rPr>
              <w:t>Reply to Reply Post by whczy13 (2026-04-23 17:04)</w:t>
            </w:r>
            <w:r>
              <w:br/>
            </w:r>
            <w:r>
              <w:rPr>
                <w:sz w:val="20"/>
              </w:rPr>
              <w:t>真的假的卧槽[s:ac:喷]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17:06  |  1079楼  |  村上吹树  |  UID 61395264</w:t>
            </w:r>
          </w:p>
        </w:tc>
      </w:tr>
      <w:tr>
        <w:tc>
          <w:tcPr>
            <w:tcW w:type="dxa" w:w="10080"/>
          </w:tcPr>
          <w:p>
            <w:pPr>
              <w:spacing w:line="276" w:lineRule="auto" w:after="100"/>
            </w:pPr>
            <w:r>
              <w:rPr>
                <w:sz w:val="20"/>
              </w:rPr>
              <w:t>我很喜欢的一位老师今天说了一句话，当你真正意义上接受亏损的时候，你才能赚钱。在NGA，我看到sai佬完美地践行了这句话。问题不大，继续修行。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17:09  |  73楼  |  September_L  |  UID 5337595</w:t>
            </w:r>
          </w:p>
        </w:tc>
      </w:tr>
      <w:tr>
        <w:tc>
          <w:tcPr>
            <w:tcW w:type="dxa" w:w="10080"/>
          </w:tcPr>
          <w:p>
            <w:pPr>
              <w:spacing w:line="276" w:lineRule="auto" w:after="100"/>
            </w:pPr>
            <w:r>
              <w:rPr>
                <w:sz w:val="20"/>
              </w:rPr>
              <w:t>每日狼语 AI 总结：</w:t>
            </w:r>
            <w:r>
              <w:br/>
            </w:r>
            <w:r>
              <w:rPr>
                <w:sz w:val="20"/>
              </w:rPr>
              <w:t>[每日操盘内参]</w:t>
            </w:r>
            <w:r>
              <w:br/>
            </w:r>
            <w:r>
              <w:rPr>
                <w:sz w:val="20"/>
              </w:rPr>
              <w:t>日期：2026-04-23</w:t>
            </w:r>
          </w:p>
          <w:p>
            <w:pPr>
              <w:spacing w:line="276" w:lineRule="auto" w:after="100"/>
            </w:pPr>
            <w:r>
              <w:rPr>
                <w:sz w:val="20"/>
              </w:rPr>
              <w:t>[市场定调]</w:t>
            </w:r>
            <w:r>
              <w:br/>
            </w:r>
            <w:r>
              <w:rPr>
                <w:sz w:val="20"/>
              </w:rPr>
              <w:t>行情进入放量分歧阶段，短期防御性减仓。由“不看空”转入“动态风控”，观察GJD(国家队)是否持续流入。</w:t>
            </w:r>
          </w:p>
          <w:p>
            <w:pPr>
              <w:spacing w:line="276" w:lineRule="auto" w:after="100"/>
            </w:pPr>
            <w:r>
              <w:rPr>
                <w:sz w:val="20"/>
              </w:rPr>
              <w:t>[板块/个股调仓建议]</w:t>
            </w:r>
            <w:r>
              <w:br/>
            </w:r>
            <w:r>
              <w:rPr>
                <w:sz w:val="20"/>
              </w:rPr>
              <w:t>半导体材料： 核心持仓(涨幅不够)。目前涨幅仅约10%，空间未满，作为主要防守品种留存。</w:t>
            </w:r>
          </w:p>
          <w:p>
            <w:pPr>
              <w:spacing w:line="276" w:lineRule="auto" w:after="100"/>
            </w:pPr>
            <w:r>
              <w:rPr>
                <w:sz w:val="20"/>
              </w:rPr>
              <w:t>AI软件(AI软/蓝色光标)： 持仓观察(抗跌性强)。蓝标一季报研发高投入下仍能盈利且增速加大，优于多数软件标的。尾盘砸盘不应恐慌，等待低位回补机会。</w:t>
            </w:r>
          </w:p>
          <w:p>
            <w:pPr>
              <w:spacing w:line="276" w:lineRule="auto" w:after="100"/>
            </w:pPr>
            <w:r>
              <w:rPr>
                <w:sz w:val="20"/>
              </w:rPr>
              <w:t>国产算力(国算)： 停止买入(吃加速)。机构已向游资(柚子)完成派发，仅博弈可能的脉冲式加速，严禁新开仓。</w:t>
            </w:r>
          </w:p>
          <w:p>
            <w:pPr>
              <w:spacing w:line="276" w:lineRule="auto" w:after="100"/>
            </w:pPr>
            <w:r>
              <w:rPr>
                <w:sz w:val="20"/>
              </w:rPr>
              <w:t>半导体设备(长川科技)： 锁定利润。市值突破1000亿已超出操作逻辑上限，计划清空所有利润仓位，仅留本金滚动。</w:t>
            </w:r>
          </w:p>
          <w:p>
            <w:pPr>
              <w:spacing w:line="276" w:lineRule="auto" w:after="100"/>
            </w:pPr>
            <w:r>
              <w:rPr>
                <w:sz w:val="20"/>
              </w:rPr>
              <w:t>电池/稀土： 明确减仓。已于明牌位置完成减仓，避开利空及技术面走弱。</w:t>
            </w:r>
          </w:p>
          <w:p>
            <w:pPr>
              <w:spacing w:line="276" w:lineRule="auto" w:after="100"/>
            </w:pPr>
            <w:r>
              <w:rPr>
                <w:sz w:val="20"/>
              </w:rPr>
              <w:t>商业航天/稀有金属(云南锗业/有研新材)： 逻辑区分。明确炒作核心为“铟”，与业绩无关，维持博弈思路，不新开仓。</w:t>
            </w:r>
          </w:p>
          <w:p>
            <w:pPr>
              <w:spacing w:line="276" w:lineRule="auto" w:after="100"/>
            </w:pPr>
            <w:r>
              <w:rPr>
                <w:sz w:val="20"/>
              </w:rPr>
              <w:t>超跌博弈(圣阳)： 获利了结。双跌停博弈已出局，利润约3%。</w:t>
            </w:r>
          </w:p>
          <w:p>
            <w:pPr>
              <w:spacing w:line="276" w:lineRule="auto" w:after="100"/>
            </w:pPr>
            <w:r>
              <w:rPr>
                <w:sz w:val="20"/>
              </w:rPr>
              <w:t>[核心博弈逻辑]</w:t>
            </w:r>
            <w:r>
              <w:br/>
            </w:r>
            <w:r>
              <w:rPr>
                <w:sz w:val="20"/>
              </w:rPr>
              <w:t>分歧结账逻辑： 放量下跌代表前期获利盘“第一次结账”，行情不一定终结，但短期需回避风险。</w:t>
            </w:r>
          </w:p>
          <w:p>
            <w:pPr>
              <w:spacing w:line="276" w:lineRule="auto" w:after="100"/>
            </w:pPr>
            <w:r>
              <w:rPr>
                <w:sz w:val="20"/>
              </w:rPr>
              <w:t>关键支撑监测： 执行**“5/60日线”**操作准则。收盘跌破5日线减仓，跌破60日线(或大盘BOLL中轨)执行大比例减仓或清仓。</w:t>
            </w:r>
          </w:p>
          <w:p>
            <w:pPr>
              <w:spacing w:line="276" w:lineRule="auto" w:after="100"/>
            </w:pPr>
            <w:r>
              <w:rPr>
                <w:sz w:val="20"/>
              </w:rPr>
              <w:t>筹码结构转移： 资金从高位题材(电池、稀土、设备)向低位防御(材料、AI软)切换。</w:t>
            </w:r>
          </w:p>
          <w:p>
            <w:pPr>
              <w:spacing w:line="276" w:lineRule="auto" w:after="100"/>
            </w:pPr>
            <w:r>
              <w:rPr>
                <w:sz w:val="20"/>
              </w:rPr>
              <w:t>反弹择时准则： 强调**“卖弱留强”**。反弹时优先处理无波动的弱势股，保留具备弹性且处于5日线上的强势品种。</w:t>
            </w:r>
          </w:p>
          <w:p>
            <w:pPr>
              <w:spacing w:line="276" w:lineRule="auto" w:after="100"/>
            </w:pPr>
            <w:r>
              <w:rPr>
                <w:sz w:val="20"/>
              </w:rPr>
              <w:t>[风险/机会提示]</w:t>
            </w:r>
            <w:r>
              <w:br/>
            </w:r>
            <w:r>
              <w:rPr>
                <w:sz w:val="20"/>
              </w:rPr>
              <w:t>风险点： 严禁盘中追高。放量下跌日的盘中消息冲高多为诱多(B高)，追入即埋。</w:t>
            </w:r>
          </w:p>
          <w:p>
            <w:pPr>
              <w:spacing w:line="276" w:lineRule="auto" w:after="100"/>
            </w:pPr>
            <w:r>
              <w:rPr>
                <w:sz w:val="20"/>
              </w:rPr>
              <w:t>关键信号： 每日2点后的资金回补力度。若GJD停止流入，市场将引发集体性抛压。</w:t>
            </w:r>
          </w:p>
          <w:p>
            <w:pPr>
              <w:spacing w:line="276" w:lineRule="auto" w:after="100"/>
            </w:pPr>
            <w:r>
              <w:rPr>
                <w:sz w:val="20"/>
              </w:rPr>
              <w:t>黑天鹅预警： 关注一季报“鬼故事”(如太盛风能暴雷)，需严格执行风控，防止利润回吐。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17:14  |  319楼  |  sora496  |  UID 38090976</w:t>
            </w:r>
          </w:p>
        </w:tc>
      </w:tr>
      <w:tr>
        <w:tc>
          <w:tcPr>
            <w:tcW w:type="dxa" w:w="10080"/>
          </w:tcPr>
          <w:p>
            <w:pPr>
              <w:spacing w:line="276" w:lineRule="auto" w:after="100"/>
            </w:pPr>
            <w:r>
              <w:rPr>
                <w:sz w:val="20"/>
              </w:rPr>
              <w:t>Reply to Reply Post by 五鬼杀劫 (2026-04-23 17:07)好像是和中超记混了，反正那会这些都在我们池子里，但是神剑中超不符合我们的操作习惯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17:17  |  320楼  |  sora496  |  UID 38090976</w:t>
            </w:r>
          </w:p>
        </w:tc>
      </w:tr>
      <w:tr>
        <w:tc>
          <w:tcPr>
            <w:tcW w:type="dxa" w:w="10080"/>
          </w:tcPr>
          <w:p>
            <w:pPr>
              <w:spacing w:line="276" w:lineRule="auto" w:after="100"/>
            </w:pPr>
            <w:r>
              <w:rPr>
                <w:sz w:val="20"/>
              </w:rPr>
              <w:t>Reply to Reply Post by 五鬼杀劫 (2026-04-23 17:15)一直是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17:18  |  74楼  |  September_L  |  UID 5337595</w:t>
            </w:r>
          </w:p>
        </w:tc>
      </w:tr>
      <w:tr>
        <w:tc>
          <w:tcPr>
            <w:tcW w:type="dxa" w:w="10080"/>
          </w:tcPr>
          <w:p>
            <w:pPr>
              <w:spacing w:line="276" w:lineRule="auto" w:after="100"/>
            </w:pPr>
            <w:r>
              <w:rPr>
                <w:sz w:val="20"/>
              </w:rPr>
              <w:t>Reply to Reply Post by 你头发乱了啊呜 (2026-04-23 17:14)</w:t>
            </w:r>
          </w:p>
          <w:p>
            <w:pPr>
              <w:spacing w:line="276" w:lineRule="auto" w:after="100"/>
            </w:pPr>
            <w:r>
              <w:rPr>
                <w:sz w:val="20"/>
              </w:rPr>
              <w:t>没用 skill，都是爬的数据直接交给 gemini 输出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17:18  |  321楼  |  sora496  |  UID 38090976</w:t>
            </w:r>
          </w:p>
        </w:tc>
      </w:tr>
      <w:tr>
        <w:tc>
          <w:tcPr>
            <w:tcW w:type="dxa" w:w="10080"/>
          </w:tcPr>
          <w:p>
            <w:pPr>
              <w:spacing w:line="276" w:lineRule="auto" w:after="100"/>
            </w:pPr>
            <w:r>
              <w:rPr>
                <w:sz w:val="20"/>
              </w:rPr>
              <w:t>Reply to Reply Post by 艾雨kk (2026-04-23 17:14)能啊，所以不给你们看了啊嘿嘿嘿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17:19  |  296楼  |  包子music  |  UID 42162697</w:t>
            </w:r>
          </w:p>
        </w:tc>
      </w:tr>
      <w:tr>
        <w:tc>
          <w:tcPr>
            <w:tcW w:type="dxa" w:w="10080"/>
          </w:tcPr>
          <w:p>
            <w:pPr>
              <w:spacing w:line="276" w:lineRule="auto" w:after="100"/>
            </w:pPr>
            <w:r>
              <w:rPr>
                <w:sz w:val="20"/>
              </w:rPr>
              <w:t>Reply to Reply Post by 君若梨花白 (2026-04-23 15:54)</w:t>
            </w:r>
          </w:p>
          <w:p>
            <w:pPr>
              <w:spacing w:line="276" w:lineRule="auto" w:after="100"/>
            </w:pPr>
            <w:r>
              <w:rPr>
                <w:sz w:val="20"/>
              </w:rPr>
              <w:t>主楼高赞回复整理里面，翻下就有，本身是狼大上个楼和上上个楼里的东西了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17:20  |  297楼  |  包子music  |  UID 42162697</w:t>
            </w:r>
          </w:p>
        </w:tc>
      </w:tr>
      <w:tr>
        <w:tc>
          <w:tcPr>
            <w:tcW w:type="dxa" w:w="10080"/>
          </w:tcPr>
          <w:p>
            <w:pPr>
              <w:spacing w:line="276" w:lineRule="auto" w:after="100"/>
            </w:pPr>
            <w:r>
              <w:rPr>
                <w:sz w:val="20"/>
              </w:rPr>
              <w:t>楼里t的资金可能不多，但我觉得楼友一天的t成交量比ywk的利润多还是没问题的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17:22  |  322楼  |  sora496  |  UID 38090976</w:t>
            </w:r>
          </w:p>
        </w:tc>
      </w:tr>
      <w:tr>
        <w:tc>
          <w:tcPr>
            <w:tcW w:type="dxa" w:w="10080"/>
          </w:tcPr>
          <w:p>
            <w:pPr>
              <w:spacing w:line="276" w:lineRule="auto" w:after="100"/>
            </w:pPr>
            <w:r>
              <w:rPr>
                <w:sz w:val="20"/>
              </w:rPr>
              <w:t>Reply to Reply Post by 包子music (2026-04-23 17:20)那不止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17:32  |  298楼  |  包子music  |  UID 42162697</w:t>
            </w:r>
          </w:p>
        </w:tc>
      </w:tr>
      <w:tr>
        <w:tc>
          <w:tcPr>
            <w:tcW w:type="dxa" w:w="10080"/>
          </w:tcPr>
          <w:p>
            <w:pPr>
              <w:spacing w:line="276" w:lineRule="auto" w:after="100"/>
            </w:pPr>
            <w:r>
              <w:rPr>
                <w:sz w:val="20"/>
              </w:rPr>
              <w:t>Reply to Reply Post by Natsutoneko (2026-04-23 17:27)</w:t>
            </w:r>
          </w:p>
          <w:p>
            <w:pPr>
              <w:spacing w:line="276" w:lineRule="auto" w:after="100"/>
            </w:pPr>
            <w:r>
              <w:rPr>
                <w:sz w:val="20"/>
              </w:rPr>
              <w:t>好的收到[s:ac:羡慕]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17:34  |  323楼  |  sora496  |  UID 38090976</w:t>
            </w:r>
          </w:p>
        </w:tc>
      </w:tr>
      <w:tr>
        <w:tc>
          <w:tcPr>
            <w:tcW w:type="dxa" w:w="10080"/>
          </w:tcPr>
          <w:p>
            <w:pPr>
              <w:spacing w:line="276" w:lineRule="auto" w:after="100"/>
            </w:pPr>
            <w:r>
              <w:rPr>
                <w:sz w:val="20"/>
              </w:rPr>
              <w:t>对了，你们有人懂芯原股份这个的吗，这逼公司连亏三年了怎么还活着啊，他那个模式不应该这么亏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17:43  |  1080楼  |  村上吹树  |  UID 61395264</w:t>
            </w:r>
          </w:p>
        </w:tc>
      </w:tr>
      <w:tr>
        <w:tc>
          <w:tcPr>
            <w:tcW w:type="dxa" w:w="10080"/>
          </w:tcPr>
          <w:p>
            <w:pPr>
              <w:spacing w:line="276" w:lineRule="auto" w:after="100"/>
            </w:pPr>
            <w:r>
              <w:rPr>
                <w:sz w:val="20"/>
              </w:rPr>
              <w:t>Reply Post by 三个两个一个 (2026-04-23 17:38):</w:t>
            </w:r>
          </w:p>
          <w:p>
            <w:pPr>
              <w:spacing w:line="276" w:lineRule="auto" w:after="100"/>
            </w:pPr>
            <w:r>
              <w:rPr>
                <w:sz w:val="20"/>
              </w:rPr>
              <w:t>树哥昨天进的光纤跑了吗</w:t>
            </w:r>
          </w:p>
          <w:p>
            <w:pPr>
              <w:spacing w:line="276" w:lineRule="auto" w:after="100"/>
            </w:pPr>
            <w:r>
              <w:rPr>
                <w:sz w:val="20"/>
              </w:rPr>
              <w:t>这个我早上最优先摁的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17:45  |  2231楼  |  狼大  |  UID 150058</w:t>
            </w:r>
          </w:p>
        </w:tc>
      </w:tr>
      <w:tr>
        <w:tc>
          <w:tcPr>
            <w:tcW w:type="dxa" w:w="10080"/>
          </w:tcPr>
          <w:p>
            <w:pPr>
              <w:spacing w:line="276" w:lineRule="auto" w:after="100"/>
            </w:pPr>
            <w:r>
              <w:rPr>
                <w:color w:val="111827"/>
                <w:sz w:val="24"/>
              </w:rPr>
              <w:t>对了 这波双跌停2个票都是挣钱的吧 这个方法成功率如何。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17:51  |  2232楼  |  狼大  |  UID 150058</w:t>
            </w:r>
          </w:p>
        </w:tc>
      </w:tr>
      <w:tr>
        <w:tc>
          <w:tcPr>
            <w:tcW w:type="dxa" w:w="10080"/>
          </w:tcPr>
          <w:p>
            <w:pPr>
              <w:spacing w:line="276" w:lineRule="auto" w:after="100"/>
            </w:pPr>
            <w:r>
              <w:rPr>
                <w:color w:val="111827"/>
                <w:sz w:val="24"/>
              </w:rPr>
              <w:t>Reply Post by 两极反转我要成功 (2026-04-23 17:50):</w:t>
            </w:r>
          </w:p>
          <w:p>
            <w:pPr>
              <w:spacing w:line="276" w:lineRule="auto" w:after="100"/>
            </w:pPr>
            <w:r>
              <w:rPr>
                <w:color w:val="111827"/>
                <w:sz w:val="24"/>
              </w:rPr>
              <w:t>牛 昨天翘板跟着地板打入英子，早上开盘就跑了，认知和心态还是不够清晰，昨晚复盘知道开盘可能是最低点，主力还会向上拉升震荡，开盘还是卖在了最低点，不然可以赚5个多点的[s:ac:喘]</w:t>
            </w:r>
            <w:r>
              <w:br/>
            </w:r>
            <w:r>
              <w:rPr>
                <w:color w:val="111827"/>
                <w:sz w:val="24"/>
              </w:rPr>
              <w:t>怎么卖 多少卖 我之前都详细讲过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17:57  |  2233楼  |  狼大  |  UID 150058</w:t>
            </w:r>
          </w:p>
        </w:tc>
      </w:tr>
      <w:tr>
        <w:tc>
          <w:tcPr>
            <w:tcW w:type="dxa" w:w="10080"/>
          </w:tcPr>
          <w:p>
            <w:pPr>
              <w:spacing w:line="276" w:lineRule="auto" w:after="100"/>
            </w:pPr>
            <w:r>
              <w:rPr>
                <w:color w:val="111827"/>
                <w:sz w:val="24"/>
              </w:rPr>
              <w:t>Reply Post by 嘉然今天亏好多 (2026-04-23 17:51):</w:t>
            </w:r>
          </w:p>
          <w:p>
            <w:pPr>
              <w:spacing w:line="276" w:lineRule="auto" w:after="100"/>
            </w:pPr>
            <w:r>
              <w:rPr>
                <w:color w:val="111827"/>
                <w:sz w:val="24"/>
              </w:rPr>
              <w:t>圣阳亏了，昨天-6买的，今天早上十分钟没起色，电池也半死不活就跑了，总计-5</w:t>
            </w:r>
            <w:r>
              <w:br/>
            </w:r>
            <w:r>
              <w:rPr>
                <w:color w:val="111827"/>
                <w:sz w:val="24"/>
              </w:rPr>
              <w:t>你知道你为什么拿不住么 因为你不是开板的时候买的 开盘你一旦继续大亏 你就拿不住了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2026-04-23 18:22  |  2234楼  |  狼大  |  UID 150058</w:t>
            </w:r>
          </w:p>
        </w:tc>
      </w:tr>
      <w:tr>
        <w:tc>
          <w:tcPr>
            <w:tcW w:type="dxa" w:w="10080"/>
          </w:tcPr>
          <w:p>
            <w:pPr>
              <w:spacing w:line="276" w:lineRule="auto" w:after="100"/>
            </w:pPr>
            <w:r>
              <w:rPr>
                <w:color w:val="111827"/>
                <w:sz w:val="24"/>
              </w:rPr>
              <w:t>Reply Post by 海豹x (2026-04-23 18:18):</w:t>
            </w:r>
          </w:p>
          <w:p>
            <w:pPr>
              <w:spacing w:line="276" w:lineRule="auto" w:after="100"/>
            </w:pPr>
            <w:r>
              <w:rPr>
                <w:color w:val="111827"/>
                <w:sz w:val="24"/>
              </w:rPr>
              <w:t>狼大牛逼，据我观察的5次，胜率是100%</w:t>
            </w:r>
            <w:r>
              <w:br/>
            </w:r>
            <w:r>
              <w:rPr>
                <w:color w:val="111827"/>
                <w:sz w:val="24"/>
              </w:rPr>
              <w:t>只实操了这波，英维克吃了4个点跑路</w:t>
            </w:r>
            <w:r>
              <w:br/>
            </w:r>
            <w:r>
              <w:rPr>
                <w:color w:val="111827"/>
                <w:sz w:val="24"/>
              </w:rPr>
              <w:t>卖在最高点了</w:t>
            </w:r>
            <w:r>
              <w:br/>
            </w:r>
            <w:r>
              <w:rPr>
                <w:color w:val="111827"/>
                <w:sz w:val="24"/>
              </w:rPr>
              <w:t>./mon_202604/23/jmQd62o-a21jKdT1kScw-bq.jpg</w:t>
            </w:r>
            <w:r>
              <w:br/>
            </w:r>
            <w:r>
              <w:rPr>
                <w:color w:val="111827"/>
                <w:sz w:val="24"/>
              </w:rPr>
              <w:t>嗯 算不错了 正常收益就是3-5个点</w:t>
            </w:r>
            <w:r>
              <w:br/>
            </w:r>
            <w:r>
              <w:rPr>
                <w:color w:val="111827"/>
                <w:sz w:val="24"/>
              </w:rPr>
              <w:t>所以为什么我的方法条件非常苛刻 只有这么苛刻还能达成的票才能有足够的成功率</w:t>
            </w:r>
            <w:r>
              <w:br/>
            </w:r>
            <w:r>
              <w:rPr>
                <w:color w:val="111827"/>
                <w:sz w:val="24"/>
              </w:rPr>
              <w:t>在这个市场成功率高不是一件容易的事情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18:35  |  607楼  |  一生一股绊倒铁盒  |  UID 64648193</w:t>
            </w:r>
          </w:p>
        </w:tc>
      </w:tr>
      <w:tr>
        <w:tc>
          <w:tcPr>
            <w:tcW w:type="dxa" w:w="10080"/>
          </w:tcPr>
          <w:p>
            <w:pPr>
              <w:spacing w:line="276" w:lineRule="auto" w:after="100"/>
            </w:pPr>
            <w:r>
              <w:rPr>
                <w:sz w:val="20"/>
              </w:rPr>
              <w:t>今天不少电池票都大幅回调，接近我的买点了，只等一个企稳[s:a2:lucky]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18:55  |  608楼  |  一生一股绊倒铁盒  |  UID 64648193</w:t>
            </w:r>
          </w:p>
        </w:tc>
      </w:tr>
      <w:tr>
        <w:tc>
          <w:tcPr>
            <w:tcW w:type="dxa" w:w="10080"/>
          </w:tcPr>
          <w:p>
            <w:pPr>
              <w:spacing w:line="276" w:lineRule="auto" w:after="100"/>
            </w:pPr>
            <w:r>
              <w:rPr>
                <w:sz w:val="20"/>
              </w:rPr>
              <w:t>Reply Post by 静观尘 (2026-04-23 18:40):</w:t>
            </w:r>
          </w:p>
          <w:p>
            <w:pPr>
              <w:spacing w:line="276" w:lineRule="auto" w:after="100"/>
            </w:pPr>
            <w:r>
              <w:rPr>
                <w:sz w:val="20"/>
              </w:rPr>
              <w:t>[s:ac:愁]感觉电池得小等企稳了吧…今天都是一根大阴线…</w:t>
            </w:r>
          </w:p>
          <w:p>
            <w:pPr>
              <w:spacing w:line="276" w:lineRule="auto" w:after="100"/>
            </w:pPr>
            <w:r>
              <w:rPr>
                <w:sz w:val="20"/>
              </w:rPr>
              <w:t>今天很多电池杀的其实没道理的，业绩好故事好，唯一的说法是涨多了跌，获利盘兑现</w:t>
            </w:r>
          </w:p>
          <w:p>
            <w:pPr>
              <w:spacing w:line="276" w:lineRule="auto" w:after="100"/>
            </w:pPr>
            <w:r>
              <w:rPr>
                <w:sz w:val="20"/>
              </w:rPr>
              <w:t>但今天大阴线确实难看，估计不少都要摸30日线了，所以我的策略是30日线企稳打底仓，然后分批往里打，这块是我的长线方向肯定要配的，就和紫金一样，你可以说他短期承压，但是不能否认长期业绩一定越来越爆炸，很难亏，这是供需关系决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20:05  |  609楼  |  一生一股绊倒铁盒  |  UID 64648193</w:t>
            </w:r>
          </w:p>
        </w:tc>
      </w:tr>
      <w:tr>
        <w:tc>
          <w:tcPr>
            <w:tcW w:type="dxa" w:w="10080"/>
          </w:tcPr>
          <w:p>
            <w:pPr>
              <w:spacing w:line="276" w:lineRule="auto" w:after="100"/>
            </w:pPr>
            <w:r>
              <w:rPr>
                <w:sz w:val="20"/>
              </w:rPr>
              <w:t>Reply Post by 言秋洛 (2026-04-23 19:36):</w:t>
            </w:r>
          </w:p>
          <w:p>
            <w:pPr>
              <w:spacing w:line="276" w:lineRule="auto" w:after="100"/>
            </w:pPr>
            <w:r>
              <w:rPr>
                <w:sz w:val="20"/>
              </w:rPr>
              <w:t>./mon_202604/23/jmQ2x-hnpvK1bT3cSk1-8f.jpg 电池我是这么画的，比较粗糙，我觉得接近60日线的位置成功率很高</w:t>
            </w:r>
          </w:p>
          <w:p>
            <w:pPr>
              <w:spacing w:line="276" w:lineRule="auto" w:after="100"/>
            </w:pPr>
            <w:r>
              <w:rPr>
                <w:sz w:val="20"/>
              </w:rPr>
              <w:t>现在是上升通道，踩中轨反弹会比较健康，踩下轨反而没有中轨好，而且我看的不是中一，中一这个一阴包多阳有点走坏了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20:15  |  610楼  |  一生一股绊倒铁盒  |  UID 64648193</w:t>
            </w:r>
          </w:p>
        </w:tc>
      </w:tr>
      <w:tr>
        <w:tc>
          <w:tcPr>
            <w:tcW w:type="dxa" w:w="10080"/>
          </w:tcPr>
          <w:p>
            <w:pPr>
              <w:spacing w:line="276" w:lineRule="auto" w:after="100"/>
            </w:pPr>
            <w:r>
              <w:rPr>
                <w:sz w:val="20"/>
              </w:rPr>
              <w:t>Reply Post by 狼人范德彪 (2026-04-23 19:28):</w:t>
            </w:r>
          </w:p>
          <w:p>
            <w:pPr>
              <w:spacing w:line="276" w:lineRule="auto" w:after="100"/>
            </w:pPr>
            <w:r>
              <w:rPr>
                <w:sz w:val="20"/>
              </w:rPr>
              <w:t>老哥电池有哪些看好的标的吗</w:t>
            </w:r>
          </w:p>
          <w:p>
            <w:pPr>
              <w:spacing w:line="276" w:lineRule="auto" w:after="100"/>
            </w:pPr>
            <w:r>
              <w:rPr>
                <w:sz w:val="20"/>
              </w:rPr>
              <w:t>啊，别问我呀，我是韭菜不发车[s:ac:瞎]</w:t>
            </w:r>
            <w:r>
              <w:br/>
            </w:r>
            <w:r>
              <w:rPr>
                <w:sz w:val="20"/>
              </w:rPr>
              <w:t>你可以爬爬楼看看大佬们提过什么票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21:08  |  1111楼  |  Rzzz二号机  |  UID 67143809</w:t>
            </w:r>
          </w:p>
        </w:tc>
      </w:tr>
      <w:tr>
        <w:tc>
          <w:tcPr>
            <w:tcW w:type="dxa" w:w="10080"/>
          </w:tcPr>
          <w:p>
            <w:pPr>
              <w:spacing w:line="276" w:lineRule="auto" w:after="100"/>
            </w:pPr>
            <w:r>
              <w:rPr>
                <w:sz w:val="20"/>
              </w:rPr>
              <w:t>Reply to Reply Post by 你看看你？ (2026-04-23 21:01)</w:t>
            </w:r>
            <w:r>
              <w:br/>
            </w:r>
            <w:r>
              <w:rPr>
                <w:sz w:val="20"/>
              </w:rPr>
              <w:t>[s:ac:喷]都选etf了你还平铺，哥们你是真行啊，要不去买创业板指呢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21:37  |  299楼  |  包子music  |  UID 42162697</w:t>
            </w:r>
          </w:p>
        </w:tc>
      </w:tr>
      <w:tr>
        <w:tc>
          <w:tcPr>
            <w:tcW w:type="dxa" w:w="10080"/>
          </w:tcPr>
          <w:p>
            <w:pPr>
              <w:spacing w:line="276" w:lineRule="auto" w:after="100"/>
            </w:pPr>
            <w:r>
              <w:rPr>
                <w:sz w:val="20"/>
              </w:rPr>
              <w:t>这个月刚建仓牢弟，有没有懂哥说一下，易中如果miss会带崩胜宏吗？</w:t>
            </w:r>
          </w:p>
          <w:p>
            <w:pPr>
              <w:spacing w:line="276" w:lineRule="auto" w:after="100"/>
            </w:pPr>
            <w:r>
              <w:rPr>
                <w:sz w:val="20"/>
              </w:rPr>
              <w:t>[del]去年天天听喊易中天胜没细研究，现在还是共进退吗[/del]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21:37  |  1112楼  |  Rzzz二号机  |  UID 67143809</w:t>
            </w:r>
          </w:p>
        </w:tc>
      </w:tr>
      <w:tr>
        <w:tc>
          <w:tcPr>
            <w:tcW w:type="dxa" w:w="10080"/>
          </w:tcPr>
          <w:p>
            <w:pPr>
              <w:spacing w:line="276" w:lineRule="auto" w:after="100"/>
            </w:pPr>
            <w:r>
              <w:rPr>
                <w:sz w:val="20"/>
              </w:rPr>
              <w:t>Reply to Reply Post by huohuo277 (2026-04-23 21:35)</w:t>
            </w:r>
            <w:r>
              <w:br/>
            </w:r>
            <w:r>
              <w:rPr>
                <w:sz w:val="20"/>
              </w:rPr>
              <w:t>[s:ac:哭笑]看这条 好像还可以啊 没那么拉稀</w:t>
            </w:r>
          </w:p>
          <w:p>
            <w:pPr>
              <w:spacing w:line="276" w:lineRule="auto" w:after="100"/>
            </w:pPr>
            <w:r>
              <w:rPr>
                <w:sz w:val="20"/>
              </w:rPr>
              <w:t>./mon_202604/23/jmQ2x-bxgaKjT3cSsg-24.jpg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21:42  |  300楼  |  包子music  |  UID 42162697</w:t>
            </w:r>
          </w:p>
        </w:tc>
      </w:tr>
      <w:tr>
        <w:tc>
          <w:tcPr>
            <w:tcW w:type="dxa" w:w="10080"/>
          </w:tcPr>
          <w:p>
            <w:pPr>
              <w:spacing w:line="276" w:lineRule="auto" w:after="100"/>
            </w:pPr>
            <w:r>
              <w:rPr>
                <w:sz w:val="20"/>
              </w:rPr>
              <w:t>利益相关[s:a2:那个…]光大人洗出来的资金能不能来铁盒材料pcb抬抬轿子[s:a2:那个…]俺们也挺有想象力的，也是ai时代强需求啊[s:a2:那个…]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21:46  |  1113楼  |  Rzzz二号机  |  UID 67143809</w:t>
            </w:r>
          </w:p>
        </w:tc>
      </w:tr>
      <w:tr>
        <w:tc>
          <w:tcPr>
            <w:tcW w:type="dxa" w:w="10080"/>
          </w:tcPr>
          <w:p>
            <w:pPr>
              <w:spacing w:line="276" w:lineRule="auto" w:after="100"/>
            </w:pPr>
            <w:r>
              <w:rPr>
                <w:sz w:val="20"/>
              </w:rPr>
              <w:t>[s:ac:哭笑]德子不能也miss吧，我不信啊虽然我减了 但是还有不少啊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22:04  |  1114楼  |  Rzzz二号机  |  UID 67143809</w:t>
            </w:r>
          </w:p>
        </w:tc>
      </w:tr>
      <w:tr>
        <w:tc>
          <w:tcPr>
            <w:tcW w:type="dxa" w:w="10080"/>
          </w:tcPr>
          <w:p>
            <w:pPr>
              <w:spacing w:line="276" w:lineRule="auto" w:after="100"/>
            </w:pPr>
            <w:r>
              <w:rPr>
                <w:sz w:val="20"/>
              </w:rPr>
              <w:t>还有个鬼故事[s:ac:哭笑]</w:t>
            </w:r>
          </w:p>
          <w:p>
            <w:pPr>
              <w:spacing w:line="276" w:lineRule="auto" w:after="100"/>
            </w:pPr>
            <w:r>
              <w:rPr>
                <w:sz w:val="20"/>
              </w:rPr>
              <w:t>宁德时代公告，持股5%以上股东宁波联合创新新能源投资管理合伙企业(有限合伙)通过询价转让方式减持5800万股，占公司总股本的1.27%，转让价格为410.34元/股，交易金额238亿元。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22:06  |  1081楼  |  村上吹树  |  UID 61395264</w:t>
            </w:r>
          </w:p>
        </w:tc>
      </w:tr>
      <w:tr>
        <w:tc>
          <w:tcPr>
            <w:tcW w:type="dxa" w:w="10080"/>
          </w:tcPr>
          <w:p>
            <w:pPr>
              <w:spacing w:line="276" w:lineRule="auto" w:after="100"/>
            </w:pPr>
            <w:r>
              <w:rPr>
                <w:sz w:val="20"/>
              </w:rPr>
              <w:t>都在讨论易中天，那你们觉得下一个“易中天”有可能诞生于哪些板块，哪些个股？一起聊聊呗，说不定我们就预言中了。当然，选中标的是第一步，第二步是要敢于重仓，轻仓到处横跳大多时候其实没什么用…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22:11  |  1082楼  |  村上吹树  |  UID 61395264</w:t>
            </w:r>
          </w:p>
        </w:tc>
      </w:tr>
      <w:tr>
        <w:tc>
          <w:tcPr>
            <w:tcW w:type="dxa" w:w="10080"/>
          </w:tcPr>
          <w:p>
            <w:pPr>
              <w:spacing w:line="276" w:lineRule="auto" w:after="100"/>
            </w:pPr>
            <w:r>
              <w:rPr>
                <w:sz w:val="20"/>
              </w:rPr>
              <w:t>Reply to Reply Post by Natsutoneko (2026-04-23 22:07)好的，明天我就all 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22:12  |  1083楼  |  村上吹树  |  UID 61395264</w:t>
            </w:r>
          </w:p>
        </w:tc>
      </w:tr>
      <w:tr>
        <w:tc>
          <w:tcPr>
            <w:tcW w:type="dxa" w:w="10080"/>
          </w:tcPr>
          <w:p>
            <w:pPr>
              <w:spacing w:line="276" w:lineRule="auto" w:after="100"/>
            </w:pPr>
            <w:r>
              <w:rPr>
                <w:sz w:val="20"/>
              </w:rPr>
              <w:t>Reply to Reply Post by cxyfreedom (2026-04-23 22:10)航天未来肯定会有…这是真星辰大海。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22:22  |  1084楼  |  村上吹树  |  UID 61395264</w:t>
            </w:r>
          </w:p>
        </w:tc>
      </w:tr>
      <w:tr>
        <w:tc>
          <w:tcPr>
            <w:tcW w:type="dxa" w:w="10080"/>
          </w:tcPr>
          <w:p>
            <w:pPr>
              <w:spacing w:line="276" w:lineRule="auto" w:after="100"/>
            </w:pPr>
            <w:r>
              <w:rPr>
                <w:sz w:val="20"/>
              </w:rPr>
              <w:t>Reply to Reply Post by 打不过就猫雷 (2026-04-23 22:17)这只不已经是了吗……强得可怕。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22:25  |  611楼  |  一生一股绊倒铁盒  |  UID 64648193</w:t>
            </w:r>
          </w:p>
        </w:tc>
      </w:tr>
      <w:tr>
        <w:tc>
          <w:tcPr>
            <w:tcW w:type="dxa" w:w="10080"/>
          </w:tcPr>
          <w:p>
            <w:pPr>
              <w:spacing w:line="276" w:lineRule="auto" w:after="100"/>
            </w:pPr>
            <w:r>
              <w:rPr>
                <w:sz w:val="20"/>
              </w:rPr>
              <w:t>Reply Post by 村上吹树 (2026-04-23 22:06):</w:t>
            </w:r>
          </w:p>
          <w:p>
            <w:pPr>
              <w:spacing w:line="276" w:lineRule="auto" w:after="100"/>
            </w:pPr>
            <w:r>
              <w:rPr>
                <w:sz w:val="20"/>
              </w:rPr>
              <w:t>都在讨论易中天，那你们觉得下一个“易中天”有可能诞生于哪些板块，哪些个股？一起聊聊呗，说不定我们就预言中了。当然，选中标的是第一步，第二步是要敢于重仓，轻仓到处横跳大多时候其实没什么用…</w:t>
            </w:r>
          </w:p>
          <w:p>
            <w:pPr>
              <w:spacing w:line="276" w:lineRule="auto" w:after="100"/>
            </w:pPr>
            <w:r>
              <w:rPr>
                <w:sz w:val="20"/>
              </w:rPr>
              <w:t>算力，但是目前还没找到让我眼前一亮的标，豫能算半个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22:30  |  1115楼  |  Rzzz二号机  |  UID 67143809</w:t>
            </w:r>
          </w:p>
        </w:tc>
      </w:tr>
      <w:tr>
        <w:tc>
          <w:tcPr>
            <w:tcW w:type="dxa" w:w="10080"/>
          </w:tcPr>
          <w:p>
            <w:pPr>
              <w:spacing w:line="276" w:lineRule="auto" w:after="100"/>
            </w:pPr>
            <w:r>
              <w:rPr>
                <w:sz w:val="20"/>
              </w:rPr>
              <w:t>Reply to Reply Post by cxyfreedom (2026-04-23 22:27)</w:t>
            </w:r>
            <w:r>
              <w:br/>
            </w:r>
            <w:r>
              <w:rPr>
                <w:sz w:val="20"/>
              </w:rPr>
              <w:t>港股通汇率差是不是亏的有点厉害。。[s:ac:哭笑]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22:38  |  1085楼  |  村上吹树  |  UID 61395264</w:t>
            </w:r>
          </w:p>
        </w:tc>
      </w:tr>
      <w:tr>
        <w:tc>
          <w:tcPr>
            <w:tcW w:type="dxa" w:w="10080"/>
          </w:tcPr>
          <w:p>
            <w:pPr>
              <w:spacing w:line="276" w:lineRule="auto" w:after="100"/>
            </w:pPr>
            <w:r>
              <w:rPr>
                <w:sz w:val="20"/>
              </w:rPr>
              <w:t>Reply to Reply Post by cxyfreedom (2026-04-23 22:27)其实不考虑科技，按AI终局对资源的消耗，有色板块也会有的。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22:41  |  1086楼  |  村上吹树  |  UID 61395264</w:t>
            </w:r>
          </w:p>
        </w:tc>
      </w:tr>
      <w:tr>
        <w:tc>
          <w:tcPr>
            <w:tcW w:type="dxa" w:w="10080"/>
          </w:tcPr>
          <w:p>
            <w:pPr>
              <w:spacing w:line="276" w:lineRule="auto" w:after="100"/>
            </w:pPr>
            <w:r>
              <w:rPr>
                <w:sz w:val="20"/>
              </w:rPr>
              <w:t>Reply to Reply Post by w3264109 (2026-04-23 22:23)抛开满级的两长，存储里要出“易中天”，必须要做到量价齐升，然后按这个去找标的。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22:43  |  1116楼  |  Rzzz二号机  |  UID 67143809</w:t>
            </w:r>
          </w:p>
        </w:tc>
      </w:tr>
      <w:tr>
        <w:tc>
          <w:tcPr>
            <w:tcW w:type="dxa" w:w="10080"/>
          </w:tcPr>
          <w:p>
            <w:pPr>
              <w:spacing w:line="276" w:lineRule="auto" w:after="100"/>
            </w:pPr>
            <w:r>
              <w:rPr>
                <w:sz w:val="20"/>
              </w:rPr>
              <w:t>Reply to Reply Post by 村上吹树 (2026-04-23 22:41)</w:t>
            </w:r>
            <w:r>
              <w:br/>
            </w:r>
            <w:r>
              <w:rPr>
                <w:sz w:val="20"/>
              </w:rPr>
              <w:t>[s:ac:哭笑]兜兜转转还是赵毅？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22:44  |  1087楼  |  村上吹树  |  UID 61395264</w:t>
            </w:r>
          </w:p>
        </w:tc>
      </w:tr>
      <w:tr>
        <w:tc>
          <w:tcPr>
            <w:tcW w:type="dxa" w:w="10080"/>
          </w:tcPr>
          <w:p>
            <w:pPr>
              <w:spacing w:line="276" w:lineRule="auto" w:after="100"/>
            </w:pPr>
            <w:r>
              <w:rPr>
                <w:sz w:val="20"/>
              </w:rPr>
              <w:t>Reply to Reply Post by Natsutoneko (2026-04-23 22:21)这个行业卷不卷？扩产壁垒高么？[s:ac:哭笑]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22:45  |  1088楼  |  村上吹树  |  UID 61395264</w:t>
            </w:r>
          </w:p>
        </w:tc>
      </w:tr>
      <w:tr>
        <w:tc>
          <w:tcPr>
            <w:tcW w:type="dxa" w:w="10080"/>
          </w:tcPr>
          <w:p>
            <w:pPr>
              <w:spacing w:line="276" w:lineRule="auto" w:after="100"/>
            </w:pPr>
            <w:r>
              <w:rPr>
                <w:sz w:val="20"/>
              </w:rPr>
              <w:t>Reply to Reply Post by Rzzz二号机 (2026-04-23 22:43)赵姨低端利基迟早淘汰的，先pass。</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22:47  |  1117楼  |  Rzzz二号机  |  UID 67143809</w:t>
            </w:r>
          </w:p>
        </w:tc>
      </w:tr>
      <w:tr>
        <w:tc>
          <w:tcPr>
            <w:tcW w:type="dxa" w:w="10080"/>
          </w:tcPr>
          <w:p>
            <w:pPr>
              <w:spacing w:line="276" w:lineRule="auto" w:after="100"/>
            </w:pPr>
            <w:r>
              <w:rPr>
                <w:sz w:val="20"/>
              </w:rPr>
              <w:t>Reply to Reply Post by 村上吹树 (2026-04-23 22:45)</w:t>
            </w:r>
            <w:r>
              <w:br/>
            </w:r>
            <w:r>
              <w:rPr>
                <w:sz w:val="20"/>
              </w:rPr>
              <w:t>[s:a2:doge]行，那你说的一定是德子了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22:59  |  1118楼  |  Rzzz二号机  |  UID 67143809</w:t>
            </w:r>
          </w:p>
        </w:tc>
      </w:tr>
      <w:tr>
        <w:tc>
          <w:tcPr>
            <w:tcW w:type="dxa" w:w="10080"/>
          </w:tcPr>
          <w:p>
            <w:pPr>
              <w:spacing w:line="276" w:lineRule="auto" w:after="100"/>
            </w:pPr>
            <w:r>
              <w:rPr>
                <w:sz w:val="20"/>
              </w:rPr>
              <w:t>Reply to Reply Post by 吹响末日的号角 (2026-04-23 22:48)</w:t>
            </w:r>
            <w:r>
              <w:br/>
            </w:r>
            <w:r>
              <w:rPr>
                <w:sz w:val="20"/>
              </w:rPr>
              <w:t>他今天都没死透，明天怎么死，除非1季报卡下限[s:ac:哭笑]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23:02  |  1089楼  |  村上吹树  |  UID 61395264</w:t>
            </w:r>
          </w:p>
        </w:tc>
      </w:tr>
      <w:tr>
        <w:tc>
          <w:tcPr>
            <w:tcW w:type="dxa" w:w="10080"/>
          </w:tcPr>
          <w:p>
            <w:pPr>
              <w:spacing w:line="276" w:lineRule="auto" w:after="100"/>
            </w:pPr>
            <w:r>
              <w:rPr>
                <w:sz w:val="20"/>
              </w:rPr>
              <w:t>Reply to Reply Post by Amupter (2026-04-23 22:55)模组三傻从去年来看，已经涨幅惊人。今年再来个60%左右，就差不多完成历史使命了。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23:18  |  745楼  |  灰兔尾  |  UID 60916468</w:t>
            </w:r>
          </w:p>
        </w:tc>
      </w:tr>
      <w:tr>
        <w:tc>
          <w:tcPr>
            <w:tcW w:type="dxa" w:w="10080"/>
          </w:tcPr>
          <w:p>
            <w:pPr>
              <w:spacing w:line="276" w:lineRule="auto" w:after="100"/>
            </w:pPr>
            <w:r>
              <w:rPr>
                <w:sz w:val="20"/>
              </w:rPr>
              <w:t>我对易中天的看法和我对中国的看法一致：下一个中国还是中国，而下一个易中天还是易中天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23:19  |  1090楼  |  村上吹树  |  UID 61395264</w:t>
            </w:r>
          </w:p>
        </w:tc>
      </w:tr>
      <w:tr>
        <w:tc>
          <w:tcPr>
            <w:tcW w:type="dxa" w:w="10080"/>
          </w:tcPr>
          <w:p>
            <w:pPr>
              <w:spacing w:line="276" w:lineRule="auto" w:after="100"/>
            </w:pPr>
            <w:r>
              <w:rPr>
                <w:sz w:val="20"/>
              </w:rPr>
              <w:t>Reply to Reply Post by Natsutoneko (2026-04-23 23:02)我看了下净利是在20%左右？后续有上行空间么？我周末做做功课。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23:21  |  1091楼  |  村上吹树  |  UID 61395264</w:t>
            </w:r>
          </w:p>
        </w:tc>
      </w:tr>
      <w:tr>
        <w:tc>
          <w:tcPr>
            <w:tcW w:type="dxa" w:w="10080"/>
          </w:tcPr>
          <w:p>
            <w:pPr>
              <w:spacing w:line="276" w:lineRule="auto" w:after="100"/>
            </w:pPr>
            <w:r>
              <w:rPr>
                <w:sz w:val="20"/>
              </w:rPr>
              <w:t>Reply to Reply Post by 灰兔尾 (2026-04-23 23:18)而我们的兔哥，永远是我们的兔哥。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23:22  |  1119楼  |  Rzzz二号机  |  UID 67143809</w:t>
            </w:r>
          </w:p>
        </w:tc>
      </w:tr>
      <w:tr>
        <w:tc>
          <w:tcPr>
            <w:tcW w:type="dxa" w:w="10080"/>
          </w:tcPr>
          <w:p>
            <w:pPr>
              <w:spacing w:line="276" w:lineRule="auto" w:after="100"/>
            </w:pPr>
            <w:r>
              <w:rPr>
                <w:sz w:val="20"/>
              </w:rPr>
              <w:t>Reply to Reply Post by 村上吹树 (2026-04-23 23:19)</w:t>
            </w:r>
            <w:r>
              <w:br/>
            </w:r>
            <w:r>
              <w:rPr>
                <w:sz w:val="20"/>
              </w:rPr>
              <w:t>有，而且上游目前也在涨价周期，有点类似存储的这个状态。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23:36  |  1092楼  |  村上吹树  |  UID 61395264</w:t>
            </w:r>
          </w:p>
        </w:tc>
      </w:tr>
      <w:tr>
        <w:tc>
          <w:tcPr>
            <w:tcW w:type="dxa" w:w="10080"/>
          </w:tcPr>
          <w:p>
            <w:pPr>
              <w:spacing w:line="276" w:lineRule="auto" w:after="100"/>
            </w:pPr>
            <w:r>
              <w:rPr>
                <w:sz w:val="20"/>
              </w:rPr>
              <w:t>其实存储你们一直漏了一家，恒烁。很有潜力。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23:56  |  301楼  |  包子music  |  UID 42162697</w:t>
            </w:r>
          </w:p>
        </w:tc>
      </w:tr>
      <w:tr>
        <w:tc>
          <w:tcPr>
            <w:tcW w:type="dxa" w:w="10080"/>
          </w:tcPr>
          <w:p>
            <w:pPr>
              <w:spacing w:line="276" w:lineRule="auto" w:after="100"/>
            </w:pPr>
            <w:r>
              <w:rPr>
                <w:sz w:val="20"/>
              </w:rPr>
              <w:t>Reply to Reply Post by 贤希圣 (2026-04-23 23:36)</w:t>
            </w:r>
          </w:p>
          <w:p>
            <w:pPr>
              <w:spacing w:line="276" w:lineRule="auto" w:after="100"/>
            </w:pPr>
            <w:r>
              <w:rPr>
                <w:sz w:val="20"/>
              </w:rPr>
              <w:t>因为英伟达实打实在170-195箱体蠕动了六个月，胜宏和他挺同步的，所以我觉得达子突破箱体了，胜宏H上市完也该开启升浪了</w:t>
            </w:r>
          </w:p>
          <w:p>
            <w:pPr>
              <w:spacing w:line="276" w:lineRule="auto" w:after="100"/>
            </w:pPr>
            <w:r>
              <w:rPr>
                <w:sz w:val="20"/>
              </w:rPr>
              <w:t>按狼大理论，应该是第三阶段尾声，再多的机构这个区间也都埋伏进来了，剩下就是等一个像25Q2易中天季报那样的消息催化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2026-04-23 23:58  |  302楼  |  包子music  |  UID 42162697</w:t>
            </w:r>
          </w:p>
        </w:tc>
      </w:tr>
      <w:tr>
        <w:tc>
          <w:tcPr>
            <w:tcW w:type="dxa" w:w="10080"/>
          </w:tcPr>
          <w:p>
            <w:pPr>
              <w:spacing w:line="276" w:lineRule="auto" w:after="100"/>
            </w:pPr>
            <w:r>
              <w:rPr>
                <w:sz w:val="20"/>
              </w:rPr>
              <w:t>Reply to Reply Post by 贤希圣 (2026-04-23 23:36)</w:t>
            </w:r>
          </w:p>
          <w:p>
            <w:pPr>
              <w:spacing w:line="276" w:lineRule="auto" w:after="100"/>
            </w:pPr>
            <w:r>
              <w:rPr>
                <w:sz w:val="20"/>
              </w:rPr>
              <w:t>光模块是暴利，本质上季报爆炸的背后是从0到1的突破，倍数不是一般的计算器按的明白的</w:t>
            </w:r>
          </w:p>
          <w:p>
            <w:pPr>
              <w:spacing w:line="276" w:lineRule="auto" w:after="100"/>
            </w:pPr>
            <w:r>
              <w:rPr>
                <w:sz w:val="20"/>
              </w:rPr>
              <w:t>pcb是经典的量价齐升，利润全来自良品率+扩产+调价，现在后两者都做到了，而胜宏前者是领域内最好，产业链最广的；缺点在于很难像光模块那样冲击眼球，相当于从1慢慢到2的过程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00:05  |  1120楼  |  Rzzz二号机  |  UID 67143809</w:t>
            </w:r>
          </w:p>
        </w:tc>
      </w:tr>
      <w:tr>
        <w:tc>
          <w:tcPr>
            <w:tcW w:type="dxa" w:w="10080"/>
          </w:tcPr>
          <w:p>
            <w:pPr>
              <w:spacing w:line="276" w:lineRule="auto" w:after="100"/>
            </w:pPr>
            <w:r>
              <w:rPr>
                <w:sz w:val="20"/>
              </w:rPr>
              <w:t>Reply to Reply Post by 村上吹树 (2026-04-23 23:36)</w:t>
            </w:r>
            <w:r>
              <w:br/>
            </w:r>
            <w:r>
              <w:rPr>
                <w:sz w:val="20"/>
              </w:rPr>
              <w:t>这家不是主要做NOR Flash的吗？ 这玩意应该不能类比NAND吧[s:ac:喷]没感觉这东西需求量有多大啊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00:10  |  1093楼  |  村上吹树  |  UID 61395264</w:t>
            </w:r>
          </w:p>
        </w:tc>
      </w:tr>
      <w:tr>
        <w:tc>
          <w:tcPr>
            <w:tcW w:type="dxa" w:w="10080"/>
          </w:tcPr>
          <w:p>
            <w:pPr>
              <w:spacing w:line="276" w:lineRule="auto" w:after="100"/>
            </w:pPr>
            <w:r>
              <w:rPr>
                <w:sz w:val="20"/>
              </w:rPr>
              <w:t>Reply Post by Rzzz二号机 (2026-04-24 00:05):</w:t>
            </w:r>
          </w:p>
          <w:p>
            <w:pPr>
              <w:spacing w:line="276" w:lineRule="auto" w:after="100"/>
            </w:pPr>
            <w:r>
              <w:rPr>
                <w:sz w:val="20"/>
              </w:rPr>
              <w:t>这家不是主要做NOR Flash的吗？ 这玩意应该不能类比NAND吧[s:ac:喷]没感觉这东西需求量有多大啊</w:t>
            </w:r>
          </w:p>
          <w:p>
            <w:pPr>
              <w:spacing w:line="276" w:lineRule="auto" w:after="100"/>
            </w:pPr>
            <w:r>
              <w:rPr>
                <w:sz w:val="20"/>
              </w:rPr>
              <w:t>他有存算一体芯片的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00:19  |  1094楼  |  村上吹树  |  UID 61395264</w:t>
            </w:r>
          </w:p>
        </w:tc>
      </w:tr>
      <w:tr>
        <w:tc>
          <w:tcPr>
            <w:tcW w:type="dxa" w:w="10080"/>
          </w:tcPr>
          <w:p>
            <w:pPr>
              <w:spacing w:line="276" w:lineRule="auto" w:after="100"/>
            </w:pPr>
            <w:r>
              <w:rPr>
                <w:sz w:val="20"/>
              </w:rPr>
              <w:t>Reply Post by 迷惘之无云 (2026-04-24 00:15):</w:t>
            </w:r>
          </w:p>
          <w:p>
            <w:pPr>
              <w:spacing w:line="276" w:lineRule="auto" w:after="100"/>
            </w:pPr>
            <w:r>
              <w:rPr>
                <w:sz w:val="20"/>
              </w:rPr>
              <w:t>我回复2家，</w:t>
            </w:r>
            <w:r>
              <w:br/>
            </w:r>
            <w:r>
              <w:rPr>
                <w:sz w:val="20"/>
              </w:rPr>
              <w:t>一个在光纤--估计能到6000亿市值</w:t>
            </w:r>
            <w:r>
              <w:br/>
            </w:r>
            <w:r>
              <w:rPr>
                <w:sz w:val="20"/>
              </w:rPr>
              <w:t>一家在二线光模块--估计能到2000亿市值</w:t>
            </w:r>
            <w:r>
              <w:br/>
            </w:r>
            <w:r>
              <w:rPr>
                <w:sz w:val="20"/>
              </w:rPr>
              <w:t>时间嘛，快的话今年年底，慢的话明年一季度？</w:t>
            </w:r>
          </w:p>
          <w:p>
            <w:pPr>
              <w:spacing w:line="276" w:lineRule="auto" w:after="100"/>
            </w:pPr>
            <w:r>
              <w:rPr>
                <w:sz w:val="20"/>
              </w:rPr>
              <w:t>长飞一季度有没有miss可能？我在考虑要不要重新站回光里。[s:ac:哭笑]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08:58  |  771楼  |  xbox  |  UID 331181</w:t>
            </w:r>
          </w:p>
        </w:tc>
      </w:tr>
      <w:tr>
        <w:tc>
          <w:tcPr>
            <w:tcW w:type="dxa" w:w="10080"/>
          </w:tcPr>
          <w:p>
            <w:pPr>
              <w:spacing w:line="276" w:lineRule="auto" w:after="100"/>
            </w:pPr>
            <w:r>
              <w:rPr>
                <w:sz w:val="20"/>
              </w:rPr>
              <w:t>两融数据变化，+35.8 亿元，13天连续累计 +1435 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09:03  |  25楼  |  小蝎子ICE二代  |  UID 67177418</w:t>
            </w:r>
          </w:p>
        </w:tc>
      </w:tr>
      <w:tr>
        <w:tc>
          <w:tcPr>
            <w:tcW w:type="dxa" w:w="10080"/>
          </w:tcPr>
          <w:p>
            <w:pPr>
              <w:spacing w:line="276" w:lineRule="auto" w:after="100"/>
            </w:pPr>
            <w:r>
              <w:rPr>
                <w:sz w:val="20"/>
              </w:rPr>
              <w:t>之前看到过一个泛ai公式：</w:t>
            </w:r>
            <w:r>
              <w:br/>
            </w:r>
            <w:r>
              <w:rPr>
                <w:sz w:val="20"/>
              </w:rPr>
              <w:t>硬件+软件+具身+电力，要去人少+位置好的方向</w:t>
            </w:r>
            <w:r>
              <w:br/>
            </w:r>
            <w:r>
              <w:rPr>
                <w:sz w:val="20"/>
              </w:rPr>
              <w:t>硬件已经上天了</w:t>
            </w:r>
            <w:r>
              <w:br/>
            </w:r>
            <w:r>
              <w:rPr>
                <w:sz w:val="20"/>
              </w:rPr>
              <w:t>具身没业绩</w:t>
            </w:r>
            <w:r>
              <w:br/>
            </w:r>
            <w:r>
              <w:rPr>
                <w:sz w:val="20"/>
              </w:rPr>
              <w:t>电力炒了一个三月</w:t>
            </w:r>
            <w:r>
              <w:br/>
            </w:r>
            <w:r>
              <w:rPr>
                <w:sz w:val="20"/>
              </w:rPr>
              <w:t>剩下那个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09:14  |  26楼  |  小蝎子ICE二代  |  UID 67177418</w:t>
            </w:r>
          </w:p>
        </w:tc>
      </w:tr>
      <w:tr>
        <w:tc>
          <w:tcPr>
            <w:tcW w:type="dxa" w:w="10080"/>
          </w:tcPr>
          <w:p>
            <w:pPr>
              <w:spacing w:line="276" w:lineRule="auto" w:after="100"/>
            </w:pPr>
            <w:r>
              <w:rPr>
                <w:sz w:val="20"/>
              </w:rPr>
              <w:t>Reply to Reply Post by mcou1 (2026-04-24 09:05)</w:t>
            </w:r>
            <w:r>
              <w:br/>
            </w:r>
            <w:r>
              <w:rPr>
                <w:sz w:val="20"/>
              </w:rPr>
              <w:t>其实还好，ai软这两天，光标并不是最强的</w:t>
            </w:r>
            <w:r>
              <w:br/>
            </w:r>
            <w:r>
              <w:rPr>
                <w:sz w:val="20"/>
              </w:rPr>
              <w:t>看同花顺aigc概念里面有很多标的，都可以选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09:20  |  772楼  |  xbox  |  UID 331181</w:t>
            </w:r>
          </w:p>
        </w:tc>
      </w:tr>
      <w:tr>
        <w:tc>
          <w:tcPr>
            <w:tcW w:type="dxa" w:w="10080"/>
          </w:tcPr>
          <w:p>
            <w:pPr>
              <w:spacing w:line="276" w:lineRule="auto" w:after="100"/>
            </w:pPr>
            <w:r>
              <w:rPr>
                <w:sz w:val="20"/>
              </w:rPr>
              <w:t>Reply Post by Z1264 (2026-04-24 09:17):</w:t>
            </w:r>
          </w:p>
          <w:p>
            <w:pPr>
              <w:spacing w:line="276" w:lineRule="auto" w:after="100"/>
            </w:pPr>
            <w:r>
              <w:rPr>
                <w:sz w:val="20"/>
              </w:rPr>
              <w:t>不记得是SAI老还是谁说的，你花1万配一台电脑不觉得贵，花500买个系统觉得好贵。这个就是AI硬和软的区别。</w:t>
            </w:r>
          </w:p>
          <w:p>
            <w:pPr>
              <w:spacing w:line="276" w:lineRule="auto" w:after="100"/>
            </w:pPr>
            <w:r>
              <w:rPr>
                <w:sz w:val="20"/>
              </w:rPr>
              <w:t>付费的差别，硬件看得到，结果预期，</w:t>
            </w:r>
          </w:p>
          <w:p>
            <w:pPr>
              <w:spacing w:line="276" w:lineRule="auto" w:after="100"/>
            </w:pPr>
            <w:r>
              <w:rPr>
                <w:sz w:val="20"/>
              </w:rPr>
              <w:t>软件付费习惯不同，系统能达到什么效果，买断还是订阅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09:21  |  27楼  |  小蝎子ICE二代  |  UID 67177418</w:t>
            </w:r>
          </w:p>
        </w:tc>
      </w:tr>
      <w:tr>
        <w:tc>
          <w:tcPr>
            <w:tcW w:type="dxa" w:w="10080"/>
          </w:tcPr>
          <w:p>
            <w:pPr>
              <w:spacing w:line="276" w:lineRule="auto" w:after="100"/>
            </w:pPr>
            <w:r>
              <w:rPr>
                <w:sz w:val="20"/>
              </w:rPr>
              <w:t>Reply to Reply Post by Z1264 (2026-04-24 09:17)</w:t>
            </w:r>
            <w:r>
              <w:br/>
            </w:r>
            <w:r>
              <w:rPr>
                <w:sz w:val="20"/>
              </w:rPr>
              <w:t>是啊，软件天生低人一等</w:t>
            </w:r>
            <w:r>
              <w:br/>
            </w:r>
            <w:r>
              <w:rPr>
                <w:sz w:val="20"/>
              </w:rPr>
              <w:t>狼大做的主要原因我猜是不想减仓，又不想在高位吃砸盘，所以去低位的，后面有主线方向，肯定还是会从软件切出去，昨天已经大减仓了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09:26  |  773楼  |  xbox  |  UID 331181</w:t>
            </w:r>
          </w:p>
        </w:tc>
      </w:tr>
      <w:tr>
        <w:tc>
          <w:tcPr>
            <w:tcW w:type="dxa" w:w="10080"/>
          </w:tcPr>
          <w:p>
            <w:pPr>
              <w:spacing w:line="276" w:lineRule="auto" w:after="100"/>
            </w:pPr>
            <w:r>
              <w:rPr>
                <w:sz w:val="20"/>
              </w:rPr>
              <w:t>挂低了，没接到，看看今天能跌破开盘价吧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09:33  |  28楼  |  小蝎子ICE二代  |  UID 67177418</w:t>
            </w:r>
          </w:p>
        </w:tc>
      </w:tr>
      <w:tr>
        <w:tc>
          <w:tcPr>
            <w:tcW w:type="dxa" w:w="10080"/>
          </w:tcPr>
          <w:p>
            <w:pPr>
              <w:spacing w:line="276" w:lineRule="auto" w:after="100"/>
            </w:pPr>
            <w:r>
              <w:rPr>
                <w:sz w:val="20"/>
              </w:rPr>
              <w:t>光标14周线17.34没接到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09:33  |  216楼  |  小火机  |  UID 67152095</w:t>
            </w:r>
          </w:p>
        </w:tc>
      </w:tr>
      <w:tr>
        <w:tc>
          <w:tcPr>
            <w:tcW w:type="dxa" w:w="10080"/>
          </w:tcPr>
          <w:p>
            <w:pPr>
              <w:spacing w:line="276" w:lineRule="auto" w:after="100"/>
            </w:pPr>
            <w:r>
              <w:rPr>
                <w:sz w:val="20"/>
              </w:rPr>
              <w:t>Reply Post by xiaoh1992 (2026-04-23 10:31):</w:t>
            </w:r>
          </w:p>
          <w:p>
            <w:pPr>
              <w:spacing w:line="276" w:lineRule="auto" w:after="100"/>
            </w:pPr>
            <w:r>
              <w:rPr>
                <w:sz w:val="20"/>
              </w:rPr>
              <w:t>德子我给你个我的预期，最差485(明天13日线大概位置)附近止跌，如果没跌破，下周一就是日线13和周线5的支撑，如果跌破，那就走部分，我会在485附近打一笔(如果有)，去开4.30的德子底牌[s:ac:闪光]</w:t>
            </w:r>
          </w:p>
          <w:p>
            <w:pPr>
              <w:spacing w:line="276" w:lineRule="auto" w:after="100"/>
            </w:pPr>
            <w:r>
              <w:rPr>
                <w:sz w:val="20"/>
              </w:rPr>
              <w:t>nnd没给485的机会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09:39  |  774楼  |  xbox  |  UID 331181</w:t>
            </w:r>
          </w:p>
        </w:tc>
      </w:tr>
      <w:tr>
        <w:tc>
          <w:tcPr>
            <w:tcW w:type="dxa" w:w="10080"/>
          </w:tcPr>
          <w:p>
            <w:pPr>
              <w:spacing w:line="276" w:lineRule="auto" w:after="100"/>
            </w:pPr>
            <w:r>
              <w:rPr>
                <w:sz w:val="20"/>
              </w:rPr>
              <w:t>再次跌到昨天的低点4070，能否真正的支撑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09:40  |  217楼  |  小火机  |  UID 67152095</w:t>
            </w:r>
          </w:p>
        </w:tc>
      </w:tr>
      <w:tr>
        <w:tc>
          <w:tcPr>
            <w:tcW w:type="dxa" w:w="10080"/>
          </w:tcPr>
          <w:p>
            <w:pPr>
              <w:spacing w:line="276" w:lineRule="auto" w:after="100"/>
            </w:pPr>
            <w:r>
              <w:rPr>
                <w:sz w:val="20"/>
              </w:rPr>
              <w:t>暂时打满了，等机会T出，今天有种火种取粟的刺激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09:41  |  303楼  |  包子music  |  UID 42162697</w:t>
            </w:r>
          </w:p>
        </w:tc>
      </w:tr>
      <w:tr>
        <w:tc>
          <w:tcPr>
            <w:tcW w:type="dxa" w:w="10080"/>
          </w:tcPr>
          <w:p>
            <w:pPr>
              <w:spacing w:line="276" w:lineRule="auto" w:after="100"/>
            </w:pPr>
            <w:r>
              <w:rPr>
                <w:sz w:val="20"/>
              </w:rPr>
              <w:t>通富微电吃爽了，基本原理是对的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09:41  |  746楼  |  灰兔尾  |  UID 60916468</w:t>
            </w:r>
          </w:p>
        </w:tc>
      </w:tr>
      <w:tr>
        <w:tc>
          <w:tcPr>
            <w:tcW w:type="dxa" w:w="10080"/>
          </w:tcPr>
          <w:p>
            <w:pPr>
              <w:spacing w:line="276" w:lineRule="auto" w:after="100"/>
            </w:pPr>
            <w:r>
              <w:rPr>
                <w:sz w:val="20"/>
              </w:rPr>
              <w:t>江铜这个反抽我止损了，不及预期，目前整个有色感觉都需要多往下看一点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09:43  |  29楼  |  小蝎子ICE二代  |  UID 67177418</w:t>
            </w:r>
          </w:p>
        </w:tc>
      </w:tr>
      <w:tr>
        <w:tc>
          <w:tcPr>
            <w:tcW w:type="dxa" w:w="10080"/>
          </w:tcPr>
          <w:p>
            <w:pPr>
              <w:spacing w:line="276" w:lineRule="auto" w:after="100"/>
            </w:pPr>
            <w:r>
              <w:rPr>
                <w:sz w:val="20"/>
              </w:rPr>
              <w:t>光标在这里有一个中枢，感觉支撑很强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09:43  |  747楼  |  灰兔尾  |  UID 60916468</w:t>
            </w:r>
          </w:p>
        </w:tc>
      </w:tr>
      <w:tr>
        <w:tc>
          <w:tcPr>
            <w:tcW w:type="dxa" w:w="10080"/>
          </w:tcPr>
          <w:p>
            <w:pPr>
              <w:spacing w:line="276" w:lineRule="auto" w:after="100"/>
            </w:pPr>
            <w:r>
              <w:rPr>
                <w:sz w:val="20"/>
              </w:rPr>
              <w:t>tf我看了，一直很看好，但是今天这根放量长上影感觉要走头肩了，如果能抗住分歧再拉回来就另当别论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09:45  |  800楼  |  zippo578  |  UID 65329649</w:t>
            </w:r>
          </w:p>
        </w:tc>
      </w:tr>
      <w:tr>
        <w:tc>
          <w:tcPr>
            <w:tcW w:type="dxa" w:w="10080"/>
          </w:tcPr>
          <w:p>
            <w:pPr>
              <w:spacing w:line="276" w:lineRule="auto" w:after="100"/>
            </w:pPr>
            <w:r>
              <w:rPr>
                <w:sz w:val="20"/>
              </w:rPr>
              <w:t>看黄线主动不主动了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09:46  |  304楼  |  包子music  |  UID 42162697</w:t>
            </w:r>
          </w:p>
        </w:tc>
      </w:tr>
      <w:tr>
        <w:tc>
          <w:tcPr>
            <w:tcW w:type="dxa" w:w="10080"/>
          </w:tcPr>
          <w:p>
            <w:pPr>
              <w:spacing w:line="276" w:lineRule="auto" w:after="100"/>
            </w:pPr>
            <w:r>
              <w:rPr>
                <w:sz w:val="20"/>
              </w:rPr>
              <w:t>华创企稳就t出补飞测拓荆是对的，基本原理是对的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09:46  |  2235楼  |  狼大  |  UID 150058</w:t>
            </w:r>
          </w:p>
        </w:tc>
      </w:tr>
      <w:tr>
        <w:tc>
          <w:tcPr>
            <w:tcW w:type="dxa" w:w="10080"/>
          </w:tcPr>
          <w:p>
            <w:pPr>
              <w:spacing w:line="276" w:lineRule="auto" w:after="100"/>
            </w:pPr>
            <w:r>
              <w:rPr>
                <w:color w:val="111827"/>
                <w:sz w:val="24"/>
              </w:rPr>
              <w:t>前天你们叼杠我 我不挑你们理</w:t>
            </w:r>
            <w:r>
              <w:br/>
            </w:r>
            <w:r>
              <w:rPr>
                <w:color w:val="111827"/>
                <w:sz w:val="24"/>
              </w:rPr>
              <w:t>今天能不能给我道歉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09:48  |  305楼  |  包子music  |  UID 42162697</w:t>
            </w:r>
          </w:p>
        </w:tc>
      </w:tr>
      <w:tr>
        <w:tc>
          <w:tcPr>
            <w:tcW w:type="dxa" w:w="10080"/>
          </w:tcPr>
          <w:p>
            <w:pPr>
              <w:spacing w:line="276" w:lineRule="auto" w:after="100"/>
            </w:pPr>
            <w:r>
              <w:rPr>
                <w:sz w:val="20"/>
              </w:rPr>
              <w:t>Reply to Reply Post by 狼大的小野猪 (2026-04-24 09:47)</w:t>
            </w:r>
          </w:p>
          <w:p>
            <w:pPr>
              <w:spacing w:line="276" w:lineRule="auto" w:after="100"/>
            </w:pPr>
            <w:r>
              <w:rPr>
                <w:sz w:val="20"/>
              </w:rPr>
              <w:t>amd和英伟达都那样了，封测估计真好多是第一次扭亏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09:50  |  1121楼  |  Rzzz二号机  |  UID 67143809</w:t>
            </w:r>
          </w:p>
        </w:tc>
      </w:tr>
      <w:tr>
        <w:tc>
          <w:tcPr>
            <w:tcW w:type="dxa" w:w="10080"/>
          </w:tcPr>
          <w:p>
            <w:pPr>
              <w:spacing w:line="276" w:lineRule="auto" w:after="100"/>
            </w:pPr>
            <w:r>
              <w:rPr>
                <w:sz w:val="20"/>
              </w:rPr>
              <w:t>[s:ac:哭笑]我为什么要熬中船特气调仓别的材料 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09:51  |  30楼  |  小蝎子ICE二代  |  UID 67177418</w:t>
            </w:r>
          </w:p>
        </w:tc>
      </w:tr>
      <w:tr>
        <w:tc>
          <w:tcPr>
            <w:tcW w:type="dxa" w:w="10080"/>
          </w:tcPr>
          <w:p>
            <w:pPr>
              <w:spacing w:line="276" w:lineRule="auto" w:after="100"/>
            </w:pPr>
            <w:r>
              <w:rPr>
                <w:sz w:val="20"/>
              </w:rPr>
              <w:t>螳螂地天的话，航天情绪就起来了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09:51  |  218楼  |  小火机  |  UID 67152095</w:t>
            </w:r>
          </w:p>
        </w:tc>
      </w:tr>
      <w:tr>
        <w:tc>
          <w:tcPr>
            <w:tcW w:type="dxa" w:w="10080"/>
          </w:tcPr>
          <w:p>
            <w:pPr>
              <w:spacing w:line="276" w:lineRule="auto" w:after="100"/>
            </w:pPr>
            <w:r>
              <w:rPr>
                <w:sz w:val="20"/>
              </w:rPr>
              <w:t>lml到10日线压制，T出13线的倍仓</w:t>
            </w:r>
            <w:r>
              <w:br/>
            </w:r>
            <w:r>
              <w:rPr>
                <w:sz w:val="20"/>
              </w:rPr>
              <w:t>瑞子德子加了的继续看看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09:51  |  748楼  |  灰兔尾  |  UID 60916468</w:t>
            </w:r>
          </w:p>
        </w:tc>
      </w:tr>
      <w:tr>
        <w:tc>
          <w:tcPr>
            <w:tcW w:type="dxa" w:w="10080"/>
          </w:tcPr>
          <w:p>
            <w:pPr>
              <w:spacing w:line="276" w:lineRule="auto" w:after="100"/>
            </w:pPr>
            <w:r>
              <w:rPr>
                <w:sz w:val="20"/>
              </w:rPr>
              <w:t>维科杀到ma13有承接+到了4.15放量阴k的底部区域，应该可以开仓的，昨天看到了，犹豫良久还是放弃了，这就纯粹是认知和胆识不足，票给了机会自己胆怯没动手，今天大盘这一根短期趋势就走坏了，谨慎开仓吧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09:52  |  219楼  |  小火机  |  UID 67152095</w:t>
            </w:r>
          </w:p>
        </w:tc>
      </w:tr>
      <w:tr>
        <w:tc>
          <w:tcPr>
            <w:tcW w:type="dxa" w:w="10080"/>
          </w:tcPr>
          <w:p>
            <w:pPr>
              <w:spacing w:line="276" w:lineRule="auto" w:after="100"/>
            </w:pPr>
            <w:r>
              <w:rPr>
                <w:sz w:val="20"/>
              </w:rPr>
              <w:t>Reply Post by dsjohn5302 (2026-04-24 09:50):</w:t>
            </w:r>
          </w:p>
          <w:p>
            <w:pPr>
              <w:spacing w:line="276" w:lineRule="auto" w:after="100"/>
            </w:pPr>
            <w:r>
              <w:rPr>
                <w:sz w:val="20"/>
              </w:rPr>
              <w:t>昨天是赵姨硬德子软，今天又反过来了，我思来想去，究其原因应该是我昨天买的那一手赵姨，把她的脊梁骨买断了[s:ac:呆]</w:t>
            </w:r>
            <w:r>
              <w:br/>
            </w:r>
            <w:r>
              <w:rPr>
                <w:sz w:val="20"/>
              </w:rPr>
              <w:t>睡觉睡觉，尾盘再看看</w:t>
            </w:r>
          </w:p>
          <w:p>
            <w:pPr>
              <w:spacing w:line="276" w:lineRule="auto" w:after="100"/>
            </w:pPr>
            <w:r>
              <w:rPr>
                <w:sz w:val="20"/>
              </w:rPr>
              <w:t>哪那么多理由，13日线都不给我，逼我13线上方加仓的德子，不算软，反正都利润这么多了，一定要看底牌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09:52  |  306楼  |  包子music  |  UID 42162697</w:t>
            </w:r>
          </w:p>
        </w:tc>
      </w:tr>
      <w:tr>
        <w:tc>
          <w:tcPr>
            <w:tcW w:type="dxa" w:w="10080"/>
          </w:tcPr>
          <w:p>
            <w:pPr>
              <w:spacing w:line="276" w:lineRule="auto" w:after="100"/>
            </w:pPr>
            <w:r>
              <w:rPr>
                <w:sz w:val="20"/>
              </w:rPr>
              <w:t>Reply to Reply Post by 包子music (2026-04-22 15:50)</w:t>
            </w:r>
          </w:p>
          <w:p>
            <w:pPr>
              <w:spacing w:line="276" w:lineRule="auto" w:after="100"/>
            </w:pPr>
            <w:r>
              <w:rPr>
                <w:sz w:val="20"/>
              </w:rPr>
              <w:t>再次回顾 狼大是对的，忍不住瞎切就是赚不到钱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09:52  |  2236楼  |  狼大  |  UID 150058</w:t>
            </w:r>
          </w:p>
        </w:tc>
      </w:tr>
      <w:tr>
        <w:tc>
          <w:tcPr>
            <w:tcW w:type="dxa" w:w="10080"/>
          </w:tcPr>
          <w:p>
            <w:pPr>
              <w:spacing w:line="276" w:lineRule="auto" w:after="100"/>
            </w:pPr>
            <w:r>
              <w:rPr>
                <w:color w:val="111827"/>
                <w:sz w:val="24"/>
              </w:rPr>
              <w:t>Reply Post by 天黑就回 (2026-04-24 09:49):</w:t>
            </w:r>
          </w:p>
          <w:p>
            <w:pPr>
              <w:spacing w:line="276" w:lineRule="auto" w:after="100"/>
            </w:pPr>
            <w:r>
              <w:rPr>
                <w:color w:val="111827"/>
                <w:sz w:val="24"/>
              </w:rPr>
              <w:t>狼大帅啊，我现在半仓，但是还是痛，本来应该更痛</w:t>
            </w:r>
            <w:r>
              <w:br/>
            </w:r>
            <w:r>
              <w:rPr>
                <w:color w:val="111827"/>
                <w:sz w:val="24"/>
              </w:rPr>
              <w:t>像我这种留材料的 今天甚至不会痛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09:54  |  307楼  |  包子music  |  UID 42162697</w:t>
            </w:r>
          </w:p>
        </w:tc>
      </w:tr>
      <w:tr>
        <w:tc>
          <w:tcPr>
            <w:tcW w:type="dxa" w:w="10080"/>
          </w:tcPr>
          <w:p>
            <w:pPr>
              <w:spacing w:line="276" w:lineRule="auto" w:after="100"/>
            </w:pPr>
            <w:r>
              <w:rPr>
                <w:sz w:val="20"/>
              </w:rPr>
              <w:t>观测到拓荆反转，380或为短期底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09:55  |  2237楼  |  狼大  |  UID 150058</w:t>
            </w:r>
          </w:p>
        </w:tc>
      </w:tr>
      <w:tr>
        <w:tc>
          <w:tcPr>
            <w:tcW w:type="dxa" w:w="10080"/>
          </w:tcPr>
          <w:p>
            <w:pPr>
              <w:spacing w:line="276" w:lineRule="auto" w:after="100"/>
            </w:pPr>
            <w:r>
              <w:rPr>
                <w:color w:val="111827"/>
                <w:sz w:val="24"/>
              </w:rPr>
              <w:t>长川触发我的止盈点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09:56  |  776楼  |  xbox  |  UID 331181</w:t>
            </w:r>
          </w:p>
        </w:tc>
      </w:tr>
      <w:tr>
        <w:tc>
          <w:tcPr>
            <w:tcW w:type="dxa" w:w="10080"/>
          </w:tcPr>
          <w:p>
            <w:pPr>
              <w:spacing w:line="276" w:lineRule="auto" w:after="100"/>
            </w:pPr>
            <w:r>
              <w:rPr>
                <w:sz w:val="20"/>
              </w:rPr>
              <w:t>不会今天就碰60日线了吧？4053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09:59  |  2238楼  |  狼大  |  UID 150058</w:t>
            </w:r>
          </w:p>
        </w:tc>
      </w:tr>
      <w:tr>
        <w:tc>
          <w:tcPr>
            <w:tcW w:type="dxa" w:w="10080"/>
          </w:tcPr>
          <w:p>
            <w:pPr>
              <w:spacing w:line="276" w:lineRule="auto" w:after="100"/>
            </w:pPr>
            <w:r>
              <w:rPr>
                <w:color w:val="111827"/>
                <w:sz w:val="24"/>
              </w:rPr>
              <w:t>Reply Post by sentser (2026-04-24 09:57):</w:t>
            </w:r>
          </w:p>
          <w:p>
            <w:pPr>
              <w:spacing w:line="276" w:lineRule="auto" w:after="100"/>
            </w:pPr>
            <w:r>
              <w:rPr>
                <w:color w:val="111827"/>
                <w:sz w:val="24"/>
              </w:rPr>
              <w:t>狼大，特种气体这段时间也属于半导体材料吧，真的变态强，华特跟金宏这段时间都无敌了[s:ac:瞎][s:ac:瞎][s:ac:瞎]</w:t>
            </w:r>
            <w:r>
              <w:br/>
            </w:r>
            <w:r>
              <w:rPr>
                <w:color w:val="111827"/>
                <w:sz w:val="24"/>
              </w:rPr>
              <w:t>肯定啊 。。。还有晶圆 大鬼片等等 只是你看你喜欢做什么而已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09:59  |  2239楼  |  狼大  |  UID 150058</w:t>
            </w:r>
          </w:p>
        </w:tc>
      </w:tr>
      <w:tr>
        <w:tc>
          <w:tcPr>
            <w:tcW w:type="dxa" w:w="10080"/>
          </w:tcPr>
          <w:p>
            <w:pPr>
              <w:spacing w:line="276" w:lineRule="auto" w:after="100"/>
            </w:pPr>
            <w:r>
              <w:rPr>
                <w:color w:val="111827"/>
                <w:sz w:val="24"/>
              </w:rPr>
              <w:t>Reply Post by 真的被恶心到了 (2026-04-24 09:52):</w:t>
            </w:r>
          </w:p>
          <w:p>
            <w:pPr>
              <w:spacing w:line="276" w:lineRule="auto" w:after="100"/>
            </w:pPr>
            <w:r>
              <w:rPr>
                <w:color w:val="111827"/>
                <w:sz w:val="24"/>
              </w:rPr>
              <w:t>狼大 能问下药还在么</w:t>
            </w:r>
            <w:r>
              <w:br/>
            </w:r>
            <w:r>
              <w:rPr>
                <w:color w:val="111827"/>
                <w:sz w:val="24"/>
              </w:rPr>
              <w:t>在 昨天买了10% 今天目前亏损中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10:00  |  31楼  |  小蝎子ICE二代  |  UID 67177418</w:t>
            </w:r>
          </w:p>
        </w:tc>
      </w:tr>
      <w:tr>
        <w:tc>
          <w:tcPr>
            <w:tcW w:type="dxa" w:w="10080"/>
          </w:tcPr>
          <w:p>
            <w:pPr>
              <w:spacing w:line="276" w:lineRule="auto" w:after="100"/>
            </w:pPr>
            <w:r>
              <w:rPr>
                <w:sz w:val="20"/>
              </w:rPr>
              <w:t>Reply to Reply Post by Kingma- (2026-04-24 09:58)</w:t>
            </w:r>
            <w:r>
              <w:br/>
            </w:r>
            <w:r>
              <w:rPr>
                <w:sz w:val="20"/>
              </w:rPr>
              <w:t>我也觉得是，都杀破五日线，狼大减仓了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10:05  |  749楼  |  灰兔尾  |  UID 60916468</w:t>
            </w:r>
          </w:p>
        </w:tc>
      </w:tr>
      <w:tr>
        <w:tc>
          <w:tcPr>
            <w:tcW w:type="dxa" w:w="10080"/>
          </w:tcPr>
          <w:p>
            <w:pPr>
              <w:spacing w:line="276" w:lineRule="auto" w:after="100"/>
            </w:pPr>
            <w:r>
              <w:rPr>
                <w:sz w:val="20"/>
              </w:rPr>
              <w:t>昨天我还在想中钨老庄是不是把我给洗了，今天回过头原来是我把老庄给挂树了[s:ac:哭笑]低点挂个单子不看盘了，现在看不得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10:07  |  2240楼  |  狼大  |  UID 150058</w:t>
            </w:r>
          </w:p>
        </w:tc>
      </w:tr>
      <w:tr>
        <w:tc>
          <w:tcPr>
            <w:tcW w:type="dxa" w:w="10080"/>
          </w:tcPr>
          <w:p>
            <w:pPr>
              <w:spacing w:line="276" w:lineRule="auto" w:after="100"/>
            </w:pPr>
            <w:r>
              <w:rPr>
                <w:color w:val="111827"/>
                <w:sz w:val="24"/>
              </w:rPr>
              <w:t>Reply Post by 八雲尊 (2026-04-24 10:02):</w:t>
            </w:r>
          </w:p>
          <w:p>
            <w:pPr>
              <w:spacing w:line="276" w:lineRule="auto" w:after="100"/>
            </w:pPr>
            <w:r>
              <w:rPr>
                <w:color w:val="111827"/>
                <w:sz w:val="24"/>
              </w:rPr>
              <w:t>材料今天会是平安夜吗[s:ac:花痴]</w:t>
            </w:r>
            <w:r>
              <w:br/>
            </w:r>
            <w:r>
              <w:rPr>
                <w:color w:val="111827"/>
                <w:sz w:val="24"/>
              </w:rPr>
              <w:t>至少给你减仓的机会吧 首先自己的仓位要保持安全范围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10:09  |  32楼  |  小蝎子ICE二代  |  UID 67177418</w:t>
            </w:r>
          </w:p>
        </w:tc>
      </w:tr>
      <w:tr>
        <w:tc>
          <w:tcPr>
            <w:tcW w:type="dxa" w:w="10080"/>
          </w:tcPr>
          <w:p>
            <w:pPr>
              <w:spacing w:line="276" w:lineRule="auto" w:after="100"/>
            </w:pPr>
            <w:r>
              <w:rPr>
                <w:sz w:val="20"/>
              </w:rPr>
              <w:t>蓝标给了二次位置</w:t>
            </w:r>
            <w:r>
              <w:br/>
            </w:r>
            <w:r>
              <w:rPr>
                <w:sz w:val="20"/>
              </w:rPr>
              <w:t>按我以前的经验</w:t>
            </w:r>
            <w:r>
              <w:br/>
            </w:r>
            <w:r>
              <w:rPr>
                <w:sz w:val="20"/>
              </w:rPr>
              <w:t>好价格一天之内不会给第二次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10:09  |  777楼  |  xbox  |  UID 331181</w:t>
            </w:r>
          </w:p>
        </w:tc>
      </w:tr>
      <w:tr>
        <w:tc>
          <w:tcPr>
            <w:tcW w:type="dxa" w:w="10080"/>
          </w:tcPr>
          <w:p>
            <w:pPr>
              <w:spacing w:line="276" w:lineRule="auto" w:after="100"/>
            </w:pPr>
            <w:r>
              <w:rPr>
                <w:sz w:val="20"/>
              </w:rPr>
              <w:t>今天是缩量跌，不算太悲观吧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10:10  |  308楼  |  包子music  |  UID 42162697</w:t>
            </w:r>
          </w:p>
        </w:tc>
      </w:tr>
      <w:tr>
        <w:tc>
          <w:tcPr>
            <w:tcW w:type="dxa" w:w="10080"/>
          </w:tcPr>
          <w:p>
            <w:pPr>
              <w:spacing w:line="276" w:lineRule="auto" w:after="100"/>
            </w:pPr>
            <w:r>
              <w:rPr>
                <w:sz w:val="20"/>
              </w:rPr>
              <w:t>Reply to Reply Post by 6497646d (2026-04-24 10:08)</w:t>
            </w:r>
          </w:p>
          <w:p>
            <w:pPr>
              <w:spacing w:line="276" w:lineRule="auto" w:after="100"/>
            </w:pPr>
            <w:r>
              <w:rPr>
                <w:sz w:val="20"/>
              </w:rPr>
              <w:t>飞测拓荆红了，我觉得能到五日线就不错了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10:10  |  2241楼  |  狼大  |  UID 150058</w:t>
            </w:r>
          </w:p>
        </w:tc>
      </w:tr>
      <w:tr>
        <w:tc>
          <w:tcPr>
            <w:tcW w:type="dxa" w:w="10080"/>
          </w:tcPr>
          <w:p>
            <w:pPr>
              <w:spacing w:line="276" w:lineRule="auto" w:after="100"/>
            </w:pPr>
            <w:r>
              <w:rPr>
                <w:color w:val="111827"/>
                <w:sz w:val="24"/>
              </w:rPr>
              <w:t>接下来这个位置应该是差不多日低了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10:11  |  309楼  |  包子music  |  UID 42162697</w:t>
            </w:r>
          </w:p>
        </w:tc>
      </w:tr>
      <w:tr>
        <w:tc>
          <w:tcPr>
            <w:tcW w:type="dxa" w:w="10080"/>
          </w:tcPr>
          <w:p>
            <w:pPr>
              <w:spacing w:line="276" w:lineRule="auto" w:after="100"/>
            </w:pPr>
            <w:r>
              <w:rPr>
                <w:sz w:val="20"/>
              </w:rPr>
              <w:t>铁盒这次真的不一样[s:a2:大哭]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10:13  |  220楼  |  小火机  |  UID 67152095</w:t>
            </w:r>
          </w:p>
        </w:tc>
      </w:tr>
      <w:tr>
        <w:tc>
          <w:tcPr>
            <w:tcW w:type="dxa" w:w="10080"/>
          </w:tcPr>
          <w:p>
            <w:pPr>
              <w:spacing w:line="276" w:lineRule="auto" w:after="100"/>
            </w:pPr>
            <w:r>
              <w:rPr>
                <w:sz w:val="20"/>
              </w:rPr>
              <w:t>Reply Post by lovecan9 (2026-04-24 09:43):</w:t>
            </w:r>
          </w:p>
          <w:p>
            <w:pPr>
              <w:spacing w:line="276" w:lineRule="auto" w:after="100"/>
            </w:pPr>
            <w:r>
              <w:rPr>
                <w:sz w:val="20"/>
              </w:rPr>
              <w:t>我也等着呢 H哥</w:t>
            </w:r>
          </w:p>
          <w:p>
            <w:pPr>
              <w:spacing w:line="276" w:lineRule="auto" w:after="100"/>
            </w:pPr>
            <w:r>
              <w:rPr>
                <w:sz w:val="20"/>
              </w:rPr>
              <w:t>早上看到488.88这个位置，觉得有特殊信号已经在490打进去了[s:a2:doge]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10:13  |  1095楼  |  村上吹树  |  UID 61395264</w:t>
            </w:r>
          </w:p>
        </w:tc>
      </w:tr>
      <w:tr>
        <w:tc>
          <w:tcPr>
            <w:tcW w:type="dxa" w:w="10080"/>
          </w:tcPr>
          <w:p>
            <w:pPr>
              <w:spacing w:line="276" w:lineRule="auto" w:after="100"/>
            </w:pPr>
            <w:r>
              <w:rPr>
                <w:sz w:val="20"/>
              </w:rPr>
              <w:t>小小风浪……没什么看头……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10:14  |  310楼  |  包子music  |  UID 42162697</w:t>
            </w:r>
          </w:p>
        </w:tc>
      </w:tr>
      <w:tr>
        <w:tc>
          <w:tcPr>
            <w:tcW w:type="dxa" w:w="10080"/>
          </w:tcPr>
          <w:p>
            <w:pPr>
              <w:spacing w:line="276" w:lineRule="auto" w:after="100"/>
            </w:pPr>
            <w:r>
              <w:rPr>
                <w:sz w:val="20"/>
              </w:rPr>
              <w:t>开始作法：光大人洗出来的资金，来看看设备材料吧[s:ac:瞎]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10:16  |  2242楼  |  狼大  |  UID 150058</w:t>
            </w:r>
          </w:p>
        </w:tc>
      </w:tr>
      <w:tr>
        <w:tc>
          <w:tcPr>
            <w:tcW w:type="dxa" w:w="10080"/>
          </w:tcPr>
          <w:p>
            <w:pPr>
              <w:spacing w:line="276" w:lineRule="auto" w:after="100"/>
            </w:pPr>
            <w:r>
              <w:rPr>
                <w:color w:val="111827"/>
                <w:sz w:val="24"/>
              </w:rPr>
              <w:t>Reply Post by trustsky (2026-04-24 10:14):</w:t>
            </w:r>
          </w:p>
          <w:p>
            <w:pPr>
              <w:spacing w:line="276" w:lineRule="auto" w:after="100"/>
            </w:pPr>
            <w:r>
              <w:rPr>
                <w:color w:val="111827"/>
                <w:sz w:val="24"/>
              </w:rPr>
              <w:t>狼大，半导体材料是减仓还是不动呢？</w:t>
            </w:r>
            <w:r>
              <w:br/>
            </w:r>
            <w:r>
              <w:rPr>
                <w:color w:val="111827"/>
                <w:sz w:val="24"/>
              </w:rPr>
              <w:t>建议打钱给我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10:18  |  33楼  |  小蝎子ICE二代  |  UID 67177418</w:t>
            </w:r>
          </w:p>
        </w:tc>
      </w:tr>
      <w:tr>
        <w:tc>
          <w:tcPr>
            <w:tcW w:type="dxa" w:w="10080"/>
          </w:tcPr>
          <w:p>
            <w:pPr>
              <w:spacing w:line="276" w:lineRule="auto" w:after="100"/>
            </w:pPr>
            <w:r>
              <w:rPr>
                <w:sz w:val="20"/>
              </w:rPr>
              <w:t>Reply to Reply Post by 没有烟aaa (2026-04-24 10:17)</w:t>
            </w:r>
            <w:r>
              <w:br/>
            </w:r>
            <w:r>
              <w:rPr>
                <w:sz w:val="20"/>
              </w:rPr>
              <w:t>我没跑，我早上吸了，跑不了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10:18  |  311楼  |  包子music  |  UID 42162697</w:t>
            </w:r>
          </w:p>
        </w:tc>
      </w:tr>
      <w:tr>
        <w:tc>
          <w:tcPr>
            <w:tcW w:type="dxa" w:w="10080"/>
          </w:tcPr>
          <w:p>
            <w:pPr>
              <w:spacing w:line="276" w:lineRule="auto" w:after="100"/>
            </w:pPr>
            <w:r>
              <w:rPr>
                <w:sz w:val="20"/>
              </w:rPr>
              <w:t>Reply to Reply Post by 包子music (2026-04-23 15:39)</w:t>
            </w:r>
          </w:p>
          <w:p>
            <w:pPr>
              <w:spacing w:line="276" w:lineRule="auto" w:after="100"/>
            </w:pPr>
            <w:r>
              <w:rPr>
                <w:sz w:val="20"/>
              </w:rPr>
              <w:t>维持原判，我不知道飞测拓荆高位回来10%不加仓铁盒etf什么时候加仓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10:18  |  612楼  |  一生一股绊倒铁盒  |  UID 64648193</w:t>
            </w:r>
          </w:p>
        </w:tc>
      </w:tr>
      <w:tr>
        <w:tc>
          <w:tcPr>
            <w:tcW w:type="dxa" w:w="10080"/>
          </w:tcPr>
          <w:p>
            <w:pPr>
              <w:spacing w:line="276" w:lineRule="auto" w:after="100"/>
            </w:pPr>
            <w:r>
              <w:rPr>
                <w:sz w:val="20"/>
              </w:rPr>
              <w:t>电池目送维科上板，板块主动且前面突破的高点强支撑，那先建第一笔</w:t>
            </w:r>
          </w:p>
          <w:p>
            <w:pPr>
              <w:spacing w:line="276" w:lineRule="auto" w:after="100"/>
            </w:pPr>
            <w:r>
              <w:rPr>
                <w:sz w:val="20"/>
              </w:rPr>
              <w:t>航天感觉没走完，昨天卖掉的四字今天换个捞一笔</w:t>
            </w:r>
          </w:p>
          <w:p>
            <w:pPr>
              <w:spacing w:line="276" w:lineRule="auto" w:after="100"/>
            </w:pPr>
            <w:r>
              <w:rPr>
                <w:sz w:val="20"/>
              </w:rPr>
              <w:t>光下去了，按照存储跟光的思路，冲高出了德子再看看</w:t>
            </w:r>
          </w:p>
          <w:p>
            <w:pPr>
              <w:spacing w:line="276" w:lineRule="auto" w:after="100"/>
            </w:pPr>
            <w:r>
              <w:rPr>
                <w:sz w:val="20"/>
              </w:rPr>
              <w:t>昨天反买的油气化工竟然还赚了餐kfc出掉捞ai软</w:t>
            </w:r>
          </w:p>
          <w:p>
            <w:pPr>
              <w:spacing w:line="276" w:lineRule="auto" w:after="100"/>
            </w:pPr>
            <w:r>
              <w:rPr>
                <w:sz w:val="20"/>
              </w:rPr>
              <w:t>紫金彤程不动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10:23  |  222楼  |  小火机  |  UID 67152095</w:t>
            </w:r>
          </w:p>
        </w:tc>
      </w:tr>
      <w:tr>
        <w:tc>
          <w:tcPr>
            <w:tcW w:type="dxa" w:w="10080"/>
          </w:tcPr>
          <w:p>
            <w:pPr>
              <w:spacing w:line="276" w:lineRule="auto" w:after="100"/>
            </w:pPr>
            <w:r>
              <w:rPr>
                <w:sz w:val="20"/>
              </w:rPr>
              <w:t>Reply Post by 行云式 (2026-04-24 10:20):</w:t>
            </w:r>
          </w:p>
          <w:p>
            <w:pPr>
              <w:spacing w:line="276" w:lineRule="auto" w:after="100"/>
            </w:pPr>
            <w:r>
              <w:rPr>
                <w:sz w:val="20"/>
              </w:rPr>
              <w:t>之前得获利盘太多了，等慢慢释放下吧，该减仓减仓，到时候准备抄底就行。</w:t>
            </w:r>
          </w:p>
          <w:p>
            <w:pPr>
              <w:spacing w:line="276" w:lineRule="auto" w:after="100"/>
            </w:pPr>
            <w:r>
              <w:rPr>
                <w:sz w:val="20"/>
              </w:rPr>
              <w:t>思源这边的图很有意思，今天大概就0轴震荡了，等一季报看成色，如果好的话，应该会直接启动，基本面是保底，看图形我觉得可以乐观一点点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10:23  |  1096楼  |  村上吹树  |  UID 61395264</w:t>
            </w:r>
          </w:p>
        </w:tc>
      </w:tr>
      <w:tr>
        <w:tc>
          <w:tcPr>
            <w:tcW w:type="dxa" w:w="10080"/>
          </w:tcPr>
          <w:p>
            <w:pPr>
              <w:spacing w:line="276" w:lineRule="auto" w:after="100"/>
            </w:pPr>
            <w:r>
              <w:rPr>
                <w:sz w:val="20"/>
              </w:rPr>
              <w:t>这里调完仓，仓位100%，进入挂机模式……人生就是泊松过程，不控回撤了，等待跃迁至下一个平台。回过头看，都是屁点事屁点风浪。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10:23  |  2243楼  |  狼大  |  UID 150058</w:t>
            </w:r>
          </w:p>
        </w:tc>
      </w:tr>
      <w:tr>
        <w:tc>
          <w:tcPr>
            <w:tcW w:type="dxa" w:w="10080"/>
          </w:tcPr>
          <w:p>
            <w:pPr>
              <w:spacing w:line="276" w:lineRule="auto" w:after="100"/>
            </w:pPr>
            <w:r>
              <w:rPr>
                <w:color w:val="111827"/>
                <w:sz w:val="24"/>
              </w:rPr>
              <w:t>Reply Post by 724298723 (2026-04-24 10:18):</w:t>
            </w:r>
          </w:p>
          <w:p>
            <w:pPr>
              <w:spacing w:line="276" w:lineRule="auto" w:after="100"/>
            </w:pPr>
            <w:r>
              <w:rPr>
                <w:color w:val="111827"/>
                <w:sz w:val="24"/>
              </w:rPr>
              <w:t>狼大开金口说一下靶材吧，在等量化来</w:t>
            </w:r>
            <w:r>
              <w:br/>
            </w:r>
            <w:r>
              <w:rPr>
                <w:color w:val="111827"/>
                <w:sz w:val="24"/>
              </w:rPr>
              <w:t>靶材替代率有点高 我说实话</w:t>
            </w:r>
            <w:r>
              <w:br/>
            </w:r>
            <w:r>
              <w:rPr>
                <w:color w:val="111827"/>
                <w:sz w:val="24"/>
              </w:rPr>
              <w:t>甚至不如涨价的MLCC那边有前途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10:27  |  34楼  |  小蝎子ICE二代  |  UID 67177418</w:t>
            </w:r>
          </w:p>
        </w:tc>
      </w:tr>
      <w:tr>
        <w:tc>
          <w:tcPr>
            <w:tcW w:type="dxa" w:w="10080"/>
          </w:tcPr>
          <w:p>
            <w:pPr>
              <w:spacing w:line="276" w:lineRule="auto" w:after="100"/>
            </w:pPr>
            <w:r>
              <w:rPr>
                <w:sz w:val="20"/>
              </w:rPr>
              <w:t>狼大关于药的发言是9:59分[s:ac:中枪]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10:27  |  778楼  |  xbox  |  UID 331181</w:t>
            </w:r>
          </w:p>
        </w:tc>
      </w:tr>
      <w:tr>
        <w:tc>
          <w:tcPr>
            <w:tcW w:type="dxa" w:w="10080"/>
          </w:tcPr>
          <w:p>
            <w:pPr>
              <w:spacing w:line="276" w:lineRule="auto" w:after="100"/>
            </w:pPr>
            <w:r>
              <w:rPr>
                <w:sz w:val="20"/>
              </w:rPr>
              <w:t>创新药etf今天也是砸到boll下轨弹起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10:31  |  801楼  |  zippo578  |  UID 65329649</w:t>
            </w:r>
          </w:p>
        </w:tc>
      </w:tr>
      <w:tr>
        <w:tc>
          <w:tcPr>
            <w:tcW w:type="dxa" w:w="10080"/>
          </w:tcPr>
          <w:p>
            <w:pPr>
              <w:spacing w:line="276" w:lineRule="auto" w:after="100"/>
            </w:pPr>
            <w:r>
              <w:rPr>
                <w:sz w:val="20"/>
              </w:rPr>
              <w:t>黄线来了[s:pg:哭]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10:32  |  1122楼  |  Rzzz二号机  |  UID 67143809</w:t>
            </w:r>
          </w:p>
        </w:tc>
      </w:tr>
      <w:tr>
        <w:tc>
          <w:tcPr>
            <w:tcW w:type="dxa" w:w="10080"/>
          </w:tcPr>
          <w:p>
            <w:pPr>
              <w:spacing w:line="276" w:lineRule="auto" w:after="100"/>
            </w:pPr>
            <w:r>
              <w:rPr>
                <w:sz w:val="20"/>
              </w:rPr>
              <w:t>Reply to Reply Post by zippo578 (2026-04-24 10:31)</w:t>
            </w:r>
            <w:r>
              <w:br/>
            </w:r>
            <w:r>
              <w:rPr>
                <w:sz w:val="20"/>
              </w:rPr>
              <w:t>昨天换的红内裤+分房睡能救命吗今天[s:ac:汗]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10:34  |  802楼  |  zippo578  |  UID 65329649</w:t>
            </w:r>
          </w:p>
        </w:tc>
      </w:tr>
      <w:tr>
        <w:tc>
          <w:tcPr>
            <w:tcW w:type="dxa" w:w="10080"/>
          </w:tcPr>
          <w:p>
            <w:pPr>
              <w:spacing w:line="276" w:lineRule="auto" w:after="100"/>
            </w:pPr>
            <w:r>
              <w:rPr>
                <w:sz w:val="20"/>
              </w:rPr>
              <w:t>Reply Post by Rzzz二号机 (2026-04-24 10:32):</w:t>
            </w:r>
          </w:p>
          <w:p>
            <w:pPr>
              <w:spacing w:line="276" w:lineRule="auto" w:after="100"/>
            </w:pPr>
            <w:r>
              <w:rPr>
                <w:sz w:val="20"/>
              </w:rPr>
              <w:t>昨天换的红内裤+分房睡能救命吗今天[s:ac:汗]</w:t>
            </w:r>
            <w:r>
              <w:br/>
            </w:r>
            <w:r>
              <w:rPr>
                <w:sz w:val="20"/>
              </w:rPr>
              <w:t>微盘股早上也不错的</w:t>
            </w:r>
            <w:r>
              <w:br/>
            </w:r>
            <w:r>
              <w:rPr>
                <w:sz w:val="20"/>
              </w:rPr>
              <w:t>看川哥那个情绪图</w:t>
            </w:r>
            <w:r>
              <w:br/>
            </w:r>
            <w:r>
              <w:rPr>
                <w:sz w:val="20"/>
              </w:rPr>
              <w:t>早上属于情绪冰点后再次爆杀</w:t>
            </w:r>
            <w:r>
              <w:br/>
            </w:r>
            <w:r>
              <w:rPr>
                <w:sz w:val="20"/>
              </w:rPr>
              <w:t>应该胜率还可以</w:t>
            </w:r>
            <w:r>
              <w:br/>
            </w:r>
            <w:r>
              <w:rPr>
                <w:sz w:val="20"/>
              </w:rPr>
              <w:t>后面别在放量往下杀了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10:34  |  1097楼  |  村上吹树  |  UID 61395264</w:t>
            </w:r>
          </w:p>
        </w:tc>
      </w:tr>
      <w:tr>
        <w:tc>
          <w:tcPr>
            <w:tcW w:type="dxa" w:w="10080"/>
          </w:tcPr>
          <w:p>
            <w:pPr>
              <w:spacing w:line="276" w:lineRule="auto" w:after="100"/>
            </w:pPr>
            <w:r>
              <w:rPr>
                <w:sz w:val="20"/>
              </w:rPr>
              <w:t>Reply to Reply Post by NO Problemm (2026-04-24 10:26)收益是靠重仓堆出来的。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10:35  |  223楼  |  小火机  |  UID 67152095</w:t>
            </w:r>
          </w:p>
        </w:tc>
      </w:tr>
      <w:tr>
        <w:tc>
          <w:tcPr>
            <w:tcW w:type="dxa" w:w="10080"/>
          </w:tcPr>
          <w:p>
            <w:pPr>
              <w:spacing w:line="276" w:lineRule="auto" w:after="100"/>
            </w:pPr>
            <w:r>
              <w:rPr>
                <w:sz w:val="20"/>
              </w:rPr>
              <w:t>Reply Post by 村上吹树 (2026-04-24 10:23):</w:t>
            </w:r>
          </w:p>
          <w:p>
            <w:pPr>
              <w:spacing w:line="276" w:lineRule="auto" w:after="100"/>
            </w:pPr>
            <w:r>
              <w:rPr>
                <w:sz w:val="20"/>
              </w:rPr>
              <w:t>这里调完仓，仓位100%，进入挂机模式……人生就是泊松过程，不控回撤了，等待跃迁至下一个平台。回过头看，都是屁点事屁点风浪。</w:t>
            </w:r>
          </w:p>
          <w:p>
            <w:pPr>
              <w:spacing w:line="276" w:lineRule="auto" w:after="100"/>
            </w:pPr>
            <w:r>
              <w:rPr>
                <w:sz w:val="20"/>
              </w:rPr>
              <w:t>巧了，我昨天出来的今天也满了[s:a2:doge]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10:35  |  1123楼  |  Rzzz二号机  |  UID 67143809</w:t>
            </w:r>
          </w:p>
        </w:tc>
      </w:tr>
      <w:tr>
        <w:tc>
          <w:tcPr>
            <w:tcW w:type="dxa" w:w="10080"/>
          </w:tcPr>
          <w:p>
            <w:pPr>
              <w:spacing w:line="276" w:lineRule="auto" w:after="100"/>
            </w:pPr>
            <w:r>
              <w:rPr>
                <w:sz w:val="20"/>
              </w:rPr>
              <w:t>Reply to Reply Post by zippo578 (2026-04-24 10:34)</w:t>
            </w:r>
            <w:r>
              <w:br/>
            </w:r>
            <w:r>
              <w:rPr>
                <w:sz w:val="20"/>
              </w:rPr>
              <w:t>[s:ac:汗]讲道理分房睡确实冷静，我今天平静的一笔&amp;#160; 川哥图我看了，但是今天gjd不来是不是也不太好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10:36  |  224楼  |  小火机  |  UID 67152095</w:t>
            </w:r>
          </w:p>
        </w:tc>
      </w:tr>
      <w:tr>
        <w:tc>
          <w:tcPr>
            <w:tcW w:type="dxa" w:w="10080"/>
          </w:tcPr>
          <w:p>
            <w:pPr>
              <w:spacing w:line="276" w:lineRule="auto" w:after="100"/>
            </w:pPr>
            <w:r>
              <w:rPr>
                <w:sz w:val="20"/>
              </w:rPr>
              <w:t>Reply Post by 村上吹树 (2026-04-24 10:34):</w:t>
            </w:r>
          </w:p>
          <w:p>
            <w:pPr>
              <w:spacing w:line="276" w:lineRule="auto" w:after="100"/>
            </w:pPr>
            <w:r>
              <w:rPr>
                <w:sz w:val="20"/>
              </w:rPr>
              <w:t>收益是靠重仓堆出来的。</w:t>
            </w:r>
          </w:p>
          <w:p>
            <w:pPr>
              <w:spacing w:line="276" w:lineRule="auto" w:after="100"/>
            </w:pPr>
            <w:r>
              <w:rPr>
                <w:sz w:val="20"/>
              </w:rPr>
              <w:t>我猜，小德子，lml你应该都动了[s:a2:doge]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10:39  |  1098楼  |  村上吹树  |  UID 61395264</w:t>
            </w:r>
          </w:p>
        </w:tc>
      </w:tr>
      <w:tr>
        <w:tc>
          <w:tcPr>
            <w:tcW w:type="dxa" w:w="10080"/>
          </w:tcPr>
          <w:p>
            <w:pPr>
              <w:spacing w:line="276" w:lineRule="auto" w:after="100"/>
            </w:pPr>
            <w:r>
              <w:rPr>
                <w:sz w:val="20"/>
              </w:rPr>
              <w:t>Reply to Reply Post by xiaoh1992 (2026-04-24 10:36)你怎么老盯着我研究？你怎么回事？[s:ac:哭笑]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10:42  |  613楼  |  一生一股绊倒铁盒  |  UID 64648193</w:t>
            </w:r>
          </w:p>
        </w:tc>
      </w:tr>
      <w:tr>
        <w:tc>
          <w:tcPr>
            <w:tcW w:type="dxa" w:w="10080"/>
          </w:tcPr>
          <w:p>
            <w:pPr>
              <w:spacing w:line="276" w:lineRule="auto" w:after="100"/>
            </w:pPr>
            <w:r>
              <w:rPr>
                <w:sz w:val="20"/>
              </w:rPr>
              <w:t>电池吃上了[s:ac:喘]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10:43  |  225楼  |  小火机  |  UID 67152095</w:t>
            </w:r>
          </w:p>
        </w:tc>
      </w:tr>
      <w:tr>
        <w:tc>
          <w:tcPr>
            <w:tcW w:type="dxa" w:w="10080"/>
          </w:tcPr>
          <w:p>
            <w:pPr>
              <w:spacing w:line="276" w:lineRule="auto" w:after="100"/>
            </w:pPr>
            <w:r>
              <w:rPr>
                <w:sz w:val="20"/>
              </w:rPr>
              <w:t>Reply Post by 村上吹树 (2026-04-24 10:39):</w:t>
            </w:r>
          </w:p>
          <w:p>
            <w:pPr>
              <w:spacing w:line="276" w:lineRule="auto" w:after="100"/>
            </w:pPr>
            <w:r>
              <w:rPr>
                <w:sz w:val="20"/>
              </w:rPr>
              <w:t>你怎么老盯着我研究？你怎么回事？[s:ac:哭笑]</w:t>
            </w:r>
          </w:p>
          <w:p>
            <w:pPr>
              <w:spacing w:line="276" w:lineRule="auto" w:after="100"/>
            </w:pPr>
            <w:r>
              <w:rPr>
                <w:sz w:val="20"/>
              </w:rPr>
              <w:t>不是，因为我也动了[s:a2:doge]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10:45  |  1124楼  |  Rzzz二号机  |  UID 67143809</w:t>
            </w:r>
          </w:p>
        </w:tc>
      </w:tr>
      <w:tr>
        <w:tc>
          <w:tcPr>
            <w:tcW w:type="dxa" w:w="10080"/>
          </w:tcPr>
          <w:p>
            <w:pPr>
              <w:spacing w:line="276" w:lineRule="auto" w:after="100"/>
            </w:pPr>
            <w:r>
              <w:rPr>
                <w:sz w:val="20"/>
              </w:rPr>
              <w:t>Reply to Reply Post by 村上吹树 (2026-04-24 10:39)</w:t>
            </w:r>
            <w:r>
              <w:br/>
            </w:r>
            <w:r>
              <w:rPr>
                <w:sz w:val="20"/>
              </w:rPr>
              <w:t>[s:ac:哭笑]不是 你德子还留着的？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10:46  |  226楼  |  小火机  |  UID 67152095</w:t>
            </w:r>
          </w:p>
        </w:tc>
      </w:tr>
      <w:tr>
        <w:tc>
          <w:tcPr>
            <w:tcW w:type="dxa" w:w="10080"/>
          </w:tcPr>
          <w:p>
            <w:pPr>
              <w:spacing w:line="276" w:lineRule="auto" w:after="100"/>
            </w:pPr>
            <w:r>
              <w:rPr>
                <w:sz w:val="20"/>
              </w:rPr>
              <w:t>Reply Post by Rzzz二号机 (2026-04-24 10:45):</w:t>
            </w:r>
          </w:p>
          <w:p>
            <w:pPr>
              <w:spacing w:line="276" w:lineRule="auto" w:after="100"/>
            </w:pPr>
            <w:r>
              <w:rPr>
                <w:sz w:val="20"/>
              </w:rPr>
              <w:t>[s:ac:哭笑]不是 你德子还留着的？</w:t>
            </w:r>
          </w:p>
          <w:p>
            <w:pPr>
              <w:spacing w:line="276" w:lineRule="auto" w:after="100"/>
            </w:pPr>
            <w:r>
              <w:rPr>
                <w:sz w:val="20"/>
              </w:rPr>
              <w:t>今天这个位置接一笔没有任何问题，有底仓，破了反手损出去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10:49  |  35楼  |  小蝎子ICE二代  |  UID 67177418</w:t>
            </w:r>
          </w:p>
        </w:tc>
      </w:tr>
      <w:tr>
        <w:tc>
          <w:tcPr>
            <w:tcW w:type="dxa" w:w="10080"/>
          </w:tcPr>
          <w:p>
            <w:pPr>
              <w:spacing w:line="276" w:lineRule="auto" w:after="100"/>
            </w:pPr>
            <w:r>
              <w:rPr>
                <w:sz w:val="20"/>
              </w:rPr>
              <w:t>科创芯片科创50放这么大量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10:49  |  227楼  |  小火机  |  UID 67152095</w:t>
            </w:r>
          </w:p>
        </w:tc>
      </w:tr>
      <w:tr>
        <w:tc>
          <w:tcPr>
            <w:tcW w:type="dxa" w:w="10080"/>
          </w:tcPr>
          <w:p>
            <w:pPr>
              <w:spacing w:line="276" w:lineRule="auto" w:after="100"/>
            </w:pPr>
            <w:r>
              <w:rPr>
                <w:sz w:val="20"/>
              </w:rPr>
              <w:t>瑞子今天收盘就出一季报，自己注意一下预期，可以预测的是营收会大增，毛利应该会降一些，看看你们自己的预期，周一谨慎操作[s:ac:闪光]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10:49  |  2244楼  |  狼大  |  UID 150058</w:t>
            </w:r>
          </w:p>
        </w:tc>
      </w:tr>
      <w:tr>
        <w:tc>
          <w:tcPr>
            <w:tcW w:type="dxa" w:w="10080"/>
          </w:tcPr>
          <w:p>
            <w:pPr>
              <w:spacing w:line="276" w:lineRule="auto" w:after="100"/>
            </w:pPr>
            <w:r>
              <w:rPr>
                <w:color w:val="111827"/>
                <w:sz w:val="24"/>
              </w:rPr>
              <w:t>Reply Post by 我的钱哪去了 (2026-04-24 10:47):</w:t>
            </w:r>
          </w:p>
          <w:p>
            <w:pPr>
              <w:spacing w:line="276" w:lineRule="auto" w:after="100"/>
            </w:pPr>
            <w:r>
              <w:rPr>
                <w:color w:val="111827"/>
                <w:sz w:val="24"/>
              </w:rPr>
              <w:t>狼大，材料这里不是一直说光刻胶替代率不高吗，好像不太认啊[s:ac:晕]对日反制概念也没启动</w:t>
            </w:r>
            <w:r>
              <w:br/>
            </w:r>
            <w:r>
              <w:rPr>
                <w:color w:val="111827"/>
                <w:sz w:val="24"/>
              </w:rPr>
              <w:t>我的新高了啊 这也叫没启动？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10:54  |  1099楼  |  村上吹树  |  UID 61395264</w:t>
            </w:r>
          </w:p>
        </w:tc>
      </w:tr>
      <w:tr>
        <w:tc>
          <w:tcPr>
            <w:tcW w:type="dxa" w:w="10080"/>
          </w:tcPr>
          <w:p>
            <w:pPr>
              <w:spacing w:line="276" w:lineRule="auto" w:after="100"/>
            </w:pPr>
            <w:r>
              <w:rPr>
                <w:sz w:val="20"/>
              </w:rPr>
              <w:t>Reply to Reply Post by robinduan (2026-04-24 10:54)dp V4 今晚发布。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10:57  |  312楼  |  包子music  |  UID 42162697</w:t>
            </w:r>
          </w:p>
        </w:tc>
      </w:tr>
      <w:tr>
        <w:tc>
          <w:tcPr>
            <w:tcW w:type="dxa" w:w="10080"/>
          </w:tcPr>
          <w:p>
            <w:pPr>
              <w:spacing w:line="276" w:lineRule="auto" w:after="100"/>
            </w:pPr>
            <w:r>
              <w:rPr>
                <w:sz w:val="20"/>
              </w:rPr>
              <w:t>观测到kfc和拓荆点火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10:58  |  36楼  |  小蝎子ICE二代  |  UID 67177418</w:t>
            </w:r>
          </w:p>
        </w:tc>
      </w:tr>
      <w:tr>
        <w:tc>
          <w:tcPr>
            <w:tcW w:type="dxa" w:w="10080"/>
          </w:tcPr>
          <w:p>
            <w:pPr>
              <w:spacing w:line="276" w:lineRule="auto" w:after="100"/>
            </w:pPr>
            <w:r>
              <w:rPr>
                <w:sz w:val="20"/>
              </w:rPr>
              <w:t>Reply to Reply Post by 本吧DPS (2026-04-24 10:56)</w:t>
            </w:r>
            <w:r>
              <w:br/>
            </w:r>
            <w:r>
              <w:rPr>
                <w:sz w:val="20"/>
              </w:rPr>
              <w:t>今天34日线支撑，这个票的主力是个复古派选手。。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10:59  |  313楼  |  包子music  |  UID 42162697</w:t>
            </w:r>
          </w:p>
        </w:tc>
      </w:tr>
      <w:tr>
        <w:tc>
          <w:tcPr>
            <w:tcW w:type="dxa" w:w="10080"/>
          </w:tcPr>
          <w:p>
            <w:pPr>
              <w:spacing w:line="276" w:lineRule="auto" w:after="100"/>
            </w:pPr>
            <w:r>
              <w:rPr>
                <w:sz w:val="20"/>
              </w:rPr>
              <w:t>说了铁盒etf五日线就是机会，成分股封测材料那几个把净值拉太高了，短期回不去中轨的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11:01  |  614楼  |  一生一股绊倒铁盒  |  UID 64648193</w:t>
            </w:r>
          </w:p>
        </w:tc>
      </w:tr>
      <w:tr>
        <w:tc>
          <w:tcPr>
            <w:tcW w:type="dxa" w:w="10080"/>
          </w:tcPr>
          <w:p>
            <w:pPr>
              <w:spacing w:line="276" w:lineRule="auto" w:after="100"/>
            </w:pPr>
            <w:r>
              <w:rPr>
                <w:sz w:val="20"/>
              </w:rPr>
              <w:t>d4接口文档发布了，那应该就这周了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11:05  |  37楼  |  小蝎子ICE二代  |  UID 67177418</w:t>
            </w:r>
          </w:p>
        </w:tc>
      </w:tr>
      <w:tr>
        <w:tc>
          <w:tcPr>
            <w:tcW w:type="dxa" w:w="10080"/>
          </w:tcPr>
          <w:p>
            <w:pPr>
              <w:spacing w:line="276" w:lineRule="auto" w:after="100"/>
            </w:pPr>
            <w:r>
              <w:rPr>
                <w:sz w:val="20"/>
              </w:rPr>
              <w:t>中际旭创开始了吗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11:10  |  615楼  |  一生一股绊倒铁盒  |  UID 64648193</w:t>
            </w:r>
          </w:p>
        </w:tc>
      </w:tr>
      <w:tr>
        <w:tc>
          <w:tcPr>
            <w:tcW w:type="dxa" w:w="10080"/>
          </w:tcPr>
          <w:p>
            <w:pPr>
              <w:spacing w:line="276" w:lineRule="auto" w:after="100"/>
            </w:pPr>
            <w:r>
              <w:rPr>
                <w:sz w:val="20"/>
              </w:rPr>
              <w:t>最近选股有个心得，板块上升预期时从etf里选弹性个股，会有强烈的推背感</w:t>
            </w:r>
          </w:p>
          <w:p>
            <w:pPr>
              <w:spacing w:line="276" w:lineRule="auto" w:after="100"/>
            </w:pPr>
            <w:r>
              <w:rPr>
                <w:sz w:val="20"/>
              </w:rPr>
              <w:t>板块下降预期时选etf外的独立个股，受板块情绪影响相对较小</w:t>
            </w:r>
          </w:p>
          <w:p>
            <w:pPr>
              <w:spacing w:line="276" w:lineRule="auto" w:after="100"/>
            </w:pPr>
            <w:r>
              <w:rPr>
                <w:sz w:val="20"/>
              </w:rPr>
              <w:t>典型例子就是赵姨和德，赵姨在515050里今天跟着挨打[s:ac:哭笑]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11:12  |  2245楼  |  狼大  |  UID 150058</w:t>
            </w:r>
          </w:p>
        </w:tc>
      </w:tr>
      <w:tr>
        <w:tc>
          <w:tcPr>
            <w:tcW w:type="dxa" w:w="10080"/>
          </w:tcPr>
          <w:p>
            <w:pPr>
              <w:spacing w:line="276" w:lineRule="auto" w:after="100"/>
            </w:pPr>
            <w:r>
              <w:rPr>
                <w:color w:val="111827"/>
                <w:sz w:val="24"/>
              </w:rPr>
              <w:t>最近锂矿还行啊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11:14  |  779楼  |  xbox  |  UID 331181</w:t>
            </w:r>
          </w:p>
        </w:tc>
      </w:tr>
      <w:tr>
        <w:tc>
          <w:tcPr>
            <w:tcW w:type="dxa" w:w="10080"/>
          </w:tcPr>
          <w:p>
            <w:pPr>
              <w:spacing w:line="276" w:lineRule="auto" w:after="100"/>
            </w:pPr>
            <w:r>
              <w:rPr>
                <w:sz w:val="20"/>
              </w:rPr>
              <w:t>Reply Post by w15269436055 (2026-04-24 11:11):</w:t>
            </w:r>
          </w:p>
          <w:p>
            <w:pPr>
              <w:spacing w:line="276" w:lineRule="auto" w:after="100"/>
            </w:pPr>
            <w:r>
              <w:rPr>
                <w:sz w:val="20"/>
              </w:rPr>
              <w:t>[s:ac:呆]deepseek v4感觉一般啊</w:t>
            </w:r>
          </w:p>
          <w:p>
            <w:pPr>
              <w:spacing w:line="276" w:lineRule="auto" w:after="100"/>
            </w:pPr>
            <w:r>
              <w:rPr>
                <w:sz w:val="20"/>
              </w:rPr>
              <w:t>难道是不及预期？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11:15  |  38楼  |  小蝎子ICE二代  |  UID 67177418</w:t>
            </w:r>
          </w:p>
        </w:tc>
      </w:tr>
      <w:tr>
        <w:tc>
          <w:tcPr>
            <w:tcW w:type="dxa" w:w="10080"/>
          </w:tcPr>
          <w:p>
            <w:pPr>
              <w:spacing w:line="276" w:lineRule="auto" w:after="100"/>
            </w:pPr>
            <w:r>
              <w:rPr>
                <w:sz w:val="20"/>
              </w:rPr>
              <w:t>指数日内新低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11:15  |  1125楼  |  Rzzz二号机  |  UID 67143809</w:t>
            </w:r>
          </w:p>
        </w:tc>
      </w:tr>
      <w:tr>
        <w:tc>
          <w:tcPr>
            <w:tcW w:type="dxa" w:w="10080"/>
          </w:tcPr>
          <w:p>
            <w:pPr>
              <w:spacing w:line="276" w:lineRule="auto" w:after="100"/>
            </w:pPr>
            <w:r>
              <w:rPr>
                <w:sz w:val="20"/>
              </w:rPr>
              <w:t>Reply Post by 小蝎子ICE二代 (2026-04-24 11:15):</w:t>
            </w:r>
          </w:p>
          <w:p>
            <w:pPr>
              <w:spacing w:line="276" w:lineRule="auto" w:after="100"/>
            </w:pPr>
            <w:r>
              <w:rPr>
                <w:sz w:val="20"/>
              </w:rPr>
              <w:t>指数日内新低</w:t>
            </w:r>
            <w:r>
              <w:br/>
            </w:r>
            <w:r>
              <w:rPr>
                <w:sz w:val="20"/>
              </w:rPr>
              <w:t>并且放量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11:24  |  39楼  |  小蝎子ICE二代  |  UID 67177418</w:t>
            </w:r>
          </w:p>
        </w:tc>
      </w:tr>
      <w:tr>
        <w:tc>
          <w:tcPr>
            <w:tcW w:type="dxa" w:w="10080"/>
          </w:tcPr>
          <w:p>
            <w:pPr>
              <w:spacing w:line="276" w:lineRule="auto" w:after="100"/>
            </w:pPr>
            <w:r>
              <w:rPr>
                <w:sz w:val="20"/>
              </w:rPr>
              <w:t>东方国信前天跌破五日线跑路了，后视镜看感觉卖点也没啥问题啊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11:30  |  803楼  |  zippo578  |  UID 65329649</w:t>
            </w:r>
          </w:p>
        </w:tc>
      </w:tr>
      <w:tr>
        <w:tc>
          <w:tcPr>
            <w:tcW w:type="dxa" w:w="10080"/>
          </w:tcPr>
          <w:p>
            <w:pPr>
              <w:spacing w:line="276" w:lineRule="auto" w:after="100"/>
            </w:pPr>
            <w:r>
              <w:rPr>
                <w:sz w:val="20"/>
              </w:rPr>
              <w:t>真狗</w:t>
            </w:r>
            <w:r>
              <w:br/>
            </w:r>
            <w:r>
              <w:rPr>
                <w:sz w:val="20"/>
              </w:rPr>
              <w:t>最后2分钟把60分钟拉了个红星</w:t>
            </w:r>
            <w:r>
              <w:br/>
            </w:r>
            <w:r>
              <w:rPr>
                <w:sz w:val="20"/>
              </w:rPr>
              <w:t>下午还是挺关键的</w:t>
            </w:r>
            <w:r>
              <w:br/>
            </w:r>
            <w:r>
              <w:rPr>
                <w:sz w:val="20"/>
              </w:rPr>
              <w:t>周线收线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11:44  |  780楼  |  xbox  |  UID 331181</w:t>
            </w:r>
          </w:p>
        </w:tc>
      </w:tr>
      <w:tr>
        <w:tc>
          <w:tcPr>
            <w:tcW w:type="dxa" w:w="10080"/>
          </w:tcPr>
          <w:p>
            <w:pPr>
              <w:spacing w:line="276" w:lineRule="auto" w:after="100"/>
            </w:pPr>
            <w:r>
              <w:rPr>
                <w:sz w:val="20"/>
              </w:rPr>
              <w:t>Reply Post by 憨厚的阳光菇 (2026-04-24 11:43):</w:t>
            </w:r>
          </w:p>
          <w:p>
            <w:pPr>
              <w:spacing w:line="276" w:lineRule="auto" w:after="100"/>
            </w:pPr>
            <w:r>
              <w:rPr>
                <w:sz w:val="20"/>
              </w:rPr>
              <w:t>昨天真的有提示蓝色光标要跑吗，我又重新爬楼一遍，真的没看到啊[s:ac:愁]</w:t>
            </w:r>
          </w:p>
          <w:p>
            <w:pPr>
              <w:spacing w:line="276" w:lineRule="auto" w:after="100"/>
            </w:pPr>
            <w:r>
              <w:rPr>
                <w:sz w:val="20"/>
              </w:rPr>
              <w:t>的确没有提示，[s:ac:怕]</w:t>
            </w:r>
          </w:p>
          <w:p>
            <w:pPr>
              <w:spacing w:line="276" w:lineRule="auto" w:after="100"/>
            </w:pPr>
            <w:r>
              <w:rPr>
                <w:sz w:val="20"/>
              </w:rPr>
              <w:t>Reply Post by -阿狼- (2026-04-23 14:51):</w:t>
            </w:r>
          </w:p>
          <w:p>
            <w:pPr>
              <w:spacing w:line="276" w:lineRule="auto" w:after="100"/>
            </w:pPr>
            <w:r>
              <w:rPr>
                <w:sz w:val="20"/>
              </w:rPr>
              <w:t>./mon_202604/23/jmQd62o-4h1zK7T1kScm-1e.jpg</w:t>
            </w:r>
            <w:r>
              <w:br/>
            </w:r>
            <w:r>
              <w:rPr>
                <w:sz w:val="20"/>
              </w:rPr>
              <w:t>不要怕 等下来还能做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11:50  |  353楼  |  夜骰2号机  |  UID 66908070</w:t>
            </w:r>
          </w:p>
        </w:tc>
      </w:tr>
      <w:tr>
        <w:tc>
          <w:tcPr>
            <w:tcW w:type="dxa" w:w="10080"/>
          </w:tcPr>
          <w:p>
            <w:pPr>
              <w:spacing w:line="276" w:lineRule="auto" w:after="100"/>
            </w:pPr>
            <w:r>
              <w:rPr>
                <w:sz w:val="20"/>
              </w:rPr>
              <w:t>收盘4069，低开，高点4084，低点4061，活跃市值11点断崖跳水，验证昨天拐头趋势向下加速，今天最好4062别再漏下去了不然周一还可能是个加速</w:t>
            </w:r>
            <w:r>
              <w:br/>
            </w:r>
            <w:r>
              <w:rPr>
                <w:sz w:val="20"/>
              </w:rPr>
              <w:t>京能昨天走了今天就拉板[s:ac:喷]放量跌洗盘是吧，玩不过这老庄，认输</w:t>
            </w:r>
            <w:r>
              <w:br/>
            </w:r>
            <w:r>
              <w:rPr>
                <w:sz w:val="20"/>
              </w:rPr>
              <w:t>早晨观察的几个票目前就凯莱英还行，别的很多早盘看着没啥问题到中午就变长上影了，今天还是谨慎为主，大盘下跌惯性没衰减不是主力强控的票很难顶住，先做好防守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11:59  |  616楼  |  一生一股绊倒铁盒  |  UID 64648193</w:t>
            </w:r>
          </w:p>
        </w:tc>
      </w:tr>
      <w:tr>
        <w:tc>
          <w:tcPr>
            <w:tcW w:type="dxa" w:w="10080"/>
          </w:tcPr>
          <w:p>
            <w:pPr>
              <w:spacing w:line="276" w:lineRule="auto" w:after="100"/>
            </w:pPr>
            <w:r>
              <w:rPr>
                <w:sz w:val="20"/>
              </w:rPr>
              <w:t>Reply Post by xhox (2026-04-24 11:44):</w:t>
            </w:r>
          </w:p>
          <w:p>
            <w:pPr>
              <w:spacing w:line="276" w:lineRule="auto" w:after="100"/>
            </w:pPr>
            <w:r>
              <w:rPr>
                <w:sz w:val="20"/>
              </w:rPr>
              <w:t>的确没有提示，[s:ac:怕]</w:t>
            </w:r>
          </w:p>
          <w:p>
            <w:pPr>
              <w:spacing w:line="276" w:lineRule="auto" w:after="100"/>
            </w:pPr>
            <w:r>
              <w:rPr>
                <w:sz w:val="20"/>
              </w:rPr>
              <w:t>有的人看到：下来</w:t>
            </w:r>
          </w:p>
          <w:p>
            <w:pPr>
              <w:spacing w:line="276" w:lineRule="auto" w:after="100"/>
            </w:pPr>
            <w:r>
              <w:rPr>
                <w:sz w:val="20"/>
              </w:rPr>
              <w:t>有的人看到：能做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12:00  |  314楼  |  包子music  |  UID 42162697</w:t>
            </w:r>
          </w:p>
        </w:tc>
      </w:tr>
      <w:tr>
        <w:tc>
          <w:tcPr>
            <w:tcW w:type="dxa" w:w="10080"/>
          </w:tcPr>
          <w:p>
            <w:pPr>
              <w:spacing w:line="276" w:lineRule="auto" w:after="100"/>
            </w:pPr>
            <w:r>
              <w:rPr>
                <w:sz w:val="20"/>
              </w:rPr>
              <w:t>铁盒etf已经比3月4日指数第一次到4060的价格高3%了，之前的盒友经过一个半月后，这部分仓位实现收益了吗[s:ac:闪光]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12:04  |  354楼  |  夜骰2号机  |  UID 66908070</w:t>
            </w:r>
          </w:p>
        </w:tc>
      </w:tr>
      <w:tr>
        <w:tc>
          <w:tcPr>
            <w:tcW w:type="dxa" w:w="10080"/>
          </w:tcPr>
          <w:p>
            <w:pPr>
              <w:spacing w:line="276" w:lineRule="auto" w:after="100"/>
            </w:pPr>
            <w:r>
              <w:rPr>
                <w:sz w:val="20"/>
              </w:rPr>
              <w:t>Reply to Reply Post by 鱼饵啊啊 (2026-04-24 12:03)</w:t>
            </w:r>
            <w:r>
              <w:br/>
            </w:r>
            <w:r>
              <w:rPr>
                <w:sz w:val="20"/>
              </w:rPr>
              <w:t>狼大：防守一波</w:t>
            </w:r>
            <w:r>
              <w:br/>
            </w:r>
            <w:r>
              <w:rPr>
                <w:sz w:val="20"/>
              </w:rPr>
              <w:t>狼友：放手一搏吧，别顾虑太多[s:ac:哭笑]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12:11  |  355楼  |  夜骰2号机  |  UID 66908070</w:t>
            </w:r>
          </w:p>
        </w:tc>
      </w:tr>
      <w:tr>
        <w:tc>
          <w:tcPr>
            <w:tcW w:type="dxa" w:w="10080"/>
          </w:tcPr>
          <w:p>
            <w:pPr>
              <w:spacing w:line="276" w:lineRule="auto" w:after="100"/>
            </w:pPr>
            <w:r>
              <w:rPr>
                <w:sz w:val="20"/>
              </w:rPr>
              <w:t>Reply to Reply Post by 鱼饵啊啊 (2026-04-24 12:06)</w:t>
            </w:r>
            <w:r>
              <w:br/>
            </w:r>
            <w:r>
              <w:rPr>
                <w:sz w:val="20"/>
              </w:rPr>
              <w:t>不追高应该没啥事，下周看大盘4029附近能不能稳住吧，踩一jio回弹震荡就没啥事，3月份都熬过来了这么几天的调整怕啥，仓位别太重留着点儿机动资金就行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12:21  |  2246楼  |  狼大  |  UID 150058</w:t>
            </w:r>
          </w:p>
        </w:tc>
      </w:tr>
      <w:tr>
        <w:tc>
          <w:tcPr>
            <w:tcW w:type="dxa" w:w="10080"/>
          </w:tcPr>
          <w:p>
            <w:pPr>
              <w:spacing w:line="276" w:lineRule="auto" w:after="100"/>
            </w:pPr>
            <w:r>
              <w:rPr>
                <w:color w:val="111827"/>
                <w:sz w:val="24"/>
              </w:rPr>
              <w:t>商航这波走得很机构啊 那今天往下可能是个低点</w:t>
            </w:r>
            <w:r>
              <w:br/>
            </w:r>
            <w:r>
              <w:rPr>
                <w:color w:val="111827"/>
                <w:sz w:val="24"/>
              </w:rPr>
              <w:t>不过只要板块再冲高一次就要大减了。是个短打的点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12:25  |  2247楼  |  狼大  |  UID 150058</w:t>
            </w:r>
          </w:p>
        </w:tc>
      </w:tr>
      <w:tr>
        <w:tc>
          <w:tcPr>
            <w:tcW w:type="dxa" w:w="10080"/>
          </w:tcPr>
          <w:p>
            <w:pPr>
              <w:spacing w:line="276" w:lineRule="auto" w:after="100"/>
            </w:pPr>
            <w:r>
              <w:rPr>
                <w:color w:val="111827"/>
                <w:sz w:val="24"/>
              </w:rPr>
              <w:t>Reply Post by yc419 (2026-04-24 12:18):</w:t>
            </w:r>
          </w:p>
          <w:p>
            <w:pPr>
              <w:spacing w:line="276" w:lineRule="auto" w:after="100"/>
            </w:pPr>
            <w:r>
              <w:rPr>
                <w:color w:val="111827"/>
                <w:sz w:val="24"/>
              </w:rPr>
              <w:t>狼大玩不玩异环?我帮你肝地图 来完美救救兄弟们[s:ac:瞎]</w:t>
            </w:r>
            <w:r>
              <w:br/>
            </w:r>
            <w:r>
              <w:rPr>
                <w:color w:val="111827"/>
                <w:sz w:val="24"/>
              </w:rPr>
              <w:t>没精力 玩玩米哈游的就行 现在看韩剧的时间都比玩游戏的时间多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12:28  |  75楼  |  September_L  |  UID 5337595</w:t>
            </w:r>
          </w:p>
        </w:tc>
      </w:tr>
      <w:tr>
        <w:tc>
          <w:tcPr>
            <w:tcW w:type="dxa" w:w="10080"/>
          </w:tcPr>
          <w:p>
            <w:pPr>
              <w:spacing w:line="276" w:lineRule="auto" w:after="100"/>
            </w:pPr>
            <w:r>
              <w:rPr>
                <w:sz w:val="20"/>
              </w:rPr>
              <w:t>Reply to Reply Post by -阿狼- (2026-04-24 12:25)</w:t>
            </w:r>
          </w:p>
          <w:p>
            <w:pPr>
              <w:spacing w:line="276" w:lineRule="auto" w:after="100"/>
            </w:pPr>
            <w:r>
              <w:rPr>
                <w:sz w:val="20"/>
              </w:rPr>
              <w:t>悄悄地说，米的很多兄弟每天都在盯着狼大[s:ac:茶]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12:28  |  75楼  |  September_L  |  UID 5337595</w:t>
            </w:r>
          </w:p>
        </w:tc>
      </w:tr>
      <w:tr>
        <w:tc>
          <w:tcPr>
            <w:tcW w:type="dxa" w:w="10080"/>
          </w:tcPr>
          <w:p>
            <w:pPr>
              <w:spacing w:line="276" w:lineRule="auto" w:after="100"/>
            </w:pPr>
            <w:r>
              <w:rPr>
                <w:sz w:val="20"/>
              </w:rPr>
              <w:t>Reply to Reply Post by -阿狼- (2026-04-24 12:25)</w:t>
            </w:r>
          </w:p>
          <w:p>
            <w:pPr>
              <w:spacing w:line="276" w:lineRule="auto" w:after="100"/>
            </w:pPr>
            <w:r>
              <w:rPr>
                <w:sz w:val="20"/>
              </w:rPr>
              <w:t>悄悄地说，米的很多兄弟每天都在盯着狼大[s:ac:茶]</w:t>
            </w:r>
            <w:r>
              <w:br/>
            </w:r>
            <w:r>
              <w:rPr>
                <w:sz w:val="20"/>
              </w:rPr>
              <w:t>===2026-06-25 14:30===</w:t>
            </w:r>
            <w:r>
              <w:br/>
            </w:r>
            <w:r>
              <w:rPr>
                <w:sz w:val="20"/>
              </w:rPr>
              <w:t>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12:29  |  2248楼  |  狼大  |  UID 150058</w:t>
            </w:r>
          </w:p>
        </w:tc>
      </w:tr>
      <w:tr>
        <w:tc>
          <w:tcPr>
            <w:tcW w:type="dxa" w:w="10080"/>
          </w:tcPr>
          <w:p>
            <w:pPr>
              <w:spacing w:line="276" w:lineRule="auto" w:after="100"/>
            </w:pPr>
            <w:r>
              <w:rPr>
                <w:color w:val="111827"/>
                <w:sz w:val="24"/>
              </w:rPr>
              <w:t>Reply Post by 无比辉煌 (2026-04-24 12:27):</w:t>
            </w:r>
          </w:p>
          <w:p>
            <w:pPr>
              <w:spacing w:line="276" w:lineRule="auto" w:after="100"/>
            </w:pPr>
            <w:r>
              <w:rPr>
                <w:color w:val="111827"/>
                <w:sz w:val="24"/>
              </w:rPr>
              <w:t>最近右肾么剧推荐吗</w:t>
            </w:r>
            <w:r>
              <w:br/>
            </w:r>
            <w:r>
              <w:rPr>
                <w:color w:val="111827"/>
                <w:sz w:val="24"/>
              </w:rPr>
              <w:t>看IU的爽剧 然后月底等宝英和光洙的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12:30  |  2249楼  |  狼大  |  UID 150058</w:t>
            </w:r>
          </w:p>
        </w:tc>
      </w:tr>
      <w:tr>
        <w:tc>
          <w:tcPr>
            <w:tcW w:type="dxa" w:w="10080"/>
          </w:tcPr>
          <w:p>
            <w:pPr>
              <w:spacing w:line="276" w:lineRule="auto" w:after="100"/>
            </w:pPr>
            <w:r>
              <w:rPr>
                <w:color w:val="111827"/>
                <w:sz w:val="24"/>
              </w:rPr>
              <w:t>Reply Post by a471428019 (2026-04-24 12:27):</w:t>
            </w:r>
          </w:p>
          <w:p>
            <w:pPr>
              <w:spacing w:line="276" w:lineRule="auto" w:after="100"/>
            </w:pPr>
            <w:r>
              <w:rPr>
                <w:color w:val="111827"/>
                <w:sz w:val="24"/>
              </w:rPr>
              <w:t>狼大ds2有兴趣没，周末叠加五一发酵怕不得了</w:t>
            </w:r>
            <w:r>
              <w:br/>
            </w:r>
            <w:r>
              <w:rPr>
                <w:color w:val="111827"/>
                <w:sz w:val="24"/>
              </w:rPr>
              <w:t>这里我控仓位 不敢去别的方向</w:t>
            </w:r>
            <w:r>
              <w:br/>
            </w:r>
            <w:r>
              <w:rPr>
                <w:color w:val="111827"/>
                <w:sz w:val="24"/>
              </w:rPr>
              <w:t>如果很轻仓我觉得可以试试 但是我确实没办法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12:32  |  1100楼  |  村上吹树  |  UID 61395264</w:t>
            </w:r>
          </w:p>
        </w:tc>
      </w:tr>
      <w:tr>
        <w:tc>
          <w:tcPr>
            <w:tcW w:type="dxa" w:w="10080"/>
          </w:tcPr>
          <w:p>
            <w:pPr>
              <w:spacing w:line="276" w:lineRule="auto" w:after="100"/>
            </w:pPr>
            <w:r>
              <w:rPr>
                <w:sz w:val="20"/>
              </w:rPr>
              <w:t>Reply Post by -阿狼- (2026-04-24 12:29):</w:t>
            </w:r>
          </w:p>
          <w:p>
            <w:pPr>
              <w:spacing w:line="276" w:lineRule="auto" w:after="100"/>
            </w:pPr>
            <w:r>
              <w:rPr>
                <w:sz w:val="20"/>
              </w:rPr>
              <w:t>看IU的爽剧 然后月底等宝英和光洙的</w:t>
            </w:r>
          </w:p>
          <w:p>
            <w:pPr>
              <w:spacing w:line="276" w:lineRule="auto" w:after="100"/>
            </w:pPr>
            <w:r>
              <w:rPr>
                <w:sz w:val="20"/>
              </w:rPr>
              <w:t>努力克服自卑的我们 可以看看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12:35  |  2250楼  |  狼大  |  UID 150058</w:t>
            </w:r>
          </w:p>
        </w:tc>
      </w:tr>
      <w:tr>
        <w:tc>
          <w:tcPr>
            <w:tcW w:type="dxa" w:w="10080"/>
          </w:tcPr>
          <w:p>
            <w:pPr>
              <w:spacing w:line="276" w:lineRule="auto" w:after="100"/>
            </w:pPr>
            <w:r>
              <w:rPr>
                <w:color w:val="111827"/>
                <w:sz w:val="24"/>
              </w:rPr>
              <w:t>Reply Post by a471428019 (2026-04-24 12:33):</w:t>
            </w:r>
          </w:p>
          <w:p>
            <w:pPr>
              <w:spacing w:line="276" w:lineRule="auto" w:after="100"/>
            </w:pPr>
            <w:r>
              <w:rPr>
                <w:color w:val="111827"/>
                <w:sz w:val="24"/>
              </w:rPr>
              <w:t>这里要大调整呀，我还以为小调继续前进</w:t>
            </w:r>
            <w:r>
              <w:br/>
            </w:r>
            <w:r>
              <w:rPr>
                <w:color w:val="111827"/>
                <w:sz w:val="24"/>
              </w:rPr>
              <w:t>我收盘60%仓位敢闭眼过周末 仓位高了不敢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12:43  |  2251楼  |  狼大  |  UID 150058</w:t>
            </w:r>
          </w:p>
        </w:tc>
      </w:tr>
      <w:tr>
        <w:tc>
          <w:tcPr>
            <w:tcW w:type="dxa" w:w="10080"/>
          </w:tcPr>
          <w:p>
            <w:pPr>
              <w:spacing w:line="276" w:lineRule="auto" w:after="100"/>
            </w:pPr>
            <w:r>
              <w:rPr>
                <w:color w:val="111827"/>
                <w:sz w:val="24"/>
              </w:rPr>
              <w:t>Reply Post by 五鬼杀劫 (2026-04-24 12:41):</w:t>
            </w:r>
          </w:p>
          <w:p>
            <w:pPr>
              <w:spacing w:line="276" w:lineRule="auto" w:after="100"/>
            </w:pPr>
            <w:r>
              <w:rPr>
                <w:color w:val="111827"/>
                <w:sz w:val="24"/>
              </w:rPr>
              <w:t>你脾气真的真的是太好了[s:ac:哭笑]</w:t>
            </w:r>
            <w:r>
              <w:br/>
            </w:r>
            <w:r>
              <w:rPr>
                <w:color w:val="111827"/>
                <w:sz w:val="24"/>
              </w:rPr>
              <w:t>我算有始有终的 昨天还提了嘴AI软 毕竟我觉得可能有些小可爱会买</w:t>
            </w:r>
            <w:r>
              <w:br/>
            </w:r>
            <w:r>
              <w:rPr>
                <w:color w:val="111827"/>
                <w:sz w:val="24"/>
              </w:rPr>
              <w:t>但是总不能每个票都公域说买卖 很得罪人的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12:57  |  2252楼  |  狼大  |  UID 150058</w:t>
            </w:r>
          </w:p>
        </w:tc>
      </w:tr>
      <w:tr>
        <w:tc>
          <w:tcPr>
            <w:tcW w:type="dxa" w:w="10080"/>
          </w:tcPr>
          <w:p>
            <w:pPr>
              <w:spacing w:line="276" w:lineRule="auto" w:after="100"/>
            </w:pPr>
            <w:r>
              <w:rPr>
                <w:color w:val="111827"/>
                <w:sz w:val="24"/>
              </w:rPr>
              <w:t>Reply Post by a471428019 (2026-04-24 12:55):</w:t>
            </w:r>
          </w:p>
          <w:p>
            <w:pPr>
              <w:spacing w:line="276" w:lineRule="auto" w:after="100"/>
            </w:pPr>
            <w:r>
              <w:rPr>
                <w:color w:val="111827"/>
                <w:sz w:val="24"/>
              </w:rPr>
              <w:t>没兴趣 我们有自己的沟通渠道</w:t>
            </w:r>
            <w:r>
              <w:br/>
            </w:r>
            <w:r>
              <w:rPr>
                <w:color w:val="111827"/>
                <w:sz w:val="24"/>
              </w:rPr>
              <w:t>他到现在都没给我的长川认错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13:04  |  228楼  |  小火机  |  UID 67152095</w:t>
            </w:r>
          </w:p>
        </w:tc>
      </w:tr>
      <w:tr>
        <w:tc>
          <w:tcPr>
            <w:tcW w:type="dxa" w:w="10080"/>
          </w:tcPr>
          <w:p>
            <w:pPr>
              <w:spacing w:line="276" w:lineRule="auto" w:after="100"/>
            </w:pPr>
            <w:r>
              <w:rPr>
                <w:sz w:val="20"/>
              </w:rPr>
              <w:t>Reply Post by -阿狼- (2026-04-24 12:57):</w:t>
            </w:r>
          </w:p>
          <w:p>
            <w:pPr>
              <w:spacing w:line="276" w:lineRule="auto" w:after="100"/>
            </w:pPr>
            <w:r>
              <w:rPr>
                <w:sz w:val="20"/>
              </w:rPr>
              <w:t>没兴趣 我们有自己的沟通渠道</w:t>
            </w:r>
            <w:r>
              <w:br/>
            </w:r>
            <w:r>
              <w:rPr>
                <w:sz w:val="20"/>
              </w:rPr>
              <w:t>他到现在都没给我的长川认错</w:t>
            </w:r>
          </w:p>
          <w:p>
            <w:pPr>
              <w:spacing w:line="276" w:lineRule="auto" w:after="100"/>
            </w:pPr>
            <w:r>
              <w:rPr>
                <w:sz w:val="20"/>
              </w:rPr>
              <w:t>狼头别引用，有风险[s:ac:哭笑]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13:12  |  2253楼  |  狼大  |  UID 150058</w:t>
            </w:r>
          </w:p>
        </w:tc>
      </w:tr>
      <w:tr>
        <w:tc>
          <w:tcPr>
            <w:tcW w:type="dxa" w:w="10080"/>
          </w:tcPr>
          <w:p>
            <w:pPr>
              <w:spacing w:line="276" w:lineRule="auto" w:after="100"/>
            </w:pPr>
            <w:r>
              <w:rPr>
                <w:color w:val="111827"/>
                <w:sz w:val="24"/>
              </w:rPr>
              <w:t>大盘能不能止跌 先看CPO能不能稳住 别搞成踩踏就不太好了</w:t>
            </w:r>
            <w:r>
              <w:br/>
            </w:r>
            <w:r>
              <w:rPr>
                <w:color w:val="111827"/>
                <w:sz w:val="24"/>
              </w:rPr>
              <w:t>我宁可他们被原谅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13:23  |  1101楼  |  村上吹树  |  UID 61395264</w:t>
            </w:r>
          </w:p>
        </w:tc>
      </w:tr>
      <w:tr>
        <w:tc>
          <w:tcPr>
            <w:tcW w:type="dxa" w:w="10080"/>
          </w:tcPr>
          <w:p>
            <w:pPr>
              <w:spacing w:line="276" w:lineRule="auto" w:after="100"/>
            </w:pPr>
            <w:r>
              <w:rPr>
                <w:sz w:val="20"/>
              </w:rPr>
              <w:t>有大手子的别乱T啊…请合力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13:25  |  617楼  |  一生一股绊倒铁盒  |  UID 64648193</w:t>
            </w:r>
          </w:p>
        </w:tc>
      </w:tr>
      <w:tr>
        <w:tc>
          <w:tcPr>
            <w:tcW w:type="dxa" w:w="10080"/>
          </w:tcPr>
          <w:p>
            <w:pPr>
              <w:spacing w:line="276" w:lineRule="auto" w:after="100"/>
            </w:pPr>
            <w:r>
              <w:rPr>
                <w:sz w:val="20"/>
              </w:rPr>
              <w:t>顺景的庄，好脏[s:ac:瞎]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13:26  |  750楼  |  灰兔尾  |  UID 60916468</w:t>
            </w:r>
          </w:p>
        </w:tc>
      </w:tr>
      <w:tr>
        <w:tc>
          <w:tcPr>
            <w:tcW w:type="dxa" w:w="10080"/>
          </w:tcPr>
          <w:p>
            <w:pPr>
              <w:spacing w:line="276" w:lineRule="auto" w:after="100"/>
            </w:pPr>
            <w:r>
              <w:rPr>
                <w:sz w:val="20"/>
              </w:rPr>
              <w:t>Reply Post by 十香虞 (2026-04-24 13:24):</w:t>
            </w:r>
          </w:p>
          <w:p>
            <w:pPr>
              <w:spacing w:line="276" w:lineRule="auto" w:after="100"/>
            </w:pPr>
            <w:r>
              <w:rPr>
                <w:sz w:val="20"/>
              </w:rPr>
              <w:t>[s:ac:花痴]兄弟们，别犹豫了，来源验牌，下周到月球上拉电线。</w:t>
            </w:r>
          </w:p>
          <w:p>
            <w:pPr>
              <w:spacing w:line="276" w:lineRule="auto" w:after="100"/>
            </w:pPr>
            <w:r>
              <w:rPr>
                <w:sz w:val="20"/>
              </w:rPr>
              <w:t>过完这个周末看看消息，牌如果没有问题来给你抬轿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13:28  |  2254楼  |  狼大  |  UID 150058</w:t>
            </w:r>
          </w:p>
        </w:tc>
      </w:tr>
      <w:tr>
        <w:tc>
          <w:tcPr>
            <w:tcW w:type="dxa" w:w="10080"/>
          </w:tcPr>
          <w:p>
            <w:pPr>
              <w:spacing w:line="276" w:lineRule="auto" w:after="100"/>
            </w:pPr>
            <w:r>
              <w:rPr>
                <w:color w:val="111827"/>
                <w:sz w:val="24"/>
              </w:rPr>
              <w:t>Reply Post by 織田信姬 (2026-04-24 13:23):</w:t>
            </w:r>
          </w:p>
          <w:p>
            <w:pPr>
              <w:spacing w:line="276" w:lineRule="auto" w:after="100"/>
            </w:pPr>
            <w:r>
              <w:rPr>
                <w:color w:val="111827"/>
                <w:sz w:val="24"/>
              </w:rPr>
              <w:t>狼大说的商航行情是现在吗[s:ac:哭笑]</w:t>
            </w:r>
            <w:r>
              <w:br/>
            </w:r>
            <w:r>
              <w:rPr>
                <w:color w:val="111827"/>
                <w:sz w:val="24"/>
              </w:rPr>
              <w:t>总好过刚才低点把航天割肉了吧[s:ac:哭笑]</w:t>
            </w:r>
            <w:r>
              <w:br/>
            </w:r>
            <w:r>
              <w:rPr>
                <w:color w:val="111827"/>
                <w:sz w:val="24"/>
              </w:rPr>
              <w:t>我看不惯你们老是最低点割肉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13:30  |  618楼  |  一生一股绊倒铁盒  |  UID 64648193</w:t>
            </w:r>
          </w:p>
        </w:tc>
      </w:tr>
      <w:tr>
        <w:tc>
          <w:tcPr>
            <w:tcW w:type="dxa" w:w="10080"/>
          </w:tcPr>
          <w:p>
            <w:pPr>
              <w:spacing w:line="276" w:lineRule="auto" w:after="100"/>
            </w:pPr>
            <w:r>
              <w:rPr>
                <w:sz w:val="20"/>
              </w:rPr>
              <w:t>Reply Post by 一生一股绊倒铁盒 (2026-04-24 13:25):</w:t>
            </w:r>
          </w:p>
          <w:p>
            <w:pPr>
              <w:spacing w:line="276" w:lineRule="auto" w:after="100"/>
            </w:pPr>
            <w:r>
              <w:rPr>
                <w:sz w:val="20"/>
              </w:rPr>
              <w:t>顺景的庄，好脏[s:ac:瞎]</w:t>
            </w:r>
          </w:p>
          <w:p>
            <w:pPr>
              <w:spacing w:line="276" w:lineRule="auto" w:after="100"/>
            </w:pPr>
            <w:r>
              <w:rPr>
                <w:sz w:val="20"/>
              </w:rPr>
              <w:t>我焯要地天了[s:ac:喷]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13:31  |  315楼  |  包子music  |  UID 42162697</w:t>
            </w:r>
          </w:p>
        </w:tc>
      </w:tr>
      <w:tr>
        <w:tc>
          <w:tcPr>
            <w:tcW w:type="dxa" w:w="10080"/>
          </w:tcPr>
          <w:p>
            <w:pPr>
              <w:spacing w:line="276" w:lineRule="auto" w:after="100"/>
            </w:pPr>
            <w:r>
              <w:rPr>
                <w:sz w:val="20"/>
              </w:rPr>
              <w:t>Reply to Reply Post by 包子music (2026-04-24 10:59)</w:t>
            </w:r>
          </w:p>
          <w:p>
            <w:pPr>
              <w:spacing w:line="276" w:lineRule="auto" w:after="100"/>
            </w:pPr>
            <w:r>
              <w:rPr>
                <w:sz w:val="20"/>
              </w:rPr>
              <w:t>铁盒基本原理不学习的还能说话吗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13:35  |  2255楼  |  狼大  |  UID 150058</w:t>
            </w:r>
          </w:p>
        </w:tc>
      </w:tr>
      <w:tr>
        <w:tc>
          <w:tcPr>
            <w:tcW w:type="dxa" w:w="10080"/>
          </w:tcPr>
          <w:p>
            <w:pPr>
              <w:spacing w:line="276" w:lineRule="auto" w:after="100"/>
            </w:pPr>
            <w:r>
              <w:rPr>
                <w:color w:val="111827"/>
                <w:sz w:val="24"/>
              </w:rPr>
              <w:t>Reply Post by Doh丶 (2026-04-24 13:32):</w:t>
            </w:r>
          </w:p>
          <w:p>
            <w:pPr>
              <w:spacing w:line="276" w:lineRule="auto" w:after="100"/>
            </w:pPr>
            <w:r>
              <w:rPr>
                <w:color w:val="111827"/>
                <w:sz w:val="24"/>
              </w:rPr>
              <w:t>大君夫人吗，我是很好奇IU不是歌手吗，怎么也跑去演戏了</w:t>
            </w:r>
            <w:r>
              <w:br/>
            </w:r>
            <w:r>
              <w:rPr>
                <w:color w:val="111827"/>
                <w:sz w:val="24"/>
              </w:rPr>
              <w:t>。。。她全能的啊 还有调色盘综艺呢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13:41  |  2256楼  |  狼大  |  UID 150058</w:t>
            </w:r>
          </w:p>
        </w:tc>
      </w:tr>
      <w:tr>
        <w:tc>
          <w:tcPr>
            <w:tcW w:type="dxa" w:w="10080"/>
          </w:tcPr>
          <w:p>
            <w:pPr>
              <w:spacing w:line="276" w:lineRule="auto" w:after="100"/>
            </w:pPr>
            <w:r>
              <w:rPr>
                <w:color w:val="111827"/>
                <w:sz w:val="24"/>
              </w:rPr>
              <w:t>谁懂锂矿的？为啥有个盐湖矿在下轨？他没雷吧？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13:42  |  40楼  |  小蝎子ICE二代  |  UID 67177418</w:t>
            </w:r>
          </w:p>
        </w:tc>
      </w:tr>
      <w:tr>
        <w:tc>
          <w:tcPr>
            <w:tcW w:type="dxa" w:w="10080"/>
          </w:tcPr>
          <w:p>
            <w:pPr>
              <w:spacing w:line="276" w:lineRule="auto" w:after="100"/>
            </w:pPr>
            <w:r>
              <w:rPr>
                <w:sz w:val="20"/>
              </w:rPr>
              <w:t>我在外面看到有海外链在说v4不及预期</w:t>
            </w:r>
            <w:r>
              <w:br/>
            </w:r>
            <w:r>
              <w:rPr>
                <w:sz w:val="20"/>
              </w:rPr>
              <w:t>我觉得是海外链和国产链要吵架了</w:t>
            </w:r>
            <w:r>
              <w:br/>
            </w:r>
            <w:r>
              <w:rPr>
                <w:sz w:val="20"/>
              </w:rPr>
              <w:t>后面算力短时间不打算做了</w:t>
            </w:r>
            <w:r>
              <w:br/>
            </w:r>
            <w:r>
              <w:rPr>
                <w:sz w:val="20"/>
              </w:rPr>
              <w:t>叠加狼大说机构已经出货给柚子</w:t>
            </w:r>
            <w:r>
              <w:br/>
            </w:r>
            <w:r>
              <w:rPr>
                <w:sz w:val="20"/>
              </w:rPr>
              <w:t>反正吵架之后很难再涨</w:t>
            </w:r>
            <w:r>
              <w:br/>
            </w:r>
            <w:r>
              <w:rPr>
                <w:sz w:val="20"/>
              </w:rPr>
              <w:t>去年小登老登之争，人形机器人有用没用之争</w:t>
            </w:r>
            <w:r>
              <w:br/>
            </w:r>
            <w:r>
              <w:rPr>
                <w:sz w:val="20"/>
              </w:rPr>
              <w:t>吵完都不太行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13:42  |  1102楼  |  村上吹树  |  UID 61395264</w:t>
            </w:r>
          </w:p>
        </w:tc>
      </w:tr>
      <w:tr>
        <w:tc>
          <w:tcPr>
            <w:tcW w:type="dxa" w:w="10080"/>
          </w:tcPr>
          <w:p>
            <w:pPr>
              <w:spacing w:line="276" w:lineRule="auto" w:after="100"/>
            </w:pPr>
            <w:r>
              <w:rPr>
                <w:sz w:val="20"/>
              </w:rPr>
              <w:t>Reply Post by -阿狼- (2026-04-24 13:41):</w:t>
            </w:r>
          </w:p>
          <w:p>
            <w:pPr>
              <w:spacing w:line="276" w:lineRule="auto" w:after="100"/>
            </w:pPr>
            <w:r>
              <w:rPr>
                <w:sz w:val="20"/>
              </w:rPr>
              <w:t>谁懂锂矿的？为啥有个盐湖矿在下轨？他没雷吧？</w:t>
            </w:r>
          </w:p>
          <w:p>
            <w:pPr>
              <w:spacing w:line="276" w:lineRule="auto" w:after="100"/>
            </w:pPr>
            <w:r>
              <w:rPr>
                <w:sz w:val="20"/>
              </w:rPr>
              <w:t>他不是纯锂，之前说了的[s:ac:哭笑]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13:44  |  619楼  |  一生一股绊倒铁盒  |  UID 64648193</w:t>
            </w:r>
          </w:p>
        </w:tc>
      </w:tr>
      <w:tr>
        <w:tc>
          <w:tcPr>
            <w:tcW w:type="dxa" w:w="10080"/>
          </w:tcPr>
          <w:p>
            <w:pPr>
              <w:spacing w:line="276" w:lineRule="auto" w:after="100"/>
            </w:pPr>
            <w:r>
              <w:rPr>
                <w:sz w:val="20"/>
              </w:rPr>
              <w:t>Reply Post by -阿狼- (2026-04-24 13:41):</w:t>
            </w:r>
          </w:p>
          <w:p>
            <w:pPr>
              <w:spacing w:line="276" w:lineRule="auto" w:after="100"/>
            </w:pPr>
            <w:r>
              <w:rPr>
                <w:sz w:val="20"/>
              </w:rPr>
              <w:t>谁懂锂矿的？为啥有个盐湖矿在下轨？他没雷吧？</w:t>
            </w:r>
          </w:p>
          <w:p>
            <w:pPr>
              <w:spacing w:line="276" w:lineRule="auto" w:after="100"/>
            </w:pPr>
            <w:r>
              <w:rPr>
                <w:sz w:val="20"/>
              </w:rPr>
              <w:t>买过，化肥跌的时候跟化肥，锂跌的时候跟锂，再也不碰了[s:ac:喷]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13:45  |  2257楼  |  狼大  |  UID 150058</w:t>
            </w:r>
          </w:p>
        </w:tc>
      </w:tr>
      <w:tr>
        <w:tc>
          <w:tcPr>
            <w:tcW w:type="dxa" w:w="10080"/>
          </w:tcPr>
          <w:p>
            <w:pPr>
              <w:spacing w:line="276" w:lineRule="auto" w:after="100"/>
            </w:pPr>
            <w:r>
              <w:rPr>
                <w:color w:val="111827"/>
                <w:sz w:val="24"/>
              </w:rPr>
              <w:t>Reply Post by 哈希0011 (2026-04-24 13:44):</w:t>
            </w:r>
          </w:p>
          <w:p>
            <w:pPr>
              <w:spacing w:line="276" w:lineRule="auto" w:after="100"/>
            </w:pPr>
            <w:r>
              <w:rPr>
                <w:color w:val="111827"/>
                <w:sz w:val="24"/>
              </w:rPr>
              <w:t>因为他身披锂矿外衣，其实身体里都是钾肥</w:t>
            </w:r>
            <w:r>
              <w:br/>
            </w:r>
            <w:r>
              <w:rPr>
                <w:color w:val="111827"/>
                <w:sz w:val="24"/>
              </w:rPr>
              <w:t>原来是这样</w:t>
            </w:r>
            <w:r>
              <w:br/>
            </w:r>
            <w:r>
              <w:rPr>
                <w:color w:val="111827"/>
                <w:sz w:val="24"/>
              </w:rPr>
              <w:t>那还是省心和溶解好一点 下午果然有钱继续加强锂矿。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13:46  |  1103楼  |  村上吹树  |  UID 61395264</w:t>
            </w:r>
          </w:p>
        </w:tc>
      </w:tr>
      <w:tr>
        <w:tc>
          <w:tcPr>
            <w:tcW w:type="dxa" w:w="10080"/>
          </w:tcPr>
          <w:p>
            <w:pPr>
              <w:spacing w:line="276" w:lineRule="auto" w:after="100"/>
            </w:pPr>
            <w:r>
              <w:rPr>
                <w:sz w:val="20"/>
              </w:rPr>
              <w:t>坏了，本来就小一波人，别成第二个ty了…别搞啊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13:46  |  2258楼  |  狼大  |  UID 150058</w:t>
            </w:r>
          </w:p>
        </w:tc>
      </w:tr>
      <w:tr>
        <w:tc>
          <w:tcPr>
            <w:tcW w:type="dxa" w:w="10080"/>
          </w:tcPr>
          <w:p>
            <w:pPr>
              <w:spacing w:line="276" w:lineRule="auto" w:after="100"/>
            </w:pPr>
            <w:r>
              <w:rPr>
                <w:color w:val="111827"/>
                <w:sz w:val="24"/>
              </w:rPr>
              <w:t>Reply Post by 村上吹树 (2026-04-24 13:46):</w:t>
            </w:r>
          </w:p>
          <w:p>
            <w:pPr>
              <w:spacing w:line="276" w:lineRule="auto" w:after="100"/>
            </w:pPr>
            <w:r>
              <w:rPr>
                <w:color w:val="111827"/>
                <w:sz w:val="24"/>
              </w:rPr>
              <w:t>坏了，本来就小一波人，别成第二个ty了…别搞啊</w:t>
            </w:r>
            <w:r>
              <w:br/>
            </w:r>
            <w:r>
              <w:rPr>
                <w:color w:val="111827"/>
                <w:sz w:val="24"/>
              </w:rPr>
              <w:t>没事 锂矿再上去一点也到要减的位置了 技术上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13:49  |  2259楼  |  狼大  |  UID 150058</w:t>
            </w:r>
          </w:p>
        </w:tc>
      </w:tr>
      <w:tr>
        <w:tc>
          <w:tcPr>
            <w:tcW w:type="dxa" w:w="10080"/>
          </w:tcPr>
          <w:p>
            <w:pPr>
              <w:spacing w:line="276" w:lineRule="auto" w:after="100"/>
            </w:pPr>
            <w:r>
              <w:rPr>
                <w:color w:val="111827"/>
                <w:sz w:val="24"/>
              </w:rPr>
              <w:t>Reply Post by Nationfess (2026-04-24 13:48):</w:t>
            </w:r>
          </w:p>
          <w:p>
            <w:pPr>
              <w:spacing w:line="276" w:lineRule="auto" w:after="100"/>
            </w:pPr>
            <w:r>
              <w:rPr>
                <w:color w:val="111827"/>
                <w:sz w:val="24"/>
              </w:rPr>
              <w:t>狼大不看电子布么？比如中国巨石这种</w:t>
            </w:r>
            <w:r>
              <w:br/>
            </w:r>
            <w:r>
              <w:rPr>
                <w:color w:val="111827"/>
                <w:sz w:val="24"/>
              </w:rPr>
              <w:t>暂时不看 看我也只看最强的二代布和之后用的三代布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13:54  |  620楼  |  一生一股绊倒铁盒  |  UID 64648193</w:t>
            </w:r>
          </w:p>
        </w:tc>
      </w:tr>
      <w:tr>
        <w:tc>
          <w:tcPr>
            <w:tcW w:type="dxa" w:w="10080"/>
          </w:tcPr>
          <w:p>
            <w:pPr>
              <w:spacing w:line="276" w:lineRule="auto" w:after="100"/>
            </w:pPr>
            <w:r>
              <w:rPr>
                <w:sz w:val="20"/>
              </w:rPr>
              <w:t>剑来！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13:56  |  2260楼  |  狼大  |  UID 150058</w:t>
            </w:r>
          </w:p>
        </w:tc>
      </w:tr>
      <w:tr>
        <w:tc>
          <w:tcPr>
            <w:tcW w:type="dxa" w:w="10080"/>
          </w:tcPr>
          <w:p>
            <w:pPr>
              <w:spacing w:line="276" w:lineRule="auto" w:after="100"/>
            </w:pPr>
            <w:r>
              <w:rPr>
                <w:color w:val="111827"/>
                <w:sz w:val="24"/>
              </w:rPr>
              <w:t>Reply Post by mmmmm12311 (2026-04-24 13:53):</w:t>
            </w:r>
          </w:p>
          <w:p>
            <w:pPr>
              <w:spacing w:line="276" w:lineRule="auto" w:after="100"/>
            </w:pPr>
            <w:r>
              <w:rPr>
                <w:color w:val="111827"/>
                <w:sz w:val="24"/>
              </w:rPr>
              <w:t>感恩狼大按摩 不然以我韭菜的角色就要卖在最低点了[s:a2:大哭]</w:t>
            </w:r>
            <w:r>
              <w:br/>
            </w:r>
            <w:r>
              <w:rPr>
                <w:color w:val="111827"/>
                <w:sz w:val="24"/>
              </w:rPr>
              <w:t>我没有按摩 我只是告诉你们一个我看到的未来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13:57  |  316楼  |  包子music  |  UID 42162697</w:t>
            </w:r>
          </w:p>
        </w:tc>
      </w:tr>
      <w:tr>
        <w:tc>
          <w:tcPr>
            <w:tcW w:type="dxa" w:w="10080"/>
          </w:tcPr>
          <w:p>
            <w:pPr>
              <w:spacing w:line="276" w:lineRule="auto" w:after="100"/>
            </w:pPr>
            <w:r>
              <w:rPr>
                <w:sz w:val="20"/>
              </w:rPr>
              <w:t>提示：kfc今天收盘就该出年报了，铁盒板块是死是活就看这一舞，我是要信早信[s:a2:lucky]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13:57  |  1126楼  |  Rzzz二号机  |  UID 67143809</w:t>
            </w:r>
          </w:p>
        </w:tc>
      </w:tr>
      <w:tr>
        <w:tc>
          <w:tcPr>
            <w:tcW w:type="dxa" w:w="10080"/>
          </w:tcPr>
          <w:p>
            <w:pPr>
              <w:spacing w:line="276" w:lineRule="auto" w:after="100"/>
            </w:pPr>
            <w:r>
              <w:rPr>
                <w:sz w:val="20"/>
              </w:rPr>
              <w:t>坏了 光开始原谅了 牢弟炸了[s:ac:喷]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14:02  |  1104楼  |  村上吹树  |  UID 61395264</w:t>
            </w:r>
          </w:p>
        </w:tc>
      </w:tr>
      <w:tr>
        <w:tc>
          <w:tcPr>
            <w:tcW w:type="dxa" w:w="10080"/>
          </w:tcPr>
          <w:p>
            <w:pPr>
              <w:spacing w:line="276" w:lineRule="auto" w:after="100"/>
            </w:pPr>
            <w:r>
              <w:rPr>
                <w:sz w:val="20"/>
              </w:rPr>
              <w:t>感谢有忍住不T的无名大手子[s:a2:lucky][s:a2:lucky][s:a2:lucky]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14:03  |  2261楼  |  狼大  |  UID 150058</w:t>
            </w:r>
          </w:p>
        </w:tc>
      </w:tr>
      <w:tr>
        <w:tc>
          <w:tcPr>
            <w:tcW w:type="dxa" w:w="10080"/>
          </w:tcPr>
          <w:p>
            <w:pPr>
              <w:spacing w:line="276" w:lineRule="auto" w:after="100"/>
            </w:pPr>
            <w:r>
              <w:rPr>
                <w:color w:val="111827"/>
                <w:sz w:val="24"/>
              </w:rPr>
              <w:t>Reply Post by 勇敢的天线宝宝 (2026-04-24 13:59):</w:t>
            </w:r>
          </w:p>
          <w:p>
            <w:pPr>
              <w:spacing w:line="276" w:lineRule="auto" w:after="100"/>
            </w:pPr>
            <w:r>
              <w:rPr>
                <w:color w:val="111827"/>
                <w:sz w:val="24"/>
              </w:rPr>
              <w:t>狼大高强度回帖指数</w:t>
            </w:r>
            <w:r>
              <w:br/>
            </w:r>
            <w:r>
              <w:rPr>
                <w:color w:val="111827"/>
                <w:sz w:val="24"/>
              </w:rPr>
              <w:t>因为市场没啥事 怕大家自己吓自己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14:09  |  1105楼  |  村上吹树  |  UID 61395264</w:t>
            </w:r>
          </w:p>
        </w:tc>
      </w:tr>
      <w:tr>
        <w:tc>
          <w:tcPr>
            <w:tcW w:type="dxa" w:w="10080"/>
          </w:tcPr>
          <w:p>
            <w:pPr>
              <w:spacing w:line="276" w:lineRule="auto" w:after="100"/>
            </w:pPr>
            <w:r>
              <w:rPr>
                <w:sz w:val="20"/>
              </w:rPr>
              <w:t>Reply Post by Paradise。 (2026-04-24 14:04):</w:t>
            </w:r>
          </w:p>
          <w:p>
            <w:pPr>
              <w:spacing w:line="276" w:lineRule="auto" w:after="100"/>
            </w:pPr>
            <w:r>
              <w:rPr>
                <w:sz w:val="20"/>
              </w:rPr>
              <w:t>哥下周怎么看啊？好不容易板了。</w:t>
            </w:r>
          </w:p>
          <w:p>
            <w:pPr>
              <w:spacing w:line="276" w:lineRule="auto" w:after="100"/>
            </w:pPr>
            <w:r>
              <w:rPr>
                <w:sz w:val="20"/>
              </w:rPr>
              <w:t>./mon_202604/24/jmQ2x-kv6jZmT3cSzk-qo.jpg.medium.jpg早上说了打满，下周我也只能任人鱼肉？？？要不让你先跑呗…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14:10  |  356楼  |  夜骰2号机  |  UID 66908070</w:t>
            </w:r>
          </w:p>
        </w:tc>
      </w:tr>
      <w:tr>
        <w:tc>
          <w:tcPr>
            <w:tcW w:type="dxa" w:w="10080"/>
          </w:tcPr>
          <w:p>
            <w:pPr>
              <w:spacing w:line="276" w:lineRule="auto" w:after="100"/>
            </w:pPr>
            <w:r>
              <w:rPr>
                <w:sz w:val="20"/>
              </w:rPr>
              <w:t>嗯？上穿均线？50和300etf？又谁啊[s:ac:咦]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14:10  |  2262楼  |  狼大  |  UID 150058</w:t>
            </w:r>
          </w:p>
        </w:tc>
      </w:tr>
      <w:tr>
        <w:tc>
          <w:tcPr>
            <w:tcW w:type="dxa" w:w="10080"/>
          </w:tcPr>
          <w:p>
            <w:pPr>
              <w:spacing w:line="276" w:lineRule="auto" w:after="100"/>
            </w:pPr>
            <w:r>
              <w:rPr>
                <w:color w:val="111827"/>
                <w:sz w:val="24"/>
              </w:rPr>
              <w:t>你们看 我不像你们平时看的那种主播吧 如果站上XXX 他就XXX 如果站不上 他就XXX</w:t>
            </w:r>
            <w:r>
              <w:br/>
            </w:r>
            <w:r>
              <w:rPr>
                <w:color w:val="111827"/>
                <w:sz w:val="24"/>
              </w:rPr>
              <w:t>这NM谁不会说 大盘今天向右走 你谁敢说我说的不对</w:t>
            </w:r>
            <w:r>
              <w:br/>
            </w:r>
            <w:r>
              <w:rPr>
                <w:color w:val="111827"/>
                <w:sz w:val="24"/>
              </w:rPr>
              <w:t>亮明观点 对错市场验证。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14:12  |  1106楼  |  村上吹树  |  UID 61395264</w:t>
            </w:r>
          </w:p>
        </w:tc>
      </w:tr>
      <w:tr>
        <w:tc>
          <w:tcPr>
            <w:tcW w:type="dxa" w:w="10080"/>
          </w:tcPr>
          <w:p>
            <w:pPr>
              <w:spacing w:line="276" w:lineRule="auto" w:after="100"/>
            </w:pPr>
            <w:r>
              <w:rPr>
                <w:sz w:val="20"/>
              </w:rPr>
              <w:t>Reply to Reply Post by 闻空言语 (2026-04-24 14:12)我今年没几次盘中说满仓的吧？[s:ac:哭笑]楼里兄弟应该知道的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14:16  |  357楼  |  夜骰2号机  |  UID 66908070</w:t>
            </w:r>
          </w:p>
        </w:tc>
      </w:tr>
      <w:tr>
        <w:tc>
          <w:tcPr>
            <w:tcW w:type="dxa" w:w="10080"/>
          </w:tcPr>
          <w:p>
            <w:pPr>
              <w:spacing w:line="276" w:lineRule="auto" w:after="100"/>
            </w:pPr>
            <w:r>
              <w:rPr>
                <w:sz w:val="20"/>
              </w:rPr>
              <w:t>新易盛十字星了[s:ac:哭笑]牛的，当然是选择原谅他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14:35  |  41楼  |  小蝎子ICE二代  |  UID 67177418</w:t>
            </w:r>
          </w:p>
        </w:tc>
      </w:tr>
      <w:tr>
        <w:tc>
          <w:tcPr>
            <w:tcW w:type="dxa" w:w="10080"/>
          </w:tcPr>
          <w:p>
            <w:pPr>
              <w:spacing w:line="276" w:lineRule="auto" w:after="100"/>
            </w:pPr>
            <w:r>
              <w:rPr>
                <w:sz w:val="20"/>
              </w:rPr>
              <w:t>光标今天好像是突破箱体回踩后的二买位？技术上是这样看的吗？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14:38  |  42楼  |  小蝎子ICE二代  |  UID 67177418</w:t>
            </w:r>
          </w:p>
        </w:tc>
      </w:tr>
      <w:tr>
        <w:tc>
          <w:tcPr>
            <w:tcW w:type="dxa" w:w="10080"/>
          </w:tcPr>
          <w:p>
            <w:pPr>
              <w:spacing w:line="276" w:lineRule="auto" w:after="100"/>
            </w:pPr>
            <w:r>
              <w:rPr>
                <w:sz w:val="20"/>
              </w:rPr>
              <w:t>Reply to Reply Post by Amam2haruna (2026-04-24 14:36)</w:t>
            </w:r>
            <w:r>
              <w:br/>
            </w:r>
            <w:r>
              <w:rPr>
                <w:sz w:val="20"/>
              </w:rPr>
              <w:t>问题来了</w:t>
            </w:r>
            <w:r>
              <w:br/>
            </w:r>
            <w:r>
              <w:rPr>
                <w:sz w:val="20"/>
              </w:rPr>
              <w:t>图哥那边是国产链，设备，狼大这边是材料，怎么办呢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14:39  |  1127楼  |  Rzzz二号机  |  UID 67143809</w:t>
            </w:r>
          </w:p>
        </w:tc>
      </w:tr>
      <w:tr>
        <w:tc>
          <w:tcPr>
            <w:tcW w:type="dxa" w:w="10080"/>
          </w:tcPr>
          <w:p>
            <w:pPr>
              <w:spacing w:line="276" w:lineRule="auto" w:after="100"/>
            </w:pPr>
            <w:r>
              <w:rPr>
                <w:sz w:val="20"/>
              </w:rPr>
              <w:t>Reply to Reply Post by 小蝎子ICE二代 (2026-04-24 14:38)</w:t>
            </w:r>
            <w:r>
              <w:br/>
            </w:r>
            <w:r>
              <w:rPr>
                <w:sz w:val="20"/>
              </w:rPr>
              <w:t>[s:ac:哭笑]狼可能少赚，但不会被套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14:52  |  2263楼  |  狼大  |  UID 150058</w:t>
            </w:r>
          </w:p>
        </w:tc>
      </w:tr>
      <w:tr>
        <w:tc>
          <w:tcPr>
            <w:tcW w:type="dxa" w:w="10080"/>
          </w:tcPr>
          <w:p>
            <w:pPr>
              <w:spacing w:line="276" w:lineRule="auto" w:after="100"/>
            </w:pPr>
            <w:r>
              <w:rPr>
                <w:color w:val="111827"/>
                <w:sz w:val="24"/>
              </w:rPr>
              <w:t>Reply Post by 雨落青山 (2026-04-24 14:33):</w:t>
            </w:r>
          </w:p>
          <w:p>
            <w:pPr>
              <w:spacing w:line="276" w:lineRule="auto" w:after="100"/>
            </w:pPr>
            <w:r>
              <w:rPr>
                <w:color w:val="111827"/>
                <w:sz w:val="24"/>
              </w:rPr>
              <w:t>iu新剧吗？周末有东西看了</w:t>
            </w:r>
          </w:p>
          <w:p>
            <w:pPr>
              <w:spacing w:line="276" w:lineRule="auto" w:after="100"/>
            </w:pPr>
            <w:r>
              <w:rPr>
                <w:color w:val="111827"/>
                <w:sz w:val="24"/>
              </w:rPr>
              <w:t>我劝你不要看</w:t>
            </w:r>
            <w:r>
              <w:br/>
            </w:r>
            <w:r>
              <w:rPr>
                <w:color w:val="111827"/>
                <w:sz w:val="24"/>
              </w:rPr>
              <w:t>每周2集太难受了[s:a2:大哭]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14:56  |  229楼  |  小火机  |  UID 67152095</w:t>
            </w:r>
          </w:p>
        </w:tc>
      </w:tr>
      <w:tr>
        <w:tc>
          <w:tcPr>
            <w:tcW w:type="dxa" w:w="10080"/>
          </w:tcPr>
          <w:p>
            <w:pPr>
              <w:spacing w:line="276" w:lineRule="auto" w:after="100"/>
            </w:pPr>
            <w:r>
              <w:rPr>
                <w:sz w:val="20"/>
              </w:rPr>
              <w:t>Reply Post by c471167449 (2026-04-24 13:57):</w:t>
            </w:r>
          </w:p>
          <w:p>
            <w:pPr>
              <w:spacing w:line="276" w:lineRule="auto" w:after="100"/>
            </w:pPr>
            <w:r>
              <w:rPr>
                <w:sz w:val="20"/>
              </w:rPr>
              <w:t>请教下92老哥，今天披萨还是收盘看13线么。。。谢谢。。。[s:ac:哭笑]</w:t>
            </w:r>
          </w:p>
          <w:p>
            <w:pPr>
              <w:spacing w:line="276" w:lineRule="auto" w:after="100"/>
            </w:pPr>
            <w:r>
              <w:rPr>
                <w:sz w:val="20"/>
              </w:rPr>
              <w:t>对zsbd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15:13  |  230楼  |  小火机  |  UID 67152095</w:t>
            </w:r>
          </w:p>
        </w:tc>
      </w:tr>
      <w:tr>
        <w:tc>
          <w:tcPr>
            <w:tcW w:type="dxa" w:w="10080"/>
          </w:tcPr>
          <w:p>
            <w:pPr>
              <w:spacing w:line="276" w:lineRule="auto" w:after="100"/>
            </w:pPr>
            <w:r>
              <w:rPr>
                <w:sz w:val="20"/>
              </w:rPr>
              <w:t>Reply Post by 村上吹树 (2026-04-24 14:09):</w:t>
            </w:r>
          </w:p>
          <w:p>
            <w:pPr>
              <w:spacing w:line="276" w:lineRule="auto" w:after="100"/>
            </w:pPr>
            <w:r>
              <w:rPr>
                <w:sz w:val="20"/>
              </w:rPr>
              <w:t>./mon_202604/24/jmQ2x-kv6jZmT3cSzk-qo.jpg.medium.jpg早上说了打满，下周我也只能任人鱼肉？？？要不让你先跑呗…</w:t>
            </w:r>
          </w:p>
          <w:p>
            <w:pPr>
              <w:spacing w:line="276" w:lineRule="auto" w:after="100"/>
            </w:pPr>
            <w:r>
              <w:rPr>
                <w:sz w:val="20"/>
              </w:rPr>
              <w:t>好家伙你的满仓是all in啊[s:ac:喷]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15:14  |  358楼  |  夜骰2号机  |  UID 66908070</w:t>
            </w:r>
          </w:p>
        </w:tc>
      </w:tr>
      <w:tr>
        <w:tc>
          <w:tcPr>
            <w:tcW w:type="dxa" w:w="10080"/>
          </w:tcPr>
          <w:p>
            <w:pPr>
              <w:spacing w:line="276" w:lineRule="auto" w:after="100"/>
            </w:pPr>
            <w:r>
              <w:rPr>
                <w:sz w:val="20"/>
              </w:rPr>
              <w:t>下午那波钱又是进来干嘛的[s:ac:哭笑]既不减缓惯性也不护住点位</w:t>
            </w:r>
            <w:r>
              <w:br/>
            </w:r>
            <w:r>
              <w:rPr>
                <w:sz w:val="20"/>
              </w:rPr>
              <w:t>看不懂嘞，老实锁几天等想明白再操作吧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15:16  |  231楼  |  小火机  |  UID 67152095</w:t>
            </w:r>
          </w:p>
        </w:tc>
      </w:tr>
      <w:tr>
        <w:tc>
          <w:tcPr>
            <w:tcW w:type="dxa" w:w="10080"/>
          </w:tcPr>
          <w:p>
            <w:pPr>
              <w:spacing w:line="276" w:lineRule="auto" w:after="100"/>
            </w:pPr>
            <w:r>
              <w:rPr>
                <w:sz w:val="20"/>
              </w:rPr>
              <w:t>不要晒新高了，我从3月到现在都多少次了，最后要守住，现在还不是开香槟的时候，这周思源和瑞子的重仓看底牌让我惴惴不安[s:ac:哭笑]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15:18  |  232楼  |  小火机  |  UID 67152095</w:t>
            </w:r>
          </w:p>
        </w:tc>
      </w:tr>
      <w:tr>
        <w:tc>
          <w:tcPr>
            <w:tcW w:type="dxa" w:w="10080"/>
          </w:tcPr>
          <w:p>
            <w:pPr>
              <w:spacing w:line="276" w:lineRule="auto" w:after="100"/>
            </w:pPr>
            <w:r>
              <w:rPr>
                <w:sz w:val="20"/>
              </w:rPr>
              <w:t>Reply Post by kiskekyi (2026-04-24 15:15):</w:t>
            </w:r>
          </w:p>
          <w:p>
            <w:pPr>
              <w:spacing w:line="276" w:lineRule="auto" w:after="100"/>
            </w:pPr>
            <w:r>
              <w:rPr>
                <w:sz w:val="20"/>
              </w:rPr>
              <w:t>其实我感觉他很明牌啊，多次都是all in锂矿，没几个人敢跟！[s:ac:茶]</w:t>
            </w:r>
          </w:p>
          <w:p>
            <w:pPr>
              <w:spacing w:line="276" w:lineRule="auto" w:after="100"/>
            </w:pPr>
            <w:r>
              <w:rPr>
                <w:sz w:val="20"/>
              </w:rPr>
              <w:t>其实lml昨天很明确的踩13线承接了，就是要按图做就好，楼里一群人看不明白(虽然我早上冲到10线T出部分去思源了)[s:ac:哭笑]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15:28  |  1128楼  |  Rzzz二号机  |  UID 67143809</w:t>
            </w:r>
          </w:p>
        </w:tc>
      </w:tr>
      <w:tr>
        <w:tc>
          <w:tcPr>
            <w:tcW w:type="dxa" w:w="10080"/>
          </w:tcPr>
          <w:p>
            <w:pPr>
              <w:spacing w:line="276" w:lineRule="auto" w:after="100"/>
            </w:pPr>
            <w:r>
              <w:rPr>
                <w:sz w:val="20"/>
              </w:rPr>
              <w:t>两天干没半个月收益， 不及格了</w:t>
            </w:r>
            <w:r>
              <w:br/>
            </w:r>
            <w:r>
              <w:rPr>
                <w:sz w:val="20"/>
              </w:rPr>
              <w:t>对冲一下</w:t>
            </w:r>
            <w:r>
              <w:br/>
            </w:r>
            <w:r>
              <w:rPr>
                <w:sz w:val="20"/>
              </w:rPr>
              <w:t>./mon_202604/24/jmQ2x-eeexZbT3cSu0-nc.jpg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15:53  |  317楼  |  包子music  |  UID 42162697</w:t>
            </w:r>
          </w:p>
        </w:tc>
      </w:tr>
      <w:tr>
        <w:tc>
          <w:tcPr>
            <w:tcW w:type="dxa" w:w="10080"/>
          </w:tcPr>
          <w:p>
            <w:pPr>
              <w:spacing w:line="276" w:lineRule="auto" w:after="100"/>
            </w:pPr>
            <w:r>
              <w:rPr>
                <w:sz w:val="20"/>
              </w:rPr>
              <w:t>左手华创右手law，第三条腿挂着170etf</w:t>
            </w:r>
            <w:r>
              <w:br/>
            </w:r>
            <w:r>
              <w:rPr>
                <w:sz w:val="20"/>
              </w:rPr>
              <w:t>全靠上面三位大能昨天到今天只亏了-0.6%，艰难跑赢大盘[s:ac:瞎]</w:t>
            </w:r>
          </w:p>
          <w:p>
            <w:pPr>
              <w:spacing w:line="276" w:lineRule="auto" w:after="100"/>
            </w:pPr>
            <w:r>
              <w:rPr>
                <w:sz w:val="20"/>
              </w:rPr>
              <w:t>本月截止目前离狼大及格线还差五个点[s:a2:大哭]铁盒哥带我再冲一次吧，我也想及格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15:54  |  318楼  |  包子music  |  UID 42162697</w:t>
            </w:r>
          </w:p>
        </w:tc>
      </w:tr>
      <w:tr>
        <w:tc>
          <w:tcPr>
            <w:tcW w:type="dxa" w:w="10080"/>
          </w:tcPr>
          <w:p>
            <w:pPr>
              <w:spacing w:line="276" w:lineRule="auto" w:after="100"/>
            </w:pPr>
            <w:r>
              <w:rPr>
                <w:sz w:val="20"/>
              </w:rPr>
              <w:t>Reply to Reply Post by 嘻哈小树苗 (2026-04-24 15:51)</w:t>
            </w:r>
          </w:p>
          <w:p>
            <w:pPr>
              <w:spacing w:line="276" w:lineRule="auto" w:after="100"/>
            </w:pPr>
            <w:r>
              <w:rPr>
                <w:sz w:val="20"/>
              </w:rPr>
              <w:t>我还是觉得大前天kfc-10%和昨天荆轲-10%就是铁盒最后上车机会[s:a2:lucky]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15:58  |  319楼  |  包子music  |  UID 42162697</w:t>
            </w:r>
          </w:p>
        </w:tc>
      </w:tr>
      <w:tr>
        <w:tc>
          <w:tcPr>
            <w:tcW w:type="dxa" w:w="10080"/>
          </w:tcPr>
          <w:p>
            <w:pPr>
              <w:spacing w:line="276" w:lineRule="auto" w:after="100"/>
            </w:pPr>
            <w:r>
              <w:rPr>
                <w:sz w:val="20"/>
              </w:rPr>
              <w:t>Reply to Reply Post by 嘻哈小树苗 (2026-04-24 15:56)</w:t>
            </w:r>
          </w:p>
          <w:p>
            <w:pPr>
              <w:spacing w:line="276" w:lineRule="auto" w:after="100"/>
            </w:pPr>
            <w:r>
              <w:rPr>
                <w:sz w:val="20"/>
              </w:rPr>
              <w:t>按照基本原理，荆轲五天前420到375-380刚好10%啊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16:05  |  320楼  |  包子music  |  UID 42162697</w:t>
            </w:r>
          </w:p>
        </w:tc>
      </w:tr>
      <w:tr>
        <w:tc>
          <w:tcPr>
            <w:tcW w:type="dxa" w:w="10080"/>
          </w:tcPr>
          <w:p>
            <w:pPr>
              <w:spacing w:line="276" w:lineRule="auto" w:after="100"/>
            </w:pPr>
            <w:r>
              <w:rPr>
                <w:sz w:val="20"/>
              </w:rPr>
              <w:t>Reply to Reply Post by 花落人不在 (2026-04-24 16:01)</w:t>
            </w:r>
          </w:p>
          <w:p>
            <w:pPr>
              <w:spacing w:line="276" w:lineRule="auto" w:after="100"/>
            </w:pPr>
            <w:r>
              <w:rPr>
                <w:sz w:val="20"/>
              </w:rPr>
              <w:t>看今晚飞测年报，符合或者超预期就很难接回来，不及预期下周随便接中轨[s:ac:哭笑][s:ac:哭笑][s:ac:哭笑]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16:09  |  321楼  |  包子music  |  UID 42162697</w:t>
            </w:r>
          </w:p>
        </w:tc>
      </w:tr>
      <w:tr>
        <w:tc>
          <w:tcPr>
            <w:tcW w:type="dxa" w:w="10080"/>
          </w:tcPr>
          <w:p>
            <w:pPr>
              <w:spacing w:line="276" w:lineRule="auto" w:after="100"/>
            </w:pPr>
            <w:r>
              <w:rPr>
                <w:sz w:val="20"/>
              </w:rPr>
              <w:t>Reply to Reply Post by 嘻哈小树苗 (2026-04-24 16:06)</w:t>
            </w:r>
          </w:p>
          <w:p>
            <w:pPr>
              <w:spacing w:line="276" w:lineRule="auto" w:after="100"/>
            </w:pPr>
            <w:r>
              <w:rPr>
                <w:sz w:val="20"/>
              </w:rPr>
              <w:t>华创Q1不好说，但是kfc的年报+law的年报，以及封测和硅片的年报更重要，看他们的存货供货以及硅片厂能不能扭亏为盈</w:t>
            </w:r>
          </w:p>
          <w:p>
            <w:pPr>
              <w:spacing w:line="276" w:lineRule="auto" w:after="100"/>
            </w:pPr>
            <w:r>
              <w:rPr>
                <w:sz w:val="20"/>
              </w:rPr>
              <w:t>[del]经ywk一役，市场上对业绩的敏感度更高了，如果出现个扭亏为盈的业绩可能会被解读成大利好[/del]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16:13  |  43楼  |  小蝎子ICE二代  |  UID 67177418</w:t>
            </w:r>
          </w:p>
        </w:tc>
      </w:tr>
      <w:tr>
        <w:tc>
          <w:tcPr>
            <w:tcW w:type="dxa" w:w="10080"/>
          </w:tcPr>
          <w:p>
            <w:pPr>
              <w:spacing w:line="276" w:lineRule="auto" w:after="100"/>
            </w:pPr>
            <w:r>
              <w:rPr>
                <w:sz w:val="20"/>
              </w:rPr>
              <w:t>今天新易盛成交额A股历史第四</w:t>
            </w:r>
            <w:r>
              <w:br/>
            </w:r>
            <w:r>
              <w:rPr>
                <w:sz w:val="20"/>
              </w:rPr>
              <w:t>短时间肯定起不来了</w:t>
            </w:r>
            <w:r>
              <w:br/>
            </w:r>
            <w:r>
              <w:rPr>
                <w:sz w:val="20"/>
              </w:rPr>
              <w:t>目前得看机构出来的货要去哪个方向</w:t>
            </w:r>
            <w:r>
              <w:br/>
            </w:r>
            <w:r>
              <w:rPr>
                <w:sz w:val="20"/>
              </w:rPr>
              <w:t>隔壁猫猫头觉得会是药和半导体，已经建仓了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16:34  |  781楼  |  xbox  |  UID 331181</w:t>
            </w:r>
          </w:p>
        </w:tc>
      </w:tr>
      <w:tr>
        <w:tc>
          <w:tcPr>
            <w:tcW w:type="dxa" w:w="10080"/>
          </w:tcPr>
          <w:p>
            <w:pPr>
              <w:spacing w:line="276" w:lineRule="auto" w:after="100"/>
            </w:pPr>
            <w:r>
              <w:rPr>
                <w:sz w:val="20"/>
              </w:rPr>
              <w:t>Reply Post by 费曼先生 (2026-04-24 16:29):</w:t>
            </w:r>
          </w:p>
          <w:p>
            <w:pPr>
              <w:spacing w:line="276" w:lineRule="auto" w:after="100"/>
            </w:pPr>
            <w:r>
              <w:rPr>
                <w:sz w:val="20"/>
              </w:rPr>
              <w:t>谢谢老哥，哎资金不够只能买主板</w:t>
            </w:r>
          </w:p>
          <w:p>
            <w:pPr>
              <w:spacing w:line="276" w:lineRule="auto" w:after="100"/>
            </w:pPr>
            <w:r>
              <w:rPr>
                <w:sz w:val="20"/>
              </w:rPr>
              <w:t>铁盒etf随时欢迎你，没有跑赢etf涨幅的不适合买个股，但现在这个位置不适合满仓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16:38  |  1107楼  |  村上吹树  |  UID 61395264</w:t>
            </w:r>
          </w:p>
        </w:tc>
      </w:tr>
      <w:tr>
        <w:tc>
          <w:tcPr>
            <w:tcW w:type="dxa" w:w="10080"/>
          </w:tcPr>
          <w:p>
            <w:pPr>
              <w:spacing w:line="276" w:lineRule="auto" w:after="100"/>
            </w:pPr>
            <w:r>
              <w:rPr>
                <w:sz w:val="20"/>
              </w:rPr>
              <w:t>Reply Post by 花落人不在 (2026-04-24 16:36):</w:t>
            </w:r>
          </w:p>
          <w:p>
            <w:pPr>
              <w:spacing w:line="276" w:lineRule="auto" w:after="100"/>
            </w:pPr>
            <w:r>
              <w:rPr>
                <w:sz w:val="20"/>
              </w:rPr>
              <w:t>还好尾盘没进赤峰，还想抄树哥屁股，貌似业绩不咋地</w:t>
            </w:r>
          </w:p>
          <w:p>
            <w:pPr>
              <w:spacing w:line="276" w:lineRule="auto" w:after="100"/>
            </w:pPr>
            <w:r>
              <w:rPr>
                <w:sz w:val="20"/>
              </w:rPr>
              <w:t>我做新能源金属的这个账户，余下百分1的底仓就是赤峰(请继续核打击它！)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16:39  |  782楼  |  xbox  |  UID 331181</w:t>
            </w:r>
          </w:p>
        </w:tc>
      </w:tr>
      <w:tr>
        <w:tc>
          <w:tcPr>
            <w:tcW w:type="dxa" w:w="10080"/>
          </w:tcPr>
          <w:p>
            <w:pPr>
              <w:spacing w:line="276" w:lineRule="auto" w:after="100"/>
            </w:pPr>
            <w:r>
              <w:rPr>
                <w:sz w:val="20"/>
              </w:rPr>
              <w:t>总感觉铁盒还有一个中轨的机会，过几天60日线 和中轨交叉了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16:50  |  76楼  |  September_L  |  UID 5337595</w:t>
            </w:r>
          </w:p>
        </w:tc>
      </w:tr>
      <w:tr>
        <w:tc>
          <w:tcPr>
            <w:tcW w:type="dxa" w:w="10080"/>
          </w:tcPr>
          <w:p>
            <w:pPr>
              <w:spacing w:line="276" w:lineRule="auto" w:after="100"/>
            </w:pPr>
            <w:r>
              <w:rPr>
                <w:sz w:val="20"/>
              </w:rPr>
              <w:t>狼语每日 AI 解读</w:t>
            </w:r>
            <w:r>
              <w:br/>
            </w:r>
            <w:r>
              <w:rPr>
                <w:sz w:val="20"/>
              </w:rPr>
              <w:t>[每日操盘内参]</w:t>
            </w:r>
            <w:r>
              <w:br/>
            </w:r>
            <w:r>
              <w:rPr>
                <w:sz w:val="20"/>
              </w:rPr>
              <w:t>日期：2026-04-24</w:t>
            </w:r>
          </w:p>
          <w:p>
            <w:pPr>
              <w:spacing w:line="276" w:lineRule="auto" w:after="100"/>
            </w:pPr>
            <w:r>
              <w:rPr>
                <w:sz w:val="20"/>
              </w:rPr>
              <w:t>[市场定调]</w:t>
            </w:r>
            <w:r>
              <w:br/>
            </w:r>
            <w:r>
              <w:rPr>
                <w:sz w:val="20"/>
              </w:rPr>
              <w:t>行情进入调整波段，仓位控制与品种切换是防御核心，不应在分时低点恐慌割肉。</w:t>
            </w:r>
          </w:p>
          <w:p>
            <w:pPr>
              <w:spacing w:line="276" w:lineRule="auto" w:after="100"/>
            </w:pPr>
            <w:r>
              <w:rPr>
                <w:sz w:val="20"/>
              </w:rPr>
              <w:t>[板块/个股调仓建议]</w:t>
            </w:r>
            <w:r>
              <w:br/>
            </w:r>
            <w:r>
              <w:rPr>
                <w:sz w:val="20"/>
              </w:rPr>
              <w:t>半导体设备(长川科技)： 执行止盈。股价触及预设止盈点，执行获利了结动作。</w:t>
            </w:r>
          </w:p>
          <w:p>
            <w:pPr>
              <w:spacing w:line="276" w:lineRule="auto" w:after="100"/>
            </w:pPr>
            <w:r>
              <w:rPr>
                <w:sz w:val="20"/>
              </w:rPr>
              <w:t>半导体材料： 坚定持有(防御核心)。重点配置电子特气(华特、金宏)、大硅片及光刻胶。部分品种已创新高，表现强于大盘。</w:t>
            </w:r>
          </w:p>
          <w:p>
            <w:pPr>
              <w:spacing w:line="276" w:lineRule="auto" w:after="100"/>
            </w:pPr>
            <w:r>
              <w:rPr>
                <w:sz w:val="20"/>
              </w:rPr>
              <w:t>商业航天(商航)： 短线波段(低吸高抛)。观察到机构介入迹象，日内低点是短打机会，待板块再次冲高时需执行大减仓。</w:t>
            </w:r>
          </w:p>
          <w:p>
            <w:pPr>
              <w:spacing w:line="276" w:lineRule="auto" w:after="100"/>
            </w:pPr>
            <w:r>
              <w:rPr>
                <w:sz w:val="20"/>
              </w:rPr>
              <w:t>锂矿板块： 逢高减仓。板块技术上即将触及减仓压力位，建议在后续冲高中逐步收缩头寸；避开基本面存疑的品种，关注逻辑纯度较高的个股。</w:t>
            </w:r>
          </w:p>
          <w:p>
            <w:pPr>
              <w:spacing w:line="276" w:lineRule="auto" w:after="100"/>
            </w:pPr>
            <w:r>
              <w:rPr>
                <w:sz w:val="20"/>
              </w:rPr>
              <w:t>医药板块： 底仓持有。维持约10%仓位，目前处于浮亏状态，继续观察。</w:t>
            </w:r>
          </w:p>
          <w:p>
            <w:pPr>
              <w:spacing w:line="276" w:lineRule="auto" w:after="100"/>
            </w:pPr>
            <w:r>
              <w:rPr>
                <w:sz w:val="20"/>
              </w:rPr>
              <w:t>CPO/算力： 观望(指标股)。板块能否稳住是市场止跌的关键信号，需警惕踩踏风险。</w:t>
            </w:r>
          </w:p>
          <w:p>
            <w:pPr>
              <w:spacing w:line="276" w:lineRule="auto" w:after="100"/>
            </w:pPr>
            <w:r>
              <w:rPr>
                <w:sz w:val="20"/>
              </w:rPr>
              <w:t>电子布/靶材： 非优先方向。靶材国产替代率过高，逻辑吸引力不如MLCC；电子布仅关注具备技术迭代(二代/三代布)的标的。</w:t>
            </w:r>
          </w:p>
          <w:p>
            <w:pPr>
              <w:spacing w:line="276" w:lineRule="auto" w:after="100"/>
            </w:pPr>
            <w:r>
              <w:rPr>
                <w:sz w:val="20"/>
              </w:rPr>
              <w:t>[核心博弈逻辑]</w:t>
            </w:r>
            <w:r>
              <w:br/>
            </w:r>
            <w:r>
              <w:rPr>
                <w:sz w:val="20"/>
              </w:rPr>
              <w:t>仓位风控逻辑： 明确**“60%仓位过周末”**为心理安全阈值。仓位过高会导致心理失衡，进而在分时低点做出非理性割肉决策。</w:t>
            </w:r>
          </w:p>
          <w:p>
            <w:pPr>
              <w:spacing w:line="276" w:lineRule="auto" w:after="100"/>
            </w:pPr>
            <w:r>
              <w:rPr>
                <w:sz w:val="20"/>
              </w:rPr>
              <w:t>品种强弱博弈： 验证了从“设备”转向“材料”的正确性。在调整市中，低位、高壁垒(如对日替代率低)的材料板块展现出极强的抗跌与创新高能力。</w:t>
            </w:r>
          </w:p>
          <w:p>
            <w:pPr>
              <w:spacing w:line="276" w:lineRule="auto" w:after="100"/>
            </w:pPr>
            <w:r>
              <w:rPr>
                <w:sz w:val="20"/>
              </w:rPr>
              <w:t>技术面判断： 盘中识别出“日内低点”，反驳无脑清仓观点，提倡有买卖点的系统性操作。</w:t>
            </w:r>
          </w:p>
          <w:p>
            <w:pPr>
              <w:spacing w:line="276" w:lineRule="auto" w:after="100"/>
            </w:pPr>
            <w:r>
              <w:rPr>
                <w:sz w:val="20"/>
              </w:rPr>
              <w:t>[风险/机会提示]</w:t>
            </w:r>
            <w:r>
              <w:br/>
            </w:r>
            <w:r>
              <w:rPr>
                <w:sz w:val="20"/>
              </w:rPr>
              <w:t>风险点： 杜绝盲目抄底新方向。在仓位受限的情况下，不建议为了五一假期发热点(如DS2等)去冒险开新仓。</w:t>
            </w:r>
          </w:p>
          <w:p>
            <w:pPr>
              <w:spacing w:line="276" w:lineRule="auto" w:after="100"/>
            </w:pPr>
            <w:r>
              <w:rPr>
                <w:sz w:val="20"/>
              </w:rPr>
              <w:t>风险点： 业绩雷防范。一季报披露期，对身处下轨、基本面不明的个股需保持高度警惕。</w:t>
            </w:r>
          </w:p>
          <w:p>
            <w:pPr>
              <w:spacing w:line="276" w:lineRule="auto" w:after="100"/>
            </w:pPr>
            <w:r>
              <w:rPr>
                <w:sz w:val="20"/>
              </w:rPr>
              <w:t>机会信号： 关注材料板块内细分龙头(如特气、大硅片)的趋势持续性，这是目前最稳健的获利方向。</w:t>
            </w:r>
          </w:p>
          <w:p>
            <w:pPr>
              <w:spacing w:line="276" w:lineRule="auto" w:after="100"/>
            </w:pPr>
            <w:r>
              <w:rPr>
                <w:sz w:val="20"/>
              </w:rPr>
              <w:t>术语解释/简要说明</w:t>
            </w:r>
            <w:r>
              <w:br/>
            </w:r>
            <w:r>
              <w:rPr>
                <w:sz w:val="20"/>
              </w:rPr>
              <w:t>双跌停(英维克/圣阳)： 狼大的一种苛刻条件下的短线超跌反弹战术。本次实操验证胜率极高，正常收益在3-5%。</w:t>
            </w:r>
          </w:p>
          <w:p>
            <w:pPr>
              <w:spacing w:line="276" w:lineRule="auto" w:after="100"/>
            </w:pPr>
            <w:r>
              <w:rPr>
                <w:sz w:val="20"/>
              </w:rPr>
              <w:t>大鬼片： 指大硅片(半导体基础材料)。</w:t>
            </w:r>
          </w:p>
          <w:p>
            <w:pPr>
              <w:spacing w:line="276" w:lineRule="auto" w:after="100"/>
            </w:pPr>
            <w:r>
              <w:rPr>
                <w:sz w:val="20"/>
              </w:rPr>
              <w:t>DS2： 某游戏或板块代号(此处指代假期前夕发酵的特定题材)。</w:t>
            </w:r>
          </w:p>
          <w:p>
            <w:pPr>
              <w:spacing w:line="276" w:lineRule="auto" w:after="100"/>
            </w:pPr>
            <w:r>
              <w:rPr>
                <w:sz w:val="20"/>
              </w:rPr>
              <w:t>CPO： 共封装光学，AI算力的核心硬件分支。</w:t>
            </w:r>
          </w:p>
          <w:p>
            <w:pPr>
              <w:spacing w:line="276" w:lineRule="auto" w:after="100"/>
            </w:pPr>
            <w:r>
              <w:rPr>
                <w:sz w:val="20"/>
              </w:rPr>
              <w:t>止盈点： 预设的卖出价格，达到即执行，不产生幻觉。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17:06  |  1108楼  |  村上吹树  |  UID 61395264</w:t>
            </w:r>
          </w:p>
        </w:tc>
      </w:tr>
      <w:tr>
        <w:tc>
          <w:tcPr>
            <w:tcW w:type="dxa" w:w="10080"/>
          </w:tcPr>
          <w:p>
            <w:pPr>
              <w:spacing w:line="276" w:lineRule="auto" w:after="100"/>
            </w:pPr>
            <w:r>
              <w:rPr>
                <w:sz w:val="20"/>
              </w:rPr>
              <w:t>Reply to Reply Post by 这下牛比了 (2026-04-24 17:02)DP V4和中芯华虹的上涨没有联系……半导体没有问题，很多票其实都没问题，只是途中一点颠簸，你们就容易想很多，觉得它有问题。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17:10  |  1109楼  |  村上吹树  |  UID 61395264</w:t>
            </w:r>
          </w:p>
        </w:tc>
      </w:tr>
      <w:tr>
        <w:tc>
          <w:tcPr>
            <w:tcW w:type="dxa" w:w="10080"/>
          </w:tcPr>
          <w:p>
            <w:pPr>
              <w:spacing w:line="276" w:lineRule="auto" w:after="100"/>
            </w:pPr>
            <w:r>
              <w:rPr>
                <w:sz w:val="20"/>
              </w:rPr>
              <w:t>Reply to Reply Post by 花落人不在 (2026-04-24 17:09)刚睡了一觉起来，准备下班了，周末愉快~继续学习做功课。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17:14  |  621楼  |  一生一股绊倒铁盒  |  UID 64648193</w:t>
            </w:r>
          </w:p>
        </w:tc>
      </w:tr>
      <w:tr>
        <w:tc>
          <w:tcPr>
            <w:tcW w:type="dxa" w:w="10080"/>
          </w:tcPr>
          <w:p>
            <w:pPr>
              <w:spacing w:line="276" w:lineRule="auto" w:after="100"/>
            </w:pPr>
            <w:r>
              <w:rPr>
                <w:sz w:val="20"/>
              </w:rPr>
              <w:t>后面留着的多半不是什么好东西，想验牌不如买同板块的弹性标，涨了一起涨，跌了与我无关[s:ac:哭笑]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18:21  |  783楼  |  xbox  |  UID 331181</w:t>
            </w:r>
          </w:p>
        </w:tc>
      </w:tr>
      <w:tr>
        <w:tc>
          <w:tcPr>
            <w:tcW w:type="dxa" w:w="10080"/>
          </w:tcPr>
          <w:p>
            <w:pPr>
              <w:spacing w:line="276" w:lineRule="auto" w:after="100"/>
            </w:pPr>
            <w:r>
              <w:rPr>
                <w:sz w:val="20"/>
              </w:rPr>
              <w:t>Reply Post by Bathroo (2026-04-24 17:52):</w:t>
            </w:r>
          </w:p>
          <w:p>
            <w:pPr>
              <w:spacing w:line="276" w:lineRule="auto" w:after="100"/>
            </w:pPr>
            <w:r>
              <w:rPr>
                <w:sz w:val="20"/>
              </w:rPr>
              <w:t>DS新版发布还这么便宜会加速AI应用的快速发展，对AIDC的建设也会加速、Token后面明显不够用。 感觉现在这么便宜有点像美团前期促销一样、后面会涨价。</w:t>
            </w:r>
          </w:p>
          <w:p>
            <w:pPr>
              <w:spacing w:line="276" w:lineRule="auto" w:after="100"/>
            </w:pPr>
            <w:r>
              <w:rPr>
                <w:sz w:val="20"/>
              </w:rPr>
              <w:t>ds官方自己说后面ds v4 pro要降价</w:t>
            </w:r>
          </w:p>
          <w:p>
            <w:pPr>
              <w:spacing w:line="276" w:lineRule="auto" w:after="100"/>
            </w:pPr>
            <w:r>
              <w:rPr>
                <w:sz w:val="20"/>
              </w:rPr>
              <w:t>./mon_202604/24/jmQ2x-guj7KhT3cSu0-89.webp</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18:40  |  322楼  |  包子music  |  UID 42162697</w:t>
            </w:r>
          </w:p>
        </w:tc>
      </w:tr>
      <w:tr>
        <w:tc>
          <w:tcPr>
            <w:tcW w:type="dxa" w:w="10080"/>
          </w:tcPr>
          <w:p>
            <w:pPr>
              <w:spacing w:line="276" w:lineRule="auto" w:after="100"/>
            </w:pPr>
            <w:r>
              <w:rPr>
                <w:sz w:val="20"/>
              </w:rPr>
              <w:t>kfc年报还行啊，预报中位，而且投研新品还在扩大产品线[s:ac:闪光]</w:t>
            </w:r>
          </w:p>
          <w:p>
            <w:pPr>
              <w:spacing w:line="276" w:lineRule="auto" w:after="100"/>
            </w:pPr>
            <w:r>
              <w:rPr>
                <w:sz w:val="20"/>
              </w:rPr>
              <w:t>题外话：老美的上下游以及先进封装全在涨，今天通富跟amd已经冲锋了，铁盒的好时代要来了吗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19:51  |  1110楼  |  村上吹树  |  UID 61395264</w:t>
            </w:r>
          </w:p>
        </w:tc>
      </w:tr>
      <w:tr>
        <w:tc>
          <w:tcPr>
            <w:tcW w:type="dxa" w:w="10080"/>
          </w:tcPr>
          <w:p>
            <w:pPr>
              <w:spacing w:line="276" w:lineRule="auto" w:after="100"/>
            </w:pPr>
            <w:r>
              <w:rPr>
                <w:sz w:val="20"/>
              </w:rPr>
              <w:t>Reply Post by c471167449 (2026-04-24 19:41):</w:t>
            </w:r>
          </w:p>
          <w:p>
            <w:pPr>
              <w:spacing w:line="276" w:lineRule="auto" w:after="100"/>
            </w:pPr>
            <w:r>
              <w:rPr>
                <w:sz w:val="20"/>
              </w:rPr>
              <w:t>请教下大佬今天披萨干了没，还是只搞了锂矿。。[s:ac:哭笑]</w:t>
            </w:r>
          </w:p>
          <w:p>
            <w:pPr>
              <w:spacing w:line="276" w:lineRule="auto" w:after="100"/>
            </w:pPr>
            <w:r>
              <w:rPr>
                <w:sz w:val="20"/>
              </w:rPr>
              <w:t>非要知道我今天干了披萨才能给你安全感？？？[s:ac:哭笑]我就不说，你猜…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20:25  |  1111楼  |  村上吹树  |  UID 61395264</w:t>
            </w:r>
          </w:p>
        </w:tc>
      </w:tr>
      <w:tr>
        <w:tc>
          <w:tcPr>
            <w:tcW w:type="dxa" w:w="10080"/>
          </w:tcPr>
          <w:p>
            <w:pPr>
              <w:spacing w:line="276" w:lineRule="auto" w:after="100"/>
            </w:pPr>
            <w:r>
              <w:rPr>
                <w:sz w:val="20"/>
              </w:rPr>
              <w:t>Reply Post by NO Problemm (2026-04-24 19:54):</w:t>
            </w:r>
          </w:p>
          <w:p>
            <w:pPr>
              <w:spacing w:line="276" w:lineRule="auto" w:after="100"/>
            </w:pPr>
            <w:r>
              <w:rPr>
                <w:sz w:val="20"/>
              </w:rPr>
              <w:t>树哥总是分享好票已经够够好了，感恩，就不要再追着他按摩以及抄他屁股了[s:pg:衰]</w:t>
            </w:r>
          </w:p>
          <w:p>
            <w:pPr>
              <w:spacing w:line="276" w:lineRule="auto" w:after="100"/>
            </w:pPr>
            <w:r>
              <w:rPr>
                <w:sz w:val="20"/>
              </w:rPr>
              <w:t>主要是一些票的持仓逻辑和操作阶段说了好些次了…然后，如果我推翻我的长线持仓，那我一定会在楼里点出来…其余情况大家都是对手盘…想合力还要求着不要做T[s:ac:哭笑]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21:06  |  323楼  |  包子music  |  UID 42162697</w:t>
            </w:r>
          </w:p>
        </w:tc>
      </w:tr>
      <w:tr>
        <w:tc>
          <w:tcPr>
            <w:tcW w:type="dxa" w:w="10080"/>
          </w:tcPr>
          <w:p>
            <w:pPr>
              <w:spacing w:line="276" w:lineRule="auto" w:after="100"/>
            </w:pPr>
            <w:r>
              <w:rPr>
                <w:sz w:val="20"/>
              </w:rPr>
              <w:t>DS多发酵下吧，国产替代的关键是国产[s:ac:上]</w:t>
            </w:r>
            <w:r>
              <w:br/>
            </w:r>
            <w:r>
              <w:rPr>
                <w:sz w:val="20"/>
              </w:rPr>
              <w:t>寒武纪中芯华为长鑫长江为了产能扩产，都得来买国产铲子[s:ac:上]</w:t>
            </w:r>
            <w:r>
              <w:br/>
            </w:r>
            <w:r>
              <w:rPr>
                <w:sz w:val="20"/>
              </w:rPr>
              <w:t>intel和amd财报股价已经王朝，无一不说产能是限制收入的最大因素[s:ac:上]</w:t>
            </w:r>
            <w:r>
              <w:br/>
            </w:r>
            <w:r>
              <w:rPr>
                <w:sz w:val="20"/>
              </w:rPr>
              <w:t>设备材料26年绝对大有可为，铁盒里面全是先进封测+国产设备，该启动了</w:t>
            </w:r>
            <w:r>
              <w:br/>
            </w:r>
            <w:r>
              <w:rPr>
                <w:sz w:val="20"/>
              </w:rPr>
              <w:t>[del]三月长鑫ipo补材料+外围黑天鹅对铁盒的冲击太大了，按一月看现在都还算是好价[/del]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21:39  |  233楼  |  小火机  |  UID 67152095</w:t>
            </w:r>
          </w:p>
        </w:tc>
      </w:tr>
      <w:tr>
        <w:tc>
          <w:tcPr>
            <w:tcW w:type="dxa" w:w="10080"/>
          </w:tcPr>
          <w:p>
            <w:pPr>
              <w:spacing w:line="276" w:lineRule="auto" w:after="100"/>
            </w:pPr>
            <w:r>
              <w:rPr>
                <w:sz w:val="20"/>
              </w:rPr>
              <w:t>Reply Post by NO Problemm (2026-04-24 19:54):</w:t>
            </w:r>
          </w:p>
          <w:p>
            <w:pPr>
              <w:spacing w:line="276" w:lineRule="auto" w:after="100"/>
            </w:pPr>
            <w:r>
              <w:rPr>
                <w:sz w:val="20"/>
              </w:rPr>
              <w:t>树哥总是分享好票已经够够好了，感恩，就不要再追着他按摩以及抄他屁股了[s:pg:衰]</w:t>
            </w:r>
          </w:p>
          <w:p>
            <w:pPr>
              <w:spacing w:line="276" w:lineRule="auto" w:after="100"/>
            </w:pPr>
            <w:r>
              <w:rPr>
                <w:sz w:val="20"/>
              </w:rPr>
              <w:t>屁股还是要抄的，他屁股香啊[s:ac:哭笑][s:a2:doge]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2026-04-24 23:08  |  2264楼  |  狼大  |  UID 150058</w:t>
            </w:r>
          </w:p>
        </w:tc>
      </w:tr>
      <w:tr>
        <w:tc>
          <w:tcPr>
            <w:tcW w:type="dxa" w:w="10080"/>
          </w:tcPr>
          <w:p>
            <w:pPr>
              <w:spacing w:line="276" w:lineRule="auto" w:after="100"/>
            </w:pPr>
            <w:r>
              <w:rPr>
                <w:color w:val="111827"/>
                <w:sz w:val="24"/>
              </w:rPr>
              <w:t>我(半导体设备ETF)看着海报上的吴彦祖(费城半导体)说：我本来计划长成这样的，就是差了点气质[s:ac:瞎]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23:31  |  622楼  |  一生一股绊倒铁盒  |  UID 64648193</w:t>
            </w:r>
          </w:p>
        </w:tc>
      </w:tr>
      <w:tr>
        <w:tc>
          <w:tcPr>
            <w:tcW w:type="dxa" w:w="10080"/>
          </w:tcPr>
          <w:p>
            <w:pPr>
              <w:spacing w:line="276" w:lineRule="auto" w:after="100"/>
            </w:pPr>
            <w:r>
              <w:rPr>
                <w:sz w:val="20"/>
              </w:rPr>
              <w:t>五一回来铁盒猛攻[s:ac:怒]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2026-04-24 23:40  |  324楼  |  包子music  |  UID 42162697</w:t>
            </w:r>
          </w:p>
        </w:tc>
      </w:tr>
      <w:tr>
        <w:tc>
          <w:tcPr>
            <w:tcW w:type="dxa" w:w="10080"/>
          </w:tcPr>
          <w:p>
            <w:pPr>
              <w:spacing w:line="276" w:lineRule="auto" w:after="100"/>
            </w:pPr>
            <w:r>
              <w:rPr>
                <w:sz w:val="20"/>
              </w:rPr>
              <w:t>你们看眼英伟达英特尔和amd，我说白了周一要是国产半导链不涨，只能说内资抬轿子都不会抬[s:ac:偷笑]</w:t>
            </w:r>
          </w:p>
          <w:p>
            <w:pPr>
              <w:spacing w:line="276" w:lineRule="auto" w:after="100"/>
            </w:pPr>
            <w:r>
              <w:rPr>
                <w:sz w:val="20"/>
              </w:rPr>
              <w:t>[del]按没有折价的516etf和170etf来算，估计1.7的铁盒很难再见到了[/del]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00:03  |  1112楼  |  村上吹树  |  UID 61395264</w:t>
            </w:r>
          </w:p>
        </w:tc>
      </w:tr>
      <w:tr>
        <w:tc>
          <w:tcPr>
            <w:tcW w:type="dxa" w:w="10080"/>
          </w:tcPr>
          <w:p>
            <w:pPr>
              <w:spacing w:line="276" w:lineRule="auto" w:after="100"/>
            </w:pPr>
            <w:r>
              <w:rPr>
                <w:sz w:val="20"/>
              </w:rPr>
              <w:t>Reply to Reply Post by 村上吹树 (2026-04-24 10:23)编辑 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00:13  |  325楼  |  包子music  |  UID 42162697</w:t>
            </w:r>
          </w:p>
        </w:tc>
      </w:tr>
      <w:tr>
        <w:tc>
          <w:tcPr>
            <w:tcW w:type="dxa" w:w="10080"/>
          </w:tcPr>
          <w:p>
            <w:pPr>
              <w:spacing w:line="276" w:lineRule="auto" w:after="100"/>
            </w:pPr>
            <w:r>
              <w:rPr>
                <w:sz w:val="20"/>
              </w:rPr>
              <w:t>Reply to Reply Post by amxfoch50155 (2026-04-24 23:58)</w:t>
            </w:r>
          </w:p>
          <w:p>
            <w:pPr>
              <w:spacing w:line="276" w:lineRule="auto" w:after="100"/>
            </w:pPr>
            <w:r>
              <w:rPr>
                <w:sz w:val="20"/>
              </w:rPr>
              <w:t>我不是赌狗，我只做确定性[s:ac:瞎]</w:t>
            </w:r>
            <w:r>
              <w:br/>
            </w:r>
            <w:r>
              <w:rPr>
                <w:sz w:val="20"/>
              </w:rPr>
              <w:t>我不会把钱交给李在明这种自己画k线的人的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00:21  |  1113楼  |  村上吹树  |  UID 61395264</w:t>
            </w:r>
          </w:p>
        </w:tc>
      </w:tr>
      <w:tr>
        <w:tc>
          <w:tcPr>
            <w:tcW w:type="dxa" w:w="10080"/>
          </w:tcPr>
          <w:p>
            <w:pPr>
              <w:spacing w:line="276" w:lineRule="auto" w:after="100"/>
            </w:pPr>
            <w:r>
              <w:rPr>
                <w:sz w:val="20"/>
              </w:rPr>
              <w:t>Reply to Reply Post by 放狗放狗汪汪汪 (2026-04-25 00:15)这不怕你们砸我么？[s:ac:哭笑]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10:43  |  326楼  |  包子music  |  UID 42162697</w:t>
            </w:r>
          </w:p>
        </w:tc>
      </w:tr>
      <w:tr>
        <w:tc>
          <w:tcPr>
            <w:tcW w:type="dxa" w:w="10080"/>
          </w:tcPr>
          <w:p>
            <w:pPr>
              <w:spacing w:line="276" w:lineRule="auto" w:after="100"/>
            </w:pPr>
            <w:r>
              <w:rPr>
                <w:sz w:val="20"/>
              </w:rPr>
              <w:t>Reply to Reply Post by 行云式 (2026-04-25 10:15)还以为拿到bfhc的新情报了</w:t>
            </w:r>
          </w:p>
          <w:p>
            <w:pPr>
              <w:spacing w:line="276" w:lineRule="auto" w:after="100"/>
            </w:pPr>
            <w:r>
              <w:rPr>
                <w:sz w:val="20"/>
              </w:rPr>
              <w:t>bfhc年报最大的问题是，他之前是A股唯二的连续十年净利润增速超过20%的公司，但是25年的年报没有达到这个标准，甚至同比下降[s:ac:哭1] [del]但从营收上，实打实的连续十几年增速稳定20~30%以上[/del]</w:t>
            </w:r>
          </w:p>
          <w:p>
            <w:pPr>
              <w:spacing w:line="276" w:lineRule="auto" w:after="100"/>
            </w:pPr>
            <w:r>
              <w:rPr>
                <w:sz w:val="20"/>
              </w:rPr>
              <w:t>但作为估值中枢，图哥也说25年设备板块没有什么说法，故事全在26年，市场能原谅bfhc，才能让整个设备板块企稳走多</w:t>
            </w:r>
          </w:p>
          <w:p>
            <w:pPr>
              <w:spacing w:line="276" w:lineRule="auto" w:after="100"/>
            </w:pPr>
            <w:r>
              <w:rPr>
                <w:sz w:val="20"/>
              </w:rPr>
              <w:t>所以我觉得不能把源神和华子混为一谈，华子出完财报交易量爆量比前高都多，我更倾向是做低Q4配合机构把主板的散户筹码暴力洗一波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10:57  |  327楼  |  包子music  |  UID 42162697</w:t>
            </w:r>
          </w:p>
        </w:tc>
      </w:tr>
      <w:tr>
        <w:tc>
          <w:tcPr>
            <w:tcW w:type="dxa" w:w="10080"/>
          </w:tcPr>
          <w:p>
            <w:pPr>
              <w:spacing w:line="276" w:lineRule="auto" w:after="100"/>
            </w:pPr>
            <w:r>
              <w:rPr>
                <w:sz w:val="20"/>
              </w:rPr>
              <w:t>Reply to Reply Post by 行云式 (2026-04-25 10:52)我也对源神有信心，当年70-80宽幅震荡的时候天天t，一卖飞现在就200了[s:ac:哭1]后面120也接过一次，也没拿到现在...</w:t>
            </w:r>
            <w:r>
              <w:br/>
            </w:r>
            <w:r>
              <w:rPr>
                <w:sz w:val="20"/>
              </w:rPr>
              <w:t>一生一股，我觉得源神一定是腾飞的巨龙</w:t>
            </w:r>
            <w:r>
              <w:br/>
            </w:r>
            <w:r>
              <w:rPr>
                <w:sz w:val="20"/>
              </w:rPr>
              <w:t>[del]什么你说阳光电源？什么路边也配叫源神，别来碰瓷[/del]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10:57  |  623楼  |  一生一股绊倒铁盒  |  UID 64648193</w:t>
            </w:r>
          </w:p>
        </w:tc>
      </w:tr>
      <w:tr>
        <w:tc>
          <w:tcPr>
            <w:tcW w:type="dxa" w:w="10080"/>
          </w:tcPr>
          <w:p>
            <w:pPr>
              <w:spacing w:line="276" w:lineRule="auto" w:after="100"/>
            </w:pPr>
            <w:r>
              <w:rPr>
                <w:sz w:val="20"/>
              </w:rPr>
              <w:t>Reply Post by 风涧竹月 (2026-04-25 10:55):</w:t>
            </w:r>
          </w:p>
          <w:p>
            <w:pPr>
              <w:spacing w:line="276" w:lineRule="auto" w:after="100"/>
            </w:pPr>
            <w:r>
              <w:rPr>
                <w:sz w:val="20"/>
              </w:rPr>
              <w:t>铁盒是直接猛攻还是等中轨猛攻啊[s:ac:瞎] 感觉要踏空了</w:t>
            </w:r>
          </w:p>
          <w:p>
            <w:pPr>
              <w:spacing w:line="276" w:lineRule="auto" w:after="100"/>
            </w:pPr>
            <w:r>
              <w:rPr>
                <w:sz w:val="20"/>
              </w:rPr>
              <w:t>铁盒也怕踏空吗[s:ac:惊]</w:t>
            </w:r>
            <w:r>
              <w:br/>
            </w:r>
            <w:r>
              <w:rPr>
                <w:sz w:val="20"/>
              </w:rPr>
              <w:t>这东西又不可能一天涨完，不是随时上车</w:t>
            </w:r>
            <w:r>
              <w:br/>
            </w:r>
            <w:r>
              <w:rPr>
                <w:sz w:val="20"/>
              </w:rPr>
              <w:t>2个点上上下下玩了一周了</w:t>
            </w:r>
          </w:p>
          <w:p>
            <w:pPr>
              <w:spacing w:line="276" w:lineRule="auto" w:after="100"/>
            </w:pPr>
            <w:r>
              <w:rPr>
                <w:sz w:val="20"/>
              </w:rPr>
              <w:t>我上车的条件，要么带量有效突破中枢，要么回踩中枢下沿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11:06  |  328楼  |  包子music  |  UID 42162697</w:t>
            </w:r>
          </w:p>
        </w:tc>
      </w:tr>
      <w:tr>
        <w:tc>
          <w:tcPr>
            <w:tcW w:type="dxa" w:w="10080"/>
          </w:tcPr>
          <w:p>
            <w:pPr>
              <w:spacing w:line="276" w:lineRule="auto" w:after="100"/>
            </w:pPr>
            <w:r>
              <w:rPr>
                <w:sz w:val="20"/>
              </w:rPr>
              <w:t>Reply to Reply Post by 风涧竹月 (2026-04-25 10:55)踏空在哪，可能楼里就我在唱多铁盒声音有点大，但其实要是全仓铁盒etf的话，截至周五收盘都还没收复3月3日以来的跌幅[s:ac:怒]错过外面的行情本身就是一种踏空，但总得有在里面的老哥互相按摩吧</w:t>
            </w:r>
          </w:p>
          <w:p>
            <w:pPr>
              <w:spacing w:line="276" w:lineRule="auto" w:after="100"/>
            </w:pPr>
            <w:r>
              <w:rPr>
                <w:sz w:val="20"/>
              </w:rPr>
              <w:t>多空还是看大资金脸色，没资金抬是涨不上去的 [del]要不怎么之前在商航和金属里的老哥都盼着光大人早日一鲸落，不然大盘量能放不上去，钱就那么多的情况下只能被吸血[/del]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11:36  |  329楼  |  包子music  |  UID 42162697</w:t>
            </w:r>
          </w:p>
        </w:tc>
      </w:tr>
      <w:tr>
        <w:tc>
          <w:tcPr>
            <w:tcW w:type="dxa" w:w="10080"/>
          </w:tcPr>
          <w:p>
            <w:pPr>
              <w:spacing w:line="276" w:lineRule="auto" w:after="100"/>
            </w:pPr>
            <w:r>
              <w:rPr>
                <w:sz w:val="20"/>
              </w:rPr>
              <w:t>说起来，把半导设备(etf)叫半岛铁盒这个称呼还是我第一次在泥潭发明的，最早可以追溯到2025-09-17[del]在雨神高楼贴[/del]里的回复</w:t>
            </w:r>
          </w:p>
          <w:p>
            <w:pPr>
              <w:spacing w:line="276" w:lineRule="auto" w:after="100"/>
            </w:pPr>
            <w:r>
              <w:rPr>
                <w:sz w:val="20"/>
              </w:rPr>
              <w:t>没想到过了半年多，这个说法都被大伙接受了[s:ac:羞]我这算不算小功一件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12:14  |  330楼  |  包子music  |  UID 42162697</w:t>
            </w:r>
          </w:p>
        </w:tc>
      </w:tr>
      <w:tr>
        <w:tc>
          <w:tcPr>
            <w:tcW w:type="dxa" w:w="10080"/>
          </w:tcPr>
          <w:p>
            <w:pPr>
              <w:spacing w:line="276" w:lineRule="auto" w:after="100"/>
            </w:pPr>
            <w:r>
              <w:rPr>
                <w:sz w:val="20"/>
              </w:rPr>
              <w:t>Reply to Reply Post by FxxMax002二号机 (2026-04-25 11:59)</w:t>
            </w:r>
          </w:p>
          <w:p>
            <w:pPr>
              <w:spacing w:line="276" w:lineRule="auto" w:after="100"/>
            </w:pPr>
            <w:r>
              <w:rPr>
                <w:sz w:val="20"/>
              </w:rPr>
              <w:t>不知道啊，事出反常必有妖，我还是对bfhc这四天的爆量持谨慎态度，毕竟周五尾盘又来了笔5000w的买入大单[s:a2:偷吃]</w:t>
            </w:r>
          </w:p>
          <w:p>
            <w:pPr>
              <w:spacing w:line="276" w:lineRule="auto" w:after="100"/>
            </w:pPr>
            <w:r>
              <w:rPr>
                <w:sz w:val="20"/>
              </w:rPr>
              <w:t>华子的问题是，去年公司说员工的股份回购到现在还没买，大伙寻思420的价格他都不舍得买，难道公司在等更低的价位吗[s:ac:抓狂] 我也不敢赌，只能跟着狼大的节奏和图哥基本原理一点一点把成本做低，用绝对的利润去验2026的牌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17:31  |  1114楼  |  村上吹树  |  UID 61395264</w:t>
            </w:r>
          </w:p>
        </w:tc>
      </w:tr>
      <w:tr>
        <w:tc>
          <w:tcPr>
            <w:tcW w:type="dxa" w:w="10080"/>
          </w:tcPr>
          <w:p>
            <w:pPr>
              <w:spacing w:line="276" w:lineRule="auto" w:after="100"/>
            </w:pPr>
            <w:r>
              <w:rPr>
                <w:sz w:val="20"/>
              </w:rPr>
              <w:t>2026，继续猛do存储。模组，原厂，中韩半导体，请挑选你的英雄。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17:46  |  624楼  |  一生一股绊倒铁盒  |  UID 64648193</w:t>
            </w:r>
          </w:p>
        </w:tc>
      </w:tr>
      <w:tr>
        <w:tc>
          <w:tcPr>
            <w:tcW w:type="dxa" w:w="10080"/>
          </w:tcPr>
          <w:p>
            <w:pPr>
              <w:spacing w:line="276" w:lineRule="auto" w:after="100"/>
            </w:pPr>
            <w:r>
              <w:rPr>
                <w:sz w:val="20"/>
              </w:rPr>
              <w:t>Reply Post by 村上吹树 (2026-04-25 17:31):</w:t>
            </w:r>
          </w:p>
          <w:p>
            <w:pPr>
              <w:spacing w:line="276" w:lineRule="auto" w:after="100"/>
            </w:pPr>
            <w:r>
              <w:rPr>
                <w:sz w:val="20"/>
              </w:rPr>
              <w:t>2026，继续猛do存储。模组，原厂，中韩半导体，请挑选你的英雄。</w:t>
            </w:r>
          </w:p>
          <w:p>
            <w:pPr>
              <w:spacing w:line="276" w:lineRule="auto" w:after="100"/>
            </w:pPr>
            <w:r>
              <w:rPr>
                <w:sz w:val="20"/>
              </w:rPr>
              <w:t>我最近也在看第三个，在想是不是比单纯的铁盒好一些，这样也不用单独再拿国内存储了[s:ac:哭笑]</w:t>
            </w:r>
          </w:p>
          <w:p>
            <w:pPr>
              <w:spacing w:line="276" w:lineRule="auto" w:after="100"/>
            </w:pPr>
            <w:r>
              <w:rPr>
                <w:sz w:val="20"/>
              </w:rPr>
              <w:t>国内存储太tm脏了，老搞零和博弈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17:57  |  1115楼  |  村上吹树  |  UID 61395264</w:t>
            </w:r>
          </w:p>
        </w:tc>
      </w:tr>
      <w:tr>
        <w:tc>
          <w:tcPr>
            <w:tcW w:type="dxa" w:w="10080"/>
          </w:tcPr>
          <w:p>
            <w:pPr>
              <w:spacing w:line="276" w:lineRule="auto" w:after="100"/>
            </w:pPr>
            <w:r>
              <w:rPr>
                <w:sz w:val="20"/>
              </w:rPr>
              <w:t>Reply Post by 杨风行 (2026-04-25 17:41):</w:t>
            </w:r>
          </w:p>
          <w:p>
            <w:pPr>
              <w:spacing w:line="276" w:lineRule="auto" w:after="100"/>
            </w:pPr>
            <w:r>
              <w:rPr>
                <w:sz w:val="20"/>
              </w:rPr>
              <w:t>排序有先后是吧[s:ac:闪光]</w:t>
            </w:r>
          </w:p>
          <w:p>
            <w:pPr>
              <w:spacing w:line="276" w:lineRule="auto" w:after="100"/>
            </w:pPr>
            <w:r>
              <w:rPr>
                <w:sz w:val="20"/>
              </w:rPr>
              <w:t>没有先后。然后，模组现在是不算pe纯看图阶段，不要无脑冲。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20:30  |  1116楼  |  村上吹树  |  UID 61395264</w:t>
            </w:r>
          </w:p>
        </w:tc>
      </w:tr>
      <w:tr>
        <w:tc>
          <w:tcPr>
            <w:tcW w:type="dxa" w:w="10080"/>
          </w:tcPr>
          <w:p>
            <w:pPr>
              <w:spacing w:line="276" w:lineRule="auto" w:after="100"/>
            </w:pPr>
            <w:r>
              <w:rPr>
                <w:sz w:val="20"/>
              </w:rPr>
              <w:t>Reply Post by 吹响末日的号角 (2026-04-25 18:47):</w:t>
            </w:r>
          </w:p>
          <w:p>
            <w:pPr>
              <w:spacing w:line="276" w:lineRule="auto" w:after="100"/>
            </w:pPr>
            <w:r>
              <w:rPr>
                <w:sz w:val="20"/>
              </w:rPr>
              <w:t>树哥，中韩半导体这个刚看到机构每天申购的2000万额度降到1000万了，这个算是好消息么[s:ac:喘]溢价也杀到6%了，感觉可以猛干一波</w:t>
            </w:r>
          </w:p>
          <w:p>
            <w:pPr>
              <w:spacing w:line="276" w:lineRule="auto" w:after="100"/>
            </w:pPr>
            <w:r>
              <w:rPr>
                <w:sz w:val="20"/>
              </w:rPr>
              <w:t>其实太多东西可以做了，光依旧会有新高，国产科技海光，强一，盛合，拓荆，中芯华虹都可以看看…本质还是ai牛市还没见顶…这里不要左右横跳踩错节奏，大多都是赚钱的…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20:38  |  1117楼  |  村上吹树  |  UID 61395264</w:t>
            </w:r>
          </w:p>
        </w:tc>
      </w:tr>
      <w:tr>
        <w:tc>
          <w:tcPr>
            <w:tcW w:type="dxa" w:w="10080"/>
          </w:tcPr>
          <w:p>
            <w:pPr>
              <w:spacing w:line="276" w:lineRule="auto" w:after="100"/>
            </w:pPr>
            <w:r>
              <w:rPr>
                <w:sz w:val="20"/>
              </w:rPr>
              <w:t>Reply Post by Natsutoneko (2026-04-25 20:36):</w:t>
            </w:r>
          </w:p>
          <w:p>
            <w:pPr>
              <w:spacing w:line="276" w:lineRule="auto" w:after="100"/>
            </w:pPr>
            <w:r>
              <w:rPr>
                <w:sz w:val="20"/>
              </w:rPr>
              <w:t>树哥这说的几个 国产芯片啊 588200打包了 也是优质etf[s:a2:doge]</w:t>
            </w:r>
          </w:p>
          <w:p>
            <w:pPr>
              <w:spacing w:line="276" w:lineRule="auto" w:after="100"/>
            </w:pPr>
            <w:r>
              <w:rPr>
                <w:sz w:val="20"/>
              </w:rPr>
              <w:t>你的眼光可以的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21:08  |  1118楼  |  村上吹树  |  UID 61395264</w:t>
            </w:r>
          </w:p>
        </w:tc>
      </w:tr>
      <w:tr>
        <w:tc>
          <w:tcPr>
            <w:tcW w:type="dxa" w:w="10080"/>
          </w:tcPr>
          <w:p>
            <w:pPr>
              <w:spacing w:line="276" w:lineRule="auto" w:after="100"/>
            </w:pPr>
            <w:r>
              <w:rPr>
                <w:sz w:val="20"/>
              </w:rPr>
              <w:t>有没有大手子懂东芯的？这个砺算行不行…按赔率，真成了这个是最猛的…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21:39  |  751楼  |  灰兔尾  |  UID 60916468</w:t>
            </w:r>
          </w:p>
        </w:tc>
      </w:tr>
      <w:tr>
        <w:tc>
          <w:tcPr>
            <w:tcW w:type="dxa" w:w="10080"/>
          </w:tcPr>
          <w:p>
            <w:pPr>
              <w:spacing w:line="276" w:lineRule="auto" w:after="100"/>
            </w:pPr>
            <w:r>
              <w:rPr>
                <w:sz w:val="20"/>
              </w:rPr>
              <w:t>我看你们在讲etf，最近挑了一只给你们分享一下:159995，相比之前的159516更均衡、弹性更强(这里的弹性包括向上的和向下的)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21:40  |  752楼  |  灰兔尾  |  UID 60916468</w:t>
            </w:r>
          </w:p>
        </w:tc>
      </w:tr>
      <w:tr>
        <w:tc>
          <w:tcPr>
            <w:tcW w:type="dxa" w:w="10080"/>
          </w:tcPr>
          <w:p>
            <w:pPr>
              <w:spacing w:line="276" w:lineRule="auto" w:after="100"/>
            </w:pPr>
            <w:r>
              <w:rPr>
                <w:sz w:val="20"/>
              </w:rPr>
              <w:t>Reply Post by Natsutoneko (2026-04-25 20:36):</w:t>
            </w:r>
          </w:p>
          <w:p>
            <w:pPr>
              <w:spacing w:line="276" w:lineRule="auto" w:after="100"/>
            </w:pPr>
            <w:r>
              <w:rPr>
                <w:sz w:val="20"/>
              </w:rPr>
              <w:t>树哥这说的几个 国产芯片啊 588200打包了 也是优质etf[s:a2:doge]</w:t>
            </w:r>
          </w:p>
          <w:p>
            <w:pPr>
              <w:spacing w:line="276" w:lineRule="auto" w:after="100"/>
            </w:pPr>
            <w:r>
              <w:rPr>
                <w:sz w:val="20"/>
              </w:rPr>
              <w:t>你这个很好啊，没有A姨这个赔钱货，感谢分享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21:51  |  1119楼  |  村上吹树  |  UID 61395264</w:t>
            </w:r>
          </w:p>
        </w:tc>
      </w:tr>
      <w:tr>
        <w:tc>
          <w:tcPr>
            <w:tcW w:type="dxa" w:w="10080"/>
          </w:tcPr>
          <w:p>
            <w:pPr>
              <w:spacing w:line="276" w:lineRule="auto" w:after="100"/>
            </w:pPr>
            <w:r>
              <w:rPr>
                <w:sz w:val="20"/>
              </w:rPr>
              <w:t>Reply Post by 灰兔尾 (2026-04-25 21:40):</w:t>
            </w:r>
          </w:p>
          <w:p>
            <w:pPr>
              <w:spacing w:line="276" w:lineRule="auto" w:after="100"/>
            </w:pPr>
            <w:r>
              <w:rPr>
                <w:sz w:val="20"/>
              </w:rPr>
              <w:t>你这个很好啊，没有A姨这个赔钱货，感谢分享</w:t>
            </w:r>
          </w:p>
          <w:p>
            <w:pPr>
              <w:spacing w:line="276" w:lineRule="auto" w:after="100"/>
            </w:pPr>
            <w:r>
              <w:rPr>
                <w:sz w:val="20"/>
              </w:rPr>
              <w:t>你拉下年初至今的涨幅，有人收益跑过a姨么？没跑过的都是不及格的[s:a2:doge]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22:28  |  625楼  |  一生一股绊倒铁盒  |  UID 64648193</w:t>
            </w:r>
          </w:p>
        </w:tc>
      </w:tr>
      <w:tr>
        <w:tc>
          <w:tcPr>
            <w:tcW w:type="dxa" w:w="10080"/>
          </w:tcPr>
          <w:p>
            <w:pPr>
              <w:spacing w:line="276" w:lineRule="auto" w:after="100"/>
            </w:pPr>
            <w:r>
              <w:rPr>
                <w:sz w:val="20"/>
              </w:rPr>
              <w:t>怎么开始聊etf了，那我也说一个，159811，比单纯的通信etf或创业板人工智能etf好一点</w:t>
            </w:r>
          </w:p>
          <w:p>
            <w:pPr>
              <w:spacing w:line="276" w:lineRule="auto" w:after="100"/>
            </w:pPr>
            <w:r>
              <w:rPr>
                <w:sz w:val="20"/>
              </w:rPr>
              <w:t>cpo+pcb+赵姨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22:45  |  1129楼  |  Rzzz二号机  |  UID 67143809</w:t>
            </w:r>
          </w:p>
        </w:tc>
      </w:tr>
      <w:tr>
        <w:tc>
          <w:tcPr>
            <w:tcW w:type="dxa" w:w="10080"/>
          </w:tcPr>
          <w:p>
            <w:pPr>
              <w:spacing w:line="276" w:lineRule="auto" w:after="100"/>
            </w:pPr>
            <w:r>
              <w:rPr>
                <w:sz w:val="20"/>
              </w:rPr>
              <w:t>Reply to Reply Post by 村上吹树 (2026-04-25 20:30)</w:t>
            </w:r>
            <w:r>
              <w:br/>
            </w:r>
            <w:r>
              <w:rPr>
                <w:sz w:val="20"/>
              </w:rPr>
              <w:t>其实树哥你有点提醒我了，以后多选点688&amp;#160; 300的票[s:ac:哭笑]&amp;#160; 比较稳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2026-04-25 23:06  |  626楼  |  一生一股绊倒铁盒  |  UID 64648193</w:t>
            </w:r>
          </w:p>
        </w:tc>
      </w:tr>
      <w:tr>
        <w:tc>
          <w:tcPr>
            <w:tcW w:type="dxa" w:w="10080"/>
          </w:tcPr>
          <w:p>
            <w:pPr>
              <w:spacing w:line="276" w:lineRule="auto" w:after="100"/>
            </w:pPr>
            <w:r>
              <w:rPr>
                <w:sz w:val="20"/>
              </w:rPr>
              <w:t>Reply Post by rosylips (2026-04-25 22:45):</w:t>
            </w:r>
          </w:p>
          <w:p>
            <w:pPr>
              <w:spacing w:line="276" w:lineRule="auto" w:after="100"/>
            </w:pPr>
            <w:r>
              <w:rPr>
                <w:sz w:val="20"/>
              </w:rPr>
              <w:t>你这id我信你</w:t>
            </w:r>
          </w:p>
          <w:p>
            <w:pPr>
              <w:spacing w:line="276" w:lineRule="auto" w:after="100"/>
            </w:pPr>
            <w:r>
              <w:rPr>
                <w:sz w:val="20"/>
              </w:rPr>
              <w:t>啊，但这是cpo的etf不是铁盒你别弄错了，现在有点危险的[s:ac:瞎]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01:06  |  234楼  |  小火机  |  UID 67152095</w:t>
            </w:r>
          </w:p>
        </w:tc>
      </w:tr>
      <w:tr>
        <w:tc>
          <w:tcPr>
            <w:tcW w:type="dxa" w:w="10080"/>
          </w:tcPr>
          <w:p>
            <w:pPr>
              <w:spacing w:line="276" w:lineRule="auto" w:after="100"/>
            </w:pPr>
            <w:r>
              <w:rPr>
                <w:sz w:val="20"/>
              </w:rPr>
              <w:t>Reply Post by 村上吹树 (2026-04-25 21:51):</w:t>
            </w:r>
          </w:p>
          <w:p>
            <w:pPr>
              <w:spacing w:line="276" w:lineRule="auto" w:after="100"/>
            </w:pPr>
            <w:r>
              <w:rPr>
                <w:sz w:val="20"/>
              </w:rPr>
              <w:t>你拉下年初至今的涨幅，有人收益跑过a姨么？没跑过的都是不及格的[s:a2:doge]</w:t>
            </w:r>
          </w:p>
          <w:p>
            <w:pPr>
              <w:spacing w:line="276" w:lineRule="auto" w:after="100"/>
            </w:pPr>
            <w:r>
              <w:rPr>
                <w:sz w:val="20"/>
              </w:rPr>
              <w:t>也才不到40%啊[s:a2:doge]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08:07  |  627楼  |  一生一股绊倒铁盒  |  UID 64648193</w:t>
            </w:r>
          </w:p>
        </w:tc>
      </w:tr>
      <w:tr>
        <w:tc>
          <w:tcPr>
            <w:tcW w:type="dxa" w:w="10080"/>
          </w:tcPr>
          <w:p>
            <w:pPr>
              <w:spacing w:line="276" w:lineRule="auto" w:after="100"/>
            </w:pPr>
            <w:r>
              <w:rPr>
                <w:sz w:val="20"/>
              </w:rPr>
              <w:t>茅台倍量涨今年分别出现在</w:t>
            </w:r>
          </w:p>
          <w:p>
            <w:pPr>
              <w:spacing w:line="276" w:lineRule="auto" w:after="100"/>
            </w:pPr>
            <w:r>
              <w:rPr>
                <w:sz w:val="20"/>
              </w:rPr>
              <w:t>1月5日</w:t>
            </w:r>
            <w:r>
              <w:br/>
            </w:r>
            <w:r>
              <w:rPr>
                <w:sz w:val="20"/>
              </w:rPr>
              <w:t>1月29日</w:t>
            </w:r>
            <w:r>
              <w:br/>
            </w:r>
            <w:r>
              <w:rPr>
                <w:sz w:val="20"/>
              </w:rPr>
              <w:t>3月16日</w:t>
            </w:r>
            <w:r>
              <w:br/>
            </w:r>
            <w:r>
              <w:rPr>
                <w:sz w:val="20"/>
              </w:rPr>
              <w:t>4月24日</w:t>
            </w:r>
          </w:p>
          <w:p>
            <w:pPr>
              <w:spacing w:line="276" w:lineRule="auto" w:after="100"/>
            </w:pPr>
            <w:r>
              <w:rPr>
                <w:sz w:val="20"/>
              </w:rPr>
              <w:t>叠加下周各种buff。</w:t>
            </w:r>
          </w:p>
          <w:p>
            <w:pPr>
              <w:spacing w:line="276" w:lineRule="auto" w:after="100"/>
            </w:pPr>
            <w:r>
              <w:rPr>
                <w:sz w:val="20"/>
              </w:rPr>
              <w:t>小孩子说着玩的不构成投资建议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09:09  |  1120楼  |  村上吹树  |  UID 61395264</w:t>
            </w:r>
          </w:p>
        </w:tc>
      </w:tr>
      <w:tr>
        <w:tc>
          <w:tcPr>
            <w:tcW w:type="dxa" w:w="10080"/>
          </w:tcPr>
          <w:p>
            <w:pPr>
              <w:spacing w:line="276" w:lineRule="auto" w:after="100"/>
            </w:pPr>
            <w:r>
              <w:rPr>
                <w:sz w:val="20"/>
              </w:rPr>
              <w:t>Reply to Reply Post by 新光语 (2026-04-26 03:12)多研究分享这些行业资讯…很好呀。楼里的学习氛围也在变好。但是噢，千万不要学了一个新的隔日就上头冲进去，万一踩错节奏或是时间不对，又无法接受亏损，大多又都是亏钱的(就像之前楼里很多人给我推荐PCB，我也觉得不错，但需要等时间…)…最好就是有个认知最深，比较契合的行业基本盘，做好了这个确定性基本盘，再向外衍生做别的…相对会比较舒适从容…而不是每天揣揣不安…账户回撤亏损就开始怀疑持仓逻辑…善猎者善待，我还是很推崇sai佬的那套方法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09:46  |  331楼  |  包子music  |  UID 42162697</w:t>
            </w:r>
          </w:p>
        </w:tc>
      </w:tr>
      <w:tr>
        <w:tc>
          <w:tcPr>
            <w:tcW w:type="dxa" w:w="10080"/>
          </w:tcPr>
          <w:p>
            <w:pPr>
              <w:spacing w:line="276" w:lineRule="auto" w:after="100"/>
            </w:pPr>
            <w:r>
              <w:rPr>
                <w:sz w:val="20"/>
              </w:rPr>
              <w:t>Reply to Reply Post by 新光语 (2026-04-26 03:12)</w:t>
            </w:r>
          </w:p>
          <w:p>
            <w:pPr>
              <w:spacing w:line="276" w:lineRule="auto" w:after="100"/>
            </w:pPr>
            <w:r>
              <w:rPr>
                <w:sz w:val="20"/>
              </w:rPr>
              <w:t>所以我发现买不了300和688就配了点law…上周硅片股异动说明市场已经意识到光模块的景气会传递到上游材料了，资金不傻，沪硅之前那么区不也一天拉了十几个点</w:t>
            </w:r>
          </w:p>
          <w:p>
            <w:pPr>
              <w:spacing w:line="276" w:lineRule="auto" w:after="100"/>
            </w:pPr>
            <w:r>
              <w:rPr>
                <w:sz w:val="20"/>
              </w:rPr>
              <w:t>铁盒材料也是，看扩产验收的预期什么时候传递到上游就行，剩下的时间只能逐渐验证逻辑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13:34  |  753楼  |  灰兔尾  |  UID 60916468</w:t>
            </w:r>
          </w:p>
        </w:tc>
      </w:tr>
      <w:tr>
        <w:tc>
          <w:tcPr>
            <w:tcW w:type="dxa" w:w="10080"/>
          </w:tcPr>
          <w:p>
            <w:pPr>
              <w:spacing w:line="276" w:lineRule="auto" w:after="100"/>
            </w:pPr>
            <w:r>
              <w:rPr>
                <w:sz w:val="20"/>
              </w:rPr>
              <w:t>对了，钨的话最近别进了，翔鹭那个鬼故事一出叠加大盘趋势风险已经很大了，虽然量价图形还没走坏但是最好不要在有利空的板块硬做，这个票是我当时在楼里提的所以售后一下，未来一段时间我还是觉得多尊重市场吧，多选票多观察少动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13:41  |  754楼  |  灰兔尾  |  UID 60916468</w:t>
            </w:r>
          </w:p>
        </w:tc>
      </w:tr>
      <w:tr>
        <w:tc>
          <w:tcPr>
            <w:tcW w:type="dxa" w:w="10080"/>
          </w:tcPr>
          <w:p>
            <w:pPr>
              <w:spacing w:line="276" w:lineRule="auto" w:after="100"/>
            </w:pPr>
            <w:r>
              <w:rPr>
                <w:sz w:val="20"/>
              </w:rPr>
              <w:t>gpt-image2的表现实在是太恐怖了，完全是质变的表现，这才多久，已经可以爆杀很多业内真正有水平的内容产出者了，后续如果投资，还是要围绕AI，牛市的脊梁</w:t>
            </w:r>
          </w:p>
          <w:p>
            <w:pPr>
              <w:spacing w:line="276" w:lineRule="auto" w:after="100"/>
            </w:pPr>
            <w:r>
              <w:rPr>
                <w:sz w:val="20"/>
              </w:rPr>
              <w:t>./mon_202604/26/jmQ2x-86obZeT3cSsg-lc.jpg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17:09  |  1121楼  |  村上吹树  |  UID 61395264</w:t>
            </w:r>
          </w:p>
        </w:tc>
      </w:tr>
      <w:tr>
        <w:tc>
          <w:tcPr>
            <w:tcW w:type="dxa" w:w="10080"/>
          </w:tcPr>
          <w:p>
            <w:pPr>
              <w:spacing w:line="276" w:lineRule="auto" w:after="100"/>
            </w:pPr>
            <w:r>
              <w:rPr>
                <w:sz w:val="20"/>
              </w:rPr>
              <w:t>锂美乐越来越像达美乐了…希望五月能走出同样的气势呀[s:ac:哭笑]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17:15  |  1122楼  |  村上吹树  |  UID 61395264</w:t>
            </w:r>
          </w:p>
        </w:tc>
      </w:tr>
      <w:tr>
        <w:tc>
          <w:tcPr>
            <w:tcW w:type="dxa" w:w="10080"/>
          </w:tcPr>
          <w:p>
            <w:pPr>
              <w:spacing w:line="276" w:lineRule="auto" w:after="100"/>
            </w:pPr>
            <w:r>
              <w:rPr>
                <w:sz w:val="20"/>
              </w:rPr>
              <w:t>Reply Post by 花落人不在 (2026-04-26 17:11):</w:t>
            </w:r>
          </w:p>
          <w:p>
            <w:pPr>
              <w:spacing w:line="276" w:lineRule="auto" w:after="100"/>
            </w:pPr>
            <w:r>
              <w:rPr>
                <w:sz w:val="20"/>
              </w:rPr>
              <w:t>先来个吊炸天的业绩助助兴[s:ac:哭笑]</w:t>
            </w:r>
          </w:p>
          <w:p>
            <w:pPr>
              <w:spacing w:line="276" w:lineRule="auto" w:after="100"/>
            </w:pPr>
            <w:r>
              <w:rPr>
                <w:sz w:val="20"/>
              </w:rPr>
              <w:t>周三晚上太多盲盒要开了，全是月底“差生”，只能说神避，我不避[s:ac:哭笑]躺平挨打。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17:16  |  1123楼  |  村上吹树  |  UID 61395264</w:t>
            </w:r>
          </w:p>
        </w:tc>
      </w:tr>
      <w:tr>
        <w:tc>
          <w:tcPr>
            <w:tcW w:type="dxa" w:w="10080"/>
          </w:tcPr>
          <w:p>
            <w:pPr>
              <w:spacing w:line="276" w:lineRule="auto" w:after="100"/>
            </w:pPr>
            <w:r>
              <w:rPr>
                <w:sz w:val="20"/>
              </w:rPr>
              <w:t>Reply Post by 风涧竹月 (2026-04-26 17:15):</w:t>
            </w:r>
          </w:p>
          <w:p>
            <w:pPr>
              <w:spacing w:line="276" w:lineRule="auto" w:after="100"/>
            </w:pPr>
            <w:r>
              <w:rPr>
                <w:sz w:val="20"/>
              </w:rPr>
              <w:t>lml验牌我还是减点仓好了[s:ac:冷]没那么大胆子验牌</w:t>
            </w:r>
          </w:p>
          <w:p>
            <w:pPr>
              <w:spacing w:line="276" w:lineRule="auto" w:after="100"/>
            </w:pPr>
            <w:r>
              <w:rPr>
                <w:sz w:val="20"/>
              </w:rPr>
              <w:t>减仓没问题，但清仓的，基本都永远买不回来的。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17:36  |  1124楼  |  村上吹树  |  UID 61395264</w:t>
            </w:r>
          </w:p>
        </w:tc>
      </w:tr>
      <w:tr>
        <w:tc>
          <w:tcPr>
            <w:tcW w:type="dxa" w:w="10080"/>
          </w:tcPr>
          <w:p>
            <w:pPr>
              <w:spacing w:line="276" w:lineRule="auto" w:after="100"/>
            </w:pPr>
            <w:r>
              <w:rPr>
                <w:sz w:val="20"/>
              </w:rPr>
              <w:t>Reply Post by dsjohn5302 (2026-04-26 17:32):</w:t>
            </w:r>
          </w:p>
          <w:p>
            <w:pPr>
              <w:spacing w:line="276" w:lineRule="auto" w:after="100"/>
            </w:pPr>
            <w:r>
              <w:rPr>
                <w:sz w:val="20"/>
              </w:rPr>
              <w:t>可惜我入市晚啊树哥，年后才开始进姨，都是鬼故事了[s:a2:大哭]</w:t>
            </w:r>
            <w:r>
              <w:br/>
            </w:r>
            <w:r>
              <w:rPr>
                <w:sz w:val="20"/>
              </w:rPr>
              <w:t>卧槽原来是你…后面全是鬼故事啊，5月就开始减持了，还不跑？？？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18:32  |  1125楼  |  村上吹树  |  UID 61395264</w:t>
            </w:r>
          </w:p>
        </w:tc>
      </w:tr>
      <w:tr>
        <w:tc>
          <w:tcPr>
            <w:tcW w:type="dxa" w:w="10080"/>
          </w:tcPr>
          <w:p>
            <w:pPr>
              <w:spacing w:line="276" w:lineRule="auto" w:after="100"/>
            </w:pPr>
            <w:r>
              <w:rPr>
                <w:sz w:val="20"/>
              </w:rPr>
              <w:t>Reply Post by aot10086 (2026-04-26 18:24):</w:t>
            </w:r>
          </w:p>
          <w:p>
            <w:pPr>
              <w:spacing w:line="276" w:lineRule="auto" w:after="100"/>
            </w:pPr>
            <w:r>
              <w:rPr>
                <w:sz w:val="20"/>
              </w:rPr>
              <w:t>建议编辑，不要再把树哥屁股偷麻了。。</w:t>
            </w:r>
          </w:p>
          <w:p>
            <w:pPr>
              <w:spacing w:line="276" w:lineRule="auto" w:after="100"/>
            </w:pPr>
            <w:r>
              <w:rPr>
                <w:sz w:val="20"/>
              </w:rPr>
              <w:t>现在是抬轿阶段了…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20:59  |  628楼  |  一生一股绊倒铁盒  |  UID 64648193</w:t>
            </w:r>
          </w:p>
        </w:tc>
      </w:tr>
      <w:tr>
        <w:tc>
          <w:tcPr>
            <w:tcW w:type="dxa" w:w="10080"/>
          </w:tcPr>
          <w:p>
            <w:pPr>
              <w:spacing w:line="276" w:lineRule="auto" w:after="100"/>
            </w:pPr>
            <w:r>
              <w:rPr>
                <w:sz w:val="20"/>
              </w:rPr>
              <w:t>Reply Post by 八雲尊 (2026-04-26 20:53):</w:t>
            </w:r>
          </w:p>
          <w:p>
            <w:pPr>
              <w:spacing w:line="276" w:lineRule="auto" w:after="100"/>
            </w:pPr>
            <w:r>
              <w:rPr>
                <w:sz w:val="20"/>
              </w:rPr>
              <w:t>材料感觉dl好，tcxc这个ai特别喜欢猛猛夸，但是这两天拿下来体验很一般。</w:t>
            </w:r>
            <w:r>
              <w:br/>
            </w:r>
            <w:r>
              <w:rPr>
                <w:sz w:val="20"/>
              </w:rPr>
              <w:t>而且dl楼里那些乱t选手买不了[s:ac:哭笑]</w:t>
            </w:r>
          </w:p>
          <w:p>
            <w:pPr>
              <w:spacing w:line="276" w:lineRule="auto" w:after="100"/>
            </w:pPr>
            <w:r>
              <w:rPr>
                <w:sz w:val="20"/>
              </w:rPr>
              <w:t>tc属于是概念好，但是因为主板散户多抛压大，没人愿意做，要等一个消息催化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21:10  |  332楼  |  包子music  |  UID 42162697</w:t>
            </w:r>
          </w:p>
        </w:tc>
      </w:tr>
      <w:tr>
        <w:tc>
          <w:tcPr>
            <w:tcW w:type="dxa" w:w="10080"/>
          </w:tcPr>
          <w:p>
            <w:pPr>
              <w:spacing w:line="276" w:lineRule="auto" w:after="100"/>
            </w:pPr>
            <w:r>
              <w:rPr>
                <w:sz w:val="20"/>
              </w:rPr>
              <w:t>Reply to Reply Post by za662327 (2026-04-26 21:04)</w:t>
            </w:r>
          </w:p>
          <w:p>
            <w:pPr>
              <w:spacing w:line="276" w:lineRule="auto" w:after="100"/>
            </w:pPr>
            <w:r>
              <w:rPr>
                <w:sz w:val="20"/>
              </w:rPr>
              <w:t>加油老哥[s:a2:干杯2]我炒股菜生活也还有很长路要走，只能用狼大帖标题共勉：</w:t>
            </w:r>
            <w:r>
              <w:br/>
            </w:r>
            <w:r>
              <w:rPr>
                <w:sz w:val="20"/>
              </w:rPr>
              <w:t>自立自强，加油[s:a2:干杯]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21:26  |  1126楼  |  村上吹树  |  UID 61395264</w:t>
            </w:r>
          </w:p>
        </w:tc>
      </w:tr>
      <w:tr>
        <w:tc>
          <w:tcPr>
            <w:tcW w:type="dxa" w:w="10080"/>
          </w:tcPr>
          <w:p>
            <w:pPr>
              <w:spacing w:line="276" w:lineRule="auto" w:after="100"/>
            </w:pPr>
            <w:r>
              <w:rPr>
                <w:sz w:val="20"/>
              </w:rPr>
              <w:t>Reply to Reply Post by Spector1225 (2026-04-26 21:15)狼大说了锂矿再上去要减了，你们来猛干？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21:30  |  1127楼  |  村上吹树  |  UID 61395264</w:t>
            </w:r>
          </w:p>
        </w:tc>
      </w:tr>
      <w:tr>
        <w:tc>
          <w:tcPr>
            <w:tcW w:type="dxa" w:w="10080"/>
          </w:tcPr>
          <w:p>
            <w:pPr>
              <w:spacing w:line="276" w:lineRule="auto" w:after="100"/>
            </w:pPr>
            <w:r>
              <w:rPr>
                <w:sz w:val="20"/>
              </w:rPr>
              <w:t>Reply to Reply Post by xenoblade4 (2026-04-26 21:12)是的，这波他们最猛，还有利通协创这些…甚至目前算卡还在涨价，所以你会发现这些个股根本跌不动…唉，这就是我之前说的错过了太多，最近做得不太好。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21:44  |  1128楼  |  村上吹树  |  UID 61395264</w:t>
            </w:r>
          </w:p>
        </w:tc>
      </w:tr>
      <w:tr>
        <w:tc>
          <w:tcPr>
            <w:tcW w:type="dxa" w:w="10080"/>
          </w:tcPr>
          <w:p>
            <w:pPr>
              <w:spacing w:line="276" w:lineRule="auto" w:after="100"/>
            </w:pPr>
            <w:r>
              <w:rPr>
                <w:sz w:val="20"/>
              </w:rPr>
              <w:t>下周开始建仓海外链。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21:48  |  755楼  |  灰兔尾  |  UID 60916468</w:t>
            </w:r>
          </w:p>
        </w:tc>
      </w:tr>
      <w:tr>
        <w:tc>
          <w:tcPr>
            <w:tcW w:type="dxa" w:w="10080"/>
          </w:tcPr>
          <w:p>
            <w:pPr>
              <w:spacing w:line="276" w:lineRule="auto" w:after="100"/>
            </w:pPr>
            <w:r>
              <w:rPr>
                <w:sz w:val="20"/>
              </w:rPr>
              <w:t>Reply to Reply Post by Amam2haruna (2026-04-26 19:21)我也看了，符合预期的一份财报，那就还是看图，53.37这个支撑位不破短线就能拿，但是这个结构向下震仓是可以往48去震的，还是要谨慎，毕竟钨的价格摆在那，我觉得主要想象力其实还是在钻针和越南矿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22:00  |  756楼  |  灰兔尾  |  UID 60916468</w:t>
            </w:r>
          </w:p>
        </w:tc>
      </w:tr>
      <w:tr>
        <w:tc>
          <w:tcPr>
            <w:tcW w:type="dxa" w:w="10080"/>
          </w:tcPr>
          <w:p>
            <w:pPr>
              <w:spacing w:line="276" w:lineRule="auto" w:after="100"/>
            </w:pPr>
            <w:r>
              <w:rPr>
                <w:sz w:val="20"/>
              </w:rPr>
              <w:t>四月底神避我也避，五一之后做兄弟[s:ac:闪光]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22:02  |  1129楼  |  村上吹树  |  UID 61395264</w:t>
            </w:r>
          </w:p>
        </w:tc>
      </w:tr>
      <w:tr>
        <w:tc>
          <w:tcPr>
            <w:tcW w:type="dxa" w:w="10080"/>
          </w:tcPr>
          <w:p>
            <w:pPr>
              <w:spacing w:line="276" w:lineRule="auto" w:after="100"/>
            </w:pPr>
            <w:r>
              <w:rPr>
                <w:sz w:val="20"/>
              </w:rPr>
              <w:t>Reply to Reply Post by xenoblade4 (2026-04-26 21:50)是这样的……我之前复盘完，感觉连小德子都不香了……但人也不能太贪心，这东西也看命，有时那阵子注意力被吸走，没怎么细致研究其他板块，就无了…命啊，看命。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22:28  |  629楼  |  一生一股绊倒铁盒  |  UID 64648193</w:t>
            </w:r>
          </w:p>
        </w:tc>
      </w:tr>
      <w:tr>
        <w:tc>
          <w:tcPr>
            <w:tcW w:type="dxa" w:w="10080"/>
          </w:tcPr>
          <w:p>
            <w:pPr>
              <w:spacing w:line="276" w:lineRule="auto" w:after="100"/>
            </w:pPr>
            <w:r>
              <w:rPr>
                <w:sz w:val="20"/>
              </w:rPr>
              <w:t>Reply Post by c471167449 (2026-04-26 22:27):</w:t>
            </w:r>
          </w:p>
          <w:p>
            <w:pPr>
              <w:spacing w:line="276" w:lineRule="auto" w:after="100"/>
            </w:pPr>
            <w:r>
              <w:rPr>
                <w:sz w:val="20"/>
              </w:rPr>
              <w:t>看了一圈公众号，感觉被周五的美股带的情绪有点高涨啊，不会又是高开被量化按一天吧。。。[s:ac:哭笑]</w:t>
            </w:r>
          </w:p>
          <w:p>
            <w:pPr>
              <w:spacing w:line="276" w:lineRule="auto" w:after="100"/>
            </w:pPr>
            <w:r>
              <w:rPr>
                <w:sz w:val="20"/>
              </w:rPr>
              <w:t>高开你不会先摁吗[s:ac:哭笑]是我肯定摁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2026-04-26 22:54  |  1130楼  |  村上吹树  |  UID 61395264</w:t>
            </w:r>
          </w:p>
        </w:tc>
      </w:tr>
      <w:tr>
        <w:tc>
          <w:tcPr>
            <w:tcW w:type="dxa" w:w="10080"/>
          </w:tcPr>
          <w:p>
            <w:pPr>
              <w:spacing w:line="276" w:lineRule="auto" w:after="100"/>
            </w:pPr>
            <w:r>
              <w:rPr>
                <w:sz w:val="20"/>
              </w:rPr>
              <w:t>Reply Post by 消缺二号机 (2026-04-26 22:49):</w:t>
            </w:r>
          </w:p>
          <w:p>
            <w:pPr>
              <w:spacing w:line="276" w:lineRule="auto" w:after="100"/>
            </w:pPr>
            <w:r>
              <w:rPr>
                <w:sz w:val="20"/>
              </w:rPr>
              <w:t>树哥这个金枪鱼不会是那个金开头的海产品存储吧[s:ac:茶]</w:t>
            </w:r>
          </w:p>
          <w:p>
            <w:pPr>
              <w:spacing w:line="276" w:lineRule="auto" w:after="100"/>
            </w:pPr>
            <w:r>
              <w:rPr>
                <w:sz w:val="20"/>
              </w:rPr>
              <w:t>蓝旗(澜起)金枪鱼</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