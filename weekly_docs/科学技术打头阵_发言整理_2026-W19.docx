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科学技术打头阵：2026-W19 发言整理</w:t>
      </w:r>
    </w:p>
    <w:p>
      <w:pPr>
        <w:jc w:val="center"/>
      </w:pPr>
      <w:r>
        <w:t>2026-05-04 至 2026-05-10；共 735 条；狼大 69 条</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2026-05-04 21:23  |  671楼  |  一生一股绊倒铁盒  |  UID 64648193</w:t>
            </w:r>
          </w:p>
        </w:tc>
      </w:tr>
      <w:tr>
        <w:tc>
          <w:tcPr>
            <w:tcW w:type="dxa" w:w="10080"/>
          </w:tcPr>
          <w:p>
            <w:pPr>
              <w:spacing w:line="276" w:lineRule="auto" w:after="100"/>
            </w:pPr>
            <w:r>
              <w:rPr>
                <w:sz w:val="20"/>
              </w:rPr>
              <w:t>部分狼友：才买了一天怎么还不涨，要割肉了[s:a2:大哭]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2026-05-05 17:21  |  2388楼  |  狼大  |  UID 150058</w:t>
            </w:r>
          </w:p>
        </w:tc>
      </w:tr>
      <w:tr>
        <w:tc>
          <w:tcPr>
            <w:tcW w:type="dxa" w:w="10080"/>
          </w:tcPr>
          <w:p>
            <w:pPr>
              <w:spacing w:line="276" w:lineRule="auto" w:after="100"/>
            </w:pPr>
            <w:r>
              <w:rPr>
                <w:color w:val="111827"/>
                <w:sz w:val="24"/>
              </w:rPr>
              <w:t>五粮液那个大家不要去参与，就是财务造假</w:t>
            </w:r>
            <w:r>
              <w:br/>
            </w:r>
            <w:r>
              <w:rPr>
                <w:color w:val="111827"/>
                <w:sz w:val="24"/>
              </w:rPr>
              <w:t>他的说辞没一个是对的 比如高价回购，这就是典型的画大饼，然后什么从经销商确认收入到消费者确认收入，那更是无稽之谈</w:t>
            </w:r>
            <w:r>
              <w:br/>
            </w:r>
            <w:r>
              <w:rPr>
                <w:color w:val="111827"/>
                <w:sz w:val="24"/>
              </w:rPr>
              <w:t>酒代最少都分三级，这种大厂的酒代甚至有四级，都是真金白银的压货，钱已经给到酒厂，谁能说到哪个级别是消费者？整个说明连白痴都骗不了</w:t>
            </w:r>
            <w:r>
              <w:br/>
            </w:r>
            <w:r>
              <w:rPr>
                <w:color w:val="111827"/>
                <w:sz w:val="24"/>
              </w:rPr>
              <w:t>就是财务造假，为什么现在才爆出来，因为之前五粮液是地方纳税和收入最大户，而且属于唯一</w:t>
            </w:r>
            <w:r>
              <w:br/>
            </w:r>
            <w:r>
              <w:rPr>
                <w:color w:val="111827"/>
                <w:sz w:val="24"/>
              </w:rPr>
              <w:t>现在地方重心放在科技行业了，几个科技企业也有大量的投资带动，他唯一属性在慢慢降低，所以先暴了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2026-05-05 17:40  |  2389楼  |  狼大  |  UID 150058</w:t>
            </w:r>
          </w:p>
        </w:tc>
      </w:tr>
      <w:tr>
        <w:tc>
          <w:tcPr>
            <w:tcW w:type="dxa" w:w="10080"/>
          </w:tcPr>
          <w:p>
            <w:pPr>
              <w:spacing w:line="276" w:lineRule="auto" w:after="100"/>
            </w:pPr>
            <w:r>
              <w:rPr>
                <w:color w:val="111827"/>
                <w:sz w:val="24"/>
              </w:rPr>
              <w:t>Reply Post by 桃李杏 (2026-05-05 17:36):</w:t>
            </w:r>
          </w:p>
          <w:p>
            <w:pPr>
              <w:spacing w:line="276" w:lineRule="auto" w:after="100"/>
            </w:pPr>
            <w:r>
              <w:rPr>
                <w:color w:val="111827"/>
                <w:sz w:val="24"/>
              </w:rPr>
              <w:t>狼大 这次五粮液落地波澜不大的话 会继续把泡沫戳出来的吧</w:t>
            </w:r>
          </w:p>
          <w:p>
            <w:pPr>
              <w:spacing w:line="276" w:lineRule="auto" w:after="100"/>
            </w:pPr>
            <w:r>
              <w:rPr>
                <w:color w:val="111827"/>
                <w:sz w:val="24"/>
              </w:rPr>
              <w:t>金融市场要看监管的定性，监管的定性要看上面和地方的沟通，这不是一个简单的事件，要看地方路线是否改变，就是是否硬兜，具体我不敢这里说，你们大概了解一下就行了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2026-05-05 19:24  |  1233楼  |  村上吹树  |  UID 61395264</w:t>
            </w:r>
          </w:p>
        </w:tc>
      </w:tr>
      <w:tr>
        <w:tc>
          <w:tcPr>
            <w:tcW w:type="dxa" w:w="10080"/>
          </w:tcPr>
          <w:p>
            <w:pPr>
              <w:spacing w:line="276" w:lineRule="auto" w:after="100"/>
            </w:pPr>
            <w:r>
              <w:rPr>
                <w:sz w:val="20"/>
              </w:rPr>
              <w:t>假期结束了，大家对五月主线有没有什么思绪？[s:a2:lucky]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2026-05-05 19:52  |  672楼  |  一生一股绊倒铁盒  |  UID 64648193</w:t>
            </w:r>
          </w:p>
        </w:tc>
      </w:tr>
      <w:tr>
        <w:tc>
          <w:tcPr>
            <w:tcW w:type="dxa" w:w="10080"/>
          </w:tcPr>
          <w:p>
            <w:pPr>
              <w:spacing w:line="276" w:lineRule="auto" w:after="100"/>
            </w:pPr>
            <w:r>
              <w:rPr>
                <w:sz w:val="20"/>
              </w:rPr>
              <w:t>之前观察到有异动的板块：</w:t>
            </w:r>
            <w:r>
              <w:br/>
            </w:r>
            <w:r>
              <w:rPr>
                <w:sz w:val="20"/>
              </w:rPr>
              <w:t>电网设备，代表zgxd，放量涨缩量调整，且已经释放了很多套牢盘</w:t>
            </w:r>
            <w:r>
              <w:br/>
            </w:r>
            <w:r>
              <w:rPr>
                <w:sz w:val="20"/>
              </w:rPr>
              <w:t>金属看钨，仍在底部的金属中最主动的品种</w:t>
            </w:r>
            <w:r>
              <w:br/>
            </w:r>
            <w:r>
              <w:rPr>
                <w:sz w:val="20"/>
              </w:rPr>
              <w:t>资源看稀土，蟑螂同盟，且访华潜在利好</w:t>
            </w:r>
          </w:p>
          <w:p>
            <w:pPr>
              <w:spacing w:line="276" w:lineRule="auto" w:after="100"/>
            </w:pPr>
            <w:r>
              <w:rPr>
                <w:sz w:val="20"/>
              </w:rPr>
              <w:t>算力和航天30号有资金抢先手，有成为整月大主线的潜力</w:t>
            </w:r>
          </w:p>
          <w:p>
            <w:pPr>
              <w:spacing w:line="276" w:lineRule="auto" w:after="100"/>
            </w:pPr>
            <w:r>
              <w:rPr>
                <w:sz w:val="20"/>
              </w:rPr>
              <w:t>此外还有狼大点过的jjr，ai软，军工等等，但是容量不大只能当支线做</w:t>
            </w:r>
          </w:p>
          <w:p>
            <w:pPr>
              <w:spacing w:line="276" w:lineRule="auto" w:after="100"/>
            </w:pPr>
            <w:r>
              <w:rPr>
                <w:sz w:val="20"/>
              </w:rPr>
              <w:t>但是说实话我们小散做好一两个板块就够了，等资金表态吧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2026-05-05 20:27  |  1234楼  |  村上吹树  |  UID 61395264</w:t>
            </w:r>
          </w:p>
        </w:tc>
      </w:tr>
      <w:tr>
        <w:tc>
          <w:tcPr>
            <w:tcW w:type="dxa" w:w="10080"/>
          </w:tcPr>
          <w:p>
            <w:pPr>
              <w:spacing w:line="276" w:lineRule="auto" w:after="100"/>
            </w:pPr>
            <w:r>
              <w:rPr>
                <w:sz w:val="20"/>
              </w:rPr>
              <w:t>这么多人喜欢机器人…这个阶段这个钱你们赚，我不眼红…其实还有商业航天，软件这些，大部分个股我都不太喜欢，所以我今年一季度就几乎没碰过这些题材，大概率五月也不会。这个月，我想看看燃气(杰瑞，应流)，电力电网设备这块出口方向的，感觉是有概率走出来的。有色继续观察，不用太着急。国产科技这里很有意思，之前创业板爆拉，四月后半段爆拉国产科创，那五月会继续猛拉科创吗？还是会慢慢转到主板？继续观察。主线是走出来的，只能是发现有概率的第一时间就上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2026-05-05 21:03  |  2390楼  |  狼大  |  UID 150058</w:t>
            </w:r>
          </w:p>
        </w:tc>
      </w:tr>
      <w:tr>
        <w:tc>
          <w:tcPr>
            <w:tcW w:type="dxa" w:w="10080"/>
          </w:tcPr>
          <w:p>
            <w:pPr>
              <w:spacing w:line="276" w:lineRule="auto" w:after="100"/>
            </w:pPr>
            <w:r>
              <w:rPr>
                <w:color w:val="111827"/>
                <w:sz w:val="24"/>
              </w:rPr>
              <w:t>Reply Post by 孤寂的刀锋 (2026-05-05 20:54):</w:t>
            </w:r>
          </w:p>
          <w:p>
            <w:pPr>
              <w:spacing w:line="276" w:lineRule="auto" w:after="100"/>
            </w:pPr>
            <w:r>
              <w:rPr>
                <w:color w:val="111827"/>
                <w:sz w:val="24"/>
              </w:rPr>
              <w:t>我就是白酒行业的，行业惯例就是经销商先打款，酒厂再发货。款到货出就算订单完成了。</w:t>
            </w:r>
          </w:p>
          <w:p>
            <w:pPr>
              <w:spacing w:line="276" w:lineRule="auto" w:after="100"/>
            </w:pPr>
            <w:r>
              <w:rPr>
                <w:color w:val="111827"/>
                <w:sz w:val="24"/>
              </w:rPr>
              <w:t>酒发出去就代表酒厂已经把钱赚到手了，至于经销商消化不掉那也只是影响后续下一轮回款而已。</w:t>
            </w:r>
            <w:r>
              <w:br/>
            </w:r>
            <w:r>
              <w:rPr>
                <w:color w:val="111827"/>
                <w:sz w:val="24"/>
              </w:rPr>
              <w:t>所以五粮液发的声明说要把原来到经销商就结算的盈利改成到消费终端才结算这就是一句屁话</w:t>
            </w:r>
            <w:r>
              <w:br/>
            </w:r>
            <w:r>
              <w:rPr>
                <w:color w:val="111827"/>
                <w:sz w:val="24"/>
              </w:rPr>
              <w:t>中间过程我就不详细说明了 我只能说他少的那笔钱就是从经销商手中买回存货，为什么 因为再压货连一级代都撑不下去了。</w:t>
            </w:r>
            <w:r>
              <w:br/>
            </w:r>
            <w:r>
              <w:rPr>
                <w:color w:val="111827"/>
                <w:sz w:val="24"/>
              </w:rPr>
              <w:t>他这种大酒厂是不会 也不能直接面对消费终端的。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2026-05-05 21:43  |  1235楼  |  村上吹树  |  UID 61395264</w:t>
            </w:r>
          </w:p>
        </w:tc>
      </w:tr>
      <w:tr>
        <w:tc>
          <w:tcPr>
            <w:tcW w:type="dxa" w:w="10080"/>
          </w:tcPr>
          <w:p>
            <w:pPr>
              <w:spacing w:line="276" w:lineRule="auto" w:after="100"/>
            </w:pPr>
            <w:r>
              <w:rPr>
                <w:sz w:val="20"/>
              </w:rPr>
              <w:t>Reply Post by u枫潇潇汐 (2026-05-05 21:35):</w:t>
            </w:r>
          </w:p>
          <w:p>
            <w:pPr>
              <w:spacing w:line="276" w:lineRule="auto" w:after="100"/>
            </w:pPr>
            <w:r>
              <w:rPr>
                <w:sz w:val="20"/>
              </w:rPr>
              <w:t>美国存储继续狂欢</w:t>
            </w:r>
          </w:p>
          <w:p>
            <w:pPr>
              <w:spacing w:line="276" w:lineRule="auto" w:after="100"/>
            </w:pPr>
            <w:r>
              <w:rPr>
                <w:sz w:val="20"/>
              </w:rPr>
              <w:t>存储这里我有了一些思路，但五月这块和锂，大家各自为战吧[s:a2:doge]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2026-05-05 22:06  |  1236楼  |  村上吹树  |  UID 61395264</w:t>
            </w:r>
          </w:p>
        </w:tc>
      </w:tr>
      <w:tr>
        <w:tc>
          <w:tcPr>
            <w:tcW w:type="dxa" w:w="10080"/>
          </w:tcPr>
          <w:p>
            <w:pPr>
              <w:spacing w:line="276" w:lineRule="auto" w:after="100"/>
            </w:pPr>
            <w:r>
              <w:rPr>
                <w:sz w:val="20"/>
              </w:rPr>
              <w:t>Reply to Reply Post by aboutmequestion (2026-05-05 21:55)锂这波还好，可能上车的人少，大家有赚都很开心。存这里四月要么横盘要么高开低走，喷我嘲讽我的人是真不少…所以真不想多说了。你看看外面的狗指导他们，他们也做存储。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2026-05-05 22:18  |  1243楼  |  Rzzz二号机  |  UID 67143809</w:t>
            </w:r>
          </w:p>
        </w:tc>
      </w:tr>
      <w:tr>
        <w:tc>
          <w:tcPr>
            <w:tcW w:type="dxa" w:w="10080"/>
          </w:tcPr>
          <w:p>
            <w:pPr>
              <w:spacing w:line="276" w:lineRule="auto" w:after="100"/>
            </w:pPr>
            <w:r>
              <w:rPr>
                <w:sz w:val="20"/>
              </w:rPr>
              <w:t>Reply to Reply Post by 村上吹树 (2026-05-05 20:27)</w:t>
            </w:r>
            <w:r>
              <w:br/>
            </w:r>
            <w:r>
              <w:rPr>
                <w:sz w:val="20"/>
              </w:rPr>
              <w:t>老鼠目前形态很好看&amp;#160; 节前没板有点可惜，没看太懂。</w:t>
            </w:r>
          </w:p>
          <w:p>
            <w:pPr>
              <w:spacing w:line="276" w:lineRule="auto" w:after="100"/>
            </w:pPr>
            <w:r>
              <w:rPr>
                <w:sz w:val="20"/>
              </w:rPr>
              <w:t>[del]上次跳空破前高回踩我已上车[/del]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2026-05-05 22:20  |  1244楼  |  Rzzz二号机  |  UID 67143809</w:t>
            </w:r>
          </w:p>
        </w:tc>
      </w:tr>
      <w:tr>
        <w:tc>
          <w:tcPr>
            <w:tcW w:type="dxa" w:w="10080"/>
          </w:tcPr>
          <w:p>
            <w:pPr>
              <w:spacing w:line="276" w:lineRule="auto" w:after="100"/>
            </w:pPr>
            <w:r>
              <w:rPr>
                <w:sz w:val="20"/>
              </w:rPr>
              <w:t>另外寒武纪这波强势拉板巨量破前高</w:t>
            </w:r>
          </w:p>
          <w:p>
            <w:pPr>
              <w:spacing w:line="276" w:lineRule="auto" w:after="100"/>
            </w:pPr>
            <w:r>
              <w:rPr>
                <w:sz w:val="20"/>
              </w:rPr>
              <w:t>总感觉可以高看一眼。。。[s:ac:哭笑] 芯片+688+巨贵散户少+机构重仓 草想梭哈了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2026-05-05 23:10  |  1237楼  |  村上吹树  |  UID 61395264</w:t>
            </w:r>
          </w:p>
        </w:tc>
      </w:tr>
      <w:tr>
        <w:tc>
          <w:tcPr>
            <w:tcW w:type="dxa" w:w="10080"/>
          </w:tcPr>
          <w:p>
            <w:pPr>
              <w:spacing w:line="276" w:lineRule="auto" w:after="100"/>
            </w:pPr>
            <w:r>
              <w:rPr>
                <w:sz w:val="20"/>
              </w:rPr>
              <w:t>Reply to Reply Post by Rzzz二号机 (2026-05-05 22:20)所以688要重点观察，四月这个收尾收得太凶猛。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2026-05-05 23:33  |  1238楼  |  村上吹树  |  UID 61395264</w:t>
            </w:r>
          </w:p>
        </w:tc>
      </w:tr>
      <w:tr>
        <w:tc>
          <w:tcPr>
            <w:tcW w:type="dxa" w:w="10080"/>
          </w:tcPr>
          <w:p>
            <w:pPr>
              <w:spacing w:line="276" w:lineRule="auto" w:after="100"/>
            </w:pPr>
            <w:r>
              <w:rPr>
                <w:sz w:val="20"/>
              </w:rPr>
              <w:t>Reply to Reply Post by 新光语 (2026-05-05 23:13)跟我说，“人生就是泊松过程”，你就释怀了…当然了，这句话的前提是你得选对股。[s:a2:异议]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00:08  |  808楼  |  灰兔尾  |  UID 60916468</w:t>
            </w:r>
          </w:p>
        </w:tc>
      </w:tr>
      <w:tr>
        <w:tc>
          <w:tcPr>
            <w:tcW w:type="dxa" w:w="10080"/>
          </w:tcPr>
          <w:p>
            <w:pPr>
              <w:spacing w:line="276" w:lineRule="auto" w:after="100"/>
            </w:pPr>
            <w:r>
              <w:rPr>
                <w:sz w:val="20"/>
              </w:rPr>
              <w:t>既然五一之前中国动力突破失败，逢高可以先减，在之前的箱体下沿36.67左右观察量价考虑接回，放量跌破就先走，相比之下中国船舶应该是业绩形态都更优秀，中动强在燃气轮机概念的想象力；中船最好下周回踩不要踩破40，否则短期要面临回调风险；船中长期依然看好，大周期还在，我记得上周有一些入场时机比较尴尬的朋友，仓位不大可以做做T拿一拿，我认为中长线持有的问题不大；</w:t>
            </w:r>
          </w:p>
          <w:p>
            <w:pPr>
              <w:spacing w:line="276" w:lineRule="auto" w:after="100"/>
            </w:pPr>
            <w:r>
              <w:rPr>
                <w:sz w:val="20"/>
              </w:rPr>
              <w:t>五月份我个人比较看好的板块是化肥和算力租赁，毕竟无论外围怎么涨消息怎么变，石油是实打实的出不来，也是实打实的在涨，那就可以往外去延伸涨价逻辑，也可以和之前出台的限制政策联动，目前我看粤桂也有一点走出来的苗头；算力租赁的优势在于利通业绩够爆，且算力的利好消息不断，这里去炒作想象力空间的可能性很大；个股就不点了，我之前做船三选一死亡一点，其实有些惭愧；创新药我手头只有一只有利润垫的科创票，五月对药不算特别看好，这边优先推荐观察药明，如果药明这次回踩支撑住了能走出来那么后续可以高看一眼</w:t>
            </w:r>
          </w:p>
          <w:p>
            <w:pPr>
              <w:spacing w:line="276" w:lineRule="auto" w:after="100"/>
            </w:pPr>
            <w:r>
              <w:rPr>
                <w:sz w:val="20"/>
              </w:rPr>
              <w:t>之前比较强势的板块，比如pcb、光和锂目前还是走的比较强势，包括之前涨停板的寒王作为科创指引，唯一问题就是短期涨的比较多了，目前市场情绪非常乐观，也都在往最好的预期去打，但是地缘方面的扰动目前来看是完全没有解决的迹象，而且本周末也有升级的苗头，那么还是要做好防御的准备，我这里依然是4-6成仓左右去做，就做手里已经有先手的票，四月强势的票五月画个支撑线跌破就走没跌破就拿就行，比如半岛，0.925不跌破就拿，跌破了就走，这一块只要有利润垫做起来是比较无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07:34  |  95楼  |  小蝎子ICE二代  |  UID 67177418</w:t>
            </w:r>
          </w:p>
        </w:tc>
      </w:tr>
      <w:tr>
        <w:tc>
          <w:tcPr>
            <w:tcW w:type="dxa" w:w="10080"/>
          </w:tcPr>
          <w:p>
            <w:pPr>
              <w:spacing w:line="276" w:lineRule="auto" w:after="100"/>
            </w:pPr>
            <w:r>
              <w:rPr>
                <w:sz w:val="20"/>
              </w:rPr>
              <w:t>外面两种看法都有</w:t>
            </w:r>
            <w:r>
              <w:br/>
            </w:r>
            <w:r>
              <w:rPr>
                <w:sz w:val="20"/>
              </w:rPr>
              <w:t>有的觉得5月新赛季，业绩线退环境</w:t>
            </w:r>
            <w:r>
              <w:br/>
            </w:r>
            <w:r>
              <w:rPr>
                <w:sz w:val="20"/>
              </w:rPr>
              <w:t>有的觉得大资金没那么快调头，业绩线做得好能赚钱会一直做</w:t>
            </w:r>
            <w:r>
              <w:br/>
            </w:r>
            <w:r>
              <w:rPr>
                <w:sz w:val="20"/>
              </w:rPr>
              <w:t>具体得看狼大点什么板块了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07:39  |  673楼  |  一生一股绊倒铁盒  |  UID 64648193</w:t>
            </w:r>
          </w:p>
        </w:tc>
      </w:tr>
      <w:tr>
        <w:tc>
          <w:tcPr>
            <w:tcW w:type="dxa" w:w="10080"/>
          </w:tcPr>
          <w:p>
            <w:pPr>
              <w:spacing w:line="276" w:lineRule="auto" w:after="100"/>
            </w:pPr>
            <w:r>
              <w:rPr>
                <w:sz w:val="20"/>
              </w:rPr>
              <w:t>Reply Post by 小蝎子ICE二代 (2026-05-06 07:34):</w:t>
            </w:r>
          </w:p>
          <w:p>
            <w:pPr>
              <w:spacing w:line="276" w:lineRule="auto" w:after="100"/>
            </w:pPr>
            <w:r>
              <w:rPr>
                <w:sz w:val="20"/>
              </w:rPr>
              <w:t>外面两种看法都有</w:t>
            </w:r>
            <w:r>
              <w:br/>
            </w:r>
            <w:r>
              <w:rPr>
                <w:sz w:val="20"/>
              </w:rPr>
              <w:t>有的觉得5月新赛季，业绩线退环境</w:t>
            </w:r>
            <w:r>
              <w:br/>
            </w:r>
            <w:r>
              <w:rPr>
                <w:sz w:val="20"/>
              </w:rPr>
              <w:t>有的觉得大资金没那么快调头，业绩线做得好能赚钱会一直做</w:t>
            </w:r>
            <w:r>
              <w:br/>
            </w:r>
            <w:r>
              <w:rPr>
                <w:sz w:val="20"/>
              </w:rPr>
              <w:t>具体得看狼大点什么板块了</w:t>
            </w:r>
          </w:p>
          <w:p>
            <w:pPr>
              <w:spacing w:line="276" w:lineRule="auto" w:after="100"/>
            </w:pPr>
            <w:r>
              <w:rPr>
                <w:sz w:val="20"/>
              </w:rPr>
              <w:t>有没有可能去炒有业绩的题材[s:ac:闪光]</w:t>
            </w:r>
            <w:r>
              <w:br/>
            </w:r>
            <w:r>
              <w:rPr>
                <w:sz w:val="20"/>
              </w:rPr>
              <w:t>这块还有不少票在下面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08:31  |  816楼  |  zippo578  |  UID 65329649</w:t>
            </w:r>
          </w:p>
        </w:tc>
      </w:tr>
      <w:tr>
        <w:tc>
          <w:tcPr>
            <w:tcW w:type="dxa" w:w="10080"/>
          </w:tcPr>
          <w:p>
            <w:pPr>
              <w:spacing w:line="276" w:lineRule="auto" w:after="100"/>
            </w:pPr>
            <w:r>
              <w:rPr>
                <w:sz w:val="20"/>
              </w:rPr>
              <w:t>看了眼外围</w:t>
            </w:r>
            <w:r>
              <w:br/>
            </w:r>
            <w:r>
              <w:rPr>
                <w:sz w:val="20"/>
              </w:rPr>
              <w:t>以为起猛了[s:ac:呆]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09:01  |  814楼  |  xbox  |  UID 331181</w:t>
            </w:r>
          </w:p>
        </w:tc>
      </w:tr>
      <w:tr>
        <w:tc>
          <w:tcPr>
            <w:tcW w:type="dxa" w:w="10080"/>
          </w:tcPr>
          <w:p>
            <w:pPr>
              <w:spacing w:line="276" w:lineRule="auto" w:after="100"/>
            </w:pPr>
            <w:r>
              <w:rPr>
                <w:sz w:val="20"/>
              </w:rPr>
              <w:t>说明节前最后一天才是真正的资金避险日，和出金不一样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09:03  |  1239楼  |  村上吹树  |  UID 61395264</w:t>
            </w:r>
          </w:p>
        </w:tc>
      </w:tr>
      <w:tr>
        <w:tc>
          <w:tcPr>
            <w:tcW w:type="dxa" w:w="10080"/>
          </w:tcPr>
          <w:p>
            <w:pPr>
              <w:spacing w:line="276" w:lineRule="auto" w:after="100"/>
            </w:pPr>
            <w:r>
              <w:rPr>
                <w:sz w:val="20"/>
              </w:rPr>
              <w:t>Reply to Reply Post by cxq2cxq (2026-05-06 09:01)我三个账户又要直线新高了？？？不太好吧，毕竟我三个账户是全满得。[s:a2:doge]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09:24  |  283楼  |  小火机  |  UID 67152095</w:t>
            </w:r>
          </w:p>
        </w:tc>
      </w:tr>
      <w:tr>
        <w:tc>
          <w:tcPr>
            <w:tcW w:type="dxa" w:w="10080"/>
          </w:tcPr>
          <w:p>
            <w:pPr>
              <w:spacing w:line="276" w:lineRule="auto" w:after="100"/>
            </w:pPr>
            <w:r>
              <w:rPr>
                <w:sz w:val="20"/>
              </w:rPr>
              <w:t>Reply Post by 村上吹树 (2026-05-06 09:03):</w:t>
            </w:r>
          </w:p>
          <w:p>
            <w:pPr>
              <w:spacing w:line="276" w:lineRule="auto" w:after="100"/>
            </w:pPr>
            <w:r>
              <w:rPr>
                <w:sz w:val="20"/>
              </w:rPr>
              <w:t>我三个账户又要直线新高了？？？不太好吧，毕竟我三个账户是全满得。[s:a2:doge]</w:t>
            </w:r>
          </w:p>
          <w:p>
            <w:pPr>
              <w:spacing w:line="276" w:lineRule="auto" w:after="100"/>
            </w:pPr>
            <w:r>
              <w:rPr>
                <w:sz w:val="20"/>
              </w:rPr>
              <w:t>你先别开香槟行不行，别忘了上次姨的陨落[s:ac:哭笑]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09:27  |  809楼  |  灰兔尾  |  UID 60916468</w:t>
            </w:r>
          </w:p>
        </w:tc>
      </w:tr>
      <w:tr>
        <w:tc>
          <w:tcPr>
            <w:tcW w:type="dxa" w:w="10080"/>
          </w:tcPr>
          <w:p>
            <w:pPr>
              <w:spacing w:line="276" w:lineRule="auto" w:after="100"/>
            </w:pPr>
            <w:r>
              <w:rPr>
                <w:sz w:val="20"/>
              </w:rPr>
              <w:t>588200买少了[s:ac:喷]这etf都十几个点了，不过今天开这么高真能撑住吗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09:27  |  815楼  |  xbox  |  UID 331181</w:t>
            </w:r>
          </w:p>
        </w:tc>
      </w:tr>
      <w:tr>
        <w:tc>
          <w:tcPr>
            <w:tcW w:type="dxa" w:w="10080"/>
          </w:tcPr>
          <w:p>
            <w:pPr>
              <w:spacing w:line="276" w:lineRule="auto" w:after="100"/>
            </w:pPr>
            <w:r>
              <w:rPr>
                <w:sz w:val="20"/>
              </w:rPr>
              <w:t>今天可能会放量新高(深指创指科创已经新高)，放大震幅，上午观察，是否没有买点，只有卖点？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09:30  |  284楼  |  小火机  |  UID 67152095</w:t>
            </w:r>
          </w:p>
        </w:tc>
      </w:tr>
      <w:tr>
        <w:tc>
          <w:tcPr>
            <w:tcW w:type="dxa" w:w="10080"/>
          </w:tcPr>
          <w:p>
            <w:pPr>
              <w:spacing w:line="276" w:lineRule="auto" w:after="100"/>
            </w:pPr>
            <w:r>
              <w:rPr>
                <w:sz w:val="20"/>
              </w:rPr>
              <w:t>8层仓德子，看盘减到6层，先出一点，恐高[s:ac:瞎]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09:30  |  816楼  |  xbox  |  UID 331181</w:t>
            </w:r>
          </w:p>
        </w:tc>
      </w:tr>
      <w:tr>
        <w:tc>
          <w:tcPr>
            <w:tcW w:type="dxa" w:w="10080"/>
          </w:tcPr>
          <w:p>
            <w:pPr>
              <w:spacing w:line="276" w:lineRule="auto" w:after="100"/>
            </w:pPr>
            <w:r>
              <w:rPr>
                <w:sz w:val="20"/>
              </w:rPr>
              <w:t>第一次的调整在4月28日就结束了？到13日线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09:35  |  817楼  |  xbox  |  UID 331181</w:t>
            </w:r>
          </w:p>
        </w:tc>
      </w:tr>
      <w:tr>
        <w:tc>
          <w:tcPr>
            <w:tcW w:type="dxa" w:w="10080"/>
          </w:tcPr>
          <w:p>
            <w:pPr>
              <w:spacing w:line="276" w:lineRule="auto" w:after="100"/>
            </w:pPr>
            <w:r>
              <w:rPr>
                <w:sz w:val="20"/>
              </w:rPr>
              <w:t>Reply Post by wanglingxx (2026-05-06 09:23):</w:t>
            </w:r>
          </w:p>
          <w:p>
            <w:pPr>
              <w:spacing w:line="276" w:lineRule="auto" w:after="100"/>
            </w:pPr>
            <w:r>
              <w:rPr>
                <w:sz w:val="20"/>
              </w:rPr>
              <w:t>奶奶的中韩半导体停牌到10.30</w:t>
            </w:r>
          </w:p>
          <w:p>
            <w:pPr>
              <w:spacing w:line="276" w:lineRule="auto" w:after="100"/>
            </w:pPr>
            <w:r>
              <w:rPr>
                <w:sz w:val="20"/>
              </w:rPr>
              <w:t>应该能坚持到，净值涨幅已经11+%了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09:36  |  1240楼  |  村上吹树  |  UID 61395264</w:t>
            </w:r>
          </w:p>
        </w:tc>
      </w:tr>
      <w:tr>
        <w:tc>
          <w:tcPr>
            <w:tcW w:type="dxa" w:w="10080"/>
          </w:tcPr>
          <w:p>
            <w:pPr>
              <w:spacing w:line="276" w:lineRule="auto" w:after="100"/>
            </w:pPr>
            <w:r>
              <w:rPr>
                <w:sz w:val="20"/>
              </w:rPr>
              <w:t>啦啦啦啦啦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09:38  |  818楼  |  xbox  |  UID 331181</w:t>
            </w:r>
          </w:p>
        </w:tc>
      </w:tr>
      <w:tr>
        <w:tc>
          <w:tcPr>
            <w:tcW w:type="dxa" w:w="10080"/>
          </w:tcPr>
          <w:p>
            <w:pPr>
              <w:spacing w:line="276" w:lineRule="auto" w:after="100"/>
            </w:pPr>
            <w:r>
              <w:rPr>
                <w:sz w:val="20"/>
              </w:rPr>
              <w:t>Reply Post by gzybdlh (2026-05-06 09:34):</w:t>
            </w:r>
          </w:p>
          <w:p>
            <w:pPr>
              <w:spacing w:line="276" w:lineRule="auto" w:after="100"/>
            </w:pPr>
            <w:r>
              <w:rPr>
                <w:sz w:val="20"/>
              </w:rPr>
              <w:t>[s:ac:哭笑]狼大说卫星冲高就要跑现在是不是到时候了</w:t>
            </w:r>
          </w:p>
          <w:p>
            <w:pPr>
              <w:spacing w:line="276" w:lineRule="auto" w:after="100"/>
            </w:pPr>
            <w:r>
              <w:rPr>
                <w:sz w:val="20"/>
              </w:rPr>
              <w:t>反正卫星、信维新高了，西部冲板了，看着办[s:ac:哭笑]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09:38  |  1241楼  |  村上吹树  |  UID 61395264</w:t>
            </w:r>
          </w:p>
        </w:tc>
      </w:tr>
      <w:tr>
        <w:tc>
          <w:tcPr>
            <w:tcW w:type="dxa" w:w="10080"/>
          </w:tcPr>
          <w:p>
            <w:pPr>
              <w:spacing w:line="276" w:lineRule="auto" w:after="100"/>
            </w:pPr>
            <w:r>
              <w:rPr>
                <w:sz w:val="20"/>
              </w:rPr>
              <w:t>无数次高开低走，换来一次高开高走，这就是我们的存储，想玩你就来。[s:ac:反对]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09:39  |  285楼  |  小火机  |  UID 67152095</w:t>
            </w:r>
          </w:p>
        </w:tc>
      </w:tr>
      <w:tr>
        <w:tc>
          <w:tcPr>
            <w:tcW w:type="dxa" w:w="10080"/>
          </w:tcPr>
          <w:p>
            <w:pPr>
              <w:spacing w:line="276" w:lineRule="auto" w:after="100"/>
            </w:pPr>
            <w:r>
              <w:rPr>
                <w:sz w:val="20"/>
              </w:rPr>
              <w:t>今天不操作了，减了点德子心稳了，加底仓部分的德子成本也做好了。</w:t>
            </w:r>
            <w:r>
              <w:br/>
            </w:r>
            <w:r>
              <w:rPr>
                <w:sz w:val="20"/>
              </w:rPr>
              <w:t>现在，彻底下班，毕竟瑞子没有什么+20下班的记录，只能说是摸了，给我好洗把我加仓部分提前震出去了[s:ac:哭笑]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09:39  |  1242楼  |  村上吹树  |  UID 61395264</w:t>
            </w:r>
          </w:p>
        </w:tc>
      </w:tr>
      <w:tr>
        <w:tc>
          <w:tcPr>
            <w:tcW w:type="dxa" w:w="10080"/>
          </w:tcPr>
          <w:p>
            <w:pPr>
              <w:spacing w:line="276" w:lineRule="auto" w:after="100"/>
            </w:pPr>
            <w:r>
              <w:rPr>
                <w:sz w:val="20"/>
              </w:rPr>
              <w:t>之前抄底普冉的，看看今天几个点了，继续质疑我呀~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09:40  |  819楼  |  xbox  |  UID 331181</w:t>
            </w:r>
          </w:p>
        </w:tc>
      </w:tr>
      <w:tr>
        <w:tc>
          <w:tcPr>
            <w:tcW w:type="dxa" w:w="10080"/>
          </w:tcPr>
          <w:p>
            <w:pPr>
              <w:spacing w:line="276" w:lineRule="auto" w:after="100"/>
            </w:pPr>
            <w:r>
              <w:rPr>
                <w:sz w:val="20"/>
              </w:rPr>
              <w:t>这是要让节前逃跑的资金难受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09:42  |  286楼  |  小火机  |  UID 67152095</w:t>
            </w:r>
          </w:p>
        </w:tc>
      </w:tr>
      <w:tr>
        <w:tc>
          <w:tcPr>
            <w:tcW w:type="dxa" w:w="10080"/>
          </w:tcPr>
          <w:p>
            <w:pPr>
              <w:spacing w:line="276" w:lineRule="auto" w:after="100"/>
            </w:pPr>
            <w:r>
              <w:rPr>
                <w:sz w:val="20"/>
              </w:rPr>
              <w:t>Reply Post by 村上吹树 (2026-05-06 09:36):</w:t>
            </w:r>
          </w:p>
          <w:p>
            <w:pPr>
              <w:spacing w:line="276" w:lineRule="auto" w:after="100"/>
            </w:pPr>
            <w:r>
              <w:rPr>
                <w:sz w:val="20"/>
              </w:rPr>
              <w:t>啦啦啦啦啦</w:t>
            </w:r>
          </w:p>
          <w:p>
            <w:pPr>
              <w:spacing w:line="276" w:lineRule="auto" w:after="100"/>
            </w:pPr>
            <w:r>
              <w:rPr>
                <w:sz w:val="20"/>
              </w:rPr>
              <w:t>昨天跟你说目前的佰维我更看好，但我买不了是真的气[s:ac:哭笑]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09:43  |  820楼  |  xbox  |  UID 331181</w:t>
            </w:r>
          </w:p>
        </w:tc>
      </w:tr>
      <w:tr>
        <w:tc>
          <w:tcPr>
            <w:tcW w:type="dxa" w:w="10080"/>
          </w:tcPr>
          <w:p>
            <w:pPr>
              <w:spacing w:line="276" w:lineRule="auto" w:after="100"/>
            </w:pPr>
            <w:r>
              <w:rPr>
                <w:sz w:val="20"/>
              </w:rPr>
              <w:t>Reply Post by 灰兔尾 (2026-05-06 09:27):</w:t>
            </w:r>
          </w:p>
          <w:p>
            <w:pPr>
              <w:spacing w:line="276" w:lineRule="auto" w:after="100"/>
            </w:pPr>
            <w:r>
              <w:rPr>
                <w:sz w:val="20"/>
              </w:rPr>
              <w:t>588200买少了[s:ac:喷]这etf都十几个点了，不过今天开这么高真能撑住吗</w:t>
            </w:r>
          </w:p>
          <w:p>
            <w:pPr>
              <w:spacing w:line="276" w:lineRule="auto" w:after="100"/>
            </w:pPr>
            <w:r>
              <w:rPr>
                <w:sz w:val="20"/>
              </w:rPr>
              <w:t>材料变费城指数 [s:ac:上]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09:46  |  821楼  |  xbox  |  UID 331181</w:t>
            </w:r>
          </w:p>
        </w:tc>
      </w:tr>
      <w:tr>
        <w:tc>
          <w:tcPr>
            <w:tcW w:type="dxa" w:w="10080"/>
          </w:tcPr>
          <w:p>
            <w:pPr>
              <w:spacing w:line="276" w:lineRule="auto" w:after="100"/>
            </w:pPr>
            <w:r>
              <w:rPr>
                <w:sz w:val="20"/>
              </w:rPr>
              <w:t>Reply Post by AKM无糖 (2026-05-06 09:45):</w:t>
            </w:r>
          </w:p>
          <w:p>
            <w:pPr>
              <w:spacing w:line="276" w:lineRule="auto" w:after="100"/>
            </w:pPr>
            <w:r>
              <w:rPr>
                <w:sz w:val="20"/>
              </w:rPr>
              <w:t>机构怎么还不动手？还等着散户冲进去？还是说没进去多少？散户要么冲山顶，要么下跌不断补仓。如果一直拉一直不进来，那就只能下楼梯慢慢出货吧？</w:t>
            </w:r>
          </w:p>
          <w:p>
            <w:pPr>
              <w:spacing w:line="276" w:lineRule="auto" w:after="100"/>
            </w:pPr>
            <w:r>
              <w:rPr>
                <w:sz w:val="20"/>
              </w:rPr>
              <w:t>放量也可以出货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09:47  |  674楼  |  一生一股绊倒铁盒  |  UID 64648193</w:t>
            </w:r>
          </w:p>
        </w:tc>
      </w:tr>
      <w:tr>
        <w:tc>
          <w:tcPr>
            <w:tcW w:type="dxa" w:w="10080"/>
          </w:tcPr>
          <w:p>
            <w:pPr>
              <w:spacing w:line="276" w:lineRule="auto" w:after="100"/>
            </w:pPr>
            <w:r>
              <w:rPr>
                <w:sz w:val="20"/>
              </w:rPr>
              <w:t>开盘一顿抄，头晕目眩了[s:ac:羡慕]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09:47  |  810楼  |  灰兔尾  |  UID 60916468</w:t>
            </w:r>
          </w:p>
        </w:tc>
      </w:tr>
      <w:tr>
        <w:tc>
          <w:tcPr>
            <w:tcW w:type="dxa" w:w="10080"/>
          </w:tcPr>
          <w:p>
            <w:pPr>
              <w:spacing w:line="276" w:lineRule="auto" w:after="100"/>
            </w:pPr>
            <w:r>
              <w:rPr>
                <w:sz w:val="20"/>
              </w:rPr>
              <w:t>Reply Post by Aozoraaaa (2026-05-06 09:46):</w:t>
            </w:r>
          </w:p>
          <w:p>
            <w:pPr>
              <w:spacing w:line="276" w:lineRule="auto" w:after="100"/>
            </w:pPr>
            <w:r>
              <w:rPr>
                <w:sz w:val="20"/>
              </w:rPr>
              <w:t>兔佬的动力也不赖啊[s:ac:闪光]</w:t>
            </w:r>
          </w:p>
          <w:p>
            <w:pPr>
              <w:spacing w:line="276" w:lineRule="auto" w:after="100"/>
            </w:pPr>
            <w:r>
              <w:rPr>
                <w:sz w:val="20"/>
              </w:rPr>
              <w:t>别说了，别说了[s:ac:哭笑]还赚不到存储大人的零头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09:48  |  96楼  |  小蝎子ICE二代  |  UID 67177418</w:t>
            </w:r>
          </w:p>
        </w:tc>
      </w:tr>
      <w:tr>
        <w:tc>
          <w:tcPr>
            <w:tcW w:type="dxa" w:w="10080"/>
          </w:tcPr>
          <w:p>
            <w:pPr>
              <w:spacing w:line="276" w:lineRule="auto" w:after="100"/>
            </w:pPr>
            <w:r>
              <w:rPr>
                <w:sz w:val="20"/>
              </w:rPr>
              <w:t>现在就看狼大会不会心善，提示下散户进来没有，进来机构就要把货倒给他们了，大家就可以撤了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09:51  |  822楼  |  xbox  |  UID 331181</w:t>
            </w:r>
          </w:p>
        </w:tc>
      </w:tr>
      <w:tr>
        <w:tc>
          <w:tcPr>
            <w:tcW w:type="dxa" w:w="10080"/>
          </w:tcPr>
          <w:p>
            <w:pPr>
              <w:spacing w:line="276" w:lineRule="auto" w:after="100"/>
            </w:pPr>
            <w:r>
              <w:rPr>
                <w:sz w:val="20"/>
              </w:rPr>
              <w:t>Reply Post by 乌雲丶祥雲 (2026-05-06 09:49):</w:t>
            </w:r>
          </w:p>
          <w:p>
            <w:pPr>
              <w:spacing w:line="276" w:lineRule="auto" w:after="100"/>
            </w:pPr>
            <w:r>
              <w:rPr>
                <w:sz w:val="20"/>
              </w:rPr>
              <w:t>狼大，科创50接近历史最高，这块是不是会压力很大，明天必然开始分化吧</w:t>
            </w:r>
          </w:p>
          <w:p>
            <w:pPr>
              <w:spacing w:line="276" w:lineRule="auto" w:after="100"/>
            </w:pPr>
            <w:r>
              <w:rPr>
                <w:sz w:val="20"/>
              </w:rPr>
              <w:t>不猜，</w:t>
            </w:r>
          </w:p>
          <w:p>
            <w:pPr>
              <w:spacing w:line="276" w:lineRule="auto" w:after="100"/>
            </w:pPr>
            <w:r>
              <w:rPr>
                <w:sz w:val="20"/>
              </w:rPr>
              <w:t>策略，如果出现 XXX 情况，就进行 XXX 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09:52  |  287楼  |  小火机  |  UID 67152095</w:t>
            </w:r>
          </w:p>
        </w:tc>
      </w:tr>
      <w:tr>
        <w:tc>
          <w:tcPr>
            <w:tcW w:type="dxa" w:w="10080"/>
          </w:tcPr>
          <w:p>
            <w:pPr>
              <w:spacing w:line="276" w:lineRule="auto" w:after="100"/>
            </w:pPr>
            <w:r>
              <w:rPr>
                <w:sz w:val="20"/>
              </w:rPr>
              <w:t>前排提醒一下瑞子，现在看3.18进来的主力在慢慢派发，加仓谨慎，我留底仓陪伴瑞子最后一路，等个背离出来的阴棒再走。到时候结算再说。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09:53  |  811楼  |  灰兔尾  |  UID 60916468</w:t>
            </w:r>
          </w:p>
        </w:tc>
      </w:tr>
      <w:tr>
        <w:tc>
          <w:tcPr>
            <w:tcW w:type="dxa" w:w="10080"/>
          </w:tcPr>
          <w:p>
            <w:pPr>
              <w:spacing w:line="276" w:lineRule="auto" w:after="100"/>
            </w:pPr>
            <w:r>
              <w:rPr>
                <w:sz w:val="20"/>
              </w:rPr>
              <w:t>Reply Post by xtt1211 (2026-05-06 09:51):</w:t>
            </w:r>
          </w:p>
          <w:p>
            <w:pPr>
              <w:spacing w:line="276" w:lineRule="auto" w:after="100"/>
            </w:pPr>
            <w:r>
              <w:rPr>
                <w:sz w:val="20"/>
              </w:rPr>
              <w:t>兔佬今天中动今天逆着另外几条船走，还走的很硬，是不是要改变预期了[s:ac:哭笑]</w:t>
            </w:r>
            <w:r>
              <w:br/>
            </w:r>
            <w:r>
              <w:rPr>
                <w:sz w:val="20"/>
              </w:rPr>
              <w:t>有一次证明选股含金量了</w:t>
            </w:r>
            <w:r>
              <w:br/>
            </w:r>
            <w:r>
              <w:rPr>
                <w:sz w:val="20"/>
              </w:rPr>
              <w:t>另外通富又一次证明了自己[s:ac:哭笑]我看今天谁敢叫通穷</w:t>
            </w:r>
          </w:p>
          <w:p>
            <w:pPr>
              <w:spacing w:line="276" w:lineRule="auto" w:after="100"/>
            </w:pPr>
            <w:r>
              <w:rPr>
                <w:sz w:val="20"/>
              </w:rPr>
              <w:t>燃气轮机带的，纯种船今天已经直接潜水了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09:54  |  823楼  |  xbox  |  UID 331181</w:t>
            </w:r>
          </w:p>
        </w:tc>
      </w:tr>
      <w:tr>
        <w:tc>
          <w:tcPr>
            <w:tcW w:type="dxa" w:w="10080"/>
          </w:tcPr>
          <w:p>
            <w:pPr>
              <w:spacing w:line="276" w:lineRule="auto" w:after="100"/>
            </w:pPr>
            <w:r>
              <w:rPr>
                <w:sz w:val="20"/>
              </w:rPr>
              <w:t>没人关注，光标已经反弹9个点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09:56  |  288楼  |  小火机  |  UID 67152095</w:t>
            </w:r>
          </w:p>
        </w:tc>
      </w:tr>
      <w:tr>
        <w:tc>
          <w:tcPr>
            <w:tcW w:type="dxa" w:w="10080"/>
          </w:tcPr>
          <w:p>
            <w:pPr>
              <w:spacing w:line="276" w:lineRule="auto" w:after="100"/>
            </w:pPr>
            <w:r>
              <w:rPr>
                <w:sz w:val="20"/>
              </w:rPr>
              <w:t>Reply Post by plicro (2026-05-06 09:54):</w:t>
            </w:r>
          </w:p>
          <w:p>
            <w:pPr>
              <w:spacing w:line="276" w:lineRule="auto" w:after="100"/>
            </w:pPr>
            <w:r>
              <w:rPr>
                <w:sz w:val="20"/>
              </w:rPr>
              <w:t>可以走了感觉。他这个横盘就很怪</w:t>
            </w:r>
            <w:r>
              <w:br/>
            </w:r>
            <w:r>
              <w:rPr>
                <w:sz w:val="20"/>
              </w:rPr>
              <w:t>而且开了一直在这个地方</w:t>
            </w:r>
            <w:r>
              <w:br/>
            </w:r>
            <w:r>
              <w:rPr>
                <w:sz w:val="20"/>
              </w:rPr>
              <w:t>最近都是连着大单流出</w:t>
            </w:r>
            <w:r>
              <w:br/>
            </w:r>
            <w:r>
              <w:rPr>
                <w:sz w:val="20"/>
              </w:rPr>
              <w:t>造梦也得看中报再说</w:t>
            </w:r>
          </w:p>
          <w:p>
            <w:pPr>
              <w:spacing w:line="276" w:lineRule="auto" w:after="100"/>
            </w:pPr>
            <w:r>
              <w:rPr>
                <w:sz w:val="20"/>
              </w:rPr>
              <w:t>我加仓部分节前走了，底仓留着陪伴一下，负成本的不怕，怕那种巨大鱼尾吃不到[s:ac:哭笑]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09:56  |  812楼  |  灰兔尾  |  UID 60916468</w:t>
            </w:r>
          </w:p>
        </w:tc>
      </w:tr>
      <w:tr>
        <w:tc>
          <w:tcPr>
            <w:tcW w:type="dxa" w:w="10080"/>
          </w:tcPr>
          <w:p>
            <w:pPr>
              <w:spacing w:line="276" w:lineRule="auto" w:after="100"/>
            </w:pPr>
            <w:r>
              <w:rPr>
                <w:sz w:val="20"/>
              </w:rPr>
              <w:t>节前提的机器人眼仓如果买的比较多，到压力位可以先减，我三花挂的48.8的卖单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09:58  |  824楼  |  xbox  |  UID 331181</w:t>
            </w:r>
          </w:p>
        </w:tc>
      </w:tr>
      <w:tr>
        <w:tc>
          <w:tcPr>
            <w:tcW w:type="dxa" w:w="10080"/>
          </w:tcPr>
          <w:p>
            <w:pPr>
              <w:spacing w:line="276" w:lineRule="auto" w:after="100"/>
            </w:pPr>
            <w:r>
              <w:rPr>
                <w:sz w:val="20"/>
              </w:rPr>
              <w:t>Reply Post by mikasung (2026-05-06 09:57):</w:t>
            </w:r>
          </w:p>
          <w:p>
            <w:pPr>
              <w:spacing w:line="276" w:lineRule="auto" w:after="100"/>
            </w:pPr>
            <w:r>
              <w:rPr>
                <w:sz w:val="20"/>
              </w:rPr>
              <w:t>588200 快9个点了。。。。。卧槽etf涨停重现</w:t>
            </w:r>
          </w:p>
          <w:p>
            <w:pPr>
              <w:spacing w:line="276" w:lineRule="auto" w:after="100"/>
            </w:pPr>
            <w:r>
              <w:rPr>
                <w:sz w:val="20"/>
              </w:rPr>
              <w:t>科创 20%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09:59  |  813楼  |  灰兔尾  |  UID 60916468</w:t>
            </w:r>
          </w:p>
        </w:tc>
      </w:tr>
      <w:tr>
        <w:tc>
          <w:tcPr>
            <w:tcW w:type="dxa" w:w="10080"/>
          </w:tcPr>
          <w:p>
            <w:pPr>
              <w:spacing w:line="276" w:lineRule="auto" w:after="100"/>
            </w:pPr>
            <w:r>
              <w:rPr>
                <w:sz w:val="20"/>
              </w:rPr>
              <w:t>我说思源被原谅了，有懂得吗，出海电网设备的含金量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09:59  |  825楼  |  xbox  |  UID 331181</w:t>
            </w:r>
          </w:p>
        </w:tc>
      </w:tr>
      <w:tr>
        <w:tc>
          <w:tcPr>
            <w:tcW w:type="dxa" w:w="10080"/>
          </w:tcPr>
          <w:p>
            <w:pPr>
              <w:spacing w:line="276" w:lineRule="auto" w:after="100"/>
            </w:pPr>
            <w:r>
              <w:rPr>
                <w:sz w:val="20"/>
              </w:rPr>
              <w:t>寒王节前一个20%，今天又12+%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10:00  |  826楼  |  xbox  |  UID 331181</w:t>
            </w:r>
          </w:p>
        </w:tc>
      </w:tr>
      <w:tr>
        <w:tc>
          <w:tcPr>
            <w:tcW w:type="dxa" w:w="10080"/>
          </w:tcPr>
          <w:p>
            <w:pPr>
              <w:spacing w:line="276" w:lineRule="auto" w:after="100"/>
            </w:pPr>
            <w:r>
              <w:rPr>
                <w:sz w:val="20"/>
              </w:rPr>
              <w:t>Reply Post by 米璐璐6666LLL (2026-05-06 09:59):</w:t>
            </w:r>
          </w:p>
          <w:p>
            <w:pPr>
              <w:spacing w:line="276" w:lineRule="auto" w:after="100"/>
            </w:pPr>
            <w:r>
              <w:rPr>
                <w:sz w:val="20"/>
              </w:rPr>
              <w:t>没有科创权限的可以卖科创etf吗[s:ac:茶]</w:t>
            </w:r>
          </w:p>
          <w:p>
            <w:pPr>
              <w:spacing w:line="276" w:lineRule="auto" w:after="100"/>
            </w:pPr>
            <w:r>
              <w:rPr>
                <w:sz w:val="20"/>
              </w:rPr>
              <w:t>没有限制，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10:02  |  817楼  |  zippo578  |  UID 65329649</w:t>
            </w:r>
          </w:p>
        </w:tc>
      </w:tr>
      <w:tr>
        <w:tc>
          <w:tcPr>
            <w:tcW w:type="dxa" w:w="10080"/>
          </w:tcPr>
          <w:p>
            <w:pPr>
              <w:spacing w:line="276" w:lineRule="auto" w:after="100"/>
            </w:pPr>
            <w:r>
              <w:rPr>
                <w:sz w:val="20"/>
              </w:rPr>
              <w:t>沪深300新高</w:t>
            </w:r>
            <w:r>
              <w:br/>
            </w:r>
            <w:r>
              <w:rPr>
                <w:sz w:val="20"/>
              </w:rPr>
              <w:t>中证1000马上</w:t>
            </w:r>
            <w:r>
              <w:br/>
            </w:r>
            <w:r>
              <w:rPr>
                <w:sz w:val="20"/>
              </w:rPr>
              <w:t>估计500也快了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10:04  |  827楼  |  xbox  |  UID 331181</w:t>
            </w:r>
          </w:p>
        </w:tc>
      </w:tr>
      <w:tr>
        <w:tc>
          <w:tcPr>
            <w:tcW w:type="dxa" w:w="10080"/>
          </w:tcPr>
          <w:p>
            <w:pPr>
              <w:spacing w:line="276" w:lineRule="auto" w:after="100"/>
            </w:pPr>
            <w:r>
              <w:rPr>
                <w:sz w:val="20"/>
              </w:rPr>
              <w:t>10点一过就承压</w:t>
            </w:r>
          </w:p>
          <w:p>
            <w:pPr>
              <w:spacing w:line="276" w:lineRule="auto" w:after="100"/>
            </w:pPr>
            <w:r>
              <w:rPr>
                <w:sz w:val="20"/>
              </w:rPr>
              <w:t>创新药能不能起来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10:08  |  97楼  |  小蝎子ICE二代  |  UID 67177418</w:t>
            </w:r>
          </w:p>
        </w:tc>
      </w:tr>
      <w:tr>
        <w:tc>
          <w:tcPr>
            <w:tcW w:type="dxa" w:w="10080"/>
          </w:tcPr>
          <w:p>
            <w:pPr>
              <w:spacing w:line="276" w:lineRule="auto" w:after="100"/>
            </w:pPr>
            <w:r>
              <w:rPr>
                <w:sz w:val="20"/>
              </w:rPr>
              <w:t>量能没有继续涨了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10:10  |  814楼  |  灰兔尾  |  UID 60916468</w:t>
            </w:r>
          </w:p>
        </w:tc>
      </w:tr>
      <w:tr>
        <w:tc>
          <w:tcPr>
            <w:tcW w:type="dxa" w:w="10080"/>
          </w:tcPr>
          <w:p>
            <w:pPr>
              <w:spacing w:line="276" w:lineRule="auto" w:after="100"/>
            </w:pPr>
            <w:r>
              <w:rPr>
                <w:sz w:val="20"/>
              </w:rPr>
              <w:t>潍柴搁这板上出货呢，开板了中动可以先减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10:10  |  1245楼  |  Rzzz二号机  |  UID 67143809</w:t>
            </w:r>
          </w:p>
        </w:tc>
      </w:tr>
      <w:tr>
        <w:tc>
          <w:tcPr>
            <w:tcW w:type="dxa" w:w="10080"/>
          </w:tcPr>
          <w:p>
            <w:pPr>
              <w:spacing w:line="276" w:lineRule="auto" w:after="100"/>
            </w:pPr>
            <w:r>
              <w:rPr>
                <w:sz w:val="20"/>
              </w:rPr>
              <w:t>大普微买少了[s:ac:瞎]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10:15  |  815楼  |  灰兔尾  |  UID 60916468</w:t>
            </w:r>
          </w:p>
        </w:tc>
      </w:tr>
      <w:tr>
        <w:tc>
          <w:tcPr>
            <w:tcW w:type="dxa" w:w="10080"/>
          </w:tcPr>
          <w:p>
            <w:pPr>
              <w:spacing w:line="276" w:lineRule="auto" w:after="100"/>
            </w:pPr>
            <w:r>
              <w:rPr>
                <w:sz w:val="20"/>
              </w:rPr>
              <w:t>这不就是4.7复刻吗，完全一模一样的走势，A股没有新鲜事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10:17  |  289楼  |  小火机  |  UID 67152095</w:t>
            </w:r>
          </w:p>
        </w:tc>
      </w:tr>
      <w:tr>
        <w:tc>
          <w:tcPr>
            <w:tcW w:type="dxa" w:w="10080"/>
          </w:tcPr>
          <w:p>
            <w:pPr>
              <w:spacing w:line="276" w:lineRule="auto" w:after="100"/>
            </w:pPr>
            <w:r>
              <w:rPr>
                <w:sz w:val="20"/>
              </w:rPr>
              <w:t>Reply Post by plicro (2026-05-06 10:05):</w:t>
            </w:r>
          </w:p>
          <w:p>
            <w:pPr>
              <w:spacing w:line="276" w:lineRule="auto" w:after="100"/>
            </w:pPr>
            <w:r>
              <w:rPr>
                <w:sz w:val="20"/>
              </w:rPr>
              <w:t>我觉得还是得看叙事。他的庞大鱼尾。全在内天机构调研的画饼上(什么工业富联吧什么订单吧</w:t>
            </w:r>
            <w:r>
              <w:br/>
            </w:r>
            <w:r>
              <w:rPr>
                <w:sz w:val="20"/>
              </w:rPr>
              <w:t>现在没出数都是画饼，当然虽然负成本了</w:t>
            </w:r>
            <w:r>
              <w:br/>
            </w:r>
            <w:r>
              <w:rPr>
                <w:sz w:val="20"/>
              </w:rPr>
              <w:t>我在想能切去哪。效率更高一点</w:t>
            </w:r>
          </w:p>
          <w:p>
            <w:pPr>
              <w:spacing w:line="276" w:lineRule="auto" w:after="100"/>
            </w:pPr>
            <w:r>
              <w:rPr>
                <w:sz w:val="20"/>
              </w:rPr>
              <w:t>现在哪都别切了，减仓就放手里，等狼头信号，现在正是人声鼎沸时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10:25  |  675楼  |  一生一股绊倒铁盒  |  UID 64648193</w:t>
            </w:r>
          </w:p>
        </w:tc>
      </w:tr>
      <w:tr>
        <w:tc>
          <w:tcPr>
            <w:tcW w:type="dxa" w:w="10080"/>
          </w:tcPr>
          <w:p>
            <w:pPr>
              <w:spacing w:line="276" w:lineRule="auto" w:after="100"/>
            </w:pPr>
            <w:r>
              <w:rPr>
                <w:sz w:val="20"/>
              </w:rPr>
              <w:t>今天的普涨应该差不多了，接下来应该是题材的轮动，涨的好的可以减一部分了</w:t>
            </w:r>
          </w:p>
          <w:p>
            <w:pPr>
              <w:spacing w:line="276" w:lineRule="auto" w:after="100"/>
            </w:pPr>
            <w:r>
              <w:rPr>
                <w:sz w:val="20"/>
              </w:rPr>
              <w:t>回来再补充一下，不是清仓不是清仓！至少今明老美鱿鱼不搞事是没有指数级风险的，只是现在倾向于成为一个日内高点，特别是科创板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10:25  |  818楼  |  zippo578  |  UID 65329649</w:t>
            </w:r>
          </w:p>
        </w:tc>
      </w:tr>
      <w:tr>
        <w:tc>
          <w:tcPr>
            <w:tcW w:type="dxa" w:w="10080"/>
          </w:tcPr>
          <w:p>
            <w:pPr>
              <w:spacing w:line="276" w:lineRule="auto" w:after="100"/>
            </w:pPr>
            <w:r>
              <w:rPr>
                <w:sz w:val="20"/>
              </w:rPr>
              <w:t>这里肯定要博的</w:t>
            </w:r>
            <w:r>
              <w:br/>
            </w:r>
            <w:r>
              <w:rPr>
                <w:sz w:val="20"/>
              </w:rPr>
              <w:t>博不管是画3-3还是3-5的主升</w:t>
            </w:r>
            <w:r>
              <w:br/>
            </w:r>
            <w:r>
              <w:rPr>
                <w:sz w:val="20"/>
              </w:rPr>
              <w:t>不管是3还是5，对应的空间都是和1还有3成比例</w:t>
            </w:r>
            <w:r>
              <w:br/>
            </w:r>
            <w:r>
              <w:rPr>
                <w:sz w:val="20"/>
              </w:rPr>
              <w:t>如果走主升，可以画画对应的点位在哪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10:28  |  290楼  |  小火机  |  UID 67152095</w:t>
            </w:r>
          </w:p>
        </w:tc>
      </w:tr>
      <w:tr>
        <w:tc>
          <w:tcPr>
            <w:tcW w:type="dxa" w:w="10080"/>
          </w:tcPr>
          <w:p>
            <w:pPr>
              <w:spacing w:line="276" w:lineRule="auto" w:after="100"/>
            </w:pPr>
            <w:r>
              <w:rPr>
                <w:sz w:val="20"/>
              </w:rPr>
              <w:t>Reply Post by plicro (2026-05-06 10:18):</w:t>
            </w:r>
          </w:p>
          <w:p>
            <w:pPr>
              <w:spacing w:line="276" w:lineRule="auto" w:after="100"/>
            </w:pPr>
            <w:r>
              <w:rPr>
                <w:sz w:val="20"/>
              </w:rPr>
              <w:t>感谢h哥我全买了空仓等信号了</w:t>
            </w:r>
          </w:p>
          <w:p>
            <w:pPr>
              <w:spacing w:line="276" w:lineRule="auto" w:after="100"/>
            </w:pPr>
            <w:r>
              <w:rPr>
                <w:sz w:val="20"/>
              </w:rPr>
              <w:t>今天如果狼头仓位继续往上走，那就可以猛干了，等一个风来了[s:ac:哭笑]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10:28  |  819楼  |  zippo578  |  UID 65329649</w:t>
            </w:r>
          </w:p>
        </w:tc>
      </w:tr>
      <w:tr>
        <w:tc>
          <w:tcPr>
            <w:tcW w:type="dxa" w:w="10080"/>
          </w:tcPr>
          <w:p>
            <w:pPr>
              <w:spacing w:line="276" w:lineRule="auto" w:after="100"/>
            </w:pPr>
            <w:r>
              <w:rPr>
                <w:sz w:val="20"/>
              </w:rPr>
              <w:t>还有那个技术派现在减仓的信号只能看60分钟和90分钟</w:t>
            </w:r>
            <w:r>
              <w:br/>
            </w:r>
            <w:r>
              <w:rPr>
                <w:sz w:val="20"/>
              </w:rPr>
              <w:t>但是</w:t>
            </w:r>
            <w:r>
              <w:br/>
            </w:r>
            <w:r>
              <w:rPr>
                <w:sz w:val="20"/>
              </w:rPr>
              <w:t>如果按这个速度，不大幅回落，哪怕能横住</w:t>
            </w:r>
            <w:r>
              <w:br/>
            </w:r>
            <w:r>
              <w:rPr>
                <w:sz w:val="20"/>
              </w:rPr>
              <w:t>快的话明天那个60分钟的背离就能消失</w:t>
            </w:r>
            <w:r>
              <w:br/>
            </w:r>
            <w:r>
              <w:rPr>
                <w:sz w:val="20"/>
              </w:rPr>
              <w:t>早上有个60分钟序列高点+背离</w:t>
            </w:r>
            <w:r>
              <w:br/>
            </w:r>
            <w:r>
              <w:rPr>
                <w:sz w:val="20"/>
              </w:rPr>
              <w:t>空方最好的做空时间就是10点半后面这2个小时</w:t>
            </w:r>
            <w:r>
              <w:br/>
            </w:r>
            <w:r>
              <w:rPr>
                <w:sz w:val="20"/>
              </w:rPr>
              <w:t>如果不能大幅砸下去</w:t>
            </w:r>
            <w:r>
              <w:br/>
            </w:r>
            <w:r>
              <w:rPr>
                <w:sz w:val="20"/>
              </w:rPr>
              <w:t>多方的优势就会慢慢增加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10:28  |  1243楼  |  村上吹树  |  UID 61395264</w:t>
            </w:r>
          </w:p>
        </w:tc>
      </w:tr>
      <w:tr>
        <w:tc>
          <w:tcPr>
            <w:tcW w:type="dxa" w:w="10080"/>
          </w:tcPr>
          <w:p>
            <w:pPr>
              <w:spacing w:line="276" w:lineRule="auto" w:after="100"/>
            </w:pPr>
            <w:r>
              <w:rPr>
                <w:sz w:val="20"/>
              </w:rPr>
              <w:t>目前来看688确实很强，688+存就是强上加强。嘿嘿。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10:30  |  291楼  |  小火机  |  UID 67152095</w:t>
            </w:r>
          </w:p>
        </w:tc>
      </w:tr>
      <w:tr>
        <w:tc>
          <w:tcPr>
            <w:tcW w:type="dxa" w:w="10080"/>
          </w:tcPr>
          <w:p>
            <w:pPr>
              <w:spacing w:line="276" w:lineRule="auto" w:after="100"/>
            </w:pPr>
            <w:r>
              <w:rPr>
                <w:sz w:val="20"/>
              </w:rPr>
              <w:t>Reply Post by 村上吹树 (2026-05-06 10:28):</w:t>
            </w:r>
          </w:p>
          <w:p>
            <w:pPr>
              <w:spacing w:line="276" w:lineRule="auto" w:after="100"/>
            </w:pPr>
            <w:r>
              <w:rPr>
                <w:sz w:val="20"/>
              </w:rPr>
              <w:t>目前来看688确实很强，688+存就是强上加强。嘿嘿。</w:t>
            </w:r>
          </w:p>
          <w:p>
            <w:pPr>
              <w:spacing w:line="276" w:lineRule="auto" w:after="100"/>
            </w:pPr>
            <w:r>
              <w:rPr>
                <w:sz w:val="20"/>
              </w:rPr>
              <w:t>688+存+长协目前透露的最优质的，树你吃到了吗，我吃不到就眼巴巴望着[s:ac:哭笑]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10:35  |  820楼  |  zippo578  |  UID 65329649</w:t>
            </w:r>
          </w:p>
        </w:tc>
      </w:tr>
      <w:tr>
        <w:tc>
          <w:tcPr>
            <w:tcW w:type="dxa" w:w="10080"/>
          </w:tcPr>
          <w:p>
            <w:pPr>
              <w:spacing w:line="276" w:lineRule="auto" w:after="100"/>
            </w:pPr>
            <w:r>
              <w:rPr>
                <w:sz w:val="20"/>
              </w:rPr>
              <w:t>Reply Post by 格拉摩根233 (2026-05-06 10:31):</w:t>
            </w:r>
          </w:p>
          <w:p>
            <w:pPr>
              <w:spacing w:line="276" w:lineRule="auto" w:after="100"/>
            </w:pPr>
            <w:r>
              <w:rPr>
                <w:sz w:val="20"/>
              </w:rPr>
              <w:t>已经开始主升了吗[s:ac:喷]，之前不还是机构套人给散户行情[s:ac:喷]，不过确实还能等一个长上影线</w:t>
            </w:r>
            <w:r>
              <w:br/>
            </w:r>
            <w:r>
              <w:rPr>
                <w:sz w:val="20"/>
              </w:rPr>
              <w:t>肯定没100%的交易啊</w:t>
            </w:r>
            <w:r>
              <w:br/>
            </w:r>
            <w:r>
              <w:rPr>
                <w:sz w:val="20"/>
              </w:rPr>
              <w:t>那几个分钟背离，60分钟，90分钟还有120</w:t>
            </w:r>
            <w:r>
              <w:br/>
            </w:r>
            <w:r>
              <w:rPr>
                <w:sz w:val="20"/>
              </w:rPr>
              <w:t>按这个速度，不大幅降速回落，很快就能拉爆</w:t>
            </w:r>
            <w:r>
              <w:br/>
            </w:r>
            <w:r>
              <w:rPr>
                <w:sz w:val="20"/>
              </w:rPr>
              <w:t>空方合适的出手机会就是10点半后面这俩小时</w:t>
            </w:r>
            <w:r>
              <w:br/>
            </w:r>
            <w:r>
              <w:rPr>
                <w:sz w:val="20"/>
              </w:rPr>
              <w:t>能砸下去，就是短期小高点</w:t>
            </w:r>
            <w:r>
              <w:br/>
            </w:r>
            <w:r>
              <w:rPr>
                <w:sz w:val="20"/>
              </w:rPr>
              <w:t>砸不下去，很多空的人会纠错买回，顺势再推高指数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10:35  |  1244楼  |  村上吹树  |  UID 61395264</w:t>
            </w:r>
          </w:p>
        </w:tc>
      </w:tr>
      <w:tr>
        <w:tc>
          <w:tcPr>
            <w:tcW w:type="dxa" w:w="10080"/>
          </w:tcPr>
          <w:p>
            <w:pPr>
              <w:spacing w:line="276" w:lineRule="auto" w:after="100"/>
            </w:pPr>
            <w:r>
              <w:rPr>
                <w:sz w:val="20"/>
              </w:rPr>
              <w:t>Reply to Reply Post by xiaoh1992 (2026-05-06 10:30)没我其他688存储给的肉多。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10:46  |  821楼  |  zippo578  |  UID 65329649</w:t>
            </w:r>
          </w:p>
        </w:tc>
      </w:tr>
      <w:tr>
        <w:tc>
          <w:tcPr>
            <w:tcW w:type="dxa" w:w="10080"/>
          </w:tcPr>
          <w:p>
            <w:pPr>
              <w:spacing w:line="276" w:lineRule="auto" w:after="100"/>
            </w:pPr>
            <w:r>
              <w:rPr>
                <w:sz w:val="20"/>
              </w:rPr>
              <w:t>Reply Post by 格拉摩根233 (2026-05-06 10:43):</w:t>
            </w:r>
          </w:p>
          <w:p>
            <w:pPr>
              <w:spacing w:line="276" w:lineRule="auto" w:after="100"/>
            </w:pPr>
            <w:r>
              <w:rPr>
                <w:sz w:val="20"/>
              </w:rPr>
              <w:t>那hs300现在有点小放量，虽然不够1月的，现在是国家队来了吗[s:ac:喷]</w:t>
            </w:r>
            <w:r>
              <w:br/>
            </w:r>
            <w:r>
              <w:rPr>
                <w:sz w:val="20"/>
              </w:rPr>
              <w:t>这种级别的信号判断就得看狼大的了</w:t>
            </w:r>
            <w:r>
              <w:br/>
            </w:r>
            <w:r>
              <w:rPr>
                <w:sz w:val="20"/>
              </w:rPr>
              <w:t>指数目前看是问题不大，一般这种有空方的盘口，就是涨涨跌跌的盘口，盘中就会释放压力，集中砸盘导致高点的概率就会降低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10:48  |  1245楼  |  村上吹树  |  UID 61395264</w:t>
            </w:r>
          </w:p>
        </w:tc>
      </w:tr>
      <w:tr>
        <w:tc>
          <w:tcPr>
            <w:tcW w:type="dxa" w:w="10080"/>
          </w:tcPr>
          <w:p>
            <w:pPr>
              <w:spacing w:line="276" w:lineRule="auto" w:after="100"/>
            </w:pPr>
            <w:r>
              <w:rPr>
                <w:sz w:val="20"/>
              </w:rPr>
              <w:t>昨天点的燃气，杰瑞和应流，也很强……这行情为何如此之爆[s:ac:哭笑]节前半仓或清仓的，你还好吗？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10:50  |  676楼  |  一生一股绊倒铁盒  |  UID 64648193</w:t>
            </w:r>
          </w:p>
        </w:tc>
      </w:tr>
      <w:tr>
        <w:tc>
          <w:tcPr>
            <w:tcW w:type="dxa" w:w="10080"/>
          </w:tcPr>
          <w:p>
            <w:pPr>
              <w:spacing w:line="276" w:lineRule="auto" w:after="100"/>
            </w:pPr>
            <w:r>
              <w:rPr>
                <w:sz w:val="20"/>
              </w:rPr>
              <w:t>四字航天[s:ac:哭笑]，今天随便上点量就下班了，对比一下人多的时候，果然T王越少好拉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10:55  |  677楼  |  一生一股绊倒铁盒  |  UID 64648193</w:t>
            </w:r>
          </w:p>
        </w:tc>
      </w:tr>
      <w:tr>
        <w:tc>
          <w:tcPr>
            <w:tcW w:type="dxa" w:w="10080"/>
          </w:tcPr>
          <w:p>
            <w:pPr>
              <w:spacing w:line="276" w:lineRule="auto" w:after="100"/>
            </w:pPr>
            <w:r>
              <w:rPr>
                <w:sz w:val="20"/>
              </w:rPr>
              <w:t>Reply Post by 一生一股绊倒铁盒 (2026-05-05 19:52):</w:t>
            </w:r>
          </w:p>
          <w:p>
            <w:pPr>
              <w:spacing w:line="276" w:lineRule="auto" w:after="100"/>
            </w:pPr>
            <w:r>
              <w:rPr>
                <w:sz w:val="20"/>
              </w:rPr>
              <w:t>之前观察到有异动的板块：</w:t>
            </w:r>
            <w:r>
              <w:br/>
            </w:r>
            <w:r>
              <w:rPr>
                <w:sz w:val="20"/>
              </w:rPr>
              <w:t>电网设备，代表zgxd，放量涨缩量调整，且已经释放了很多套牢盘</w:t>
            </w:r>
            <w:r>
              <w:br/>
            </w:r>
            <w:r>
              <w:rPr>
                <w:sz w:val="20"/>
              </w:rPr>
              <w:t>金属看钨，仍在底部的金属中最主动的品种</w:t>
            </w:r>
            <w:r>
              <w:br/>
            </w:r>
            <w:r>
              <w:rPr>
                <w:sz w:val="20"/>
              </w:rPr>
              <w:t>资源看稀土，蟑螂同盟，且访华潜在利好</w:t>
            </w:r>
          </w:p>
          <w:p>
            <w:pPr>
              <w:spacing w:line="276" w:lineRule="auto" w:after="100"/>
            </w:pPr>
            <w:r>
              <w:rPr>
                <w:sz w:val="20"/>
              </w:rPr>
              <w:t>算力和航天30号有资金抢先手，有成为整月大主线的潜力</w:t>
            </w:r>
          </w:p>
          <w:p>
            <w:pPr>
              <w:spacing w:line="276" w:lineRule="auto" w:after="100"/>
            </w:pPr>
            <w:r>
              <w:rPr>
                <w:sz w:val="20"/>
              </w:rPr>
              <w:t>此外还有狼大点过的jjr，ai软，军工等等，但是容量不大只能当支线做</w:t>
            </w:r>
          </w:p>
          <w:p>
            <w:pPr>
              <w:spacing w:line="276" w:lineRule="auto" w:after="100"/>
            </w:pPr>
            <w:r>
              <w:rPr>
                <w:sz w:val="20"/>
              </w:rPr>
              <w:t>但是说实话我们小散做好一两个板块就够了，等资金表态吧</w:t>
            </w:r>
          </w:p>
          <w:p>
            <w:pPr>
              <w:spacing w:line="276" w:lineRule="auto" w:after="100"/>
            </w:pPr>
            <w:r>
              <w:rPr>
                <w:sz w:val="20"/>
              </w:rPr>
              <w:t>终于轮动到我的了，目前来看预期之内，冲了几个复盘到的板块辨识度的标都涨的比较好，不敢追ai硬零轴抄点这些也不至于踏空</w:t>
            </w:r>
          </w:p>
          <w:p>
            <w:pPr>
              <w:spacing w:line="276" w:lineRule="auto" w:after="100"/>
            </w:pPr>
            <w:r>
              <w:rPr>
                <w:sz w:val="20"/>
              </w:rPr>
              <w:t>三个支线今天没什么力气，没做再看看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10:56  |  292楼  |  小火机  |  UID 67152095</w:t>
            </w:r>
          </w:p>
        </w:tc>
      </w:tr>
      <w:tr>
        <w:tc>
          <w:tcPr>
            <w:tcW w:type="dxa" w:w="10080"/>
          </w:tcPr>
          <w:p>
            <w:pPr>
              <w:spacing w:line="276" w:lineRule="auto" w:after="100"/>
            </w:pPr>
            <w:r>
              <w:rPr>
                <w:sz w:val="20"/>
              </w:rPr>
              <w:t>Reply Post by 呱呱嘎嘎 (2026-05-06 10:36):</w:t>
            </w:r>
          </w:p>
          <w:p>
            <w:pPr>
              <w:spacing w:line="276" w:lineRule="auto" w:after="100"/>
            </w:pPr>
            <w:r>
              <w:rPr>
                <w:sz w:val="20"/>
              </w:rPr>
              <w:t>688是啥？</w:t>
            </w:r>
          </w:p>
          <w:p>
            <w:pPr>
              <w:spacing w:line="276" w:lineRule="auto" w:after="100"/>
            </w:pPr>
            <w:r>
              <w:rPr>
                <w:sz w:val="20"/>
              </w:rPr>
              <w:t>佰维存储zsbd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10:57  |  98楼  |  小蝎子ICE二代  |  UID 67177418</w:t>
            </w:r>
          </w:p>
        </w:tc>
      </w:tr>
      <w:tr>
        <w:tc>
          <w:tcPr>
            <w:tcW w:type="dxa" w:w="10080"/>
          </w:tcPr>
          <w:p>
            <w:pPr>
              <w:spacing w:line="276" w:lineRule="auto" w:after="100"/>
            </w:pPr>
            <w:r>
              <w:rPr>
                <w:sz w:val="20"/>
              </w:rPr>
              <w:t>Reply to Reply Post by 火之丶高兴丶 (2026-05-06 10:54)</w:t>
            </w:r>
            <w:r>
              <w:br/>
            </w:r>
            <w:r>
              <w:rPr>
                <w:sz w:val="20"/>
              </w:rPr>
              <w:t>小蓝现在+5，比铁盒还高，怎么会踏空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10:58  |  293楼  |  小火机  |  UID 67152095</w:t>
            </w:r>
          </w:p>
        </w:tc>
      </w:tr>
      <w:tr>
        <w:tc>
          <w:tcPr>
            <w:tcW w:type="dxa" w:w="10080"/>
          </w:tcPr>
          <w:p>
            <w:pPr>
              <w:spacing w:line="276" w:lineRule="auto" w:after="100"/>
            </w:pPr>
            <w:r>
              <w:rPr>
                <w:sz w:val="20"/>
              </w:rPr>
              <w:t>Reply Post by 村上吹树 (2026-05-06 10:48):</w:t>
            </w:r>
          </w:p>
          <w:p>
            <w:pPr>
              <w:spacing w:line="276" w:lineRule="auto" w:after="100"/>
            </w:pPr>
            <w:r>
              <w:rPr>
                <w:sz w:val="20"/>
              </w:rPr>
              <w:t>昨天点的燃气，杰瑞和应流，也很强……这行情为何如此之爆[s:ac:哭笑]节前半仓或清仓的，你还好吗？</w:t>
            </w:r>
          </w:p>
          <w:p>
            <w:pPr>
              <w:spacing w:line="276" w:lineRule="auto" w:after="100"/>
            </w:pPr>
            <w:r>
              <w:rPr>
                <w:sz w:val="20"/>
              </w:rPr>
              <w:t>今天热门板块都挺好，今天没个+5%都不好意思出来说话[s:ac:哭笑]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10:59  |  1246楼  |  村上吹树  |  UID 61395264</w:t>
            </w:r>
          </w:p>
        </w:tc>
      </w:tr>
      <w:tr>
        <w:tc>
          <w:tcPr>
            <w:tcW w:type="dxa" w:w="10080"/>
          </w:tcPr>
          <w:p>
            <w:pPr>
              <w:spacing w:line="276" w:lineRule="auto" w:after="100"/>
            </w:pPr>
            <w:r>
              <w:rPr>
                <w:sz w:val="20"/>
              </w:rPr>
              <w:t>Reply to Reply Post by xiaoh1992 (2026-05-06 10:56)688存储，金枪鱼，普冉，佰维……一共三个。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11:02  |  1247楼  |  村上吹树  |  UID 61395264</w:t>
            </w:r>
          </w:p>
        </w:tc>
      </w:tr>
      <w:tr>
        <w:tc>
          <w:tcPr>
            <w:tcW w:type="dxa" w:w="10080"/>
          </w:tcPr>
          <w:p>
            <w:pPr>
              <w:spacing w:line="276" w:lineRule="auto" w:after="100"/>
            </w:pPr>
            <w:r>
              <w:rPr>
                <w:sz w:val="20"/>
              </w:rPr>
              <w:t>Reply to Reply Post by Doh丶 (2026-05-06 10:59)编辑了，真没注意，哈哈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11:03  |  816楼  |  灰兔尾  |  UID 60916468</w:t>
            </w:r>
          </w:p>
        </w:tc>
      </w:tr>
      <w:tr>
        <w:tc>
          <w:tcPr>
            <w:tcW w:type="dxa" w:w="10080"/>
          </w:tcPr>
          <w:p>
            <w:pPr>
              <w:spacing w:line="276" w:lineRule="auto" w:after="100"/>
            </w:pPr>
            <w:r>
              <w:rPr>
                <w:sz w:val="20"/>
              </w:rPr>
              <w:t>你们这些满仓觉得踏空的，还有想辞职炒股的，今天回家之后洗个冷水澡好好冷静一下，资本市场不是做慈善的，这种心态很危险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11:03  |  1248楼  |  村上吹树  |  UID 61395264</w:t>
            </w:r>
          </w:p>
        </w:tc>
      </w:tr>
      <w:tr>
        <w:tc>
          <w:tcPr>
            <w:tcW w:type="dxa" w:w="10080"/>
          </w:tcPr>
          <w:p>
            <w:pPr>
              <w:spacing w:line="276" w:lineRule="auto" w:after="100"/>
            </w:pPr>
            <w:r>
              <w:rPr>
                <w:sz w:val="20"/>
              </w:rPr>
              <w:t>Reply to Reply Post by sentser (2026-05-06 11:01)金枪鱼这个票是有点无敌的，CPU+存储+688。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11:04  |  678楼  |  一生一股绊倒铁盒  |  UID 64648193</w:t>
            </w:r>
          </w:p>
        </w:tc>
      </w:tr>
      <w:tr>
        <w:tc>
          <w:tcPr>
            <w:tcW w:type="dxa" w:w="10080"/>
          </w:tcPr>
          <w:p>
            <w:pPr>
              <w:spacing w:line="276" w:lineRule="auto" w:after="100"/>
            </w:pPr>
            <w:r>
              <w:rPr>
                <w:sz w:val="20"/>
              </w:rPr>
              <w:t>Reply Post by 村上吹树 (2026-05-06 10:48):</w:t>
            </w:r>
          </w:p>
          <w:p>
            <w:pPr>
              <w:spacing w:line="276" w:lineRule="auto" w:after="100"/>
            </w:pPr>
            <w:r>
              <w:rPr>
                <w:sz w:val="20"/>
              </w:rPr>
              <w:t>昨天点的燃气，杰瑞和应流，也很强……这行情为何如此之爆[s:ac:哭笑]节前半仓或清仓的，你还好吗？</w:t>
            </w:r>
          </w:p>
          <w:p>
            <w:pPr>
              <w:spacing w:line="276" w:lineRule="auto" w:after="100"/>
            </w:pPr>
            <w:r>
              <w:rPr>
                <w:sz w:val="20"/>
              </w:rPr>
              <w:t>给树哥磕一个</w:t>
            </w:r>
          </w:p>
          <w:p>
            <w:pPr>
              <w:spacing w:line="276" w:lineRule="auto" w:after="100"/>
            </w:pPr>
            <w:r>
              <w:rPr>
                <w:sz w:val="20"/>
              </w:rPr>
              <w:t>昨天看见树哥和兔佬提了，发现杰瑞已经启动了应流又洗一天，今天杰瑞高举高打直接冲应流果然吃到了[s:ac:茶]</w:t>
            </w:r>
          </w:p>
          <w:p>
            <w:pPr>
              <w:spacing w:line="276" w:lineRule="auto" w:after="100"/>
            </w:pPr>
            <w:r>
              <w:rPr>
                <w:sz w:val="20"/>
              </w:rPr>
              <w:t>感觉这种两三个辨识度的板块是最好做的，拉a买b，拉b买a</w:t>
            </w:r>
          </w:p>
          <w:p>
            <w:pPr>
              <w:spacing w:line="276" w:lineRule="auto" w:after="100"/>
            </w:pPr>
            <w:r>
              <w:rPr>
                <w:sz w:val="20"/>
              </w:rPr>
              <w:t>类似的还有 西部巨力神剑</w:t>
            </w:r>
            <w:r>
              <w:br/>
            </w:r>
            <w:r>
              <w:rPr>
                <w:sz w:val="20"/>
              </w:rPr>
              <w:t>通鼎特发杭电</w:t>
            </w:r>
            <w:r>
              <w:br/>
            </w:r>
            <w:r>
              <w:rPr>
                <w:sz w:val="20"/>
              </w:rPr>
              <w:t>豫能协鑫</w:t>
            </w:r>
            <w:r>
              <w:br/>
            </w:r>
            <w:r>
              <w:rPr>
                <w:sz w:val="20"/>
              </w:rPr>
              <w:t>等等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11:07  |  679楼  |  一生一股绊倒铁盒  |  UID 64648193</w:t>
            </w:r>
          </w:p>
        </w:tc>
      </w:tr>
      <w:tr>
        <w:tc>
          <w:tcPr>
            <w:tcW w:type="dxa" w:w="10080"/>
          </w:tcPr>
          <w:p>
            <w:pPr>
              <w:spacing w:line="276" w:lineRule="auto" w:after="100"/>
            </w:pPr>
            <w:r>
              <w:rPr>
                <w:sz w:val="20"/>
              </w:rPr>
              <w:t>Reply Post by sentser (2026-05-06 11:05):</w:t>
            </w:r>
          </w:p>
          <w:p>
            <w:pPr>
              <w:spacing w:line="276" w:lineRule="auto" w:after="100"/>
            </w:pPr>
            <w:r>
              <w:rPr>
                <w:sz w:val="20"/>
              </w:rPr>
              <w:t>金螳螂已经把神剑的地位抢了[s:ac:瞎][s:ac:瞎][s:ac:瞎]</w:t>
            </w:r>
          </w:p>
          <w:p>
            <w:pPr>
              <w:spacing w:line="276" w:lineRule="auto" w:after="100"/>
            </w:pPr>
            <w:r>
              <w:rPr>
                <w:sz w:val="20"/>
              </w:rPr>
              <w:t>这种横了几个月突然拉一波的杂票我一向不怎么看，这一波炒完是真有可能被挂天上的[s:ac:哭笑]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11:18  |  680楼  |  一生一股绊倒铁盒  |  UID 64648193</w:t>
            </w:r>
          </w:p>
        </w:tc>
      </w:tr>
      <w:tr>
        <w:tc>
          <w:tcPr>
            <w:tcW w:type="dxa" w:w="10080"/>
          </w:tcPr>
          <w:p>
            <w:pPr>
              <w:spacing w:line="276" w:lineRule="auto" w:after="100"/>
            </w:pPr>
            <w:r>
              <w:rPr>
                <w:sz w:val="20"/>
              </w:rPr>
              <w:t>Reply Post by 维拉帕米不是米 (2026-05-06 11:16):</w:t>
            </w:r>
          </w:p>
          <w:p>
            <w:pPr>
              <w:spacing w:line="276" w:lineRule="auto" w:after="100"/>
            </w:pPr>
            <w:r>
              <w:rPr>
                <w:sz w:val="20"/>
              </w:rPr>
              <w:t>能不能现在收盘啊，顶板有点不稳定了</w:t>
            </w:r>
          </w:p>
          <w:p>
            <w:pPr>
              <w:spacing w:line="276" w:lineRule="auto" w:after="100"/>
            </w:pPr>
            <w:r>
              <w:rPr>
                <w:sz w:val="20"/>
              </w:rPr>
              <w:t>别收啊，还有两只票没轮动到呢[s:ac:瞎]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11:22  |  817楼  |  灰兔尾  |  UID 60916468</w:t>
            </w:r>
          </w:p>
        </w:tc>
      </w:tr>
      <w:tr>
        <w:tc>
          <w:tcPr>
            <w:tcW w:type="dxa" w:w="10080"/>
          </w:tcPr>
          <w:p>
            <w:pPr>
              <w:spacing w:line="276" w:lineRule="auto" w:after="100"/>
            </w:pPr>
            <w:r>
              <w:rPr>
                <w:sz w:val="20"/>
              </w:rPr>
              <w:t>今天可以看看药明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11:22  |  1249楼  |  村上吹树  |  UID 61395264</w:t>
            </w:r>
          </w:p>
        </w:tc>
      </w:tr>
      <w:tr>
        <w:tc>
          <w:tcPr>
            <w:tcW w:type="dxa" w:w="10080"/>
          </w:tcPr>
          <w:p>
            <w:pPr>
              <w:spacing w:line="276" w:lineRule="auto" w:after="100"/>
            </w:pPr>
            <w:r>
              <w:rPr>
                <w:sz w:val="20"/>
              </w:rPr>
              <w:t>Reply to Reply Post by zzh90pk (2026-05-06 11:19)我其实除了鸡汤的话，还有一句经常讲，收益都是靠重仓堆出来的。[s:ac:哭笑]我今年最低也有7层仓，大部分都是满仓，无他，我太相信了。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11:23  |  294楼  |  小火机  |  UID 67152095</w:t>
            </w:r>
          </w:p>
        </w:tc>
      </w:tr>
      <w:tr>
        <w:tc>
          <w:tcPr>
            <w:tcW w:type="dxa" w:w="10080"/>
          </w:tcPr>
          <w:p>
            <w:pPr>
              <w:spacing w:line="276" w:lineRule="auto" w:after="100"/>
            </w:pPr>
            <w:r>
              <w:rPr>
                <w:sz w:val="20"/>
              </w:rPr>
              <w:t>Reply Post by c471167449 (2026-05-06 11:08):</w:t>
            </w:r>
          </w:p>
          <w:p>
            <w:pPr>
              <w:spacing w:line="276" w:lineRule="auto" w:after="100"/>
            </w:pPr>
            <w:r>
              <w:rPr>
                <w:sz w:val="20"/>
              </w:rPr>
              <w:t>节前披萨被甩下车了，现在只剩踏空的痛苦了。。。[s:ac:哭笑]</w:t>
            </w:r>
          </w:p>
          <w:p>
            <w:pPr>
              <w:spacing w:line="276" w:lineRule="auto" w:after="100"/>
            </w:pPr>
            <w:r>
              <w:rPr>
                <w:sz w:val="20"/>
              </w:rPr>
              <w:t>节前我那么嘲讽，你们都还要下车，你们是真没信仰啊[s:ac:哭笑]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11:24  |  681楼  |  一生一股绊倒铁盒  |  UID 64648193</w:t>
            </w:r>
          </w:p>
        </w:tc>
      </w:tr>
      <w:tr>
        <w:tc>
          <w:tcPr>
            <w:tcW w:type="dxa" w:w="10080"/>
          </w:tcPr>
          <w:p>
            <w:pPr>
              <w:spacing w:line="276" w:lineRule="auto" w:after="100"/>
            </w:pPr>
            <w:r>
              <w:rPr>
                <w:sz w:val="20"/>
              </w:rPr>
              <w:t>Reply Post by 灰兔尾 (2026-05-06 11:22):</w:t>
            </w:r>
          </w:p>
          <w:p>
            <w:pPr>
              <w:spacing w:line="276" w:lineRule="auto" w:after="100"/>
            </w:pPr>
            <w:r>
              <w:rPr>
                <w:sz w:val="20"/>
              </w:rPr>
              <w:t>今天可以看看药明</w:t>
            </w:r>
          </w:p>
          <w:p>
            <w:pPr>
              <w:spacing w:line="276" w:lineRule="auto" w:after="100"/>
            </w:pPr>
            <w:r>
              <w:rPr>
                <w:sz w:val="20"/>
              </w:rPr>
              <w:t>小巧思被兔佬抓到了[s:ac:瞎]挂了中枢下沿还没接到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11:24  |  2391楼  |  狼大  |  UID 150058</w:t>
            </w:r>
          </w:p>
        </w:tc>
      </w:tr>
      <w:tr>
        <w:tc>
          <w:tcPr>
            <w:tcW w:type="dxa" w:w="10080"/>
          </w:tcPr>
          <w:p>
            <w:pPr>
              <w:spacing w:line="276" w:lineRule="auto" w:after="100"/>
            </w:pPr>
            <w:r>
              <w:rPr>
                <w:color w:val="111827"/>
                <w:sz w:val="24"/>
              </w:rPr>
              <w:t>人均股神 没什么好说的了</w:t>
            </w:r>
            <w:r>
              <w:br/>
            </w:r>
            <w:r>
              <w:rPr>
                <w:color w:val="111827"/>
                <w:sz w:val="24"/>
              </w:rPr>
              <w:t>只要量能不缩 或者没有跌破4150 3个15分钟收 那就没有减仓点</w:t>
            </w:r>
            <w:r>
              <w:br/>
            </w:r>
            <w:r>
              <w:rPr>
                <w:color w:val="111827"/>
                <w:sz w:val="24"/>
              </w:rPr>
              <w:t>大家5月开门红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11:27  |  822楼  |  zippo578  |  UID 65329649</w:t>
            </w:r>
          </w:p>
        </w:tc>
      </w:tr>
      <w:tr>
        <w:tc>
          <w:tcPr>
            <w:tcW w:type="dxa" w:w="10080"/>
          </w:tcPr>
          <w:p>
            <w:pPr>
              <w:spacing w:line="276" w:lineRule="auto" w:after="100"/>
            </w:pPr>
            <w:r>
              <w:rPr>
                <w:sz w:val="20"/>
              </w:rPr>
              <w:t>Reply Post by -阿狼- (2026-05-06 11:24):</w:t>
            </w:r>
          </w:p>
          <w:p>
            <w:pPr>
              <w:spacing w:line="276" w:lineRule="auto" w:after="100"/>
            </w:pPr>
            <w:r>
              <w:rPr>
                <w:sz w:val="20"/>
              </w:rPr>
              <w:t>人均股神 没什么好说的了</w:t>
            </w:r>
            <w:r>
              <w:br/>
            </w:r>
            <w:r>
              <w:rPr>
                <w:sz w:val="20"/>
              </w:rPr>
              <w:t>只要量能不缩 或者没有跌破4150 3个15分钟收 那就没有减仓点</w:t>
            </w:r>
            <w:r>
              <w:br/>
            </w:r>
            <w:r>
              <w:rPr>
                <w:sz w:val="20"/>
              </w:rPr>
              <w:t>大家5月开门红</w:t>
            </w:r>
            <w:r>
              <w:br/>
            </w:r>
            <w:r>
              <w:rPr>
                <w:sz w:val="20"/>
              </w:rPr>
              <w:t>大哥</w:t>
            </w:r>
            <w:r>
              <w:br/>
            </w:r>
            <w:r>
              <w:rPr>
                <w:sz w:val="20"/>
              </w:rPr>
              <w:t>恭喜发财！多赚点！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11:28  |  682楼  |  一生一股绊倒铁盒  |  UID 64648193</w:t>
            </w:r>
          </w:p>
        </w:tc>
      </w:tr>
      <w:tr>
        <w:tc>
          <w:tcPr>
            <w:tcW w:type="dxa" w:w="10080"/>
          </w:tcPr>
          <w:p>
            <w:pPr>
              <w:spacing w:line="276" w:lineRule="auto" w:after="100"/>
            </w:pPr>
            <w:r>
              <w:rPr>
                <w:sz w:val="20"/>
              </w:rPr>
              <w:t>踏空的快来电网和航天抬我一手[s:ac:瞎]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11:31  |  683楼  |  一生一股绊倒铁盒  |  UID 64648193</w:t>
            </w:r>
          </w:p>
        </w:tc>
      </w:tr>
      <w:tr>
        <w:tc>
          <w:tcPr>
            <w:tcW w:type="dxa" w:w="10080"/>
          </w:tcPr>
          <w:p>
            <w:pPr>
              <w:spacing w:line="276" w:lineRule="auto" w:after="100"/>
            </w:pPr>
            <w:r>
              <w:rPr>
                <w:sz w:val="20"/>
              </w:rPr>
              <w:t>Reply Post by 江东jump (2026-05-06 11:29):</w:t>
            </w:r>
          </w:p>
          <w:p>
            <w:pPr>
              <w:spacing w:line="276" w:lineRule="auto" w:after="100"/>
            </w:pPr>
            <w:r>
              <w:rPr>
                <w:sz w:val="20"/>
              </w:rPr>
              <w:t>狼大狼大，问个问题商业航天缩量到前高了，目前的行情还是按照预案突破前高就走吗</w:t>
            </w:r>
          </w:p>
          <w:p>
            <w:pPr>
              <w:spacing w:line="276" w:lineRule="auto" w:after="100"/>
            </w:pPr>
            <w:r>
              <w:rPr>
                <w:sz w:val="20"/>
              </w:rPr>
              <w:t>不要太死板啊，最大的两个利好还没落地呢，实在怕就破五日线/阴包阳跑</w:t>
            </w:r>
          </w:p>
          <w:p>
            <w:pPr>
              <w:spacing w:line="276" w:lineRule="auto" w:after="100"/>
            </w:pPr>
            <w:r>
              <w:rPr>
                <w:sz w:val="20"/>
              </w:rPr>
              <w:t>你怕什么，怕赚钱吗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11:31  |  2392楼  |  狼大  |  UID 150058</w:t>
            </w:r>
          </w:p>
        </w:tc>
      </w:tr>
      <w:tr>
        <w:tc>
          <w:tcPr>
            <w:tcW w:type="dxa" w:w="10080"/>
          </w:tcPr>
          <w:p>
            <w:pPr>
              <w:spacing w:line="276" w:lineRule="auto" w:after="100"/>
            </w:pPr>
            <w:r>
              <w:rPr>
                <w:color w:val="111827"/>
                <w:sz w:val="24"/>
              </w:rPr>
              <w:t>Reply Post by 江东jump (2026-05-06 11:29):</w:t>
            </w:r>
          </w:p>
          <w:p>
            <w:pPr>
              <w:spacing w:line="276" w:lineRule="auto" w:after="100"/>
            </w:pPr>
            <w:r>
              <w:rPr>
                <w:color w:val="111827"/>
                <w:sz w:val="24"/>
              </w:rPr>
              <w:t>狼大狼大，问个问题商业航天缩量到前高了，目前的行情还是按照预案突破前高就走吗</w:t>
            </w:r>
            <w:r>
              <w:br/>
            </w:r>
            <w:r>
              <w:rPr>
                <w:color w:val="111827"/>
                <w:sz w:val="24"/>
              </w:rPr>
              <w:t>突破之后以今天收盘点为止损点 当之后收盘跌破这个位置 我就走。个股可能有差别 但是以板块指数为准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11:36  |  99楼  |  小蝎子ICE二代  |  UID 67177418</w:t>
            </w:r>
          </w:p>
        </w:tc>
      </w:tr>
      <w:tr>
        <w:tc>
          <w:tcPr>
            <w:tcW w:type="dxa" w:w="10080"/>
          </w:tcPr>
          <w:p>
            <w:pPr>
              <w:spacing w:line="276" w:lineRule="auto" w:after="100"/>
            </w:pPr>
            <w:r>
              <w:rPr>
                <w:sz w:val="20"/>
              </w:rPr>
              <w:t>通信ETF前三持仓涨幅平均没超过1%</w:t>
            </w:r>
            <w:r>
              <w:br/>
            </w:r>
            <w:r>
              <w:rPr>
                <w:sz w:val="20"/>
              </w:rPr>
              <w:t>结果ETF涨幅高达3%多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11:44  |  381楼  |  夜骰2号机  |  UID 66908070</w:t>
            </w:r>
          </w:p>
        </w:tc>
      </w:tr>
      <w:tr>
        <w:tc>
          <w:tcPr>
            <w:tcW w:type="dxa" w:w="10080"/>
          </w:tcPr>
          <w:p>
            <w:pPr>
              <w:spacing w:line="276" w:lineRule="auto" w:after="100"/>
            </w:pPr>
            <w:r>
              <w:rPr>
                <w:sz w:val="20"/>
              </w:rPr>
              <w:t>大家五月开门红呀[s:a2:干杯]午盘4164，大跳空直接来到4134上区间，放量涨实体柱，活跃市值+5.36，盘面没有任何问题</w:t>
            </w:r>
            <w:r>
              <w:br/>
            </w:r>
            <w:r>
              <w:rPr>
                <w:sz w:val="20"/>
              </w:rPr>
              <w:t>早晨忙没看盘，10点回来一看昨天挂的铁盒2.9卖出去了，均线下接回来，万通发展没有下杀动作没买到那尾盘再说，别的没动</w:t>
            </w:r>
            <w:r>
              <w:br/>
            </w:r>
            <w:r>
              <w:rPr>
                <w:sz w:val="20"/>
              </w:rPr>
              <w:t>存储大幅高开秒板，节前复盘说过存储是个反转结束调整+延续上涨，树哥的豪华空调车有什么问题我不明白了[s:ac:哭笑]到底什么人坐在火箭上还嫌慢</w:t>
            </w:r>
            <w:r>
              <w:br/>
            </w:r>
            <w:r>
              <w:rPr>
                <w:sz w:val="20"/>
              </w:rPr>
              <w:t>迪子29号没买是对的，macd没叉上还得调整，底部拐弯了再说吧</w:t>
            </w:r>
            <w:r>
              <w:br/>
            </w:r>
            <w:r>
              <w:rPr>
                <w:sz w:val="20"/>
              </w:rPr>
              <w:t>拥抱主线，有大行情的时候涨得最好的必定是科技，看个人风格倒不必满配但底仓不能丢</w:t>
            </w:r>
            <w:r>
              <w:br/>
            </w:r>
            <w:r>
              <w:rPr>
                <w:sz w:val="20"/>
              </w:rPr>
              <w:t>[del]如果感觉涨得嘴角收不住，你要记得，现在正是修行时[/del]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11:47  |  684楼  |  一生一股绊倒铁盒  |  UID 64648193</w:t>
            </w:r>
          </w:p>
        </w:tc>
      </w:tr>
      <w:tr>
        <w:tc>
          <w:tcPr>
            <w:tcW w:type="dxa" w:w="10080"/>
          </w:tcPr>
          <w:p>
            <w:pPr>
              <w:spacing w:line="276" w:lineRule="auto" w:after="100"/>
            </w:pPr>
            <w:r>
              <w:rPr>
                <w:sz w:val="20"/>
              </w:rPr>
              <w:t>Reply Post by aot10086 (2026-05-06 11:31):</w:t>
            </w:r>
          </w:p>
          <w:p>
            <w:pPr>
              <w:spacing w:line="276" w:lineRule="auto" w:after="100"/>
            </w:pPr>
            <w:r>
              <w:rPr>
                <w:sz w:val="20"/>
              </w:rPr>
              <w:t>电力etf都4%了，这咋抬轿啊[s:a2:自戳双目]</w:t>
            </w:r>
          </w:p>
          <w:p>
            <w:pPr>
              <w:spacing w:line="276" w:lineRule="auto" w:after="100"/>
            </w:pPr>
            <w:r>
              <w:rPr>
                <w:sz w:val="20"/>
              </w:rPr>
              <w:t>某个电网中军，今天如果拉一根放量阳线会很好看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11:58  |  1246楼  |  Rzzz二号机  |  UID 67143809</w:t>
            </w:r>
          </w:p>
        </w:tc>
      </w:tr>
      <w:tr>
        <w:tc>
          <w:tcPr>
            <w:tcW w:type="dxa" w:w="10080"/>
          </w:tcPr>
          <w:p>
            <w:pPr>
              <w:spacing w:line="276" w:lineRule="auto" w:after="100"/>
            </w:pPr>
            <w:r>
              <w:rPr>
                <w:sz w:val="20"/>
              </w:rPr>
              <w:t>近期比较强的半导体票，都是跳空涨停破的前高，和寒武纪很类似，都很上强势。</w:t>
            </w:r>
          </w:p>
          <w:p>
            <w:pPr>
              <w:spacing w:line="276" w:lineRule="auto" w:after="100"/>
            </w:pPr>
            <w:r>
              <w:rPr>
                <w:sz w:val="20"/>
              </w:rPr>
              <w:t>不过我重仓中大哥和败绿 全靠其他今天也能涨的头晕目眩我是真服了[s:ac:喷]</w:t>
            </w:r>
          </w:p>
          <w:p>
            <w:pPr>
              <w:spacing w:line="276" w:lineRule="auto" w:after="100"/>
            </w:pPr>
            <w:r>
              <w:rPr>
                <w:sz w:val="20"/>
              </w:rPr>
              <w:t>存储是真他妈强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12:21  |  295楼  |  小火机  |  UID 67152095</w:t>
            </w:r>
          </w:p>
        </w:tc>
      </w:tr>
      <w:tr>
        <w:tc>
          <w:tcPr>
            <w:tcW w:type="dxa" w:w="10080"/>
          </w:tcPr>
          <w:p>
            <w:pPr>
              <w:spacing w:line="276" w:lineRule="auto" w:after="100"/>
            </w:pPr>
            <w:r>
              <w:rPr>
                <w:sz w:val="20"/>
              </w:rPr>
              <w:t>Reply Post by 鱼饵啊啊 (2026-05-06 12:19):</w:t>
            </w:r>
          </w:p>
          <w:p>
            <w:pPr>
              <w:spacing w:line="276" w:lineRule="auto" w:after="100"/>
            </w:pPr>
            <w:r>
              <w:rPr>
                <w:sz w:val="20"/>
              </w:rPr>
              <w:t>我满仓踏空，发什么财，私聊我来点代码[s:ac:呆]</w:t>
            </w:r>
          </w:p>
          <w:p>
            <w:pPr>
              <w:spacing w:line="276" w:lineRule="auto" w:after="100"/>
            </w:pPr>
            <w:r>
              <w:rPr>
                <w:sz w:val="20"/>
              </w:rPr>
              <w:t>你怎么是空仓？？？[s:ac:喷]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12:33  |  492楼  |  包子music  |  UID 42162697</w:t>
            </w:r>
          </w:p>
        </w:tc>
      </w:tr>
      <w:tr>
        <w:tc>
          <w:tcPr>
            <w:tcW w:type="dxa" w:w="10080"/>
          </w:tcPr>
          <w:p>
            <w:pPr>
              <w:spacing w:line="276" w:lineRule="auto" w:after="100"/>
            </w:pPr>
            <w:r>
              <w:rPr>
                <w:sz w:val="20"/>
              </w:rPr>
              <w:t>有人观测沪深300吗[s:ac:晕]11:00-11:30熟悉的几万手几万手的买卖单又出现了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12:39  |  493楼  |  包子music  |  UID 42162697</w:t>
            </w:r>
          </w:p>
        </w:tc>
      </w:tr>
      <w:tr>
        <w:tc>
          <w:tcPr>
            <w:tcW w:type="dxa" w:w="10080"/>
          </w:tcPr>
          <w:p>
            <w:pPr>
              <w:spacing w:line="276" w:lineRule="auto" w:after="100"/>
            </w:pPr>
            <w:r>
              <w:rPr>
                <w:sz w:val="20"/>
              </w:rPr>
              <w:t>Reply to Reply Post by HoshiZorA_Z (2026-05-06 12:36)</w:t>
            </w:r>
          </w:p>
          <w:p>
            <w:pPr>
              <w:spacing w:line="276" w:lineRule="auto" w:after="100"/>
            </w:pPr>
            <w:r>
              <w:rPr>
                <w:sz w:val="20"/>
              </w:rPr>
              <w:t>应该是日元干的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12:41  |  494楼  |  包子music  |  UID 42162697</w:t>
            </w:r>
          </w:p>
        </w:tc>
      </w:tr>
      <w:tr>
        <w:tc>
          <w:tcPr>
            <w:tcW w:type="dxa" w:w="10080"/>
          </w:tcPr>
          <w:p>
            <w:pPr>
              <w:spacing w:line="276" w:lineRule="auto" w:after="100"/>
            </w:pPr>
            <w:r>
              <w:rPr>
                <w:sz w:val="20"/>
              </w:rPr>
              <w:t>我草，日本央行这么猛？难道有色人下午还要来把大盘轿子抬上去[s:ac:喘]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13:06  |  296楼  |  小火机  |  UID 67152095</w:t>
            </w:r>
          </w:p>
        </w:tc>
      </w:tr>
      <w:tr>
        <w:tc>
          <w:tcPr>
            <w:tcW w:type="dxa" w:w="10080"/>
          </w:tcPr>
          <w:p>
            <w:pPr>
              <w:spacing w:line="276" w:lineRule="auto" w:after="100"/>
            </w:pPr>
            <w:r>
              <w:rPr>
                <w:sz w:val="20"/>
              </w:rPr>
              <w:t>佰维努努力，板了对大家都有好处，我可是看好你的，虽然没有你[s:ac:哭笑]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13:13  |  1250楼  |  村上吹树  |  UID 61395264</w:t>
            </w:r>
          </w:p>
        </w:tc>
      </w:tr>
      <w:tr>
        <w:tc>
          <w:tcPr>
            <w:tcW w:type="dxa" w:w="10080"/>
          </w:tcPr>
          <w:p>
            <w:pPr>
              <w:spacing w:line="276" w:lineRule="auto" w:after="100"/>
            </w:pPr>
            <w:r>
              <w:rPr>
                <w:sz w:val="20"/>
              </w:rPr>
              <w:t>已经是人是鬼都在涨了[s:a2:惊]但我实在没有仓位了…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13:17  |  1251楼  |  村上吹树  |  UID 61395264</w:t>
            </w:r>
          </w:p>
        </w:tc>
      </w:tr>
      <w:tr>
        <w:tc>
          <w:tcPr>
            <w:tcW w:type="dxa" w:w="10080"/>
          </w:tcPr>
          <w:p>
            <w:pPr>
              <w:spacing w:line="276" w:lineRule="auto" w:after="100"/>
            </w:pPr>
            <w:r>
              <w:rPr>
                <w:sz w:val="20"/>
              </w:rPr>
              <w:t>Reply to Reply Post by Natsutoneko (2026-05-06 13:16)目前根本比不上我手里持仓的呀~等我手里不行的再看看，不着急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13:24  |  297楼  |  小火机  |  UID 67152095</w:t>
            </w:r>
          </w:p>
        </w:tc>
      </w:tr>
      <w:tr>
        <w:tc>
          <w:tcPr>
            <w:tcW w:type="dxa" w:w="10080"/>
          </w:tcPr>
          <w:p>
            <w:pPr>
              <w:spacing w:line="276" w:lineRule="auto" w:after="100"/>
            </w:pPr>
            <w:r>
              <w:rPr>
                <w:sz w:val="20"/>
              </w:rPr>
              <w:t>Reply Post by 村上吹树 (2026-05-06 13:13):</w:t>
            </w:r>
          </w:p>
          <w:p>
            <w:pPr>
              <w:spacing w:line="276" w:lineRule="auto" w:after="100"/>
            </w:pPr>
            <w:r>
              <w:rPr>
                <w:sz w:val="20"/>
              </w:rPr>
              <w:t>已经是人是鬼都在涨了[s:a2:惊]但我实在没有仓位了…</w:t>
            </w:r>
          </w:p>
          <w:p>
            <w:pPr>
              <w:spacing w:line="276" w:lineRule="auto" w:after="100"/>
            </w:pPr>
            <w:r>
              <w:rPr>
                <w:sz w:val="20"/>
              </w:rPr>
              <w:t>我倒是有仓位，但今天哪还有比较低位的好票可以进了[s:ac:哭笑]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13:29  |  1252楼  |  村上吹树  |  UID 61395264</w:t>
            </w:r>
          </w:p>
        </w:tc>
      </w:tr>
      <w:tr>
        <w:tc>
          <w:tcPr>
            <w:tcW w:type="dxa" w:w="10080"/>
          </w:tcPr>
          <w:p>
            <w:pPr>
              <w:spacing w:line="276" w:lineRule="auto" w:after="100"/>
            </w:pPr>
            <w:r>
              <w:rPr>
                <w:sz w:val="20"/>
              </w:rPr>
              <w:t>Reply to Reply Post by xiaoh1992 (2026-05-06 13:24)当然有啊，今天在我眼里是不少票的买点，但我一早就没仓位动不了了，这里就不说了，不能你们赚了我没赚，这怎么行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13:34  |  1253楼  |  村上吹树  |  UID 61395264</w:t>
            </w:r>
          </w:p>
        </w:tc>
      </w:tr>
      <w:tr>
        <w:tc>
          <w:tcPr>
            <w:tcW w:type="dxa" w:w="10080"/>
          </w:tcPr>
          <w:p>
            <w:pPr>
              <w:spacing w:line="276" w:lineRule="auto" w:after="100"/>
            </w:pPr>
            <w:r>
              <w:rPr>
                <w:sz w:val="20"/>
              </w:rPr>
              <w:t>Reply to Reply Post by plicro (2026-05-06 13:30)有些票进入强右侧了，很多人第一反应就是，不行，位置这么高，必须等回调，我怕死…当然，我不建议无脑冲哈。[s:ac:哭笑]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13:52  |  298楼  |  小火机  |  UID 67152095</w:t>
            </w:r>
          </w:p>
        </w:tc>
      </w:tr>
      <w:tr>
        <w:tc>
          <w:tcPr>
            <w:tcW w:type="dxa" w:w="10080"/>
          </w:tcPr>
          <w:p>
            <w:pPr>
              <w:spacing w:line="276" w:lineRule="auto" w:after="100"/>
            </w:pPr>
            <w:r>
              <w:rPr>
                <w:sz w:val="20"/>
              </w:rPr>
              <w:t>Reply Post by 鱼饵啊啊 (2026-05-06 13:25):</w:t>
            </w:r>
          </w:p>
          <w:p>
            <w:pPr>
              <w:spacing w:line="276" w:lineRule="auto" w:after="100"/>
            </w:pPr>
            <w:r>
              <w:rPr>
                <w:sz w:val="20"/>
              </w:rPr>
              <w:t>我提一个，游戏板块[s:a2:鬼脸]</w:t>
            </w:r>
          </w:p>
          <w:p>
            <w:pPr>
              <w:spacing w:line="276" w:lineRule="auto" w:after="100"/>
            </w:pPr>
            <w:r>
              <w:rPr>
                <w:sz w:val="20"/>
              </w:rPr>
              <w:t>莫要害我[s:ac:哭笑]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13:53  |  299楼  |  小火机  |  UID 67152095</w:t>
            </w:r>
          </w:p>
        </w:tc>
      </w:tr>
      <w:tr>
        <w:tc>
          <w:tcPr>
            <w:tcW w:type="dxa" w:w="10080"/>
          </w:tcPr>
          <w:p>
            <w:pPr>
              <w:spacing w:line="276" w:lineRule="auto" w:after="100"/>
            </w:pPr>
            <w:r>
              <w:rPr>
                <w:sz w:val="20"/>
              </w:rPr>
              <w:t>Reply Post by 村上吹树 (2026-05-06 13:29):</w:t>
            </w:r>
          </w:p>
          <w:p>
            <w:pPr>
              <w:spacing w:line="276" w:lineRule="auto" w:after="100"/>
            </w:pPr>
            <w:r>
              <w:rPr>
                <w:sz w:val="20"/>
              </w:rPr>
              <w:t>当然有啊，今天在我眼里是不少票的买点，但我一早就没仓位动不了了，这里就不说了，不能你们赚了我没赚，这怎么行</w:t>
            </w:r>
          </w:p>
          <w:p>
            <w:pPr>
              <w:spacing w:line="276" w:lineRule="auto" w:after="100"/>
            </w:pPr>
            <w:r>
              <w:rPr>
                <w:sz w:val="20"/>
              </w:rPr>
              <w:t>你模式的有不少买点位置应该是我模式的卖点[s:ac:哭笑]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13:55  |  1254楼  |  村上吹树  |  UID 61395264</w:t>
            </w:r>
          </w:p>
        </w:tc>
      </w:tr>
      <w:tr>
        <w:tc>
          <w:tcPr>
            <w:tcW w:type="dxa" w:w="10080"/>
          </w:tcPr>
          <w:p>
            <w:pPr>
              <w:spacing w:line="276" w:lineRule="auto" w:after="100"/>
            </w:pPr>
            <w:r>
              <w:rPr>
                <w:sz w:val="20"/>
              </w:rPr>
              <w:t>Reply to Reply Post by xiaoh1992 (2026-05-06 13:53)我真的很不喜欢“抄底”，除非对这个票太爱太相信了[s:ac:哭笑]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13:56  |  495楼  |  包子music  |  UID 42162697</w:t>
            </w:r>
          </w:p>
        </w:tc>
      </w:tr>
      <w:tr>
        <w:tc>
          <w:tcPr>
            <w:tcW w:type="dxa" w:w="10080"/>
          </w:tcPr>
          <w:p>
            <w:pPr>
              <w:spacing w:line="276" w:lineRule="auto" w:after="100"/>
            </w:pPr>
            <w:r>
              <w:rPr>
                <w:sz w:val="20"/>
              </w:rPr>
              <w:t>轮动好快，有色也在轮动了[s:ac:晕]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14:00  |  100楼  |  小蝎子ICE二代  |  UID 67177418</w:t>
            </w:r>
          </w:p>
        </w:tc>
      </w:tr>
      <w:tr>
        <w:tc>
          <w:tcPr>
            <w:tcW w:type="dxa" w:w="10080"/>
          </w:tcPr>
          <w:p>
            <w:pPr>
              <w:spacing w:line="276" w:lineRule="auto" w:after="100"/>
            </w:pPr>
            <w:r>
              <w:rPr>
                <w:sz w:val="20"/>
              </w:rPr>
              <w:t>铁盒今天要是收一个长上影绿线的话，就不太好看了</w:t>
            </w:r>
            <w:r>
              <w:br/>
            </w:r>
            <w:r>
              <w:rPr>
                <w:sz w:val="20"/>
              </w:rPr>
              <w:t>包括成份股也是</w:t>
            </w:r>
            <w:r>
              <w:br/>
            </w:r>
            <w:r>
              <w:rPr>
                <w:sz w:val="20"/>
              </w:rPr>
              <w:t>如果是这样的话，调整时间要3-5个交易日了</w:t>
            </w:r>
            <w:r>
              <w:br/>
            </w:r>
            <w:r>
              <w:rPr>
                <w:sz w:val="20"/>
              </w:rPr>
              <w:t>可以考虑明天对策了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14:01  |  1247楼  |  Rzzz二号机  |  UID 67143809</w:t>
            </w:r>
          </w:p>
        </w:tc>
      </w:tr>
      <w:tr>
        <w:tc>
          <w:tcPr>
            <w:tcW w:type="dxa" w:w="10080"/>
          </w:tcPr>
          <w:p>
            <w:pPr>
              <w:spacing w:line="276" w:lineRule="auto" w:after="100"/>
            </w:pPr>
            <w:r>
              <w:rPr>
                <w:sz w:val="20"/>
              </w:rPr>
              <w:t>Reply to Reply Post by 小蝎子ICE二代 (2026-05-06 14:00)</w:t>
            </w:r>
            <w:r>
              <w:br/>
            </w:r>
            <w:r>
              <w:rPr>
                <w:sz w:val="20"/>
              </w:rPr>
              <w:t>今天好多个股都是破前高，有个回踩很正常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14:07  |  101楼  |  小蝎子ICE二代  |  UID 67177418</w:t>
            </w:r>
          </w:p>
        </w:tc>
      </w:tr>
      <w:tr>
        <w:tc>
          <w:tcPr>
            <w:tcW w:type="dxa" w:w="10080"/>
          </w:tcPr>
          <w:p>
            <w:pPr>
              <w:spacing w:line="276" w:lineRule="auto" w:after="100"/>
            </w:pPr>
            <w:r>
              <w:rPr>
                <w:sz w:val="20"/>
              </w:rPr>
              <w:t>2点钟了，好像是技术派到卖点了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14:07  |  829楼  |  xbox  |  UID 331181</w:t>
            </w:r>
          </w:p>
        </w:tc>
      </w:tr>
      <w:tr>
        <w:tc>
          <w:tcPr>
            <w:tcW w:type="dxa" w:w="10080"/>
          </w:tcPr>
          <w:p>
            <w:pPr>
              <w:spacing w:line="276" w:lineRule="auto" w:after="100"/>
            </w:pPr>
            <w:r>
              <w:rPr>
                <w:sz w:val="20"/>
              </w:rPr>
              <w:t>马上到4150这个点位了，开始数K</w:t>
            </w:r>
          </w:p>
          <w:p>
            <w:pPr>
              <w:spacing w:line="276" w:lineRule="auto" w:after="100"/>
            </w:pPr>
            <w:r>
              <w:rPr>
                <w:sz w:val="20"/>
              </w:rPr>
              <w:t>只要量能不缩 或者没有跌破4150 3个15分钟收 那就没有减仓点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14:08  |  823楼  |  zippo578  |  UID 65329649</w:t>
            </w:r>
          </w:p>
        </w:tc>
      </w:tr>
      <w:tr>
        <w:tc>
          <w:tcPr>
            <w:tcW w:type="dxa" w:w="10080"/>
          </w:tcPr>
          <w:p>
            <w:pPr>
              <w:spacing w:line="276" w:lineRule="auto" w:after="100"/>
            </w:pPr>
            <w:r>
              <w:rPr>
                <w:sz w:val="20"/>
              </w:rPr>
              <w:t>屁股来了吧</w:t>
            </w:r>
            <w:r>
              <w:br/>
            </w:r>
            <w:r>
              <w:rPr>
                <w:sz w:val="20"/>
              </w:rPr>
              <w:t>看胆量了[s:ac:哭笑]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14:08  |  830楼  |  xbox  |  UID 331181</w:t>
            </w:r>
          </w:p>
        </w:tc>
      </w:tr>
      <w:tr>
        <w:tc>
          <w:tcPr>
            <w:tcW w:type="dxa" w:w="10080"/>
          </w:tcPr>
          <w:p>
            <w:pPr>
              <w:spacing w:line="276" w:lineRule="auto" w:after="100"/>
            </w:pPr>
            <w:r>
              <w:rPr>
                <w:sz w:val="20"/>
              </w:rPr>
              <w:t>3个15分钟K刚好到收盘前，留了几分钟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14:10  |  102楼  |  小蝎子ICE二代  |  UID 67177418</w:t>
            </w:r>
          </w:p>
        </w:tc>
      </w:tr>
      <w:tr>
        <w:tc>
          <w:tcPr>
            <w:tcW w:type="dxa" w:w="10080"/>
          </w:tcPr>
          <w:p>
            <w:pPr>
              <w:spacing w:line="276" w:lineRule="auto" w:after="100"/>
            </w:pPr>
            <w:r>
              <w:rPr>
                <w:sz w:val="20"/>
              </w:rPr>
              <w:t>好像缩量转放量了？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14:11  |  103楼  |  小蝎子ICE二代  |  UID 67177418</w:t>
            </w:r>
          </w:p>
        </w:tc>
      </w:tr>
      <w:tr>
        <w:tc>
          <w:tcPr>
            <w:tcW w:type="dxa" w:w="10080"/>
          </w:tcPr>
          <w:p>
            <w:pPr>
              <w:spacing w:line="276" w:lineRule="auto" w:after="100"/>
            </w:pPr>
            <w:r>
              <w:rPr>
                <w:sz w:val="20"/>
              </w:rPr>
              <w:t>Reply to Reply Post by 河豚的方方鱼 (2026-05-06 14:09)</w:t>
            </w:r>
            <w:r>
              <w:br/>
            </w:r>
            <w:r>
              <w:rPr>
                <w:sz w:val="20"/>
              </w:rPr>
              <w:t>是啊，通信和铁盒4月涨幅差不多，但是通信3月是-2，铁盒3月是-14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14:11  |  685楼  |  一生一股绊倒铁盒  |  UID 64648193</w:t>
            </w:r>
          </w:p>
        </w:tc>
      </w:tr>
      <w:tr>
        <w:tc>
          <w:tcPr>
            <w:tcW w:type="dxa" w:w="10080"/>
          </w:tcPr>
          <w:p>
            <w:pPr>
              <w:spacing w:line="276" w:lineRule="auto" w:after="100"/>
            </w:pPr>
            <w:r>
              <w:rPr>
                <w:sz w:val="20"/>
              </w:rPr>
              <w:t>不对啊，怎么越赚越多了</w:t>
            </w:r>
          </w:p>
          <w:p>
            <w:pPr>
              <w:spacing w:line="276" w:lineRule="auto" w:after="100"/>
            </w:pPr>
            <w:r>
              <w:rPr>
                <w:sz w:val="20"/>
              </w:rPr>
              <w:t>原来是钨妖王发力了[s:ac:喘]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14:17  |  1255楼  |  村上吹树  |  UID 61395264</w:t>
            </w:r>
          </w:p>
        </w:tc>
      </w:tr>
      <w:tr>
        <w:tc>
          <w:tcPr>
            <w:tcW w:type="dxa" w:w="10080"/>
          </w:tcPr>
          <w:p>
            <w:pPr>
              <w:spacing w:line="276" w:lineRule="auto" w:after="100"/>
            </w:pPr>
            <w:r>
              <w:rPr>
                <w:sz w:val="20"/>
              </w:rPr>
              <w:t>Reply Post by 加薪的饼干 (2026-05-06 14:09):</w:t>
            </w:r>
          </w:p>
          <w:p>
            <w:pPr>
              <w:spacing w:line="276" w:lineRule="auto" w:after="100"/>
            </w:pPr>
            <w:r>
              <w:rPr>
                <w:sz w:val="20"/>
              </w:rPr>
              <w:t>请教一下树佬，是人是鬼都在涨的行情，是不是拿着核心和龙头就完事了，这种行情是我最不会做的时候，是不是集中力量干一两个方向就行了，不然光凭我自己的选股能力平铺多个方向总会踩到杂毛后面行情分化的时候就回落了。</w:t>
            </w:r>
          </w:p>
          <w:p>
            <w:pPr>
              <w:spacing w:line="276" w:lineRule="auto" w:after="100"/>
            </w:pPr>
            <w:r>
              <w:rPr>
                <w:sz w:val="20"/>
              </w:rPr>
              <w:t>板块选对了，一般问题都不大。你能选对核心就更好…没注意，杰瑞都涨停了，太不合适了，我都没上车…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14:27  |  818楼  |  灰兔尾  |  UID 60916468</w:t>
            </w:r>
          </w:p>
        </w:tc>
      </w:tr>
      <w:tr>
        <w:tc>
          <w:tcPr>
            <w:tcW w:type="dxa" w:w="10080"/>
          </w:tcPr>
          <w:p>
            <w:pPr>
              <w:spacing w:line="276" w:lineRule="auto" w:after="100"/>
            </w:pPr>
            <w:r>
              <w:rPr>
                <w:sz w:val="20"/>
              </w:rPr>
              <w:t>今天审视了一遍长线账户，从角落里发现一小坨工业富联，瞄了一眼发现这个大裂谷日k形态非常熟悉啊，常见的恐吓手法，这种针我起码吃过三轮，感兴趣的可以看一眼，不过我要声明我今天不会加仓这个的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14:27  |  1256楼  |  村上吹树  |  UID 61395264</w:t>
            </w:r>
          </w:p>
        </w:tc>
      </w:tr>
      <w:tr>
        <w:tc>
          <w:tcPr>
            <w:tcW w:type="dxa" w:w="10080"/>
          </w:tcPr>
          <w:p>
            <w:pPr>
              <w:spacing w:line="276" w:lineRule="auto" w:after="100"/>
            </w:pPr>
            <w:r>
              <w:rPr>
                <w:sz w:val="20"/>
              </w:rPr>
              <w:t>Reply to Reply Post by 村上吹树 (2026-05-05 20:27)国产科技688 这些超绝上影线，还是要担心一些。[s:ac:哭笑]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14:28  |  819楼  |  灰兔尾  |  UID 60916468</w:t>
            </w:r>
          </w:p>
        </w:tc>
      </w:tr>
      <w:tr>
        <w:tc>
          <w:tcPr>
            <w:tcW w:type="dxa" w:w="10080"/>
          </w:tcPr>
          <w:p>
            <w:pPr>
              <w:spacing w:line="276" w:lineRule="auto" w:after="100"/>
            </w:pPr>
            <w:r>
              <w:rPr>
                <w:sz w:val="20"/>
              </w:rPr>
              <w:t>Reply Post by 仓鼠二号机 (2026-05-06 14:24):</w:t>
            </w:r>
          </w:p>
          <w:p>
            <w:pPr>
              <w:spacing w:line="276" w:lineRule="auto" w:after="100"/>
            </w:pPr>
            <w:r>
              <w:rPr>
                <w:sz w:val="20"/>
              </w:rPr>
              <w:t>中钨没人来吗</w:t>
            </w:r>
            <w:r>
              <w:br/>
            </w:r>
            <w:r>
              <w:rPr>
                <w:sz w:val="20"/>
              </w:rPr>
              <w:t>华创。。还有铁盒这上影线</w:t>
            </w:r>
          </w:p>
          <w:p>
            <w:pPr>
              <w:spacing w:line="276" w:lineRule="auto" w:after="100"/>
            </w:pPr>
            <w:r>
              <w:rPr>
                <w:sz w:val="20"/>
              </w:rPr>
              <w:t>憋提了[s:ac:冷]中钨把我洗走了，我4.28缩量回踩中轴的时候居然没有买回去，真的是重大投资失误，那天我好像在开会吧，早上也没有挂单子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14:33  |  820楼  |  灰兔尾  |  UID 60916468</w:t>
            </w:r>
          </w:p>
        </w:tc>
      </w:tr>
      <w:tr>
        <w:tc>
          <w:tcPr>
            <w:tcW w:type="dxa" w:w="10080"/>
          </w:tcPr>
          <w:p>
            <w:pPr>
              <w:spacing w:line="276" w:lineRule="auto" w:after="100"/>
            </w:pPr>
            <w:r>
              <w:rPr>
                <w:sz w:val="20"/>
              </w:rPr>
              <w:t>船舶走就走呗，反正之前我提的那个位置上车的都能吃一口，我觉得还算是一个不错的题材吧，它不突破我就做做T降降成本，突破了就挂个支撑线拿，我个人感觉还有新高，没什么道理在这出货的，大周期票主力这样搞最多吃6-7个点，不至于这么没格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14:34  |  496楼  |  包子music  |  UID 42162697</w:t>
            </w:r>
          </w:p>
        </w:tc>
      </w:tr>
      <w:tr>
        <w:tc>
          <w:tcPr>
            <w:tcW w:type="dxa" w:w="10080"/>
          </w:tcPr>
          <w:p>
            <w:pPr>
              <w:spacing w:line="276" w:lineRule="auto" w:after="100"/>
            </w:pPr>
            <w:r>
              <w:rPr>
                <w:sz w:val="20"/>
              </w:rPr>
              <w:t>按基本原理我已经撤退了，估值中枢还剩20个点的空间，我觉得剩下这大半年做点别的优质股不比这20%要强[s:ac:计划通]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14:39  |  821楼  |  灰兔尾  |  UID 60916468</w:t>
            </w:r>
          </w:p>
        </w:tc>
      </w:tr>
      <w:tr>
        <w:tc>
          <w:tcPr>
            <w:tcW w:type="dxa" w:w="10080"/>
          </w:tcPr>
          <w:p>
            <w:pPr>
              <w:spacing w:line="276" w:lineRule="auto" w:after="100"/>
            </w:pPr>
            <w:r>
              <w:rPr>
                <w:sz w:val="20"/>
              </w:rPr>
              <w:t>这帮科技出上影线回落的话药明感兴趣的可以打个眼仓了，建不建仓看个人风偏，我不售后</w:t>
            </w:r>
          </w:p>
          <w:p>
            <w:pPr>
              <w:spacing w:line="276" w:lineRule="auto" w:after="100"/>
            </w:pPr>
            <w:r>
              <w:rPr>
                <w:sz w:val="20"/>
              </w:rPr>
              <w:t>机器人现在到压力了，眼仓打的重的先减，突破了再加，当个低位题材做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14:44  |  497楼  |  包子music  |  UID 42162697</w:t>
            </w:r>
          </w:p>
        </w:tc>
      </w:tr>
      <w:tr>
        <w:tc>
          <w:tcPr>
            <w:tcW w:type="dxa" w:w="10080"/>
          </w:tcPr>
          <w:p>
            <w:pPr>
              <w:spacing w:line="276" w:lineRule="auto" w:after="100"/>
            </w:pPr>
            <w:r>
              <w:rPr>
                <w:sz w:val="20"/>
              </w:rPr>
              <w:t>Reply to Reply Post by 嘻哈小树苗 (2026-05-06 14:36)</w:t>
            </w:r>
          </w:p>
          <w:p>
            <w:pPr>
              <w:spacing w:line="276" w:lineRule="auto" w:after="100"/>
            </w:pPr>
            <w:r>
              <w:rPr>
                <w:sz w:val="20"/>
              </w:rPr>
              <w:t>盈亏同源，铁盒踩准一个月的节奏赚完超额收益，五月拿这部分钱去锻炼一下自己的逻辑了[s:ac:闪光]总得学会自立自强</w:t>
            </w:r>
          </w:p>
          <w:p>
            <w:pPr>
              <w:spacing w:line="276" w:lineRule="auto" w:after="100"/>
            </w:pPr>
            <w:r>
              <w:rPr>
                <w:sz w:val="20"/>
              </w:rPr>
              <w:t>今天切到有色里又多吃两个点[s:ac:花痴]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14:44  |  686楼  |  一生一股绊倒铁盒  |  UID 64648193</w:t>
            </w:r>
          </w:p>
        </w:tc>
      </w:tr>
      <w:tr>
        <w:tc>
          <w:tcPr>
            <w:tcW w:type="dxa" w:w="10080"/>
          </w:tcPr>
          <w:p>
            <w:pPr>
              <w:spacing w:line="276" w:lineRule="auto" w:after="100"/>
            </w:pPr>
            <w:r>
              <w:rPr>
                <w:sz w:val="20"/>
              </w:rPr>
              <w:t>每天都感觉zgxd要启动了，每天主力都控在区间吸筹，吸了半个月了还没吸完吗[s:ac:哭笑]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14:44  |  831楼  |  xbox  |  UID 331181</w:t>
            </w:r>
          </w:p>
        </w:tc>
      </w:tr>
      <w:tr>
        <w:tc>
          <w:tcPr>
            <w:tcW w:type="dxa" w:w="10080"/>
          </w:tcPr>
          <w:p>
            <w:pPr>
              <w:spacing w:line="276" w:lineRule="auto" w:after="100"/>
            </w:pPr>
            <w:r>
              <w:rPr>
                <w:sz w:val="20"/>
              </w:rPr>
              <w:t>尾盘下砸拉回量能放大，说明拼盘的人还是很多的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14:47  |  822楼  |  灰兔尾  |  UID 60916468</w:t>
            </w:r>
          </w:p>
        </w:tc>
      </w:tr>
      <w:tr>
        <w:tc>
          <w:tcPr>
            <w:tcW w:type="dxa" w:w="10080"/>
          </w:tcPr>
          <w:p>
            <w:pPr>
              <w:spacing w:line="276" w:lineRule="auto" w:after="100"/>
            </w:pPr>
            <w:r>
              <w:rPr>
                <w:sz w:val="20"/>
              </w:rPr>
              <w:t>Reply Post by Doh丶 (2026-05-06 14:41):</w:t>
            </w:r>
          </w:p>
          <w:p>
            <w:pPr>
              <w:spacing w:line="276" w:lineRule="auto" w:after="100"/>
            </w:pPr>
            <w:r>
              <w:rPr>
                <w:sz w:val="20"/>
              </w:rPr>
              <w:t>我的机器人已经绿了，G</w:t>
            </w:r>
          </w:p>
          <w:p>
            <w:pPr>
              <w:spacing w:line="276" w:lineRule="auto" w:after="100"/>
            </w:pPr>
            <w:r>
              <w:rPr>
                <w:sz w:val="20"/>
              </w:rPr>
              <w:t>我不知道你买的什么jjr，我节前点名道姓了三花和拓普，今天都差不多打到之前的那个下跌中继压力位了，这个位置能放量突破过去后面回踩就可以加仓了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14:51  |  823楼  |  灰兔尾  |  UID 60916468</w:t>
            </w:r>
          </w:p>
        </w:tc>
      </w:tr>
      <w:tr>
        <w:tc>
          <w:tcPr>
            <w:tcW w:type="dxa" w:w="10080"/>
          </w:tcPr>
          <w:p>
            <w:pPr>
              <w:spacing w:line="276" w:lineRule="auto" w:after="100"/>
            </w:pPr>
            <w:r>
              <w:rPr>
                <w:sz w:val="20"/>
              </w:rPr>
              <w:t>中国船舶这个长下影要我说就是洗盘，昨天追高的散户今天早上杀这一截全割肉，主力一点一点吃上去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14:54  |  824楼  |  灰兔尾  |  UID 60916468</w:t>
            </w:r>
          </w:p>
        </w:tc>
      </w:tr>
      <w:tr>
        <w:tc>
          <w:tcPr>
            <w:tcW w:type="dxa" w:w="10080"/>
          </w:tcPr>
          <w:p>
            <w:pPr>
              <w:spacing w:line="276" w:lineRule="auto" w:after="100"/>
            </w:pPr>
            <w:r>
              <w:rPr>
                <w:sz w:val="20"/>
              </w:rPr>
              <w:t>Reply Post by c471167449 (2026-05-06 14:48):</w:t>
            </w:r>
          </w:p>
          <w:p>
            <w:pPr>
              <w:spacing w:line="276" w:lineRule="auto" w:after="100"/>
            </w:pPr>
            <w:r>
              <w:rPr>
                <w:sz w:val="20"/>
              </w:rPr>
              <w:t>为何看不上RT大佬。。。[s:ac:哭笑]</w:t>
            </w:r>
          </w:p>
          <w:p>
            <w:pPr>
              <w:spacing w:line="276" w:lineRule="auto" w:after="100"/>
            </w:pPr>
            <w:r>
              <w:rPr>
                <w:sz w:val="20"/>
              </w:rPr>
              <w:t>rt是什么？没听说过，嵘泰股份？长成这样明显庄股啊，做庄股就算要做偷偷摸摸做就行了，没必要拿个喇叭出来吹着做，我反正要做就做三花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14:58  |  825楼  |  灰兔尾  |  UID 60916468</w:t>
            </w:r>
          </w:p>
        </w:tc>
      </w:tr>
      <w:tr>
        <w:tc>
          <w:tcPr>
            <w:tcW w:type="dxa" w:w="10080"/>
          </w:tcPr>
          <w:p>
            <w:pPr>
              <w:spacing w:line="276" w:lineRule="auto" w:after="100"/>
            </w:pPr>
            <w:r>
              <w:rPr>
                <w:sz w:val="20"/>
              </w:rPr>
              <w:t>Reply Post by 身处漩涡之中 (2026-05-06 14:56):</w:t>
            </w:r>
          </w:p>
          <w:p>
            <w:pPr>
              <w:spacing w:line="276" w:lineRule="auto" w:after="100"/>
            </w:pPr>
            <w:r>
              <w:rPr>
                <w:sz w:val="20"/>
              </w:rPr>
              <w:t>中动怎么看兔佬，今天t了节前加仓的部分出去，这么大根绿k，不能够十字星出货吧[s:a2:有何贵干]当中船一样料理？</w:t>
            </w:r>
          </w:p>
          <w:p>
            <w:pPr>
              <w:spacing w:line="276" w:lineRule="auto" w:after="100"/>
            </w:pPr>
            <w:r>
              <w:rPr>
                <w:sz w:val="20"/>
              </w:rPr>
              <w:t>我只能说我没走也没减，我走了会在楼里说，具体怎么做我不多讲也没法讲，只给一个36.67的止损线作为参考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15:01  |  826楼  |  灰兔尾  |  UID 60916468</w:t>
            </w:r>
          </w:p>
        </w:tc>
      </w:tr>
      <w:tr>
        <w:tc>
          <w:tcPr>
            <w:tcW w:type="dxa" w:w="10080"/>
          </w:tcPr>
          <w:p>
            <w:pPr>
              <w:spacing w:line="276" w:lineRule="auto" w:after="100"/>
            </w:pPr>
            <w:r>
              <w:rPr>
                <w:sz w:val="20"/>
              </w:rPr>
              <w:t>Reply Post by w木隐林 (2026-05-06 14:57):</w:t>
            </w:r>
          </w:p>
          <w:p>
            <w:pPr>
              <w:spacing w:line="276" w:lineRule="auto" w:after="100"/>
            </w:pPr>
            <w:r>
              <w:rPr>
                <w:sz w:val="20"/>
              </w:rPr>
              <w:t>是浙江rt，以前大家的老情人，也是老马概念的机器人股，不过之前好像被大家吸死了，和tp基本上是一个走势的</w:t>
            </w:r>
          </w:p>
          <w:p>
            <w:pPr>
              <w:spacing w:line="276" w:lineRule="auto" w:after="100"/>
            </w:pPr>
            <w:r>
              <w:rPr>
                <w:sz w:val="20"/>
              </w:rPr>
              <w:t>[s:a2:偷吃][s:ac:哭笑]</w:t>
            </w:r>
          </w:p>
          <w:p>
            <w:pPr>
              <w:spacing w:line="276" w:lineRule="auto" w:after="100"/>
            </w:pPr>
            <w:r>
              <w:rPr>
                <w:sz w:val="20"/>
              </w:rPr>
              <w:t>谢谢你宝贝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15:02  |  498楼  |  包子music  |  UID 42162697</w:t>
            </w:r>
          </w:p>
        </w:tc>
      </w:tr>
      <w:tr>
        <w:tc>
          <w:tcPr>
            <w:tcW w:type="dxa" w:w="10080"/>
          </w:tcPr>
          <w:p>
            <w:pPr>
              <w:spacing w:line="276" w:lineRule="auto" w:after="100"/>
            </w:pPr>
            <w:r>
              <w:rPr>
                <w:sz w:val="20"/>
              </w:rPr>
              <w:t>Reply to Reply Post by a271628447 (2026-05-06 14:44)</w:t>
            </w:r>
          </w:p>
          <w:p>
            <w:pPr>
              <w:spacing w:line="276" w:lineRule="auto" w:after="100"/>
            </w:pPr>
            <w:r>
              <w:rPr>
                <w:sz w:val="20"/>
              </w:rPr>
              <w:t>我本以为这波涨幅会在长鑫ipo出新消息才会到来，结果外围直接把盘子带到这了[s:ac:囧]我是互道sb止盈了，祝里面的老哥发财</w:t>
            </w:r>
          </w:p>
          <w:p>
            <w:pPr>
              <w:spacing w:line="276" w:lineRule="auto" w:after="100"/>
            </w:pPr>
            <w:r>
              <w:rPr>
                <w:sz w:val="20"/>
              </w:rPr>
              <w:t>从另一个角度想，这波都走这样了还没有长鑫小作文出来炒热度，起码这波还不是今年中期的顶[s:ac:goodjob]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15:06  |  687楼  |  一生一股绊倒铁盒  |  UID 64648193</w:t>
            </w:r>
          </w:p>
        </w:tc>
      </w:tr>
      <w:tr>
        <w:tc>
          <w:tcPr>
            <w:tcW w:type="dxa" w:w="10080"/>
          </w:tcPr>
          <w:p>
            <w:pPr>
              <w:spacing w:line="276" w:lineRule="auto" w:after="100"/>
            </w:pPr>
            <w:r>
              <w:rPr>
                <w:sz w:val="20"/>
              </w:rPr>
              <w:t>普涨虽好别忘了逆回购哦，剩下的三瓜俩枣可以赚半根冰棍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15:14  |  382楼  |  夜骰2号机  |  UID 66908070</w:t>
            </w:r>
          </w:p>
        </w:tc>
      </w:tr>
      <w:tr>
        <w:tc>
          <w:tcPr>
            <w:tcW w:type="dxa" w:w="10080"/>
          </w:tcPr>
          <w:p>
            <w:pPr>
              <w:spacing w:line="276" w:lineRule="auto" w:after="100"/>
            </w:pPr>
            <w:r>
              <w:rPr>
                <w:sz w:val="20"/>
              </w:rPr>
              <w:t>收盘4160，放量阳线，活跃市值+4.85，两点一刻的下杀连均线都没杀下去，5月挺好的开局</w:t>
            </w:r>
            <w:r>
              <w:br/>
            </w:r>
            <w:r>
              <w:rPr>
                <w:sz w:val="20"/>
              </w:rPr>
              <w:t>尾盘减了洁美，新高上影长阴线不是很好看，其他的没动</w:t>
            </w:r>
            <w:r>
              <w:br/>
            </w:r>
            <w:r>
              <w:rPr>
                <w:sz w:val="20"/>
              </w:rPr>
              <w:t>行动教育这尾盘什么玩意儿[s:ac:哭笑]下午差1分钱没吸到，看看明天是直接反转还是老剧本再来个右脚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15:20  |  499楼  |  包子music  |  UID 42162697</w:t>
            </w:r>
          </w:p>
        </w:tc>
      </w:tr>
      <w:tr>
        <w:tc>
          <w:tcPr>
            <w:tcW w:type="dxa" w:w="10080"/>
          </w:tcPr>
          <w:p>
            <w:pPr>
              <w:spacing w:line="276" w:lineRule="auto" w:after="100"/>
            </w:pPr>
            <w:r>
              <w:rPr>
                <w:sz w:val="20"/>
              </w:rPr>
              <w:t>Reply Post by 那天的落叶 (2026-05-06 15:17):</w:t>
            </w:r>
          </w:p>
          <w:p>
            <w:pPr>
              <w:spacing w:line="276" w:lineRule="auto" w:after="100"/>
            </w:pPr>
            <w:r>
              <w:rPr>
                <w:sz w:val="20"/>
              </w:rPr>
              <w:t>如果不看整个半导体板块光看设备的话，今天这个量不够，起码不配这么长一根上影线，事出反常必有妖</w:t>
            </w:r>
          </w:p>
          <w:p>
            <w:pPr>
              <w:spacing w:line="276" w:lineRule="auto" w:after="100"/>
            </w:pPr>
            <w:r>
              <w:rPr>
                <w:sz w:val="20"/>
              </w:rPr>
              <w:t>看设备板块，就是龙一二拓荆飞测和估值中枢bfhc收长上影，量能不太够[s:ac:汗]飞测收绿，海光炸板，明天估计还得俯冲一小会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15:20  |  1257楼  |  村上吹树  |  UID 61395264</w:t>
            </w:r>
          </w:p>
        </w:tc>
      </w:tr>
      <w:tr>
        <w:tc>
          <w:tcPr>
            <w:tcW w:type="dxa" w:w="10080"/>
          </w:tcPr>
          <w:p>
            <w:pPr>
              <w:spacing w:line="276" w:lineRule="auto" w:after="100"/>
            </w:pPr>
            <w:r>
              <w:rPr>
                <w:sz w:val="20"/>
              </w:rPr>
              <w:t>坏了，可能被折磨惯了，我今天依旧没有那种顺畅地舒心感…[s:ac:哭笑]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15:23  |  500楼  |  包子music  |  UID 42162697</w:t>
            </w:r>
          </w:p>
        </w:tc>
      </w:tr>
      <w:tr>
        <w:tc>
          <w:tcPr>
            <w:tcW w:type="dxa" w:w="10080"/>
          </w:tcPr>
          <w:p>
            <w:pPr>
              <w:spacing w:line="276" w:lineRule="auto" w:after="100"/>
            </w:pPr>
            <w:r>
              <w:rPr>
                <w:sz w:val="20"/>
              </w:rPr>
              <w:t>Reply to Reply Post by afkk47 (2026-05-06 15:09)</w:t>
            </w:r>
          </w:p>
          <w:p>
            <w:pPr>
              <w:spacing w:line="276" w:lineRule="auto" w:after="100"/>
            </w:pPr>
            <w:r>
              <w:rPr>
                <w:sz w:val="20"/>
              </w:rPr>
              <w:t>坏了，我把你筹码接走了[s:a2:自戳双目]</w:t>
            </w:r>
            <w:r>
              <w:br/>
            </w:r>
            <w:r>
              <w:rPr>
                <w:sz w:val="20"/>
              </w:rPr>
              <w:t>我寻思生益沪电深南三兄弟都卡在2000e市值，败绿大哥已经把上方想象力打开过了，就看哥几个谁能继续突破[s:ac:goodjob]现在这个全板块沿5/10日线上移的趋势还蛮符合我的风偏的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15:26  |  501楼  |  包子music  |  UID 42162697</w:t>
            </w:r>
          </w:p>
        </w:tc>
      </w:tr>
      <w:tr>
        <w:tc>
          <w:tcPr>
            <w:tcW w:type="dxa" w:w="10080"/>
          </w:tcPr>
          <w:p>
            <w:pPr>
              <w:spacing w:line="276" w:lineRule="auto" w:after="100"/>
            </w:pPr>
            <w:r>
              <w:rPr>
                <w:sz w:val="20"/>
              </w:rPr>
              <w:t>题外话，从图形上看，今天和4.29的两个中阳线算不算狼大说的消除c杀的放量阳线[s:ac:吓]求指教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15:30  |  1258楼  |  村上吹树  |  UID 61395264</w:t>
            </w:r>
          </w:p>
        </w:tc>
      </w:tr>
      <w:tr>
        <w:tc>
          <w:tcPr>
            <w:tcW w:type="dxa" w:w="10080"/>
          </w:tcPr>
          <w:p>
            <w:pPr>
              <w:spacing w:line="276" w:lineRule="auto" w:after="100"/>
            </w:pPr>
            <w:r>
              <w:rPr>
                <w:sz w:val="20"/>
              </w:rPr>
              <w:t>Reply to Reply Post by 花落人不在 (2026-05-06 15:24)离我总体账户想要抵达的终点还有很长一段路，这段路大概率是很难熬的。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15:31  |  502楼  |  包子music  |  UID 42162697</w:t>
            </w:r>
          </w:p>
        </w:tc>
      </w:tr>
      <w:tr>
        <w:tc>
          <w:tcPr>
            <w:tcW w:type="dxa" w:w="10080"/>
          </w:tcPr>
          <w:p>
            <w:pPr>
              <w:spacing w:line="276" w:lineRule="auto" w:after="100"/>
            </w:pPr>
            <w:r>
              <w:rPr>
                <w:sz w:val="20"/>
              </w:rPr>
              <w:t>Reply to Reply Post by HoshiZorA_Z (2026-05-06 15:27)</w:t>
            </w:r>
          </w:p>
          <w:p>
            <w:pPr>
              <w:spacing w:line="276" w:lineRule="auto" w:after="100"/>
            </w:pPr>
            <w:r>
              <w:rPr>
                <w:sz w:val="20"/>
              </w:rPr>
              <w:t>pcb板块内说不定也有基本原理，铜箔玻纤背板基站来回轮动，大伙左脚踩右脚沿着五日线就上去了[s:ac:喘]</w:t>
            </w:r>
            <w:r>
              <w:br/>
            </w:r>
            <w:r>
              <w:rPr>
                <w:sz w:val="20"/>
              </w:rPr>
              <w:t>我在里面等风来，因为我没有狼大图哥那种看清别的板块基本面的能力，但是pcb的Q2量价齐升我是真看得到也看得懂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15:33  |  1248楼  |  Rzzz二号机  |  UID 67143809</w:t>
            </w:r>
          </w:p>
        </w:tc>
      </w:tr>
      <w:tr>
        <w:tc>
          <w:tcPr>
            <w:tcW w:type="dxa" w:w="10080"/>
          </w:tcPr>
          <w:p>
            <w:pPr>
              <w:spacing w:line="276" w:lineRule="auto" w:after="100"/>
            </w:pPr>
            <w:r>
              <w:rPr>
                <w:sz w:val="20"/>
              </w:rPr>
              <w:t>[s:ac:哭笑]要不是狗日的胜宏和中际，今天估计能上两位数收益，你俩什么时候能醒醒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15:37  |  503楼  |  包子music  |  UID 42162697</w:t>
            </w:r>
          </w:p>
        </w:tc>
      </w:tr>
      <w:tr>
        <w:tc>
          <w:tcPr>
            <w:tcW w:type="dxa" w:w="10080"/>
          </w:tcPr>
          <w:p>
            <w:pPr>
              <w:spacing w:line="276" w:lineRule="auto" w:after="100"/>
            </w:pPr>
            <w:r>
              <w:rPr>
                <w:sz w:val="20"/>
              </w:rPr>
              <w:t>Reply to Reply Post by -阿狼- (2026-04-17 14:08)狼大，c杀现在算不算被大阳线干没了，今天上午沪深300的半小时万手买单会不会又有gjd险资藏在里面进场/离场了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15:40  |  504楼  |  包子music  |  UID 42162697</w:t>
            </w:r>
          </w:p>
        </w:tc>
      </w:tr>
      <w:tr>
        <w:tc>
          <w:tcPr>
            <w:tcW w:type="dxa" w:w="10080"/>
          </w:tcPr>
          <w:p>
            <w:pPr>
              <w:spacing w:line="276" w:lineRule="auto" w:after="100"/>
            </w:pPr>
            <w:r>
              <w:rPr>
                <w:sz w:val="20"/>
              </w:rPr>
              <w:t>Reply to Reply Post by 路过的王小萌 (2026-05-06 15:38)t到70的沪电和t到280的败绿持续验牌[s:ac:计划通]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15:41  |  1249楼  |  Rzzz二号机  |  UID 67143809</w:t>
            </w:r>
          </w:p>
        </w:tc>
      </w:tr>
      <w:tr>
        <w:tc>
          <w:tcPr>
            <w:tcW w:type="dxa" w:w="10080"/>
          </w:tcPr>
          <w:p>
            <w:pPr>
              <w:spacing w:line="276" w:lineRule="auto" w:after="100"/>
            </w:pPr>
            <w:r>
              <w:rPr>
                <w:sz w:val="20"/>
              </w:rPr>
              <w:t>Reply to Reply Post by Natsutoneko (2026-05-06 15:36)</w:t>
            </w:r>
            <w:r>
              <w:br/>
            </w:r>
            <w:r>
              <w:rPr>
                <w:sz w:val="20"/>
              </w:rPr>
              <w:t>不要尝试理解一个天天被掏屁股的人的变态心理。</w:t>
            </w:r>
            <w:r>
              <w:br/>
            </w:r>
            <w:r>
              <w:rPr>
                <w:sz w:val="20"/>
              </w:rPr>
              <w:t>[s:a2:doge]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16:17  |  2393楼  |  狼大  |  UID 150058</w:t>
            </w:r>
          </w:p>
        </w:tc>
      </w:tr>
      <w:tr>
        <w:tc>
          <w:tcPr>
            <w:tcW w:type="dxa" w:w="10080"/>
          </w:tcPr>
          <w:p>
            <w:pPr>
              <w:spacing w:line="276" w:lineRule="auto" w:after="100"/>
            </w:pPr>
            <w:r>
              <w:rPr>
                <w:color w:val="111827"/>
                <w:sz w:val="24"/>
              </w:rPr>
              <w:t>最难的3-4月业绩月都没那么差 5月应该会更好做一些。不追高 开盘有符合条件的可以做进去 如果没有卖点就当加仓 有卖点就正T</w:t>
            </w:r>
            <w:r>
              <w:br/>
            </w:r>
            <w:r>
              <w:rPr>
                <w:color w:val="111827"/>
                <w:sz w:val="24"/>
              </w:rPr>
              <w:t>太高的按之前的卖法不断的把利润往低位国产替代走。整体大概就是这样了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16:20  |  2394楼  |  狼大  |  UID 150058</w:t>
            </w:r>
          </w:p>
        </w:tc>
      </w:tr>
      <w:tr>
        <w:tc>
          <w:tcPr>
            <w:tcW w:type="dxa" w:w="10080"/>
          </w:tcPr>
          <w:p>
            <w:pPr>
              <w:spacing w:line="276" w:lineRule="auto" w:after="100"/>
            </w:pPr>
            <w:r>
              <w:rPr>
                <w:color w:val="111827"/>
                <w:sz w:val="24"/>
              </w:rPr>
              <w:t>然后地产方面 你们应该也从新闻等不同渠道看到验证了 我说之前到底了 虽然不会大幅度反弹 但是实体是到底了</w:t>
            </w:r>
            <w:r>
              <w:br/>
            </w:r>
            <w:r>
              <w:rPr>
                <w:color w:val="111827"/>
                <w:sz w:val="24"/>
              </w:rPr>
              <w:t>但是到底之后会有更大的分化 我也和你们说了 四代住宅和四大超一线城市会拉高平均值 但是弱三线及县级以下地区地产死透了 千万不能去。不管多优惠都不能去。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16:23  |  2395楼  |  狼大  |  UID 150058</w:t>
            </w:r>
          </w:p>
        </w:tc>
      </w:tr>
      <w:tr>
        <w:tc>
          <w:tcPr>
            <w:tcW w:type="dxa" w:w="10080"/>
          </w:tcPr>
          <w:p>
            <w:pPr>
              <w:spacing w:line="276" w:lineRule="auto" w:after="100"/>
            </w:pPr>
            <w:r>
              <w:rPr>
                <w:color w:val="111827"/>
                <w:sz w:val="24"/>
              </w:rPr>
              <w:t>新能车海外出口这块彻底跑通了 现在不上量主要是因为贸易保护和大环境经济消费差</w:t>
            </w:r>
            <w:r>
              <w:br/>
            </w:r>
            <w:r>
              <w:rPr>
                <w:color w:val="111827"/>
                <w:sz w:val="24"/>
              </w:rPr>
              <w:t>随着外围经济回暖 新能车出口这块会加大力度。新能车在外贸出口比例会逐渐增加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16:26  |  505楼  |  包子music  |  UID 42162697</w:t>
            </w:r>
          </w:p>
        </w:tc>
      </w:tr>
      <w:tr>
        <w:tc>
          <w:tcPr>
            <w:tcW w:type="dxa" w:w="10080"/>
          </w:tcPr>
          <w:p>
            <w:pPr>
              <w:spacing w:line="276" w:lineRule="auto" w:after="100"/>
            </w:pPr>
            <w:r>
              <w:rPr>
                <w:sz w:val="20"/>
              </w:rPr>
              <w:t>懂了，继续做我的小沪电</w:t>
            </w:r>
            <w:r>
              <w:br/>
            </w:r>
            <w:r>
              <w:rPr>
                <w:sz w:val="20"/>
              </w:rPr>
              <w:t>[del]车载pcb也是pcb[/del]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16:29  |  104楼  |  小蝎子ICE二代  |  UID 67177418</w:t>
            </w:r>
          </w:p>
        </w:tc>
      </w:tr>
      <w:tr>
        <w:tc>
          <w:tcPr>
            <w:tcW w:type="dxa" w:w="10080"/>
          </w:tcPr>
          <w:p>
            <w:pPr>
              <w:spacing w:line="276" w:lineRule="auto" w:after="100"/>
            </w:pPr>
            <w:r>
              <w:rPr>
                <w:sz w:val="20"/>
              </w:rPr>
              <w:t>难道说，花开盛夏了要？[s:ac:上]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16:30  |  2396楼  |  狼大  |  UID 150058</w:t>
            </w:r>
          </w:p>
        </w:tc>
      </w:tr>
      <w:tr>
        <w:tc>
          <w:tcPr>
            <w:tcW w:type="dxa" w:w="10080"/>
          </w:tcPr>
          <w:p>
            <w:pPr>
              <w:spacing w:line="276" w:lineRule="auto" w:after="100"/>
            </w:pPr>
            <w:r>
              <w:rPr>
                <w:color w:val="111827"/>
                <w:sz w:val="24"/>
              </w:rPr>
              <w:t>关于长线港口 二当家已经亲自来看过 我之前说的通航时间应该没什么问题</w:t>
            </w:r>
            <w:r>
              <w:br/>
            </w:r>
            <w:r>
              <w:rPr>
                <w:color w:val="111827"/>
                <w:sz w:val="24"/>
              </w:rPr>
              <w:t>上去之后里面埋伏的地方投资会在一个位置集体撤出 到时候我看情况这里说。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16:34  |  506楼  |  包子music  |  UID 42162697</w:t>
            </w:r>
          </w:p>
        </w:tc>
      </w:tr>
      <w:tr>
        <w:tc>
          <w:tcPr>
            <w:tcW w:type="dxa" w:w="10080"/>
          </w:tcPr>
          <w:p>
            <w:pPr>
              <w:spacing w:line="276" w:lineRule="auto" w:after="100"/>
            </w:pPr>
            <w:r>
              <w:rPr>
                <w:sz w:val="20"/>
              </w:rPr>
              <w:t>Reply to Reply Post by -阿狼- (2026-05-06 16:30)祝宝贝王国一路长虹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16:36  |  105楼  |  小蝎子ICE二代  |  UID 67177418</w:t>
            </w:r>
          </w:p>
        </w:tc>
      </w:tr>
      <w:tr>
        <w:tc>
          <w:tcPr>
            <w:tcW w:type="dxa" w:w="10080"/>
          </w:tcPr>
          <w:p>
            <w:pPr>
              <w:spacing w:line="276" w:lineRule="auto" w:after="100"/>
            </w:pPr>
            <w:r>
              <w:rPr>
                <w:sz w:val="20"/>
              </w:rPr>
              <w:t>Reply to Reply Post by kkk_facai (2026-05-06 16:31)</w:t>
            </w:r>
            <w:r>
              <w:br/>
            </w:r>
            <w:r>
              <w:rPr>
                <w:sz w:val="20"/>
              </w:rPr>
              <w:t>出口车皇是在港股，不过是奇瑞</w:t>
            </w:r>
            <w:r>
              <w:br/>
            </w:r>
            <w:r>
              <w:rPr>
                <w:sz w:val="20"/>
              </w:rPr>
              <w:t>但是奇瑞出口多的是燃油车，新能车出口还在爬坡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16:42  |  2397楼  |  狼大  |  UID 150058</w:t>
            </w:r>
          </w:p>
        </w:tc>
      </w:tr>
      <w:tr>
        <w:tc>
          <w:tcPr>
            <w:tcW w:type="dxa" w:w="10080"/>
          </w:tcPr>
          <w:p>
            <w:pPr>
              <w:spacing w:line="276" w:lineRule="auto" w:after="100"/>
            </w:pPr>
            <w:r>
              <w:rPr>
                <w:color w:val="111827"/>
                <w:sz w:val="24"/>
              </w:rPr>
              <w:t>Reply Post by skylannnn (2026-05-06 16:37):</w:t>
            </w:r>
          </w:p>
          <w:p>
            <w:pPr>
              <w:spacing w:line="276" w:lineRule="auto" w:after="100"/>
            </w:pPr>
            <w:r>
              <w:rPr>
                <w:color w:val="111827"/>
                <w:sz w:val="24"/>
              </w:rPr>
              <w:t>港口这里有没有可能黄毛访华前虚空造牌，极限施压一波关税啥的</w:t>
            </w:r>
            <w:r>
              <w:br/>
            </w:r>
            <w:r>
              <w:rPr>
                <w:color w:val="111827"/>
                <w:sz w:val="24"/>
              </w:rPr>
              <w:t>跟那个有啥关系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16:43  |  507楼  |  包子music  |  UID 42162697</w:t>
            </w:r>
          </w:p>
        </w:tc>
      </w:tr>
      <w:tr>
        <w:tc>
          <w:tcPr>
            <w:tcW w:type="dxa" w:w="10080"/>
          </w:tcPr>
          <w:p>
            <w:pPr>
              <w:spacing w:line="276" w:lineRule="auto" w:after="100"/>
            </w:pPr>
            <w:r>
              <w:rPr>
                <w:sz w:val="20"/>
              </w:rPr>
              <w:t>Reply to Reply Post by skylannnn (2026-05-06 16:37)港口之间亦有差距，狼大点的宝贝王国这波的行情比其他人硬啊，二把手考察给的信心要是填不上川子造牌的担忧，只能说资金太脏了()</w:t>
            </w:r>
          </w:p>
          <w:p>
            <w:pPr>
              <w:spacing w:line="276" w:lineRule="auto" w:after="100"/>
            </w:pPr>
            <w:r>
              <w:rPr>
                <w:sz w:val="20"/>
              </w:rPr>
              <w:t>看了眼宝贝王国又看了眼连云重庆南京青岛港，我的评价是宝贝王国是对的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16:44  |  2398楼  |  狼大  |  UID 150058</w:t>
            </w:r>
          </w:p>
        </w:tc>
      </w:tr>
      <w:tr>
        <w:tc>
          <w:tcPr>
            <w:tcW w:type="dxa" w:w="10080"/>
          </w:tcPr>
          <w:p>
            <w:pPr>
              <w:spacing w:line="276" w:lineRule="auto" w:after="100"/>
            </w:pPr>
            <w:r>
              <w:rPr>
                <w:color w:val="111827"/>
                <w:sz w:val="24"/>
              </w:rPr>
              <w:t>Reply Post by 小蝎子ICE二代 (2026-05-06 16:36):</w:t>
            </w:r>
          </w:p>
          <w:p>
            <w:pPr>
              <w:spacing w:line="276" w:lineRule="auto" w:after="100"/>
            </w:pPr>
            <w:r>
              <w:rPr>
                <w:color w:val="111827"/>
                <w:sz w:val="24"/>
              </w:rPr>
              <w:t>出口车皇是在港股，不过是奇瑞</w:t>
            </w:r>
            <w:r>
              <w:br/>
            </w:r>
            <w:r>
              <w:rPr>
                <w:color w:val="111827"/>
                <w:sz w:val="24"/>
              </w:rPr>
              <w:t>但是奇瑞出口多的是燃油车，新能车出口还在爬坡</w:t>
            </w:r>
            <w:r>
              <w:br/>
            </w:r>
            <w:r>
              <w:rPr>
                <w:color w:val="111827"/>
                <w:sz w:val="24"/>
              </w:rPr>
              <w:t>奇瑞其实不太行 目前按我这边的资料 新能车里 欧洲是BYD 东南亚是吉利 北欧和俄罗斯是长安</w:t>
            </w:r>
            <w:r>
              <w:br/>
            </w:r>
            <w:r>
              <w:rPr>
                <w:color w:val="111827"/>
                <w:sz w:val="24"/>
              </w:rPr>
              <w:t>奇瑞在新能车出口这块属于不够上台面的水平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16:53  |  688楼  |  一生一股绊倒铁盒  |  UID 64648193</w:t>
            </w:r>
          </w:p>
        </w:tc>
      </w:tr>
      <w:tr>
        <w:tc>
          <w:tcPr>
            <w:tcW w:type="dxa" w:w="10080"/>
          </w:tcPr>
          <w:p>
            <w:pPr>
              <w:spacing w:line="276" w:lineRule="auto" w:after="100"/>
            </w:pPr>
            <w:r>
              <w:rPr>
                <w:sz w:val="20"/>
              </w:rPr>
              <w:t>不知道碳酸锂20w会不会有电门，强势冲破20严肃加仓，被电回去更好更严肃加仓[s:ac:闪光]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16:56  |  2399楼  |  狼大  |  UID 150058</w:t>
            </w:r>
          </w:p>
        </w:tc>
      </w:tr>
      <w:tr>
        <w:tc>
          <w:tcPr>
            <w:tcW w:type="dxa" w:w="10080"/>
          </w:tcPr>
          <w:p>
            <w:pPr>
              <w:spacing w:line="276" w:lineRule="auto" w:after="100"/>
            </w:pPr>
            <w:r>
              <w:rPr>
                <w:color w:val="111827"/>
                <w:sz w:val="24"/>
              </w:rPr>
              <w:t>这波新能车不会表现的 我只是和你们分享将来的数据</w:t>
            </w:r>
            <w:r>
              <w:br/>
            </w:r>
            <w:r>
              <w:rPr>
                <w:color w:val="111827"/>
                <w:sz w:val="24"/>
              </w:rPr>
              <w:t>因为上游中游都在涨价 新能车只有海外出量了才能摊平成本 不过目前来说 这条路跑通了 也就是上游中游的涨价不是类似于光伏那种反内卷的一波流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16:57  |  508楼  |  包子music  |  UID 42162697</w:t>
            </w:r>
          </w:p>
        </w:tc>
      </w:tr>
      <w:tr>
        <w:tc>
          <w:tcPr>
            <w:tcW w:type="dxa" w:w="10080"/>
          </w:tcPr>
          <w:p>
            <w:pPr>
              <w:spacing w:line="276" w:lineRule="auto" w:after="100"/>
            </w:pPr>
            <w:r>
              <w:rPr>
                <w:sz w:val="20"/>
              </w:rPr>
              <w:t>感谢霓虹央行印钞的暴力多头，今天从铁盒切去有色的仓位难道成功抄底了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16:58  |  509楼  |  包子music  |  UID 42162697</w:t>
            </w:r>
          </w:p>
        </w:tc>
      </w:tr>
      <w:tr>
        <w:tc>
          <w:tcPr>
            <w:tcW w:type="dxa" w:w="10080"/>
          </w:tcPr>
          <w:p>
            <w:pPr>
              <w:spacing w:line="276" w:lineRule="auto" w:after="100"/>
            </w:pPr>
            <w:r>
              <w:rPr>
                <w:sz w:val="20"/>
              </w:rPr>
              <w:t>Reply to Reply Post by -阿狼- (2026-05-06 16:56)狼大，铜板的涨价是不是也算在内，建滔积层板这两周说PCB铜板因为AI/车载/终端建设搞得供不应求，最上游材料全在上涨，只要车企毛利能扛住，就是量价齐升的大逻辑？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16:59  |  1259楼  |  村上吹树  |  UID 61395264</w:t>
            </w:r>
          </w:p>
        </w:tc>
      </w:tr>
      <w:tr>
        <w:tc>
          <w:tcPr>
            <w:tcW w:type="dxa" w:w="10080"/>
          </w:tcPr>
          <w:p>
            <w:pPr>
              <w:spacing w:line="276" w:lineRule="auto" w:after="100"/>
            </w:pPr>
            <w:r>
              <w:rPr>
                <w:sz w:val="20"/>
              </w:rPr>
              <w:t>Reply Post by -阿狼- (2026-05-06 16:56):</w:t>
            </w:r>
          </w:p>
          <w:p>
            <w:pPr>
              <w:spacing w:line="276" w:lineRule="auto" w:after="100"/>
            </w:pPr>
            <w:r>
              <w:rPr>
                <w:sz w:val="20"/>
              </w:rPr>
              <w:t>这波新能车不会表现的 我只是和你们分享将来的数据</w:t>
            </w:r>
            <w:r>
              <w:br/>
            </w:r>
            <w:r>
              <w:rPr>
                <w:sz w:val="20"/>
              </w:rPr>
              <w:t>因为上游中游都在涨价 新能车只有海外出量了才能摊平成本 不过目前来说 这条路跑通了 也就是上游中游的涨价不是类似于光伏那种反内卷的一波流</w:t>
            </w:r>
          </w:p>
          <w:p>
            <w:pPr>
              <w:spacing w:line="276" w:lineRule="auto" w:after="100"/>
            </w:pPr>
            <w:r>
              <w:rPr>
                <w:sz w:val="20"/>
              </w:rPr>
              <w:t>你们猜猜我从狼大这条资讯里看到了什么？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17:00  |  510楼  |  包子music  |  UID 42162697</w:t>
            </w:r>
          </w:p>
        </w:tc>
      </w:tr>
      <w:tr>
        <w:tc>
          <w:tcPr>
            <w:tcW w:type="dxa" w:w="10080"/>
          </w:tcPr>
          <w:p>
            <w:pPr>
              <w:spacing w:line="276" w:lineRule="auto" w:after="100"/>
            </w:pPr>
            <w:r>
              <w:rPr>
                <w:sz w:val="20"/>
              </w:rPr>
              <w:t>Reply to Reply Post by 村上吹树 (2026-05-06 16:59)别碰光伏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17:04  |  2400楼  |  狼大  |  UID 150058</w:t>
            </w:r>
          </w:p>
        </w:tc>
      </w:tr>
      <w:tr>
        <w:tc>
          <w:tcPr>
            <w:tcW w:type="dxa" w:w="10080"/>
          </w:tcPr>
          <w:p>
            <w:pPr>
              <w:spacing w:line="276" w:lineRule="auto" w:after="100"/>
            </w:pPr>
            <w:r>
              <w:rPr>
                <w:color w:val="111827"/>
                <w:sz w:val="24"/>
              </w:rPr>
              <w:t>Reply Post by 包子music (2026-05-06 16:58):</w:t>
            </w:r>
          </w:p>
          <w:p>
            <w:pPr>
              <w:spacing w:line="276" w:lineRule="auto" w:after="100"/>
            </w:pPr>
            <w:r>
              <w:rPr>
                <w:color w:val="111827"/>
                <w:sz w:val="24"/>
              </w:rPr>
              <w:t>狼大，铜板的涨价是不是也算在内，建滔积层板这两周说PCB铜板因为AI/车载/终端建设搞得供不应求，最上游材料全在上涨，只要车企毛利能扛住，就是量价齐升的大逻辑？</w:t>
            </w:r>
            <w:r>
              <w:br/>
            </w:r>
            <w:r>
              <w:rPr>
                <w:color w:val="111827"/>
                <w:sz w:val="24"/>
              </w:rPr>
              <w:t>铜箔不管是电池还是储能 还是AI基建那边都是强需求</w:t>
            </w:r>
            <w:r>
              <w:br/>
            </w:r>
            <w:r>
              <w:rPr>
                <w:color w:val="111827"/>
                <w:sz w:val="24"/>
              </w:rPr>
              <w:t>不过这里我不会吹票 毕竟我已经翻倍了 我持仓吃加速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17:05  |  1260楼  |  村上吹树  |  UID 61395264</w:t>
            </w:r>
          </w:p>
        </w:tc>
      </w:tr>
      <w:tr>
        <w:tc>
          <w:tcPr>
            <w:tcW w:type="dxa" w:w="10080"/>
          </w:tcPr>
          <w:p>
            <w:pPr>
              <w:spacing w:line="276" w:lineRule="auto" w:after="100"/>
            </w:pPr>
            <w:r>
              <w:rPr>
                <w:sz w:val="20"/>
              </w:rPr>
              <w:t>Reply Post by bigbear4858 (2026-05-06 17:01):</w:t>
            </w:r>
          </w:p>
          <w:p>
            <w:pPr>
              <w:spacing w:line="276" w:lineRule="auto" w:after="100"/>
            </w:pPr>
            <w:r>
              <w:rPr>
                <w:sz w:val="20"/>
              </w:rPr>
              <w:t>锂矿，冲锋！</w:t>
            </w:r>
          </w:p>
          <w:p>
            <w:pPr>
              <w:spacing w:line="276" w:lineRule="auto" w:after="100"/>
            </w:pPr>
            <w:r>
              <w:rPr>
                <w:sz w:val="20"/>
              </w:rPr>
              <w:t>你们看到了锂矿电池，我还看到了车规mcu。</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17:06  |  2401楼  |  狼大  |  UID 150058</w:t>
            </w:r>
          </w:p>
        </w:tc>
      </w:tr>
      <w:tr>
        <w:tc>
          <w:tcPr>
            <w:tcW w:type="dxa" w:w="10080"/>
          </w:tcPr>
          <w:p>
            <w:pPr>
              <w:spacing w:line="276" w:lineRule="auto" w:after="100"/>
            </w:pPr>
            <w:r>
              <w:rPr>
                <w:color w:val="111827"/>
                <w:sz w:val="24"/>
              </w:rPr>
              <w:t>Reply Post by 闲来无事游荡世间 (2026-05-06 16:59):</w:t>
            </w:r>
          </w:p>
          <w:p>
            <w:pPr>
              <w:spacing w:line="276" w:lineRule="auto" w:after="100"/>
            </w:pPr>
            <w:r>
              <w:rPr>
                <w:color w:val="111827"/>
                <w:sz w:val="24"/>
              </w:rPr>
              <w:t>想问一下狼大，游戏板块的预期是否还在</w:t>
            </w:r>
            <w:r>
              <w:br/>
            </w:r>
            <w:r>
              <w:rPr>
                <w:color w:val="111827"/>
                <w:sz w:val="24"/>
              </w:rPr>
              <w:t>算是AI应用的补涨吧 没什么别的逻辑 反正也相对底部建仓位置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17:09  |  824楼  |  zippo578  |  UID 65329649</w:t>
            </w:r>
          </w:p>
        </w:tc>
      </w:tr>
      <w:tr>
        <w:tc>
          <w:tcPr>
            <w:tcW w:type="dxa" w:w="10080"/>
          </w:tcPr>
          <w:p>
            <w:pPr>
              <w:spacing w:line="276" w:lineRule="auto" w:after="100"/>
            </w:pPr>
            <w:r>
              <w:rPr>
                <w:sz w:val="20"/>
              </w:rPr>
              <w:t>家人们</w:t>
            </w:r>
            <w:r>
              <w:br/>
            </w:r>
            <w:r>
              <w:rPr>
                <w:sz w:val="20"/>
              </w:rPr>
              <w:t>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17:10  |  2402楼  |  狼大  |  UID 150058</w:t>
            </w:r>
          </w:p>
        </w:tc>
      </w:tr>
      <w:tr>
        <w:tc>
          <w:tcPr>
            <w:tcW w:type="dxa" w:w="10080"/>
          </w:tcPr>
          <w:p>
            <w:pPr>
              <w:spacing w:line="276" w:lineRule="auto" w:after="100"/>
            </w:pPr>
            <w:r>
              <w:rPr>
                <w:color w:val="111827"/>
                <w:sz w:val="24"/>
              </w:rPr>
              <w:t>Reply Post by zippo578 (2026-05-06 17:09):</w:t>
            </w:r>
          </w:p>
          <w:p>
            <w:pPr>
              <w:spacing w:line="276" w:lineRule="auto" w:after="100"/>
            </w:pPr>
            <w:r>
              <w:rPr>
                <w:color w:val="111827"/>
                <w:sz w:val="24"/>
              </w:rPr>
              <w:t>家人们</w:t>
            </w:r>
            <w:r>
              <w:br/>
            </w:r>
            <w:r>
              <w:rPr>
                <w:color w:val="111827"/>
                <w:sz w:val="24"/>
              </w:rPr>
              <w:t>油！！！</w:t>
            </w:r>
            <w:r>
              <w:br/>
            </w:r>
            <w:r>
              <w:rPr>
                <w:color w:val="111827"/>
                <w:sz w:val="24"/>
              </w:rPr>
              <w:t>达成谅解了吧 老美的飞机来了 访华之前不会有什么问题了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17:17  |  1261楼  |  村上吹树  |  UID 61395264</w:t>
            </w:r>
          </w:p>
        </w:tc>
      </w:tr>
      <w:tr>
        <w:tc>
          <w:tcPr>
            <w:tcW w:type="dxa" w:w="10080"/>
          </w:tcPr>
          <w:p>
            <w:pPr>
              <w:spacing w:line="276" w:lineRule="auto" w:after="100"/>
            </w:pPr>
            <w:r>
              <w:rPr>
                <w:sz w:val="20"/>
              </w:rPr>
              <w:t>Reply Post by 嘻哈小树苗 (2026-05-06 17:15):</w:t>
            </w:r>
          </w:p>
          <w:p>
            <w:pPr>
              <w:spacing w:line="276" w:lineRule="auto" w:after="100"/>
            </w:pPr>
            <w:r>
              <w:rPr>
                <w:sz w:val="20"/>
              </w:rPr>
              <w:t>我感觉我今天变成了狼大说的涨了拿不住的散户。。</w:t>
            </w:r>
            <w:r>
              <w:br/>
            </w:r>
            <w:r>
              <w:rPr>
                <w:sz w:val="20"/>
              </w:rPr>
              <w:t>我兆易做了半个月，成本从280左右进一路成本搞到200，一直都没扔，今天涨停小巧思想套个利，因为早盘早早涨停了，想着不可能封一天，于是我被甩了，一股都没有了，明天如果不绿，说不定又会追回来[s:ac:愁]</w:t>
            </w:r>
          </w:p>
          <w:p>
            <w:pPr>
              <w:spacing w:line="276" w:lineRule="auto" w:after="100"/>
            </w:pPr>
            <w:r>
              <w:rPr>
                <w:sz w:val="20"/>
              </w:rPr>
              <w:t>这有啥…你去问问这楼里当初多少被dml和lml甩下车的？都是喜欢提前预测的[s:ac:哭笑]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17:21  |  2403楼  |  狼大  |  UID 150058</w:t>
            </w:r>
          </w:p>
        </w:tc>
      </w:tr>
      <w:tr>
        <w:tc>
          <w:tcPr>
            <w:tcW w:type="dxa" w:w="10080"/>
          </w:tcPr>
          <w:p>
            <w:pPr>
              <w:spacing w:line="276" w:lineRule="auto" w:after="100"/>
            </w:pPr>
            <w:r>
              <w:rPr>
                <w:color w:val="111827"/>
                <w:sz w:val="24"/>
              </w:rPr>
              <w:t>半导体不管是设备还是材料 我高位那些都不会加仓了 沿用之前的卖法 保持仓位吃加速就行。</w:t>
            </w:r>
            <w:r>
              <w:br/>
            </w:r>
            <w:r>
              <w:rPr>
                <w:color w:val="111827"/>
                <w:sz w:val="24"/>
              </w:rPr>
              <w:t>然后继续切到低位国产替代和国算硬件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17:24  |  1250楼  |  Rzzz二号机  |  UID 67143809</w:t>
            </w:r>
          </w:p>
        </w:tc>
      </w:tr>
      <w:tr>
        <w:tc>
          <w:tcPr>
            <w:tcW w:type="dxa" w:w="10080"/>
          </w:tcPr>
          <w:p>
            <w:pPr>
              <w:spacing w:line="276" w:lineRule="auto" w:after="100"/>
            </w:pPr>
            <w:r>
              <w:rPr>
                <w:sz w:val="20"/>
              </w:rPr>
              <w:t>Reply to Reply Post by 嘻哈小树苗 (2026-05-06 17:15)</w:t>
            </w:r>
            <w:r>
              <w:br/>
            </w:r>
            <w:r>
              <w:rPr>
                <w:sz w:val="20"/>
              </w:rPr>
              <w:t>[s:ac:汗]套利也得封单大减再套吧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17:29  |  825楼  |  zippo578  |  UID 65329649</w:t>
            </w:r>
          </w:p>
        </w:tc>
      </w:tr>
      <w:tr>
        <w:tc>
          <w:tcPr>
            <w:tcW w:type="dxa" w:w="10080"/>
          </w:tcPr>
          <w:p>
            <w:pPr>
              <w:spacing w:line="276" w:lineRule="auto" w:after="100"/>
            </w:pPr>
            <w:r>
              <w:rPr>
                <w:sz w:val="20"/>
              </w:rPr>
              <w:t>Reply Post by -阿狼- (2026-05-06 17:10):</w:t>
            </w:r>
          </w:p>
          <w:p>
            <w:pPr>
              <w:spacing w:line="276" w:lineRule="auto" w:after="100"/>
            </w:pPr>
            <w:r>
              <w:rPr>
                <w:sz w:val="20"/>
              </w:rPr>
              <w:t>达成谅解了吧 老美的飞机来了 访华之前不会有什么问题了</w:t>
            </w:r>
            <w:r>
              <w:br/>
            </w:r>
            <w:r>
              <w:rPr>
                <w:sz w:val="20"/>
              </w:rPr>
              <w:t>终于能消停了么[s:pg:哭]</w:t>
            </w:r>
          </w:p>
          <w:p>
            <w:pPr>
              <w:spacing w:line="276" w:lineRule="auto" w:after="100"/>
            </w:pPr>
            <w:r>
              <w:rPr>
                <w:sz w:val="20"/>
              </w:rPr>
              <w:t>准备红内裤+戒色+磕头3大战法走起了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17:30  |  511楼  |  包子music  |  UID 42162697</w:t>
            </w:r>
          </w:p>
        </w:tc>
      </w:tr>
      <w:tr>
        <w:tc>
          <w:tcPr>
            <w:tcW w:type="dxa" w:w="10080"/>
          </w:tcPr>
          <w:p>
            <w:pPr>
              <w:spacing w:line="276" w:lineRule="auto" w:after="100"/>
            </w:pPr>
            <w:r>
              <w:rPr>
                <w:sz w:val="20"/>
              </w:rPr>
              <w:t>题外话，南向今天没玩命买也没玩命卖，4月南向百亿补贴战法胜率6/6；如果逆否命题的话说明明天很难普涨光头中阳线过4200，不同板块分歧会很大</w:t>
            </w:r>
          </w:p>
          <w:p>
            <w:pPr>
              <w:spacing w:line="276" w:lineRule="auto" w:after="100"/>
            </w:pPr>
            <w:r>
              <w:rPr>
                <w:sz w:val="20"/>
              </w:rPr>
              <w:t>[del]但是股市没有全对的策略，万一这次轮到南向看走眼了[/del]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17:35  |  1262楼  |  村上吹树  |  UID 61395264</w:t>
            </w:r>
          </w:p>
        </w:tc>
      </w:tr>
      <w:tr>
        <w:tc>
          <w:tcPr>
            <w:tcW w:type="dxa" w:w="10080"/>
          </w:tcPr>
          <w:p>
            <w:pPr>
              <w:spacing w:line="276" w:lineRule="auto" w:after="100"/>
            </w:pPr>
            <w:r>
              <w:rPr>
                <w:sz w:val="20"/>
              </w:rPr>
              <w:t>Reply Post by 传奇黑枪帝 (2026-05-06 17:31):</w:t>
            </w:r>
          </w:p>
          <w:p>
            <w:pPr>
              <w:spacing w:line="276" w:lineRule="auto" w:after="100"/>
            </w:pPr>
            <w:r>
              <w:rPr>
                <w:sz w:val="20"/>
              </w:rPr>
              <w:t>说到车规级MCU我想到一个票，士兰微，70多块钱的时候买过，啥时候割的忘了，现在29....</w:t>
            </w:r>
          </w:p>
          <w:p>
            <w:pPr>
              <w:spacing w:line="276" w:lineRule="auto" w:after="100"/>
            </w:pPr>
            <w:r>
              <w:rPr>
                <w:sz w:val="20"/>
              </w:rPr>
              <w:t>车载mcu这块很难做的，验证非常严苛，因为要考虑安全问题。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17:35  |  2404楼  |  狼大  |  UID 150058</w:t>
            </w:r>
          </w:p>
        </w:tc>
      </w:tr>
      <w:tr>
        <w:tc>
          <w:tcPr>
            <w:tcW w:type="dxa" w:w="10080"/>
          </w:tcPr>
          <w:p>
            <w:pPr>
              <w:spacing w:line="276" w:lineRule="auto" w:after="100"/>
            </w:pPr>
            <w:r>
              <w:rPr>
                <w:color w:val="111827"/>
                <w:sz w:val="24"/>
              </w:rPr>
              <w:t>Reply Post by 包子music (2026-05-06 17:30):</w:t>
            </w:r>
          </w:p>
          <w:p>
            <w:pPr>
              <w:spacing w:line="276" w:lineRule="auto" w:after="100"/>
            </w:pPr>
            <w:r>
              <w:rPr>
                <w:color w:val="111827"/>
                <w:sz w:val="24"/>
              </w:rPr>
              <w:t>题外话，南向今天没玩命买也没玩命卖，4月南向百亿补贴战法胜率6/6；如果逆否命题的话说明明天很难普涨光头中阳线过4200，不同板块分歧会很大</w:t>
            </w:r>
          </w:p>
          <w:p>
            <w:pPr>
              <w:spacing w:line="276" w:lineRule="auto" w:after="100"/>
            </w:pPr>
            <w:r>
              <w:rPr>
                <w:color w:val="111827"/>
                <w:sz w:val="24"/>
              </w:rPr>
              <w:t>[del]但是股市没有全对的策略，万一这次轮到南向看走眼了[/del]</w:t>
            </w:r>
            <w:r>
              <w:br/>
            </w:r>
            <w:r>
              <w:rPr>
                <w:color w:val="111827"/>
                <w:sz w:val="24"/>
              </w:rPr>
              <w:t>南向今天卖了快100E吧 明天大概率冲高回落 然后调整两三天吧 主要是看券商能不能不要乱搞。</w:t>
            </w:r>
            <w:r>
              <w:br/>
            </w:r>
            <w:r>
              <w:rPr>
                <w:color w:val="111827"/>
                <w:sz w:val="24"/>
              </w:rPr>
              <w:t>这种位置的调整无所畏惧。不追高就行。</w:t>
            </w:r>
            <w:r>
              <w:br/>
            </w:r>
            <w:r>
              <w:rPr>
                <w:color w:val="111827"/>
                <w:sz w:val="24"/>
              </w:rPr>
              <w:t>现在我最怕的就是券商乱搞。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17:37  |  512楼  |  包子music  |  UID 42162697</w:t>
            </w:r>
          </w:p>
        </w:tc>
      </w:tr>
      <w:tr>
        <w:tc>
          <w:tcPr>
            <w:tcW w:type="dxa" w:w="10080"/>
          </w:tcPr>
          <w:p>
            <w:pPr>
              <w:spacing w:line="276" w:lineRule="auto" w:after="100"/>
            </w:pPr>
            <w:r>
              <w:rPr>
                <w:sz w:val="20"/>
              </w:rPr>
              <w:t>Reply to Reply Post by -阿狼- (2026-05-06 17:35)感谢狼大翻牌，主要我回测4月的南向百亿战法发现一般他们百亿流入后，第二天流出都大于前日流入，今天好像是快百亿，感觉处于分歧期[del]等着吃明天的溢价再一口气卖了[/del]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17:38  |  1251楼  |  Rzzz二号机  |  UID 67143809</w:t>
            </w:r>
          </w:p>
        </w:tc>
      </w:tr>
      <w:tr>
        <w:tc>
          <w:tcPr>
            <w:tcW w:type="dxa" w:w="10080"/>
          </w:tcPr>
          <w:p>
            <w:pPr>
              <w:spacing w:line="276" w:lineRule="auto" w:after="100"/>
            </w:pPr>
            <w:r>
              <w:rPr>
                <w:sz w:val="20"/>
              </w:rPr>
              <w:t>Reply to Reply Post by -阿狼- (2026-05-06 17:35)</w:t>
            </w:r>
            <w:r>
              <w:br/>
            </w:r>
            <w:r>
              <w:rPr>
                <w:sz w:val="20"/>
              </w:rPr>
              <w:t>[s:ac:哭笑]&amp;#160;券商要是开搞的话，那估计是上面又降温了？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17:48  |  689楼  |  一生一股绊倒铁盒  |  UID 64648193</w:t>
            </w:r>
          </w:p>
        </w:tc>
      </w:tr>
      <w:tr>
        <w:tc>
          <w:tcPr>
            <w:tcW w:type="dxa" w:w="10080"/>
          </w:tcPr>
          <w:p>
            <w:pPr>
              <w:spacing w:line="276" w:lineRule="auto" w:after="100"/>
            </w:pPr>
            <w:r>
              <w:rPr>
                <w:sz w:val="20"/>
              </w:rPr>
              <w:t>Reply Post by 传奇黑枪帝 (2026-05-06 17:31):</w:t>
            </w:r>
          </w:p>
          <w:p>
            <w:pPr>
              <w:spacing w:line="276" w:lineRule="auto" w:after="100"/>
            </w:pPr>
            <w:r>
              <w:rPr>
                <w:sz w:val="20"/>
              </w:rPr>
              <w:t>说到车规级MCU我想到一个票，士兰微，70多块钱的时候买过，啥时候割的忘了，现在29....</w:t>
            </w:r>
          </w:p>
          <w:p>
            <w:pPr>
              <w:spacing w:line="276" w:lineRule="auto" w:after="100"/>
            </w:pPr>
            <w:r>
              <w:rPr>
                <w:sz w:val="20"/>
              </w:rPr>
              <w:t>这个我知道一点，有朋友在里面，多的不好说，只能说跌下来是有原因的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17:53  |  513楼  |  包子music  |  UID 42162697</w:t>
            </w:r>
          </w:p>
        </w:tc>
      </w:tr>
      <w:tr>
        <w:tc>
          <w:tcPr>
            <w:tcW w:type="dxa" w:w="10080"/>
          </w:tcPr>
          <w:p>
            <w:pPr>
              <w:spacing w:line="276" w:lineRule="auto" w:after="100"/>
            </w:pPr>
            <w:r>
              <w:rPr>
                <w:sz w:val="20"/>
              </w:rPr>
              <w:t>Reply to Reply Post by 偶像踩缝纫机 (2026-05-06 17:44)</w:t>
            </w:r>
          </w:p>
          <w:p>
            <w:pPr>
              <w:spacing w:line="276" w:lineRule="auto" w:after="100"/>
            </w:pPr>
            <w:r>
              <w:rPr>
                <w:sz w:val="20"/>
              </w:rPr>
              <w:t>还有什么比用自己赚的钱更爽的[s:ac:喘]恭喜恭喜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17:54  |  2405楼  |  狼大  |  UID 150058</w:t>
            </w:r>
          </w:p>
        </w:tc>
      </w:tr>
      <w:tr>
        <w:tc>
          <w:tcPr>
            <w:tcW w:type="dxa" w:w="10080"/>
          </w:tcPr>
          <w:p>
            <w:pPr>
              <w:spacing w:line="276" w:lineRule="auto" w:after="100"/>
            </w:pPr>
            <w:r>
              <w:rPr>
                <w:color w:val="111827"/>
                <w:sz w:val="24"/>
              </w:rPr>
              <w:t>Reply Post by 偶像踩缝纫机 (2026-05-06 17:44):</w:t>
            </w:r>
          </w:p>
          <w:p>
            <w:pPr>
              <w:spacing w:line="276" w:lineRule="auto" w:after="100"/>
            </w:pPr>
            <w:r>
              <w:rPr>
                <w:color w:val="111827"/>
                <w:sz w:val="24"/>
              </w:rPr>
              <w:t>感谢狼大 树哥 鱼大 火鸡哥 图哥和楼里的大伙儿，让大A市场的小菜鸡跟着吃了肉[del]我这点收益不值一提[/del]，然后激情下单了心心念念的车车，这车就是狼大赏的，跟大伙儿分享下快乐[s:ac:心]</w:t>
            </w:r>
            <w:r>
              <w:br/>
            </w:r>
            <w:r>
              <w:rPr>
                <w:color w:val="111827"/>
                <w:sz w:val="24"/>
              </w:rPr>
              <w:t>这不是晒收益！</w:t>
            </w:r>
            <w:r>
              <w:br/>
            </w:r>
            <w:r>
              <w:rPr>
                <w:color w:val="111827"/>
                <w:sz w:val="24"/>
              </w:rPr>
              <w:t>这不是晒收益！</w:t>
            </w:r>
            <w:r>
              <w:br/>
            </w:r>
            <w:r>
              <w:rPr>
                <w:color w:val="111827"/>
                <w:sz w:val="24"/>
              </w:rPr>
              <w:t>这不是晒收益！</w:t>
            </w:r>
            <w:r>
              <w:br/>
            </w:r>
            <w:r>
              <w:rPr>
                <w:color w:val="111827"/>
                <w:sz w:val="24"/>
              </w:rPr>
              <w:t>没有debuff</w:t>
            </w:r>
          </w:p>
          <w:p>
            <w:pPr>
              <w:spacing w:line="276" w:lineRule="auto" w:after="100"/>
            </w:pPr>
            <w:r>
              <w:rPr>
                <w:color w:val="111827"/>
                <w:sz w:val="24"/>
              </w:rPr>
              <w:t>./mon_202605/06/jmQ2x-8z2jK1oT3cSzu-25o.webp</w:t>
            </w:r>
          </w:p>
          <w:p>
            <w:pPr>
              <w:spacing w:line="276" w:lineRule="auto" w:after="100"/>
            </w:pPr>
            <w:r>
              <w:rPr>
                <w:color w:val="111827"/>
                <w:sz w:val="24"/>
              </w:rPr>
              <w:t>./mon_202605/06/jmQ2x-3bv0K2oT3</w:t>
            </w:r>
            <w:r>
              <w:br/>
            </w:r>
            <w:r>
              <w:rPr>
                <w:color w:val="111827"/>
                <w:sz w:val="24"/>
              </w:rPr>
              <w:t>你买未来？龟哥到处宣传他的推荐码 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17:57  |  1263楼  |  村上吹树  |  UID 61395264</w:t>
            </w:r>
          </w:p>
        </w:tc>
      </w:tr>
      <w:tr>
        <w:tc>
          <w:tcPr>
            <w:tcW w:type="dxa" w:w="10080"/>
          </w:tcPr>
          <w:p>
            <w:pPr>
              <w:spacing w:line="276" w:lineRule="auto" w:after="100"/>
            </w:pPr>
            <w:r>
              <w:rPr>
                <w:sz w:val="20"/>
              </w:rPr>
              <w:t>Reply to Reply Post by 那天的落叶 (2026-05-06 17:56)问题又来了，你知道国内未来的端侧之王会是谁？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17:57  |  1264楼  |  村上吹树  |  UID 61395264</w:t>
            </w:r>
          </w:p>
        </w:tc>
      </w:tr>
      <w:tr>
        <w:tc>
          <w:tcPr>
            <w:tcW w:type="dxa" w:w="10080"/>
          </w:tcPr>
          <w:p>
            <w:pPr>
              <w:spacing w:line="276" w:lineRule="auto" w:after="100"/>
            </w:pPr>
            <w:r>
              <w:rPr>
                <w:sz w:val="20"/>
              </w:rPr>
              <w:t>不和你们吹水了，外出和朋友喝酒了。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18:12  |  690楼  |  一生一股绊倒铁盒  |  UID 64648193</w:t>
            </w:r>
          </w:p>
        </w:tc>
      </w:tr>
      <w:tr>
        <w:tc>
          <w:tcPr>
            <w:tcW w:type="dxa" w:w="10080"/>
          </w:tcPr>
          <w:p>
            <w:pPr>
              <w:spacing w:line="276" w:lineRule="auto" w:after="100"/>
            </w:pPr>
            <w:r>
              <w:rPr>
                <w:sz w:val="20"/>
              </w:rPr>
              <w:t>主板有什么好一点的低位国算吗，这拓维和华胜有点下不去手啊，没怎么研究过这方面[s:ac:瞎]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18:19  |  691楼  |  一生一股绊倒铁盒  |  UID 64648193</w:t>
            </w:r>
          </w:p>
        </w:tc>
      </w:tr>
      <w:tr>
        <w:tc>
          <w:tcPr>
            <w:tcW w:type="dxa" w:w="10080"/>
          </w:tcPr>
          <w:p>
            <w:pPr>
              <w:spacing w:line="276" w:lineRule="auto" w:after="100"/>
            </w:pPr>
            <w:r>
              <w:rPr>
                <w:sz w:val="20"/>
              </w:rPr>
              <w:t>Reply Post by 身处漩涡之中 (2026-05-06 18:14):</w:t>
            </w:r>
          </w:p>
          <w:p>
            <w:pPr>
              <w:spacing w:line="276" w:lineRule="auto" w:after="100"/>
            </w:pPr>
            <w:r>
              <w:rPr>
                <w:sz w:val="20"/>
              </w:rPr>
              <w:t>我也来抛个砖啊，深圳华强算国算吗，看它回踩了五日线接了点，不要把我埋了吧[s:ac:哭笑]</w:t>
            </w:r>
          </w:p>
          <w:p>
            <w:pPr>
              <w:spacing w:line="276" w:lineRule="auto" w:after="100"/>
            </w:pPr>
            <w:r>
              <w:rPr>
                <w:sz w:val="20"/>
              </w:rPr>
              <w:t>这tm是存储啊草，竟然还被你抄到屁股了草[s:a2:大哭]</w:t>
            </w:r>
          </w:p>
          <w:p>
            <w:pPr>
              <w:spacing w:line="276" w:lineRule="auto" w:after="100"/>
            </w:pPr>
            <w:r>
              <w:rPr>
                <w:sz w:val="20"/>
              </w:rPr>
              <w:t>有国算属性，但是大头在存储，就跟你告诉我化工你买了东阳光一样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18:24  |  300楼  |  小火机  |  UID 67152095</w:t>
            </w:r>
          </w:p>
        </w:tc>
      </w:tr>
      <w:tr>
        <w:tc>
          <w:tcPr>
            <w:tcW w:type="dxa" w:w="10080"/>
          </w:tcPr>
          <w:p>
            <w:pPr>
              <w:spacing w:line="276" w:lineRule="auto" w:after="100"/>
            </w:pPr>
            <w:r>
              <w:rPr>
                <w:sz w:val="20"/>
              </w:rPr>
              <w:t>Reply Post by -阿狼- (2026-05-06 16:23):</w:t>
            </w:r>
          </w:p>
          <w:p>
            <w:pPr>
              <w:spacing w:line="276" w:lineRule="auto" w:after="100"/>
            </w:pPr>
            <w:r>
              <w:rPr>
                <w:sz w:val="20"/>
              </w:rPr>
              <w:t>新能车海外出口这块彻底跑通了 现在不上量主要是因为贸易保护和大环境经济消费差</w:t>
            </w:r>
            <w:r>
              <w:br/>
            </w:r>
            <w:r>
              <w:rPr>
                <w:sz w:val="20"/>
              </w:rPr>
              <w:t>随着外围经济回暖 新能车出口这块会加大力度。新能车在外贸出口比例会逐渐增加</w:t>
            </w:r>
          </w:p>
          <w:p>
            <w:pPr>
              <w:spacing w:line="276" w:lineRule="auto" w:after="100"/>
            </w:pPr>
            <w:r>
              <w:rPr>
                <w:sz w:val="20"/>
              </w:rPr>
              <w:t>那我首推一个byd重新长持[s:ac:茶]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2026-05-06 18:32  |  2406楼  |  狼大  |  UID 150058</w:t>
            </w:r>
          </w:p>
        </w:tc>
      </w:tr>
      <w:tr>
        <w:tc>
          <w:tcPr>
            <w:tcW w:type="dxa" w:w="10080"/>
          </w:tcPr>
          <w:p>
            <w:pPr>
              <w:spacing w:line="276" w:lineRule="auto" w:after="100"/>
            </w:pPr>
            <w:r>
              <w:rPr>
                <w:color w:val="111827"/>
                <w:sz w:val="24"/>
              </w:rPr>
              <w:t>Reply Post by 堕落的信用证 (2026-05-06 18:19):</w:t>
            </w:r>
          </w:p>
          <w:p>
            <w:pPr>
              <w:spacing w:line="276" w:lineRule="auto" w:after="100"/>
            </w:pPr>
            <w:r>
              <w:rPr>
                <w:color w:val="111827"/>
                <w:sz w:val="24"/>
              </w:rPr>
              <w:t>[s:a2:不明觉厉]那节前埋伏的小岛估计也不会有动静。</w:t>
            </w:r>
            <w:r>
              <w:br/>
            </w:r>
            <w:r>
              <w:rPr>
                <w:color w:val="111827"/>
                <w:sz w:val="24"/>
              </w:rPr>
              <w:t>狼大类似这种情况还是按照原来的持仓周期走还是随着消息面变化做快速调整？</w:t>
            </w:r>
            <w:r>
              <w:br/>
            </w:r>
            <w:r>
              <w:rPr>
                <w:color w:val="111827"/>
                <w:sz w:val="24"/>
              </w:rPr>
              <w:t>埋伏的没出现就不做了啊 我留着干啥。准备访华了 过节海那边不跳 现在就更跳不起来了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18:37  |  514楼  |  包子music  |  UID 42162697</w:t>
            </w:r>
          </w:p>
        </w:tc>
      </w:tr>
      <w:tr>
        <w:tc>
          <w:tcPr>
            <w:tcW w:type="dxa" w:w="10080"/>
          </w:tcPr>
          <w:p>
            <w:pPr>
              <w:spacing w:line="276" w:lineRule="auto" w:after="100"/>
            </w:pPr>
            <w:r>
              <w:rPr>
                <w:sz w:val="20"/>
              </w:rPr>
              <w:t>Reply to Reply Post by 一生一股绊倒铁盒 (2026-05-06 18:12)</w:t>
            </w:r>
          </w:p>
          <w:p>
            <w:pPr>
              <w:spacing w:line="276" w:lineRule="auto" w:after="100"/>
            </w:pPr>
            <w:r>
              <w:rPr>
                <w:sz w:val="20"/>
              </w:rPr>
              <w:t>华为链算不算国算[s:ac:吻]你看华子国不国</w:t>
            </w:r>
            <w:r>
              <w:br/>
            </w:r>
            <w:r>
              <w:rPr>
                <w:sz w:val="20"/>
              </w:rPr>
              <w:t>华链之前总结的资料蛮多，虽然也都在300688</w:t>
            </w:r>
            <w:r>
              <w:br/>
            </w:r>
            <w:r>
              <w:rPr>
                <w:sz w:val="20"/>
              </w:rPr>
              <w:t>现在做的沪电愿意长持除了sai大点的英伟达逻辑，其实去年9月看到说特斯拉来cn要货就知道，这几个头部pcb应该都跟华子有单子往来的</w:t>
            </w:r>
            <w:r>
              <w:br/>
            </w:r>
            <w:r>
              <w:rPr>
                <w:sz w:val="20"/>
              </w:rPr>
              <w:t>[del]我在深南电路真吃过米[/del]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18:44  |  515楼  |  包子music  |  UID 42162697</w:t>
            </w:r>
          </w:p>
        </w:tc>
      </w:tr>
      <w:tr>
        <w:tc>
          <w:tcPr>
            <w:tcW w:type="dxa" w:w="10080"/>
          </w:tcPr>
          <w:p>
            <w:pPr>
              <w:spacing w:line="276" w:lineRule="auto" w:after="100"/>
            </w:pPr>
            <w:r>
              <w:rPr>
                <w:sz w:val="20"/>
              </w:rPr>
              <w:t>题外话：现货黄金突破4715，日内涨3.5%</w:t>
            </w:r>
          </w:p>
          <w:p>
            <w:pPr>
              <w:spacing w:line="276" w:lineRule="auto" w:after="100"/>
            </w:pPr>
            <w:r>
              <w:rPr>
                <w:sz w:val="20"/>
              </w:rPr>
              <w:t>帅主力这波是不是又爽吃[s:a2:诶嘿]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19:46  |  301楼  |  小火机  |  UID 67152095</w:t>
            </w:r>
          </w:p>
        </w:tc>
      </w:tr>
      <w:tr>
        <w:tc>
          <w:tcPr>
            <w:tcW w:type="dxa" w:w="10080"/>
          </w:tcPr>
          <w:p>
            <w:pPr>
              <w:spacing w:line="276" w:lineRule="auto" w:after="100"/>
            </w:pPr>
            <w:r>
              <w:rPr>
                <w:sz w:val="20"/>
              </w:rPr>
              <w:t>Reply Post by 鱼饵啊啊 (2026-05-06 17:44):</w:t>
            </w:r>
          </w:p>
          <w:p>
            <w:pPr>
              <w:spacing w:line="276" w:lineRule="auto" w:after="100"/>
            </w:pPr>
            <w:r>
              <w:rPr>
                <w:sz w:val="20"/>
              </w:rPr>
              <w:t>所以会复制粘贴没啥用。[s:ac:哭笑]</w:t>
            </w:r>
          </w:p>
          <w:p>
            <w:pPr>
              <w:spacing w:line="276" w:lineRule="auto" w:after="100"/>
            </w:pPr>
            <w:r>
              <w:rPr>
                <w:sz w:val="20"/>
              </w:rPr>
              <w:t>你的bs点很奇怪，不是支撑线，也似乎不是量价分析，不会你啥都画的0.618吧[s:ac:瞎]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19:49  |  302楼  |  小火机  |  UID 67152095</w:t>
            </w:r>
          </w:p>
        </w:tc>
      </w:tr>
      <w:tr>
        <w:tc>
          <w:tcPr>
            <w:tcW w:type="dxa" w:w="10080"/>
          </w:tcPr>
          <w:p>
            <w:pPr>
              <w:spacing w:line="276" w:lineRule="auto" w:after="100"/>
            </w:pPr>
            <w:r>
              <w:rPr>
                <w:sz w:val="20"/>
              </w:rPr>
              <w:t>Reply Post by 偶像踩缝纫机 (2026-05-06 17:44):</w:t>
            </w:r>
          </w:p>
          <w:p>
            <w:pPr>
              <w:spacing w:line="276" w:lineRule="auto" w:after="100"/>
            </w:pPr>
            <w:r>
              <w:rPr>
                <w:sz w:val="20"/>
              </w:rPr>
              <w:t>感谢狼大 树哥 鱼大 火鸡哥 图哥和楼里的大伙儿，让大A市场的小菜鸡跟着吃了肉[del]我这点收益不值一提[/del]，然后激情下单了心心念念的车车，这车就是狼大赏的，跟大伙儿分享下快乐[s:ac:心]</w:t>
            </w:r>
            <w:r>
              <w:br/>
            </w:r>
            <w:r>
              <w:rPr>
                <w:sz w:val="20"/>
              </w:rPr>
              <w:t>这不是晒收益！</w:t>
            </w:r>
            <w:r>
              <w:br/>
            </w:r>
            <w:r>
              <w:rPr>
                <w:sz w:val="20"/>
              </w:rPr>
              <w:t>这不是晒收益！</w:t>
            </w:r>
            <w:r>
              <w:br/>
            </w:r>
            <w:r>
              <w:rPr>
                <w:sz w:val="20"/>
              </w:rPr>
              <w:t>这不是晒收益！</w:t>
            </w:r>
            <w:r>
              <w:br/>
            </w:r>
            <w:r>
              <w:rPr>
                <w:sz w:val="20"/>
              </w:rPr>
              <w:t>没有debuff</w:t>
            </w:r>
          </w:p>
          <w:p>
            <w:pPr>
              <w:spacing w:line="276" w:lineRule="auto" w:after="100"/>
            </w:pPr>
            <w:r>
              <w:rPr>
                <w:sz w:val="20"/>
              </w:rPr>
              <w:t>./mon_202605/06/jmQ2x-8z2jK1oT3cSzu-25o.webp</w:t>
            </w:r>
          </w:p>
          <w:p>
            <w:pPr>
              <w:spacing w:line="276" w:lineRule="auto" w:after="100"/>
            </w:pPr>
            <w:r>
              <w:rPr>
                <w:sz w:val="20"/>
              </w:rPr>
              <w:t>./mon_202605/06/jmQ2x-3bv0K2oT3</w:t>
            </w:r>
          </w:p>
          <w:p>
            <w:pPr>
              <w:spacing w:line="276" w:lineRule="auto" w:after="100"/>
            </w:pPr>
            <w:r>
              <w:rPr>
                <w:sz w:val="20"/>
              </w:rPr>
              <w:t>恭喜兄弟，我跟你不一样，才定的钛7，不知道什么时候能提车[s:ac:哭笑]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20:06  |  303楼  |  小火机  |  UID 67152095</w:t>
            </w:r>
          </w:p>
        </w:tc>
      </w:tr>
      <w:tr>
        <w:tc>
          <w:tcPr>
            <w:tcW w:type="dxa" w:w="10080"/>
          </w:tcPr>
          <w:p>
            <w:pPr>
              <w:spacing w:line="276" w:lineRule="auto" w:after="100"/>
            </w:pPr>
            <w:r>
              <w:rPr>
                <w:sz w:val="20"/>
              </w:rPr>
              <w:t>Reply Post by 鱼饵啊啊 (2026-05-06 19:51):</w:t>
            </w:r>
          </w:p>
          <w:p>
            <w:pPr>
              <w:spacing w:line="276" w:lineRule="auto" w:after="100"/>
            </w:pPr>
            <w:r>
              <w:rPr>
                <w:sz w:val="20"/>
              </w:rPr>
              <w:t>韭菜的灵光一闪，我说是底就是底</w:t>
            </w:r>
          </w:p>
          <w:p>
            <w:pPr>
              <w:spacing w:line="276" w:lineRule="auto" w:after="100"/>
            </w:pPr>
            <w:r>
              <w:rPr>
                <w:sz w:val="20"/>
              </w:rPr>
              <w:t>你要不严格按支撑线做，先做个技术派吧，我觉得你是3月亏闷了之后就一路做错把自己做不会了，明明之前还挺好，先把心情放平，按一定技术指标支持(不是小巧思)</w:t>
            </w:r>
            <w:r>
              <w:br/>
            </w:r>
            <w:r>
              <w:rPr>
                <w:sz w:val="20"/>
              </w:rPr>
              <w:t>另外，你做的票基本面你能不能有个靠谱的认知也很重要，拿挺多人拿不住的dml来说，你的预期是什么，不是那种宽泛的存储涨价，具体到涨多少，预期利润多少，给多少pe这些。你要自己算了才能拿住，这也是我从12月开始计算起来一直持有dml的动力，我根据季报，年报，反复更新观点，远期目标，近期目标要分清楚，比如树佬给德子远期目标2000个，我是不敢的，他有自己的逻辑，我自己逻辑就是基于季报进行推算，比如三季报推算四季度我的推算也就700亿，1季度我基于年报推算1200亿，2季度推算我自己也算了，推论就不说了，树佬这样发车都被骂我可不想给某些白眼狼，都是一步一步来，这样认知有了才拿的住。</w:t>
            </w:r>
          </w:p>
          <w:p>
            <w:pPr>
              <w:spacing w:line="276" w:lineRule="auto" w:after="100"/>
            </w:pPr>
            <w:r>
              <w:rPr>
                <w:sz w:val="20"/>
              </w:rPr>
              <w:t>另外就是，你的底仓呢？狼大反复说的底仓这些，打死都不能卖的部分，对于你长期看好的票，底仓要不怕被套。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20:07  |  304楼  |  小火机  |  UID 67152095</w:t>
            </w:r>
          </w:p>
        </w:tc>
      </w:tr>
      <w:tr>
        <w:tc>
          <w:tcPr>
            <w:tcW w:type="dxa" w:w="10080"/>
          </w:tcPr>
          <w:p>
            <w:pPr>
              <w:spacing w:line="276" w:lineRule="auto" w:after="100"/>
            </w:pPr>
            <w:r>
              <w:rPr>
                <w:sz w:val="20"/>
              </w:rPr>
              <w:t>Reply Post by 偶像踩缝纫机 (2026-05-06 19:52):</w:t>
            </w:r>
          </w:p>
          <w:p>
            <w:pPr>
              <w:spacing w:line="276" w:lineRule="auto" w:after="100"/>
            </w:pPr>
            <w:r>
              <w:rPr>
                <w:sz w:val="20"/>
              </w:rPr>
              <w:t>多谢多谢，钛7是个好车，造型也很喜欢，我家附近有俩换电站，就选蔚来了，祝早日提车</w:t>
            </w:r>
          </w:p>
          <w:p>
            <w:pPr>
              <w:spacing w:line="276" w:lineRule="auto" w:after="100"/>
            </w:pPr>
            <w:r>
              <w:rPr>
                <w:sz w:val="20"/>
              </w:rPr>
              <w:t>巧了，理由一样，家附近两个闪充站[s:ac:哭笑]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20:07  |  305楼  |  小火机  |  UID 67152095</w:t>
            </w:r>
          </w:p>
        </w:tc>
      </w:tr>
      <w:tr>
        <w:tc>
          <w:tcPr>
            <w:tcW w:type="dxa" w:w="10080"/>
          </w:tcPr>
          <w:p>
            <w:pPr>
              <w:spacing w:line="276" w:lineRule="auto" w:after="100"/>
            </w:pPr>
            <w:r>
              <w:rPr>
                <w:sz w:val="20"/>
              </w:rPr>
              <w:t>Reply Post by 梦、易碎 (2026-05-06 20:06):</w:t>
            </w:r>
          </w:p>
          <w:p>
            <w:pPr>
              <w:spacing w:line="276" w:lineRule="auto" w:after="100"/>
            </w:pPr>
            <w:r>
              <w:rPr>
                <w:sz w:val="20"/>
              </w:rPr>
              <w:t>[s:ac:哭笑]我猜你订的是ev，如果没现车的话估计有的等了，弗迪产能爬坡有点太拉胯了</w:t>
            </w:r>
          </w:p>
          <w:p>
            <w:pPr>
              <w:spacing w:line="276" w:lineRule="auto" w:after="100"/>
            </w:pPr>
            <w:r>
              <w:rPr>
                <w:sz w:val="20"/>
              </w:rPr>
              <w:t>对zsbd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20:12  |  692楼  |  一生一股绊倒铁盒  |  UID 64648193</w:t>
            </w:r>
          </w:p>
        </w:tc>
      </w:tr>
      <w:tr>
        <w:tc>
          <w:tcPr>
            <w:tcW w:type="dxa" w:w="10080"/>
          </w:tcPr>
          <w:p>
            <w:pPr>
              <w:spacing w:line="276" w:lineRule="auto" w:after="100"/>
            </w:pPr>
            <w:r>
              <w:rPr>
                <w:sz w:val="20"/>
              </w:rPr>
              <w:t>主板国算这块我找了下，中科曙光和工业穷联貌似还不错？</w:t>
            </w:r>
            <w:r>
              <w:br/>
            </w:r>
            <w:r>
              <w:rPr>
                <w:sz w:val="20"/>
              </w:rPr>
              <w:t>中科曙光多概念复合体且今天放量突破平台，工业穷联纯粹是低位足够便宜[s:ac:喘]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20:16  |  306楼  |  小火机  |  UID 67152095</w:t>
            </w:r>
          </w:p>
        </w:tc>
      </w:tr>
      <w:tr>
        <w:tc>
          <w:tcPr>
            <w:tcW w:type="dxa" w:w="10080"/>
          </w:tcPr>
          <w:p>
            <w:pPr>
              <w:spacing w:line="276" w:lineRule="auto" w:after="100"/>
            </w:pPr>
            <w:r>
              <w:rPr>
                <w:sz w:val="20"/>
              </w:rPr>
              <w:t>Reply Post by 一生一股绊倒铁盒 (2026-05-06 20:12):</w:t>
            </w:r>
          </w:p>
          <w:p>
            <w:pPr>
              <w:spacing w:line="276" w:lineRule="auto" w:after="100"/>
            </w:pPr>
            <w:r>
              <w:rPr>
                <w:sz w:val="20"/>
              </w:rPr>
              <w:t>主板国算这块我找了下，中科曙光和工业穷联貌似还不错？</w:t>
            </w:r>
            <w:r>
              <w:br/>
            </w:r>
            <w:r>
              <w:rPr>
                <w:sz w:val="20"/>
              </w:rPr>
              <w:t>中科曙光多概念复合体且今天放量突破平台，工业穷联纯粹是低位足够便宜[s:ac:喘]</w:t>
            </w:r>
          </w:p>
          <w:p>
            <w:pPr>
              <w:spacing w:line="276" w:lineRule="auto" w:after="100"/>
            </w:pPr>
            <w:r>
              <w:rPr>
                <w:sz w:val="20"/>
              </w:rPr>
              <w:t>这么说起来，狼头很久以前还有妇联的超长线仓，说是拿到弯弯回归，不知道还在不在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22:00  |  516楼  |  包子music  |  UID 42162697</w:t>
            </w:r>
          </w:p>
        </w:tc>
      </w:tr>
      <w:tr>
        <w:tc>
          <w:tcPr>
            <w:tcW w:type="dxa" w:w="10080"/>
          </w:tcPr>
          <w:p>
            <w:pPr>
              <w:spacing w:line="276" w:lineRule="auto" w:after="100"/>
            </w:pPr>
            <w:r>
              <w:rPr>
                <w:sz w:val="20"/>
              </w:rPr>
              <w:t>缅纳达子和金哥要是能稳住，明天冲高还是有机会的，剩下看机构按不按就完事了[s:ac:上]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22:38  |  1252楼  |  Rzzz二号机  |  UID 67143809</w:t>
            </w:r>
          </w:p>
        </w:tc>
      </w:tr>
      <w:tr>
        <w:tc>
          <w:tcPr>
            <w:tcW w:type="dxa" w:w="10080"/>
          </w:tcPr>
          <w:p>
            <w:pPr>
              <w:spacing w:line="276" w:lineRule="auto" w:after="100"/>
            </w:pPr>
            <w:r>
              <w:rPr>
                <w:sz w:val="20"/>
              </w:rPr>
              <w:t>Reply to Reply Post by xiaoh1992 (2026-05-06 20:07)</w:t>
            </w:r>
            <w:r>
              <w:br/>
            </w:r>
            <w:r>
              <w:rPr>
                <w:sz w:val="20"/>
              </w:rPr>
              <w:t>[s:ac:哭笑]老韭菜就是因为家门口有个换电站才下的单，但是从下单后第二天站就封了，后来拆了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22:40  |  1253楼  |  Rzzz二号机  |  UID 67143809</w:t>
            </w:r>
          </w:p>
        </w:tc>
      </w:tr>
      <w:tr>
        <w:tc>
          <w:tcPr>
            <w:tcW w:type="dxa" w:w="10080"/>
          </w:tcPr>
          <w:p>
            <w:pPr>
              <w:spacing w:line="276" w:lineRule="auto" w:after="100"/>
            </w:pPr>
            <w:r>
              <w:rPr>
                <w:sz w:val="20"/>
              </w:rPr>
              <w:t>Reply to Reply Post by 丶执念。 (2026-05-06 22:26)</w:t>
            </w:r>
            <w:r>
              <w:br/>
            </w:r>
            <w:r>
              <w:rPr>
                <w:sz w:val="20"/>
              </w:rPr>
              <w:t>[s:ac:喘]我在你那嗷嗷半天tc回踩猛攻，但是没仓位了就没进。[del]知行合一啊知行合一[/del]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22:45  |  1254楼  |  Rzzz二号机  |  UID 67143809</w:t>
            </w:r>
          </w:p>
        </w:tc>
      </w:tr>
      <w:tr>
        <w:tc>
          <w:tcPr>
            <w:tcW w:type="dxa" w:w="10080"/>
          </w:tcPr>
          <w:p>
            <w:pPr>
              <w:spacing w:line="276" w:lineRule="auto" w:after="100"/>
            </w:pPr>
            <w:r>
              <w:rPr>
                <w:sz w:val="20"/>
              </w:rPr>
              <w:t>[s:ac:汗]话说黄金上次4700我怎么记得沪金是1040+，汇率吃了这么多吗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23:00  |  693楼  |  一生一股绊倒铁盒  |  UID 64648193</w:t>
            </w:r>
          </w:p>
        </w:tc>
      </w:tr>
      <w:tr>
        <w:tc>
          <w:tcPr>
            <w:tcW w:type="dxa" w:w="10080"/>
          </w:tcPr>
          <w:p>
            <w:pPr>
              <w:spacing w:line="276" w:lineRule="auto" w:after="100"/>
            </w:pPr>
            <w:r>
              <w:rPr>
                <w:sz w:val="20"/>
              </w:rPr>
              <w:t>Reply Post by 身处漩涡之中 (2026-05-06 22:57):</w:t>
            </w:r>
          </w:p>
          <w:p>
            <w:pPr>
              <w:spacing w:line="276" w:lineRule="auto" w:after="100"/>
            </w:pPr>
            <w:r>
              <w:rPr>
                <w:sz w:val="20"/>
              </w:rPr>
              <w:t>[s:ac:哭笑]我看到楼里有人提了一下树哥的金屁股赤峰</w:t>
            </w:r>
            <w:r>
              <w:br/>
            </w:r>
            <w:r>
              <w:rPr>
                <w:sz w:val="20"/>
              </w:rPr>
              <w:t>尾盘看到底部放量大阳线，异动还写着赤峰也有稀土业务，鬼使神差的追高+7打了个眼仓</w:t>
            </w:r>
            <w:r>
              <w:br/>
            </w:r>
            <w:r>
              <w:rPr>
                <w:sz w:val="20"/>
              </w:rPr>
              <w:t>一看黄金要冲击4750了，难道说真的是神来一手？</w:t>
            </w:r>
          </w:p>
          <w:p>
            <w:pPr>
              <w:spacing w:line="276" w:lineRule="auto" w:after="100"/>
            </w:pPr>
            <w:r>
              <w:rPr>
                <w:sz w:val="20"/>
              </w:rPr>
              <w:t>今天买任何有色明天都有肉吃[s:ac:茶]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23:16  |  517楼  |  包子music  |  UID 42162697</w:t>
            </w:r>
          </w:p>
        </w:tc>
      </w:tr>
      <w:tr>
        <w:tc>
          <w:tcPr>
            <w:tcW w:type="dxa" w:w="10080"/>
          </w:tcPr>
          <w:p>
            <w:pPr>
              <w:spacing w:line="276" w:lineRule="auto" w:after="100"/>
            </w:pPr>
            <w:r>
              <w:rPr>
                <w:sz w:val="20"/>
              </w:rPr>
              <w:t>东方证券这个复牌时间太微妙了，不知道明天金融里面有没有脏东西[s:ac:呆]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23:25  |  307楼  |  小火机  |  UID 67152095</w:t>
            </w:r>
          </w:p>
        </w:tc>
      </w:tr>
      <w:tr>
        <w:tc>
          <w:tcPr>
            <w:tcW w:type="dxa" w:w="10080"/>
          </w:tcPr>
          <w:p>
            <w:pPr>
              <w:spacing w:line="276" w:lineRule="auto" w:after="100"/>
            </w:pPr>
            <w:r>
              <w:rPr>
                <w:sz w:val="20"/>
              </w:rPr>
              <w:t>Reply Post by c471167449 (2026-05-06 22:24):</w:t>
            </w:r>
          </w:p>
          <w:p>
            <w:pPr>
              <w:spacing w:line="276" w:lineRule="auto" w:after="100"/>
            </w:pPr>
            <w:r>
              <w:rPr>
                <w:sz w:val="20"/>
              </w:rPr>
              <w:t>我比较了下钛7纯电四驱和零跑D19纯电四驱，只差1W我感觉D19好像也不错，电池115。尺寸大一些。[s:ac:哭笑]</w:t>
            </w:r>
          </w:p>
          <w:p>
            <w:pPr>
              <w:spacing w:line="276" w:lineRule="auto" w:after="100"/>
            </w:pPr>
            <w:r>
              <w:rPr>
                <w:sz w:val="20"/>
              </w:rPr>
              <w:t>关键是闪充，钛7空间大，我就取这两点，零跑至少现在不在我视野范围，还需要时间考验[s:a2:doge]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2026-05-06 23:37  |  308楼  |  小火机  |  UID 67152095</w:t>
            </w:r>
          </w:p>
        </w:tc>
      </w:tr>
      <w:tr>
        <w:tc>
          <w:tcPr>
            <w:tcW w:type="dxa" w:w="10080"/>
          </w:tcPr>
          <w:p>
            <w:pPr>
              <w:spacing w:line="276" w:lineRule="auto" w:after="100"/>
            </w:pPr>
            <w:r>
              <w:rPr>
                <w:sz w:val="20"/>
              </w:rPr>
              <w:t>Reply Post by jason1717 (2026-05-06 23:33):</w:t>
            </w:r>
          </w:p>
          <w:p>
            <w:pPr>
              <w:spacing w:line="276" w:lineRule="auto" w:after="100"/>
            </w:pPr>
            <w:r>
              <w:rPr>
                <w:sz w:val="20"/>
              </w:rPr>
              <w:t>不是，美光闪迪盘中，装模作样的1小时就调整结束了？[s:ac:咦]</w:t>
            </w:r>
          </w:p>
          <w:p>
            <w:pPr>
              <w:spacing w:line="276" w:lineRule="auto" w:after="100"/>
            </w:pPr>
            <w:r>
              <w:rPr>
                <w:sz w:val="20"/>
              </w:rPr>
              <w:t>毕竟是存储大人[s:a2:doge]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08:23  |  106楼  |  小蝎子ICE二代  |  UID 67177418</w:t>
            </w:r>
          </w:p>
        </w:tc>
      </w:tr>
      <w:tr>
        <w:tc>
          <w:tcPr>
            <w:tcW w:type="dxa" w:w="10080"/>
          </w:tcPr>
          <w:p>
            <w:pPr>
              <w:spacing w:line="276" w:lineRule="auto" w:after="100"/>
            </w:pPr>
            <w:r>
              <w:rPr>
                <w:sz w:val="20"/>
              </w:rPr>
              <w:t>Reply to Reply Post by 包子music (2026-05-06 23:16)</w:t>
            </w:r>
            <w:r>
              <w:br/>
            </w:r>
            <w:r>
              <w:rPr>
                <w:sz w:val="20"/>
              </w:rPr>
              <w:t>印象里上一次证券复牌，是12月17号信达复牌，复牌完了指数十几连阳叠加商业航天涨到1月中</w:t>
            </w:r>
            <w:r>
              <w:br/>
            </w:r>
            <w:r>
              <w:rPr>
                <w:sz w:val="20"/>
              </w:rPr>
              <w:t>但是那天是低点，今天是高点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08:26  |  107楼  |  小蝎子ICE二代  |  UID 67177418</w:t>
            </w:r>
          </w:p>
        </w:tc>
      </w:tr>
      <w:tr>
        <w:tc>
          <w:tcPr>
            <w:tcW w:type="dxa" w:w="10080"/>
          </w:tcPr>
          <w:p>
            <w:pPr>
              <w:spacing w:line="276" w:lineRule="auto" w:after="100"/>
            </w:pPr>
            <w:r>
              <w:rPr>
                <w:sz w:val="20"/>
              </w:rPr>
              <w:t>Reply to Reply Post by 推石头的愚者 (2026-05-07 08:14)</w:t>
            </w:r>
            <w:r>
              <w:br/>
            </w:r>
            <w:r>
              <w:rPr>
                <w:sz w:val="20"/>
              </w:rPr>
              <w:t>可以找一下平安的</w:t>
            </w:r>
            <w:r>
              <w:br/>
            </w:r>
            <w:r>
              <w:rPr>
                <w:sz w:val="20"/>
              </w:rPr>
              <w:t>有专门针对富人阶级的</w:t>
            </w:r>
            <w:r>
              <w:br/>
            </w:r>
            <w:r>
              <w:rPr>
                <w:sz w:val="20"/>
              </w:rPr>
              <w:t>一个月交几万保险金，交24个月，50岁可以领几百万的那种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08:51  |  832楼  |  xbox  |  UID 331181</w:t>
            </w:r>
          </w:p>
        </w:tc>
      </w:tr>
      <w:tr>
        <w:tc>
          <w:tcPr>
            <w:tcW w:type="dxa" w:w="10080"/>
          </w:tcPr>
          <w:p>
            <w:pPr>
              <w:spacing w:line="276" w:lineRule="auto" w:after="100"/>
            </w:pPr>
            <w:r>
              <w:rPr>
                <w:sz w:val="20"/>
              </w:rPr>
              <w:t>两融数据变化 ，+415亿元，昨天真的进的多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08:56  |  833楼  |  xbox  |  UID 331181</w:t>
            </w:r>
          </w:p>
        </w:tc>
      </w:tr>
      <w:tr>
        <w:tc>
          <w:tcPr>
            <w:tcW w:type="dxa" w:w="10080"/>
          </w:tcPr>
          <w:p>
            <w:pPr>
              <w:spacing w:line="276" w:lineRule="auto" w:after="100"/>
            </w:pPr>
            <w:r>
              <w:rPr>
                <w:sz w:val="20"/>
              </w:rPr>
              <w:t>Reply Post by 霒蚀L (2026-05-07 08:53):</w:t>
            </w:r>
          </w:p>
          <w:p>
            <w:pPr>
              <w:spacing w:line="276" w:lineRule="auto" w:after="100"/>
            </w:pPr>
            <w:r>
              <w:rPr>
                <w:sz w:val="20"/>
              </w:rPr>
              <w:t>根据大盘指数缺口97%都会补齐的统计学</w:t>
            </w:r>
            <w:r>
              <w:br/>
            </w:r>
            <w:r>
              <w:rPr>
                <w:sz w:val="20"/>
              </w:rPr>
              <w:t>这个缺口后续补起来会不会一片哀嚎[s:ac:哭笑]</w:t>
            </w:r>
            <w:r>
              <w:br/>
            </w:r>
            <w:r>
              <w:rPr>
                <w:sz w:val="20"/>
              </w:rPr>
              <w:t>昨天涨的太好了，帖子又放量了，每次放量都没好事</w:t>
            </w:r>
          </w:p>
          <w:p>
            <w:pPr>
              <w:spacing w:line="276" w:lineRule="auto" w:after="100"/>
            </w:pPr>
            <w:r>
              <w:rPr>
                <w:sz w:val="20"/>
              </w:rPr>
              <w:t>回调最多13日线，和20日线的中轨，4月底的回调多温柔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09:00  |  694楼  |  一生一股绊倒铁盒  |  UID 64648193</w:t>
            </w:r>
          </w:p>
        </w:tc>
      </w:tr>
      <w:tr>
        <w:tc>
          <w:tcPr>
            <w:tcW w:type="dxa" w:w="10080"/>
          </w:tcPr>
          <w:p>
            <w:pPr>
              <w:spacing w:line="276" w:lineRule="auto" w:after="100"/>
            </w:pPr>
            <w:r>
              <w:rPr>
                <w:sz w:val="20"/>
              </w:rPr>
              <w:t>Reply Post by 霒蚀L (2026-05-07 08:53):</w:t>
            </w:r>
          </w:p>
          <w:p>
            <w:pPr>
              <w:spacing w:line="276" w:lineRule="auto" w:after="100"/>
            </w:pPr>
            <w:r>
              <w:rPr>
                <w:sz w:val="20"/>
              </w:rPr>
              <w:t>根据大盘指数缺口97%都会补齐的统计学</w:t>
            </w:r>
            <w:r>
              <w:br/>
            </w:r>
            <w:r>
              <w:rPr>
                <w:sz w:val="20"/>
              </w:rPr>
              <w:t>这个缺口后续补起来会不会一片哀嚎[s:ac:哭笑]</w:t>
            </w:r>
            <w:r>
              <w:br/>
            </w:r>
            <w:r>
              <w:rPr>
                <w:sz w:val="20"/>
              </w:rPr>
              <w:t>昨天涨的太好了，帖子又放量了，每次放量都没好事</w:t>
            </w:r>
            <w:r>
              <w:br/>
            </w:r>
            <w:r>
              <w:rPr>
                <w:sz w:val="20"/>
              </w:rPr>
              <w:t>./mon_202605/07/jmQ2x-icknK26T3cSsg-er.jpg</w:t>
            </w:r>
          </w:p>
          <w:p>
            <w:pPr>
              <w:spacing w:line="276" w:lineRule="auto" w:after="100"/>
            </w:pPr>
            <w:r>
              <w:rPr>
                <w:sz w:val="20"/>
              </w:rPr>
              <w:t>四月的最大收获就是，不做预判，只做对策，byd后半个月6层仓玩踏空感强烈，每天都活在c杀的恐惧中</w:t>
            </w:r>
          </w:p>
          <w:p>
            <w:pPr>
              <w:spacing w:line="276" w:lineRule="auto" w:after="100"/>
            </w:pPr>
            <w:r>
              <w:rPr>
                <w:sz w:val="20"/>
              </w:rPr>
              <w:t>上证不破五日线，黄线不趋势誓不减仓[s:ac:怒]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09:25  |  108楼  |  小蝎子ICE二代  |  UID 67177418</w:t>
            </w:r>
          </w:p>
        </w:tc>
      </w:tr>
      <w:tr>
        <w:tc>
          <w:tcPr>
            <w:tcW w:type="dxa" w:w="10080"/>
          </w:tcPr>
          <w:p>
            <w:pPr>
              <w:spacing w:line="276" w:lineRule="auto" w:after="100"/>
            </w:pPr>
            <w:r>
              <w:rPr>
                <w:sz w:val="20"/>
              </w:rPr>
              <w:t>医药接力科技芯片了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09:26  |  695楼  |  一生一股绊倒铁盒  |  UID 64648193</w:t>
            </w:r>
          </w:p>
        </w:tc>
      </w:tr>
      <w:tr>
        <w:tc>
          <w:tcPr>
            <w:tcW w:type="dxa" w:w="10080"/>
          </w:tcPr>
          <w:p>
            <w:pPr>
              <w:spacing w:line="276" w:lineRule="auto" w:after="100"/>
            </w:pPr>
            <w:r>
              <w:rPr>
                <w:sz w:val="20"/>
              </w:rPr>
              <w:t>电网和药开的还可以，再看看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09:28  |  309楼  |  小火机  |  UID 67152095</w:t>
            </w:r>
          </w:p>
        </w:tc>
      </w:tr>
      <w:tr>
        <w:tc>
          <w:tcPr>
            <w:tcW w:type="dxa" w:w="10080"/>
          </w:tcPr>
          <w:p>
            <w:pPr>
              <w:spacing w:line="276" w:lineRule="auto" w:after="100"/>
            </w:pPr>
            <w:r>
              <w:rPr>
                <w:sz w:val="20"/>
              </w:rPr>
              <w:t>这德子也太变态了吧[s:ac:哭笑]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09:34  |  827楼  |  灰兔尾  |  UID 60916468</w:t>
            </w:r>
          </w:p>
        </w:tc>
      </w:tr>
      <w:tr>
        <w:tc>
          <w:tcPr>
            <w:tcW w:type="dxa" w:w="10080"/>
          </w:tcPr>
          <w:p>
            <w:pPr>
              <w:spacing w:line="276" w:lineRule="auto" w:after="100"/>
            </w:pPr>
            <w:r>
              <w:rPr>
                <w:sz w:val="20"/>
              </w:rPr>
              <w:t>中船你就洗吧，谁洗的过你啊[s:ac:茶]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09:35  |  834楼  |  xbox  |  UID 331181</w:t>
            </w:r>
          </w:p>
        </w:tc>
      </w:tr>
      <w:tr>
        <w:tc>
          <w:tcPr>
            <w:tcW w:type="dxa" w:w="10080"/>
          </w:tcPr>
          <w:p>
            <w:pPr>
              <w:spacing w:line="276" w:lineRule="auto" w:after="100"/>
            </w:pPr>
            <w:r>
              <w:rPr>
                <w:sz w:val="20"/>
              </w:rPr>
              <w:t>药能坚持多久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09:44  |  109楼  |  小蝎子ICE二代  |  UID 67177418</w:t>
            </w:r>
          </w:p>
        </w:tc>
      </w:tr>
      <w:tr>
        <w:tc>
          <w:tcPr>
            <w:tcW w:type="dxa" w:w="10080"/>
          </w:tcPr>
          <w:p>
            <w:pPr>
              <w:spacing w:line="276" w:lineRule="auto" w:after="100"/>
            </w:pPr>
            <w:r>
              <w:rPr>
                <w:sz w:val="20"/>
              </w:rPr>
              <w:t>半导体里没新高的小票都在补涨了，比如小飞凯这种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09:44  |  310楼  |  小火机  |  UID 67152095</w:t>
            </w:r>
          </w:p>
        </w:tc>
      </w:tr>
      <w:tr>
        <w:tc>
          <w:tcPr>
            <w:tcW w:type="dxa" w:w="10080"/>
          </w:tcPr>
          <w:p>
            <w:pPr>
              <w:spacing w:line="276" w:lineRule="auto" w:after="100"/>
            </w:pPr>
            <w:r>
              <w:rPr>
                <w:sz w:val="20"/>
              </w:rPr>
              <w:t>瑞子注意一下，如果有20日线上方接到的，恭喜，我反正没胆子接，除非有明显的新主力入场动作，不然一律视为派发[s:ac:哭笑]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09:46  |  828楼  |  灰兔尾  |  UID 60916468</w:t>
            </w:r>
          </w:p>
        </w:tc>
      </w:tr>
      <w:tr>
        <w:tc>
          <w:tcPr>
            <w:tcW w:type="dxa" w:w="10080"/>
          </w:tcPr>
          <w:p>
            <w:pPr>
              <w:spacing w:line="276" w:lineRule="auto" w:after="100"/>
            </w:pPr>
            <w:r>
              <w:rPr>
                <w:sz w:val="20"/>
              </w:rPr>
              <w:t>Reply Post by 月火夕雨 (2026-05-07 09:44):</w:t>
            </w:r>
          </w:p>
          <w:p>
            <w:pPr>
              <w:spacing w:line="276" w:lineRule="auto" w:after="100"/>
            </w:pPr>
            <w:r>
              <w:rPr>
                <w:sz w:val="20"/>
              </w:rPr>
              <w:t>兔大，中船这么大盘子，有这个小中指，还在五日线横跳，洗的太明显了吧[s:a2:惊]</w:t>
            </w:r>
          </w:p>
          <w:p>
            <w:pPr>
              <w:spacing w:line="276" w:lineRule="auto" w:after="100"/>
            </w:pPr>
            <w:r>
              <w:rPr>
                <w:sz w:val="20"/>
              </w:rPr>
              <w:t>哎呦别提了，今天中动给我来了一刀狠的，麻麻的，我还在看下沿能不能加呢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09:52  |  829楼  |  灰兔尾  |  UID 60916468</w:t>
            </w:r>
          </w:p>
        </w:tc>
      </w:tr>
      <w:tr>
        <w:tc>
          <w:tcPr>
            <w:tcW w:type="dxa" w:w="10080"/>
          </w:tcPr>
          <w:p>
            <w:pPr>
              <w:spacing w:line="276" w:lineRule="auto" w:after="100"/>
            </w:pPr>
            <w:r>
              <w:rPr>
                <w:sz w:val="20"/>
              </w:rPr>
              <w:t>药明我已经挂111.74走了，说一声，后面突破有效再做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09:53  |  696楼  |  一生一股绊倒铁盒  |  UID 64648193</w:t>
            </w:r>
          </w:p>
        </w:tc>
      </w:tr>
      <w:tr>
        <w:tc>
          <w:tcPr>
            <w:tcW w:type="dxa" w:w="10080"/>
          </w:tcPr>
          <w:p>
            <w:pPr>
              <w:spacing w:line="276" w:lineRule="auto" w:after="100"/>
            </w:pPr>
            <w:r>
              <w:rPr>
                <w:sz w:val="20"/>
              </w:rPr>
              <w:t>黄线没问题但缩量，南向卖的还不多，可以不急着卖再看看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10:01  |  830楼  |  灰兔尾  |  UID 60916468</w:t>
            </w:r>
          </w:p>
        </w:tc>
      </w:tr>
      <w:tr>
        <w:tc>
          <w:tcPr>
            <w:tcW w:type="dxa" w:w="10080"/>
          </w:tcPr>
          <w:p>
            <w:pPr>
              <w:spacing w:line="276" w:lineRule="auto" w:after="100"/>
            </w:pPr>
            <w:r>
              <w:rPr>
                <w:sz w:val="20"/>
              </w:rPr>
              <w:t>Reply Post by 大时代冲冲冲 (2026-05-07 09:59):</w:t>
            </w:r>
          </w:p>
          <w:p>
            <w:pPr>
              <w:spacing w:line="276" w:lineRule="auto" w:after="100"/>
            </w:pPr>
            <w:r>
              <w:rPr>
                <w:sz w:val="20"/>
              </w:rPr>
              <w:t>化工板块为什么杀这么狠？</w:t>
            </w:r>
          </w:p>
          <w:p>
            <w:pPr>
              <w:spacing w:line="276" w:lineRule="auto" w:after="100"/>
            </w:pPr>
            <w:r>
              <w:rPr>
                <w:sz w:val="20"/>
              </w:rPr>
              <w:t>杀油啊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10:02  |  697楼  |  一生一股绊倒铁盒  |  UID 64648193</w:t>
            </w:r>
          </w:p>
        </w:tc>
      </w:tr>
      <w:tr>
        <w:tc>
          <w:tcPr>
            <w:tcW w:type="dxa" w:w="10080"/>
          </w:tcPr>
          <w:p>
            <w:pPr>
              <w:spacing w:line="276" w:lineRule="auto" w:after="100"/>
            </w:pPr>
            <w:r>
              <w:rPr>
                <w:sz w:val="20"/>
              </w:rPr>
              <w:t>抢钱大战，什么时候打完[s:ac:哭笑]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10:03  |  698楼  |  一生一股绊倒铁盒  |  UID 64648193</w:t>
            </w:r>
          </w:p>
        </w:tc>
      </w:tr>
      <w:tr>
        <w:tc>
          <w:tcPr>
            <w:tcW w:type="dxa" w:w="10080"/>
          </w:tcPr>
          <w:p>
            <w:pPr>
              <w:spacing w:line="276" w:lineRule="auto" w:after="100"/>
            </w:pPr>
            <w:r>
              <w:rPr>
                <w:sz w:val="20"/>
              </w:rPr>
              <w:t>jjr不急着进，上面那么多套牢盘一波拉不完的，等缩量回调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10:06  |  699楼  |  一生一股绊倒铁盒  |  UID 64648193</w:t>
            </w:r>
          </w:p>
        </w:tc>
      </w:tr>
      <w:tr>
        <w:tc>
          <w:tcPr>
            <w:tcW w:type="dxa" w:w="10080"/>
          </w:tcPr>
          <w:p>
            <w:pPr>
              <w:spacing w:line="276" w:lineRule="auto" w:after="100"/>
            </w:pPr>
            <w:r>
              <w:rPr>
                <w:sz w:val="20"/>
              </w:rPr>
              <w:t>昨天晚上选出来的川润和兴森都挺不错啊，可惜只打了个底仓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10:07  |  311楼  |  小火机  |  UID 67152095</w:t>
            </w:r>
          </w:p>
        </w:tc>
      </w:tr>
      <w:tr>
        <w:tc>
          <w:tcPr>
            <w:tcW w:type="dxa" w:w="10080"/>
          </w:tcPr>
          <w:p>
            <w:pPr>
              <w:spacing w:line="276" w:lineRule="auto" w:after="100"/>
            </w:pPr>
            <w:r>
              <w:rPr>
                <w:sz w:val="20"/>
              </w:rPr>
              <w:t>Reply Post by plicro (2026-05-07 09:56):</w:t>
            </w:r>
          </w:p>
          <w:p>
            <w:pPr>
              <w:spacing w:line="276" w:lineRule="auto" w:after="100"/>
            </w:pPr>
            <w:r>
              <w:rPr>
                <w:sz w:val="20"/>
              </w:rPr>
              <w:t>真的他大单都在流出每天我都怀疑是不是主力在t啊</w:t>
            </w:r>
            <w:r>
              <w:br/>
            </w:r>
            <w:r>
              <w:rPr>
                <w:sz w:val="20"/>
              </w:rPr>
              <w:t>每天先砸下去再上来</w:t>
            </w:r>
            <w:r>
              <w:br/>
            </w:r>
            <w:r>
              <w:rPr>
                <w:sz w:val="20"/>
              </w:rPr>
              <w:t>迷茫了都</w:t>
            </w:r>
          </w:p>
          <w:p>
            <w:pPr>
              <w:spacing w:line="276" w:lineRule="auto" w:after="100"/>
            </w:pPr>
            <w:r>
              <w:rPr>
                <w:sz w:val="20"/>
              </w:rPr>
              <w:t>我反正底仓锁住，陪她耍耍[s:ac:茶]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10:07  |  831楼  |  灰兔尾  |  UID 60916468</w:t>
            </w:r>
          </w:p>
        </w:tc>
      </w:tr>
      <w:tr>
        <w:tc>
          <w:tcPr>
            <w:tcW w:type="dxa" w:w="10080"/>
          </w:tcPr>
          <w:p>
            <w:pPr>
              <w:spacing w:line="276" w:lineRule="auto" w:after="100"/>
            </w:pPr>
            <w:r>
              <w:rPr>
                <w:sz w:val="20"/>
              </w:rPr>
              <w:t>中船不及预期啊，我保本先减一点，中动还在，今天麻麻的，还好我昨天药明多买了点，不然就是全麻；</w:t>
            </w:r>
          </w:p>
          <w:p>
            <w:pPr>
              <w:spacing w:line="276" w:lineRule="auto" w:after="100"/>
            </w:pPr>
            <w:r>
              <w:rPr>
                <w:sz w:val="20"/>
              </w:rPr>
              <w:t>今天中动在这个位置横着不上去就是弱，别加，36.67再看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10:08  |  1265楼  |  村上吹树  |  UID 61395264</w:t>
            </w:r>
          </w:p>
        </w:tc>
      </w:tr>
      <w:tr>
        <w:tc>
          <w:tcPr>
            <w:tcW w:type="dxa" w:w="10080"/>
          </w:tcPr>
          <w:p>
            <w:pPr>
              <w:spacing w:line="276" w:lineRule="auto" w:after="100"/>
            </w:pPr>
            <w:r>
              <w:rPr>
                <w:sz w:val="20"/>
              </w:rPr>
              <w:t>已经加入PCB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10:09  |  1255楼  |  Rzzz二号机  |  UID 67143809</w:t>
            </w:r>
          </w:p>
        </w:tc>
      </w:tr>
      <w:tr>
        <w:tc>
          <w:tcPr>
            <w:tcW w:type="dxa" w:w="10080"/>
          </w:tcPr>
          <w:p>
            <w:pPr>
              <w:spacing w:line="276" w:lineRule="auto" w:after="100"/>
            </w:pPr>
            <w:r>
              <w:rPr>
                <w:sz w:val="20"/>
              </w:rPr>
              <w:t>Reply Post by 村上吹树 (2026-05-07 10:08):</w:t>
            </w:r>
          </w:p>
          <w:p>
            <w:pPr>
              <w:spacing w:line="276" w:lineRule="auto" w:after="100"/>
            </w:pPr>
            <w:r>
              <w:rPr>
                <w:sz w:val="20"/>
              </w:rPr>
              <w:t>已经加入PCB</w:t>
            </w:r>
          </w:p>
          <w:p>
            <w:pPr>
              <w:spacing w:line="276" w:lineRule="auto" w:after="100"/>
            </w:pPr>
            <w:r>
              <w:rPr>
                <w:sz w:val="20"/>
              </w:rPr>
              <w:t>[s:ac:喘]是我们家败败吗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10:09  |  1266楼  |  村上吹树  |  UID 61395264</w:t>
            </w:r>
          </w:p>
        </w:tc>
      </w:tr>
      <w:tr>
        <w:tc>
          <w:tcPr>
            <w:tcW w:type="dxa" w:w="10080"/>
          </w:tcPr>
          <w:p>
            <w:pPr>
              <w:spacing w:line="276" w:lineRule="auto" w:after="100"/>
            </w:pPr>
            <w:r>
              <w:rPr>
                <w:sz w:val="20"/>
              </w:rPr>
              <w:t>Reply to Reply Post by Rzzz二号机 (2026-05-07 10:09)沪电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10:10  |  1256楼  |  Rzzz二号机  |  UID 67143809</w:t>
            </w:r>
          </w:p>
        </w:tc>
      </w:tr>
      <w:tr>
        <w:tc>
          <w:tcPr>
            <w:tcW w:type="dxa" w:w="10080"/>
          </w:tcPr>
          <w:p>
            <w:pPr>
              <w:spacing w:line="276" w:lineRule="auto" w:after="100"/>
            </w:pPr>
            <w:r>
              <w:rPr>
                <w:sz w:val="20"/>
              </w:rPr>
              <w:t>Reply Post by 村上吹树 (2026-05-07 10:09):</w:t>
            </w:r>
          </w:p>
          <w:p>
            <w:pPr>
              <w:spacing w:line="276" w:lineRule="auto" w:after="100"/>
            </w:pPr>
            <w:r>
              <w:rPr>
                <w:sz w:val="20"/>
              </w:rPr>
              <w:t>沪电</w:t>
            </w:r>
          </w:p>
          <w:p>
            <w:pPr>
              <w:spacing w:line="276" w:lineRule="auto" w:after="100"/>
            </w:pPr>
            <w:r>
              <w:rPr>
                <w:sz w:val="20"/>
              </w:rPr>
              <w:t>[s:ac:瞎]主板 丸辣 树哥记得买个铁内裤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10:24  |  1267楼  |  村上吹树  |  UID 61395264</w:t>
            </w:r>
          </w:p>
        </w:tc>
      </w:tr>
      <w:tr>
        <w:tc>
          <w:tcPr>
            <w:tcW w:type="dxa" w:w="10080"/>
          </w:tcPr>
          <w:p>
            <w:pPr>
              <w:spacing w:line="276" w:lineRule="auto" w:after="100"/>
            </w:pPr>
            <w:r>
              <w:rPr>
                <w:sz w:val="20"/>
              </w:rPr>
              <w:t>对了，我是把lml的仓位切去PCB的。。后面我还会买回去的，希望不是追高买回[s:ac:哭笑]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10:25  |  700楼  |  一生一股绊倒铁盒  |  UID 64648193</w:t>
            </w:r>
          </w:p>
        </w:tc>
      </w:tr>
      <w:tr>
        <w:tc>
          <w:tcPr>
            <w:tcW w:type="dxa" w:w="10080"/>
          </w:tcPr>
          <w:p>
            <w:pPr>
              <w:spacing w:line="276" w:lineRule="auto" w:after="100"/>
            </w:pPr>
            <w:r>
              <w:rPr>
                <w:sz w:val="20"/>
              </w:rPr>
              <w:t>好像是电网赢了，西电终于要启动了吗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10:26  |  518楼  |  包子music  |  UID 42162697</w:t>
            </w:r>
          </w:p>
        </w:tc>
      </w:tr>
      <w:tr>
        <w:tc>
          <w:tcPr>
            <w:tcW w:type="dxa" w:w="10080"/>
          </w:tcPr>
          <w:p>
            <w:pPr>
              <w:spacing w:line="276" w:lineRule="auto" w:after="100"/>
            </w:pPr>
            <w:r>
              <w:rPr>
                <w:sz w:val="20"/>
              </w:rPr>
              <w:t>牢弟今天是不是不对劲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10:26  |  1257楼  |  Rzzz二号机  |  UID 67143809</w:t>
            </w:r>
          </w:p>
        </w:tc>
      </w:tr>
      <w:tr>
        <w:tc>
          <w:tcPr>
            <w:tcW w:type="dxa" w:w="10080"/>
          </w:tcPr>
          <w:p>
            <w:pPr>
              <w:spacing w:line="276" w:lineRule="auto" w:after="100"/>
            </w:pPr>
            <w:r>
              <w:rPr>
                <w:sz w:val="20"/>
              </w:rPr>
              <w:t>姨破前高回踩温和，可以高看一眼。</w:t>
            </w:r>
            <w:r>
              <w:br/>
            </w:r>
            <w:r>
              <w:rPr>
                <w:sz w:val="20"/>
              </w:rPr>
              <w:t>没进的可以考虑下，自负盈亏[s:a2:doge]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10:27  |  1268楼  |  村上吹树  |  UID 61395264</w:t>
            </w:r>
          </w:p>
        </w:tc>
      </w:tr>
      <w:tr>
        <w:tc>
          <w:tcPr>
            <w:tcW w:type="dxa" w:w="10080"/>
          </w:tcPr>
          <w:p>
            <w:pPr>
              <w:spacing w:line="276" w:lineRule="auto" w:after="100"/>
            </w:pPr>
            <w:r>
              <w:rPr>
                <w:sz w:val="20"/>
              </w:rPr>
              <w:t>Reply to Reply Post by Natsutoneko (2026-05-07 10:27)我不看消息，纯看图和板块…我PCB功课没怎么研究的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10:28  |  519楼  |  包子music  |  UID 42162697</w:t>
            </w:r>
          </w:p>
        </w:tc>
      </w:tr>
      <w:tr>
        <w:tc>
          <w:tcPr>
            <w:tcW w:type="dxa" w:w="10080"/>
          </w:tcPr>
          <w:p>
            <w:pPr>
              <w:spacing w:line="276" w:lineRule="auto" w:after="100"/>
            </w:pPr>
            <w:r>
              <w:rPr>
                <w:sz w:val="20"/>
              </w:rPr>
              <w:t>牢弟沪电这个量能好像真不对劲，要启动吗[s:a2:大哭]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10:29  |  520楼  |  包子music  |  UID 42162697</w:t>
            </w:r>
          </w:p>
        </w:tc>
      </w:tr>
      <w:tr>
        <w:tc>
          <w:tcPr>
            <w:tcW w:type="dxa" w:w="10080"/>
          </w:tcPr>
          <w:p>
            <w:pPr>
              <w:spacing w:line="276" w:lineRule="auto" w:after="100"/>
            </w:pPr>
            <w:r>
              <w:rPr>
                <w:sz w:val="20"/>
              </w:rPr>
              <w:t>Reply to Reply Post by 两极反转我要成功 (2026-05-07 10:28)</w:t>
            </w:r>
          </w:p>
          <w:p>
            <w:pPr>
              <w:spacing w:line="276" w:lineRule="auto" w:after="100"/>
            </w:pPr>
            <w:r>
              <w:rPr>
                <w:sz w:val="20"/>
              </w:rPr>
              <w:t>你知道的，我沪电单推人一直都叫胜大哥啊[s:ac:喘]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10:30  |  312楼  |  小火机  |  UID 67152095</w:t>
            </w:r>
          </w:p>
        </w:tc>
      </w:tr>
      <w:tr>
        <w:tc>
          <w:tcPr>
            <w:tcW w:type="dxa" w:w="10080"/>
          </w:tcPr>
          <w:p>
            <w:pPr>
              <w:spacing w:line="276" w:lineRule="auto" w:after="100"/>
            </w:pPr>
            <w:r>
              <w:rPr>
                <w:sz w:val="20"/>
              </w:rPr>
              <w:t>德子破开盘价减仓，经此一役，成功把底仓加了个倍，且成本做下去了，虽然新增底仓没做到负成本但已经可以了[s:ac:哭笑]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10:32  |  313楼  |  小火机  |  UID 67152095</w:t>
            </w:r>
          </w:p>
        </w:tc>
      </w:tr>
      <w:tr>
        <w:tc>
          <w:tcPr>
            <w:tcW w:type="dxa" w:w="10080"/>
          </w:tcPr>
          <w:p>
            <w:pPr>
              <w:spacing w:line="276" w:lineRule="auto" w:after="100"/>
            </w:pPr>
            <w:r>
              <w:rPr>
                <w:sz w:val="20"/>
              </w:rPr>
              <w:t>Reply Post by plicro (2026-05-07 10:30):</w:t>
            </w:r>
          </w:p>
          <w:p>
            <w:pPr>
              <w:spacing w:line="276" w:lineRule="auto" w:after="100"/>
            </w:pPr>
            <w:r>
              <w:rPr>
                <w:sz w:val="20"/>
              </w:rPr>
              <w:t>强瑞彻底卖飞了</w:t>
            </w:r>
            <w:r>
              <w:br/>
            </w:r>
            <w:r>
              <w:rPr>
                <w:sz w:val="20"/>
              </w:rPr>
              <w:t>伤心</w:t>
            </w:r>
          </w:p>
          <w:p>
            <w:pPr>
              <w:spacing w:line="276" w:lineRule="auto" w:after="100"/>
            </w:pPr>
            <w:r>
              <w:rPr>
                <w:sz w:val="20"/>
              </w:rPr>
              <w:t>论留底仓的重要性，我虽然看不懂不敢加，但我也不会减[s:ac:茶]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10:33  |  521楼  |  包子music  |  UID 42162697</w:t>
            </w:r>
          </w:p>
        </w:tc>
      </w:tr>
      <w:tr>
        <w:tc>
          <w:tcPr>
            <w:tcW w:type="dxa" w:w="10080"/>
          </w:tcPr>
          <w:p>
            <w:pPr>
              <w:spacing w:line="276" w:lineRule="auto" w:after="100"/>
            </w:pPr>
            <w:r>
              <w:rPr>
                <w:sz w:val="20"/>
              </w:rPr>
              <w:t>还好铁盒高位切出来了，我不信bfhc涨到600能比沪电牢弟涨到120/360快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10:34  |  314楼  |  小火机  |  UID 67152095</w:t>
            </w:r>
          </w:p>
        </w:tc>
      </w:tr>
      <w:tr>
        <w:tc>
          <w:tcPr>
            <w:tcW w:type="dxa" w:w="10080"/>
          </w:tcPr>
          <w:p>
            <w:pPr>
              <w:spacing w:line="276" w:lineRule="auto" w:after="100"/>
            </w:pPr>
            <w:r>
              <w:rPr>
                <w:sz w:val="20"/>
              </w:rPr>
              <w:t>Reply Post by NO Problemm (2026-05-07 10:31):</w:t>
            </w:r>
          </w:p>
          <w:p>
            <w:pPr>
              <w:spacing w:line="276" w:lineRule="auto" w:after="100"/>
            </w:pPr>
            <w:r>
              <w:rPr>
                <w:sz w:val="20"/>
              </w:rPr>
              <w:t>huo哥，明明德子少吃个10cm，怎么又被这些b摁下去了[s:pg:哭]</w:t>
            </w:r>
          </w:p>
          <w:p>
            <w:pPr>
              <w:spacing w:line="276" w:lineRule="auto" w:after="100"/>
            </w:pPr>
            <w:r>
              <w:rPr>
                <w:sz w:val="20"/>
              </w:rPr>
              <w:t>算上今天涨幅，其实已经两板了，你算算，524*1.2是多少，今天最高点都比这个高了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10:35  |  1269楼  |  村上吹树  |  UID 61395264</w:t>
            </w:r>
          </w:p>
        </w:tc>
      </w:tr>
      <w:tr>
        <w:tc>
          <w:tcPr>
            <w:tcW w:type="dxa" w:w="10080"/>
          </w:tcPr>
          <w:p>
            <w:pPr>
              <w:spacing w:line="276" w:lineRule="auto" w:after="100"/>
            </w:pPr>
            <w:r>
              <w:rPr>
                <w:sz w:val="20"/>
              </w:rPr>
              <w:t>卧槽，钧达都90了？我知道这个票有资金在做，但实在没耐心……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10:39  |  522楼  |  包子music  |  UID 42162697</w:t>
            </w:r>
          </w:p>
        </w:tc>
      </w:tr>
      <w:tr>
        <w:tc>
          <w:tcPr>
            <w:tcW w:type="dxa" w:w="10080"/>
          </w:tcPr>
          <w:p>
            <w:pPr>
              <w:spacing w:line="276" w:lineRule="auto" w:after="100"/>
            </w:pPr>
            <w:r>
              <w:rPr>
                <w:sz w:val="20"/>
              </w:rPr>
              <w:t>胜大哥今天能重回340不[s:a2:大哭]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10:40  |  1270楼  |  村上吹树  |  UID 61395264</w:t>
            </w:r>
          </w:p>
        </w:tc>
      </w:tr>
      <w:tr>
        <w:tc>
          <w:tcPr>
            <w:tcW w:type="dxa" w:w="10080"/>
          </w:tcPr>
          <w:p>
            <w:pPr>
              <w:spacing w:line="276" w:lineRule="auto" w:after="100"/>
            </w:pPr>
            <w:r>
              <w:rPr>
                <w:sz w:val="20"/>
              </w:rPr>
              <w:t>Reply to Reply Post by 鱼刺卡喉的猫 (2026-05-07 10:38)是的，本来想做这个，但一看都快涨停了……今天我还做个啥，明天再看看要不要铺一点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10:43  |  701楼  |  一生一股绊倒铁盒  |  UID 64648193</w:t>
            </w:r>
          </w:p>
        </w:tc>
      </w:tr>
      <w:tr>
        <w:tc>
          <w:tcPr>
            <w:tcW w:type="dxa" w:w="10080"/>
          </w:tcPr>
          <w:p>
            <w:pPr>
              <w:spacing w:line="276" w:lineRule="auto" w:after="100"/>
            </w:pPr>
            <w:r>
              <w:rPr>
                <w:sz w:val="20"/>
              </w:rPr>
              <w:t>中国船舶好像要启动了，如果今天站上5日线严肃买入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10:45  |  832楼  |  灰兔尾  |  UID 60916468</w:t>
            </w:r>
          </w:p>
        </w:tc>
      </w:tr>
      <w:tr>
        <w:tc>
          <w:tcPr>
            <w:tcW w:type="dxa" w:w="10080"/>
          </w:tcPr>
          <w:p>
            <w:pPr>
              <w:spacing w:line="276" w:lineRule="auto" w:after="100"/>
            </w:pPr>
            <w:r>
              <w:rPr>
                <w:sz w:val="20"/>
              </w:rPr>
              <w:t>沪电今天碰中枢上沿还是有压力，我觉得还是等突破了再买稳妥点，沪电确实是魅魔，我昨天尾盘偷偷买了一点，今天一看论坛和树撞车了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10:46  |  523楼  |  包子music  |  UID 42162697</w:t>
            </w:r>
          </w:p>
        </w:tc>
      </w:tr>
      <w:tr>
        <w:tc>
          <w:tcPr>
            <w:tcW w:type="dxa" w:w="10080"/>
          </w:tcPr>
          <w:p>
            <w:pPr>
              <w:spacing w:line="276" w:lineRule="auto" w:after="100"/>
            </w:pPr>
            <w:r>
              <w:rPr>
                <w:sz w:val="20"/>
              </w:rPr>
              <w:t>Reply to Reply Post by 嘻哈小树苗 (2026-05-07 10:44)</w:t>
            </w:r>
          </w:p>
          <w:p>
            <w:pPr>
              <w:spacing w:line="276" w:lineRule="auto" w:after="100"/>
            </w:pPr>
            <w:r>
              <w:rPr>
                <w:sz w:val="20"/>
              </w:rPr>
              <w:t>人人有牢弟，人人是越共[s:ac:哭笑]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10:47  |  524楼  |  包子music  |  UID 42162697</w:t>
            </w:r>
          </w:p>
        </w:tc>
      </w:tr>
      <w:tr>
        <w:tc>
          <w:tcPr>
            <w:tcW w:type="dxa" w:w="10080"/>
          </w:tcPr>
          <w:p>
            <w:pPr>
              <w:spacing w:line="276" w:lineRule="auto" w:after="100"/>
            </w:pPr>
            <w:r>
              <w:rPr>
                <w:sz w:val="20"/>
              </w:rPr>
              <w:t>沪电和牢弟的好处在于，跟东西大头部科技公司都有业务合作，买了就相当于在主板和创板买了纳斯达克[s:ac:吻]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10:50  |  525楼  |  包子music  |  UID 42162697</w:t>
            </w:r>
          </w:p>
        </w:tc>
      </w:tr>
      <w:tr>
        <w:tc>
          <w:tcPr>
            <w:tcW w:type="dxa" w:w="10080"/>
          </w:tcPr>
          <w:p>
            <w:pPr>
              <w:spacing w:line="276" w:lineRule="auto" w:after="100"/>
            </w:pPr>
            <w:r>
              <w:rPr>
                <w:sz w:val="20"/>
              </w:rPr>
              <w:t>Reply to Reply Post by 嘻哈小树苗 (2026-05-07 10:48)</w:t>
            </w:r>
          </w:p>
          <w:p>
            <w:pPr>
              <w:spacing w:line="276" w:lineRule="auto" w:after="100"/>
            </w:pPr>
            <w:r>
              <w:rPr>
                <w:sz w:val="20"/>
              </w:rPr>
              <w:t>牢弟已经300横了八个月了，茅台横的越久跌的越久，科技真得横的越久竖着越高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10:50  |  835楼  |  xbox  |  UID 331181</w:t>
            </w:r>
          </w:p>
        </w:tc>
      </w:tr>
      <w:tr>
        <w:tc>
          <w:tcPr>
            <w:tcW w:type="dxa" w:w="10080"/>
          </w:tcPr>
          <w:p>
            <w:pPr>
              <w:spacing w:line="276" w:lineRule="auto" w:after="100"/>
            </w:pPr>
            <w:r>
              <w:rPr>
                <w:sz w:val="20"/>
              </w:rPr>
              <w:t>怎么pcb从铜冠、德福切低了吗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10:52  |  526楼  |  包子music  |  UID 42162697</w:t>
            </w:r>
          </w:p>
        </w:tc>
      </w:tr>
      <w:tr>
        <w:tc>
          <w:tcPr>
            <w:tcW w:type="dxa" w:w="10080"/>
          </w:tcPr>
          <w:p>
            <w:pPr>
              <w:spacing w:line="276" w:lineRule="auto" w:after="100"/>
            </w:pPr>
            <w:r>
              <w:rPr>
                <w:sz w:val="20"/>
              </w:rPr>
              <w:t>牢弟？？？？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10:54  |  1271楼  |  村上吹树  |  UID 61395264</w:t>
            </w:r>
          </w:p>
        </w:tc>
      </w:tr>
      <w:tr>
        <w:tc>
          <w:tcPr>
            <w:tcW w:type="dxa" w:w="10080"/>
          </w:tcPr>
          <w:p>
            <w:pPr>
              <w:spacing w:line="276" w:lineRule="auto" w:after="100"/>
            </w:pPr>
            <w:r>
              <w:rPr>
                <w:sz w:val="20"/>
              </w:rPr>
              <w:t>其实纯看图，很多票都能买，但nm我对基本面有一定要求和洁癖，让我错过了很多垃圾股的赚钱效应[s:ac:哭笑]好气啊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10:59  |  833楼  |  灰兔尾  |  UID 60916468</w:t>
            </w:r>
          </w:p>
        </w:tc>
      </w:tr>
      <w:tr>
        <w:tc>
          <w:tcPr>
            <w:tcW w:type="dxa" w:w="10080"/>
          </w:tcPr>
          <w:p>
            <w:pPr>
              <w:spacing w:line="276" w:lineRule="auto" w:after="100"/>
            </w:pPr>
            <w:r>
              <w:rPr>
                <w:sz w:val="20"/>
              </w:rPr>
              <w:t>2026年快过半了还有人在宁波华翔吗[s:ac:哭笑]一生一股啊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11:01  |  315楼  |  小火机  |  UID 67152095</w:t>
            </w:r>
          </w:p>
        </w:tc>
      </w:tr>
      <w:tr>
        <w:tc>
          <w:tcPr>
            <w:tcW w:type="dxa" w:w="10080"/>
          </w:tcPr>
          <w:p>
            <w:pPr>
              <w:spacing w:line="276" w:lineRule="auto" w:after="100"/>
            </w:pPr>
            <w:r>
              <w:rPr>
                <w:sz w:val="20"/>
              </w:rPr>
              <w:t>Reply Post by 灰兔尾 (2026-05-07 10:59):</w:t>
            </w:r>
          </w:p>
          <w:p>
            <w:pPr>
              <w:spacing w:line="276" w:lineRule="auto" w:after="100"/>
            </w:pPr>
            <w:r>
              <w:rPr>
                <w:sz w:val="20"/>
              </w:rPr>
              <w:t>2026年快过半了还有人在宁波华翔吗[s:ac:哭笑]一生一股啊</w:t>
            </w:r>
          </w:p>
          <w:p>
            <w:pPr>
              <w:spacing w:line="276" w:lineRule="auto" w:after="100"/>
            </w:pPr>
            <w:r>
              <w:rPr>
                <w:sz w:val="20"/>
              </w:rPr>
              <w:t>其实，今天低位看机器人这边，我悄悄买了点，不多[s:ac:哭笑]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11:02  |  110楼  |  小蝎子ICE二代  |  UID 67177418</w:t>
            </w:r>
          </w:p>
        </w:tc>
      </w:tr>
      <w:tr>
        <w:tc>
          <w:tcPr>
            <w:tcW w:type="dxa" w:w="10080"/>
          </w:tcPr>
          <w:p>
            <w:pPr>
              <w:spacing w:line="276" w:lineRule="auto" w:after="100"/>
            </w:pPr>
            <w:r>
              <w:rPr>
                <w:sz w:val="20"/>
              </w:rPr>
              <w:t>量能没有变化，但是指数跌下来了，这是什么迹象？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11:03  |  834楼  |  灰兔尾  |  UID 60916468</w:t>
            </w:r>
          </w:p>
        </w:tc>
      </w:tr>
      <w:tr>
        <w:tc>
          <w:tcPr>
            <w:tcW w:type="dxa" w:w="10080"/>
          </w:tcPr>
          <w:p>
            <w:pPr>
              <w:spacing w:line="276" w:lineRule="auto" w:after="100"/>
            </w:pPr>
            <w:r>
              <w:rPr>
                <w:sz w:val="20"/>
              </w:rPr>
              <w:t>Reply Post by 十香虞 (2026-05-07 11:01):</w:t>
            </w:r>
          </w:p>
          <w:p>
            <w:pPr>
              <w:spacing w:line="276" w:lineRule="auto" w:after="100"/>
            </w:pPr>
            <w:r>
              <w:rPr>
                <w:sz w:val="20"/>
              </w:rPr>
              <w:t>[s:ac:哭笑][s:ac:哭笑][s:ac:哭笑] 不得不说，护垫真是要不断做T的票，MD ，天天都一样的套路。</w:t>
            </w:r>
          </w:p>
          <w:p>
            <w:pPr>
              <w:spacing w:line="276" w:lineRule="auto" w:after="100"/>
            </w:pPr>
            <w:r>
              <w:rPr>
                <w:sz w:val="20"/>
              </w:rPr>
              <w:t>我说句实话，今天T沪电的十个里面能T飞五个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11:05  |  1272楼  |  村上吹树  |  UID 61395264</w:t>
            </w:r>
          </w:p>
        </w:tc>
      </w:tr>
      <w:tr>
        <w:tc>
          <w:tcPr>
            <w:tcW w:type="dxa" w:w="10080"/>
          </w:tcPr>
          <w:p>
            <w:pPr>
              <w:spacing w:line="276" w:lineRule="auto" w:after="100"/>
            </w:pPr>
            <w:r>
              <w:rPr>
                <w:sz w:val="20"/>
              </w:rPr>
              <w:t>Reply to Reply Post by 吹响末日的号角 (2026-05-07 11:04)所以很多时候高位就是低位，低位就是高位啊…抄底我现在非常讨厌…相对高位我很喜欢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11:10  |  316楼  |  小火机  |  UID 67152095</w:t>
            </w:r>
          </w:p>
        </w:tc>
      </w:tr>
      <w:tr>
        <w:tc>
          <w:tcPr>
            <w:tcW w:type="dxa" w:w="10080"/>
          </w:tcPr>
          <w:p>
            <w:pPr>
              <w:spacing w:line="276" w:lineRule="auto" w:after="100"/>
            </w:pPr>
            <w:r>
              <w:rPr>
                <w:sz w:val="20"/>
              </w:rPr>
              <w:t>Reply Post by 村上吹树 (2026-05-07 11:05):</w:t>
            </w:r>
          </w:p>
          <w:p>
            <w:pPr>
              <w:spacing w:line="276" w:lineRule="auto" w:after="100"/>
            </w:pPr>
            <w:r>
              <w:rPr>
                <w:sz w:val="20"/>
              </w:rPr>
              <w:t>所以很多时候高位就是低位，低位就是高位啊…抄底我现在非常讨厌…相对高位我很喜欢</w:t>
            </w:r>
          </w:p>
          <w:p>
            <w:pPr>
              <w:spacing w:line="276" w:lineRule="auto" w:after="100"/>
            </w:pPr>
            <w:r>
              <w:rPr>
                <w:sz w:val="20"/>
              </w:rPr>
              <w:t>我喜欢相对低位，很多时候就下不去手，哪怕突破也要等回踩，可能牛市要调整一下，但我懒，也能吃到就算了[s:ac:哭笑]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11:13  |  317楼  |  小火机  |  UID 67152095</w:t>
            </w:r>
          </w:p>
        </w:tc>
      </w:tr>
      <w:tr>
        <w:tc>
          <w:tcPr>
            <w:tcW w:type="dxa" w:w="10080"/>
          </w:tcPr>
          <w:p>
            <w:pPr>
              <w:spacing w:line="276" w:lineRule="auto" w:after="100"/>
            </w:pPr>
            <w:r>
              <w:rPr>
                <w:sz w:val="20"/>
              </w:rPr>
              <w:t>瑞子今天看一下量能，今天来人了，可能是做最后一段，不预测，按几个条件来，接下来如果回踩193-195附近不破，我会接一点跟随尝试做一下看看，能不能在相对高位挣钱[s:ac:哭笑]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11:14  |  826楼  |  zippo578  |  UID 65329649</w:t>
            </w:r>
          </w:p>
        </w:tc>
      </w:tr>
      <w:tr>
        <w:tc>
          <w:tcPr>
            <w:tcW w:type="dxa" w:w="10080"/>
          </w:tcPr>
          <w:p>
            <w:pPr>
              <w:spacing w:line="276" w:lineRule="auto" w:after="100"/>
            </w:pPr>
            <w:r>
              <w:rPr>
                <w:sz w:val="20"/>
              </w:rPr>
              <w:t>60分钟的那个背离上午收盘大概率消失</w:t>
            </w:r>
            <w:r>
              <w:br/>
            </w:r>
            <w:r>
              <w:rPr>
                <w:sz w:val="20"/>
              </w:rPr>
              <w:t>90和120的还在</w:t>
            </w:r>
            <w:r>
              <w:br/>
            </w:r>
            <w:r>
              <w:rPr>
                <w:sz w:val="20"/>
              </w:rPr>
              <w:t>指数不跳能持续到收盘或者明上午继续往上的话，短期空方就没啥机会了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11:15  |  1273楼  |  村上吹树  |  UID 61395264</w:t>
            </w:r>
          </w:p>
        </w:tc>
      </w:tr>
      <w:tr>
        <w:tc>
          <w:tcPr>
            <w:tcW w:type="dxa" w:w="10080"/>
          </w:tcPr>
          <w:p>
            <w:pPr>
              <w:spacing w:line="276" w:lineRule="auto" w:after="100"/>
            </w:pPr>
            <w:r>
              <w:rPr>
                <w:sz w:val="20"/>
              </w:rPr>
              <w:t>Reply to Reply Post by zippo578 (2026-05-07 11:14)好的，火机哥，我始终满仓做多中国科技。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11:19  |  827楼  |  zippo578  |  UID 65329649</w:t>
            </w:r>
          </w:p>
        </w:tc>
      </w:tr>
      <w:tr>
        <w:tc>
          <w:tcPr>
            <w:tcW w:type="dxa" w:w="10080"/>
          </w:tcPr>
          <w:p>
            <w:pPr>
              <w:spacing w:line="276" w:lineRule="auto" w:after="100"/>
            </w:pPr>
            <w:r>
              <w:rPr>
                <w:sz w:val="20"/>
              </w:rPr>
              <w:t>观察到个细节</w:t>
            </w:r>
            <w:r>
              <w:br/>
            </w:r>
            <w:r>
              <w:rPr>
                <w:sz w:val="20"/>
              </w:rPr>
              <w:t>这波和1月份那波不一样的是，资金这波非常非常克制，看板块轮动就能看的出来，不是哪个板块一家独大，不存在特别特别的抱团</w:t>
            </w:r>
            <w:r>
              <w:br/>
            </w:r>
            <w:r>
              <w:rPr>
                <w:sz w:val="20"/>
              </w:rPr>
              <w:t>昨天汪汪队砸也是砸的沪深300，后面券商就直接下去了</w:t>
            </w:r>
            <w:r>
              <w:br/>
            </w:r>
            <w:r>
              <w:rPr>
                <w:sz w:val="20"/>
              </w:rPr>
              <w:t>是不是能判断为，旺旺要的是，不加速，不抱团？</w:t>
            </w:r>
            <w:r>
              <w:br/>
            </w:r>
            <w:r>
              <w:rPr>
                <w:sz w:val="20"/>
              </w:rPr>
              <w:t>炒板块没问题，只要轮着，都有口汤喝就行？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11:25  |  828楼  |  zippo578  |  UID 65329649</w:t>
            </w:r>
          </w:p>
        </w:tc>
      </w:tr>
      <w:tr>
        <w:tc>
          <w:tcPr>
            <w:tcW w:type="dxa" w:w="10080"/>
          </w:tcPr>
          <w:p>
            <w:pPr>
              <w:spacing w:line="276" w:lineRule="auto" w:after="100"/>
            </w:pPr>
            <w:r>
              <w:rPr>
                <w:sz w:val="20"/>
              </w:rPr>
              <w:t>指数上下10个点震荡</w:t>
            </w:r>
            <w:r>
              <w:br/>
            </w:r>
            <w:r>
              <w:rPr>
                <w:sz w:val="20"/>
              </w:rPr>
              <w:t>沪深300横和上证50跌</w:t>
            </w:r>
            <w:r>
              <w:br/>
            </w:r>
            <w:r>
              <w:rPr>
                <w:sz w:val="20"/>
              </w:rPr>
              <w:t>中证500涨0.6，中证1000涨1%中证2000涨1.5%</w:t>
            </w:r>
            <w:r>
              <w:br/>
            </w:r>
            <w:r>
              <w:rPr>
                <w:sz w:val="20"/>
              </w:rPr>
              <w:t>这波控速挺NB的</w:t>
            </w:r>
            <w:r>
              <w:br/>
            </w:r>
            <w:r>
              <w:rPr>
                <w:sz w:val="20"/>
              </w:rPr>
              <w:t>要是天天这样就好了[s:pg:哈啤]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11:26  |  527楼  |  包子music  |  UID 42162697</w:t>
            </w:r>
          </w:p>
        </w:tc>
      </w:tr>
      <w:tr>
        <w:tc>
          <w:tcPr>
            <w:tcW w:type="dxa" w:w="10080"/>
          </w:tcPr>
          <w:p>
            <w:pPr>
              <w:spacing w:line="276" w:lineRule="auto" w:after="100"/>
            </w:pPr>
            <w:r>
              <w:rPr>
                <w:sz w:val="20"/>
              </w:rPr>
              <w:t>还是觉得今天牢弟十分有九分的不对劲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11:29  |  528楼  |  包子music  |  UID 42162697</w:t>
            </w:r>
          </w:p>
        </w:tc>
      </w:tr>
      <w:tr>
        <w:tc>
          <w:tcPr>
            <w:tcW w:type="dxa" w:w="10080"/>
          </w:tcPr>
          <w:p>
            <w:pPr>
              <w:spacing w:line="276" w:lineRule="auto" w:after="100"/>
            </w:pPr>
            <w:r>
              <w:rPr>
                <w:sz w:val="20"/>
              </w:rPr>
              <w:t>Reply to Reply Post by 勇敢的天线宝宝 (2026-05-07 11:27)</w:t>
            </w:r>
          </w:p>
          <w:p>
            <w:pPr>
              <w:spacing w:line="276" w:lineRule="auto" w:after="100"/>
            </w:pPr>
            <w:r>
              <w:rPr>
                <w:sz w:val="20"/>
              </w:rPr>
              <w:t>走的挺好反倒是陌生的牢弟[s:a2:有何贵干]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11:29  |  829楼  |  zippo578  |  UID 65329649</w:t>
            </w:r>
          </w:p>
        </w:tc>
      </w:tr>
      <w:tr>
        <w:tc>
          <w:tcPr>
            <w:tcW w:type="dxa" w:w="10080"/>
          </w:tcPr>
          <w:p>
            <w:pPr>
              <w:spacing w:line="276" w:lineRule="auto" w:after="100"/>
            </w:pPr>
            <w:r>
              <w:rPr>
                <w:sz w:val="20"/>
              </w:rPr>
              <w:t>Reply Post by 村上吹树 (2026-05-07 11:15):</w:t>
            </w:r>
          </w:p>
          <w:p>
            <w:pPr>
              <w:spacing w:line="276" w:lineRule="auto" w:after="100"/>
            </w:pPr>
            <w:r>
              <w:rPr>
                <w:sz w:val="20"/>
              </w:rPr>
              <w:t>好的，火机哥，我始终满仓做多中国科技。</w:t>
            </w:r>
            <w:r>
              <w:br/>
            </w:r>
            <w:r>
              <w:rPr>
                <w:sz w:val="20"/>
              </w:rPr>
              <w:t>树哥多赚点[s:pg:哈啤]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11:31  |  702楼  |  一生一股绊倒铁盒  |  UID 64648193</w:t>
            </w:r>
          </w:p>
        </w:tc>
      </w:tr>
      <w:tr>
        <w:tc>
          <w:tcPr>
            <w:tcW w:type="dxa" w:w="10080"/>
          </w:tcPr>
          <w:p>
            <w:pPr>
              <w:spacing w:line="276" w:lineRule="auto" w:after="100"/>
            </w:pPr>
            <w:r>
              <w:rPr>
                <w:sz w:val="20"/>
              </w:rPr>
              <w:t>Reply Post by Hakawa (2026-05-07 11:30):</w:t>
            </w:r>
          </w:p>
          <w:p>
            <w:pPr>
              <w:spacing w:line="276" w:lineRule="auto" w:after="100"/>
            </w:pPr>
            <w:r>
              <w:rPr>
                <w:sz w:val="20"/>
              </w:rPr>
              <w:t>[s:ac:哭笑]人在锂面躺平了，感觉今天这盘面我已经下班了</w:t>
            </w:r>
          </w:p>
          <w:p>
            <w:pPr>
              <w:spacing w:line="276" w:lineRule="auto" w:after="100"/>
            </w:pPr>
            <w:r>
              <w:rPr>
                <w:sz w:val="20"/>
              </w:rPr>
              <w:t>兄弟明天来救你[s:ac:哭笑]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11:31  |  830楼  |  zippo578  |  UID 65329649</w:t>
            </w:r>
          </w:p>
        </w:tc>
      </w:tr>
      <w:tr>
        <w:tc>
          <w:tcPr>
            <w:tcW w:type="dxa" w:w="10080"/>
          </w:tcPr>
          <w:p>
            <w:pPr>
              <w:spacing w:line="276" w:lineRule="auto" w:after="100"/>
            </w:pPr>
            <w:r>
              <w:rPr>
                <w:sz w:val="20"/>
              </w:rPr>
              <w:t>Reply Post by hxszzhuchy (2026-05-07 11:21):</w:t>
            </w:r>
          </w:p>
          <w:p>
            <w:pPr>
              <w:spacing w:line="276" w:lineRule="auto" w:after="100"/>
            </w:pPr>
            <w:r>
              <w:rPr>
                <w:sz w:val="20"/>
              </w:rPr>
              <w:t>同感，这波半导体一些etf尤为明显，4月份经常横在5日线上，但也不放量大阳线突破，只是跟着整体轮动的节奏来</w:t>
            </w:r>
            <w:r>
              <w:br/>
            </w:r>
            <w:r>
              <w:rPr>
                <w:sz w:val="20"/>
              </w:rPr>
              <w:t>是</w:t>
            </w:r>
            <w:r>
              <w:br/>
            </w:r>
            <w:r>
              <w:rPr>
                <w:sz w:val="20"/>
              </w:rPr>
              <w:t>没哪个板块里的资金敢一直突突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11:36  |  1274楼  |  村上吹树  |  UID 61395264</w:t>
            </w:r>
          </w:p>
        </w:tc>
      </w:tr>
      <w:tr>
        <w:tc>
          <w:tcPr>
            <w:tcW w:type="dxa" w:w="10080"/>
          </w:tcPr>
          <w:p>
            <w:pPr>
              <w:spacing w:line="276" w:lineRule="auto" w:after="100"/>
            </w:pPr>
            <w:r>
              <w:rPr>
                <w:sz w:val="20"/>
              </w:rPr>
              <w:t>Reply to Reply Post by lightver (2026-05-07 11:35)lml那个账户我都赚快翻倍了……你还嫌弃啊……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11:40  |  318楼  |  小火机  |  UID 67152095</w:t>
            </w:r>
          </w:p>
        </w:tc>
      </w:tr>
      <w:tr>
        <w:tc>
          <w:tcPr>
            <w:tcW w:type="dxa" w:w="10080"/>
          </w:tcPr>
          <w:p>
            <w:pPr>
              <w:spacing w:line="276" w:lineRule="auto" w:after="100"/>
            </w:pPr>
            <w:r>
              <w:rPr>
                <w:sz w:val="20"/>
              </w:rPr>
              <w:t>Reply Post by 推石头的愚者 (2026-05-07 11:32):</w:t>
            </w:r>
          </w:p>
          <w:p>
            <w:pPr>
              <w:spacing w:line="276" w:lineRule="auto" w:after="100"/>
            </w:pPr>
            <w:r>
              <w:rPr>
                <w:sz w:val="20"/>
              </w:rPr>
              <w:t>今年翻倍了[s:ac:哭笑]</w:t>
            </w:r>
            <w:r>
              <w:br/>
            </w:r>
            <w:r>
              <w:rPr>
                <w:sz w:val="20"/>
              </w:rPr>
              <w:t>24.10到现在9倍了[s:ac:哭笑]</w:t>
            </w:r>
          </w:p>
          <w:p>
            <w:pPr>
              <w:spacing w:line="276" w:lineRule="auto" w:after="100"/>
            </w:pPr>
            <w:r>
              <w:rPr>
                <w:sz w:val="20"/>
              </w:rPr>
              <w:t>恭喜[s:ac:茶]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11:41  |  529楼  |  包子music  |  UID 42162697</w:t>
            </w:r>
          </w:p>
        </w:tc>
      </w:tr>
      <w:tr>
        <w:tc>
          <w:tcPr>
            <w:tcW w:type="dxa" w:w="10080"/>
          </w:tcPr>
          <w:p>
            <w:pPr>
              <w:spacing w:line="276" w:lineRule="auto" w:after="100"/>
            </w:pPr>
            <w:r>
              <w:rPr>
                <w:sz w:val="20"/>
              </w:rPr>
              <w:t>基本原理是对的，铁盒冲高回调之后，光刻机果然大涨[s:ac:瞎]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11:44  |  1258楼  |  Rzzz二号机  |  UID 67143809</w:t>
            </w:r>
          </w:p>
        </w:tc>
      </w:tr>
      <w:tr>
        <w:tc>
          <w:tcPr>
            <w:tcW w:type="dxa" w:w="10080"/>
          </w:tcPr>
          <w:p>
            <w:pPr>
              <w:spacing w:line="276" w:lineRule="auto" w:after="100"/>
            </w:pPr>
            <w:r>
              <w:rPr>
                <w:sz w:val="20"/>
              </w:rPr>
              <w:t>Reply Post by 娜美娜 (2026-05-07 11:37):</w:t>
            </w:r>
          </w:p>
          <w:p>
            <w:pPr>
              <w:spacing w:line="276" w:lineRule="auto" w:after="100"/>
            </w:pPr>
            <w:r>
              <w:rPr>
                <w:sz w:val="20"/>
              </w:rPr>
              <w:t>今天做梦不了了 二哥硬起来了</w:t>
            </w:r>
          </w:p>
          <w:p>
            <w:pPr>
              <w:spacing w:line="276" w:lineRule="auto" w:after="100"/>
            </w:pPr>
            <w:r>
              <w:rPr>
                <w:sz w:val="20"/>
              </w:rPr>
              <w:t>[s:ac:瞎]二哥要干什么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11:45  |  383楼  |  夜骰2号机  |  UID 66908070</w:t>
            </w:r>
          </w:p>
        </w:tc>
      </w:tr>
      <w:tr>
        <w:tc>
          <w:tcPr>
            <w:tcW w:type="dxa" w:w="10080"/>
          </w:tcPr>
          <w:p>
            <w:pPr>
              <w:spacing w:line="276" w:lineRule="auto" w:after="100"/>
            </w:pPr>
            <w:r>
              <w:rPr>
                <w:sz w:val="20"/>
              </w:rPr>
              <w:t>午盘4170，高开缩量横盘震荡，活跃市值+2.8延续上涨，资金流入板块对比昨天不太一样，看板块轮动，光纤光缆是有持续性的</w:t>
            </w:r>
            <w:r>
              <w:br/>
            </w:r>
            <w:r>
              <w:rPr>
                <w:sz w:val="20"/>
              </w:rPr>
              <w:t>水下低吸柏城股份，万通发展这个缺口看着是不补了放量异动打底仓，合肥、春秋做T</w:t>
            </w:r>
            <w:r>
              <w:br/>
            </w:r>
            <w:r>
              <w:rPr>
                <w:sz w:val="20"/>
              </w:rPr>
              <w:t>目前没觉得有啥问题，先展望下新高吧，多头趋势还在就不减仓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11:53  |  1275楼  |  村上吹树  |  UID 61395264</w:t>
            </w:r>
          </w:p>
        </w:tc>
      </w:tr>
      <w:tr>
        <w:tc>
          <w:tcPr>
            <w:tcW w:type="dxa" w:w="10080"/>
          </w:tcPr>
          <w:p>
            <w:pPr>
              <w:spacing w:line="276" w:lineRule="auto" w:after="100"/>
            </w:pPr>
            <w:r>
              <w:rPr>
                <w:sz w:val="20"/>
              </w:rPr>
              <w:t>Reply to Reply Post by 花落人不在 (2026-05-07 11:39)想啥呢？？我的习惯是横盘第一根红柱就加入，你们抄的真以为是我的屁股？？？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11:54  |  1276楼  |  村上吹树  |  UID 61395264</w:t>
            </w:r>
          </w:p>
        </w:tc>
      </w:tr>
      <w:tr>
        <w:tc>
          <w:tcPr>
            <w:tcW w:type="dxa" w:w="10080"/>
          </w:tcPr>
          <w:p>
            <w:pPr>
              <w:spacing w:line="276" w:lineRule="auto" w:after="100"/>
            </w:pPr>
            <w:r>
              <w:rPr>
                <w:sz w:val="20"/>
              </w:rPr>
              <w:t>给你们抄屁股抄爽了，还是不能公域实盘[s:ac:哭笑]万一错了喷我，万一对了屁股抄爽了，怎么看都是我亏…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11:56  |  319楼  |  小火机  |  UID 67152095</w:t>
            </w:r>
          </w:p>
        </w:tc>
      </w:tr>
      <w:tr>
        <w:tc>
          <w:tcPr>
            <w:tcW w:type="dxa" w:w="10080"/>
          </w:tcPr>
          <w:p>
            <w:pPr>
              <w:spacing w:line="276" w:lineRule="auto" w:after="100"/>
            </w:pPr>
            <w:r>
              <w:rPr>
                <w:sz w:val="20"/>
              </w:rPr>
              <w:t>Reply Post by 村上吹树 (2026-05-07 11:54):</w:t>
            </w:r>
          </w:p>
          <w:p>
            <w:pPr>
              <w:spacing w:line="276" w:lineRule="auto" w:after="100"/>
            </w:pPr>
            <w:r>
              <w:rPr>
                <w:sz w:val="20"/>
              </w:rPr>
              <w:t>给你们抄屁股抄爽了，还是不能公域实盘[s:ac:哭笑]万一错了喷我，万一对了屁股抄爽了，怎么看都是我亏…</w:t>
            </w:r>
          </w:p>
          <w:p>
            <w:pPr>
              <w:spacing w:line="276" w:lineRule="auto" w:after="100"/>
            </w:pPr>
            <w:r>
              <w:rPr>
                <w:sz w:val="20"/>
              </w:rPr>
              <w:t>别说这么多，屁股给我漏出来[s:ac:喘]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11:57  |  530楼  |  包子music  |  UID 42162697</w:t>
            </w:r>
          </w:p>
        </w:tc>
      </w:tr>
      <w:tr>
        <w:tc>
          <w:tcPr>
            <w:tcW w:type="dxa" w:w="10080"/>
          </w:tcPr>
          <w:p>
            <w:pPr>
              <w:spacing w:line="276" w:lineRule="auto" w:after="100"/>
            </w:pPr>
            <w:r>
              <w:rPr>
                <w:sz w:val="20"/>
              </w:rPr>
              <w:t>Reply to Reply Post by 娜美娜 (2026-05-07 11:45)</w:t>
            </w:r>
          </w:p>
          <w:p>
            <w:pPr>
              <w:spacing w:line="276" w:lineRule="auto" w:after="100"/>
            </w:pPr>
            <w:r>
              <w:rPr>
                <w:sz w:val="20"/>
              </w:rPr>
              <w:t>护垫整个四月涨，日内都是底部黄线同步上升的图形[del]犹如主升期间的铁盒etf[/del]</w:t>
            </w:r>
          </w:p>
          <w:p>
            <w:pPr>
              <w:spacing w:line="276" w:lineRule="auto" w:after="100"/>
            </w:pPr>
            <w:r>
              <w:rPr>
                <w:sz w:val="20"/>
              </w:rPr>
              <w:t>整个传统pcb板块四月这种贴着5日线上涨的趋势，正t成功率比倒t高太多了[s:a2:哭]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12:03  |  1277楼  |  村上吹树  |  UID 61395264</w:t>
            </w:r>
          </w:p>
        </w:tc>
      </w:tr>
      <w:tr>
        <w:tc>
          <w:tcPr>
            <w:tcW w:type="dxa" w:w="10080"/>
          </w:tcPr>
          <w:p>
            <w:pPr>
              <w:spacing w:line="276" w:lineRule="auto" w:after="100"/>
            </w:pPr>
            <w:r>
              <w:rPr>
                <w:sz w:val="20"/>
              </w:rPr>
              <w:t>Reply Post by Hakawa (2026-05-07 11:55):</w:t>
            </w:r>
          </w:p>
          <w:p>
            <w:pPr>
              <w:spacing w:line="276" w:lineRule="auto" w:after="100"/>
            </w:pPr>
            <w:r>
              <w:rPr>
                <w:sz w:val="20"/>
              </w:rPr>
              <w:t>锂矿小作文[s:ac:哭笑] 真是蚌埠住了</w:t>
            </w:r>
            <w:r>
              <w:br/>
            </w:r>
            <w:r>
              <w:rPr>
                <w:sz w:val="20"/>
              </w:rPr>
              <w:t>文章指出：炒作资金正通过推高远月期货价格制造期现套利空间，吸引贸易商囤货惜售，间接减少现货流通量，进而反向支撑期货价格走高。期货价格不是目的，是工具。借助保证金杠杆，资金可撬动对应10倍现货的购买力。私募资金的意图在于通过拉升碳酸锂期货价格，带动锂矿相关股票市值上涨，“仅需数亿元投入即可撬动股票市场个股上涨，形成期货+股票的套利闭环。炒作期货市场的核心收益实则来自股票市场。”</w:t>
            </w:r>
          </w:p>
          <w:p>
            <w:pPr>
              <w:spacing w:line="276" w:lineRule="auto" w:after="100"/>
            </w:pPr>
            <w:r>
              <w:rPr>
                <w:sz w:val="20"/>
              </w:rPr>
              <w:t>今天的小作文？我说开盘看板块就很怪异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12:08  |  320楼  |  小火机  |  UID 67152095</w:t>
            </w:r>
          </w:p>
        </w:tc>
      </w:tr>
      <w:tr>
        <w:tc>
          <w:tcPr>
            <w:tcW w:type="dxa" w:w="10080"/>
          </w:tcPr>
          <w:p>
            <w:pPr>
              <w:spacing w:line="276" w:lineRule="auto" w:after="100"/>
            </w:pPr>
            <w:r>
              <w:rPr>
                <w:sz w:val="20"/>
              </w:rPr>
              <w:t>其实如果看二季度电子布，可以看看菲菲的产能情况了，之前调查的时候我记得是第二季度开始起量吧？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12:12  |  703楼  |  一生一股绊倒铁盒  |  UID 64648193</w:t>
            </w:r>
          </w:p>
        </w:tc>
      </w:tr>
      <w:tr>
        <w:tc>
          <w:tcPr>
            <w:tcW w:type="dxa" w:w="10080"/>
          </w:tcPr>
          <w:p>
            <w:pPr>
              <w:spacing w:line="276" w:lineRule="auto" w:after="100"/>
            </w:pPr>
            <w:r>
              <w:rPr>
                <w:sz w:val="20"/>
              </w:rPr>
              <w:t>Reply Post by 国标新人 (2026-05-07 12:08):</w:t>
            </w:r>
          </w:p>
          <w:p>
            <w:pPr>
              <w:spacing w:line="276" w:lineRule="auto" w:after="100"/>
            </w:pPr>
            <w:r>
              <w:rPr>
                <w:sz w:val="20"/>
              </w:rPr>
              <w:t>我觉得帅比主力不说话是因为他在操作低位jjr做成本</w:t>
            </w:r>
          </w:p>
          <w:p>
            <w:pPr>
              <w:spacing w:line="276" w:lineRule="auto" w:after="100"/>
            </w:pPr>
            <w:r>
              <w:rPr>
                <w:sz w:val="20"/>
              </w:rPr>
              <w:t>我觉得是因为指数没有大的风险，人均股神没什么好说的，等什么时候跌4000就该磕头等帅主力救我们了[s:ac:哭笑]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12:12  |  1278楼  |  村上吹树  |  UID 61395264</w:t>
            </w:r>
          </w:p>
        </w:tc>
      </w:tr>
      <w:tr>
        <w:tc>
          <w:tcPr>
            <w:tcW w:type="dxa" w:w="10080"/>
          </w:tcPr>
          <w:p>
            <w:pPr>
              <w:spacing w:line="276" w:lineRule="auto" w:after="100"/>
            </w:pPr>
            <w:r>
              <w:rPr>
                <w:sz w:val="20"/>
              </w:rPr>
              <w:t>我不知道后面lml涨跌，虽然我择机大概率会回去…但今天lml切PCB，是不是纯看图操作不看消息的一个好处？吗的看到小作文都中午了[s:ac:哭笑]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12:23  |  331楼  |  sora496  |  UID 38090976</w:t>
            </w:r>
          </w:p>
        </w:tc>
      </w:tr>
      <w:tr>
        <w:tc>
          <w:tcPr>
            <w:tcW w:type="dxa" w:w="10080"/>
          </w:tcPr>
          <w:p>
            <w:pPr>
              <w:spacing w:line="276" w:lineRule="auto" w:after="100"/>
            </w:pPr>
            <w:r>
              <w:rPr>
                <w:sz w:val="20"/>
              </w:rPr>
              <w:t>Reply to Reply Post by 村上吹树 (2026-05-07 12:12)昨晚的小作文，另外，兄弟们来云铝救我呀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12:28  |  1279楼  |  村上吹树  |  UID 61395264</w:t>
            </w:r>
          </w:p>
        </w:tc>
      </w:tr>
      <w:tr>
        <w:tc>
          <w:tcPr>
            <w:tcW w:type="dxa" w:w="10080"/>
          </w:tcPr>
          <w:p>
            <w:pPr>
              <w:spacing w:line="276" w:lineRule="auto" w:after="100"/>
            </w:pPr>
            <w:r>
              <w:rPr>
                <w:sz w:val="20"/>
              </w:rPr>
              <w:t>Reply Post by sora496 (2026-05-07 12:23):</w:t>
            </w:r>
          </w:p>
          <w:p>
            <w:pPr>
              <w:spacing w:line="276" w:lineRule="auto" w:after="100"/>
            </w:pPr>
            <w:r>
              <w:rPr>
                <w:sz w:val="20"/>
              </w:rPr>
              <w:t>昨晚的小作文，另外，兄弟们来云铝救我呀</w:t>
            </w:r>
          </w:p>
          <w:p>
            <w:pPr>
              <w:spacing w:line="276" w:lineRule="auto" w:after="100"/>
            </w:pPr>
            <w:r>
              <w:rPr>
                <w:sz w:val="20"/>
              </w:rPr>
              <w:t>啊…昨晚在喝酒[s:ac:怒]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12:32  |  704楼  |  一生一股绊倒铁盒  |  UID 64648193</w:t>
            </w:r>
          </w:p>
        </w:tc>
      </w:tr>
      <w:tr>
        <w:tc>
          <w:tcPr>
            <w:tcW w:type="dxa" w:w="10080"/>
          </w:tcPr>
          <w:p>
            <w:pPr>
              <w:spacing w:line="276" w:lineRule="auto" w:after="100"/>
            </w:pPr>
            <w:r>
              <w:rPr>
                <w:sz w:val="20"/>
              </w:rPr>
              <w:t>Reply Post by sora496 (2026-05-07 12:23):</w:t>
            </w:r>
          </w:p>
          <w:p>
            <w:pPr>
              <w:spacing w:line="276" w:lineRule="auto" w:after="100"/>
            </w:pPr>
            <w:r>
              <w:rPr>
                <w:sz w:val="20"/>
              </w:rPr>
              <w:t>昨晚的小作文，另外，兄弟们来云铝救我呀</w:t>
            </w:r>
          </w:p>
          <w:p>
            <w:pPr>
              <w:spacing w:line="276" w:lineRule="auto" w:after="100"/>
            </w:pPr>
            <w:r>
              <w:rPr>
                <w:sz w:val="20"/>
              </w:rPr>
              <w:t>sora哥好久不见怎么跑铝里面蹲着了[s:ac:哭笑]</w:t>
            </w:r>
          </w:p>
          <w:p>
            <w:pPr>
              <w:spacing w:line="276" w:lineRule="auto" w:after="100"/>
            </w:pPr>
            <w:r>
              <w:rPr>
                <w:sz w:val="20"/>
              </w:rPr>
              <w:t>已标记一处地点，走出趋势了我来抬轿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13:04  |  531楼  |  包子music  |  UID 42162697</w:t>
            </w:r>
          </w:p>
        </w:tc>
      </w:tr>
      <w:tr>
        <w:tc>
          <w:tcPr>
            <w:tcW w:type="dxa" w:w="10080"/>
          </w:tcPr>
          <w:p>
            <w:pPr>
              <w:spacing w:line="276" w:lineRule="auto" w:after="100"/>
            </w:pPr>
            <w:r>
              <w:rPr>
                <w:sz w:val="20"/>
              </w:rPr>
              <w:t>牢弟牛逼[s:ac:上]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13:07  |  831楼  |  zippo578  |  UID 65329649</w:t>
            </w:r>
          </w:p>
        </w:tc>
      </w:tr>
      <w:tr>
        <w:tc>
          <w:tcPr>
            <w:tcW w:type="dxa" w:w="10080"/>
          </w:tcPr>
          <w:p>
            <w:pPr>
              <w:spacing w:line="276" w:lineRule="auto" w:after="100"/>
            </w:pPr>
            <w:r>
              <w:rPr>
                <w:sz w:val="20"/>
              </w:rPr>
              <w:t>最关键的1-2小时来了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13:08  |  1259楼  |  Rzzz二号机  |  UID 67143809</w:t>
            </w:r>
          </w:p>
        </w:tc>
      </w:tr>
      <w:tr>
        <w:tc>
          <w:tcPr>
            <w:tcW w:type="dxa" w:w="10080"/>
          </w:tcPr>
          <w:p>
            <w:pPr>
              <w:spacing w:line="276" w:lineRule="auto" w:after="100"/>
            </w:pPr>
            <w:r>
              <w:rPr>
                <w:sz w:val="20"/>
              </w:rPr>
              <w:t>Reply Post by 行云式 (2026-05-07 13:04):</w:t>
            </w:r>
          </w:p>
          <w:p>
            <w:pPr>
              <w:spacing w:line="276" w:lineRule="auto" w:after="100"/>
            </w:pPr>
            <w:r>
              <w:rPr>
                <w:sz w:val="20"/>
              </w:rPr>
              <w:t>没有PCB电子布的真的可以看看巨石，狗比老庄天天洗很颠但是可以上车的如果能承受的住姨的再来，而且看业绩跟估值不贵，没来的兄弟可以看看能不能5日线吸一点。</w:t>
            </w:r>
          </w:p>
          <w:p>
            <w:pPr>
              <w:spacing w:line="276" w:lineRule="auto" w:after="100"/>
            </w:pPr>
            <w:r>
              <w:rPr>
                <w:sz w:val="20"/>
              </w:rPr>
              <w:t>这车别拉人了，颠的过于离谱了[s:ac:瞎]会被骂的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13:10  |  111楼  |  小蝎子ICE二代  |  UID 67177418</w:t>
            </w:r>
          </w:p>
        </w:tc>
      </w:tr>
      <w:tr>
        <w:tc>
          <w:tcPr>
            <w:tcW w:type="dxa" w:w="10080"/>
          </w:tcPr>
          <w:p>
            <w:pPr>
              <w:spacing w:line="276" w:lineRule="auto" w:after="100"/>
            </w:pPr>
            <w:r>
              <w:rPr>
                <w:sz w:val="20"/>
              </w:rPr>
              <w:t>商航应该是被邪教股带下去的，被点名了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13:10  |  1280楼  |  村上吹树  |  UID 61395264</w:t>
            </w:r>
          </w:p>
        </w:tc>
      </w:tr>
      <w:tr>
        <w:tc>
          <w:tcPr>
            <w:tcW w:type="dxa" w:w="10080"/>
          </w:tcPr>
          <w:p>
            <w:pPr>
              <w:spacing w:line="276" w:lineRule="auto" w:after="100"/>
            </w:pPr>
            <w:r>
              <w:rPr>
                <w:sz w:val="20"/>
              </w:rPr>
              <w:t>中芯华虹H股也补一点，吗的，太猛了。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13:11  |  1260楼  |  Rzzz二号机  |  UID 67143809</w:t>
            </w:r>
          </w:p>
        </w:tc>
      </w:tr>
      <w:tr>
        <w:tc>
          <w:tcPr>
            <w:tcW w:type="dxa" w:w="10080"/>
          </w:tcPr>
          <w:p>
            <w:pPr>
              <w:spacing w:line="276" w:lineRule="auto" w:after="100"/>
            </w:pPr>
            <w:r>
              <w:rPr>
                <w:sz w:val="20"/>
              </w:rPr>
              <w:t>Reply Post by 行云式 (2026-05-07 13:10):</w:t>
            </w:r>
          </w:p>
          <w:p>
            <w:pPr>
              <w:spacing w:line="276" w:lineRule="auto" w:after="100"/>
            </w:pPr>
            <w:r>
              <w:rPr>
                <w:sz w:val="20"/>
              </w:rPr>
              <w:t>、</w:t>
            </w:r>
          </w:p>
          <w:p>
            <w:pPr>
              <w:spacing w:line="276" w:lineRule="auto" w:after="100"/>
            </w:pPr>
            <w:r>
              <w:rPr>
                <w:sz w:val="20"/>
              </w:rPr>
              <w:t>所以我加了句能承受的住姨的再来，总有人恐高弘和不是，弘和其实是走的最漂亮的，但是我还是选了巨石性格就这样。</w:t>
            </w:r>
          </w:p>
          <w:p>
            <w:pPr>
              <w:spacing w:line="276" w:lineRule="auto" w:after="100"/>
            </w:pPr>
            <w:r>
              <w:rPr>
                <w:sz w:val="20"/>
              </w:rPr>
              <w:t>能受得了赵姨不一定受得了这个[s:ac:瞎]</w:t>
            </w:r>
            <w:r>
              <w:br/>
            </w:r>
            <w:r>
              <w:rPr>
                <w:sz w:val="20"/>
              </w:rPr>
              <w:t>这个其实纯看图也是高位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13:13  |  532楼  |  包子music  |  UID 42162697</w:t>
            </w:r>
          </w:p>
        </w:tc>
      </w:tr>
      <w:tr>
        <w:tc>
          <w:tcPr>
            <w:tcW w:type="dxa" w:w="10080"/>
          </w:tcPr>
          <w:p>
            <w:pPr>
              <w:spacing w:line="276" w:lineRule="auto" w:after="100"/>
            </w:pPr>
            <w:r>
              <w:rPr>
                <w:sz w:val="20"/>
              </w:rPr>
              <w:t>Reply to Reply Post by Hakawa (2026-05-07 13:12)</w:t>
            </w:r>
          </w:p>
          <w:p>
            <w:pPr>
              <w:spacing w:line="276" w:lineRule="auto" w:after="100"/>
            </w:pPr>
            <w:r>
              <w:rPr>
                <w:sz w:val="20"/>
              </w:rPr>
              <w:t>mnh和gs那基本面做得下去超短的也是该赚钱[s:ac:汗]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13:13  |  2407楼  |  狼大  |  UID 150058</w:t>
            </w:r>
          </w:p>
        </w:tc>
      </w:tr>
      <w:tr>
        <w:tc>
          <w:tcPr>
            <w:tcW w:type="dxa" w:w="10080"/>
          </w:tcPr>
          <w:p>
            <w:pPr>
              <w:spacing w:line="276" w:lineRule="auto" w:after="100"/>
            </w:pPr>
            <w:r>
              <w:rPr>
                <w:color w:val="111827"/>
                <w:sz w:val="24"/>
              </w:rPr>
              <w:t>X多多概念全跳了 你们有没有什么消息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13:16  |  1281楼  |  村上吹树  |  UID 61395264</w:t>
            </w:r>
          </w:p>
        </w:tc>
      </w:tr>
      <w:tr>
        <w:tc>
          <w:tcPr>
            <w:tcW w:type="dxa" w:w="10080"/>
          </w:tcPr>
          <w:p>
            <w:pPr>
              <w:spacing w:line="276" w:lineRule="auto" w:after="100"/>
            </w:pPr>
            <w:r>
              <w:rPr>
                <w:sz w:val="20"/>
              </w:rPr>
              <w:t>每天都活在上涨的恐惧中……草……趁行情好多赚点，不然以后苦日子怎么扛。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13:17  |  533楼  |  包子music  |  UID 42162697</w:t>
            </w:r>
          </w:p>
        </w:tc>
      </w:tr>
      <w:tr>
        <w:tc>
          <w:tcPr>
            <w:tcW w:type="dxa" w:w="10080"/>
          </w:tcPr>
          <w:p>
            <w:pPr>
              <w:spacing w:line="276" w:lineRule="auto" w:after="100"/>
            </w:pPr>
            <w:r>
              <w:rPr>
                <w:sz w:val="20"/>
              </w:rPr>
              <w:t>量能也在缓缓吐出来啊[s:ac:惊]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13:17  |  1261楼  |  Rzzz二号机  |  UID 67143809</w:t>
            </w:r>
          </w:p>
        </w:tc>
      </w:tr>
      <w:tr>
        <w:tc>
          <w:tcPr>
            <w:tcW w:type="dxa" w:w="10080"/>
          </w:tcPr>
          <w:p>
            <w:pPr>
              <w:spacing w:line="276" w:lineRule="auto" w:after="100"/>
            </w:pPr>
            <w:r>
              <w:rPr>
                <w:sz w:val="20"/>
              </w:rPr>
              <w:t>赵姨连一天都演不下去吗[s:ac:瞎]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13:18  |  2408楼  |  狼大  |  UID 150058</w:t>
            </w:r>
          </w:p>
        </w:tc>
      </w:tr>
      <w:tr>
        <w:tc>
          <w:tcPr>
            <w:tcW w:type="dxa" w:w="10080"/>
          </w:tcPr>
          <w:p>
            <w:pPr>
              <w:spacing w:line="276" w:lineRule="auto" w:after="100"/>
            </w:pPr>
            <w:r>
              <w:rPr>
                <w:color w:val="111827"/>
                <w:sz w:val="24"/>
              </w:rPr>
              <w:t>Reply Post by akali_off (2026-05-07 13:14):</w:t>
            </w:r>
          </w:p>
          <w:p>
            <w:pPr>
              <w:spacing w:line="276" w:lineRule="auto" w:after="100"/>
            </w:pPr>
            <w:r>
              <w:rPr>
                <w:color w:val="111827"/>
                <w:sz w:val="24"/>
              </w:rPr>
              <w:t>上海证券报：炒作国晟科技，声称半年不卖的“鑫多多”卖了！</w:t>
            </w:r>
            <w:r>
              <w:br/>
            </w:r>
            <w:r>
              <w:rPr>
                <w:color w:val="111827"/>
                <w:sz w:val="24"/>
              </w:rPr>
              <w:t>https://mp.weixin.qq.com/s/YfDm7uZj4iUiSFTu1jeT8Q</w:t>
            </w:r>
            <w:r>
              <w:br/>
            </w:r>
            <w:r>
              <w:rPr>
                <w:color w:val="111827"/>
                <w:sz w:val="24"/>
              </w:rPr>
              <w:t>反正他这个概念危险系数超大 不建议参与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13:19  |  112楼  |  小蝎子ICE二代  |  UID 67177418</w:t>
            </w:r>
          </w:p>
        </w:tc>
      </w:tr>
      <w:tr>
        <w:tc>
          <w:tcPr>
            <w:tcW w:type="dxa" w:w="10080"/>
          </w:tcPr>
          <w:p>
            <w:pPr>
              <w:spacing w:line="276" w:lineRule="auto" w:after="100"/>
            </w:pPr>
            <w:r>
              <w:rPr>
                <w:sz w:val="20"/>
              </w:rPr>
              <w:t>xdd的票别买，看乐子就行</w:t>
            </w:r>
            <w:r>
              <w:br/>
            </w:r>
            <w:r>
              <w:rPr>
                <w:sz w:val="20"/>
              </w:rPr>
              <w:t>另外他说要写个回应，等等看乐子</w:t>
            </w:r>
            <w:r>
              <w:br/>
            </w:r>
            <w:r>
              <w:rPr>
                <w:sz w:val="20"/>
              </w:rPr>
              <w:t>航天有些票可能是被天银带下来错杀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13:27  |  2409楼  |  狼大  |  UID 150058</w:t>
            </w:r>
          </w:p>
        </w:tc>
      </w:tr>
      <w:tr>
        <w:tc>
          <w:tcPr>
            <w:tcW w:type="dxa" w:w="10080"/>
          </w:tcPr>
          <w:p>
            <w:pPr>
              <w:spacing w:line="276" w:lineRule="auto" w:after="100"/>
            </w:pPr>
            <w:r>
              <w:rPr>
                <w:color w:val="111827"/>
                <w:sz w:val="24"/>
              </w:rPr>
              <w:t>Reply Post by 3225654a (2026-05-07 13:25):</w:t>
            </w:r>
          </w:p>
          <w:p>
            <w:pPr>
              <w:spacing w:line="276" w:lineRule="auto" w:after="100"/>
            </w:pPr>
            <w:r>
              <w:rPr>
                <w:color w:val="111827"/>
                <w:sz w:val="24"/>
              </w:rPr>
              <w:t>狼大这下商业航天还能拿吗[s:ac:晕]</w:t>
            </w:r>
            <w:r>
              <w:br/>
            </w:r>
            <w:r>
              <w:rPr>
                <w:color w:val="111827"/>
                <w:sz w:val="24"/>
              </w:rPr>
              <w:t>没什么问题 你避开天银就行了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13:28  |  113楼  |  小蝎子ICE二代  |  UID 67177418</w:t>
            </w:r>
          </w:p>
        </w:tc>
      </w:tr>
      <w:tr>
        <w:tc>
          <w:tcPr>
            <w:tcW w:type="dxa" w:w="10080"/>
          </w:tcPr>
          <w:p>
            <w:pPr>
              <w:spacing w:line="276" w:lineRule="auto" w:after="100"/>
            </w:pPr>
            <w:r>
              <w:rPr>
                <w:sz w:val="20"/>
              </w:rPr>
              <w:t>易点天下强度更高点，我之前还平铺的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13:28  |  1282楼  |  村上吹树  |  UID 61395264</w:t>
            </w:r>
          </w:p>
        </w:tc>
      </w:tr>
      <w:tr>
        <w:tc>
          <w:tcPr>
            <w:tcW w:type="dxa" w:w="10080"/>
          </w:tcPr>
          <w:p>
            <w:pPr>
              <w:spacing w:line="276" w:lineRule="auto" w:after="100"/>
            </w:pPr>
            <w:r>
              <w:rPr>
                <w:sz w:val="20"/>
              </w:rPr>
              <w:t>Reply to Reply Post by 浪啊图图伞 (2026-05-07 13:23)没办……唉，执行力不够，不然直接猛干两倍做多XXX，何以在粪坑里拼刺刀。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13:30  |  836楼  |  xbox  |  UID 331181</w:t>
            </w:r>
          </w:p>
        </w:tc>
      </w:tr>
      <w:tr>
        <w:tc>
          <w:tcPr>
            <w:tcW w:type="dxa" w:w="10080"/>
          </w:tcPr>
          <w:p>
            <w:pPr>
              <w:spacing w:line="276" w:lineRule="auto" w:after="100"/>
            </w:pPr>
            <w:r>
              <w:rPr>
                <w:sz w:val="20"/>
              </w:rPr>
              <w:t>标哥加油啊，一点和引力都+10了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13:33  |  114楼  |  小蝎子ICE二代  |  UID 67177418</w:t>
            </w:r>
          </w:p>
        </w:tc>
      </w:tr>
      <w:tr>
        <w:tc>
          <w:tcPr>
            <w:tcW w:type="dxa" w:w="10080"/>
          </w:tcPr>
          <w:p>
            <w:pPr>
              <w:spacing w:line="276" w:lineRule="auto" w:after="100"/>
            </w:pPr>
            <w:r>
              <w:rPr>
                <w:sz w:val="20"/>
              </w:rPr>
              <w:t>引力，汉得，易点，浙文，都是一路的</w:t>
            </w:r>
            <w:r>
              <w:br/>
            </w:r>
            <w:r>
              <w:rPr>
                <w:sz w:val="20"/>
              </w:rPr>
              <w:t>不过炒到软件了，是不是整体要进入尾声了？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13:35  |  2410楼  |  狼大  |  UID 150058</w:t>
            </w:r>
          </w:p>
        </w:tc>
      </w:tr>
      <w:tr>
        <w:tc>
          <w:tcPr>
            <w:tcW w:type="dxa" w:w="10080"/>
          </w:tcPr>
          <w:p>
            <w:pPr>
              <w:spacing w:line="276" w:lineRule="auto" w:after="100"/>
            </w:pPr>
            <w:r>
              <w:rPr>
                <w:color w:val="111827"/>
                <w:sz w:val="24"/>
              </w:rPr>
              <w:t>Reply Post by 小蝎子ICE二代 (2026-05-07 13:33):</w:t>
            </w:r>
          </w:p>
          <w:p>
            <w:pPr>
              <w:spacing w:line="276" w:lineRule="auto" w:after="100"/>
            </w:pPr>
            <w:r>
              <w:rPr>
                <w:color w:val="111827"/>
                <w:sz w:val="24"/>
              </w:rPr>
              <w:t>引力，汉得，易点，浙文，都是一路的</w:t>
            </w:r>
            <w:r>
              <w:br/>
            </w:r>
            <w:r>
              <w:rPr>
                <w:color w:val="111827"/>
                <w:sz w:val="24"/>
              </w:rPr>
              <w:t>不过炒到软件了，是不是整体要进入尾声了？</w:t>
            </w:r>
            <w:r>
              <w:br/>
            </w:r>
            <w:r>
              <w:rPr>
                <w:color w:val="111827"/>
                <w:sz w:val="24"/>
              </w:rPr>
              <w:t>不会 这个是豆包收费的发酵 和我昨天说的新能车一样 软件这边也在往能跑通的方向走</w:t>
            </w:r>
            <w:r>
              <w:br/>
            </w:r>
            <w:r>
              <w:rPr>
                <w:color w:val="111827"/>
                <w:sz w:val="24"/>
              </w:rPr>
              <w:t>当然 这只是个开始的前兆 甚至还没开始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13:37  |  321楼  |  小火机  |  UID 67152095</w:t>
            </w:r>
          </w:p>
        </w:tc>
      </w:tr>
      <w:tr>
        <w:tc>
          <w:tcPr>
            <w:tcW w:type="dxa" w:w="10080"/>
          </w:tcPr>
          <w:p>
            <w:pPr>
              <w:spacing w:line="276" w:lineRule="auto" w:after="100"/>
            </w:pPr>
            <w:r>
              <w:rPr>
                <w:sz w:val="20"/>
              </w:rPr>
              <w:t>Reply Post by xiaoh1992 (2026-05-07 12:08):</w:t>
            </w:r>
          </w:p>
          <w:p>
            <w:pPr>
              <w:spacing w:line="276" w:lineRule="auto" w:after="100"/>
            </w:pPr>
            <w:r>
              <w:rPr>
                <w:sz w:val="20"/>
              </w:rPr>
              <w:t>其实如果看二季度电子布，可以看看菲菲的产能情况了，之前调查的时候我记得是第二季度开始起量吧？</w:t>
            </w:r>
          </w:p>
          <w:p>
            <w:pPr>
              <w:spacing w:line="276" w:lineRule="auto" w:after="100"/>
            </w:pPr>
            <w:r>
              <w:rPr>
                <w:sz w:val="20"/>
              </w:rPr>
              <w:t>我Tm，等等啊，我还没上车啊[s:ac:喷][s:ac:喷][s:ac:喷][s:ac:喷][s:ac:喷][s:ac:喷]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13:39  |  1262楼  |  Rzzz二号机  |  UID 67143809</w:t>
            </w:r>
          </w:p>
        </w:tc>
      </w:tr>
      <w:tr>
        <w:tc>
          <w:tcPr>
            <w:tcW w:type="dxa" w:w="10080"/>
          </w:tcPr>
          <w:p>
            <w:pPr>
              <w:spacing w:line="276" w:lineRule="auto" w:after="100"/>
            </w:pPr>
            <w:r>
              <w:rPr>
                <w:sz w:val="20"/>
              </w:rPr>
              <w:t>Reply Post by -阿狼- (2026-05-07 13:35):</w:t>
            </w:r>
          </w:p>
          <w:p>
            <w:pPr>
              <w:spacing w:line="276" w:lineRule="auto" w:after="100"/>
            </w:pPr>
            <w:r>
              <w:rPr>
                <w:sz w:val="20"/>
              </w:rPr>
              <w:t>不会 这个是豆包收费的发酵 和我昨天说的新能车一样 软件这边也在往能跑通的方向走</w:t>
            </w:r>
            <w:r>
              <w:br/>
            </w:r>
            <w:r>
              <w:rPr>
                <w:sz w:val="20"/>
              </w:rPr>
              <w:t>当然 这只是个开始的前兆 甚至还没开始</w:t>
            </w:r>
          </w:p>
          <w:p>
            <w:pPr>
              <w:spacing w:line="276" w:lineRule="auto" w:after="100"/>
            </w:pPr>
            <w:r>
              <w:rPr>
                <w:sz w:val="20"/>
              </w:rPr>
              <w:t>？还没开始？那我可梭哈了狼大[s:ac:喘]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13:43  |  1263楼  |  Rzzz二号机  |  UID 67143809</w:t>
            </w:r>
          </w:p>
        </w:tc>
      </w:tr>
      <w:tr>
        <w:tc>
          <w:tcPr>
            <w:tcW w:type="dxa" w:w="10080"/>
          </w:tcPr>
          <w:p>
            <w:pPr>
              <w:spacing w:line="276" w:lineRule="auto" w:after="100"/>
            </w:pPr>
            <w:r>
              <w:rPr>
                <w:sz w:val="20"/>
              </w:rPr>
              <w:t>如果不考虑东山精密的脏东西， 纯看票的走势还是挺健康的[s:ac:哭笑]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13:46  |  116楼  |  小蝎子ICE二代  |  UID 67177418</w:t>
            </w:r>
          </w:p>
        </w:tc>
      </w:tr>
      <w:tr>
        <w:tc>
          <w:tcPr>
            <w:tcW w:type="dxa" w:w="10080"/>
          </w:tcPr>
          <w:p>
            <w:pPr>
              <w:spacing w:line="276" w:lineRule="auto" w:after="100"/>
            </w:pPr>
            <w:r>
              <w:rPr>
                <w:sz w:val="20"/>
              </w:rPr>
              <w:t>锂矿这么搞笑</w:t>
            </w:r>
            <w:r>
              <w:br/>
            </w:r>
            <w:r>
              <w:rPr>
                <w:sz w:val="20"/>
              </w:rPr>
              <w:t>早上减仓了，剩下的等到黄毛来兑现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13:46  |  832楼  |  zippo578  |  UID 65329649</w:t>
            </w:r>
          </w:p>
        </w:tc>
      </w:tr>
      <w:tr>
        <w:tc>
          <w:tcPr>
            <w:tcW w:type="dxa" w:w="10080"/>
          </w:tcPr>
          <w:p>
            <w:pPr>
              <w:spacing w:line="276" w:lineRule="auto" w:after="100"/>
            </w:pPr>
            <w:r>
              <w:rPr>
                <w:sz w:val="20"/>
              </w:rPr>
              <w:t>盘面有点像汪汪队靠权重把量化和大资金控的死死的</w:t>
            </w:r>
            <w:r>
              <w:br/>
            </w:r>
            <w:r>
              <w:rPr>
                <w:sz w:val="20"/>
              </w:rPr>
              <w:t>没分时高点，就不好做成那几个大分钟线的技术性卖点</w:t>
            </w:r>
            <w:r>
              <w:br/>
            </w:r>
            <w:r>
              <w:rPr>
                <w:sz w:val="20"/>
              </w:rPr>
              <w:t>多方优势还在累积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13:47  |  2411楼  |  狼大  |  UID 150058</w:t>
            </w:r>
          </w:p>
        </w:tc>
      </w:tr>
      <w:tr>
        <w:tc>
          <w:tcPr>
            <w:tcW w:type="dxa" w:w="10080"/>
          </w:tcPr>
          <w:p>
            <w:pPr>
              <w:spacing w:line="276" w:lineRule="auto" w:after="100"/>
            </w:pPr>
            <w:r>
              <w:rPr>
                <w:color w:val="111827"/>
                <w:sz w:val="24"/>
              </w:rPr>
              <w:t>Reply Post by zippo578 (2026-05-07 13:46):</w:t>
            </w:r>
          </w:p>
          <w:p>
            <w:pPr>
              <w:spacing w:line="276" w:lineRule="auto" w:after="100"/>
            </w:pPr>
            <w:r>
              <w:rPr>
                <w:color w:val="111827"/>
                <w:sz w:val="24"/>
              </w:rPr>
              <w:t>盘面有点像汪汪队靠权重把量化和大资金控的死死的</w:t>
            </w:r>
            <w:r>
              <w:br/>
            </w:r>
            <w:r>
              <w:rPr>
                <w:color w:val="111827"/>
                <w:sz w:val="24"/>
              </w:rPr>
              <w:t>没分时高点，就不好做成那几个大分钟线的技术性卖点</w:t>
            </w:r>
            <w:r>
              <w:br/>
            </w:r>
            <w:r>
              <w:rPr>
                <w:color w:val="111827"/>
                <w:sz w:val="24"/>
              </w:rPr>
              <w:t>多方优势还在累积</w:t>
            </w:r>
            <w:r>
              <w:br/>
            </w:r>
            <w:r>
              <w:rPr>
                <w:color w:val="111827"/>
                <w:sz w:val="24"/>
              </w:rPr>
              <w:t>没事 等我说跑再跑就行 现在人均股神的时候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13:48  |  705楼  |  一生一股绊倒铁盒  |  UID 64648193</w:t>
            </w:r>
          </w:p>
        </w:tc>
      </w:tr>
      <w:tr>
        <w:tc>
          <w:tcPr>
            <w:tcW w:type="dxa" w:w="10080"/>
          </w:tcPr>
          <w:p>
            <w:pPr>
              <w:spacing w:line="276" w:lineRule="auto" w:after="100"/>
            </w:pPr>
            <w:r>
              <w:rPr>
                <w:sz w:val="20"/>
              </w:rPr>
              <w:t>玛德，锂矿先上车，又日内原谅了[s:ac:哭笑]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13:49  |  837楼  |  xbox  |  UID 331181</w:t>
            </w:r>
          </w:p>
        </w:tc>
      </w:tr>
      <w:tr>
        <w:tc>
          <w:tcPr>
            <w:tcW w:type="dxa" w:w="10080"/>
          </w:tcPr>
          <w:p>
            <w:pPr>
              <w:spacing w:line="276" w:lineRule="auto" w:after="100"/>
            </w:pPr>
            <w:r>
              <w:rPr>
                <w:sz w:val="20"/>
              </w:rPr>
              <w:t>一点20%板了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13:49  |  1264楼  |  Rzzz二号机  |  UID 67143809</w:t>
            </w:r>
          </w:p>
        </w:tc>
      </w:tr>
      <w:tr>
        <w:tc>
          <w:tcPr>
            <w:tcW w:type="dxa" w:w="10080"/>
          </w:tcPr>
          <w:p>
            <w:pPr>
              <w:spacing w:line="276" w:lineRule="auto" w:after="100"/>
            </w:pPr>
            <w:r>
              <w:rPr>
                <w:sz w:val="20"/>
              </w:rPr>
              <w:t>Reply Post by zippo578 (2026-05-07 13:46):</w:t>
            </w:r>
          </w:p>
          <w:p>
            <w:pPr>
              <w:spacing w:line="276" w:lineRule="auto" w:after="100"/>
            </w:pPr>
            <w:r>
              <w:rPr>
                <w:sz w:val="20"/>
              </w:rPr>
              <w:t>盘面有点像汪汪队靠权重把量化和大资金控的死死的</w:t>
            </w:r>
            <w:r>
              <w:br/>
            </w:r>
            <w:r>
              <w:rPr>
                <w:sz w:val="20"/>
              </w:rPr>
              <w:t>没分时高点，就不好做成那几个大分钟线的技术性卖点</w:t>
            </w:r>
            <w:r>
              <w:br/>
            </w:r>
            <w:r>
              <w:rPr>
                <w:sz w:val="20"/>
              </w:rPr>
              <w:t>多方优势还在累积</w:t>
            </w:r>
          </w:p>
          <w:p>
            <w:pPr>
              <w:spacing w:line="276" w:lineRule="auto" w:after="100"/>
            </w:pPr>
            <w:r>
              <w:rPr>
                <w:sz w:val="20"/>
              </w:rPr>
              <w:t>我怎么感觉sora哥进化了[s:ac:咦]</w:t>
            </w:r>
            <w:r>
              <w:br/>
            </w:r>
            <w:r>
              <w:rPr>
                <w:sz w:val="20"/>
              </w:rPr>
              <w:t>小狼神？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13:50  |  833楼  |  zippo578  |  UID 65329649</w:t>
            </w:r>
          </w:p>
        </w:tc>
      </w:tr>
      <w:tr>
        <w:tc>
          <w:tcPr>
            <w:tcW w:type="dxa" w:w="10080"/>
          </w:tcPr>
          <w:p>
            <w:pPr>
              <w:spacing w:line="276" w:lineRule="auto" w:after="100"/>
            </w:pPr>
            <w:r>
              <w:rPr>
                <w:sz w:val="20"/>
              </w:rPr>
              <w:t>Reply Post by -阿狼- (2026-05-07 13:47):</w:t>
            </w:r>
          </w:p>
          <w:p>
            <w:pPr>
              <w:spacing w:line="276" w:lineRule="auto" w:after="100"/>
            </w:pPr>
            <w:r>
              <w:rPr>
                <w:sz w:val="20"/>
              </w:rPr>
              <w:t>没事 等我说跑再跑就行 现在人均股神的时候</w:t>
            </w:r>
            <w:r>
              <w:br/>
            </w:r>
            <w:r>
              <w:rPr>
                <w:sz w:val="20"/>
              </w:rPr>
              <w:t>哥</w:t>
            </w:r>
            <w:r>
              <w:br/>
            </w:r>
            <w:r>
              <w:rPr>
                <w:sz w:val="20"/>
              </w:rPr>
              <w:t>好人一生平安[s:pg:哭]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13:53  |  1265楼  |  Rzzz二号机  |  UID 67143809</w:t>
            </w:r>
          </w:p>
        </w:tc>
      </w:tr>
      <w:tr>
        <w:tc>
          <w:tcPr>
            <w:tcW w:type="dxa" w:w="10080"/>
          </w:tcPr>
          <w:p>
            <w:pPr>
              <w:spacing w:line="276" w:lineRule="auto" w:after="100"/>
            </w:pPr>
            <w:r>
              <w:rPr>
                <w:sz w:val="20"/>
              </w:rPr>
              <w:t>Reply Post by 狼大的小野猪 (2026-05-07 13:52):</w:t>
            </w:r>
          </w:p>
          <w:p>
            <w:pPr>
              <w:spacing w:line="276" w:lineRule="auto" w:after="100"/>
            </w:pPr>
            <w:r>
              <w:rPr>
                <w:sz w:val="20"/>
              </w:rPr>
              <w:t>可是这是火机哥啊</w:t>
            </w:r>
          </w:p>
          <w:p>
            <w:pPr>
              <w:spacing w:line="276" w:lineRule="auto" w:after="100"/>
            </w:pPr>
            <w:r>
              <w:rPr>
                <w:sz w:val="20"/>
              </w:rPr>
              <w:t>[s:ac:瞎]看错了卧槽 hhhhhhh</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13:54  |  835楼  |  灰兔尾  |  UID 60916468</w:t>
            </w:r>
          </w:p>
        </w:tc>
      </w:tr>
      <w:tr>
        <w:tc>
          <w:tcPr>
            <w:tcW w:type="dxa" w:w="10080"/>
          </w:tcPr>
          <w:p>
            <w:pPr>
              <w:spacing w:line="276" w:lineRule="auto" w:after="100"/>
            </w:pPr>
            <w:r>
              <w:rPr>
                <w:sz w:val="20"/>
              </w:rPr>
              <w:t>还是牛市好，中动这种烂图形都能拉回来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13:54  |  1266楼  |  Rzzz二号机  |  UID 67143809</w:t>
            </w:r>
          </w:p>
        </w:tc>
      </w:tr>
      <w:tr>
        <w:tc>
          <w:tcPr>
            <w:tcW w:type="dxa" w:w="10080"/>
          </w:tcPr>
          <w:p>
            <w:pPr>
              <w:spacing w:line="276" w:lineRule="auto" w:after="100"/>
            </w:pPr>
            <w:r>
              <w:rPr>
                <w:sz w:val="20"/>
              </w:rPr>
              <w:t>各位别光盯着ai软</w:t>
            </w:r>
          </w:p>
          <w:p>
            <w:pPr>
              <w:spacing w:line="276" w:lineRule="auto" w:after="100"/>
            </w:pPr>
            <w:r>
              <w:rPr>
                <w:sz w:val="20"/>
              </w:rPr>
              <w:t>还有算力[s:a2:不明觉厉]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13:54  |  2412楼  |  狼大  |  UID 150058</w:t>
            </w:r>
          </w:p>
        </w:tc>
      </w:tr>
      <w:tr>
        <w:tc>
          <w:tcPr>
            <w:tcW w:type="dxa" w:w="10080"/>
          </w:tcPr>
          <w:p>
            <w:pPr>
              <w:spacing w:line="276" w:lineRule="auto" w:after="100"/>
            </w:pPr>
            <w:r>
              <w:rPr>
                <w:color w:val="111827"/>
                <w:sz w:val="24"/>
              </w:rPr>
              <w:t>Reply Post by -我爱切尔西- (2026-05-07 13:53):</w:t>
            </w:r>
          </w:p>
          <w:p>
            <w:pPr>
              <w:spacing w:line="276" w:lineRule="auto" w:after="100"/>
            </w:pPr>
            <w:r>
              <w:rPr>
                <w:color w:val="111827"/>
                <w:sz w:val="24"/>
              </w:rPr>
              <w:t>狼大，今天锂电化工全溃败，是不是因为霍尔木兹海峡放开，副产物丙二醇跟着化工线走</w:t>
            </w:r>
            <w:r>
              <w:br/>
            </w:r>
            <w:r>
              <w:rPr>
                <w:color w:val="111827"/>
                <w:sz w:val="24"/>
              </w:rPr>
              <w:t>化工我就不懂了 锂电就正常调整 锂矿就是一个小作文而已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13:57  |  836楼  |  灰兔尾  |  UID 60916468</w:t>
            </w:r>
          </w:p>
        </w:tc>
      </w:tr>
      <w:tr>
        <w:tc>
          <w:tcPr>
            <w:tcW w:type="dxa" w:w="10080"/>
          </w:tcPr>
          <w:p>
            <w:pPr>
              <w:spacing w:line="276" w:lineRule="auto" w:after="100"/>
            </w:pPr>
            <w:r>
              <w:rPr>
                <w:sz w:val="20"/>
              </w:rPr>
              <w:t>我其实最开始做中钨的时候，它的pcb钻针属性很吸引我，我是当半个pcb做的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13:57  |  1267楼  |  Rzzz二号机  |  UID 67143809</w:t>
            </w:r>
          </w:p>
        </w:tc>
      </w:tr>
      <w:tr>
        <w:tc>
          <w:tcPr>
            <w:tcW w:type="dxa" w:w="10080"/>
          </w:tcPr>
          <w:p>
            <w:pPr>
              <w:spacing w:line="276" w:lineRule="auto" w:after="100"/>
            </w:pPr>
            <w:r>
              <w:rPr>
                <w:sz w:val="20"/>
              </w:rPr>
              <w:t>我细品了一下狼大说的甚至还没开始，我认为后续还有进场机会，不着急[s:a2:lucky]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13:59  |  706楼  |  一生一股绊倒铁盒  |  UID 64648193</w:t>
            </w:r>
          </w:p>
        </w:tc>
      </w:tr>
      <w:tr>
        <w:tc>
          <w:tcPr>
            <w:tcW w:type="dxa" w:w="10080"/>
          </w:tcPr>
          <w:p>
            <w:pPr>
              <w:spacing w:line="276" w:lineRule="auto" w:after="100"/>
            </w:pPr>
            <w:r>
              <w:rPr>
                <w:sz w:val="20"/>
              </w:rPr>
              <w:t>几个自选的票每次都下午一起拉升，只恨仓位太少[s:a2:大哭]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14:01  |  117楼  |  小蝎子ICE二代  |  UID 67177418</w:t>
            </w:r>
          </w:p>
        </w:tc>
      </w:tr>
      <w:tr>
        <w:tc>
          <w:tcPr>
            <w:tcW w:type="dxa" w:w="10080"/>
          </w:tcPr>
          <w:p>
            <w:pPr>
              <w:spacing w:line="276" w:lineRule="auto" w:after="100"/>
            </w:pPr>
            <w:r>
              <w:rPr>
                <w:sz w:val="20"/>
              </w:rPr>
              <w:t>Reply to Reply Post by -阿狼- (2026-05-07 13:35)</w:t>
            </w:r>
            <w:r>
              <w:br/>
            </w:r>
            <w:r>
              <w:rPr>
                <w:sz w:val="20"/>
              </w:rPr>
              <w:t>谢谢狼大，继续按点位做趋势了，前几天五日线下单边下跌太难做了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14:01  |  837楼  |  灰兔尾  |  UID 60916468</w:t>
            </w:r>
          </w:p>
        </w:tc>
      </w:tr>
      <w:tr>
        <w:tc>
          <w:tcPr>
            <w:tcW w:type="dxa" w:w="10080"/>
          </w:tcPr>
          <w:p>
            <w:pPr>
              <w:spacing w:line="276" w:lineRule="auto" w:after="100"/>
            </w:pPr>
            <w:r>
              <w:rPr>
                <w:sz w:val="20"/>
              </w:rPr>
              <w:t>Reply Post by 身处漩涡之中 (2026-05-07 13:59):</w:t>
            </w:r>
          </w:p>
          <w:p>
            <w:pPr>
              <w:spacing w:line="276" w:lineRule="auto" w:after="100"/>
            </w:pPr>
            <w:r>
              <w:rPr>
                <w:sz w:val="20"/>
              </w:rPr>
              <w:t>中动真是好大的一个圆弧底。。洗秃噜皮了太恶心了这个主力，难怪一季度洗下去30%的散户</w:t>
            </w:r>
          </w:p>
          <w:p>
            <w:pPr>
              <w:spacing w:line="276" w:lineRule="auto" w:after="100"/>
            </w:pPr>
            <w:r>
              <w:rPr>
                <w:sz w:val="20"/>
              </w:rPr>
              <w:t>老庄今天在我成本线磨了好久[s:ac:茶]给我敏感度都磨上来了，要不是看5分钟分时图有底部的异常放量我都要被洗走了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14:03  |  834楼  |  zippo578  |  UID 65329649</w:t>
            </w:r>
          </w:p>
        </w:tc>
      </w:tr>
      <w:tr>
        <w:tc>
          <w:tcPr>
            <w:tcW w:type="dxa" w:w="10080"/>
          </w:tcPr>
          <w:p>
            <w:pPr>
              <w:spacing w:line="276" w:lineRule="auto" w:after="100"/>
            </w:pPr>
            <w:r>
              <w:rPr>
                <w:sz w:val="20"/>
              </w:rPr>
              <w:t>Reply Post by Rzzz二号机 (2026-05-07 13:49):</w:t>
            </w:r>
          </w:p>
          <w:p>
            <w:pPr>
              <w:spacing w:line="276" w:lineRule="auto" w:after="100"/>
            </w:pPr>
            <w:r>
              <w:rPr>
                <w:sz w:val="20"/>
              </w:rPr>
              <w:t>我怎么感觉sora哥进化了[s:ac:咦]</w:t>
            </w:r>
            <w:r>
              <w:br/>
            </w:r>
            <w:r>
              <w:rPr>
                <w:sz w:val="20"/>
              </w:rPr>
              <w:t>小狼神？</w:t>
            </w:r>
            <w:r>
              <w:br/>
            </w:r>
            <w:r>
              <w:rPr>
                <w:sz w:val="20"/>
              </w:rPr>
              <w:t>技术派的操作标准基本都是明牌，包括有些指数量化资金</w:t>
            </w:r>
            <w:r>
              <w:br/>
            </w:r>
            <w:r>
              <w:rPr>
                <w:sz w:val="20"/>
              </w:rPr>
              <w:t>最后一波可能得空头就是还在把这波反弹当B反的，准备找B高点的那些</w:t>
            </w:r>
            <w:r>
              <w:br/>
            </w:r>
            <w:r>
              <w:rPr>
                <w:sz w:val="20"/>
              </w:rPr>
              <w:t>唯一能找到的技术性卖点就是60分以上几个周期背离后DIF拐头的点</w:t>
            </w:r>
            <w:r>
              <w:br/>
            </w:r>
            <w:r>
              <w:rPr>
                <w:sz w:val="20"/>
              </w:rPr>
              <w:t>所有的可能得拐点周期都在今天</w:t>
            </w:r>
            <w:r>
              <w:br/>
            </w:r>
            <w:r>
              <w:rPr>
                <w:sz w:val="20"/>
              </w:rPr>
              <w:t>一般拐点的技术性卖点，都是盘口的分时高点造成的</w:t>
            </w:r>
            <w:r>
              <w:br/>
            </w:r>
            <w:r>
              <w:rPr>
                <w:sz w:val="20"/>
              </w:rPr>
              <w:t>今天等于有个无形大手，靠控制权重票，比如券商那些，把指数压制在10个点数内波动</w:t>
            </w:r>
            <w:r>
              <w:br/>
            </w:r>
            <w:r>
              <w:rPr>
                <w:sz w:val="20"/>
              </w:rPr>
              <w:t>压制波动就很难找到那种标准的分时高点，比如突然缩量拉升，分时双头什么的</w:t>
            </w:r>
            <w:r>
              <w:br/>
            </w:r>
            <w:r>
              <w:rPr>
                <w:sz w:val="20"/>
              </w:rPr>
              <w:t>最后1小时别跳水，可能形成的B反的高点就没了，至少技术面上没了</w:t>
            </w:r>
            <w:r>
              <w:br/>
            </w:r>
            <w:r>
              <w:rPr>
                <w:sz w:val="20"/>
              </w:rPr>
              <w:t>[del]大家继续high[/del]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14:03  |  2413楼  |  狼大  |  UID 150058</w:t>
            </w:r>
          </w:p>
        </w:tc>
      </w:tr>
      <w:tr>
        <w:tc>
          <w:tcPr>
            <w:tcW w:type="dxa" w:w="10080"/>
          </w:tcPr>
          <w:p>
            <w:pPr>
              <w:spacing w:line="276" w:lineRule="auto" w:after="100"/>
            </w:pPr>
            <w:r>
              <w:rPr>
                <w:color w:val="111827"/>
                <w:sz w:val="24"/>
              </w:rPr>
              <w:t>Reply Post by 明月千里6 (2026-05-07 14:02):</w:t>
            </w:r>
          </w:p>
          <w:p>
            <w:pPr>
              <w:spacing w:line="276" w:lineRule="auto" w:after="100"/>
            </w:pPr>
            <w:r>
              <w:rPr>
                <w:color w:val="111827"/>
                <w:sz w:val="24"/>
              </w:rPr>
              <w:t>狼大，前几天进的五粮液这位置还能拿吗</w:t>
            </w:r>
            <w:r>
              <w:br/>
            </w:r>
            <w:r>
              <w:rPr>
                <w:color w:val="111827"/>
                <w:sz w:val="24"/>
              </w:rPr>
              <w:t>干得漂亮[s:ac:反对]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14:04  |  838楼  |  灰兔尾  |  UID 60916468</w:t>
            </w:r>
          </w:p>
        </w:tc>
      </w:tr>
      <w:tr>
        <w:tc>
          <w:tcPr>
            <w:tcW w:type="dxa" w:w="10080"/>
          </w:tcPr>
          <w:p>
            <w:pPr>
              <w:spacing w:line="276" w:lineRule="auto" w:after="100"/>
            </w:pPr>
            <w:r>
              <w:rPr>
                <w:sz w:val="20"/>
              </w:rPr>
              <w:t>Reply Post by Natsutoneko (2026-05-07 14:01):</w:t>
            </w:r>
          </w:p>
          <w:p>
            <w:pPr>
              <w:spacing w:line="276" w:lineRule="auto" w:after="100"/>
            </w:pPr>
            <w:r>
              <w:rPr>
                <w:sz w:val="20"/>
              </w:rPr>
              <w:t>兔哥 还能有5日线上车机会吗[s:ac:喘] 感觉大盘开始调整的话就是金属人的主战场了</w:t>
            </w:r>
          </w:p>
          <w:p>
            <w:pPr>
              <w:spacing w:line="276" w:lineRule="auto" w:after="100"/>
            </w:pPr>
            <w:r>
              <w:rPr>
                <w:sz w:val="20"/>
              </w:rPr>
              <w:t>这票4.30的时候我还以为出货了，结果又拉起来了，我只能说我曾经爱过，一线钨价水有点深，不如直接做pcb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14:04  |  1268楼  |  Rzzz二号机  |  UID 67143809</w:t>
            </w:r>
          </w:p>
        </w:tc>
      </w:tr>
      <w:tr>
        <w:tc>
          <w:tcPr>
            <w:tcW w:type="dxa" w:w="10080"/>
          </w:tcPr>
          <w:p>
            <w:pPr>
              <w:spacing w:line="276" w:lineRule="auto" w:after="100"/>
            </w:pPr>
            <w:r>
              <w:rPr>
                <w:sz w:val="20"/>
              </w:rPr>
              <w:t>Reply Post by 明月千里6 (2026-05-07 14:02):</w:t>
            </w:r>
          </w:p>
          <w:p>
            <w:pPr>
              <w:spacing w:line="276" w:lineRule="auto" w:after="100"/>
            </w:pPr>
            <w:r>
              <w:rPr>
                <w:sz w:val="20"/>
              </w:rPr>
              <w:t>狼大，前几天进的五粮液这位置还能拿吗</w:t>
            </w:r>
          </w:p>
          <w:p>
            <w:pPr>
              <w:spacing w:line="276" w:lineRule="auto" w:after="100"/>
            </w:pPr>
            <w:r>
              <w:rPr>
                <w:sz w:val="20"/>
              </w:rPr>
              <w:t>你但凡往前翻翻狼大的回复呢，都明牌告诉你们不要进了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14:05  |  835楼  |  zippo578  |  UID 65329649</w:t>
            </w:r>
          </w:p>
        </w:tc>
      </w:tr>
      <w:tr>
        <w:tc>
          <w:tcPr>
            <w:tcW w:type="dxa" w:w="10080"/>
          </w:tcPr>
          <w:p>
            <w:pPr>
              <w:spacing w:line="276" w:lineRule="auto" w:after="100"/>
            </w:pPr>
            <w:r>
              <w:rPr>
                <w:sz w:val="20"/>
              </w:rPr>
              <w:t>Reply Post by 明月千里6 (2026-05-07 14:02):</w:t>
            </w:r>
          </w:p>
          <w:p>
            <w:pPr>
              <w:spacing w:line="276" w:lineRule="auto" w:after="100"/>
            </w:pPr>
            <w:r>
              <w:rPr>
                <w:sz w:val="20"/>
              </w:rPr>
              <w:t>狼大，前几天进的五粮液这位置还能拿吗</w:t>
            </w:r>
            <w:r>
              <w:br/>
            </w:r>
            <w:r>
              <w:rPr>
                <w:sz w:val="20"/>
              </w:rPr>
              <w:t>大兄弟是气氛组吧[s:ac:喷]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14:05  |  1269楼  |  Rzzz二号机  |  UID 67143809</w:t>
            </w:r>
          </w:p>
        </w:tc>
      </w:tr>
      <w:tr>
        <w:tc>
          <w:tcPr>
            <w:tcW w:type="dxa" w:w="10080"/>
          </w:tcPr>
          <w:p>
            <w:pPr>
              <w:spacing w:line="276" w:lineRule="auto" w:after="100"/>
            </w:pPr>
            <w:r>
              <w:rPr>
                <w:sz w:val="20"/>
              </w:rPr>
              <w:t>Reply Post by zippo578 (2026-05-07 14:03):</w:t>
            </w:r>
          </w:p>
          <w:p>
            <w:pPr>
              <w:spacing w:line="276" w:lineRule="auto" w:after="100"/>
            </w:pPr>
            <w:r>
              <w:rPr>
                <w:sz w:val="20"/>
              </w:rPr>
              <w:t>技术派的操作标准基本都是明牌，包括有些指数量化资金</w:t>
            </w:r>
            <w:r>
              <w:br/>
            </w:r>
            <w:r>
              <w:rPr>
                <w:sz w:val="20"/>
              </w:rPr>
              <w:t>最后一波可能得空头就是还在把这波反弹当B反的，准备找B高点的那些</w:t>
            </w:r>
            <w:r>
              <w:br/>
            </w:r>
            <w:r>
              <w:rPr>
                <w:sz w:val="20"/>
              </w:rPr>
              <w:t>唯一能找到的技术性卖点就是60分以上几个周期背离后DIF拐头的点</w:t>
            </w:r>
            <w:r>
              <w:br/>
            </w:r>
            <w:r>
              <w:rPr>
                <w:sz w:val="20"/>
              </w:rPr>
              <w:t>所有的可能得拐点周期都在今天</w:t>
            </w:r>
            <w:r>
              <w:br/>
            </w:r>
            <w:r>
              <w:rPr>
                <w:sz w:val="20"/>
              </w:rPr>
              <w:t>一般拐点的技术性卖点，都是盘口的分时高点造成的</w:t>
            </w:r>
            <w:r>
              <w:br/>
            </w:r>
            <w:r>
              <w:rPr>
                <w:sz w:val="20"/>
              </w:rPr>
              <w:t>今天等于有个无形大手，靠控制权重票，比如券商那些，把指数压制在10个点数内波动</w:t>
            </w:r>
            <w:r>
              <w:br/>
            </w:r>
            <w:r>
              <w:rPr>
                <w:sz w:val="20"/>
              </w:rPr>
              <w:t>压制波动就很难找到那种标准的分时高点，比如突然缩量拉升，分时双头什么的</w:t>
            </w:r>
            <w:r>
              <w:br/>
            </w:r>
            <w:r>
              <w:rPr>
                <w:sz w:val="20"/>
              </w:rPr>
              <w:t>最后1小时别跳水，可能形成的B反的高点就没了，至少技术面上没了</w:t>
            </w:r>
            <w:r>
              <w:br/>
            </w:r>
            <w:r>
              <w:rPr>
                <w:sz w:val="20"/>
              </w:rPr>
              <w:t>[del]大家继续hi</w:t>
            </w:r>
          </w:p>
          <w:p>
            <w:pPr>
              <w:spacing w:line="276" w:lineRule="auto" w:after="100"/>
            </w:pPr>
            <w:r>
              <w:rPr>
                <w:sz w:val="20"/>
              </w:rPr>
              <w:t>[s:ac:瞎]火鸡哥还是专注于股指期货吗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14:06  |  838楼  |  xbox  |  UID 331181</w:t>
            </w:r>
          </w:p>
        </w:tc>
      </w:tr>
      <w:tr>
        <w:tc>
          <w:tcPr>
            <w:tcW w:type="dxa" w:w="10080"/>
          </w:tcPr>
          <w:p>
            <w:pPr>
              <w:spacing w:line="276" w:lineRule="auto" w:after="100"/>
            </w:pPr>
            <w:r>
              <w:rPr>
                <w:sz w:val="20"/>
              </w:rPr>
              <w:t>光标现在消化前些天挂在20块的人 [s:ac:怕]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14:06  |  839楼  |  灰兔尾  |  UID 60916468</w:t>
            </w:r>
          </w:p>
        </w:tc>
      </w:tr>
      <w:tr>
        <w:tc>
          <w:tcPr>
            <w:tcW w:type="dxa" w:w="10080"/>
          </w:tcPr>
          <w:p>
            <w:pPr>
              <w:spacing w:line="276" w:lineRule="auto" w:after="100"/>
            </w:pPr>
            <w:r>
              <w:rPr>
                <w:sz w:val="20"/>
              </w:rPr>
              <w:t>Reply Post by superxce (2026-05-07 14:03):</w:t>
            </w:r>
          </w:p>
          <w:p>
            <w:pPr>
              <w:spacing w:line="276" w:lineRule="auto" w:after="100"/>
            </w:pPr>
            <w:r>
              <w:rPr>
                <w:sz w:val="20"/>
              </w:rPr>
              <w:t>兔佬，中船站不上五日线的话是不是要跑了</w:t>
            </w:r>
          </w:p>
          <w:p>
            <w:pPr>
              <w:spacing w:line="276" w:lineRule="auto" w:after="100"/>
            </w:pPr>
            <w:r>
              <w:rPr>
                <w:sz w:val="20"/>
              </w:rPr>
              <w:t>你怕可以跑，今天缩量跌我感觉止损挂十日线比较好，我今天减了一次仓了，跌破就看短期调整，中期依旧看好，在这里磨一个平台再突破肯定是更好一点的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14:09  |  840楼  |  灰兔尾  |  UID 60916468</w:t>
            </w:r>
          </w:p>
        </w:tc>
      </w:tr>
      <w:tr>
        <w:tc>
          <w:tcPr>
            <w:tcW w:type="dxa" w:w="10080"/>
          </w:tcPr>
          <w:p>
            <w:pPr>
              <w:spacing w:line="276" w:lineRule="auto" w:after="100"/>
            </w:pPr>
            <w:r>
              <w:rPr>
                <w:sz w:val="20"/>
              </w:rPr>
              <w:t>我说句实话，创新药真是路边一条，真不如做机器人，人家三花在这个压力位直接横着吸，这就叫态度，我都想再买回来了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14:09  |  1270楼  |  Rzzz二号机  |  UID 67143809</w:t>
            </w:r>
          </w:p>
        </w:tc>
      </w:tr>
      <w:tr>
        <w:tc>
          <w:tcPr>
            <w:tcW w:type="dxa" w:w="10080"/>
          </w:tcPr>
          <w:p>
            <w:pPr>
              <w:spacing w:line="276" w:lineRule="auto" w:after="100"/>
            </w:pPr>
            <w:r>
              <w:rPr>
                <w:sz w:val="20"/>
              </w:rPr>
              <w:t>[s:ac:瞎]狼大 问下距离A10还远吗，还能[del]陪[/del]带兄弟们多久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14:13  |  841楼  |  灰兔尾  |  UID 60916468</w:t>
            </w:r>
          </w:p>
        </w:tc>
      </w:tr>
      <w:tr>
        <w:tc>
          <w:tcPr>
            <w:tcW w:type="dxa" w:w="10080"/>
          </w:tcPr>
          <w:p>
            <w:pPr>
              <w:spacing w:line="276" w:lineRule="auto" w:after="100"/>
            </w:pPr>
            <w:r>
              <w:rPr>
                <w:sz w:val="20"/>
              </w:rPr>
              <w:t>Reply Post by superxce (2026-05-07 14:03):</w:t>
            </w:r>
          </w:p>
          <w:p>
            <w:pPr>
              <w:spacing w:line="276" w:lineRule="auto" w:after="100"/>
            </w:pPr>
            <w:r>
              <w:rPr>
                <w:sz w:val="20"/>
              </w:rPr>
              <w:t>兔佬，中船站不上五日线的话是不是要跑了</w:t>
            </w:r>
          </w:p>
          <w:p>
            <w:pPr>
              <w:spacing w:line="276" w:lineRule="auto" w:after="100"/>
            </w:pPr>
            <w:r>
              <w:rPr>
                <w:sz w:val="20"/>
              </w:rPr>
              <w:t>我再给你按一下，我看你有点害怕，中船这个图形昨天放量砸被兜回来一个长下影，今天缩量快速拉高之后也是在这个位置缩量的横，那我感觉试盘的可能更大，业绩超预期+船的超级周期，这票我中线看好，你日内做做T，成本能t到38.59以下操作优势就很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14:13  |  2414楼  |  狼大  |  UID 150058</w:t>
            </w:r>
          </w:p>
        </w:tc>
      </w:tr>
      <w:tr>
        <w:tc>
          <w:tcPr>
            <w:tcW w:type="dxa" w:w="10080"/>
          </w:tcPr>
          <w:p>
            <w:pPr>
              <w:spacing w:line="276" w:lineRule="auto" w:after="100"/>
            </w:pPr>
            <w:r>
              <w:rPr>
                <w:color w:val="111827"/>
                <w:sz w:val="24"/>
              </w:rPr>
              <w:t>Reply Post by 浪啊图图伞 (2026-05-07 14:11):</w:t>
            </w:r>
          </w:p>
          <w:p>
            <w:pPr>
              <w:spacing w:line="276" w:lineRule="auto" w:after="100"/>
            </w:pPr>
            <w:r>
              <w:rPr>
                <w:color w:val="111827"/>
                <w:sz w:val="24"/>
              </w:rPr>
              <w:t>后知后觉 我的机器人严选组合今天6.5个点了[s:ac:哭笑]</w:t>
            </w:r>
            <w:r>
              <w:br/>
            </w:r>
            <w:r>
              <w:rPr>
                <w:color w:val="111827"/>
                <w:sz w:val="24"/>
              </w:rPr>
              <w:t>因为我是真有机器人[s:ac:哭笑]</w:t>
            </w:r>
          </w:p>
          <w:p>
            <w:pPr>
              <w:spacing w:line="276" w:lineRule="auto" w:after="100"/>
            </w:pPr>
            <w:r>
              <w:rPr>
                <w:color w:val="111827"/>
                <w:sz w:val="24"/>
              </w:rPr>
              <w:t>./mon_202605/07/jmQ2x-cd75K8T1kScm-1d.jpg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14:17  |  836楼  |  zippo578  |  UID 65329649</w:t>
            </w:r>
          </w:p>
        </w:tc>
      </w:tr>
      <w:tr>
        <w:tc>
          <w:tcPr>
            <w:tcW w:type="dxa" w:w="10080"/>
          </w:tcPr>
          <w:p>
            <w:pPr>
              <w:spacing w:line="276" w:lineRule="auto" w:after="100"/>
            </w:pPr>
            <w:r>
              <w:rPr>
                <w:sz w:val="20"/>
              </w:rPr>
              <w:t>Reply Post by 莫凡ruomoi (2026-05-07 14:15):</w:t>
            </w:r>
          </w:p>
          <w:p>
            <w:pPr>
              <w:spacing w:line="276" w:lineRule="auto" w:after="100"/>
            </w:pPr>
            <w:r>
              <w:rPr>
                <w:sz w:val="20"/>
              </w:rPr>
              <w:t>我真的觉得炒股是有点玄学在的，有的版块真的和我八字不合，进一次亏一次，天天卖飞，绞尽脑汁都没辙；有的版块真的随便进就是涨，原本没利好的会突然出利好。以后还是远离那些永远让我亏的版块。</w:t>
            </w:r>
            <w:r>
              <w:br/>
            </w:r>
            <w:r>
              <w:rPr>
                <w:sz w:val="20"/>
              </w:rPr>
              <w:t>我跟你说</w:t>
            </w:r>
            <w:r>
              <w:br/>
            </w:r>
            <w:r>
              <w:rPr>
                <w:sz w:val="20"/>
              </w:rPr>
              <w:t>我是3月份看了狼大的买的红内裤</w:t>
            </w:r>
            <w:r>
              <w:br/>
            </w:r>
            <w:r>
              <w:rPr>
                <w:sz w:val="20"/>
              </w:rPr>
              <w:t>现在整合了3大玄学战法，效果还行</w:t>
            </w:r>
            <w:r>
              <w:br/>
            </w:r>
            <w:r>
              <w:rPr>
                <w:sz w:val="20"/>
              </w:rPr>
              <w:t>红内裤+戒色+磕头</w:t>
            </w:r>
          </w:p>
          <w:p>
            <w:pPr>
              <w:spacing w:line="276" w:lineRule="auto" w:after="100"/>
            </w:pPr>
            <w:r>
              <w:rPr>
                <w:sz w:val="20"/>
              </w:rPr>
              <w:t>战！无！不!胜!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14:17  |  2415楼  |  狼大  |  UID 150058</w:t>
            </w:r>
          </w:p>
        </w:tc>
      </w:tr>
      <w:tr>
        <w:tc>
          <w:tcPr>
            <w:tcW w:type="dxa" w:w="10080"/>
          </w:tcPr>
          <w:p>
            <w:pPr>
              <w:spacing w:line="276" w:lineRule="auto" w:after="100"/>
            </w:pPr>
            <w:r>
              <w:rPr>
                <w:color w:val="111827"/>
                <w:sz w:val="24"/>
              </w:rPr>
              <w:t>Reply Post by 枫舞雪夜22 (2026-05-07 14:14):</w:t>
            </w:r>
          </w:p>
          <w:p>
            <w:pPr>
              <w:spacing w:line="276" w:lineRule="auto" w:after="100"/>
            </w:pPr>
            <w:r>
              <w:rPr>
                <w:color w:val="111827"/>
                <w:sz w:val="24"/>
              </w:rPr>
              <w:t>等这张图贴出来的时候，我猜已经清了一半了[s:ac:哭笑]</w:t>
            </w:r>
            <w:r>
              <w:br/>
            </w:r>
            <w:r>
              <w:rPr>
                <w:color w:val="111827"/>
                <w:sz w:val="24"/>
              </w:rPr>
              <w:t>那肯定 我刚进的低位票不会在公域带你们了 这里人均股神 危险多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14:19  |  837楼  |  zippo578  |  UID 65329649</w:t>
            </w:r>
          </w:p>
        </w:tc>
      </w:tr>
      <w:tr>
        <w:tc>
          <w:tcPr>
            <w:tcW w:type="dxa" w:w="10080"/>
          </w:tcPr>
          <w:p>
            <w:pPr>
              <w:spacing w:line="276" w:lineRule="auto" w:after="100"/>
            </w:pPr>
            <w:r>
              <w:rPr>
                <w:sz w:val="20"/>
              </w:rPr>
              <w:t>Reply Post by Rzzz二号机 (2026-05-07 14:05):</w:t>
            </w:r>
          </w:p>
          <w:p>
            <w:pPr>
              <w:spacing w:line="276" w:lineRule="auto" w:after="100"/>
            </w:pPr>
            <w:r>
              <w:rPr>
                <w:sz w:val="20"/>
              </w:rPr>
              <w:t>[s:ac:瞎]火鸡哥还是专注于股指期货吗</w:t>
            </w:r>
            <w:r>
              <w:br/>
            </w:r>
            <w:r>
              <w:rPr>
                <w:sz w:val="20"/>
              </w:rPr>
              <w:t>这两天一点不敢松懈</w:t>
            </w:r>
            <w:r>
              <w:br/>
            </w:r>
            <w:r>
              <w:rPr>
                <w:sz w:val="20"/>
              </w:rPr>
              <w:t>去隔壁PVP解压都不想[s:ac:哭笑]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14:19  |  1283楼  |  村上吹树  |  UID 61395264</w:t>
            </w:r>
          </w:p>
        </w:tc>
      </w:tr>
      <w:tr>
        <w:tc>
          <w:tcPr>
            <w:tcW w:type="dxa" w:w="10080"/>
          </w:tcPr>
          <w:p>
            <w:pPr>
              <w:spacing w:line="276" w:lineRule="auto" w:after="100"/>
            </w:pPr>
            <w:r>
              <w:rPr>
                <w:sz w:val="20"/>
              </w:rPr>
              <w:t>Reply to Reply Post by -阿狼- (2026-05-07 14:17)狼大这句把我干沉默了[s:ac:哭笑]人均股神的时候得瑟确实显得好没趣啊…我去沉淀沉淀。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14:20  |  2416楼  |  狼大  |  UID 150058</w:t>
            </w:r>
          </w:p>
        </w:tc>
      </w:tr>
      <w:tr>
        <w:tc>
          <w:tcPr>
            <w:tcW w:type="dxa" w:w="10080"/>
          </w:tcPr>
          <w:p>
            <w:pPr>
              <w:spacing w:line="276" w:lineRule="auto" w:after="100"/>
            </w:pPr>
            <w:r>
              <w:rPr>
                <w:color w:val="111827"/>
                <w:sz w:val="24"/>
              </w:rPr>
              <w:t>Reply Post by 咪了个咕 (2026-05-07 14:17):</w:t>
            </w:r>
          </w:p>
          <w:p>
            <w:pPr>
              <w:spacing w:line="276" w:lineRule="auto" w:after="100"/>
            </w:pPr>
            <w:r>
              <w:rPr>
                <w:color w:val="111827"/>
                <w:sz w:val="24"/>
              </w:rPr>
              <w:t>狼大收盘多少仓位？指数没问题的话是不是可以满仓抡了？</w:t>
            </w:r>
            <w:r>
              <w:br/>
            </w:r>
            <w:r>
              <w:rPr>
                <w:color w:val="111827"/>
                <w:sz w:val="24"/>
              </w:rPr>
              <w:t>在今天还是能保持85%以上 明天的事明天再说。</w:t>
            </w:r>
            <w:r>
              <w:br/>
            </w:r>
            <w:r>
              <w:rPr>
                <w:color w:val="111827"/>
                <w:sz w:val="24"/>
              </w:rPr>
              <w:t>这里以应对为主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14:22  |  2417楼  |  狼大  |  UID 150058</w:t>
            </w:r>
          </w:p>
        </w:tc>
      </w:tr>
      <w:tr>
        <w:tc>
          <w:tcPr>
            <w:tcW w:type="dxa" w:w="10080"/>
          </w:tcPr>
          <w:p>
            <w:pPr>
              <w:spacing w:line="276" w:lineRule="auto" w:after="100"/>
            </w:pPr>
            <w:r>
              <w:rPr>
                <w:color w:val="111827"/>
                <w:sz w:val="24"/>
              </w:rPr>
              <w:t>Reply Post by 村上吹树 (2026-05-07 14:19):</w:t>
            </w:r>
          </w:p>
          <w:p>
            <w:pPr>
              <w:spacing w:line="276" w:lineRule="auto" w:after="100"/>
            </w:pPr>
            <w:r>
              <w:rPr>
                <w:color w:val="111827"/>
                <w:sz w:val="24"/>
              </w:rPr>
              <w:t>狼大这句把我干沉默了[s:ac:哭笑]人均股神的时候得瑟确实显得好没趣啊…我去沉淀沉淀。</w:t>
            </w:r>
            <w:r>
              <w:br/>
            </w:r>
            <w:r>
              <w:rPr>
                <w:color w:val="111827"/>
                <w:sz w:val="24"/>
              </w:rPr>
              <w:t>我手里好几个都是一直新高往上飙的[s:ac:哭笑] 那种说出来就是找人抬轿了</w:t>
            </w:r>
            <w:r>
              <w:br/>
            </w:r>
            <w:r>
              <w:rPr>
                <w:color w:val="111827"/>
                <w:sz w:val="24"/>
              </w:rPr>
              <w:t>低位的又怕他们乱搞影响我的收益</w:t>
            </w:r>
            <w:r>
              <w:br/>
            </w:r>
            <w:r>
              <w:rPr>
                <w:color w:val="111827"/>
                <w:sz w:val="24"/>
              </w:rPr>
              <w:t>赚了他们牛B 亏了过来找我</w:t>
            </w:r>
            <w:r>
              <w:br/>
            </w:r>
            <w:r>
              <w:rPr>
                <w:color w:val="111827"/>
                <w:sz w:val="24"/>
              </w:rPr>
              <w:t>危险系数太大。等指数不好的时候我可以多说点，让大家少亏点。这里说多了他们会认为我阻碍他们挣钱了[s:ac:偷笑]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14:26  |  118楼  |  小蝎子ICE二代  |  UID 67177418</w:t>
            </w:r>
          </w:p>
        </w:tc>
      </w:tr>
      <w:tr>
        <w:tc>
          <w:tcPr>
            <w:tcW w:type="dxa" w:w="10080"/>
          </w:tcPr>
          <w:p>
            <w:pPr>
              <w:spacing w:line="276" w:lineRule="auto" w:after="100"/>
            </w:pPr>
            <w:r>
              <w:rPr>
                <w:sz w:val="20"/>
              </w:rPr>
              <w:t>这里很难 我在最难的时候陪伴大家 盘中给我自己的操作也是希望给大家一点参考 希望大家能少亏一点，我们可以不买在最低点 也可以不卖在最高点，但是绝对不能在最低点割肉。那是真的会崩溃的。哪怕只是日内低点 大家心态好一点 我们一起做好</w:t>
            </w:r>
            <w:r>
              <w:br/>
            </w:r>
            <w:r>
              <w:rPr>
                <w:sz w:val="20"/>
              </w:rPr>
              <w:t>人均股神的时候也不要忘了，人均亏钱的时候是狼大陪着大家一起抢反弹、减亏的，感谢狼大[s:pst:谢]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14:26  |  840楼  |  xbox  |  UID 331181</w:t>
            </w:r>
          </w:p>
        </w:tc>
      </w:tr>
      <w:tr>
        <w:tc>
          <w:tcPr>
            <w:tcW w:type="dxa" w:w="10080"/>
          </w:tcPr>
          <w:p>
            <w:pPr>
              <w:spacing w:line="276" w:lineRule="auto" w:after="100"/>
            </w:pPr>
            <w:r>
              <w:rPr>
                <w:sz w:val="20"/>
              </w:rPr>
              <w:t>小票成交额小 ，容易T崩，要是光标这样的一天成交100亿以上的，就不怕了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14:28  |  1284楼  |  村上吹树  |  UID 61395264</w:t>
            </w:r>
          </w:p>
        </w:tc>
      </w:tr>
      <w:tr>
        <w:tc>
          <w:tcPr>
            <w:tcW w:type="dxa" w:w="10080"/>
          </w:tcPr>
          <w:p>
            <w:pPr>
              <w:spacing w:line="276" w:lineRule="auto" w:after="100"/>
            </w:pPr>
            <w:r>
              <w:rPr>
                <w:sz w:val="20"/>
              </w:rPr>
              <w:t>Reply to Reply Post by -阿狼- (2026-05-07 14:22)我有狼大这心性就好了[s:ac:哭笑]楼里一句话说得对，事以密成……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14:30  |  842楼  |  灰兔尾  |  UID 60916468</w:t>
            </w:r>
          </w:p>
        </w:tc>
      </w:tr>
      <w:tr>
        <w:tc>
          <w:tcPr>
            <w:tcW w:type="dxa" w:w="10080"/>
          </w:tcPr>
          <w:p>
            <w:pPr>
              <w:spacing w:line="276" w:lineRule="auto" w:after="100"/>
            </w:pPr>
            <w:r>
              <w:rPr>
                <w:sz w:val="20"/>
              </w:rPr>
              <w:t>Reply Post by aot10086 (2026-05-07 14:22):</w:t>
            </w:r>
          </w:p>
          <w:p>
            <w:pPr>
              <w:spacing w:line="276" w:lineRule="auto" w:after="100"/>
            </w:pPr>
            <w:r>
              <w:rPr>
                <w:sz w:val="20"/>
              </w:rPr>
              <w:t>主要还有来楼里跳脸“我做T了真厉害”，确实很难绷住</w:t>
            </w:r>
          </w:p>
          <w:p>
            <w:pPr>
              <w:spacing w:line="276" w:lineRule="auto" w:after="100"/>
            </w:pPr>
            <w:r>
              <w:rPr>
                <w:sz w:val="20"/>
              </w:rPr>
              <w:t>楼里有些神人跟车素质是真的低[s:ac:茶]我之前都基本上明牌讲了别跳别提，闭上嘴跟着做，还是没人听，还在自作聪明搁那四字航天，你当人家庄家是假的啊</w:t>
            </w:r>
          </w:p>
          <w:p>
            <w:pPr>
              <w:spacing w:line="276" w:lineRule="auto" w:after="100"/>
            </w:pPr>
            <w:r>
              <w:rPr>
                <w:sz w:val="20"/>
              </w:rPr>
              <w:t>我说白了别说做庄股了，就算跟车也是只有车头说话的份，我抄树普冉的屁股我从头到尾没说过一句话，也轮不到跟车的跳出来嚷嚷在存储抄到了底赚了多少多少个点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14:33  |  707楼  |  一生一股绊倒铁盒  |  UID 64648193</w:t>
            </w:r>
          </w:p>
        </w:tc>
      </w:tr>
      <w:tr>
        <w:tc>
          <w:tcPr>
            <w:tcW w:type="dxa" w:w="10080"/>
          </w:tcPr>
          <w:p>
            <w:pPr>
              <w:spacing w:line="276" w:lineRule="auto" w:after="100"/>
            </w:pPr>
            <w:r>
              <w:rPr>
                <w:sz w:val="20"/>
              </w:rPr>
              <w:t>Reply Post by jason1717 (2026-05-07 14:29):</w:t>
            </w:r>
          </w:p>
          <w:p>
            <w:pPr>
              <w:spacing w:line="276" w:lineRule="auto" w:after="100"/>
            </w:pPr>
            <w:r>
              <w:rPr>
                <w:sz w:val="20"/>
              </w:rPr>
              <w:t>好像沪深300又在砸，哎，除了赵姨，以后可不能买300的票了，除了砸还是砸，弄得根本涨不起来[s:ac:愁]</w:t>
            </w:r>
          </w:p>
          <w:p>
            <w:pPr>
              <w:spacing w:line="276" w:lineRule="auto" w:after="100"/>
            </w:pPr>
            <w:r>
              <w:rPr>
                <w:sz w:val="20"/>
              </w:rPr>
              <w:t>今年整个思路就是重双创轻主板，因为主板gjd控盘力度比较大不让疯长，所以大资金都喜欢去双创玩自己的，事实也是这样，双创快大盘一步反弹，快大盘一步新高</w:t>
            </w:r>
          </w:p>
          <w:p>
            <w:pPr>
              <w:spacing w:line="276" w:lineRule="auto" w:after="100"/>
            </w:pPr>
            <w:r>
              <w:rPr>
                <w:sz w:val="20"/>
              </w:rPr>
              <w:t>可惜时间不够没有权限，其实我很多票都是双创的下位替代，只能看着他们疯长[s:ac:哭笑]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14:35  |  2418楼  |  狼大  |  UID 150058</w:t>
            </w:r>
          </w:p>
        </w:tc>
      </w:tr>
      <w:tr>
        <w:tc>
          <w:tcPr>
            <w:tcW w:type="dxa" w:w="10080"/>
          </w:tcPr>
          <w:p>
            <w:pPr>
              <w:spacing w:line="276" w:lineRule="auto" w:after="100"/>
            </w:pPr>
            <w:r>
              <w:rPr>
                <w:color w:val="111827"/>
                <w:sz w:val="24"/>
              </w:rPr>
              <w:t>Reply Post by 一生一股绊倒铁盒 (2026-05-07 14:33):</w:t>
            </w:r>
          </w:p>
          <w:p>
            <w:pPr>
              <w:spacing w:line="276" w:lineRule="auto" w:after="100"/>
            </w:pPr>
            <w:r>
              <w:rPr>
                <w:color w:val="111827"/>
                <w:sz w:val="24"/>
              </w:rPr>
              <w:t>今年整个思路就是重双创轻主板，因为主板gjd控盘力度比较大不让疯长，所以大资金都喜欢去双创玩自己的，事实也是这样，双创快大盘一步反弹，快大盘一步新高</w:t>
            </w:r>
          </w:p>
          <w:p>
            <w:pPr>
              <w:spacing w:line="276" w:lineRule="auto" w:after="100"/>
            </w:pPr>
            <w:r>
              <w:rPr>
                <w:color w:val="111827"/>
                <w:sz w:val="24"/>
              </w:rPr>
              <w:t>可惜时间不够没有权限，其实我很多票都是双创的下位替代，只能看着他们疯长[s:ac:哭笑]</w:t>
            </w:r>
            <w:r>
              <w:br/>
            </w:r>
            <w:r>
              <w:rPr>
                <w:color w:val="111827"/>
                <w:sz w:val="24"/>
              </w:rPr>
              <w:t>我上个月不是说了 这个月688最强[s:ac:哭笑]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14:37  |  534楼  |  包子music  |  UID 42162697</w:t>
            </w:r>
          </w:p>
        </w:tc>
      </w:tr>
      <w:tr>
        <w:tc>
          <w:tcPr>
            <w:tcW w:type="dxa" w:w="10080"/>
          </w:tcPr>
          <w:p>
            <w:pPr>
              <w:spacing w:line="276" w:lineRule="auto" w:after="100"/>
            </w:pPr>
            <w:r>
              <w:rPr>
                <w:sz w:val="20"/>
              </w:rPr>
              <w:t>金融和金银但凡一边发力，这两天都过4200了[s:ac:中枪]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14:40  |  2419楼  |  狼大  |  UID 150058</w:t>
            </w:r>
          </w:p>
        </w:tc>
      </w:tr>
      <w:tr>
        <w:tc>
          <w:tcPr>
            <w:tcW w:type="dxa" w:w="10080"/>
          </w:tcPr>
          <w:p>
            <w:pPr>
              <w:spacing w:line="276" w:lineRule="auto" w:after="100"/>
            </w:pPr>
            <w:r>
              <w:rPr>
                <w:color w:val="111827"/>
                <w:sz w:val="24"/>
              </w:rPr>
              <w:t>Reply Post by 包子music (2026-05-07 14:37):</w:t>
            </w:r>
          </w:p>
          <w:p>
            <w:pPr>
              <w:spacing w:line="276" w:lineRule="auto" w:after="100"/>
            </w:pPr>
            <w:r>
              <w:rPr>
                <w:color w:val="111827"/>
                <w:sz w:val="24"/>
              </w:rPr>
              <w:t>金融和金银但凡一边发力，这两天都过4200了[s:ac:中枪]</w:t>
            </w:r>
            <w:r>
              <w:br/>
            </w:r>
            <w:r>
              <w:rPr>
                <w:color w:val="111827"/>
                <w:sz w:val="24"/>
              </w:rPr>
              <w:t>大清早你看那个复牌的券商直接跳水 然后大盘缩量 10分钟之内你就可以判断今天不可能破新高了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14:42  |  535楼  |  包子music  |  UID 42162697</w:t>
            </w:r>
          </w:p>
        </w:tc>
      </w:tr>
      <w:tr>
        <w:tc>
          <w:tcPr>
            <w:tcW w:type="dxa" w:w="10080"/>
          </w:tcPr>
          <w:p>
            <w:pPr>
              <w:spacing w:line="276" w:lineRule="auto" w:after="100"/>
            </w:pPr>
            <w:r>
              <w:rPr>
                <w:sz w:val="20"/>
              </w:rPr>
              <w:t>Reply to Reply Post by 一生一股绊倒铁盒 (2026-05-07 14:33)科学技术打头阵，虽然同没权限，但双创高走我真不眼红[s:ac:羞]</w:t>
            </w:r>
            <w:r>
              <w:br/>
            </w:r>
            <w:r>
              <w:rPr>
                <w:sz w:val="20"/>
              </w:rPr>
              <w:t>我觉得优质标的都在300、688，所以给自己设定的目标是跑赢上证xx%就好，按图哥要求持续跑赢科创板那也得有匹配科创板速度的标的才行[s:ac:瞎] [del]10cm怎么和20cm的比[/del]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14:42  |  843楼  |  灰兔尾  |  UID 60916468</w:t>
            </w:r>
          </w:p>
        </w:tc>
      </w:tr>
      <w:tr>
        <w:tc>
          <w:tcPr>
            <w:tcW w:type="dxa" w:w="10080"/>
          </w:tcPr>
          <w:p>
            <w:pPr>
              <w:spacing w:line="276" w:lineRule="auto" w:after="100"/>
            </w:pPr>
            <w:r>
              <w:rPr>
                <w:sz w:val="20"/>
              </w:rPr>
              <w:t>算力租赁胆子小不敢追的可以看看aidc相关标的，作为算力租赁的延伸补涨，有些标的现在开始量能异动走出来了，我这里点一个数据港，但是这票我自己没买也不会做售后，感兴趣的可以看一眼，当然最正宗的还是润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14:45  |  536楼  |  包子music  |  UID 42162697</w:t>
            </w:r>
          </w:p>
        </w:tc>
      </w:tr>
      <w:tr>
        <w:tc>
          <w:tcPr>
            <w:tcW w:type="dxa" w:w="10080"/>
          </w:tcPr>
          <w:p>
            <w:pPr>
              <w:spacing w:line="276" w:lineRule="auto" w:after="100"/>
            </w:pPr>
            <w:r>
              <w:rPr>
                <w:sz w:val="20"/>
              </w:rPr>
              <w:t>Reply to Reply Post by -阿狼- (2026-05-07 14:40)我看到东xxx了，所以今天看到4180冲不动就t出日内活仓；</w:t>
            </w:r>
            <w:r>
              <w:br/>
            </w:r>
            <w:r>
              <w:rPr>
                <w:sz w:val="20"/>
              </w:rPr>
              <w:t>不枉在楼里持续学习，所以昨天看到复牌消息就紧急加自选，今天黄穿白缩量做了正t，一分学习一分收获，感谢狼大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14:46  |  844楼  |  灰兔尾  |  UID 60916468</w:t>
            </w:r>
          </w:p>
        </w:tc>
      </w:tr>
      <w:tr>
        <w:tc>
          <w:tcPr>
            <w:tcW w:type="dxa" w:w="10080"/>
          </w:tcPr>
          <w:p>
            <w:pPr>
              <w:spacing w:line="276" w:lineRule="auto" w:after="100"/>
            </w:pPr>
            <w:r>
              <w:rPr>
                <w:sz w:val="20"/>
              </w:rPr>
              <w:t>又开始幻想了[s:ac:哭笑]有没有一种可能，三花明天缩量回踩ma60，把我接上车之后外围突发利好，机器人开始炒作二波，一路狂飙猛进，最后在打到前期高点55的时候让我从容下车，自己开始短期的震荡调整，等到缩量回踩20日线的时候我直接再次上车，直接打到前高附近我二度逃顶，完成一笔按摩大脑的公式化交易[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14:48  |  845楼  |  灰兔尾  |  UID 60916468</w:t>
            </w:r>
          </w:p>
        </w:tc>
      </w:tr>
      <w:tr>
        <w:tc>
          <w:tcPr>
            <w:tcW w:type="dxa" w:w="10080"/>
          </w:tcPr>
          <w:p>
            <w:pPr>
              <w:spacing w:line="276" w:lineRule="auto" w:after="100"/>
            </w:pPr>
            <w:r>
              <w:rPr>
                <w:sz w:val="20"/>
              </w:rPr>
              <w:t>Reply Post by HoshiZorA_Z (2026-05-07 14:45):</w:t>
            </w:r>
          </w:p>
          <w:p>
            <w:pPr>
              <w:spacing w:line="276" w:lineRule="auto" w:after="100"/>
            </w:pPr>
            <w:r>
              <w:rPr>
                <w:sz w:val="20"/>
              </w:rPr>
              <w:t>兔佬，sydq算吗，我看最近调整还蛮到位的[s:ac:哭笑]</w:t>
            </w:r>
          </w:p>
          <w:p>
            <w:pPr>
              <w:spacing w:line="276" w:lineRule="auto" w:after="100"/>
            </w:pPr>
            <w:r>
              <w:rPr>
                <w:sz w:val="20"/>
              </w:rPr>
              <w:t>这个中枢有强吸引力，感觉又可以回到之前无脑底部接顶部卖的模式了，新手做T训练营说是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14:50  |  537楼  |  包子music  |  UID 42162697</w:t>
            </w:r>
          </w:p>
        </w:tc>
      </w:tr>
      <w:tr>
        <w:tc>
          <w:tcPr>
            <w:tcW w:type="dxa" w:w="10080"/>
          </w:tcPr>
          <w:p>
            <w:pPr>
              <w:spacing w:line="276" w:lineRule="auto" w:after="100"/>
            </w:pPr>
            <w:r>
              <w:rPr>
                <w:sz w:val="20"/>
              </w:rPr>
              <w:t>牢弟怎么今天这么硬，是要启动了还是借创业板冲高借机套一波[s:ac:瞎]</w:t>
            </w:r>
          </w:p>
          <w:p>
            <w:pPr>
              <w:spacing w:line="276" w:lineRule="auto" w:after="100"/>
            </w:pPr>
            <w:r>
              <w:rPr>
                <w:sz w:val="20"/>
              </w:rPr>
              <w:t>[del]会不会是韩国人发现本国的AI硬炒太高，钱多的没处花不如来投资H胜宏[/del]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14:52  |  708楼  |  一生一股绊倒铁盒  |  UID 64648193</w:t>
            </w:r>
          </w:p>
        </w:tc>
      </w:tr>
      <w:tr>
        <w:tc>
          <w:tcPr>
            <w:tcW w:type="dxa" w:w="10080"/>
          </w:tcPr>
          <w:p>
            <w:pPr>
              <w:spacing w:line="276" w:lineRule="auto" w:after="100"/>
            </w:pPr>
            <w:r>
              <w:rPr>
                <w:sz w:val="20"/>
              </w:rPr>
              <w:t>西部板了买巨力&amp;#10004;</w:t>
            </w:r>
            <w:r>
              <w:br/>
            </w:r>
            <w:r>
              <w:rPr>
                <w:sz w:val="20"/>
              </w:rPr>
              <w:t>巨力板了买神剑&amp;#10004;</w:t>
            </w:r>
            <w:r>
              <w:br/>
            </w:r>
            <w:r>
              <w:rPr>
                <w:sz w:val="20"/>
              </w:rPr>
              <w:t>不对这byd神剑怎么不跟啊[s:ac:哭笑]</w:t>
            </w:r>
            <w:r>
              <w:br/>
            </w:r>
            <w:r>
              <w:rPr>
                <w:sz w:val="20"/>
              </w:rPr>
              <w:t>找找新时代神剑是谁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14:53  |  846楼  |  灰兔尾  |  UID 60916468</w:t>
            </w:r>
          </w:p>
        </w:tc>
      </w:tr>
      <w:tr>
        <w:tc>
          <w:tcPr>
            <w:tcW w:type="dxa" w:w="10080"/>
          </w:tcPr>
          <w:p>
            <w:pPr>
              <w:spacing w:line="276" w:lineRule="auto" w:after="100"/>
            </w:pPr>
            <w:r>
              <w:rPr>
                <w:sz w:val="20"/>
              </w:rPr>
              <w:t>Reply Post by 酉鸡才申猴 (2026-05-07 14:52):</w:t>
            </w:r>
          </w:p>
          <w:p>
            <w:pPr>
              <w:spacing w:line="276" w:lineRule="auto" w:after="100"/>
            </w:pPr>
            <w:r>
              <w:rPr>
                <w:sz w:val="20"/>
              </w:rPr>
              <w:t>[s:ac:心]那兔佬我问你，拓普、荣泰是不是也能强势突破站稳144日线，整理后再破前高(幻想中)</w:t>
            </w:r>
          </w:p>
          <w:p>
            <w:pPr>
              <w:spacing w:line="276" w:lineRule="auto" w:after="100"/>
            </w:pPr>
            <w:r>
              <w:rPr>
                <w:sz w:val="20"/>
              </w:rPr>
              <w:t>缺口位置先尊重一下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14:56  |  709楼  |  一生一股绊倒铁盒  |  UID 64648193</w:t>
            </w:r>
          </w:p>
        </w:tc>
      </w:tr>
      <w:tr>
        <w:tc>
          <w:tcPr>
            <w:tcW w:type="dxa" w:w="10080"/>
          </w:tcPr>
          <w:p>
            <w:pPr>
              <w:spacing w:line="276" w:lineRule="auto" w:after="100"/>
            </w:pPr>
            <w:r>
              <w:rPr>
                <w:sz w:val="20"/>
              </w:rPr>
              <w:t>Reply Post by lang丶 (2026-05-07 14:54):</w:t>
            </w:r>
          </w:p>
          <w:p>
            <w:pPr>
              <w:spacing w:line="276" w:lineRule="auto" w:after="100"/>
            </w:pPr>
            <w:r>
              <w:rPr>
                <w:sz w:val="20"/>
              </w:rPr>
              <w:t>神剑早就没地位了啊，现在金螳螂才是情绪核心</w:t>
            </w:r>
          </w:p>
          <w:p>
            <w:pPr>
              <w:spacing w:line="276" w:lineRule="auto" w:after="100"/>
            </w:pPr>
            <w:r>
              <w:rPr>
                <w:sz w:val="20"/>
              </w:rPr>
              <w:t>我做的是板块内高切低轮动，金螳螂不在我的体系内[s:ac:瞎]</w:t>
            </w:r>
          </w:p>
          <w:p>
            <w:pPr>
              <w:spacing w:line="276" w:lineRule="auto" w:after="100"/>
            </w:pPr>
            <w:r>
              <w:rPr>
                <w:sz w:val="20"/>
              </w:rPr>
              <w:t>而且我恐高，特别是这种塔山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14:56  |  841楼  |  xbox  |  UID 331181</w:t>
            </w:r>
          </w:p>
        </w:tc>
      </w:tr>
      <w:tr>
        <w:tc>
          <w:tcPr>
            <w:tcW w:type="dxa" w:w="10080"/>
          </w:tcPr>
          <w:p>
            <w:pPr>
              <w:spacing w:line="276" w:lineRule="auto" w:after="100"/>
            </w:pPr>
            <w:r>
              <w:rPr>
                <w:sz w:val="20"/>
              </w:rPr>
              <w:t>Reply Post by 灰兔尾 (2026-05-07 14:46):</w:t>
            </w:r>
          </w:p>
          <w:p>
            <w:pPr>
              <w:spacing w:line="276" w:lineRule="auto" w:after="100"/>
            </w:pPr>
            <w:r>
              <w:rPr>
                <w:sz w:val="20"/>
              </w:rPr>
              <w:t>又开始幻想了[s:ac:哭笑]有没有一种可能，三花明天缩量回踩ma60，把我接上车之后外围突发利好，机器人开始炒作二波，一路狂飙猛进，最后在打到前期高点55的时候让我从容下车，自己开始短期的震荡调整，等到缩量回踩20日线的时候我直接再次上车，直接打到前高附近我二度逃顶，完成一笔按摩大脑的公式化交易[s:ac:哭笑]</w:t>
            </w:r>
          </w:p>
          <w:p>
            <w:pPr>
              <w:spacing w:line="276" w:lineRule="auto" w:after="100"/>
            </w:pPr>
            <w:r>
              <w:rPr>
                <w:sz w:val="20"/>
              </w:rPr>
              <w:t>ma60 有点过份了，要跌9%以上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14:56  |  2420楼  |  狼大  |  UID 150058</w:t>
            </w:r>
          </w:p>
        </w:tc>
      </w:tr>
      <w:tr>
        <w:tc>
          <w:tcPr>
            <w:tcW w:type="dxa" w:w="10080"/>
          </w:tcPr>
          <w:p>
            <w:pPr>
              <w:spacing w:line="276" w:lineRule="auto" w:after="100"/>
            </w:pPr>
            <w:r>
              <w:rPr>
                <w:color w:val="111827"/>
                <w:sz w:val="24"/>
              </w:rPr>
              <w:t>Reply Post by 一生一股绊倒铁盒 (2026-05-07 14:52):</w:t>
            </w:r>
          </w:p>
          <w:p>
            <w:pPr>
              <w:spacing w:line="276" w:lineRule="auto" w:after="100"/>
            </w:pPr>
            <w:r>
              <w:rPr>
                <w:color w:val="111827"/>
                <w:sz w:val="24"/>
              </w:rPr>
              <w:t>西部板了买巨力&amp;#10004;</w:t>
            </w:r>
            <w:r>
              <w:br/>
            </w:r>
            <w:r>
              <w:rPr>
                <w:color w:val="111827"/>
                <w:sz w:val="24"/>
              </w:rPr>
              <w:t>巨力板了买神剑&amp;#10004;</w:t>
            </w:r>
            <w:r>
              <w:br/>
            </w:r>
            <w:r>
              <w:rPr>
                <w:color w:val="111827"/>
                <w:sz w:val="24"/>
              </w:rPr>
              <w:t>不对这byd神剑怎么不跟啊[s:ac:哭笑]</w:t>
            </w:r>
            <w:r>
              <w:br/>
            </w:r>
            <w:r>
              <w:rPr>
                <w:color w:val="111827"/>
                <w:sz w:val="24"/>
              </w:rPr>
              <w:t>找找新时代神剑是谁</w:t>
            </w:r>
            <w:r>
              <w:br/>
            </w:r>
            <w:r>
              <w:rPr>
                <w:color w:val="111827"/>
                <w:sz w:val="24"/>
              </w:rPr>
              <w:t>螳螂才是这波柚子情绪核心。。。虽然是乱戳来的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14:58  |  710楼  |  一生一股绊倒铁盒  |  UID 64648193</w:t>
            </w:r>
          </w:p>
        </w:tc>
      </w:tr>
      <w:tr>
        <w:tc>
          <w:tcPr>
            <w:tcW w:type="dxa" w:w="10080"/>
          </w:tcPr>
          <w:p>
            <w:pPr>
              <w:spacing w:line="276" w:lineRule="auto" w:after="100"/>
            </w:pPr>
            <w:r>
              <w:rPr>
                <w:sz w:val="20"/>
              </w:rPr>
              <w:t>锂美乐的竞价看笑了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14:58  |  1271楼  |  Rzzz二号机  |  UID 67143809</w:t>
            </w:r>
          </w:p>
        </w:tc>
      </w:tr>
      <w:tr>
        <w:tc>
          <w:tcPr>
            <w:tcW w:type="dxa" w:w="10080"/>
          </w:tcPr>
          <w:p>
            <w:pPr>
              <w:spacing w:line="276" w:lineRule="auto" w:after="100"/>
            </w:pPr>
            <w:r>
              <w:rPr>
                <w:sz w:val="20"/>
              </w:rPr>
              <w:t>Reply Post by yy0447 (2026-05-07 14:24):</w:t>
            </w:r>
          </w:p>
          <w:p>
            <w:pPr>
              <w:spacing w:line="276" w:lineRule="auto" w:after="100"/>
            </w:pPr>
            <w:r>
              <w:rPr>
                <w:sz w:val="20"/>
              </w:rPr>
              <w:t>狼大提过戒色？看样子我漏了关键一项</w:t>
            </w:r>
          </w:p>
          <w:p>
            <w:pPr>
              <w:spacing w:line="276" w:lineRule="auto" w:after="100"/>
            </w:pPr>
            <w:r>
              <w:rPr>
                <w:sz w:val="20"/>
              </w:rPr>
              <w:t>戒色是火鸡哥提的[s:ac:瞎]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14:58  |  2421楼  |  狼大  |  UID 150058</w:t>
            </w:r>
          </w:p>
        </w:tc>
      </w:tr>
      <w:tr>
        <w:tc>
          <w:tcPr>
            <w:tcW w:type="dxa" w:w="10080"/>
          </w:tcPr>
          <w:p>
            <w:pPr>
              <w:spacing w:line="276" w:lineRule="auto" w:after="100"/>
            </w:pPr>
            <w:r>
              <w:rPr>
                <w:color w:val="111827"/>
                <w:sz w:val="24"/>
              </w:rPr>
              <w:t>Reply Post by -咬我 (2026-05-07 14:57):</w:t>
            </w:r>
          </w:p>
          <w:p>
            <w:pPr>
              <w:spacing w:line="276" w:lineRule="auto" w:after="100"/>
            </w:pPr>
            <w:r>
              <w:rPr>
                <w:color w:val="111827"/>
                <w:sz w:val="24"/>
              </w:rPr>
              <w:t>作为一个曾经从业过这个行业的人看到金螳螂爆拉我都惊呆了，对他得印象还停留在苏大的建筑公司[s:ac:哭笑]</w:t>
            </w:r>
            <w:r>
              <w:br/>
            </w:r>
            <w:r>
              <w:rPr>
                <w:color w:val="111827"/>
                <w:sz w:val="24"/>
              </w:rPr>
              <w:t>他还有洁净室概念 没想到吧</w:t>
            </w:r>
            <w:r>
              <w:br/>
            </w:r>
            <w:r>
              <w:rPr>
                <w:color w:val="111827"/>
                <w:sz w:val="24"/>
              </w:rPr>
              <w:t>我也没想到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14:59  |  119楼  |  小蝎子ICE二代  |  UID 67177418</w:t>
            </w:r>
          </w:p>
        </w:tc>
      </w:tr>
      <w:tr>
        <w:tc>
          <w:tcPr>
            <w:tcW w:type="dxa" w:w="10080"/>
          </w:tcPr>
          <w:p>
            <w:pPr>
              <w:spacing w:line="276" w:lineRule="auto" w:after="100"/>
            </w:pPr>
            <w:r>
              <w:rPr>
                <w:sz w:val="20"/>
              </w:rPr>
              <w:t>Reply to Reply Post by 暮残 (2026-05-07 14:56)</w:t>
            </w:r>
            <w:r>
              <w:br/>
            </w:r>
            <w:r>
              <w:rPr>
                <w:sz w:val="20"/>
              </w:rPr>
              <w:t>理论上，外宾来之前都安全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15:02  |  711楼  |  一生一股绊倒铁盒  |  UID 64648193</w:t>
            </w:r>
          </w:p>
        </w:tc>
      </w:tr>
      <w:tr>
        <w:tc>
          <w:tcPr>
            <w:tcW w:type="dxa" w:w="10080"/>
          </w:tcPr>
          <w:p>
            <w:pPr>
              <w:spacing w:line="276" w:lineRule="auto" w:after="100"/>
            </w:pPr>
            <w:r>
              <w:rPr>
                <w:sz w:val="20"/>
              </w:rPr>
              <w:t>Reply Post by Brianxi (2026-05-07 15:00):</w:t>
            </w:r>
          </w:p>
          <w:p>
            <w:pPr>
              <w:spacing w:line="276" w:lineRule="auto" w:after="100"/>
            </w:pPr>
            <w:r>
              <w:rPr>
                <w:sz w:val="20"/>
              </w:rPr>
              <w:t>利通今天开盘卖了，这次访华肯定要谈到Nvidia的事，如果再放开部分卡的购买，感觉对利通不是利好吧？</w:t>
            </w:r>
          </w:p>
          <w:p>
            <w:pPr>
              <w:spacing w:line="276" w:lineRule="auto" w:after="100"/>
            </w:pPr>
            <w:r>
              <w:rPr>
                <w:sz w:val="20"/>
              </w:rPr>
              <w:t>短期利空长期利好，因为开放了说不定最新拿到票的还是利通[s:ac:哭笑]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15:04  |  842楼  |  xbox  |  UID 331181</w:t>
            </w:r>
          </w:p>
        </w:tc>
      </w:tr>
      <w:tr>
        <w:tc>
          <w:tcPr>
            <w:tcW w:type="dxa" w:w="10080"/>
          </w:tcPr>
          <w:p>
            <w:pPr>
              <w:spacing w:line="276" w:lineRule="auto" w:after="100"/>
            </w:pPr>
            <w:r>
              <w:rPr>
                <w:sz w:val="20"/>
              </w:rPr>
              <w:t>螳螂4月以前，才几千万的成交，市值又小，拉了几个板，差点双跌停换手又拉上去了几个板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15:10  |  384楼  |  夜骰2号机  |  UID 66908070</w:t>
            </w:r>
          </w:p>
        </w:tc>
      </w:tr>
      <w:tr>
        <w:tc>
          <w:tcPr>
            <w:tcW w:type="dxa" w:w="10080"/>
          </w:tcPr>
          <w:p>
            <w:pPr>
              <w:spacing w:line="276" w:lineRule="auto" w:after="100"/>
            </w:pPr>
            <w:r>
              <w:rPr>
                <w:sz w:val="20"/>
              </w:rPr>
              <w:t>收盘4180，活跃市值+2.9[s:ac:心]又是快乐的一天</w:t>
            </w:r>
            <w:r>
              <w:br/>
            </w:r>
            <w:r>
              <w:rPr>
                <w:sz w:val="20"/>
              </w:rPr>
              <w:t>最近加的仓都挺满意，很快就放量翻上来去摸压力位了，市场资金充裕的时候体验真好w</w:t>
            </w:r>
            <w:r>
              <w:br/>
            </w:r>
            <w:r>
              <w:rPr>
                <w:sz w:val="20"/>
              </w:rPr>
              <w:t>多头趋势没什么好怕的，真拐头了再减也来得及，别追高就行，大盘前几次摸顶回调都是略低于前一日低点，3月3属于特殊情况最近外围没那么大风险，我就等着哪天下5日线再说了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15:10  |  538楼  |  包子music  |  UID 42162697</w:t>
            </w:r>
          </w:p>
        </w:tc>
      </w:tr>
      <w:tr>
        <w:tc>
          <w:tcPr>
            <w:tcW w:type="dxa" w:w="10080"/>
          </w:tcPr>
          <w:p>
            <w:pPr>
              <w:spacing w:line="276" w:lineRule="auto" w:after="100"/>
            </w:pPr>
            <w:r>
              <w:rPr>
                <w:sz w:val="20"/>
              </w:rPr>
              <w:t>[del]其实牢弟也有洁净室概念，只不过是收购的海外洁净室，昨天机构调研小作文还特地提了这事[/del]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15:12  |  2422楼  |  狼大  |  UID 150058</w:t>
            </w:r>
          </w:p>
        </w:tc>
      </w:tr>
      <w:tr>
        <w:tc>
          <w:tcPr>
            <w:tcW w:type="dxa" w:w="10080"/>
          </w:tcPr>
          <w:p>
            <w:pPr>
              <w:spacing w:line="276" w:lineRule="auto" w:after="100"/>
            </w:pPr>
            <w:r>
              <w:rPr>
                <w:color w:val="111827"/>
                <w:sz w:val="24"/>
              </w:rPr>
              <w:t>Reply Post by 我要把车坐塌 (2026-05-07 15:08):</w:t>
            </w:r>
          </w:p>
          <w:p>
            <w:pPr>
              <w:spacing w:line="276" w:lineRule="auto" w:after="100"/>
            </w:pPr>
            <w:r>
              <w:rPr>
                <w:color w:val="111827"/>
                <w:sz w:val="24"/>
              </w:rPr>
              <w:t>我在sai佬问洁净室的那个帖子里看到有人提过，当时加自选了，当时好像好久都没启动，再看的时候已经开始板了。。</w:t>
            </w:r>
            <w:r>
              <w:br/>
            </w:r>
            <w:r>
              <w:rPr>
                <w:color w:val="111827"/>
                <w:sz w:val="24"/>
              </w:rPr>
              <w:t>反正没有基本面 看他们玩就行了 我不喜欢这种纯吹的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15:13  |  539楼  |  包子music  |  UID 42162697</w:t>
            </w:r>
          </w:p>
        </w:tc>
      </w:tr>
      <w:tr>
        <w:tc>
          <w:tcPr>
            <w:tcW w:type="dxa" w:w="10080"/>
          </w:tcPr>
          <w:p>
            <w:pPr>
              <w:spacing w:line="276" w:lineRule="auto" w:after="100"/>
            </w:pPr>
            <w:r>
              <w:rPr>
                <w:sz w:val="20"/>
              </w:rPr>
              <w:t>Reply to Reply Post by -阿狼- (2026-05-07 14:35)狼大，心情好的话能说说常规月，跑赢大盘多少点算及格线吗[s:ac:羡慕]打算给自己定个目标，用来回测逻辑的时候评价自己的操作[s:ac:怕]</w:t>
            </w:r>
          </w:p>
          <w:p>
            <w:pPr>
              <w:spacing w:line="276" w:lineRule="auto" w:after="100"/>
            </w:pPr>
            <w:r>
              <w:rPr>
                <w:sz w:val="20"/>
              </w:rPr>
              <w:t>3、4月的超跌和补涨行情还是参考意义较小，更多的时间还是要在正常行情下操作，想学学牛市收益的锚点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15:14  |  1285楼  |  村上吹树  |  UID 61395264</w:t>
            </w:r>
          </w:p>
        </w:tc>
      </w:tr>
      <w:tr>
        <w:tc>
          <w:tcPr>
            <w:tcW w:type="dxa" w:w="10080"/>
          </w:tcPr>
          <w:p>
            <w:pPr>
              <w:spacing w:line="276" w:lineRule="auto" w:after="100"/>
            </w:pPr>
            <w:r>
              <w:rPr>
                <w:sz w:val="20"/>
              </w:rPr>
              <w:t>金枪鱼没干港股又是一败笔。唉[s:a2:那个…]大普微是个典型高位上拉主升的案例，太帅了，没参与又是一败笔。[s:a2:那个…]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15:24  |  1286楼  |  村上吹树  |  UID 61395264</w:t>
            </w:r>
          </w:p>
        </w:tc>
      </w:tr>
      <w:tr>
        <w:tc>
          <w:tcPr>
            <w:tcW w:type="dxa" w:w="10080"/>
          </w:tcPr>
          <w:p>
            <w:pPr>
              <w:spacing w:line="276" w:lineRule="auto" w:after="100"/>
            </w:pPr>
            <w:r>
              <w:rPr>
                <w:sz w:val="20"/>
              </w:rPr>
              <w:t>港金枪鱼和大普微给我干EMO了，最吊的两只存储龙头我竟一个都没有…我在玩个得儿存储。[s:ac:无语]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15:31  |  1287楼  |  村上吹树  |  UID 61395264</w:t>
            </w:r>
          </w:p>
        </w:tc>
      </w:tr>
      <w:tr>
        <w:tc>
          <w:tcPr>
            <w:tcW w:type="dxa" w:w="10080"/>
          </w:tcPr>
          <w:p>
            <w:pPr>
              <w:spacing w:line="276" w:lineRule="auto" w:after="100"/>
            </w:pPr>
            <w:r>
              <w:rPr>
                <w:sz w:val="20"/>
              </w:rPr>
              <w:t>Reply to Reply Post by 放开那苹果 (2026-05-07 15:27)这波是我没眼光…尤其金枪鱼，我追回应该去港股的，又“恐高”跑粪坑里拼刺刀了……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2026-05-07 15:36  |  2423楼  |  狼大  |  UID 150058</w:t>
            </w:r>
          </w:p>
        </w:tc>
      </w:tr>
      <w:tr>
        <w:tc>
          <w:tcPr>
            <w:tcW w:type="dxa" w:w="10080"/>
          </w:tcPr>
          <w:p>
            <w:pPr>
              <w:spacing w:line="276" w:lineRule="auto" w:after="100"/>
            </w:pPr>
            <w:r>
              <w:rPr>
                <w:color w:val="111827"/>
                <w:sz w:val="24"/>
              </w:rPr>
              <w:t>Reply Post by 包子music (2026-05-07 15:13):</w:t>
            </w:r>
          </w:p>
          <w:p>
            <w:pPr>
              <w:spacing w:line="276" w:lineRule="auto" w:after="100"/>
            </w:pPr>
            <w:r>
              <w:rPr>
                <w:color w:val="111827"/>
                <w:sz w:val="24"/>
              </w:rPr>
              <w:t>狼大，心情好的话能说说常规月，跑赢大盘多少点算及格线吗[s:ac:羡慕]打算给自己定个目标，用来回测逻辑的时候评价自己的操作[s:ac:怕]</w:t>
            </w:r>
          </w:p>
          <w:p>
            <w:pPr>
              <w:spacing w:line="276" w:lineRule="auto" w:after="100"/>
            </w:pPr>
            <w:r>
              <w:rPr>
                <w:color w:val="111827"/>
                <w:sz w:val="24"/>
              </w:rPr>
              <w:t>3、4月的超跌和补涨行情还是参考意义较小，更多的时间还是要在正常行情下操作，想学学牛市收益的锚点</w:t>
            </w:r>
            <w:r>
              <w:br/>
            </w:r>
            <w:r>
              <w:rPr>
                <w:color w:val="111827"/>
                <w:sz w:val="24"/>
              </w:rPr>
              <w:t>你先别管跑赢大盘多少个点 你先保证做对的操作 做到主线 做到正确的方向</w:t>
            </w:r>
            <w:r>
              <w:br/>
            </w:r>
            <w:r>
              <w:rPr>
                <w:color w:val="111827"/>
                <w:sz w:val="24"/>
              </w:rPr>
              <w:t>当你每一次上涨都能在对的方向 那最后的却比就是挣多和挣少而已了</w:t>
            </w:r>
          </w:p>
          <w:p>
            <w:pPr>
              <w:spacing w:line="276" w:lineRule="auto" w:after="100"/>
            </w:pPr>
            <w:r>
              <w:rPr>
                <w:color w:val="111827"/>
                <w:sz w:val="24"/>
              </w:rPr>
              <w:t>绝大部分挣钱的例子都一样 与其在错误的方向上狂奔，不如在对的路口稍作停留 等风来</w:t>
            </w:r>
          </w:p>
          <w:p>
            <w:pPr>
              <w:spacing w:line="276" w:lineRule="auto" w:after="100"/>
            </w:pPr>
            <w:r>
              <w:rPr>
                <w:color w:val="111827"/>
                <w:sz w:val="24"/>
              </w:rPr>
              <w:t>然后就是控制回撤了。上涨过程中很多时候的卖飞，本来就是半途而废里的圆满，而做错方向的出清，都是生活里最温柔的止损。</w:t>
            </w:r>
            <w:r>
              <w:br/>
            </w:r>
            <w:r>
              <w:rPr>
                <w:color w:val="111827"/>
                <w:sz w:val="24"/>
              </w:rPr>
              <w:t>当把这两个事情做对了 你的收益肯定比指数高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15:39  |  540楼  |  包子music  |  UID 42162697</w:t>
            </w:r>
          </w:p>
        </w:tc>
      </w:tr>
      <w:tr>
        <w:tc>
          <w:tcPr>
            <w:tcW w:type="dxa" w:w="10080"/>
          </w:tcPr>
          <w:p>
            <w:pPr>
              <w:spacing w:line="276" w:lineRule="auto" w:after="100"/>
            </w:pPr>
            <w:r>
              <w:rPr>
                <w:sz w:val="20"/>
              </w:rPr>
              <w:t>Reply to Reply Post by -阿狼- (2026-05-07 15:36)狼大你好温柔，语句好体贴，按摩好到位，用色好喜庆[s:ac:哭1]</w:t>
            </w:r>
          </w:p>
          <w:p>
            <w:pPr>
              <w:spacing w:line="276" w:lineRule="auto" w:after="100"/>
            </w:pPr>
            <w:r>
              <w:rPr>
                <w:sz w:val="20"/>
              </w:rPr>
              <w:t>感谢狼大的回复和指导，在楼里待的大半年真的学到很多，也拿到了超额收益，祝帅主力继续发大财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15:39  |  1272楼  |  Rzzz二号机  |  UID 67143809</w:t>
            </w:r>
          </w:p>
        </w:tc>
      </w:tr>
      <w:tr>
        <w:tc>
          <w:tcPr>
            <w:tcW w:type="dxa" w:w="10080"/>
          </w:tcPr>
          <w:p>
            <w:pPr>
              <w:spacing w:line="276" w:lineRule="auto" w:after="100"/>
            </w:pPr>
            <w:r>
              <w:rPr>
                <w:sz w:val="20"/>
              </w:rPr>
              <w:t>Reply Post by 村上吹树 (2026-05-07 15:14):</w:t>
            </w:r>
          </w:p>
          <w:p>
            <w:pPr>
              <w:spacing w:line="276" w:lineRule="auto" w:after="100"/>
            </w:pPr>
            <w:r>
              <w:rPr>
                <w:sz w:val="20"/>
              </w:rPr>
              <w:t>金枪鱼没干港股又是一败笔。唉[s:a2:那个…]大普微是个典型高位上拉主升的案例，太帅了，没参与又是一败笔。[s:a2:那个…]</w:t>
            </w:r>
          </w:p>
          <w:p>
            <w:pPr>
              <w:spacing w:line="276" w:lineRule="auto" w:after="100"/>
            </w:pPr>
            <w:r>
              <w:rPr>
                <w:sz w:val="20"/>
              </w:rPr>
              <w:t>[s:a2:doge]楼里的人没劝住我，我节前尾盘进去的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15:42  |  1288楼  |  村上吹树  |  UID 61395264</w:t>
            </w:r>
          </w:p>
        </w:tc>
      </w:tr>
      <w:tr>
        <w:tc>
          <w:tcPr>
            <w:tcW w:type="dxa" w:w="10080"/>
          </w:tcPr>
          <w:p>
            <w:pPr>
              <w:spacing w:line="276" w:lineRule="auto" w:after="100"/>
            </w:pPr>
            <w:r>
              <w:rPr>
                <w:sz w:val="20"/>
              </w:rPr>
              <w:t>Reply to Reply Post by Rzzz二号机 (2026-05-07 15:39)下次教我可以吗？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15:43  |  1273楼  |  Rzzz二号机  |  UID 67143809</w:t>
            </w:r>
          </w:p>
        </w:tc>
      </w:tr>
      <w:tr>
        <w:tc>
          <w:tcPr>
            <w:tcW w:type="dxa" w:w="10080"/>
          </w:tcPr>
          <w:p>
            <w:pPr>
              <w:spacing w:line="276" w:lineRule="auto" w:after="100"/>
            </w:pPr>
            <w:r>
              <w:rPr>
                <w:sz w:val="20"/>
              </w:rPr>
              <w:t>Reply Post by 村上吹树 (2026-05-07 15:42):</w:t>
            </w:r>
          </w:p>
          <w:p>
            <w:pPr>
              <w:spacing w:line="276" w:lineRule="auto" w:after="100"/>
            </w:pPr>
            <w:r>
              <w:rPr>
                <w:sz w:val="20"/>
              </w:rPr>
              <w:t>下次教我可以吗？</w:t>
            </w:r>
          </w:p>
          <w:p>
            <w:pPr>
              <w:spacing w:line="276" w:lineRule="auto" w:after="100"/>
            </w:pPr>
            <w:r>
              <w:rPr>
                <w:sz w:val="20"/>
              </w:rPr>
              <w:t>[s:ac:瞎]天地良心啊树哥</w:t>
            </w:r>
          </w:p>
          <w:p>
            <w:pPr>
              <w:spacing w:line="276" w:lineRule="auto" w:after="100"/>
            </w:pPr>
            <w:r>
              <w:rPr>
                <w:sz w:val="20"/>
              </w:rPr>
              <w:t>./mon_202605/07/jmQ2x-a447K28T1kShs-148.jpg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15:46  |  1289楼  |  村上吹树  |  UID 61395264</w:t>
            </w:r>
          </w:p>
        </w:tc>
      </w:tr>
      <w:tr>
        <w:tc>
          <w:tcPr>
            <w:tcW w:type="dxa" w:w="10080"/>
          </w:tcPr>
          <w:p>
            <w:pPr>
              <w:spacing w:line="276" w:lineRule="auto" w:after="100"/>
            </w:pPr>
            <w:r>
              <w:rPr>
                <w:sz w:val="20"/>
              </w:rPr>
              <w:t>Reply to Reply Post by Rzzz二号机 (2026-05-07 15:43)下次不要这样说研究不研究的，直接说恐高的都是傻韭菜，我立马上头冲进来…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15:47  |  385楼  |  夜骰2号机  |  UID 66908070</w:t>
            </w:r>
          </w:p>
        </w:tc>
      </w:tr>
      <w:tr>
        <w:tc>
          <w:tcPr>
            <w:tcW w:type="dxa" w:w="10080"/>
          </w:tcPr>
          <w:p>
            <w:pPr>
              <w:spacing w:line="276" w:lineRule="auto" w:after="100"/>
            </w:pPr>
            <w:r>
              <w:rPr>
                <w:sz w:val="20"/>
              </w:rPr>
              <w:t>Reply to Reply Post by 本吧DPS (2026-05-07 15:17)</w:t>
            </w:r>
            <w:r>
              <w:br/>
            </w:r>
            <w:r>
              <w:rPr>
                <w:sz w:val="20"/>
              </w:rPr>
              <w:t>今天坤彩是可以买[s:a2:不明觉厉]惯例的5天回调周期+踩短期线缩量，不过没跌到我挂单价没吸到，而且我今天开了两个新票，明天再说了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16:00  |  843楼  |  xbox  |  UID 331181</w:t>
            </w:r>
          </w:p>
        </w:tc>
      </w:tr>
      <w:tr>
        <w:tc>
          <w:tcPr>
            <w:tcW w:type="dxa" w:w="10080"/>
          </w:tcPr>
          <w:p>
            <w:pPr>
              <w:spacing w:line="276" w:lineRule="auto" w:after="100"/>
            </w:pPr>
            <w:r>
              <w:rPr>
                <w:sz w:val="20"/>
              </w:rPr>
              <w:t>Reply Post by d937683018 (2026-05-07 15:49):</w:t>
            </w:r>
          </w:p>
          <w:p>
            <w:pPr>
              <w:spacing w:line="276" w:lineRule="auto" w:after="100"/>
            </w:pPr>
            <w:r>
              <w:rPr>
                <w:sz w:val="20"/>
              </w:rPr>
              <w:t>付费20刀买了一个月codex，把狼大和其他楼大佬的语录喂给了ai，然后让ai给我写，如果出现xx就进行xx的复盘。初步用下来比我强多了。告诉它我想做的方向，然后他给我选票，按鱼大整理的狼大语录，给出建仓、追涨的位置，止盈止损。刚才试了下如果能给出一个心里目标价，那可以通过仓位管理，进行波段操作。这个没有去回测，我的目的就是做一个遵守纪律和我赚钱的时候想法一致的自己，只做看好的方向，提醒我不要随意买卖。chatgpt5.5的进步非常明显。</w:t>
            </w:r>
          </w:p>
          <w:p>
            <w:pPr>
              <w:spacing w:line="276" w:lineRule="auto" w:after="100"/>
            </w:pPr>
            <w:r>
              <w:rPr>
                <w:sz w:val="20"/>
              </w:rPr>
              <w:t>试试让ai提炼出一个skills，让大伙测试一下 [s:ac:计划通]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16:00  |  1290楼  |  村上吹树  |  UID 61395264</w:t>
            </w:r>
          </w:p>
        </w:tc>
      </w:tr>
      <w:tr>
        <w:tc>
          <w:tcPr>
            <w:tcW w:type="dxa" w:w="10080"/>
          </w:tcPr>
          <w:p>
            <w:pPr>
              <w:spacing w:line="276" w:lineRule="auto" w:after="100"/>
            </w:pPr>
            <w:r>
              <w:rPr>
                <w:sz w:val="20"/>
              </w:rPr>
              <w:t>Reply to Reply Post by cxq2cxq (2026-05-07 15:53)我当时就是这么想的，但后来五一复盘完觉得不对，这个思维还是太“旧”了，所以当时我说存储这块我有了些变化，节后第一天就调仓冲了金枪鱼，也想干dpw的，结果涨停太快，没干上……事实上今天他们给出的溢价都是非常高的，看估值不看资金趋势还是“韭菜”啊，但这里又有些短线思维了，只能尽量做好中长线基本盘的同时，去博弈超额收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16:08  |  1274楼  |  Rzzz二号机  |  UID 67143809</w:t>
            </w:r>
          </w:p>
        </w:tc>
      </w:tr>
      <w:tr>
        <w:tc>
          <w:tcPr>
            <w:tcW w:type="dxa" w:w="10080"/>
          </w:tcPr>
          <w:p>
            <w:pPr>
              <w:spacing w:line="276" w:lineRule="auto" w:after="100"/>
            </w:pPr>
            <w:r>
              <w:rPr>
                <w:sz w:val="20"/>
              </w:rPr>
              <w:t>Reply Post by 阳澄湖大闸蟹2333 (2026-05-07 16:05):</w:t>
            </w:r>
          </w:p>
          <w:p>
            <w:pPr>
              <w:spacing w:line="276" w:lineRule="auto" w:after="100"/>
            </w:pPr>
            <w:r>
              <w:rPr>
                <w:sz w:val="20"/>
              </w:rPr>
              <w:t>卧槽你的，建滔发狂了</w:t>
            </w:r>
          </w:p>
          <w:p>
            <w:pPr>
              <w:spacing w:line="276" w:lineRule="auto" w:after="100"/>
            </w:pPr>
            <w:r>
              <w:rPr>
                <w:sz w:val="20"/>
              </w:rPr>
              <w:t>又被砸下来了[s:ac:瞎]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16:15  |  1275楼  |  Rzzz二号机  |  UID 67143809</w:t>
            </w:r>
          </w:p>
        </w:tc>
      </w:tr>
      <w:tr>
        <w:tc>
          <w:tcPr>
            <w:tcW w:type="dxa" w:w="10080"/>
          </w:tcPr>
          <w:p>
            <w:pPr>
              <w:spacing w:line="276" w:lineRule="auto" w:after="100"/>
            </w:pPr>
            <w:r>
              <w:rPr>
                <w:sz w:val="20"/>
              </w:rPr>
              <w:t>Reply Post by youthcook (2026-05-07 16:13):</w:t>
            </w:r>
          </w:p>
          <w:p>
            <w:pPr>
              <w:spacing w:line="276" w:lineRule="auto" w:after="100"/>
            </w:pPr>
            <w:r>
              <w:rPr>
                <w:sz w:val="20"/>
              </w:rPr>
              <w:t>问题在于，不确定是不是在对的路口啊(所以要会跟对吧[s:ac:哭] 什么时候才能自立自强啊</w:t>
            </w:r>
          </w:p>
          <w:p>
            <w:pPr>
              <w:spacing w:line="276" w:lineRule="auto" w:after="100"/>
            </w:pPr>
            <w:r>
              <w:rPr>
                <w:sz w:val="20"/>
              </w:rPr>
              <w:t>[s:ac:瞎]四月底到现在已经基本不和狼大同车了，想试试，毕竟狼大不能带我一辈子。</w:t>
            </w:r>
          </w:p>
          <w:p>
            <w:pPr>
              <w:spacing w:line="276" w:lineRule="auto" w:after="100"/>
            </w:pPr>
            <w:r>
              <w:rPr>
                <w:sz w:val="20"/>
              </w:rPr>
              <w:t>但是看着那几个票好馋啊[s:ac:瞎]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16:16  |  541楼  |  包子music  |  UID 42162697</w:t>
            </w:r>
          </w:p>
        </w:tc>
      </w:tr>
      <w:tr>
        <w:tc>
          <w:tcPr>
            <w:tcW w:type="dxa" w:w="10080"/>
          </w:tcPr>
          <w:p>
            <w:pPr>
              <w:spacing w:line="276" w:lineRule="auto" w:after="100"/>
            </w:pPr>
            <w:r>
              <w:rPr>
                <w:sz w:val="20"/>
              </w:rPr>
              <w:t>在无人问津的角落，rmb又双叒叕升值到新高了，南向昨天加今天已经把他们节前进的百亿补贴全卖完了[s:ac:怕]</w:t>
            </w:r>
          </w:p>
          <w:p>
            <w:pPr>
              <w:spacing w:line="276" w:lineRule="auto" w:after="100"/>
            </w:pPr>
            <w:r>
              <w:rPr>
                <w:sz w:val="20"/>
              </w:rPr>
              <w:t>[del]做对主线，谨慎分歧，自立自强，科技强国[/del]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16:40  |  386楼  |  夜骰2号机  |  UID 66908070</w:t>
            </w:r>
          </w:p>
        </w:tc>
      </w:tr>
      <w:tr>
        <w:tc>
          <w:tcPr>
            <w:tcW w:type="dxa" w:w="10080"/>
          </w:tcPr>
          <w:p>
            <w:pPr>
              <w:spacing w:line="276" w:lineRule="auto" w:after="100"/>
            </w:pPr>
            <w:r>
              <w:rPr>
                <w:sz w:val="20"/>
              </w:rPr>
              <w:t>Reply to Reply Post by 本吧DPS (2026-05-07 16:29)</w:t>
            </w:r>
            <w:r>
              <w:br/>
            </w:r>
            <w:r>
              <w:rPr>
                <w:sz w:val="20"/>
              </w:rPr>
              <w:t>行动教育我昨天中午就在琢磨，看左边每次反弹之后还容易有一绿你发现没有[s:ac:哭笑]极致缩量那一天才是真启动点，不着急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16:52  |  332楼  |  sora496  |  UID 38090976</w:t>
            </w:r>
          </w:p>
        </w:tc>
      </w:tr>
      <w:tr>
        <w:tc>
          <w:tcPr>
            <w:tcW w:type="dxa" w:w="10080"/>
          </w:tcPr>
          <w:p>
            <w:pPr>
              <w:spacing w:line="276" w:lineRule="auto" w:after="100"/>
            </w:pPr>
            <w:r>
              <w:rPr>
                <w:sz w:val="20"/>
              </w:rPr>
              <w:t>Reply to Reply Post by 诚实守信X先生 (2026-05-07 16:49)me。我永远不追加速，没那个实力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17:02  |  1291楼  |  村上吹树  |  UID 61395264</w:t>
            </w:r>
          </w:p>
        </w:tc>
      </w:tr>
      <w:tr>
        <w:tc>
          <w:tcPr>
            <w:tcW w:type="dxa" w:w="10080"/>
          </w:tcPr>
          <w:p>
            <w:pPr>
              <w:spacing w:line="276" w:lineRule="auto" w:after="100"/>
            </w:pPr>
            <w:r>
              <w:rPr>
                <w:sz w:val="20"/>
              </w:rPr>
              <w:t>Reply to Reply Post by 风涧竹月 (2026-05-07 16:47)认错了你明天就买回去呗…我看图操作，觉得开盘清lml 切PCB是没问题的，收盘我是赚的[s:ac:哭笑]认错这个事，我在dml身上也干过，当初也是说破新高我就追，也顺利吃到了很大一段。当然，明天的事明天再说，我不能在公域喊操作了，有点蠢，盘后大家吹吹水，聊聊逻辑才是真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17:04  |  333楼  |  sora496  |  UID 38090976</w:t>
            </w:r>
          </w:p>
        </w:tc>
      </w:tr>
      <w:tr>
        <w:tc>
          <w:tcPr>
            <w:tcW w:type="dxa" w:w="10080"/>
          </w:tcPr>
          <w:p>
            <w:pPr>
              <w:spacing w:line="276" w:lineRule="auto" w:after="100"/>
            </w:pPr>
            <w:r>
              <w:rPr>
                <w:sz w:val="20"/>
              </w:rPr>
              <w:t>Reply to Reply Post by 那天的落叶 (2026-05-07 16:59)22年四月，判断牛市，那你最基本的就错了啊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17:05  |  1292楼  |  村上吹树  |  UID 61395264</w:t>
            </w:r>
          </w:p>
        </w:tc>
      </w:tr>
      <w:tr>
        <w:tc>
          <w:tcPr>
            <w:tcW w:type="dxa" w:w="10080"/>
          </w:tcPr>
          <w:p>
            <w:pPr>
              <w:spacing w:line="276" w:lineRule="auto" w:after="100"/>
            </w:pPr>
            <w:r>
              <w:rPr>
                <w:sz w:val="20"/>
              </w:rPr>
              <w:t>Reply to Reply Post by sora496 (2026-05-07 16:52)可是sora，加速段的肉真是又肥又大…一次又一次超出我的想象，甚至就是高位上的主升[s:ac:哭笑]当然，博超额的仓位一般不会很重。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17:06  |  844楼  |  xbox  |  UID 331181</w:t>
            </w:r>
          </w:p>
        </w:tc>
      </w:tr>
      <w:tr>
        <w:tc>
          <w:tcPr>
            <w:tcW w:type="dxa" w:w="10080"/>
          </w:tcPr>
          <w:p>
            <w:pPr>
              <w:spacing w:line="276" w:lineRule="auto" w:after="100"/>
            </w:pPr>
            <w:r>
              <w:rPr>
                <w:sz w:val="20"/>
              </w:rPr>
              <w:t>Reply Post by 那天的落叶 (2026-05-07 16:59):</w:t>
            </w:r>
          </w:p>
          <w:p>
            <w:pPr>
              <w:spacing w:line="276" w:lineRule="auto" w:after="100"/>
            </w:pPr>
            <w:r>
              <w:rPr>
                <w:sz w:val="20"/>
              </w:rPr>
              <w:t>然而过程中并不知道哪个是对的哪个是错的，像我22年4月判断牛市全仓买入同花顺，同年AI发酵更加坚定金融+ai这个逻辑，一直拿了4年没动过，今年1月份看到金融板块全面跌破年线加月线长上影彻底卖出，25年牛市的涨幅是一点没吃到，换入半导体设备挨3月份的打，现在刚刚回本</w:t>
            </w:r>
            <w:r>
              <w:br/>
            </w:r>
            <w:r>
              <w:rPr>
                <w:sz w:val="20"/>
              </w:rPr>
              <w:t>回头看，牛市对的，ai对的，金融+ai是错误的道路吗，现在我都不认为错了，但收益率就是不行</w:t>
            </w:r>
            <w:r>
              <w:br/>
            </w:r>
            <w:r>
              <w:rPr>
                <w:sz w:val="20"/>
              </w:rPr>
              <w:t>同样，现在我买的半导体设备，是错误的道路吗，从收益率看确实不行</w:t>
            </w:r>
          </w:p>
          <w:p>
            <w:pPr>
              <w:spacing w:line="276" w:lineRule="auto" w:after="100"/>
            </w:pPr>
            <w:r>
              <w:rPr>
                <w:sz w:val="20"/>
              </w:rPr>
              <w:t>是不是，对的时间，错的标的，对的标的，错的时间 [s:ac:咦]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17:24  |  334楼  |  sora496  |  UID 38090976</w:t>
            </w:r>
          </w:p>
        </w:tc>
      </w:tr>
      <w:tr>
        <w:tc>
          <w:tcPr>
            <w:tcW w:type="dxa" w:w="10080"/>
          </w:tcPr>
          <w:p>
            <w:pPr>
              <w:spacing w:line="276" w:lineRule="auto" w:after="100"/>
            </w:pPr>
            <w:r>
              <w:rPr>
                <w:sz w:val="20"/>
              </w:rPr>
              <w:t>Reply to Reply Post by 村上吹树 (2026-05-07 17:05)我要是有那个能力，，，那我不就是隔壁大佬了吗，，一年一百倍，，，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17:26  |  335楼  |  sora496  |  UID 38090976</w:t>
            </w:r>
          </w:p>
        </w:tc>
      </w:tr>
      <w:tr>
        <w:tc>
          <w:tcPr>
            <w:tcW w:type="dxa" w:w="10080"/>
          </w:tcPr>
          <w:p>
            <w:pPr>
              <w:spacing w:line="276" w:lineRule="auto" w:after="100"/>
            </w:pPr>
            <w:r>
              <w:rPr>
                <w:sz w:val="20"/>
              </w:rPr>
              <w:t>Reply to Reply Post by 村上吹树 (2026-05-07 17:05)我们都在改进自己的策略，但是吃加速的仓位和低位的时候买入的仓位大小肯定是不一样的，风险和心态也是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17:27  |  336楼  |  sora496  |  UID 38090976</w:t>
            </w:r>
          </w:p>
        </w:tc>
      </w:tr>
      <w:tr>
        <w:tc>
          <w:tcPr>
            <w:tcW w:type="dxa" w:w="10080"/>
          </w:tcPr>
          <w:p>
            <w:pPr>
              <w:spacing w:line="276" w:lineRule="auto" w:after="100"/>
            </w:pPr>
            <w:r>
              <w:rPr>
                <w:sz w:val="20"/>
              </w:rPr>
              <w:t>Reply to Reply Post by 那天的落叶 (2026-05-07 17:25)那你回头看过去，实际上是过了两年半才来的，那这两年半虚高的ai金融跌了多少呢？ai+金融，在神秘力量出手之前，是不是显著跑赢了大盘呢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17:30  |  1293楼  |  村上吹树  |  UID 61395264</w:t>
            </w:r>
          </w:p>
        </w:tc>
      </w:tr>
      <w:tr>
        <w:tc>
          <w:tcPr>
            <w:tcW w:type="dxa" w:w="10080"/>
          </w:tcPr>
          <w:p>
            <w:pPr>
              <w:spacing w:line="276" w:lineRule="auto" w:after="100"/>
            </w:pPr>
            <w:r>
              <w:rPr>
                <w:sz w:val="20"/>
              </w:rPr>
              <w:t>Reply to Reply Post by sora496 (2026-05-07 17:26)嗯嗯，我也是在不断学习，就是在选对板块的前提下去做加速，在行情爆的时候尽可能吃下更多收益。比如我今天打算试试PCB，第三个实验的账户就试验了XSKJ，看看有没有超额，可能最近几个月给我利润做多了，人就多了不少无畏有害的想法，后面错了我再修正，兄弟们不要学</w:t>
            </w:r>
            <w:r>
              <w:br/>
            </w:r>
            <w:r>
              <w:rPr>
                <w:sz w:val="20"/>
              </w:rPr>
              <w:t>./mon_202605/07/jmQ2x-fdl4K25T3cSk5-ly.jpg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17:34  |  712楼  |  一生一股绊倒铁盒  |  UID 64648193</w:t>
            </w:r>
          </w:p>
        </w:tc>
      </w:tr>
      <w:tr>
        <w:tc>
          <w:tcPr>
            <w:tcW w:type="dxa" w:w="10080"/>
          </w:tcPr>
          <w:p>
            <w:pPr>
              <w:spacing w:line="276" w:lineRule="auto" w:after="100"/>
            </w:pPr>
            <w:r>
              <w:rPr>
                <w:sz w:val="20"/>
              </w:rPr>
              <w:t>我已经没有防守可言了[s:ac:哭笑]</w:t>
            </w:r>
            <w:r>
              <w:br/>
            </w:r>
            <w:r>
              <w:rPr>
                <w:sz w:val="20"/>
              </w:rPr>
              <w:t>每天都是进攻进攻进攻，因为发现牛魔的大盘不好了防守板块一样跌而且跌完了没人维护</w:t>
            </w:r>
            <w:r>
              <w:br/>
            </w:r>
            <w:r>
              <w:rPr>
                <w:sz w:val="20"/>
              </w:rPr>
              <w:t>甚至做低位的板块目的也不是防守，只有看到资金的迹象才会进去做，本质上和做高位是一样的</w:t>
            </w:r>
            <w:r>
              <w:br/>
            </w:r>
            <w:r>
              <w:rPr>
                <w:sz w:val="20"/>
              </w:rPr>
              <w:t>在A股唯一的防守只有仓位控制，走坏就减仓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17:37  |  713楼  |  一生一股绊倒铁盒  |  UID 64648193</w:t>
            </w:r>
          </w:p>
        </w:tc>
      </w:tr>
      <w:tr>
        <w:tc>
          <w:tcPr>
            <w:tcW w:type="dxa" w:w="10080"/>
          </w:tcPr>
          <w:p>
            <w:pPr>
              <w:spacing w:line="276" w:lineRule="auto" w:after="100"/>
            </w:pPr>
            <w:r>
              <w:rPr>
                <w:sz w:val="20"/>
              </w:rPr>
              <w:t>Reply Post by 村上吹树 (2026-05-07 17:30):</w:t>
            </w:r>
          </w:p>
          <w:p>
            <w:pPr>
              <w:spacing w:line="276" w:lineRule="auto" w:after="100"/>
            </w:pPr>
            <w:r>
              <w:rPr>
                <w:sz w:val="20"/>
              </w:rPr>
              <w:t>嗯嗯，我也是在不断学习，就是在选对板块的前提下去做加速，在行情爆的时候尽可能吃下更多收益。比如我今天打算试试PCB，第三个实验的账户就试验了XSKJ，看看有没有超额，可能最近几个月给我利润做多了，人就多了不少无畏有害的想法，后面错了我再修正，兄弟们不要学</w:t>
            </w:r>
            <w:r>
              <w:br/>
            </w:r>
            <w:r>
              <w:rPr>
                <w:sz w:val="20"/>
              </w:rPr>
              <w:t>./mon_202605/07/jmQ2x-fdl4K25T3cSk5-ly.jpg</w:t>
            </w:r>
          </w:p>
          <w:p>
            <w:pPr>
              <w:spacing w:line="276" w:lineRule="auto" w:after="100"/>
            </w:pPr>
            <w:r>
              <w:rPr>
                <w:sz w:val="20"/>
              </w:rPr>
              <w:t>xskj我今早挂了五日线没接到，目送了，只能川润霸王硬上弓[s:ac:喘]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17:37  |  1294楼  |  村上吹树  |  UID 61395264</w:t>
            </w:r>
          </w:p>
        </w:tc>
      </w:tr>
      <w:tr>
        <w:tc>
          <w:tcPr>
            <w:tcW w:type="dxa" w:w="10080"/>
          </w:tcPr>
          <w:p>
            <w:pPr>
              <w:spacing w:line="276" w:lineRule="auto" w:after="100"/>
            </w:pPr>
            <w:r>
              <w:rPr>
                <w:sz w:val="20"/>
              </w:rPr>
              <w:t>Reply to Reply Post by Amam2haruna (2026-05-07 17:34)所以我就盘后聊聊，盘中喊了不害大家么…我想试试保住中长线基本盘的同时，做做短线超额。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17:53  |  714楼  |  一生一股绊倒铁盒  |  UID 64648193</w:t>
            </w:r>
          </w:p>
        </w:tc>
      </w:tr>
      <w:tr>
        <w:tc>
          <w:tcPr>
            <w:tcW w:type="dxa" w:w="10080"/>
          </w:tcPr>
          <w:p>
            <w:pPr>
              <w:spacing w:line="276" w:lineRule="auto" w:after="100"/>
            </w:pPr>
            <w:r>
              <w:rPr>
                <w:sz w:val="20"/>
              </w:rPr>
              <w:t>Reply Post by Amam2haruna (2026-05-07 17:42):</w:t>
            </w:r>
          </w:p>
          <w:p>
            <w:pPr>
              <w:spacing w:line="276" w:lineRule="auto" w:after="100"/>
            </w:pPr>
            <w:r>
              <w:rPr>
                <w:sz w:val="20"/>
              </w:rPr>
              <w:t>或许这个想法是对的 现在这个环境下传统防守板块没啥买的意义了</w:t>
            </w:r>
            <w:r>
              <w:br/>
            </w:r>
            <w:r>
              <w:rPr>
                <w:sz w:val="20"/>
              </w:rPr>
              <w:t>之前说的军工 游戏 药这种防守板块更像是吃短期反弹那种感觉的做法 而不是真正的防守动作</w:t>
            </w:r>
          </w:p>
          <w:p>
            <w:pPr>
              <w:spacing w:line="276" w:lineRule="auto" w:after="100"/>
            </w:pPr>
            <w:r>
              <w:rPr>
                <w:sz w:val="20"/>
              </w:rPr>
              <w:t>是的，而且这种低位板块里，相对高位的票也涨的更好，可能底部的票涨3个点，双创里的一些同板块高位弹性票可以往上拉十几个点，典型的就是狼大的jjr</w:t>
            </w:r>
          </w:p>
          <w:p>
            <w:pPr>
              <w:spacing w:line="276" w:lineRule="auto" w:after="100"/>
            </w:pPr>
            <w:r>
              <w:rPr>
                <w:sz w:val="20"/>
              </w:rPr>
              <w:t>可以对比4月底的光和ai软，其实低位板块和高位板块区别没有那么大的，至少没有狼大那种变态的选票能力前提下是这样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17:54  |  337楼  |  sora496  |  UID 38090976</w:t>
            </w:r>
          </w:p>
        </w:tc>
      </w:tr>
      <w:tr>
        <w:tc>
          <w:tcPr>
            <w:tcW w:type="dxa" w:w="10080"/>
          </w:tcPr>
          <w:p>
            <w:pPr>
              <w:spacing w:line="276" w:lineRule="auto" w:after="100"/>
            </w:pPr>
            <w:r>
              <w:rPr>
                <w:sz w:val="20"/>
              </w:rPr>
              <w:t>Reply to Reply Post by 村上吹树 (2026-05-07 17:30)是，不过你也可以看狼大这种，在低位的时候做好成本，留底仓去吃高位加速，当然高位的板块小仓位去吃加速，做收益率也是可以的，核心还是纪律性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18:01  |  1276楼  |  Rzzz二号机  |  UID 67143809</w:t>
            </w:r>
          </w:p>
        </w:tc>
      </w:tr>
      <w:tr>
        <w:tc>
          <w:tcPr>
            <w:tcW w:type="dxa" w:w="10080"/>
          </w:tcPr>
          <w:p>
            <w:pPr>
              <w:spacing w:line="276" w:lineRule="auto" w:after="100"/>
            </w:pPr>
            <w:r>
              <w:rPr>
                <w:sz w:val="20"/>
              </w:rPr>
              <w:t>Reply Post by 村上吹树 (2026-05-07 17:30):</w:t>
            </w:r>
          </w:p>
          <w:p>
            <w:pPr>
              <w:spacing w:line="276" w:lineRule="auto" w:after="100"/>
            </w:pPr>
            <w:r>
              <w:rPr>
                <w:sz w:val="20"/>
              </w:rPr>
              <w:t>嗯嗯，我也是在不断学习，就是在选对板块的前提下去做加速，在行情爆的时候尽可能吃下更多收益。比如我今天打算试试PCB，第三个实验的账户就试验了XSKJ，看看有没有超额，可能最近几个月给我利润做多了，人就多了不少无畏有害的想法，后面错了我再修正，兄弟们不要学</w:t>
            </w:r>
            <w:r>
              <w:br/>
            </w:r>
            <w:r>
              <w:rPr>
                <w:sz w:val="20"/>
              </w:rPr>
              <w:t>./mon_202605/07/jmQ2x-fdl4K25T3cSk5-ly.jpg</w:t>
            </w:r>
          </w:p>
          <w:p>
            <w:pPr>
              <w:spacing w:line="276" w:lineRule="auto" w:after="100"/>
            </w:pPr>
            <w:r>
              <w:rPr>
                <w:sz w:val="20"/>
              </w:rPr>
              <w:t>这个没啥问题，也在我的观测列表里，我记得之前好像讨论过这个票，华为链的。</w:t>
            </w:r>
          </w:p>
          <w:p>
            <w:pPr>
              <w:spacing w:line="276" w:lineRule="auto" w:after="100"/>
            </w:pPr>
            <w:r>
              <w:rPr>
                <w:sz w:val="20"/>
              </w:rPr>
              <w:t>最大的问题是主板，屁股有点虚[s:ac:瞎]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18:14  |  322楼  |  小火机  |  UID 67152095</w:t>
            </w:r>
          </w:p>
        </w:tc>
      </w:tr>
      <w:tr>
        <w:tc>
          <w:tcPr>
            <w:tcW w:type="dxa" w:w="10080"/>
          </w:tcPr>
          <w:p>
            <w:pPr>
              <w:spacing w:line="276" w:lineRule="auto" w:after="100"/>
            </w:pPr>
            <w:r>
              <w:rPr>
                <w:sz w:val="20"/>
              </w:rPr>
              <w:t>Reply Post by xenoblade4 (2026-05-07 17:34):</w:t>
            </w:r>
          </w:p>
          <w:p>
            <w:pPr>
              <w:spacing w:line="276" w:lineRule="auto" w:after="100"/>
            </w:pPr>
            <w:r>
              <w:rPr>
                <w:sz w:val="20"/>
              </w:rPr>
              <w:t>不是，他4月底还是7倍啊，翻这么快的吗[s:ac:惊]</w:t>
            </w:r>
          </w:p>
          <w:p>
            <w:pPr>
              <w:spacing w:line="276" w:lineRule="auto" w:after="100"/>
            </w:pPr>
            <w:r>
              <w:rPr>
                <w:sz w:val="20"/>
              </w:rPr>
              <w:t>相对本金的7倍，基数不一样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18:16  |  84楼  |  September_L  |  UID 5337595</w:t>
            </w:r>
          </w:p>
        </w:tc>
      </w:tr>
      <w:tr>
        <w:tc>
          <w:tcPr>
            <w:tcW w:type="dxa" w:w="10080"/>
          </w:tcPr>
          <w:p>
            <w:pPr>
              <w:spacing w:line="276" w:lineRule="auto" w:after="100"/>
            </w:pPr>
            <w:r>
              <w:rPr>
                <w:sz w:val="20"/>
              </w:rPr>
              <w:t>今日狼语 AI 解读</w:t>
            </w:r>
            <w:r>
              <w:br/>
            </w:r>
            <w:r>
              <w:rPr>
                <w:sz w:val="20"/>
              </w:rPr>
              <w:t>[每日操盘内参]</w:t>
            </w:r>
            <w:r>
              <w:br/>
            </w:r>
            <w:r>
              <w:rPr>
                <w:sz w:val="20"/>
              </w:rPr>
              <w:t>日期：2026-05-07</w:t>
            </w:r>
          </w:p>
          <w:p>
            <w:pPr>
              <w:spacing w:line="276" w:lineRule="auto" w:after="100"/>
            </w:pPr>
            <w:r>
              <w:rPr>
                <w:sz w:val="20"/>
              </w:rPr>
              <w:t>[市场定调]</w:t>
            </w:r>
            <w:r>
              <w:br/>
            </w:r>
            <w:r>
              <w:rPr>
                <w:sz w:val="20"/>
              </w:rPr>
              <w:t>行情进入多方优势累积的应对阶段，指数受券商拖累短期难以突破新高，重点在于主线分化中的低位置换。</w:t>
            </w:r>
          </w:p>
          <w:p>
            <w:pPr>
              <w:spacing w:line="276" w:lineRule="auto" w:after="100"/>
            </w:pPr>
            <w:r>
              <w:rPr>
                <w:sz w:val="20"/>
              </w:rPr>
              <w:t>[板块/个股调仓建议]</w:t>
            </w:r>
            <w:r>
              <w:br/>
            </w:r>
            <w:r>
              <w:rPr>
                <w:sz w:val="20"/>
              </w:rPr>
              <w:t>半导体(设备/材料)： 高位持仓吃加速，不再加仓。沿用“利润留场、本金撤离”法，将获利资金切入低位国产替代标的。</w:t>
            </w:r>
          </w:p>
          <w:p>
            <w:pPr>
              <w:spacing w:line="276" w:lineRule="auto" w:after="100"/>
            </w:pPr>
            <w:r>
              <w:rPr>
                <w:sz w:val="20"/>
              </w:rPr>
              <w:t>国产算力(国算硬件)： 战略加仓。作为从高位半导体切换出的主要方向之一。</w:t>
            </w:r>
          </w:p>
          <w:p>
            <w:pPr>
              <w:spacing w:line="276" w:lineRule="auto" w:after="100"/>
            </w:pPr>
            <w:r>
              <w:rPr>
                <w:sz w:val="20"/>
              </w:rPr>
              <w:t>机器人/AI应用(游戏/软件)： 持有/底部建仓。三花财报验证机器人逻辑由消息面转为业绩驱动；软件端受“豆包收费”等商业模式跑通刺激，处于爆发前兆。</w:t>
            </w:r>
          </w:p>
          <w:p>
            <w:pPr>
              <w:spacing w:line="276" w:lineRule="auto" w:after="100"/>
            </w:pPr>
            <w:r>
              <w:rPr>
                <w:sz w:val="20"/>
              </w:rPr>
              <w:t>新能车出口： 中长期布局。路向已跑通，重点关注在海外(欧洲、东南亚、俄罗斯)有实力的头部企业(BYD、吉利、长安)，避开竞争力较弱的标的。</w:t>
            </w:r>
          </w:p>
          <w:p>
            <w:pPr>
              <w:spacing w:line="276" w:lineRule="auto" w:after="100"/>
            </w:pPr>
            <w:r>
              <w:rPr>
                <w:sz w:val="20"/>
              </w:rPr>
              <w:t>商业航天： 分化持有。避开特定风险标的(如天银)，其余标的暂无逻辑破坏。</w:t>
            </w:r>
          </w:p>
          <w:p>
            <w:pPr>
              <w:spacing w:line="276" w:lineRule="auto" w:after="100"/>
            </w:pPr>
            <w:r>
              <w:rPr>
                <w:sz w:val="20"/>
              </w:rPr>
              <w:t>地产板块： 极端分化处理。仅关注四大超一线城市及四代住宅逻辑，弱三线及县级以下地产标的须彻底拉黑。</w:t>
            </w:r>
          </w:p>
          <w:p>
            <w:pPr>
              <w:spacing w:line="276" w:lineRule="auto" w:after="100"/>
            </w:pPr>
            <w:r>
              <w:rPr>
                <w:sz w:val="20"/>
              </w:rPr>
              <w:t>概念性博弈： 回避/短线收缩。严禁参与“鑫多多”相关崩塌概念；对无基本面的纯情绪吹票(如洁净室概念的金螳螂)仅作观察。</w:t>
            </w:r>
          </w:p>
          <w:p>
            <w:pPr>
              <w:spacing w:line="276" w:lineRule="auto" w:after="100"/>
            </w:pPr>
            <w:r>
              <w:rPr>
                <w:sz w:val="20"/>
              </w:rPr>
              <w:t>[核心博弈逻辑]</w:t>
            </w:r>
            <w:r>
              <w:br/>
            </w:r>
            <w:r>
              <w:rPr>
                <w:sz w:val="20"/>
              </w:rPr>
              <w:t>5月策略综述： 业绩月利空出尽，5月操作难度降低。核心战术为“不追高、做正T、高切低”。</w:t>
            </w:r>
          </w:p>
          <w:p>
            <w:pPr>
              <w:spacing w:line="276" w:lineRule="auto" w:after="100"/>
            </w:pPr>
            <w:r>
              <w:rPr>
                <w:sz w:val="20"/>
              </w:rPr>
              <w:t>板块轮动节奏： 688(科创板)依然是本月最强方向。目前的上涨逻辑正从“反内卷一波流”转向“商业模式跑通”(如新能车出口摊成本、AI软件收费)。</w:t>
            </w:r>
          </w:p>
          <w:p>
            <w:pPr>
              <w:spacing w:line="276" w:lineRule="auto" w:after="100"/>
            </w:pPr>
            <w:r>
              <w:rPr>
                <w:sz w:val="20"/>
              </w:rPr>
              <w:t>盘面研判细节： 通过券商股早盘跳水及南向资金大幅流出判断市场短期将有2-3天调整，难以直接强攻4200点。</w:t>
            </w:r>
          </w:p>
          <w:p>
            <w:pPr>
              <w:spacing w:line="276" w:lineRule="auto" w:after="100"/>
            </w:pPr>
            <w:r>
              <w:rPr>
                <w:sz w:val="20"/>
              </w:rPr>
              <w:t>防御逻辑： 军工、医药、消费作为同类防御品种，择一配置即可，无需重复开仓。</w:t>
            </w:r>
          </w:p>
          <w:p>
            <w:pPr>
              <w:spacing w:line="276" w:lineRule="auto" w:after="100"/>
            </w:pPr>
            <w:r>
              <w:rPr>
                <w:sz w:val="20"/>
              </w:rPr>
              <w:t>[风险/机会提示]</w:t>
            </w:r>
            <w:r>
              <w:br/>
            </w:r>
            <w:r>
              <w:rPr>
                <w:sz w:val="20"/>
              </w:rPr>
              <w:t>风险信号： 警惕券商板块“乱搞”拖累大盘；人均股神时往往是情绪高点，需保持冷静应对，不盲目满仓。</w:t>
            </w:r>
          </w:p>
          <w:p>
            <w:pPr>
              <w:spacing w:line="276" w:lineRule="auto" w:after="100"/>
            </w:pPr>
            <w:r>
              <w:rPr>
                <w:sz w:val="20"/>
              </w:rPr>
              <w:t>机会方向： 关注PCB铜箔在AI/车载/储能端的强需求。</w:t>
            </w:r>
          </w:p>
          <w:p>
            <w:pPr>
              <w:spacing w:line="276" w:lineRule="auto" w:after="100"/>
            </w:pPr>
            <w:r>
              <w:rPr>
                <w:sz w:val="20"/>
              </w:rPr>
              <w:t>操作心态： 保证方向正确(主线)比追求短期收益点数更重要；先控制回撤，再考虑盈利。</w:t>
            </w:r>
          </w:p>
          <w:p>
            <w:pPr>
              <w:spacing w:line="276" w:lineRule="auto" w:after="100"/>
            </w:pPr>
            <w:r>
              <w:rPr>
                <w:sz w:val="20"/>
              </w:rPr>
              <w:t>术语解释</w:t>
            </w:r>
            <w:r>
              <w:br/>
            </w:r>
            <w:r>
              <w:rPr>
                <w:sz w:val="20"/>
              </w:rPr>
              <w:t>正T： 先买后卖的日内交易，用于在持仓逻辑不变的情况下摊薄成本。</w:t>
            </w:r>
          </w:p>
          <w:p>
            <w:pPr>
              <w:spacing w:line="276" w:lineRule="auto" w:after="100"/>
            </w:pPr>
            <w:r>
              <w:rPr>
                <w:sz w:val="20"/>
              </w:rPr>
              <w:t>吃加速： 标的进入主升浪斜率变陡阶段，不轻易卖出，直至趋势走弱。</w:t>
            </w:r>
          </w:p>
          <w:p>
            <w:pPr>
              <w:spacing w:line="276" w:lineRule="auto" w:after="100"/>
            </w:pPr>
            <w:r>
              <w:rPr>
                <w:sz w:val="20"/>
              </w:rPr>
              <w:t>高切低： 卖出涨幅巨大、估值偏高的品种，买入逻辑相同但位置较低的品种。</w:t>
            </w:r>
          </w:p>
          <w:p>
            <w:pPr>
              <w:spacing w:line="276" w:lineRule="auto" w:after="100"/>
            </w:pPr>
            <w:r>
              <w:rPr>
                <w:sz w:val="20"/>
              </w:rPr>
              <w:t>放量智障： 成交量巨大但股价涨不动，通常是抛压沉重的信号。</w:t>
            </w:r>
          </w:p>
          <w:p>
            <w:pPr>
              <w:spacing w:line="276" w:lineRule="auto" w:after="100"/>
            </w:pPr>
            <w:r>
              <w:rPr>
                <w:sz w:val="20"/>
              </w:rPr>
              <w:t>汪汪队： 指代维护指数稳定的国家队(GJD)资金。</w:t>
            </w:r>
          </w:p>
          <w:p>
            <w:pPr>
              <w:spacing w:line="276" w:lineRule="auto" w:after="100"/>
            </w:pPr>
            <w:r>
              <w:rPr>
                <w:sz w:val="20"/>
              </w:rPr>
              <w:t>豆包： 字节跳动旗下的AI大模型产品。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18:18  |  715楼  |  一生一股绊倒铁盒  |  UID 64648193</w:t>
            </w:r>
          </w:p>
        </w:tc>
      </w:tr>
      <w:tr>
        <w:tc>
          <w:tcPr>
            <w:tcW w:type="dxa" w:w="10080"/>
          </w:tcPr>
          <w:p>
            <w:pPr>
              <w:spacing w:line="276" w:lineRule="auto" w:after="100"/>
            </w:pPr>
            <w:r>
              <w:rPr>
                <w:sz w:val="20"/>
              </w:rPr>
              <w:t>Reply Post by 咔咔托里 (2026-05-07 18:03):</w:t>
            </w:r>
          </w:p>
          <w:p>
            <w:pPr>
              <w:spacing w:line="276" w:lineRule="auto" w:after="100"/>
            </w:pPr>
            <w:r>
              <w:rPr>
                <w:sz w:val="20"/>
              </w:rPr>
              <w:t>[s:ac:哭笑]我记得之前楼里有个老哥关注zgxd的。</w:t>
            </w:r>
            <w:r>
              <w:br/>
            </w:r>
            <w:r>
              <w:rPr>
                <w:sz w:val="20"/>
              </w:rPr>
              <w:t>刚发了公告，第二次中标，有没有说法。</w:t>
            </w:r>
          </w:p>
          <w:p>
            <w:pPr>
              <w:spacing w:line="276" w:lineRule="auto" w:after="100"/>
            </w:pPr>
            <w:r>
              <w:rPr>
                <w:sz w:val="20"/>
              </w:rPr>
              <w:t>啊？沟槽的今天走的有点弱尾盘刚减了仓[s:ac:哭笑]</w:t>
            </w:r>
          </w:p>
          <w:p>
            <w:pPr>
              <w:spacing w:line="276" w:lineRule="auto" w:after="100"/>
            </w:pPr>
            <w:r>
              <w:rPr>
                <w:sz w:val="20"/>
              </w:rPr>
              <w:t>看了一眼中标，金额不大，而且本来就在今年电网五次招标规划内，象征意义大于实际</w:t>
            </w:r>
          </w:p>
          <w:p>
            <w:pPr>
              <w:spacing w:line="276" w:lineRule="auto" w:after="100"/>
            </w:pPr>
            <w:r>
              <w:rPr>
                <w:sz w:val="20"/>
              </w:rPr>
              <w:t>这个位置不太建议进，至少等一根放量大阳线，不过应该也就这几天就能看出来了，电网板块在这两天其实是没那么主动的，可以再观察一下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18:25  |  1295楼  |  村上吹树  |  UID 61395264</w:t>
            </w:r>
          </w:p>
        </w:tc>
      </w:tr>
      <w:tr>
        <w:tc>
          <w:tcPr>
            <w:tcW w:type="dxa" w:w="10080"/>
          </w:tcPr>
          <w:p>
            <w:pPr>
              <w:spacing w:line="276" w:lineRule="auto" w:after="100"/>
            </w:pPr>
            <w:r>
              <w:rPr>
                <w:sz w:val="20"/>
              </w:rPr>
              <w:t>Reply Post by 你看看你？ (2026-05-07 18:15):</w:t>
            </w:r>
          </w:p>
          <w:p>
            <w:pPr>
              <w:spacing w:line="276" w:lineRule="auto" w:after="100"/>
            </w:pPr>
            <w:r>
              <w:rPr>
                <w:sz w:val="20"/>
              </w:rPr>
              <w:t>我斗胆问一下，为啥开盘把锂给按了[s:ac:哭1]</w:t>
            </w:r>
            <w:r>
              <w:br/>
            </w:r>
            <w:r>
              <w:rPr>
                <w:sz w:val="20"/>
              </w:rPr>
              <w:t>期货价格看着没问题啊，因为低于前一天红K收盘价吗？</w:t>
            </w:r>
          </w:p>
          <w:p>
            <w:pPr>
              <w:spacing w:line="276" w:lineRule="auto" w:after="100"/>
            </w:pPr>
            <w:r>
              <w:rPr>
                <w:sz w:val="20"/>
              </w:rPr>
              <w:t>板块指数和情绪龙下杀那么凶，这个位置就先摁了再说。认不认错是后面的事，正好试试PCB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18:27  |  1296楼  |  村上吹树  |  UID 61395264</w:t>
            </w:r>
          </w:p>
        </w:tc>
      </w:tr>
      <w:tr>
        <w:tc>
          <w:tcPr>
            <w:tcW w:type="dxa" w:w="10080"/>
          </w:tcPr>
          <w:p>
            <w:pPr>
              <w:spacing w:line="276" w:lineRule="auto" w:after="100"/>
            </w:pPr>
            <w:r>
              <w:rPr>
                <w:sz w:val="20"/>
              </w:rPr>
              <w:t>Reply Post by Natsutoneko (2026-05-07 18:17):</w:t>
            </w:r>
          </w:p>
          <w:p>
            <w:pPr>
              <w:spacing w:line="276" w:lineRule="auto" w:after="100"/>
            </w:pPr>
            <w:r>
              <w:rPr>
                <w:sz w:val="20"/>
              </w:rPr>
              <w:t>他最大的问题其实是国内载板技术不强 缺的是先进封装的高端abf载板 这块国内其实吃不到份额 比二线光的逻辑可能还要差点 但是大a这个概念除了深南就是他 二线厂调研不多 闭眼炒就完事了 树哥反正看图高手 肯定吃不了大亏[s:ac:哭笑]</w:t>
            </w:r>
          </w:p>
          <w:p>
            <w:pPr>
              <w:spacing w:line="276" w:lineRule="auto" w:after="100"/>
            </w:pPr>
            <w:r>
              <w:rPr>
                <w:sz w:val="20"/>
              </w:rPr>
              <w:t>其实PCB里护垫我也不太喜欢，和胜宏一样都太根正苗红了…涨的最狠的都是不那么正宗的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18:33  |  1297楼  |  村上吹树  |  UID 61395264</w:t>
            </w:r>
          </w:p>
        </w:tc>
      </w:tr>
      <w:tr>
        <w:tc>
          <w:tcPr>
            <w:tcW w:type="dxa" w:w="10080"/>
          </w:tcPr>
          <w:p>
            <w:pPr>
              <w:spacing w:line="276" w:lineRule="auto" w:after="100"/>
            </w:pPr>
            <w:r>
              <w:rPr>
                <w:sz w:val="20"/>
              </w:rPr>
              <w:t>Reply Post by 伊泽瑞爾XD (2026-05-07 18:32):</w:t>
            </w:r>
          </w:p>
          <w:p>
            <w:pPr>
              <w:spacing w:line="276" w:lineRule="auto" w:after="100"/>
            </w:pPr>
            <w:r>
              <w:rPr>
                <w:sz w:val="20"/>
              </w:rPr>
              <w:t>姨，这老朱是又减持了吗[s:ac:喷]</w:t>
            </w:r>
          </w:p>
          <w:p>
            <w:pPr>
              <w:spacing w:line="276" w:lineRule="auto" w:after="100"/>
            </w:pPr>
            <w:r>
              <w:rPr>
                <w:sz w:val="20"/>
              </w:rPr>
              <w:t>他才减一点点，人精啊…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18:34  |  323楼  |  小火机  |  UID 67152095</w:t>
            </w:r>
          </w:p>
        </w:tc>
      </w:tr>
      <w:tr>
        <w:tc>
          <w:tcPr>
            <w:tcW w:type="dxa" w:w="10080"/>
          </w:tcPr>
          <w:p>
            <w:pPr>
              <w:spacing w:line="276" w:lineRule="auto" w:after="100"/>
            </w:pPr>
            <w:r>
              <w:rPr>
                <w:sz w:val="20"/>
              </w:rPr>
              <w:t>Reply Post by 加薪的饼干 (2026-05-07 18:33):</w:t>
            </w:r>
          </w:p>
          <w:p>
            <w:pPr>
              <w:spacing w:line="276" w:lineRule="auto" w:after="100"/>
            </w:pPr>
            <w:r>
              <w:rPr>
                <w:sz w:val="20"/>
              </w:rPr>
              <w:t>[s:a2:doge]开玩笑地说，树佬要不要试一试强力jerry，刚好什么概念都沾一点，什么光什么液冷什么半导体，图哥原理还是很强的</w:t>
            </w:r>
          </w:p>
          <w:p>
            <w:pPr>
              <w:spacing w:line="276" w:lineRule="auto" w:after="100"/>
            </w:pPr>
            <w:r>
              <w:rPr>
                <w:sz w:val="20"/>
              </w:rPr>
              <w:t>就是你把树佬引到这里来的？[s:ac:喷]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18:36  |  1298楼  |  村上吹树  |  UID 61395264</w:t>
            </w:r>
          </w:p>
        </w:tc>
      </w:tr>
      <w:tr>
        <w:tc>
          <w:tcPr>
            <w:tcW w:type="dxa" w:w="10080"/>
          </w:tcPr>
          <w:p>
            <w:pPr>
              <w:spacing w:line="276" w:lineRule="auto" w:after="100"/>
            </w:pPr>
            <w:r>
              <w:rPr>
                <w:sz w:val="20"/>
              </w:rPr>
              <w:t>Reply Post by 伊泽瑞爾XD (2026-05-07 18:35):</w:t>
            </w:r>
          </w:p>
          <w:p>
            <w:pPr>
              <w:spacing w:line="276" w:lineRule="auto" w:after="100"/>
            </w:pPr>
            <w:r>
              <w:rPr>
                <w:sz w:val="20"/>
              </w:rPr>
              <w:t>都说他减持要去买cx的原始股</w:t>
            </w:r>
          </w:p>
          <w:p>
            <w:pPr>
              <w:spacing w:line="276" w:lineRule="auto" w:after="100"/>
            </w:pPr>
            <w:r>
              <w:rPr>
                <w:sz w:val="20"/>
              </w:rPr>
              <w:t>应该是还利息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18:43  |  1299楼  |  村上吹树  |  UID 61395264</w:t>
            </w:r>
          </w:p>
        </w:tc>
      </w:tr>
      <w:tr>
        <w:tc>
          <w:tcPr>
            <w:tcW w:type="dxa" w:w="10080"/>
          </w:tcPr>
          <w:p>
            <w:pPr>
              <w:spacing w:line="276" w:lineRule="auto" w:after="100"/>
            </w:pPr>
            <w:r>
              <w:rPr>
                <w:sz w:val="20"/>
              </w:rPr>
              <w:t>Reply Post by Natsutoneko (2026-05-07 18:36):</w:t>
            </w:r>
          </w:p>
          <w:p>
            <w:pPr>
              <w:spacing w:line="276" w:lineRule="auto" w:after="100"/>
            </w:pPr>
            <w:r>
              <w:rPr>
                <w:sz w:val="20"/>
              </w:rPr>
              <w:t>一线厂jg摸得门儿清 计算器按的太透明了没法做超额收益 现在是右侧为主的市场 图形好干就完事了树哥[s:a2:doge] 类似的还有广合 这个听说和谷歌关系不错</w:t>
            </w:r>
          </w:p>
          <w:p>
            <w:pPr>
              <w:spacing w:line="276" w:lineRule="auto" w:after="100"/>
            </w:pPr>
            <w:r>
              <w:rPr>
                <w:sz w:val="20"/>
              </w:rPr>
              <w:t>好的，bro，明天我就all 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18:45  |  1277楼  |  Rzzz二号机  |  UID 67143809</w:t>
            </w:r>
          </w:p>
        </w:tc>
      </w:tr>
      <w:tr>
        <w:tc>
          <w:tcPr>
            <w:tcW w:type="dxa" w:w="10080"/>
          </w:tcPr>
          <w:p>
            <w:pPr>
              <w:spacing w:line="276" w:lineRule="auto" w:after="100"/>
            </w:pPr>
            <w:r>
              <w:rPr>
                <w:sz w:val="20"/>
              </w:rPr>
              <w:t>Reply Post by 村上吹树 (2026-05-07 18:27):</w:t>
            </w:r>
          </w:p>
          <w:p>
            <w:pPr>
              <w:spacing w:line="276" w:lineRule="auto" w:after="100"/>
            </w:pPr>
            <w:r>
              <w:rPr>
                <w:sz w:val="20"/>
              </w:rPr>
              <w:t>其实PCB里护垫我也不太喜欢，和胜宏一样都太根正苗红了…涨的最狠的都是不那么正宗的</w:t>
            </w:r>
          </w:p>
          <w:p>
            <w:pPr>
              <w:spacing w:line="276" w:lineRule="auto" w:after="100"/>
            </w:pPr>
            <w:r>
              <w:rPr>
                <w:sz w:val="20"/>
              </w:rPr>
              <w:t>[s:ac:哭笑]不那么正宗的 东山精密，什么都有一点，什么都不正宗。</w:t>
            </w:r>
          </w:p>
          <w:p>
            <w:pPr>
              <w:spacing w:line="276" w:lineRule="auto" w:after="100"/>
            </w:pPr>
            <w:r>
              <w:rPr>
                <w:sz w:val="20"/>
              </w:rPr>
              <w:t>[del]浪大说有脏东西我就走了[/del]</w:t>
            </w:r>
            <w:r>
              <w:br/>
            </w:r>
            <w:r>
              <w:rPr>
                <w:sz w:val="20"/>
              </w:rPr>
              <w:t>./mon_202605/07/jmQ2x-eun1ZeT1kShs-148.jpg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18:46  |  1278楼  |  Rzzz二号机  |  UID 67143809</w:t>
            </w:r>
          </w:p>
        </w:tc>
      </w:tr>
      <w:tr>
        <w:tc>
          <w:tcPr>
            <w:tcW w:type="dxa" w:w="10080"/>
          </w:tcPr>
          <w:p>
            <w:pPr>
              <w:spacing w:line="276" w:lineRule="auto" w:after="100"/>
            </w:pPr>
            <w:r>
              <w:rPr>
                <w:sz w:val="20"/>
              </w:rPr>
              <w:t>Reply Post by ptydd (2026-05-07 18:38):</w:t>
            </w:r>
          </w:p>
          <w:p>
            <w:pPr>
              <w:spacing w:line="276" w:lineRule="auto" w:after="100"/>
            </w:pPr>
            <w:r>
              <w:rPr>
                <w:sz w:val="20"/>
              </w:rPr>
              <w:t>狼大，不断新高那几个材料，撤的时候能在群里告知一下不&amp;#128591;&amp;#128591;谢谢狼大</w:t>
            </w:r>
          </w:p>
          <w:p>
            <w:pPr>
              <w:spacing w:line="276" w:lineRule="auto" w:after="100"/>
            </w:pPr>
            <w:r>
              <w:rPr>
                <w:sz w:val="20"/>
              </w:rPr>
              <w:t>要不你把二维码亮出来 让狼大给你打点款？[s:a2:doge]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18:47  |  1300楼  |  村上吹树  |  UID 61395264</w:t>
            </w:r>
          </w:p>
        </w:tc>
      </w:tr>
      <w:tr>
        <w:tc>
          <w:tcPr>
            <w:tcW w:type="dxa" w:w="10080"/>
          </w:tcPr>
          <w:p>
            <w:pPr>
              <w:spacing w:line="276" w:lineRule="auto" w:after="100"/>
            </w:pPr>
            <w:r>
              <w:rPr>
                <w:sz w:val="20"/>
              </w:rPr>
              <w:t>Reply Post by Rzzz二号机 (2026-05-07 18:45):</w:t>
            </w:r>
          </w:p>
          <w:p>
            <w:pPr>
              <w:spacing w:line="276" w:lineRule="auto" w:after="100"/>
            </w:pPr>
            <w:r>
              <w:rPr>
                <w:sz w:val="20"/>
              </w:rPr>
              <w:t>[s:ac:哭笑]不那么正宗的 东山精密，什么都有一点，什么都不正宗。</w:t>
            </w:r>
          </w:p>
          <w:p>
            <w:pPr>
              <w:spacing w:line="276" w:lineRule="auto" w:after="100"/>
            </w:pPr>
            <w:r>
              <w:rPr>
                <w:sz w:val="20"/>
              </w:rPr>
              <w:t>[del]浪大说有脏东西我就走了[/del]</w:t>
            </w:r>
            <w:r>
              <w:br/>
            </w:r>
            <w:r>
              <w:rPr>
                <w:sz w:val="20"/>
              </w:rPr>
              <w:t>./mon_202605/07/jmQ2x-eun1ZeT1kShs-148.jpg</w:t>
            </w:r>
          </w:p>
          <w:p>
            <w:pPr>
              <w:spacing w:line="276" w:lineRule="auto" w:after="100"/>
            </w:pPr>
            <w:r>
              <w:rPr>
                <w:sz w:val="20"/>
              </w:rPr>
              <w:t>所以抓龙头尽量不要选正宗的。你看存储里的某姨，去年那个阶段还是共识最正宗的，后面区不区？都是一路吃过亏得来的经验。[s:a2:doge]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18:49  |  1279楼  |  Rzzz二号机  |  UID 67143809</w:t>
            </w:r>
          </w:p>
        </w:tc>
      </w:tr>
      <w:tr>
        <w:tc>
          <w:tcPr>
            <w:tcW w:type="dxa" w:w="10080"/>
          </w:tcPr>
          <w:p>
            <w:pPr>
              <w:spacing w:line="276" w:lineRule="auto" w:after="100"/>
            </w:pPr>
            <w:r>
              <w:rPr>
                <w:sz w:val="20"/>
              </w:rPr>
              <w:t>Reply Post by 村上吹树 (2026-05-07 18:47):</w:t>
            </w:r>
          </w:p>
          <w:p>
            <w:pPr>
              <w:spacing w:line="276" w:lineRule="auto" w:after="100"/>
            </w:pPr>
            <w:r>
              <w:rPr>
                <w:sz w:val="20"/>
              </w:rPr>
              <w:t>所以抓龙头尽量不要选正宗的。你看存储里的某姨，去年那个阶段还是共识最正宗的，后面区不区？都是一路吃过亏得来的经验。[s:a2:doge]</w:t>
            </w:r>
          </w:p>
          <w:p>
            <w:pPr>
              <w:spacing w:line="276" w:lineRule="auto" w:after="100"/>
            </w:pPr>
            <w:r>
              <w:rPr>
                <w:sz w:val="20"/>
              </w:rPr>
              <w:t>[s:ac:喘]懂了 明天清仓 最正宗模组厂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18:52  |  1280楼  |  Rzzz二号机  |  UID 67143809</w:t>
            </w:r>
          </w:p>
        </w:tc>
      </w:tr>
      <w:tr>
        <w:tc>
          <w:tcPr>
            <w:tcW w:type="dxa" w:w="10080"/>
          </w:tcPr>
          <w:p>
            <w:pPr>
              <w:spacing w:line="276" w:lineRule="auto" w:after="100"/>
            </w:pPr>
            <w:r>
              <w:rPr>
                <w:sz w:val="20"/>
              </w:rPr>
              <w:t>Reply Post by 生鱼片是死鱼片wk (2026-05-07 18:50):</w:t>
            </w:r>
          </w:p>
          <w:p>
            <w:pPr>
              <w:spacing w:line="276" w:lineRule="auto" w:after="100"/>
            </w:pPr>
            <w:r>
              <w:rPr>
                <w:sz w:val="20"/>
              </w:rPr>
              <w:t>我今天也打了个底仓这个[s:ac:茶]看看给不给机会继续接</w:t>
            </w:r>
          </w:p>
          <w:p>
            <w:pPr>
              <w:spacing w:line="276" w:lineRule="auto" w:after="100"/>
            </w:pPr>
            <w:r>
              <w:rPr>
                <w:sz w:val="20"/>
              </w:rPr>
              <w:t>上方70压力有点大，我选择走出来再杀入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18:53  |  716楼  |  一生一股绊倒铁盒  |  UID 64648193</w:t>
            </w:r>
          </w:p>
        </w:tc>
      </w:tr>
      <w:tr>
        <w:tc>
          <w:tcPr>
            <w:tcW w:type="dxa" w:w="10080"/>
          </w:tcPr>
          <w:p>
            <w:pPr>
              <w:spacing w:line="276" w:lineRule="auto" w:after="100"/>
            </w:pPr>
            <w:r>
              <w:rPr>
                <w:sz w:val="20"/>
              </w:rPr>
              <w:t>Reply Post by 生鱼片是死鱼片wk (2026-05-07 18:50):</w:t>
            </w:r>
          </w:p>
          <w:p>
            <w:pPr>
              <w:spacing w:line="276" w:lineRule="auto" w:after="100"/>
            </w:pPr>
            <w:r>
              <w:rPr>
                <w:sz w:val="20"/>
              </w:rPr>
              <w:t>我今天也打了个底仓这个[s:ac:茶]看看给不给机会继续接</w:t>
            </w:r>
          </w:p>
          <w:p>
            <w:pPr>
              <w:spacing w:line="276" w:lineRule="auto" w:after="100"/>
            </w:pPr>
            <w:r>
              <w:rPr>
                <w:sz w:val="20"/>
              </w:rPr>
              <w:t>看来我们明天可能要互道sb了[s:ac:哭笑]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18:59  |  1281楼  |  Rzzz二号机  |  UID 67143809</w:t>
            </w:r>
          </w:p>
        </w:tc>
      </w:tr>
      <w:tr>
        <w:tc>
          <w:tcPr>
            <w:tcW w:type="dxa" w:w="10080"/>
          </w:tcPr>
          <w:p>
            <w:pPr>
              <w:spacing w:line="276" w:lineRule="auto" w:after="100"/>
            </w:pPr>
            <w:r>
              <w:rPr>
                <w:sz w:val="20"/>
              </w:rPr>
              <w:t>Reply Post by 小葱老师2代 (2026-05-07 18:58):</w:t>
            </w:r>
          </w:p>
          <w:p>
            <w:pPr>
              <w:spacing w:line="276" w:lineRule="auto" w:after="100"/>
            </w:pPr>
            <w:r>
              <w:rPr>
                <w:sz w:val="20"/>
              </w:rPr>
              <w:t>索尔斯的光芯片好像不简单的，不要低估他了。50y的票炒到100亿可以没逻辑，800到3000还是有逻辑的</w:t>
            </w:r>
          </w:p>
          <w:p>
            <w:pPr>
              <w:spacing w:line="276" w:lineRule="auto" w:after="100"/>
            </w:pPr>
            <w:r>
              <w:rPr>
                <w:sz w:val="20"/>
              </w:rPr>
              <w:t>[s:ac:瞎]没说没逻辑啊，主要是董事长太脏了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19:14  |  1301楼  |  村上吹树  |  UID 61395264</w:t>
            </w:r>
          </w:p>
        </w:tc>
      </w:tr>
      <w:tr>
        <w:tc>
          <w:tcPr>
            <w:tcW w:type="dxa" w:w="10080"/>
          </w:tcPr>
          <w:p>
            <w:pPr>
              <w:spacing w:line="276" w:lineRule="auto" w:after="100"/>
            </w:pPr>
            <w:r>
              <w:rPr>
                <w:sz w:val="20"/>
              </w:rPr>
              <w:t>Reply Post by cxq2cxq (2026-05-07 19:12):</w:t>
            </w:r>
          </w:p>
          <w:p>
            <w:pPr>
              <w:spacing w:line="276" w:lineRule="auto" w:after="100"/>
            </w:pPr>
            <w:r>
              <w:rPr>
                <w:sz w:val="20"/>
              </w:rPr>
              <w:t>[s:ac:哼]不正宗的拿不住，就买正宗的</w:t>
            </w:r>
          </w:p>
          <w:p>
            <w:pPr>
              <w:spacing w:line="276" w:lineRule="auto" w:after="100"/>
            </w:pPr>
            <w:r>
              <w:rPr>
                <w:sz w:val="20"/>
              </w:rPr>
              <w:t>那当然没问题…选对赛道是最优先级…还是那句话，至今年年底，大多数人的收益都跑不过如此区的某姨…我们且看。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20:04  |  717楼  |  一生一股绊倒铁盒  |  UID 64648193</w:t>
            </w:r>
          </w:p>
        </w:tc>
      </w:tr>
      <w:tr>
        <w:tc>
          <w:tcPr>
            <w:tcW w:type="dxa" w:w="10080"/>
          </w:tcPr>
          <w:p>
            <w:pPr>
              <w:spacing w:line="276" w:lineRule="auto" w:after="100"/>
            </w:pPr>
            <w:r>
              <w:rPr>
                <w:sz w:val="20"/>
              </w:rPr>
              <w:t>铜，钨，锂，铝，稀土 好多金属买了或者想买，丸辣我要从科技人变成金属人辣[s:ac:瞎]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20:11  |  1302楼  |  村上吹树  |  UID 61395264</w:t>
            </w:r>
          </w:p>
        </w:tc>
      </w:tr>
      <w:tr>
        <w:tc>
          <w:tcPr>
            <w:tcW w:type="dxa" w:w="10080"/>
          </w:tcPr>
          <w:p>
            <w:pPr>
              <w:spacing w:line="276" w:lineRule="auto" w:after="100"/>
            </w:pPr>
            <w:r>
              <w:rPr>
                <w:sz w:val="20"/>
              </w:rPr>
              <w:t>Reply to Reply Post by Natsutoneko (2026-05-07 18:56)看了下月K才发现，胜宏老弟从去年9月区到现在还在原地踏步？？？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20:13  |  718楼  |  一生一股绊倒铁盒  |  UID 64648193</w:t>
            </w:r>
          </w:p>
        </w:tc>
      </w:tr>
      <w:tr>
        <w:tc>
          <w:tcPr>
            <w:tcW w:type="dxa" w:w="10080"/>
          </w:tcPr>
          <w:p>
            <w:pPr>
              <w:spacing w:line="276" w:lineRule="auto" w:after="100"/>
            </w:pPr>
            <w:r>
              <w:rPr>
                <w:sz w:val="20"/>
              </w:rPr>
              <w:t>Reply Post by 生鱼片是死鱼片wk (2026-05-07 20:09):</w:t>
            </w:r>
          </w:p>
          <w:p>
            <w:pPr>
              <w:spacing w:line="276" w:lineRule="auto" w:after="100"/>
            </w:pPr>
            <w:r>
              <w:rPr>
                <w:sz w:val="20"/>
              </w:rPr>
              <w:t>后面打算10日线接吗[s:a2:有何贵干]</w:t>
            </w:r>
          </w:p>
          <w:p>
            <w:pPr>
              <w:spacing w:line="276" w:lineRule="auto" w:after="100"/>
            </w:pPr>
            <w:r>
              <w:rPr>
                <w:sz w:val="20"/>
              </w:rPr>
              <w:t>十日线不至于，等等五日线就差不多了，明天如果继续爆拉就偏离的有点多了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20:27  |  542楼  |  包子music  |  UID 42162697</w:t>
            </w:r>
          </w:p>
        </w:tc>
      </w:tr>
      <w:tr>
        <w:tc>
          <w:tcPr>
            <w:tcW w:type="dxa" w:w="10080"/>
          </w:tcPr>
          <w:p>
            <w:pPr>
              <w:spacing w:line="276" w:lineRule="auto" w:after="100"/>
            </w:pPr>
            <w:r>
              <w:rPr>
                <w:sz w:val="20"/>
              </w:rPr>
              <w:t>Reply to Reply Post by 居心叵测的V (2026-05-07 20:25)</w:t>
            </w:r>
          </w:p>
          <w:p>
            <w:pPr>
              <w:spacing w:line="276" w:lineRule="auto" w:after="100"/>
            </w:pPr>
            <w:r>
              <w:rPr>
                <w:sz w:val="20"/>
              </w:rPr>
              <w:t>都做成纯利润仓就可以放着不管了[s:ac:哭笑]负成本那种，想怎么跌怎么跌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20:45  |  1303楼  |  村上吹树  |  UID 61395264</w:t>
            </w:r>
          </w:p>
        </w:tc>
      </w:tr>
      <w:tr>
        <w:tc>
          <w:tcPr>
            <w:tcW w:type="dxa" w:w="10080"/>
          </w:tcPr>
          <w:p>
            <w:pPr>
              <w:spacing w:line="276" w:lineRule="auto" w:after="100"/>
            </w:pPr>
            <w:r>
              <w:rPr>
                <w:sz w:val="20"/>
              </w:rPr>
              <w:t>Reply to Reply Post by Natsutoneko (2026-05-07 20:32)就胜宏科技今晚这个热度，明天集合竞价直接新高或最好+5以上，我是要跟进来的，反之就算了…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20:48  |  1282楼  |  Rzzz二号机  |  UID 67143809</w:t>
            </w:r>
          </w:p>
        </w:tc>
      </w:tr>
      <w:tr>
        <w:tc>
          <w:tcPr>
            <w:tcW w:type="dxa" w:w="10080"/>
          </w:tcPr>
          <w:p>
            <w:pPr>
              <w:spacing w:line="276" w:lineRule="auto" w:after="100"/>
            </w:pPr>
            <w:r>
              <w:rPr>
                <w:sz w:val="20"/>
              </w:rPr>
              <w:t>Reply Post by 村上吹树 (2026-05-07 20:45):</w:t>
            </w:r>
          </w:p>
          <w:p>
            <w:pPr>
              <w:spacing w:line="276" w:lineRule="auto" w:after="100"/>
            </w:pPr>
            <w:r>
              <w:rPr>
                <w:sz w:val="20"/>
              </w:rPr>
              <w:t>就胜宏科技今晚这个热度，明天集合竞价直接新高或最好+5以上，我是要跟进来的，反之就算了…</w:t>
            </w:r>
          </w:p>
          <w:p>
            <w:pPr>
              <w:spacing w:line="276" w:lineRule="auto" w:after="100"/>
            </w:pPr>
            <w:r>
              <w:rPr>
                <w:sz w:val="20"/>
              </w:rPr>
              <w:t>[s:a2:doge]看我在隔壁奶指导贴的预测</w:t>
            </w:r>
          </w:p>
          <w:p>
            <w:pPr>
              <w:spacing w:line="276" w:lineRule="auto" w:after="100"/>
            </w:pPr>
            <w:r>
              <w:rPr>
                <w:sz w:val="20"/>
              </w:rPr>
              <w:t>我觉得概率很大 特别大</w:t>
            </w:r>
            <w:r>
              <w:br/>
            </w:r>
            <w:r>
              <w:rPr>
                <w:sz w:val="20"/>
              </w:rPr>
              <w:t>[del]快来抬轿[/del]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20:49  |  719楼  |  一生一股绊倒铁盒  |  UID 64648193</w:t>
            </w:r>
          </w:p>
        </w:tc>
      </w:tr>
      <w:tr>
        <w:tc>
          <w:tcPr>
            <w:tcW w:type="dxa" w:w="10080"/>
          </w:tcPr>
          <w:p>
            <w:pPr>
              <w:spacing w:line="276" w:lineRule="auto" w:after="100"/>
            </w:pPr>
            <w:r>
              <w:rPr>
                <w:sz w:val="20"/>
              </w:rPr>
              <w:t>Reply Post by 居心叵测的V (2026-05-07 20:25):</w:t>
            </w:r>
          </w:p>
          <w:p>
            <w:pPr>
              <w:spacing w:line="276" w:lineRule="auto" w:after="100"/>
            </w:pPr>
            <w:r>
              <w:rPr>
                <w:sz w:val="20"/>
              </w:rPr>
              <w:t>./mon_202605/07/jmQ2x-j7pmKdT8S31-c3.jpg感觉手里票太多了，有没有兄弟给点斩仓的建议(英子就一个利润仓不用管了)</w:t>
            </w:r>
          </w:p>
          <w:p>
            <w:pPr>
              <w:spacing w:line="276" w:lineRule="auto" w:after="100"/>
            </w:pPr>
            <w:r>
              <w:rPr>
                <w:sz w:val="20"/>
              </w:rPr>
              <w:t>你要不直接砍完找机会买创业板人工智能etf和集成电路etf吧，这么多票你看的过来吗[s:ac:哭笑]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20:59  |  1304楼  |  村上吹树  |  UID 61395264</w:t>
            </w:r>
          </w:p>
        </w:tc>
      </w:tr>
      <w:tr>
        <w:tc>
          <w:tcPr>
            <w:tcW w:type="dxa" w:w="10080"/>
          </w:tcPr>
          <w:p>
            <w:pPr>
              <w:spacing w:line="276" w:lineRule="auto" w:after="100"/>
            </w:pPr>
            <w:r>
              <w:rPr>
                <w:sz w:val="20"/>
              </w:rPr>
              <w:t>Reply to Reply Post by Natsutoneko (2026-05-07 20:53)砸便宜了我就不来了…同理，明天lml若能涨幅+5以上，我也会买回去…[s:ac:哭笑]这是我自己的一套短线体系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21:00  |  338楼  |  sora496  |  UID 38090976</w:t>
            </w:r>
          </w:p>
        </w:tc>
      </w:tr>
      <w:tr>
        <w:tc>
          <w:tcPr>
            <w:tcW w:type="dxa" w:w="10080"/>
          </w:tcPr>
          <w:p>
            <w:pPr>
              <w:spacing w:line="276" w:lineRule="auto" w:after="100"/>
            </w:pPr>
            <w:r>
              <w:rPr>
                <w:sz w:val="20"/>
              </w:rPr>
              <w:t>Reply to Reply Post by 村上吹树 (2026-05-07 18:47)谁做正经pcb啊，，，，</w:t>
            </w:r>
            <w:r>
              <w:br/>
            </w:r>
            <w:r>
              <w:rPr>
                <w:sz w:val="20"/>
              </w:rPr>
              <w:t>做pcb上游早肿了，你看哪怕最菜的生益供应商都新高新高新高了，然后狼大卖飞了哈哈哈哈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21:01  |  339楼  |  sora496  |  UID 38090976</w:t>
            </w:r>
          </w:p>
        </w:tc>
      </w:tr>
      <w:tr>
        <w:tc>
          <w:tcPr>
            <w:tcW w:type="dxa" w:w="10080"/>
          </w:tcPr>
          <w:p>
            <w:pPr>
              <w:spacing w:line="276" w:lineRule="auto" w:after="100"/>
            </w:pPr>
            <w:r>
              <w:rPr>
                <w:sz w:val="20"/>
              </w:rPr>
              <w:t>Reply to Reply Post by ptydd (2026-05-07 19:06)打给我也不是不行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21:01  |  1305楼  |  村上吹树  |  UID 61395264</w:t>
            </w:r>
          </w:p>
        </w:tc>
      </w:tr>
      <w:tr>
        <w:tc>
          <w:tcPr>
            <w:tcW w:type="dxa" w:w="10080"/>
          </w:tcPr>
          <w:p>
            <w:pPr>
              <w:spacing w:line="276" w:lineRule="auto" w:after="100"/>
            </w:pPr>
            <w:r>
              <w:rPr>
                <w:sz w:val="20"/>
              </w:rPr>
              <w:t>Reply to Reply Post by sora496 (2026-05-07 21:00)这不之前主做存储和锂矿，没做这块嘛，现在去做我怕死…试试有点性价比的相对高位…(韭菜毛病犯了)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21:02  |  340楼  |  sora496  |  UID 38090976</w:t>
            </w:r>
          </w:p>
        </w:tc>
      </w:tr>
      <w:tr>
        <w:tc>
          <w:tcPr>
            <w:tcW w:type="dxa" w:w="10080"/>
          </w:tcPr>
          <w:p>
            <w:pPr>
              <w:spacing w:line="276" w:lineRule="auto" w:after="100"/>
            </w:pPr>
            <w:r>
              <w:rPr>
                <w:sz w:val="20"/>
              </w:rPr>
              <w:t>Reply to Reply Post by -咬我 (2026-05-07 19:21)除了慢没有大问题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21:03  |  341楼  |  sora496  |  UID 38090976</w:t>
            </w:r>
          </w:p>
        </w:tc>
      </w:tr>
      <w:tr>
        <w:tc>
          <w:tcPr>
            <w:tcW w:type="dxa" w:w="10080"/>
          </w:tcPr>
          <w:p>
            <w:pPr>
              <w:spacing w:line="276" w:lineRule="auto" w:after="100"/>
            </w:pPr>
            <w:r>
              <w:rPr>
                <w:sz w:val="20"/>
              </w:rPr>
              <w:t>Reply to Reply Post by 村上吹树 (2026-05-07 21:01)那为什么不直接去低位游戏呢，说起来你直接买的盛宏？这玩意蛮蛆的，但是可以不亏钱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21:04  |  1306楼  |  村上吹树  |  UID 61395264</w:t>
            </w:r>
          </w:p>
        </w:tc>
      </w:tr>
      <w:tr>
        <w:tc>
          <w:tcPr>
            <w:tcW w:type="dxa" w:w="10080"/>
          </w:tcPr>
          <w:p>
            <w:pPr>
              <w:spacing w:line="276" w:lineRule="auto" w:after="100"/>
            </w:pPr>
            <w:r>
              <w:rPr>
                <w:sz w:val="20"/>
              </w:rPr>
              <w:t>Reply to Reply Post by sora496 (2026-05-07 21:03)游戏这种我喜欢不来啊…我今天进的护垫和兴森，没去胜宏。明天看竞价再决定去不去，太弱了依旧不去。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21:07  |  342楼  |  sora496  |  UID 38090976</w:t>
            </w:r>
          </w:p>
        </w:tc>
      </w:tr>
      <w:tr>
        <w:tc>
          <w:tcPr>
            <w:tcW w:type="dxa" w:w="10080"/>
          </w:tcPr>
          <w:p>
            <w:pPr>
              <w:spacing w:line="276" w:lineRule="auto" w:after="100"/>
            </w:pPr>
            <w:r>
              <w:rPr>
                <w:sz w:val="20"/>
              </w:rPr>
              <w:t>Reply to Reply Post by 村上吹树 (2026-05-07 21:04)不去，反正pcb正股我都没有兴趣，cpo上游计算器按到30年了，也不去，哎。还是看光纤比较好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21:13  |  1307楼  |  村上吹树  |  UID 61395264</w:t>
            </w:r>
          </w:p>
        </w:tc>
      </w:tr>
      <w:tr>
        <w:tc>
          <w:tcPr>
            <w:tcW w:type="dxa" w:w="10080"/>
          </w:tcPr>
          <w:p>
            <w:pPr>
              <w:spacing w:line="276" w:lineRule="auto" w:after="100"/>
            </w:pPr>
            <w:r>
              <w:rPr>
                <w:sz w:val="20"/>
              </w:rPr>
              <w:t>Reply Post by sora496 (2026-05-07 21:07):</w:t>
            </w:r>
          </w:p>
          <w:p>
            <w:pPr>
              <w:spacing w:line="276" w:lineRule="auto" w:after="100"/>
            </w:pPr>
            <w:r>
              <w:rPr>
                <w:sz w:val="20"/>
              </w:rPr>
              <w:t>不去，反正pcb正股我都没有兴趣，cpo上游计算器按到30年了，也不去，哎。还是看光纤比较好</w:t>
            </w:r>
          </w:p>
          <w:p>
            <w:pPr>
              <w:spacing w:line="276" w:lineRule="auto" w:after="100"/>
            </w:pPr>
            <w:r>
              <w:rPr>
                <w:sz w:val="20"/>
              </w:rPr>
              <w:t>我主要仓位全满了…想做别的就要调仓，大都舍不得…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21:16  |  343楼  |  sora496  |  UID 38090976</w:t>
            </w:r>
          </w:p>
        </w:tc>
      </w:tr>
      <w:tr>
        <w:tc>
          <w:tcPr>
            <w:tcW w:type="dxa" w:w="10080"/>
          </w:tcPr>
          <w:p>
            <w:pPr>
              <w:spacing w:line="276" w:lineRule="auto" w:after="100"/>
            </w:pPr>
            <w:r>
              <w:rPr>
                <w:sz w:val="20"/>
              </w:rPr>
              <w:t>Reply to Reply Post by 村上吹树 (2026-05-07 21:13)谁不是呢，so，人不能既要又要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21:19  |  1283楼  |  Rzzz二号机  |  UID 67143809</w:t>
            </w:r>
          </w:p>
        </w:tc>
      </w:tr>
      <w:tr>
        <w:tc>
          <w:tcPr>
            <w:tcW w:type="dxa" w:w="10080"/>
          </w:tcPr>
          <w:p>
            <w:pPr>
              <w:spacing w:line="276" w:lineRule="auto" w:after="100"/>
            </w:pPr>
            <w:r>
              <w:rPr>
                <w:sz w:val="20"/>
              </w:rPr>
              <w:t>Reply Post by sora496 (2026-05-07 21:07):</w:t>
            </w:r>
          </w:p>
          <w:p>
            <w:pPr>
              <w:spacing w:line="276" w:lineRule="auto" w:after="100"/>
            </w:pPr>
            <w:r>
              <w:rPr>
                <w:sz w:val="20"/>
              </w:rPr>
              <w:t>不去，反正pcb正股我都没有兴趣，cpo上游计算器按到30年了，也不去，哎。还是看光纤比较好</w:t>
            </w:r>
          </w:p>
          <w:p>
            <w:pPr>
              <w:spacing w:line="276" w:lineRule="auto" w:after="100"/>
            </w:pPr>
            <w:r>
              <w:rPr>
                <w:sz w:val="20"/>
              </w:rPr>
              <w:t>光纤 今天长飞很强[s:ac:喘]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21:22  |  1284楼  |  Rzzz二号机  |  UID 67143809</w:t>
            </w:r>
          </w:p>
        </w:tc>
      </w:tr>
      <w:tr>
        <w:tc>
          <w:tcPr>
            <w:tcW w:type="dxa" w:w="10080"/>
          </w:tcPr>
          <w:p>
            <w:pPr>
              <w:spacing w:line="276" w:lineRule="auto" w:after="100"/>
            </w:pPr>
            <w:r>
              <w:rPr>
                <w:sz w:val="20"/>
              </w:rPr>
              <w:t>Reply Post by Amam2haruna (2026-05-07 21:17):</w:t>
            </w:r>
          </w:p>
          <w:p>
            <w:pPr>
              <w:spacing w:line="276" w:lineRule="auto" w:after="100"/>
            </w:pPr>
            <w:r>
              <w:rPr>
                <w:sz w:val="20"/>
              </w:rPr>
              <w:t>[s:ac:黑枪]我的眼里只能看到你交了仰望定金的发言</w:t>
            </w:r>
          </w:p>
          <w:p>
            <w:pPr>
              <w:spacing w:line="276" w:lineRule="auto" w:after="100"/>
            </w:pPr>
            <w:r>
              <w:rPr>
                <w:sz w:val="20"/>
              </w:rPr>
              <w:t>[s:ac:哭笑]不要串台啊 这是狼楼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21:28  |  1308楼  |  村上吹树  |  UID 61395264</w:t>
            </w:r>
          </w:p>
        </w:tc>
      </w:tr>
      <w:tr>
        <w:tc>
          <w:tcPr>
            <w:tcW w:type="dxa" w:w="10080"/>
          </w:tcPr>
          <w:p>
            <w:pPr>
              <w:spacing w:line="276" w:lineRule="auto" w:after="100"/>
            </w:pPr>
            <w:r>
              <w:rPr>
                <w:sz w:val="20"/>
              </w:rPr>
              <w:t>Reply to Reply Post by 魔王ii (2026-05-07 21:22)加入自选，晚上我看看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21:35  |  720楼  |  一生一股绊倒铁盒  |  UID 64648193</w:t>
            </w:r>
          </w:p>
        </w:tc>
      </w:tr>
      <w:tr>
        <w:tc>
          <w:tcPr>
            <w:tcW w:type="dxa" w:w="10080"/>
          </w:tcPr>
          <w:p>
            <w:pPr>
              <w:spacing w:line="276" w:lineRule="auto" w:after="100"/>
            </w:pPr>
            <w:r>
              <w:rPr>
                <w:sz w:val="20"/>
              </w:rPr>
              <w:t>光纤你们放心玩，只要我不进来你们就是安全的./mon_202605/07/jmQ2x-exdoZcT1kShs-132.jpg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21:50  |  324楼  |  小火机  |  UID 67152095</w:t>
            </w:r>
          </w:p>
        </w:tc>
      </w:tr>
      <w:tr>
        <w:tc>
          <w:tcPr>
            <w:tcW w:type="dxa" w:w="10080"/>
          </w:tcPr>
          <w:p>
            <w:pPr>
              <w:spacing w:line="276" w:lineRule="auto" w:after="100"/>
            </w:pPr>
            <w:r>
              <w:rPr>
                <w:sz w:val="20"/>
              </w:rPr>
              <w:t>Reply Post by Amam2haruna (2026-05-07 21:17):</w:t>
            </w:r>
          </w:p>
          <w:p>
            <w:pPr>
              <w:spacing w:line="276" w:lineRule="auto" w:after="100"/>
            </w:pPr>
            <w:r>
              <w:rPr>
                <w:sz w:val="20"/>
              </w:rPr>
              <w:t>[s:ac:黑枪]我的眼里只能看到你交了仰望定金的发言</w:t>
            </w:r>
          </w:p>
          <w:p>
            <w:pPr>
              <w:spacing w:line="276" w:lineRule="auto" w:after="100"/>
            </w:pPr>
            <w:r>
              <w:rPr>
                <w:sz w:val="20"/>
              </w:rPr>
              <w:t>？你交了什么定金？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22:28  |  1309楼  |  村上吹树  |  UID 61395264</w:t>
            </w:r>
          </w:p>
        </w:tc>
      </w:tr>
      <w:tr>
        <w:tc>
          <w:tcPr>
            <w:tcW w:type="dxa" w:w="10080"/>
          </w:tcPr>
          <w:p>
            <w:pPr>
              <w:spacing w:line="276" w:lineRule="auto" w:after="100"/>
            </w:pPr>
            <w:r>
              <w:rPr>
                <w:sz w:val="20"/>
              </w:rPr>
              <w:t>Reply to Reply Post by 麦宝老爹 (2026-05-07 22:16)太正宗了，又是下游…不是不会涨，就是很区啊(但明天我会做的条件我也说了)……大多情况下，你就最好选几百亿市值的那种最舒服了…涨到1千多亿多舒服啊…今天捡起来做PCB也有点凭感觉来的，说不定明天做完，下周我又杀回油运了…但我基本盘还是在存储这块的，也是我今年最大的收益来源，在基本盘做好后，再手痒向外做做别的超额…但我觉得我做别的超额，可能最终还跑不过我手里的存储…你就说搞不搞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22:38  |  1310楼  |  村上吹树  |  UID 61395264</w:t>
            </w:r>
          </w:p>
        </w:tc>
      </w:tr>
      <w:tr>
        <w:tc>
          <w:tcPr>
            <w:tcW w:type="dxa" w:w="10080"/>
          </w:tcPr>
          <w:p>
            <w:pPr>
              <w:spacing w:line="276" w:lineRule="auto" w:after="100"/>
            </w:pPr>
            <w:r>
              <w:rPr>
                <w:sz w:val="20"/>
              </w:rPr>
              <w:t>Reply to Reply Post by 麦宝老爹 (2026-05-07 22:34)为什么不肯认错呢？这是什么很难堪的事情么…卖飞后就删自选其实是很多人经常做的事…我当初200多拿的小德子，380多卖飞了，后面破新高410多又追进去了……我觉得没啥问题，确认重回强右侧就继续做。你给自己定一个认错追回的纪律不就好了？就认错追回的纪律，当然也有及时止损的纪律…看自己啊……看自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23:02  |  1311楼  |  村上吹树  |  UID 61395264</w:t>
            </w:r>
          </w:p>
        </w:tc>
      </w:tr>
      <w:tr>
        <w:tc>
          <w:tcPr>
            <w:tcW w:type="dxa" w:w="10080"/>
          </w:tcPr>
          <w:p>
            <w:pPr>
              <w:spacing w:line="276" w:lineRule="auto" w:after="100"/>
            </w:pPr>
            <w:r>
              <w:rPr>
                <w:sz w:val="20"/>
              </w:rPr>
              <w:t>Reply Post by aboutmequestion (2026-05-07 23:00):</w:t>
            </w:r>
          </w:p>
          <w:p>
            <w:pPr>
              <w:spacing w:line="276" w:lineRule="auto" w:after="100"/>
            </w:pPr>
            <w:r>
              <w:rPr>
                <w:sz w:val="20"/>
              </w:rPr>
              <w:t>树哥你看看温州宏丰咋样，你要的概念全都有，关键是市值小pe不高</w:t>
            </w:r>
          </w:p>
          <w:p>
            <w:pPr>
              <w:spacing w:line="276" w:lineRule="auto" w:after="100"/>
            </w:pPr>
            <w:r>
              <w:rPr>
                <w:sz w:val="20"/>
              </w:rPr>
              <w:t>小于两百亿的票我尽量不玩… (但别说，图真美…换我第一个涨停后的第二天就会介入…)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23:03  |  344楼  |  sora496  |  UID 38090976</w:t>
            </w:r>
          </w:p>
        </w:tc>
      </w:tr>
      <w:tr>
        <w:tc>
          <w:tcPr>
            <w:tcW w:type="dxa" w:w="10080"/>
          </w:tcPr>
          <w:p>
            <w:pPr>
              <w:spacing w:line="276" w:lineRule="auto" w:after="100"/>
            </w:pPr>
            <w:r>
              <w:rPr>
                <w:sz w:val="20"/>
              </w:rPr>
              <w:t>Reply to Reply Post by 贤希圣 (2026-05-07 22:57)所以我最近都在看亨通啊，我之前也和树哥说过了，唯一不贵的就是亨通，嗯五一之前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23:04  |  1312楼  |  村上吹树  |  UID 61395264</w:t>
            </w:r>
          </w:p>
        </w:tc>
      </w:tr>
      <w:tr>
        <w:tc>
          <w:tcPr>
            <w:tcW w:type="dxa" w:w="10080"/>
          </w:tcPr>
          <w:p>
            <w:pPr>
              <w:spacing w:line="276" w:lineRule="auto" w:after="100"/>
            </w:pPr>
            <w:r>
              <w:rPr>
                <w:sz w:val="20"/>
              </w:rPr>
              <w:t>Reply Post by UID42870416 (2026-05-07 23:03):</w:t>
            </w:r>
          </w:p>
          <w:p>
            <w:pPr>
              <w:spacing w:line="276" w:lineRule="auto" w:after="100"/>
            </w:pPr>
            <w:r>
              <w:rPr>
                <w:sz w:val="20"/>
              </w:rPr>
              <w:t>树哥原来是卖飞吗，我看树哥游刃有余的样子还以为都在掌握之中[s:a2:有何贵干]</w:t>
            </w:r>
          </w:p>
          <w:p>
            <w:pPr>
              <w:spacing w:line="276" w:lineRule="auto" w:after="100"/>
            </w:pPr>
            <w:r>
              <w:rPr>
                <w:sz w:val="20"/>
              </w:rPr>
              <w:t>没看卖飞的那天晚上突然出业绩预告后，我都自闭了？…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2026-05-07 23:26  |  325楼  |  小火机  |  UID 67152095</w:t>
            </w:r>
          </w:p>
        </w:tc>
      </w:tr>
      <w:tr>
        <w:tc>
          <w:tcPr>
            <w:tcW w:type="dxa" w:w="10080"/>
          </w:tcPr>
          <w:p>
            <w:pPr>
              <w:spacing w:line="276" w:lineRule="auto" w:after="100"/>
            </w:pPr>
            <w:r>
              <w:rPr>
                <w:sz w:val="20"/>
              </w:rPr>
              <w:t>Reply Post by 村上吹树 (2026-05-07 22:38):</w:t>
            </w:r>
          </w:p>
          <w:p>
            <w:pPr>
              <w:spacing w:line="276" w:lineRule="auto" w:after="100"/>
            </w:pPr>
            <w:r>
              <w:rPr>
                <w:sz w:val="20"/>
              </w:rPr>
              <w:t>为什么不肯认错呢？这是什么很难堪的事情么…卖飞后就删自选其实是很多人经常做的事…我当初200多拿的小德子，380多卖飞了，后面破新高410多又追进去了……我觉得没啥问题，确认重回强右侧就继续做。你给自己定一个认错追回的纪律不就好了？就认错追回的纪律，当然也有及时止损的纪律…看自己啊……看自己……</w:t>
            </w:r>
          </w:p>
          <w:p>
            <w:pPr>
              <w:spacing w:line="276" w:lineRule="auto" w:after="100"/>
            </w:pPr>
            <w:r>
              <w:rPr>
                <w:sz w:val="20"/>
              </w:rPr>
              <w:t>原来我380加仓的那笔416卖出是卖给你了[s:ac:哭笑]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00:20  |  543楼  |  包子music  |  UID 42162697</w:t>
            </w:r>
          </w:p>
        </w:tc>
      </w:tr>
      <w:tr>
        <w:tc>
          <w:tcPr>
            <w:tcW w:type="dxa" w:w="10080"/>
          </w:tcPr>
          <w:p>
            <w:pPr>
              <w:spacing w:line="276" w:lineRule="auto" w:after="100"/>
            </w:pPr>
            <w:r>
              <w:rPr>
                <w:sz w:val="20"/>
              </w:rPr>
              <w:t>美股终于分歧调整了吗[s:ac:瞎]大a冲前高有多层阻力[s:ac:冷][del]高位止盈看来有道理[/del]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07:11  |  721楼  |  一生一股绊倒铁盒  |  UID 64648193</w:t>
            </w:r>
          </w:p>
        </w:tc>
      </w:tr>
      <w:tr>
        <w:tc>
          <w:tcPr>
            <w:tcW w:type="dxa" w:w="10080"/>
          </w:tcPr>
          <w:p>
            <w:pPr>
              <w:spacing w:line="276" w:lineRule="auto" w:after="100"/>
            </w:pPr>
            <w:r>
              <w:rPr>
                <w:sz w:val="20"/>
              </w:rPr>
              <w:t>过了今晚，大家想吃饭都难[s:ng:扇笑] ./mon_202605/08/jmQ2x-hmuuKfToS7v-8c.jpg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07:58  |  722楼  |  一生一股绊倒铁盒  |  UID 64648193</w:t>
            </w:r>
          </w:p>
        </w:tc>
      </w:tr>
      <w:tr>
        <w:tc>
          <w:tcPr>
            <w:tcW w:type="dxa" w:w="10080"/>
          </w:tcPr>
          <w:p>
            <w:pPr>
              <w:spacing w:line="276" w:lineRule="auto" w:after="100"/>
            </w:pPr>
            <w:r>
              <w:rPr>
                <w:sz w:val="20"/>
              </w:rPr>
              <w:t>Reply Post by adsfafd (2026-05-08 07:53):</w:t>
            </w:r>
          </w:p>
          <w:p>
            <w:pPr>
              <w:spacing w:line="276" w:lineRule="auto" w:after="100"/>
            </w:pPr>
            <w:r>
              <w:rPr>
                <w:sz w:val="20"/>
              </w:rPr>
              <w:t>大家都这么悲观的吗，我感觉应该已经脱敏了啊。 今天应该会走独立行情吧，黄金已经V上来了</w:t>
            </w:r>
          </w:p>
          <w:p>
            <w:pPr>
              <w:spacing w:line="276" w:lineRule="auto" w:after="100"/>
            </w:pPr>
            <w:r>
              <w:rPr>
                <w:sz w:val="20"/>
              </w:rPr>
              <w:t>啊，我不道啊，先做法再说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08:03  |  838楼  |  zippo578  |  UID 65329649</w:t>
            </w:r>
          </w:p>
        </w:tc>
      </w:tr>
      <w:tr>
        <w:tc>
          <w:tcPr>
            <w:tcW w:type="dxa" w:w="10080"/>
          </w:tcPr>
          <w:p>
            <w:pPr>
              <w:spacing w:line="276" w:lineRule="auto" w:after="100"/>
            </w:pPr>
            <w:r>
              <w:rPr>
                <w:sz w:val="20"/>
              </w:rPr>
              <w:t>特么的甘</w:t>
            </w:r>
            <w:r>
              <w:br/>
            </w:r>
            <w:r>
              <w:rPr>
                <w:sz w:val="20"/>
              </w:rPr>
              <w:t>睡的最踏实的一晚</w:t>
            </w:r>
            <w:r>
              <w:br/>
            </w:r>
            <w:r>
              <w:rPr>
                <w:sz w:val="20"/>
              </w:rPr>
              <w:t>拿起手机就两眼一黑</w:t>
            </w:r>
            <w:r>
              <w:br/>
            </w:r>
            <w:r>
              <w:rPr>
                <w:sz w:val="20"/>
              </w:rPr>
              <w:t>空方最后的防守位就是今天那个很小很小的90分钟背离</w:t>
            </w:r>
            <w:r>
              <w:br/>
            </w:r>
            <w:r>
              <w:rPr>
                <w:sz w:val="20"/>
              </w:rPr>
              <w:t>结果搞这出[s:pg:哭]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08:16  |  1313楼  |  村上吹树  |  UID 61395264</w:t>
            </w:r>
          </w:p>
        </w:tc>
      </w:tr>
      <w:tr>
        <w:tc>
          <w:tcPr>
            <w:tcW w:type="dxa" w:w="10080"/>
          </w:tcPr>
          <w:p>
            <w:pPr>
              <w:spacing w:line="276" w:lineRule="auto" w:after="100"/>
            </w:pPr>
            <w:r>
              <w:rPr>
                <w:sz w:val="20"/>
              </w:rPr>
              <w:t>老马也干起了算力租赁…这真是个好生意[s:ac:哭笑]grok这么拉垮，那擎天柱的大脑还有救么？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08:27  |  326楼  |  小火机  |  UID 67152095</w:t>
            </w:r>
          </w:p>
        </w:tc>
      </w:tr>
      <w:tr>
        <w:tc>
          <w:tcPr>
            <w:tcW w:type="dxa" w:w="10080"/>
          </w:tcPr>
          <w:p>
            <w:pPr>
              <w:spacing w:line="276" w:lineRule="auto" w:after="100"/>
            </w:pPr>
            <w:r>
              <w:rPr>
                <w:sz w:val="20"/>
              </w:rPr>
              <w:t>今天突然就悲观了？做好应对就是，我还等着加点我看好的票[s:a2:doge]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08:28  |  2424楼  |  狼大  |  UID 150058</w:t>
            </w:r>
          </w:p>
        </w:tc>
      </w:tr>
      <w:tr>
        <w:tc>
          <w:tcPr>
            <w:tcW w:type="dxa" w:w="10080"/>
          </w:tcPr>
          <w:p>
            <w:pPr>
              <w:spacing w:line="276" w:lineRule="auto" w:after="100"/>
            </w:pPr>
            <w:r>
              <w:rPr>
                <w:color w:val="111827"/>
                <w:sz w:val="24"/>
              </w:rPr>
              <w:t>。。。错在哪啊。。老美也不过是正常回调而已</w:t>
            </w:r>
            <w:r>
              <w:br/>
            </w:r>
            <w:r>
              <w:rPr>
                <w:color w:val="111827"/>
                <w:sz w:val="24"/>
              </w:rPr>
              <w:t>大A你不追高映射和那种涨高的</w:t>
            </w:r>
            <w:r>
              <w:br/>
            </w:r>
            <w:r>
              <w:rPr>
                <w:color w:val="111827"/>
                <w:sz w:val="24"/>
              </w:rPr>
              <w:t>拿着什么AI软 航天 机器人 低位国产替代和国算 甚至矿产等等这些能有什么错啊</w:t>
            </w:r>
            <w:r>
              <w:br/>
            </w:r>
            <w:r>
              <w:rPr>
                <w:color w:val="111827"/>
                <w:sz w:val="24"/>
              </w:rPr>
              <w:t>那些高的反正都是每天再出利润 现在浮盈至少都是150%以上的 到底错在哪？</w:t>
            </w:r>
            <w:r>
              <w:br/>
            </w:r>
            <w:r>
              <w:rPr>
                <w:color w:val="111827"/>
                <w:sz w:val="24"/>
              </w:rPr>
              <w:t>你们不会真的去追高吧？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08:29  |  845楼  |  xbox  |  UID 331181</w:t>
            </w:r>
          </w:p>
        </w:tc>
      </w:tr>
      <w:tr>
        <w:tc>
          <w:tcPr>
            <w:tcW w:type="dxa" w:w="10080"/>
          </w:tcPr>
          <w:p>
            <w:pPr>
              <w:spacing w:line="276" w:lineRule="auto" w:after="100"/>
            </w:pPr>
            <w:r>
              <w:rPr>
                <w:sz w:val="20"/>
              </w:rPr>
              <w:t>鱼大前两天也说了要回调，你们在悲观什么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08:35  |  327楼  |  小火机  |  UID 67152095</w:t>
            </w:r>
          </w:p>
        </w:tc>
      </w:tr>
      <w:tr>
        <w:tc>
          <w:tcPr>
            <w:tcW w:type="dxa" w:w="10080"/>
          </w:tcPr>
          <w:p>
            <w:pPr>
              <w:spacing w:line="276" w:lineRule="auto" w:after="100"/>
            </w:pPr>
            <w:r>
              <w:rPr>
                <w:sz w:val="20"/>
              </w:rPr>
              <w:t>Reply Post by lovecan9 (2026-05-08 08:32):</w:t>
            </w:r>
          </w:p>
          <w:p>
            <w:pPr>
              <w:spacing w:line="276" w:lineRule="auto" w:after="100"/>
            </w:pPr>
            <w:r>
              <w:rPr>
                <w:sz w:val="20"/>
              </w:rPr>
              <w:t>H佬看好哪个方向了？商航和机器人都建了个底仓。</w:t>
            </w:r>
          </w:p>
          <w:p>
            <w:pPr>
              <w:spacing w:line="276" w:lineRule="auto" w:after="100"/>
            </w:pPr>
            <w:r>
              <w:rPr>
                <w:sz w:val="20"/>
              </w:rPr>
              <w:t>思源，锂，jjr，ai软，德子，反正好多，看开盘情绪能不能接到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08:41  |  839楼  |  zippo578  |  UID 65329649</w:t>
            </w:r>
          </w:p>
        </w:tc>
      </w:tr>
      <w:tr>
        <w:tc>
          <w:tcPr>
            <w:tcW w:type="dxa" w:w="10080"/>
          </w:tcPr>
          <w:p>
            <w:pPr>
              <w:spacing w:line="276" w:lineRule="auto" w:after="100"/>
            </w:pPr>
            <w:r>
              <w:rPr>
                <w:sz w:val="20"/>
              </w:rPr>
              <w:t>Reply Post by xhox (2026-05-08 08:29):</w:t>
            </w:r>
          </w:p>
          <w:p>
            <w:pPr>
              <w:spacing w:line="276" w:lineRule="auto" w:after="100"/>
            </w:pPr>
            <w:r>
              <w:rPr>
                <w:sz w:val="20"/>
              </w:rPr>
              <w:t>鱼大前两天也说了要回调，你们在悲观什么</w:t>
            </w:r>
            <w:r>
              <w:br/>
            </w:r>
            <w:r>
              <w:rPr>
                <w:sz w:val="20"/>
              </w:rPr>
              <w:t>今天得靠鱼大的黄白线+量能同环比变化+15分钟这三大焚诀了[s:pg:严肃]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08:41  |  846楼  |  xbox  |  UID 331181</w:t>
            </w:r>
          </w:p>
        </w:tc>
      </w:tr>
      <w:tr>
        <w:tc>
          <w:tcPr>
            <w:tcW w:type="dxa" w:w="10080"/>
          </w:tcPr>
          <w:p>
            <w:pPr>
              <w:spacing w:line="276" w:lineRule="auto" w:after="100"/>
            </w:pPr>
            <w:r>
              <w:rPr>
                <w:sz w:val="20"/>
              </w:rPr>
              <w:t>Reply Post by 夕阳余晖啊 (2026-05-08 08:37):</w:t>
            </w:r>
          </w:p>
          <w:p>
            <w:pPr>
              <w:spacing w:line="276" w:lineRule="auto" w:after="100"/>
            </w:pPr>
            <w:r>
              <w:rPr>
                <w:sz w:val="20"/>
              </w:rPr>
              <w:t>回调不是拿好筹码的机会吗</w:t>
            </w:r>
          </w:p>
          <w:p>
            <w:pPr>
              <w:spacing w:line="276" w:lineRule="auto" w:after="100"/>
            </w:pPr>
            <w:r>
              <w:rPr>
                <w:sz w:val="20"/>
              </w:rPr>
              <w:t>我猜是昨天重仓追高的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08:47  |  2425楼  |  狼大  |  UID 150058</w:t>
            </w:r>
          </w:p>
        </w:tc>
      </w:tr>
      <w:tr>
        <w:tc>
          <w:tcPr>
            <w:tcW w:type="dxa" w:w="10080"/>
          </w:tcPr>
          <w:p>
            <w:pPr>
              <w:spacing w:line="276" w:lineRule="auto" w:after="100"/>
            </w:pPr>
            <w:r>
              <w:rPr>
                <w:color w:val="111827"/>
                <w:sz w:val="24"/>
              </w:rPr>
              <w:t>Reply Post by 夕阳余晖啊 (2026-05-08 08:37):</w:t>
            </w:r>
          </w:p>
          <w:p>
            <w:pPr>
              <w:spacing w:line="276" w:lineRule="auto" w:after="100"/>
            </w:pPr>
            <w:r>
              <w:rPr>
                <w:color w:val="111827"/>
                <w:sz w:val="24"/>
              </w:rPr>
              <w:t>回调不是拿好筹码的机会吗</w:t>
            </w:r>
            <w:r>
              <w:br/>
            </w:r>
            <w:r>
              <w:rPr>
                <w:color w:val="111827"/>
                <w:sz w:val="24"/>
              </w:rPr>
              <w:t>对啊</w:t>
            </w:r>
            <w:r>
              <w:br/>
            </w:r>
            <w:r>
              <w:rPr>
                <w:color w:val="111827"/>
                <w:sz w:val="24"/>
              </w:rPr>
              <w:t>站在光锂多开芯[s:ac:心]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08:51  |  328楼  |  小火机  |  UID 67152095</w:t>
            </w:r>
          </w:p>
        </w:tc>
      </w:tr>
      <w:tr>
        <w:tc>
          <w:tcPr>
            <w:tcW w:type="dxa" w:w="10080"/>
          </w:tcPr>
          <w:p>
            <w:pPr>
              <w:spacing w:line="276" w:lineRule="auto" w:after="100"/>
            </w:pPr>
            <w:r>
              <w:rPr>
                <w:sz w:val="20"/>
              </w:rPr>
              <w:t>Reply Post by -阿狼- (2026-05-08 08:47):</w:t>
            </w:r>
          </w:p>
          <w:p>
            <w:pPr>
              <w:spacing w:line="276" w:lineRule="auto" w:after="100"/>
            </w:pPr>
            <w:r>
              <w:rPr>
                <w:sz w:val="20"/>
              </w:rPr>
              <w:t>对啊</w:t>
            </w:r>
            <w:r>
              <w:br/>
            </w:r>
            <w:r>
              <w:rPr>
                <w:sz w:val="20"/>
              </w:rPr>
              <w:t>站在光锂多开芯[s:ac:心]</w:t>
            </w:r>
          </w:p>
          <w:p>
            <w:pPr>
              <w:spacing w:line="276" w:lineRule="auto" w:after="100"/>
            </w:pPr>
            <w:r>
              <w:rPr>
                <w:sz w:val="20"/>
              </w:rPr>
              <w:t>狼大你少了个存，他值得你看一眼[s:a2:doge]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08:53  |  2426楼  |  狼大  |  UID 150058</w:t>
            </w:r>
          </w:p>
        </w:tc>
      </w:tr>
      <w:tr>
        <w:tc>
          <w:tcPr>
            <w:tcW w:type="dxa" w:w="10080"/>
          </w:tcPr>
          <w:p>
            <w:pPr>
              <w:spacing w:line="276" w:lineRule="auto" w:after="100"/>
            </w:pPr>
            <w:r>
              <w:rPr>
                <w:color w:val="111827"/>
                <w:sz w:val="24"/>
              </w:rPr>
              <w:t>Reply Post by xiaoh1992 (2026-05-08 08:51):</w:t>
            </w:r>
          </w:p>
          <w:p>
            <w:pPr>
              <w:spacing w:line="276" w:lineRule="auto" w:after="100"/>
            </w:pPr>
            <w:r>
              <w:rPr>
                <w:color w:val="111827"/>
                <w:sz w:val="24"/>
              </w:rPr>
              <w:t>狼大你少了个存，他值得你看一眼[s:a2:doge]</w:t>
            </w:r>
            <w:r>
              <w:br/>
            </w:r>
            <w:r>
              <w:rPr>
                <w:color w:val="111827"/>
                <w:sz w:val="24"/>
              </w:rPr>
              <w:t>存储不就是芯那边的。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08:57  |  1314楼  |  村上吹树  |  UID 61395264</w:t>
            </w:r>
          </w:p>
        </w:tc>
      </w:tr>
      <w:tr>
        <w:tc>
          <w:tcPr>
            <w:tcW w:type="dxa" w:w="10080"/>
          </w:tcPr>
          <w:p>
            <w:pPr>
              <w:spacing w:line="276" w:lineRule="auto" w:after="100"/>
            </w:pPr>
            <w:r>
              <w:rPr>
                <w:sz w:val="20"/>
              </w:rPr>
              <w:t>Reply Post by -阿狼- (2026-05-08 08:47):</w:t>
            </w:r>
          </w:p>
          <w:p>
            <w:pPr>
              <w:spacing w:line="276" w:lineRule="auto" w:after="100"/>
            </w:pPr>
            <w:r>
              <w:rPr>
                <w:sz w:val="20"/>
              </w:rPr>
              <w:t>对啊</w:t>
            </w:r>
            <w:r>
              <w:br/>
            </w:r>
            <w:r>
              <w:rPr>
                <w:sz w:val="20"/>
              </w:rPr>
              <w:t>站在光锂多开芯[s:ac:心]</w:t>
            </w:r>
          </w:p>
          <w:p>
            <w:pPr>
              <w:spacing w:line="276" w:lineRule="auto" w:after="100"/>
            </w:pPr>
            <w:r>
              <w:rPr>
                <w:sz w:val="20"/>
              </w:rPr>
              <w:t>狼大，你的光是什么光…光…光纤？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08:58  |  723楼  |  一生一股绊倒铁盒  |  UID 64648193</w:t>
            </w:r>
          </w:p>
        </w:tc>
      </w:tr>
      <w:tr>
        <w:tc>
          <w:tcPr>
            <w:tcW w:type="dxa" w:w="10080"/>
          </w:tcPr>
          <w:p>
            <w:pPr>
              <w:spacing w:line="276" w:lineRule="auto" w:after="100"/>
            </w:pPr>
            <w:r>
              <w:rPr>
                <w:sz w:val="20"/>
              </w:rPr>
              <w:t>比阳德，抄锂吗[s:ac:羡慕]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09:00  |  329楼  |  小火机  |  UID 67152095</w:t>
            </w:r>
          </w:p>
        </w:tc>
      </w:tr>
      <w:tr>
        <w:tc>
          <w:tcPr>
            <w:tcW w:type="dxa" w:w="10080"/>
          </w:tcPr>
          <w:p>
            <w:pPr>
              <w:spacing w:line="276" w:lineRule="auto" w:after="100"/>
            </w:pPr>
            <w:r>
              <w:rPr>
                <w:sz w:val="20"/>
              </w:rPr>
              <w:t>今天德子给好价我会回补，基于一季度数据先看最保守的1600亿时T出[s:a2:doge]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09:01  |  1315楼  |  村上吹树  |  UID 61395264</w:t>
            </w:r>
          </w:p>
        </w:tc>
      </w:tr>
      <w:tr>
        <w:tc>
          <w:tcPr>
            <w:tcW w:type="dxa" w:w="10080"/>
          </w:tcPr>
          <w:p>
            <w:pPr>
              <w:spacing w:line="276" w:lineRule="auto" w:after="100"/>
            </w:pPr>
            <w:r>
              <w:rPr>
                <w:sz w:val="20"/>
              </w:rPr>
              <w:t>Reply Post by xiaoh1992 (2026-05-08 09:00):</w:t>
            </w:r>
          </w:p>
          <w:p>
            <w:pPr>
              <w:spacing w:line="276" w:lineRule="auto" w:after="100"/>
            </w:pPr>
            <w:r>
              <w:rPr>
                <w:sz w:val="20"/>
              </w:rPr>
              <w:t>今天德子给好价我会回补，基于一季度数据先看最保守的1600亿时T出[s:a2:doge]</w:t>
            </w:r>
          </w:p>
          <w:p>
            <w:pPr>
              <w:spacing w:line="276" w:lineRule="auto" w:after="100"/>
            </w:pPr>
            <w:r>
              <w:rPr>
                <w:sz w:val="20"/>
              </w:rPr>
              <w:t>你加油…这个阶段我只有卖点，不会再有买点了。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09:02  |  1285楼  |  Rzzz二号机  |  UID 67143809</w:t>
            </w:r>
          </w:p>
        </w:tc>
      </w:tr>
      <w:tr>
        <w:tc>
          <w:tcPr>
            <w:tcW w:type="dxa" w:w="10080"/>
          </w:tcPr>
          <w:p>
            <w:pPr>
              <w:spacing w:line="276" w:lineRule="auto" w:after="100"/>
            </w:pPr>
            <w:r>
              <w:rPr>
                <w:sz w:val="20"/>
              </w:rPr>
              <w:t>狼大今天这么早这么活跃，我感觉没啥事啊，另外存和牢弟比较喜欢和光对着干[s:ac:喘]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09:02  |  1286楼  |  Rzzz二号机  |  UID 67143809</w:t>
            </w:r>
          </w:p>
        </w:tc>
      </w:tr>
      <w:tr>
        <w:tc>
          <w:tcPr>
            <w:tcW w:type="dxa" w:w="10080"/>
          </w:tcPr>
          <w:p>
            <w:pPr>
              <w:spacing w:line="276" w:lineRule="auto" w:after="100"/>
            </w:pPr>
            <w:r>
              <w:rPr>
                <w:sz w:val="20"/>
              </w:rPr>
              <w:t>Reply Post by Rzzz二号机 (2026-05-08 09:02):</w:t>
            </w:r>
          </w:p>
          <w:p>
            <w:pPr>
              <w:spacing w:line="276" w:lineRule="auto" w:after="100"/>
            </w:pPr>
            <w:r>
              <w:rPr>
                <w:sz w:val="20"/>
              </w:rPr>
              <w:t>狼大今天这么早这么活跃，我感觉没啥事啊，另外存和牢弟比较喜欢和光对着干[s:ac:喘]</w:t>
            </w:r>
          </w:p>
          <w:p>
            <w:pPr>
              <w:spacing w:line="276" w:lineRule="auto" w:after="100"/>
            </w:pPr>
            <w:r>
              <w:rPr>
                <w:sz w:val="20"/>
              </w:rPr>
              <w:t>打错了，不是光，是大盘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09:03  |  2427楼  |  狼大  |  UID 150058</w:t>
            </w:r>
          </w:p>
        </w:tc>
      </w:tr>
      <w:tr>
        <w:tc>
          <w:tcPr>
            <w:tcW w:type="dxa" w:w="10080"/>
          </w:tcPr>
          <w:p>
            <w:pPr>
              <w:spacing w:line="276" w:lineRule="auto" w:after="100"/>
            </w:pPr>
            <w:r>
              <w:rPr>
                <w:color w:val="111827"/>
                <w:sz w:val="24"/>
              </w:rPr>
              <w:t>Reply Post by 村上吹树 (2026-05-08 08:57):</w:t>
            </w:r>
          </w:p>
          <w:p>
            <w:pPr>
              <w:spacing w:line="276" w:lineRule="auto" w:after="100"/>
            </w:pPr>
            <w:r>
              <w:rPr>
                <w:color w:val="111827"/>
                <w:sz w:val="24"/>
              </w:rPr>
              <w:t>狼大，你的光是什么光…光…光纤？</w:t>
            </w:r>
            <w:r>
              <w:br/>
            </w:r>
            <w:r>
              <w:rPr>
                <w:color w:val="111827"/>
                <w:sz w:val="24"/>
              </w:rPr>
              <w:t>。。。PCB CPO 光纤 还有那些光上游材料等的统称</w:t>
            </w:r>
            <w:r>
              <w:br/>
            </w:r>
            <w:r>
              <w:rPr>
                <w:color w:val="111827"/>
                <w:sz w:val="24"/>
              </w:rPr>
              <w:t>我这几个细分主要做PCB材料方向啊。。我很少做CPO的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09:04  |  1316楼  |  村上吹树  |  UID 61395264</w:t>
            </w:r>
          </w:p>
        </w:tc>
      </w:tr>
      <w:tr>
        <w:tc>
          <w:tcPr>
            <w:tcW w:type="dxa" w:w="10080"/>
          </w:tcPr>
          <w:p>
            <w:pPr>
              <w:spacing w:line="276" w:lineRule="auto" w:after="100"/>
            </w:pPr>
            <w:r>
              <w:rPr>
                <w:sz w:val="20"/>
              </w:rPr>
              <w:t>Reply Post by -阿狼- (2026-05-08 09:03):</w:t>
            </w:r>
          </w:p>
          <w:p>
            <w:pPr>
              <w:spacing w:line="276" w:lineRule="auto" w:after="100"/>
            </w:pPr>
            <w:r>
              <w:rPr>
                <w:sz w:val="20"/>
              </w:rPr>
              <w:t>。。。PCB CPO 光纤 还有那些光上游材料等的统称</w:t>
            </w:r>
            <w:r>
              <w:br/>
            </w:r>
            <w:r>
              <w:rPr>
                <w:sz w:val="20"/>
              </w:rPr>
              <w:t>我这几个细分主要做PCB材料方向啊。。我很少做CPO的</w:t>
            </w:r>
          </w:p>
          <w:p>
            <w:pPr>
              <w:spacing w:line="276" w:lineRule="auto" w:after="100"/>
            </w:pPr>
            <w:r>
              <w:rPr>
                <w:sz w:val="20"/>
              </w:rPr>
              <w:t>噢噢我就说你应该不做那些…懂啦懂啦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09:08  |  724楼  |  一生一股绊倒铁盒  |  UID 64648193</w:t>
            </w:r>
          </w:p>
        </w:tc>
      </w:tr>
      <w:tr>
        <w:tc>
          <w:tcPr>
            <w:tcW w:type="dxa" w:w="10080"/>
          </w:tcPr>
          <w:p>
            <w:pPr>
              <w:spacing w:line="276" w:lineRule="auto" w:after="100"/>
            </w:pPr>
            <w:r>
              <w:rPr>
                <w:sz w:val="20"/>
              </w:rPr>
              <w:t>碳酸锂要破20了，进攻！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09:08  |  1317楼  |  村上吹树  |  UID 61395264</w:t>
            </w:r>
          </w:p>
        </w:tc>
      </w:tr>
      <w:tr>
        <w:tc>
          <w:tcPr>
            <w:tcW w:type="dxa" w:w="10080"/>
          </w:tcPr>
          <w:p>
            <w:pPr>
              <w:spacing w:line="276" w:lineRule="auto" w:after="100"/>
            </w:pPr>
            <w:r>
              <w:rPr>
                <w:sz w:val="20"/>
              </w:rPr>
              <w:t>Reply Post by wh773045290 (2026-05-08 09:05):</w:t>
            </w:r>
          </w:p>
          <w:p>
            <w:pPr>
              <w:spacing w:line="276" w:lineRule="auto" w:after="100"/>
            </w:pPr>
            <w:r>
              <w:rPr>
                <w:sz w:val="20"/>
              </w:rPr>
              <w:t>今天我估计要来锂给树哥抬轿了。</w:t>
            </w:r>
          </w:p>
          <w:p>
            <w:pPr>
              <w:spacing w:line="276" w:lineRule="auto" w:after="100"/>
            </w:pPr>
            <w:r>
              <w:rPr>
                <w:sz w:val="20"/>
              </w:rPr>
              <w:t>我昨天切pcb了啊…今天若涨幅+5，我就追回来。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09:08  |  2428楼  |  狼大  |  UID 150058</w:t>
            </w:r>
          </w:p>
        </w:tc>
      </w:tr>
      <w:tr>
        <w:tc>
          <w:tcPr>
            <w:tcW w:type="dxa" w:w="10080"/>
          </w:tcPr>
          <w:p>
            <w:pPr>
              <w:spacing w:line="276" w:lineRule="auto" w:after="100"/>
            </w:pPr>
            <w:r>
              <w:rPr>
                <w:color w:val="111827"/>
                <w:sz w:val="24"/>
              </w:rPr>
              <w:t>Reply Post by Amam2haruna (2026-05-08 09:07):</w:t>
            </w:r>
          </w:p>
          <w:p>
            <w:pPr>
              <w:spacing w:line="276" w:lineRule="auto" w:after="100"/>
            </w:pPr>
            <w:r>
              <w:rPr>
                <w:color w:val="111827"/>
                <w:sz w:val="24"/>
              </w:rPr>
              <w:t>那又可以做老情人鼎泰高科了吗 鼎泰高科现在还能做吗 还是位置已经有点太高不好做了</w:t>
            </w:r>
            <w:r>
              <w:br/>
            </w:r>
            <w:r>
              <w:rPr>
                <w:color w:val="111827"/>
                <w:sz w:val="24"/>
              </w:rPr>
              <w:t>我不做那个了啊 我在打造另外一个鼎泰高科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09:12  |  1287楼  |  Rzzz二号机  |  UID 67143809</w:t>
            </w:r>
          </w:p>
        </w:tc>
      </w:tr>
      <w:tr>
        <w:tc>
          <w:tcPr>
            <w:tcW w:type="dxa" w:w="10080"/>
          </w:tcPr>
          <w:p>
            <w:pPr>
              <w:spacing w:line="276" w:lineRule="auto" w:after="100"/>
            </w:pPr>
            <w:r>
              <w:rPr>
                <w:sz w:val="20"/>
              </w:rPr>
              <w:t>Reply Post by livingkid (2026-05-08 09:11):</w:t>
            </w:r>
          </w:p>
          <w:p>
            <w:pPr>
              <w:spacing w:line="276" w:lineRule="auto" w:after="100"/>
            </w:pPr>
            <w:r>
              <w:rPr>
                <w:sz w:val="20"/>
              </w:rPr>
              <w:t>树哥 那赵姨也是只有卖没有买了吗 谢谢</w:t>
            </w:r>
          </w:p>
          <w:p>
            <w:pPr>
              <w:spacing w:line="276" w:lineRule="auto" w:after="100"/>
            </w:pPr>
            <w:r>
              <w:rPr>
                <w:sz w:val="20"/>
              </w:rPr>
              <w:t>赵姨别问了，有又就拿住 ，没有就别买[s:a2:doge]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09:13  |  725楼  |  一生一股绊倒铁盒  |  UID 64648193</w:t>
            </w:r>
          </w:p>
        </w:tc>
      </w:tr>
      <w:tr>
        <w:tc>
          <w:tcPr>
            <w:tcW w:type="dxa" w:w="10080"/>
          </w:tcPr>
          <w:p>
            <w:pPr>
              <w:spacing w:line="276" w:lineRule="auto" w:after="100"/>
            </w:pPr>
            <w:r>
              <w:rPr>
                <w:sz w:val="20"/>
              </w:rPr>
              <w:t>脚踏日月摘星辰，长官我是金属人！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09:13  |  1318楼  |  村上吹树  |  UID 61395264</w:t>
            </w:r>
          </w:p>
        </w:tc>
      </w:tr>
      <w:tr>
        <w:tc>
          <w:tcPr>
            <w:tcW w:type="dxa" w:w="10080"/>
          </w:tcPr>
          <w:p>
            <w:pPr>
              <w:spacing w:line="276" w:lineRule="auto" w:after="100"/>
            </w:pPr>
            <w:r>
              <w:rPr>
                <w:sz w:val="20"/>
              </w:rPr>
              <w:t>Reply Post by 药泥寡 (2026-05-08 09:12):</w:t>
            </w:r>
          </w:p>
          <w:p>
            <w:pPr>
              <w:spacing w:line="276" w:lineRule="auto" w:after="100"/>
            </w:pPr>
            <w:r>
              <w:rPr>
                <w:sz w:val="20"/>
              </w:rPr>
              <w:t>树哥，东山不考虑吗，又有光又有pcb</w:t>
            </w:r>
          </w:p>
          <w:p>
            <w:pPr>
              <w:spacing w:line="276" w:lineRule="auto" w:after="100"/>
            </w:pPr>
            <w:r>
              <w:rPr>
                <w:sz w:val="20"/>
              </w:rPr>
              <w:t>东山不是狼大和sora说过里面在勾兑还是干嘛？那就是随时可能爆雷？我就不去了吧…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09:15  |  1319楼  |  村上吹树  |  UID 61395264</w:t>
            </w:r>
          </w:p>
        </w:tc>
      </w:tr>
      <w:tr>
        <w:tc>
          <w:tcPr>
            <w:tcW w:type="dxa" w:w="10080"/>
          </w:tcPr>
          <w:p>
            <w:pPr>
              <w:spacing w:line="276" w:lineRule="auto" w:after="100"/>
            </w:pPr>
            <w:r>
              <w:rPr>
                <w:sz w:val="20"/>
              </w:rPr>
              <w:t>Reply Post by wh773045290 (2026-05-08 09:15):</w:t>
            </w:r>
          </w:p>
          <w:p>
            <w:pPr>
              <w:spacing w:line="276" w:lineRule="auto" w:after="100"/>
            </w:pPr>
            <w:r>
              <w:rPr>
                <w:sz w:val="20"/>
              </w:rPr>
              <w:t>昨天我也切PCB了，但是我没去沪电我去的东山。。</w:t>
            </w:r>
          </w:p>
          <w:p>
            <w:pPr>
              <w:spacing w:line="276" w:lineRule="auto" w:after="100"/>
            </w:pPr>
            <w:r>
              <w:rPr>
                <w:sz w:val="20"/>
              </w:rPr>
              <w:t>沪电参与的人太多了。。</w:t>
            </w:r>
          </w:p>
          <w:p>
            <w:pPr>
              <w:spacing w:line="276" w:lineRule="auto" w:after="100"/>
            </w:pPr>
            <w:r>
              <w:rPr>
                <w:sz w:val="20"/>
              </w:rPr>
              <w:t>纯看图是东山牛逼多了…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09:17  |  726楼  |  一生一股绊倒铁盒  |  UID 64648193</w:t>
            </w:r>
          </w:p>
        </w:tc>
      </w:tr>
      <w:tr>
        <w:tc>
          <w:tcPr>
            <w:tcW w:type="dxa" w:w="10080"/>
          </w:tcPr>
          <w:p>
            <w:pPr>
              <w:spacing w:line="276" w:lineRule="auto" w:after="100"/>
            </w:pPr>
            <w:r>
              <w:rPr>
                <w:sz w:val="20"/>
              </w:rPr>
              <w:t>剑斩螳螂妖！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09:17  |  1320楼  |  村上吹树  |  UID 61395264</w:t>
            </w:r>
          </w:p>
        </w:tc>
      </w:tr>
      <w:tr>
        <w:tc>
          <w:tcPr>
            <w:tcW w:type="dxa" w:w="10080"/>
          </w:tcPr>
          <w:p>
            <w:pPr>
              <w:spacing w:line="276" w:lineRule="auto" w:after="100"/>
            </w:pPr>
            <w:r>
              <w:rPr>
                <w:sz w:val="20"/>
              </w:rPr>
              <w:t>今天我要收缩然后做一些切换，等盘后再聊吧…现在保持专注了。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09:23  |  330楼  |  小火机  |  UID 67152095</w:t>
            </w:r>
          </w:p>
        </w:tc>
      </w:tr>
      <w:tr>
        <w:tc>
          <w:tcPr>
            <w:tcW w:type="dxa" w:w="10080"/>
          </w:tcPr>
          <w:p>
            <w:pPr>
              <w:spacing w:line="276" w:lineRule="auto" w:after="100"/>
            </w:pPr>
            <w:r>
              <w:rPr>
                <w:sz w:val="20"/>
              </w:rPr>
              <w:t>Reply Post by 村上吹树 (2026-05-08 09:01):</w:t>
            </w:r>
          </w:p>
          <w:p>
            <w:pPr>
              <w:spacing w:line="276" w:lineRule="auto" w:after="100"/>
            </w:pPr>
            <w:r>
              <w:rPr>
                <w:sz w:val="20"/>
              </w:rPr>
              <w:t>你加油…这个阶段我只有卖点，不会再有买点了。</w:t>
            </w:r>
          </w:p>
          <w:p>
            <w:pPr>
              <w:spacing w:line="276" w:lineRule="auto" w:after="100"/>
            </w:pPr>
            <w:r>
              <w:rPr>
                <w:sz w:val="20"/>
              </w:rPr>
              <w:t>别问为什么买，因为卖多了[s:ac:哭笑]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09:30  |  727楼  |  一生一股绊倒铁盒  |  UID 64648193</w:t>
            </w:r>
          </w:p>
        </w:tc>
      </w:tr>
      <w:tr>
        <w:tc>
          <w:tcPr>
            <w:tcW w:type="dxa" w:w="10080"/>
          </w:tcPr>
          <w:p>
            <w:pPr>
              <w:spacing w:line="276" w:lineRule="auto" w:after="100"/>
            </w:pPr>
            <w:r>
              <w:rPr>
                <w:sz w:val="20"/>
              </w:rPr>
              <w:t>剩下0.5层仓全抄锂了，等t点出来再抄一波，20已经突破，前方是星辰大海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09:33  |  847楼  |  灰兔尾  |  UID 60916468</w:t>
            </w:r>
          </w:p>
        </w:tc>
      </w:tr>
      <w:tr>
        <w:tc>
          <w:tcPr>
            <w:tcW w:type="dxa" w:w="10080"/>
          </w:tcPr>
          <w:p>
            <w:pPr>
              <w:spacing w:line="276" w:lineRule="auto" w:after="100"/>
            </w:pPr>
            <w:r>
              <w:rPr>
                <w:sz w:val="20"/>
              </w:rPr>
              <w:t>三花我摁了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09:33  |  1288楼  |  Rzzz二号机  |  UID 67143809</w:t>
            </w:r>
          </w:p>
        </w:tc>
      </w:tr>
      <w:tr>
        <w:tc>
          <w:tcPr>
            <w:tcW w:type="dxa" w:w="10080"/>
          </w:tcPr>
          <w:p>
            <w:pPr>
              <w:spacing w:line="276" w:lineRule="auto" w:after="100"/>
            </w:pPr>
            <w:r>
              <w:rPr>
                <w:sz w:val="20"/>
              </w:rPr>
              <w:t>给我家败绿道歉[s:a2:doge]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09:34  |  331楼  |  小火机  |  UID 67152095</w:t>
            </w:r>
          </w:p>
        </w:tc>
      </w:tr>
      <w:tr>
        <w:tc>
          <w:tcPr>
            <w:tcW w:type="dxa" w:w="10080"/>
          </w:tcPr>
          <w:p>
            <w:pPr>
              <w:spacing w:line="276" w:lineRule="auto" w:after="100"/>
            </w:pPr>
            <w:r>
              <w:rPr>
                <w:sz w:val="20"/>
              </w:rPr>
              <w:t>昨天的锂买对了，正T结束，接一笔瑞子德子[s:ac:茶]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09:39  |  1321楼  |  村上吹树  |  UID 61395264</w:t>
            </w:r>
          </w:p>
        </w:tc>
      </w:tr>
      <w:tr>
        <w:tc>
          <w:tcPr>
            <w:tcW w:type="dxa" w:w="10080"/>
          </w:tcPr>
          <w:p>
            <w:pPr>
              <w:spacing w:line="276" w:lineRule="auto" w:after="100"/>
            </w:pPr>
            <w:r>
              <w:rPr>
                <w:sz w:val="20"/>
              </w:rPr>
              <w:t>按昨晚定的策略…你们懂的。[s:ac:哭笑]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09:40  |  544楼  |  包子music  |  UID 42162697</w:t>
            </w:r>
          </w:p>
        </w:tc>
      </w:tr>
      <w:tr>
        <w:tc>
          <w:tcPr>
            <w:tcW w:type="dxa" w:w="10080"/>
          </w:tcPr>
          <w:p>
            <w:pPr>
              <w:spacing w:line="276" w:lineRule="auto" w:after="100"/>
            </w:pPr>
            <w:r>
              <w:rPr>
                <w:sz w:val="20"/>
              </w:rPr>
              <w:t>胜宏牛逼，沪电牛逼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09:40  |  1289楼  |  Rzzz二号机  |  UID 67143809</w:t>
            </w:r>
          </w:p>
        </w:tc>
      </w:tr>
      <w:tr>
        <w:tc>
          <w:tcPr>
            <w:tcW w:type="dxa" w:w="10080"/>
          </w:tcPr>
          <w:p>
            <w:pPr>
              <w:spacing w:line="276" w:lineRule="auto" w:after="100"/>
            </w:pPr>
            <w:r>
              <w:rPr>
                <w:sz w:val="20"/>
              </w:rPr>
              <w:t>Reply Post by 村上吹树 (2026-05-08 09:39):</w:t>
            </w:r>
          </w:p>
          <w:p>
            <w:pPr>
              <w:spacing w:line="276" w:lineRule="auto" w:after="100"/>
            </w:pPr>
            <w:r>
              <w:rPr>
                <w:sz w:val="20"/>
              </w:rPr>
              <w:t>按昨晚定的策略…你们懂的。[s:ac:哭笑]</w:t>
            </w:r>
          </w:p>
          <w:p>
            <w:pPr>
              <w:spacing w:line="276" w:lineRule="auto" w:after="100"/>
            </w:pPr>
            <w:r>
              <w:rPr>
                <w:sz w:val="20"/>
              </w:rPr>
              <w:t>[s:a2:doge]早让你来打先手你不来，非要来抬轿子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09:43  |  1290楼  |  Rzzz二号机  |  UID 67143809</w:t>
            </w:r>
          </w:p>
        </w:tc>
      </w:tr>
      <w:tr>
        <w:tc>
          <w:tcPr>
            <w:tcW w:type="dxa" w:w="10080"/>
          </w:tcPr>
          <w:p>
            <w:pPr>
              <w:spacing w:line="276" w:lineRule="auto" w:after="100"/>
            </w:pPr>
            <w:r>
              <w:rPr>
                <w:sz w:val="20"/>
              </w:rPr>
              <w:t>今天有新高的可以切点利润来688芯片，感觉是个加仓的机会[s:a2:doge]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09:43  |  1322楼  |  村上吹树  |  UID 61395264</w:t>
            </w:r>
          </w:p>
        </w:tc>
      </w:tr>
      <w:tr>
        <w:tc>
          <w:tcPr>
            <w:tcW w:type="dxa" w:w="10080"/>
          </w:tcPr>
          <w:p>
            <w:pPr>
              <w:spacing w:line="276" w:lineRule="auto" w:after="100"/>
            </w:pPr>
            <w:r>
              <w:rPr>
                <w:sz w:val="20"/>
              </w:rPr>
              <w:t>Reply to Reply Post by Rzzz二号机 (2026-05-08 09:40)这是我判断强弱的纪律……我又不能无脑冲……昨晚说了，胜宏不涨幅+5不买，lml不涨幅+5 就不认错追回(你们大可以翻记录，我一直都是这么说的)…擦，盘中不发实操了。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09:45  |  847楼  |  xbox  |  UID 331181</w:t>
            </w:r>
          </w:p>
        </w:tc>
      </w:tr>
      <w:tr>
        <w:tc>
          <w:tcPr>
            <w:tcW w:type="dxa" w:w="10080"/>
          </w:tcPr>
          <w:p>
            <w:pPr>
              <w:spacing w:line="276" w:lineRule="auto" w:after="100"/>
            </w:pPr>
            <w:r>
              <w:rPr>
                <w:sz w:val="20"/>
              </w:rPr>
              <w:t>引力这也能板住？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09:48  |  848楼  |  灰兔尾  |  UID 60916468</w:t>
            </w:r>
          </w:p>
        </w:tc>
      </w:tr>
      <w:tr>
        <w:tc>
          <w:tcPr>
            <w:tcW w:type="dxa" w:w="10080"/>
          </w:tcPr>
          <w:p>
            <w:pPr>
              <w:spacing w:line="276" w:lineRule="auto" w:after="100"/>
            </w:pPr>
            <w:r>
              <w:rPr>
                <w:sz w:val="20"/>
              </w:rPr>
              <w:t>三花今天可以不用买回来，但是要列入重点观察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09:51  |  120楼  |  小蝎子ICE二代  |  UID 67177418</w:t>
            </w:r>
          </w:p>
        </w:tc>
      </w:tr>
      <w:tr>
        <w:tc>
          <w:tcPr>
            <w:tcW w:type="dxa" w:w="10080"/>
          </w:tcPr>
          <w:p>
            <w:pPr>
              <w:spacing w:line="276" w:lineRule="auto" w:after="100"/>
            </w:pPr>
            <w:r>
              <w:rPr>
                <w:sz w:val="20"/>
              </w:rPr>
              <w:t>标子这个位置要放量，放量消耗4月23号那个绿柱子吧？</w:t>
            </w:r>
            <w:r>
              <w:br/>
            </w:r>
            <w:r>
              <w:rPr>
                <w:sz w:val="20"/>
              </w:rPr>
              <w:t>没有量的话，现在不在均线上，那就要一点点跌下去再缩量磨了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09:51  |  849楼  |  灰兔尾  |  UID 60916468</w:t>
            </w:r>
          </w:p>
        </w:tc>
      </w:tr>
      <w:tr>
        <w:tc>
          <w:tcPr>
            <w:tcW w:type="dxa" w:w="10080"/>
          </w:tcPr>
          <w:p>
            <w:pPr>
              <w:spacing w:line="276" w:lineRule="auto" w:after="100"/>
            </w:pPr>
            <w:r>
              <w:rPr>
                <w:sz w:val="20"/>
              </w:rPr>
              <w:t>pcb可以等一天，下个交易日如果胜宏再来一根pcb就可以追了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09:52  |  850楼  |  灰兔尾  |  UID 60916468</w:t>
            </w:r>
          </w:p>
        </w:tc>
      </w:tr>
      <w:tr>
        <w:tc>
          <w:tcPr>
            <w:tcW w:type="dxa" w:w="10080"/>
          </w:tcPr>
          <w:p>
            <w:pPr>
              <w:spacing w:line="276" w:lineRule="auto" w:after="100"/>
            </w:pPr>
            <w:r>
              <w:rPr>
                <w:sz w:val="20"/>
              </w:rPr>
              <w:t>胜宏下个交易日哪怕收个孕线，只要能在这个位置横住，我觉得pcb可以开始做了，跌回箱体就无事发生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09:53  |  332楼  |  小火机  |  UID 67152095</w:t>
            </w:r>
          </w:p>
        </w:tc>
      </w:tr>
      <w:tr>
        <w:tc>
          <w:tcPr>
            <w:tcW w:type="dxa" w:w="10080"/>
          </w:tcPr>
          <w:p>
            <w:pPr>
              <w:spacing w:line="276" w:lineRule="auto" w:after="100"/>
            </w:pPr>
            <w:r>
              <w:rPr>
                <w:sz w:val="20"/>
              </w:rPr>
              <w:t>今天瑞子收盘不能低于195附近，低于我要把加仓的损出去了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09:53  |  851楼  |  灰兔尾  |  UID 60916468</w:t>
            </w:r>
          </w:p>
        </w:tc>
      </w:tr>
      <w:tr>
        <w:tc>
          <w:tcPr>
            <w:tcW w:type="dxa" w:w="10080"/>
          </w:tcPr>
          <w:p>
            <w:pPr>
              <w:spacing w:line="276" w:lineRule="auto" w:after="100"/>
            </w:pPr>
            <w:r>
              <w:rPr>
                <w:sz w:val="20"/>
              </w:rPr>
              <w:t>Reply Post by fred1240 (2026-05-08 09:52):</w:t>
            </w:r>
          </w:p>
          <w:p>
            <w:pPr>
              <w:spacing w:line="276" w:lineRule="auto" w:after="100"/>
            </w:pPr>
            <w:r>
              <w:rPr>
                <w:sz w:val="20"/>
              </w:rPr>
              <w:t>[s:ac:哭笑]锗业上游下班了</w:t>
            </w:r>
          </w:p>
          <w:p>
            <w:pPr>
              <w:spacing w:line="276" w:lineRule="auto" w:after="100"/>
            </w:pPr>
            <w:r>
              <w:rPr>
                <w:sz w:val="20"/>
              </w:rPr>
              <w:t>这玩意是真能涨，服了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09:54  |  121楼  |  小蝎子ICE二代  |  UID 67177418</w:t>
            </w:r>
          </w:p>
        </w:tc>
      </w:tr>
      <w:tr>
        <w:tc>
          <w:tcPr>
            <w:tcW w:type="dxa" w:w="10080"/>
          </w:tcPr>
          <w:p>
            <w:pPr>
              <w:spacing w:line="276" w:lineRule="auto" w:after="100"/>
            </w:pPr>
            <w:r>
              <w:rPr>
                <w:sz w:val="20"/>
              </w:rPr>
              <w:t>云南锗业收了个88.22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09:57  |  848楼  |  xbox  |  UID 331181</w:t>
            </w:r>
          </w:p>
        </w:tc>
      </w:tr>
      <w:tr>
        <w:tc>
          <w:tcPr>
            <w:tcW w:type="dxa" w:w="10080"/>
          </w:tcPr>
          <w:p>
            <w:pPr>
              <w:spacing w:line="276" w:lineRule="auto" w:after="100"/>
            </w:pPr>
            <w:r>
              <w:rPr>
                <w:sz w:val="20"/>
              </w:rPr>
              <w:t>Reply Post by 小蝎子ICE二代 (2026-05-08 09:51):</w:t>
            </w:r>
          </w:p>
          <w:p>
            <w:pPr>
              <w:spacing w:line="276" w:lineRule="auto" w:after="100"/>
            </w:pPr>
            <w:r>
              <w:rPr>
                <w:sz w:val="20"/>
              </w:rPr>
              <w:t>标子这个位置要放量，放量消耗4月23号那个绿柱子吧？</w:t>
            </w:r>
            <w:r>
              <w:br/>
            </w:r>
            <w:r>
              <w:rPr>
                <w:sz w:val="20"/>
              </w:rPr>
              <w:t>没有量的话，现在不在均线上，那就要一点点跌下去再缩量磨了</w:t>
            </w:r>
          </w:p>
          <w:p>
            <w:pPr>
              <w:spacing w:line="276" w:lineRule="auto" w:after="100"/>
            </w:pPr>
            <w:r>
              <w:rPr>
                <w:sz w:val="20"/>
              </w:rPr>
              <w:t>[del]可能得把19.5-20.69那几天的上影线消化掉，[/del]这个位置要看是不是横盘震荡消化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09:58  |  852楼  |  灰兔尾  |  UID 60916468</w:t>
            </w:r>
          </w:p>
        </w:tc>
      </w:tr>
      <w:tr>
        <w:tc>
          <w:tcPr>
            <w:tcW w:type="dxa" w:w="10080"/>
          </w:tcPr>
          <w:p>
            <w:pPr>
              <w:spacing w:line="276" w:lineRule="auto" w:after="100"/>
            </w:pPr>
            <w:r>
              <w:rPr>
                <w:sz w:val="20"/>
              </w:rPr>
              <w:t>另外，我昨天指名道姓骂创新药是路边，今天果然一怒之下死给我看了[s:ac:茶]创新药到目前为止我做的舒服的只有博瑞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10:00  |  849楼  |  xbox  |  UID 331181</w:t>
            </w:r>
          </w:p>
        </w:tc>
      </w:tr>
      <w:tr>
        <w:tc>
          <w:tcPr>
            <w:tcW w:type="dxa" w:w="10080"/>
          </w:tcPr>
          <w:p>
            <w:pPr>
              <w:spacing w:line="276" w:lineRule="auto" w:after="100"/>
            </w:pPr>
            <w:r>
              <w:rPr>
                <w:sz w:val="20"/>
              </w:rPr>
              <w:t>缩量，黄线在白线之上开口，感觉问题不大，南向从前两天的净卖，到今天开始净买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10:03  |  850楼  |  xbox  |  UID 331181</w:t>
            </w:r>
          </w:p>
        </w:tc>
      </w:tr>
      <w:tr>
        <w:tc>
          <w:tcPr>
            <w:tcW w:type="dxa" w:w="10080"/>
          </w:tcPr>
          <w:p>
            <w:pPr>
              <w:spacing w:line="276" w:lineRule="auto" w:after="100"/>
            </w:pPr>
            <w:r>
              <w:rPr>
                <w:sz w:val="20"/>
              </w:rPr>
              <w:t>药不是一直是指 港股创新药etf 吗？防御类我进了15%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10:06  |  1291楼  |  Rzzz二号机  |  UID 67143809</w:t>
            </w:r>
          </w:p>
        </w:tc>
      </w:tr>
      <w:tr>
        <w:tc>
          <w:tcPr>
            <w:tcW w:type="dxa" w:w="10080"/>
          </w:tcPr>
          <w:p>
            <w:pPr>
              <w:spacing w:line="276" w:lineRule="auto" w:after="100"/>
            </w:pPr>
            <w:r>
              <w:rPr>
                <w:sz w:val="20"/>
              </w:rPr>
              <w:t>某新存储 T 出利润，成本做到远低开盘最低价</w:t>
            </w:r>
            <w:r>
              <w:br/>
            </w:r>
            <w:r>
              <w:rPr>
                <w:sz w:val="20"/>
              </w:rPr>
              <w:t>锁仓不看了[s:ac:计划通]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10:10  |  122楼  |  小蝎子ICE二代  |  UID 67177418</w:t>
            </w:r>
          </w:p>
        </w:tc>
      </w:tr>
      <w:tr>
        <w:tc>
          <w:tcPr>
            <w:tcW w:type="dxa" w:w="10080"/>
          </w:tcPr>
          <w:p>
            <w:pPr>
              <w:spacing w:line="276" w:lineRule="auto" w:after="100"/>
            </w:pPr>
            <w:r>
              <w:rPr>
                <w:sz w:val="20"/>
              </w:rPr>
              <w:t>题材轮动，盘中脉冲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10:17  |  1292楼  |  Rzzz二号机  |  UID 67143809</w:t>
            </w:r>
          </w:p>
        </w:tc>
      </w:tr>
      <w:tr>
        <w:tc>
          <w:tcPr>
            <w:tcW w:type="dxa" w:w="10080"/>
          </w:tcPr>
          <w:p>
            <w:pPr>
              <w:spacing w:line="276" w:lineRule="auto" w:after="100"/>
            </w:pPr>
            <w:r>
              <w:rPr>
                <w:sz w:val="20"/>
              </w:rPr>
              <w:t>有没有好点的688机器人票[s:a2:doge]家人们来点代码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10:22  |  1293楼  |  Rzzz二号机  |  UID 67143809</w:t>
            </w:r>
          </w:p>
        </w:tc>
      </w:tr>
      <w:tr>
        <w:tc>
          <w:tcPr>
            <w:tcW w:type="dxa" w:w="10080"/>
          </w:tcPr>
          <w:p>
            <w:pPr>
              <w:spacing w:line="276" w:lineRule="auto" w:after="100"/>
            </w:pPr>
            <w:r>
              <w:rPr>
                <w:sz w:val="20"/>
              </w:rPr>
              <w:t>阳光电源上面那个跳空缺口压力这么大吗……卧槽至今还没回到上次止损的价位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10:24  |  853楼  |  灰兔尾  |  UID 60916468</w:t>
            </w:r>
          </w:p>
        </w:tc>
      </w:tr>
      <w:tr>
        <w:tc>
          <w:tcPr>
            <w:tcW w:type="dxa" w:w="10080"/>
          </w:tcPr>
          <w:p>
            <w:pPr>
              <w:spacing w:line="276" w:lineRule="auto" w:after="100"/>
            </w:pPr>
            <w:r>
              <w:rPr>
                <w:sz w:val="20"/>
              </w:rPr>
              <w:t>把三花卖飞了说明我认知有限，见笑了，今天早上这个位置已经是我模式里的卖点了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10:31  |  1294楼  |  Rzzz二号机  |  UID 67143809</w:t>
            </w:r>
          </w:p>
        </w:tc>
      </w:tr>
      <w:tr>
        <w:tc>
          <w:tcPr>
            <w:tcW w:type="dxa" w:w="10080"/>
          </w:tcPr>
          <w:p>
            <w:pPr>
              <w:spacing w:line="276" w:lineRule="auto" w:after="100"/>
            </w:pPr>
            <w:r>
              <w:rPr>
                <w:sz w:val="20"/>
              </w:rPr>
              <w:t>Reply Post by 静观尘 (2026-05-08 10:26):</w:t>
            </w:r>
          </w:p>
          <w:p>
            <w:pPr>
              <w:spacing w:line="276" w:lineRule="auto" w:after="100"/>
            </w:pPr>
            <w:r>
              <w:rPr>
                <w:sz w:val="20"/>
              </w:rPr>
              <w:t>[s:a2:doge]688 选swxc呀</w:t>
            </w:r>
          </w:p>
          <w:p>
            <w:pPr>
              <w:spacing w:line="276" w:lineRule="auto" w:after="100"/>
            </w:pPr>
            <w:r>
              <w:rPr>
                <w:sz w:val="20"/>
              </w:rPr>
              <w:t>老图不符合我的审美[s:a2:doge]不如上面的绿地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10:37  |  2429楼  |  狼大  |  UID 150058</w:t>
            </w:r>
          </w:p>
        </w:tc>
      </w:tr>
      <w:tr>
        <w:tc>
          <w:tcPr>
            <w:tcW w:type="dxa" w:w="10080"/>
          </w:tcPr>
          <w:p>
            <w:pPr>
              <w:spacing w:line="276" w:lineRule="auto" w:after="100"/>
            </w:pPr>
            <w:r>
              <w:rPr>
                <w:color w:val="111827"/>
                <w:sz w:val="24"/>
              </w:rPr>
              <w:t>机器人应该是一波流 我说我自己的判断。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10:38  |  1295楼  |  Rzzz二号机  |  UID 67143809</w:t>
            </w:r>
          </w:p>
        </w:tc>
      </w:tr>
      <w:tr>
        <w:tc>
          <w:tcPr>
            <w:tcW w:type="dxa" w:w="10080"/>
          </w:tcPr>
          <w:p>
            <w:pPr>
              <w:spacing w:line="276" w:lineRule="auto" w:after="100"/>
            </w:pPr>
            <w:r>
              <w:rPr>
                <w:sz w:val="20"/>
              </w:rPr>
              <w:t>[s:ac:瞎]老朱你再这样我不陪你玩了啊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10:39  |  1323楼  |  村上吹树  |  UID 61395264</w:t>
            </w:r>
          </w:p>
        </w:tc>
      </w:tr>
      <w:tr>
        <w:tc>
          <w:tcPr>
            <w:tcW w:type="dxa" w:w="10080"/>
          </w:tcPr>
          <w:p>
            <w:pPr>
              <w:spacing w:line="276" w:lineRule="auto" w:after="100"/>
            </w:pPr>
            <w:r>
              <w:rPr>
                <w:sz w:val="20"/>
              </w:rPr>
              <w:t>调仓切换结束了，早上开盘那段真是很难顶…这个市场充满了欺骗…比如昨天低点割肉lml，今天开盘觉得小作文傻叉，忍不住冲进去被挂树上的…应该会很难受，我也很难受，我的一些傻叉存储在亏钱，但PCB赚了一些回来，…接下来就躺平了。锂矿还没结束，我随时会回来的，你们能不能多挂一会儿树尖，等等我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10:40  |  2430楼  |  狼大  |  UID 150058</w:t>
            </w:r>
          </w:p>
        </w:tc>
      </w:tr>
      <w:tr>
        <w:tc>
          <w:tcPr>
            <w:tcW w:type="dxa" w:w="10080"/>
          </w:tcPr>
          <w:p>
            <w:pPr>
              <w:spacing w:line="276" w:lineRule="auto" w:after="100"/>
            </w:pPr>
            <w:r>
              <w:rPr>
                <w:color w:val="111827"/>
                <w:sz w:val="24"/>
              </w:rPr>
              <w:t>Reply Post by Doh丶 (2026-05-08 10:38):</w:t>
            </w:r>
          </w:p>
          <w:p>
            <w:pPr>
              <w:spacing w:line="276" w:lineRule="auto" w:after="100"/>
            </w:pPr>
            <w:r>
              <w:rPr>
                <w:color w:val="111827"/>
                <w:sz w:val="24"/>
              </w:rPr>
              <w:t>还需要更多业绩表现吗狼大</w:t>
            </w:r>
            <w:r>
              <w:br/>
            </w:r>
            <w:r>
              <w:rPr>
                <w:color w:val="111827"/>
                <w:sz w:val="24"/>
              </w:rPr>
              <w:t>这波是商航补涨 调整后真正开始走业绩</w:t>
            </w:r>
            <w:r>
              <w:br/>
            </w:r>
            <w:r>
              <w:rPr>
                <w:color w:val="111827"/>
                <w:sz w:val="24"/>
              </w:rPr>
              <w:t>不过现在先吃第一波 不急 等他结束 只是不要横跳了 没必要 一波流 一起上来的。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10:42  |  1296楼  |  Rzzz二号机  |  UID 67143809</w:t>
            </w:r>
          </w:p>
        </w:tc>
      </w:tr>
      <w:tr>
        <w:tc>
          <w:tcPr>
            <w:tcW w:type="dxa" w:w="10080"/>
          </w:tcPr>
          <w:p>
            <w:pPr>
              <w:spacing w:line="276" w:lineRule="auto" w:after="100"/>
            </w:pPr>
            <w:r>
              <w:rPr>
                <w:sz w:val="20"/>
              </w:rPr>
              <w:t>Reply Post by 村上吹树 (2026-05-08 10:39):</w:t>
            </w:r>
          </w:p>
          <w:p>
            <w:pPr>
              <w:spacing w:line="276" w:lineRule="auto" w:after="100"/>
            </w:pPr>
            <w:r>
              <w:rPr>
                <w:sz w:val="20"/>
              </w:rPr>
              <w:t>调仓切换结束了，早上开盘那段真是很难顶…这个市场充满了欺骗…比如昨天低点割肉lml，今天开盘觉得小作文傻叉，忍不住冲进去被挂树上的…应该会很难受，我也很难受，我的一些傻叉存储在亏钱，但PCB赚了一些回来，…接下来就躺平了。锂矿还没结束，我随时会回来的，你们能不能多挂一会儿树尖，等等我呢。</w:t>
            </w:r>
          </w:p>
          <w:p>
            <w:pPr>
              <w:spacing w:line="276" w:lineRule="auto" w:after="100"/>
            </w:pPr>
            <w:r>
              <w:rPr>
                <w:sz w:val="20"/>
              </w:rPr>
              <w:t>[s:a2:lucky]等你 pcb 吃的流油再回来 lml 吃兄弟们血筹是吧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10:42  |  2431楼  |  狼大  |  UID 150058</w:t>
            </w:r>
          </w:p>
        </w:tc>
      </w:tr>
      <w:tr>
        <w:tc>
          <w:tcPr>
            <w:tcW w:type="dxa" w:w="10080"/>
          </w:tcPr>
          <w:p>
            <w:pPr>
              <w:spacing w:line="276" w:lineRule="auto" w:after="100"/>
            </w:pPr>
            <w:r>
              <w:rPr>
                <w:color w:val="111827"/>
                <w:sz w:val="24"/>
              </w:rPr>
              <w:t>Reply Post by 三少爷的箭 (2026-05-08 10:42):</w:t>
            </w:r>
          </w:p>
          <w:p>
            <w:pPr>
              <w:spacing w:line="276" w:lineRule="auto" w:after="100"/>
            </w:pPr>
            <w:r>
              <w:rPr>
                <w:color w:val="111827"/>
                <w:sz w:val="24"/>
              </w:rPr>
              <w:t>狼大说的JJR已经兑现，风偏低的没必要去追高，还有游戏，AI软都没怎么涨，这么多板块可以做。</w:t>
            </w:r>
            <w:r>
              <w:br/>
            </w:r>
            <w:r>
              <w:rPr>
                <w:color w:val="111827"/>
                <w:sz w:val="24"/>
              </w:rPr>
              <w:t>我什么时候说过机器人已经兑现？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10:44  |  1324楼  |  村上吹树  |  UID 61395264</w:t>
            </w:r>
          </w:p>
        </w:tc>
      </w:tr>
      <w:tr>
        <w:tc>
          <w:tcPr>
            <w:tcW w:type="dxa" w:w="10080"/>
          </w:tcPr>
          <w:p>
            <w:pPr>
              <w:spacing w:line="276" w:lineRule="auto" w:after="100"/>
            </w:pPr>
            <w:r>
              <w:rPr>
                <w:sz w:val="20"/>
              </w:rPr>
              <w:t>Reply to Reply Post by Rzzz二号机 (2026-05-08 10:42)这就是纯看图操作和有纪律的好处啊…被小作文弄来弄去，今天这不是两头添堵？[s:ac:哭笑]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10:45  |  854楼  |  灰兔尾  |  UID 60916468</w:t>
            </w:r>
          </w:p>
        </w:tc>
      </w:tr>
      <w:tr>
        <w:tc>
          <w:tcPr>
            <w:tcW w:type="dxa" w:w="10080"/>
          </w:tcPr>
          <w:p>
            <w:pPr>
              <w:spacing w:line="276" w:lineRule="auto" w:after="100"/>
            </w:pPr>
            <w:r>
              <w:rPr>
                <w:sz w:val="20"/>
              </w:rPr>
              <w:t>Reply Post by xtt1211 (2026-05-08 10:37):</w:t>
            </w:r>
          </w:p>
          <w:p>
            <w:pPr>
              <w:spacing w:line="276" w:lineRule="auto" w:after="100"/>
            </w:pPr>
            <w:r>
              <w:rPr>
                <w:sz w:val="20"/>
              </w:rPr>
              <w:t>问题不大，看看其他的，话说兔佬中钨快到5日线了，算不算买点，也算埋伏pcb了</w:t>
            </w:r>
          </w:p>
          <w:p>
            <w:pPr>
              <w:spacing w:line="276" w:lineRule="auto" w:after="100"/>
            </w:pPr>
            <w:r>
              <w:rPr>
                <w:sz w:val="20"/>
              </w:rPr>
              <w:t>不做，我第一波做的逻辑是低位横盘放量异动；第二波原本计划是缩量回踩中轨重新介入，既然我自己没关注到那我就不做了，宁愿空，等下一个合适时机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10:51  |  855楼  |  灰兔尾  |  UID 60916468</w:t>
            </w:r>
          </w:p>
        </w:tc>
      </w:tr>
      <w:tr>
        <w:tc>
          <w:tcPr>
            <w:tcW w:type="dxa" w:w="10080"/>
          </w:tcPr>
          <w:p>
            <w:pPr>
              <w:spacing w:line="276" w:lineRule="auto" w:after="100"/>
            </w:pPr>
            <w:r>
              <w:rPr>
                <w:sz w:val="20"/>
              </w:rPr>
              <w:t>Reply Post by 十香虞 (2026-05-08 10:46):</w:t>
            </w:r>
          </w:p>
          <w:p>
            <w:pPr>
              <w:spacing w:line="276" w:lineRule="auto" w:after="100"/>
            </w:pPr>
            <w:r>
              <w:rPr>
                <w:sz w:val="20"/>
              </w:rPr>
              <w:t>[s:a2:恨][s:a2:恨][s:a2:恨] 不要再砸电网了，宝贝儿，都没涨多少调整这么久了。</w:t>
            </w:r>
          </w:p>
          <w:p>
            <w:pPr>
              <w:spacing w:line="276" w:lineRule="auto" w:after="100"/>
            </w:pPr>
            <w:r>
              <w:rPr>
                <w:sz w:val="20"/>
              </w:rPr>
              <w:t>思源是吧？4.27那根阴k权重太大了，这个位置我也不敢进，目前是混沌系统看不懂要干嘛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10:53  |  333楼  |  小火机  |  UID 67152095</w:t>
            </w:r>
          </w:p>
        </w:tc>
      </w:tr>
      <w:tr>
        <w:tc>
          <w:tcPr>
            <w:tcW w:type="dxa" w:w="10080"/>
          </w:tcPr>
          <w:p>
            <w:pPr>
              <w:spacing w:line="276" w:lineRule="auto" w:after="100"/>
            </w:pPr>
            <w:r>
              <w:rPr>
                <w:sz w:val="20"/>
              </w:rPr>
              <w:t>Reply Post by 灰兔尾 (2026-05-08 10:51):</w:t>
            </w:r>
          </w:p>
          <w:p>
            <w:pPr>
              <w:spacing w:line="276" w:lineRule="auto" w:after="100"/>
            </w:pPr>
            <w:r>
              <w:rPr>
                <w:sz w:val="20"/>
              </w:rPr>
              <w:t>思源是吧？4.27那根阴k权重太大了，这个位置我也不敢进，目前是混沌系统看不懂要干嘛</w:t>
            </w:r>
          </w:p>
          <w:p>
            <w:pPr>
              <w:spacing w:line="276" w:lineRule="auto" w:after="100"/>
            </w:pPr>
            <w:r>
              <w:rPr>
                <w:sz w:val="20"/>
              </w:rPr>
              <w:t>我看是一个小ABC到190附近，我还在等待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10:53  |  856楼  |  灰兔尾  |  UID 60916468</w:t>
            </w:r>
          </w:p>
        </w:tc>
      </w:tr>
      <w:tr>
        <w:tc>
          <w:tcPr>
            <w:tcW w:type="dxa" w:w="10080"/>
          </w:tcPr>
          <w:p>
            <w:pPr>
              <w:spacing w:line="276" w:lineRule="auto" w:after="100"/>
            </w:pPr>
            <w:r>
              <w:rPr>
                <w:sz w:val="20"/>
              </w:rPr>
              <w:t>现在说机器人已经完成了从0到1的蜕变还太早了，说运动系统已经完成了从0到1差不多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10:54  |  334楼  |  小火机  |  UID 67152095</w:t>
            </w:r>
          </w:p>
        </w:tc>
      </w:tr>
      <w:tr>
        <w:tc>
          <w:tcPr>
            <w:tcW w:type="dxa" w:w="10080"/>
          </w:tcPr>
          <w:p>
            <w:pPr>
              <w:spacing w:line="276" w:lineRule="auto" w:after="100"/>
            </w:pPr>
            <w:r>
              <w:rPr>
                <w:sz w:val="20"/>
              </w:rPr>
              <w:t>瑞子今天得忍住，有点点疼，但我看了下单子觉得问题不大[s:ac:哭笑]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10:55  |  123楼  |  小蝎子ICE二代  |  UID 67177418</w:t>
            </w:r>
          </w:p>
        </w:tc>
      </w:tr>
      <w:tr>
        <w:tc>
          <w:tcPr>
            <w:tcW w:type="dxa" w:w="10080"/>
          </w:tcPr>
          <w:p>
            <w:pPr>
              <w:spacing w:line="276" w:lineRule="auto" w:after="100"/>
            </w:pPr>
            <w:r>
              <w:rPr>
                <w:sz w:val="20"/>
              </w:rPr>
              <w:t>标子这波到了上轨量能不够果然还是要下来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10:55  |  1297楼  |  Rzzz二号机  |  UID 67143809</w:t>
            </w:r>
          </w:p>
        </w:tc>
      </w:tr>
      <w:tr>
        <w:tc>
          <w:tcPr>
            <w:tcW w:type="dxa" w:w="10080"/>
          </w:tcPr>
          <w:p>
            <w:pPr>
              <w:spacing w:line="276" w:lineRule="auto" w:after="100"/>
            </w:pPr>
            <w:r>
              <w:rPr>
                <w:sz w:val="20"/>
              </w:rPr>
              <w:t>Reply Post by xiaoh1992 (2026-05-08 10:54):</w:t>
            </w:r>
          </w:p>
          <w:p>
            <w:pPr>
              <w:spacing w:line="276" w:lineRule="auto" w:after="100"/>
            </w:pPr>
            <w:r>
              <w:rPr>
                <w:sz w:val="20"/>
              </w:rPr>
              <w:t>瑞子今天得忍住，有点点疼，但我看了下单子觉得问题不大[s:ac:哭笑]</w:t>
            </w:r>
          </w:p>
          <w:p>
            <w:pPr>
              <w:spacing w:line="276" w:lineRule="auto" w:after="100"/>
            </w:pPr>
            <w:r>
              <w:rPr>
                <w:sz w:val="20"/>
              </w:rPr>
              <w:t>你他妈不会是瑞子老庄在这给韭菜们按摩吧[s:ac:瞎]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10:59  |  124楼  |  小蝎子ICE二代  |  UID 67177418</w:t>
            </w:r>
          </w:p>
        </w:tc>
      </w:tr>
      <w:tr>
        <w:tc>
          <w:tcPr>
            <w:tcW w:type="dxa" w:w="10080"/>
          </w:tcPr>
          <w:p>
            <w:pPr>
              <w:spacing w:line="276" w:lineRule="auto" w:after="100"/>
            </w:pPr>
            <w:r>
              <w:rPr>
                <w:sz w:val="20"/>
              </w:rPr>
              <w:t>Reply to Reply Post by sentser (2026-05-08 10:58)</w:t>
            </w:r>
            <w:r>
              <w:br/>
            </w:r>
            <w:r>
              <w:rPr>
                <w:sz w:val="20"/>
              </w:rPr>
              <w:t>因为他最大的属性是次新</w:t>
            </w:r>
            <w:r>
              <w:br/>
            </w:r>
            <w:r>
              <w:rPr>
                <w:sz w:val="20"/>
              </w:rPr>
              <w:t>次新现在是绝对的加分项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10:59  |  728楼  |  一生一股绊倒铁盒  |  UID 64648193</w:t>
            </w:r>
          </w:p>
        </w:tc>
      </w:tr>
      <w:tr>
        <w:tc>
          <w:tcPr>
            <w:tcW w:type="dxa" w:w="10080"/>
          </w:tcPr>
          <w:p>
            <w:pPr>
              <w:spacing w:line="276" w:lineRule="auto" w:after="100"/>
            </w:pPr>
            <w:r>
              <w:rPr>
                <w:sz w:val="20"/>
              </w:rPr>
              <w:t>杰瑞和zxys补哪个呢，好纠结啊[s:ac:哭笑]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10:59  |  1298楼  |  Rzzz二号机  |  UID 67143809</w:t>
            </w:r>
          </w:p>
        </w:tc>
      </w:tr>
      <w:tr>
        <w:tc>
          <w:tcPr>
            <w:tcW w:type="dxa" w:w="10080"/>
          </w:tcPr>
          <w:p>
            <w:pPr>
              <w:spacing w:line="276" w:lineRule="auto" w:after="100"/>
            </w:pPr>
            <w:r>
              <w:rPr>
                <w:sz w:val="20"/>
              </w:rPr>
              <w:t>Reply Post by sentser (2026-05-08 10:58):</w:t>
            </w:r>
          </w:p>
          <w:p>
            <w:pPr>
              <w:spacing w:line="276" w:lineRule="auto" w:after="100"/>
            </w:pPr>
            <w:r>
              <w:rPr>
                <w:sz w:val="20"/>
              </w:rPr>
              <w:t>楼里无人在意的角落吃到了人生第一个20cm，电科蓝天，商航里最大的屁股居然能板[s:ac:茶][s:ac:茶][s:ac:茶]</w:t>
            </w:r>
          </w:p>
          <w:p>
            <w:pPr>
              <w:spacing w:line="276" w:lineRule="auto" w:after="100"/>
            </w:pPr>
            <w:r>
              <w:rPr>
                <w:sz w:val="20"/>
              </w:rPr>
              <w:t>这也是近期的新股吧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11:00  |  840楼  |  zippo578  |  UID 65329649</w:t>
            </w:r>
          </w:p>
        </w:tc>
      </w:tr>
      <w:tr>
        <w:tc>
          <w:tcPr>
            <w:tcW w:type="dxa" w:w="10080"/>
          </w:tcPr>
          <w:p>
            <w:pPr>
              <w:spacing w:line="276" w:lineRule="auto" w:after="100"/>
            </w:pPr>
            <w:r>
              <w:rPr>
                <w:sz w:val="20"/>
              </w:rPr>
              <w:t>锁一部分了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11:02  |  1299楼  |  Rzzz二号机  |  UID 67143809</w:t>
            </w:r>
          </w:p>
        </w:tc>
      </w:tr>
      <w:tr>
        <w:tc>
          <w:tcPr>
            <w:tcW w:type="dxa" w:w="10080"/>
          </w:tcPr>
          <w:p>
            <w:pPr>
              <w:spacing w:line="276" w:lineRule="auto" w:after="100"/>
            </w:pPr>
            <w:r>
              <w:rPr>
                <w:sz w:val="20"/>
              </w:rPr>
              <w:t>大盘突然去世了？？？[s:ac:瞎]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11:03  |  125楼  |  小蝎子ICE二代  |  UID 67177418</w:t>
            </w:r>
          </w:p>
        </w:tc>
      </w:tr>
      <w:tr>
        <w:tc>
          <w:tcPr>
            <w:tcW w:type="dxa" w:w="10080"/>
          </w:tcPr>
          <w:p>
            <w:pPr>
              <w:spacing w:line="276" w:lineRule="auto" w:after="100"/>
            </w:pPr>
            <w:r>
              <w:rPr>
                <w:sz w:val="20"/>
              </w:rPr>
              <w:t>外宾要带老黄来，国链又被砸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11:04  |  851楼  |  xbox  |  UID 331181</w:t>
            </w:r>
          </w:p>
        </w:tc>
      </w:tr>
      <w:tr>
        <w:tc>
          <w:tcPr>
            <w:tcW w:type="dxa" w:w="10080"/>
          </w:tcPr>
          <w:p>
            <w:pPr>
              <w:spacing w:line="276" w:lineRule="auto" w:after="100"/>
            </w:pPr>
            <w:r>
              <w:rPr>
                <w:sz w:val="20"/>
              </w:rPr>
              <w:t>看看什么时候止住，南下还在买，净买已经快50亿了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11:05  |  1325楼  |  村上吹树  |  UID 61395264</w:t>
            </w:r>
          </w:p>
        </w:tc>
      </w:tr>
      <w:tr>
        <w:tc>
          <w:tcPr>
            <w:tcW w:type="dxa" w:w="10080"/>
          </w:tcPr>
          <w:p>
            <w:pPr>
              <w:spacing w:line="276" w:lineRule="auto" w:after="100"/>
            </w:pPr>
            <w:r>
              <w:rPr>
                <w:sz w:val="20"/>
              </w:rPr>
              <w:t>哈哈哈哈哈哈哈哈哈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11:06  |  126楼  |  小蝎子ICE二代  |  UID 67177418</w:t>
            </w:r>
          </w:p>
        </w:tc>
      </w:tr>
      <w:tr>
        <w:tc>
          <w:tcPr>
            <w:tcW w:type="dxa" w:w="10080"/>
          </w:tcPr>
          <w:p>
            <w:pPr>
              <w:spacing w:line="276" w:lineRule="auto" w:after="100"/>
            </w:pPr>
            <w:r>
              <w:rPr>
                <w:sz w:val="20"/>
              </w:rPr>
              <w:t>轮船和大盘是反指？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11:06  |  335楼  |  小火机  |  UID 67152095</w:t>
            </w:r>
          </w:p>
        </w:tc>
      </w:tr>
      <w:tr>
        <w:tc>
          <w:tcPr>
            <w:tcW w:type="dxa" w:w="10080"/>
          </w:tcPr>
          <w:p>
            <w:pPr>
              <w:spacing w:line="276" w:lineRule="auto" w:after="100"/>
            </w:pPr>
            <w:r>
              <w:rPr>
                <w:sz w:val="20"/>
              </w:rPr>
              <w:t>Reply Post by Rzzz二号机 (2026-05-08 10:55):</w:t>
            </w:r>
          </w:p>
          <w:p>
            <w:pPr>
              <w:spacing w:line="276" w:lineRule="auto" w:after="100"/>
            </w:pPr>
            <w:r>
              <w:rPr>
                <w:sz w:val="20"/>
              </w:rPr>
              <w:t>你他妈不会是瑞子老庄在这给韭菜们按摩吧[s:ac:瞎]</w:t>
            </w:r>
          </w:p>
          <w:p>
            <w:pPr>
              <w:spacing w:line="276" w:lineRule="auto" w:after="100"/>
            </w:pPr>
            <w:r>
              <w:rPr>
                <w:sz w:val="20"/>
              </w:rPr>
              <w:t>天地良心，我今天可是加仓了的，我也不想损出去[s:ac:哭笑]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11:08  |  85楼  |  September_L  |  UID 5337595</w:t>
            </w:r>
          </w:p>
        </w:tc>
      </w:tr>
      <w:tr>
        <w:tc>
          <w:tcPr>
            <w:tcW w:type="dxa" w:w="10080"/>
          </w:tcPr>
          <w:p>
            <w:pPr>
              <w:spacing w:line="276" w:lineRule="auto" w:after="100"/>
            </w:pPr>
            <w:r>
              <w:rPr>
                <w:sz w:val="20"/>
              </w:rPr>
              <w:t>Reply to Reply Post by 梭哈基米 (2026-05-08 11:04)</w:t>
            </w:r>
            <w:r>
              <w:br/>
            </w:r>
            <w:r>
              <w:rPr>
                <w:sz w:val="20"/>
              </w:rPr>
              <w:t>不要用微信了，会封号，我小号被封了</w:t>
            </w:r>
            <w:r>
              <w:br/>
            </w:r>
            <w:r>
              <w:rPr>
                <w:sz w:val="20"/>
              </w:rPr>
              <w:t>直接用飞书吧，推送飞书，有专门的库，AI 知道的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11:11  |  841楼  |  zippo578  |  UID 65329649</w:t>
            </w:r>
          </w:p>
        </w:tc>
      </w:tr>
      <w:tr>
        <w:tc>
          <w:tcPr>
            <w:tcW w:type="dxa" w:w="10080"/>
          </w:tcPr>
          <w:p>
            <w:pPr>
              <w:spacing w:line="276" w:lineRule="auto" w:after="100"/>
            </w:pPr>
            <w:r>
              <w:rPr>
                <w:sz w:val="20"/>
              </w:rPr>
              <w:t>今天应该不急抄底的</w:t>
            </w:r>
            <w:r>
              <w:br/>
            </w:r>
            <w:r>
              <w:rPr>
                <w:sz w:val="20"/>
              </w:rPr>
              <w:t>或者抄底也抄自己有的仓位</w:t>
            </w:r>
            <w:r>
              <w:br/>
            </w:r>
            <w:r>
              <w:rPr>
                <w:sz w:val="20"/>
              </w:rPr>
              <w:t>方便止损或者做T</w:t>
            </w:r>
            <w:r>
              <w:br/>
            </w:r>
            <w:r>
              <w:rPr>
                <w:sz w:val="20"/>
              </w:rPr>
              <w:t>指数是90分钟那个背离后DIF拐头导致很多策略共振带下来的，</w:t>
            </w:r>
            <w:r>
              <w:br/>
            </w:r>
            <w:r>
              <w:rPr>
                <w:sz w:val="20"/>
              </w:rPr>
              <w:t>对应20来个周期</w:t>
            </w:r>
            <w:r>
              <w:br/>
            </w:r>
            <w:r>
              <w:rPr>
                <w:sz w:val="20"/>
              </w:rPr>
              <w:t>3个周期一天</w:t>
            </w:r>
            <w:r>
              <w:br/>
            </w:r>
            <w:r>
              <w:rPr>
                <w:sz w:val="20"/>
              </w:rPr>
              <w:t>这是纯技术面的</w:t>
            </w:r>
            <w:r>
              <w:br/>
            </w:r>
            <w:r>
              <w:rPr>
                <w:sz w:val="20"/>
              </w:rPr>
              <w:t>[del]水平高的可以结合狼大焚诀做[/del]</w:t>
            </w:r>
          </w:p>
          <w:p>
            <w:pPr>
              <w:spacing w:line="276" w:lineRule="auto" w:after="100"/>
            </w:pPr>
            <w:r>
              <w:rPr>
                <w:sz w:val="20"/>
              </w:rPr>
              <w:t>编辑下</w:t>
            </w:r>
            <w:r>
              <w:br/>
            </w:r>
            <w:r>
              <w:rPr>
                <w:sz w:val="20"/>
              </w:rPr>
              <w:t>这个周期不是100%的贴合</w:t>
            </w:r>
            <w:r>
              <w:br/>
            </w:r>
            <w:r>
              <w:rPr>
                <w:sz w:val="20"/>
              </w:rPr>
              <w:t>如果买方资金强，重新拉过90分的高点，或者直接下穿后再上穿</w:t>
            </w:r>
            <w:r>
              <w:br/>
            </w:r>
            <w:r>
              <w:rPr>
                <w:sz w:val="20"/>
              </w:rPr>
              <w:t>信号就没了，到时候就可以重新做</w:t>
            </w:r>
            <w:r>
              <w:br/>
            </w:r>
            <w:r>
              <w:rPr>
                <w:sz w:val="20"/>
              </w:rPr>
              <w:t>不过楼里家人们做板块和个股的多，应该是觉得跌差不多时候就抄底[s:ac:计划通]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11:22  |  336楼  |  小火机  |  UID 67152095</w:t>
            </w:r>
          </w:p>
        </w:tc>
      </w:tr>
      <w:tr>
        <w:tc>
          <w:tcPr>
            <w:tcW w:type="dxa" w:w="10080"/>
          </w:tcPr>
          <w:p>
            <w:pPr>
              <w:spacing w:line="276" w:lineRule="auto" w:after="100"/>
            </w:pPr>
            <w:r>
              <w:rPr>
                <w:sz w:val="20"/>
              </w:rPr>
              <w:t>Reply Post by plicro (2026-05-08 11:12):</w:t>
            </w:r>
          </w:p>
          <w:p>
            <w:pPr>
              <w:spacing w:line="276" w:lineRule="auto" w:after="100"/>
            </w:pPr>
            <w:r>
              <w:rPr>
                <w:sz w:val="20"/>
              </w:rPr>
              <w:t>其实这个价格最好了，图哥说过忍住不动就是把持仓价格设置成小表格里的成本价，现在190多的价格正好是200亿。</w:t>
            </w:r>
          </w:p>
          <w:p>
            <w:pPr>
              <w:spacing w:line="276" w:lineRule="auto" w:after="100"/>
            </w:pPr>
            <w:r>
              <w:rPr>
                <w:sz w:val="20"/>
              </w:rPr>
              <w:t>什么，我才亏这么点，赶紧斩了[s:a2:doge][s:a2:doge][s:a2:doge][s:a2:doge][s:a2:doge]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11:22  |  1326楼  |  村上吹树  |  UID 61395264</w:t>
            </w:r>
          </w:p>
        </w:tc>
      </w:tr>
      <w:tr>
        <w:tc>
          <w:tcPr>
            <w:tcW w:type="dxa" w:w="10080"/>
          </w:tcPr>
          <w:p>
            <w:pPr>
              <w:spacing w:line="276" w:lineRule="auto" w:after="100"/>
            </w:pPr>
            <w:r>
              <w:rPr>
                <w:sz w:val="20"/>
              </w:rPr>
              <w:t>Reply to Reply Post by 白里小生 (2026-05-08 11:19)怎么说呢，当你觉得这里很难熬的时候，可以做做别的方向，可能就好过一点了？或者直接关软件不看？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11:23  |  545楼  |  包子music  |  UID 42162697</w:t>
            </w:r>
          </w:p>
        </w:tc>
      </w:tr>
      <w:tr>
        <w:tc>
          <w:tcPr>
            <w:tcW w:type="dxa" w:w="10080"/>
          </w:tcPr>
          <w:p>
            <w:pPr>
              <w:spacing w:line="276" w:lineRule="auto" w:after="100"/>
            </w:pPr>
            <w:r>
              <w:rPr>
                <w:sz w:val="20"/>
              </w:rPr>
              <w:t>按照基本原理，铁盒还差2个点左右就可以接回来一些了[s:a2:有何贵干]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11:28  |  546楼  |  包子music  |  UID 42162697</w:t>
            </w:r>
          </w:p>
        </w:tc>
      </w:tr>
      <w:tr>
        <w:tc>
          <w:tcPr>
            <w:tcW w:type="dxa" w:w="10080"/>
          </w:tcPr>
          <w:p>
            <w:pPr>
              <w:spacing w:line="276" w:lineRule="auto" w:after="100"/>
            </w:pPr>
            <w:r>
              <w:rPr>
                <w:sz w:val="20"/>
              </w:rPr>
              <w:t>如果基本原理运行稳定，我打算等kfc188.5/荆轲451的时候补一点170etf，华创什么时候企稳什么时候接，现在看还得补跌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11:29  |  857楼  |  灰兔尾  |  UID 60916468</w:t>
            </w:r>
          </w:p>
        </w:tc>
      </w:tr>
      <w:tr>
        <w:tc>
          <w:tcPr>
            <w:tcW w:type="dxa" w:w="10080"/>
          </w:tcPr>
          <w:p>
            <w:pPr>
              <w:spacing w:line="276" w:lineRule="auto" w:after="100"/>
            </w:pPr>
            <w:r>
              <w:rPr>
                <w:sz w:val="20"/>
              </w:rPr>
              <w:t>Reply Post by SpamSender (2026-05-08 11:20):</w:t>
            </w:r>
          </w:p>
          <w:p>
            <w:pPr>
              <w:spacing w:line="276" w:lineRule="auto" w:after="100"/>
            </w:pPr>
            <w:r>
              <w:rPr>
                <w:sz w:val="20"/>
              </w:rPr>
              <w:t>老猪别砸了我顶不住了</w:t>
            </w:r>
          </w:p>
          <w:p>
            <w:pPr>
              <w:spacing w:line="276" w:lineRule="auto" w:after="100"/>
            </w:pPr>
            <w:r>
              <w:rPr>
                <w:sz w:val="20"/>
              </w:rPr>
              <w:t>我现在得了一种看到兆易创新四个字就想笑的病[s:ac:哭笑]我说是无数男人的第一次虐恋体验有懂得吗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11:30  |  1327楼  |  村上吹树  |  UID 61395264</w:t>
            </w:r>
          </w:p>
        </w:tc>
      </w:tr>
      <w:tr>
        <w:tc>
          <w:tcPr>
            <w:tcW w:type="dxa" w:w="10080"/>
          </w:tcPr>
          <w:p>
            <w:pPr>
              <w:spacing w:line="276" w:lineRule="auto" w:after="100"/>
            </w:pPr>
            <w:r>
              <w:rPr>
                <w:sz w:val="20"/>
              </w:rPr>
              <w:t>Reply to Reply Post by Doh丶 (2026-05-08 11:07)早上调完仓的一个票，现在+7.65啊，不敢发出来啊，我怕死啊…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11:31  |  337楼  |  小火机  |  UID 67152095</w:t>
            </w:r>
          </w:p>
        </w:tc>
      </w:tr>
      <w:tr>
        <w:tc>
          <w:tcPr>
            <w:tcW w:type="dxa" w:w="10080"/>
          </w:tcPr>
          <w:p>
            <w:pPr>
              <w:spacing w:line="276" w:lineRule="auto" w:after="100"/>
            </w:pPr>
            <w:r>
              <w:rPr>
                <w:sz w:val="20"/>
              </w:rPr>
              <w:t>Reply Post by plicro (2026-05-08 11:25):</w:t>
            </w:r>
          </w:p>
          <w:p>
            <w:pPr>
              <w:spacing w:line="276" w:lineRule="auto" w:after="100"/>
            </w:pPr>
            <w:r>
              <w:rPr>
                <w:sz w:val="20"/>
              </w:rPr>
              <w:t>我是一直想接回来，可能5日/10日再回家吃饭</w:t>
            </w:r>
            <w:r>
              <w:br/>
            </w:r>
            <w:r>
              <w:rPr>
                <w:sz w:val="20"/>
              </w:rPr>
              <w:t>毕竟他今年画的饼太强烈了</w:t>
            </w:r>
          </w:p>
          <w:p>
            <w:pPr>
              <w:spacing w:line="276" w:lineRule="auto" w:after="100"/>
            </w:pPr>
            <w:r>
              <w:rPr>
                <w:sz w:val="20"/>
              </w:rPr>
              <w:t>瑞子流动性一般，你要选的话，5日第一笔，10日换13第二笔更好，但也要看看量，最近我谨慎怀疑有新东西在承接，大单都是直接排在那慢慢被吃，吃完又有大单冒出来继续挂着等[s:a2:doge]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11:33  |  338楼  |  小火机  |  UID 67152095</w:t>
            </w:r>
          </w:p>
        </w:tc>
      </w:tr>
      <w:tr>
        <w:tc>
          <w:tcPr>
            <w:tcW w:type="dxa" w:w="10080"/>
          </w:tcPr>
          <w:p>
            <w:pPr>
              <w:spacing w:line="276" w:lineRule="auto" w:after="100"/>
            </w:pPr>
            <w:r>
              <w:rPr>
                <w:sz w:val="20"/>
              </w:rPr>
              <w:t>Reply Post by 灰兔尾 (2026-05-08 11:29):</w:t>
            </w:r>
          </w:p>
          <w:p>
            <w:pPr>
              <w:spacing w:line="276" w:lineRule="auto" w:after="100"/>
            </w:pPr>
            <w:r>
              <w:rPr>
                <w:sz w:val="20"/>
              </w:rPr>
              <w:t>我现在得了一种看到兆易创新四个字就想笑的病[s:ac:哭笑]我说是无数男人的第一次虐恋体验有懂得吗</w:t>
            </w:r>
          </w:p>
          <w:p>
            <w:pPr>
              <w:spacing w:line="276" w:lineRule="auto" w:after="100"/>
            </w:pPr>
            <w:r>
              <w:rPr>
                <w:sz w:val="20"/>
              </w:rPr>
              <w:t>但其实赵姨体验还行吧？不就是沿着趋势走，涨多了拉回吗，总觉得楼里不少人期望值有点高了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11:33  |  1328楼  |  村上吹树  |  UID 61395264</w:t>
            </w:r>
          </w:p>
        </w:tc>
      </w:tr>
      <w:tr>
        <w:tc>
          <w:tcPr>
            <w:tcW w:type="dxa" w:w="10080"/>
          </w:tcPr>
          <w:p>
            <w:pPr>
              <w:spacing w:line="276" w:lineRule="auto" w:after="100"/>
            </w:pPr>
            <w:r>
              <w:rPr>
                <w:sz w:val="20"/>
              </w:rPr>
              <w:t>Reply to Reply Post by -咬我 (2026-05-08 11:32)看来同车了，哈哈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11:35  |  1329楼  |  村上吹树  |  UID 61395264</w:t>
            </w:r>
          </w:p>
        </w:tc>
      </w:tr>
      <w:tr>
        <w:tc>
          <w:tcPr>
            <w:tcW w:type="dxa" w:w="10080"/>
          </w:tcPr>
          <w:p>
            <w:pPr>
              <w:spacing w:line="276" w:lineRule="auto" w:after="100"/>
            </w:pPr>
            <w:r>
              <w:rPr>
                <w:sz w:val="20"/>
              </w:rPr>
              <w:t>Reply to Reply Post by 阳澄湖大闸蟹2333 (2026-05-08 11:34)我纯看图操作啊…昨晚还去隔壁找大佬补了功课…我很爱学习的。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11:37  |  2432楼  |  狼大  |  UID 150058</w:t>
            </w:r>
          </w:p>
        </w:tc>
      </w:tr>
      <w:tr>
        <w:tc>
          <w:tcPr>
            <w:tcW w:type="dxa" w:w="10080"/>
          </w:tcPr>
          <w:p>
            <w:pPr>
              <w:spacing w:line="276" w:lineRule="auto" w:after="100"/>
            </w:pPr>
            <w:r>
              <w:rPr>
                <w:color w:val="111827"/>
                <w:sz w:val="24"/>
              </w:rPr>
              <w:t>20W的锂矿附近 鬼故事会很多</w:t>
            </w:r>
            <w:r>
              <w:br/>
            </w:r>
            <w:r>
              <w:rPr>
                <w:color w:val="111827"/>
                <w:sz w:val="24"/>
              </w:rPr>
              <w:t>我觉得不适合正常人玩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11:38  |  1330楼  |  村上吹树  |  UID 61395264</w:t>
            </w:r>
          </w:p>
        </w:tc>
      </w:tr>
      <w:tr>
        <w:tc>
          <w:tcPr>
            <w:tcW w:type="dxa" w:w="10080"/>
          </w:tcPr>
          <w:p>
            <w:pPr>
              <w:spacing w:line="276" w:lineRule="auto" w:after="100"/>
            </w:pPr>
            <w:r>
              <w:rPr>
                <w:sz w:val="20"/>
              </w:rPr>
              <w:t>吗的，我就改不了这爱吹水的臭毛病，别下午又塌了[s:ac:哭笑]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11:40  |  858楼  |  灰兔尾  |  UID 60916468</w:t>
            </w:r>
          </w:p>
        </w:tc>
      </w:tr>
      <w:tr>
        <w:tc>
          <w:tcPr>
            <w:tcW w:type="dxa" w:w="10080"/>
          </w:tcPr>
          <w:p>
            <w:pPr>
              <w:spacing w:line="276" w:lineRule="auto" w:after="100"/>
            </w:pPr>
            <w:r>
              <w:rPr>
                <w:sz w:val="20"/>
              </w:rPr>
              <w:t>Reply Post by 村上吹树 (2026-05-08 11:38):</w:t>
            </w:r>
          </w:p>
          <w:p>
            <w:pPr>
              <w:spacing w:line="276" w:lineRule="auto" w:after="100"/>
            </w:pPr>
            <w:r>
              <w:rPr>
                <w:sz w:val="20"/>
              </w:rPr>
              <w:t>吗的，我就改不了这爱吹水的臭毛病，别下午又塌了[s:ac:哭笑]</w:t>
            </w:r>
          </w:p>
          <w:p>
            <w:pPr>
              <w:spacing w:line="276" w:lineRule="auto" w:after="100"/>
            </w:pPr>
            <w:r>
              <w:rPr>
                <w:sz w:val="20"/>
              </w:rPr>
              <w:t>同样是买船，人的悲欢命运也不尽相同[s:ac:哭笑]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11:41  |  859楼  |  灰兔尾  |  UID 60916468</w:t>
            </w:r>
          </w:p>
        </w:tc>
      </w:tr>
      <w:tr>
        <w:tc>
          <w:tcPr>
            <w:tcW w:type="dxa" w:w="10080"/>
          </w:tcPr>
          <w:p>
            <w:pPr>
              <w:spacing w:line="276" w:lineRule="auto" w:after="100"/>
            </w:pPr>
            <w:r>
              <w:rPr>
                <w:sz w:val="20"/>
              </w:rPr>
              <w:t>Reply Post by Amam2haruna (2026-05-08 11:32):</w:t>
            </w:r>
          </w:p>
          <w:p>
            <w:pPr>
              <w:spacing w:line="276" w:lineRule="auto" w:after="100"/>
            </w:pPr>
            <w:r>
              <w:rPr>
                <w:sz w:val="20"/>
              </w:rPr>
              <w:t>兔佬觉得锂现在抄是不是还是不太对？昨天买了一些 今天跌的有点疼 想着水下能不能吸一点搏一搏</w:t>
            </w:r>
          </w:p>
          <w:p>
            <w:pPr>
              <w:spacing w:line="276" w:lineRule="auto" w:after="100"/>
            </w:pPr>
            <w:r>
              <w:rPr>
                <w:sz w:val="20"/>
              </w:rPr>
              <w:t>我觉得这个位置不能用抄这个字，你拉开周k月k看看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11:49  |  729楼  |  一生一股绊倒铁盒  |  UID 64648193</w:t>
            </w:r>
          </w:p>
        </w:tc>
      </w:tr>
      <w:tr>
        <w:tc>
          <w:tcPr>
            <w:tcW w:type="dxa" w:w="10080"/>
          </w:tcPr>
          <w:p>
            <w:pPr>
              <w:spacing w:line="276" w:lineRule="auto" w:after="100"/>
            </w:pPr>
            <w:r>
              <w:rPr>
                <w:sz w:val="20"/>
              </w:rPr>
              <w:t>潜艇这庄太脏了，有利好猛猛杀，今天一开炮反而开始拉了，纯画线洗人，拉黑了[s:ac:哭笑]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11:52  |  1331楼  |  村上吹树  |  UID 61395264</w:t>
            </w:r>
          </w:p>
        </w:tc>
      </w:tr>
      <w:tr>
        <w:tc>
          <w:tcPr>
            <w:tcW w:type="dxa" w:w="10080"/>
          </w:tcPr>
          <w:p>
            <w:pPr>
              <w:spacing w:line="276" w:lineRule="auto" w:after="100"/>
            </w:pPr>
            <w:r>
              <w:rPr>
                <w:sz w:val="20"/>
              </w:rPr>
              <w:t>Reply to Reply Post by 你要的太多啦 (2026-05-08 11:46)当你看到消息一定太迟了，我也不知道这几天看图对不对，但看到消息再做一定是太迟了……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11:53  |  339楼  |  小火机  |  UID 67152095</w:t>
            </w:r>
          </w:p>
        </w:tc>
      </w:tr>
      <w:tr>
        <w:tc>
          <w:tcPr>
            <w:tcW w:type="dxa" w:w="10080"/>
          </w:tcPr>
          <w:p>
            <w:pPr>
              <w:spacing w:line="276" w:lineRule="auto" w:after="100"/>
            </w:pPr>
            <w:r>
              <w:rPr>
                <w:sz w:val="20"/>
              </w:rPr>
              <w:t>Reply Post by 村上吹树 (2026-05-08 11:38):</w:t>
            </w:r>
          </w:p>
          <w:p>
            <w:pPr>
              <w:spacing w:line="276" w:lineRule="auto" w:after="100"/>
            </w:pPr>
            <w:r>
              <w:rPr>
                <w:sz w:val="20"/>
              </w:rPr>
              <w:t>吗的，我就改不了这爱吹水的臭毛病，别下午又塌了[s:ac:哭笑]</w:t>
            </w:r>
          </w:p>
          <w:p>
            <w:pPr>
              <w:spacing w:line="276" w:lineRule="auto" w:after="100"/>
            </w:pPr>
            <w:r>
              <w:rPr>
                <w:sz w:val="20"/>
              </w:rPr>
              <w:t>正常的，人挣了钱就是要吹水，你看狼大现在还在楼里，不就也图个装比顺带带带我们这群菜鸡嘛[s:ac:哭笑]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11:53  |  547楼  |  包子music  |  UID 42162697</w:t>
            </w:r>
          </w:p>
        </w:tc>
      </w:tr>
      <w:tr>
        <w:tc>
          <w:tcPr>
            <w:tcW w:type="dxa" w:w="10080"/>
          </w:tcPr>
          <w:p>
            <w:pPr>
              <w:spacing w:line="276" w:lineRule="auto" w:after="100"/>
            </w:pPr>
            <w:r>
              <w:rPr>
                <w:sz w:val="20"/>
              </w:rPr>
              <w:t>Reply to Reply Post by 行云式 (2026-05-08 11:49)</w:t>
            </w:r>
          </w:p>
          <w:p>
            <w:pPr>
              <w:spacing w:line="276" w:lineRule="auto" w:after="100"/>
            </w:pPr>
            <w:r>
              <w:rPr>
                <w:sz w:val="20"/>
              </w:rPr>
              <w:t>胜宏沪电这波贴着五日线上涨的行情还有人受不了我真不理解[s:ac:呆]非得日内振幅三五个点，隔三差五来个深绿水下才舒服吗</w:t>
            </w:r>
          </w:p>
          <w:p>
            <w:pPr>
              <w:spacing w:line="276" w:lineRule="auto" w:after="100"/>
            </w:pPr>
            <w:r>
              <w:rPr>
                <w:sz w:val="20"/>
              </w:rPr>
              <w:t>涨了嫌涨少了，别人深度回调又不说话，有这风偏不是有一堆其他选择[s:ac:呆]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11:54  |  340楼  |  小火机  |  UID 67152095</w:t>
            </w:r>
          </w:p>
        </w:tc>
      </w:tr>
      <w:tr>
        <w:tc>
          <w:tcPr>
            <w:tcW w:type="dxa" w:w="10080"/>
          </w:tcPr>
          <w:p>
            <w:pPr>
              <w:spacing w:line="276" w:lineRule="auto" w:after="100"/>
            </w:pPr>
            <w:r>
              <w:rPr>
                <w:sz w:val="20"/>
              </w:rPr>
              <w:t>Reply Post by xenoblade4 (2026-05-08 11:40):</w:t>
            </w:r>
          </w:p>
          <w:p>
            <w:pPr>
              <w:spacing w:line="276" w:lineRule="auto" w:after="100"/>
            </w:pPr>
            <w:r>
              <w:rPr>
                <w:sz w:val="20"/>
              </w:rPr>
              <w:t>你不敢吹模组但敢吹死老鼠，由此可知你就是中欧的老杜[s:ac:哭笑]</w:t>
            </w:r>
          </w:p>
          <w:p>
            <w:pPr>
              <w:spacing w:line="276" w:lineRule="auto" w:after="100"/>
            </w:pPr>
            <w:r>
              <w:rPr>
                <w:sz w:val="20"/>
              </w:rPr>
              <w:t>模组我都吹1600亿了，怎么没吹[s:ac:黑枪][s:ac:黑枪][s:ac:黑枪]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11:54  |  387楼  |  夜骰2号机  |  UID 66908070</w:t>
            </w:r>
          </w:p>
        </w:tc>
      </w:tr>
      <w:tr>
        <w:tc>
          <w:tcPr>
            <w:tcW w:type="dxa" w:w="10080"/>
          </w:tcPr>
          <w:p>
            <w:pPr>
              <w:spacing w:line="276" w:lineRule="auto" w:after="100"/>
            </w:pPr>
            <w:r>
              <w:rPr>
                <w:sz w:val="20"/>
              </w:rPr>
              <w:t>午盘4162，低开缩量调整，11点放量跳水，活跃市值+0.92均线没站稳，下午要看能不能翻上去，收盘站不住68就准备回调踩4134了，慢慢温和下来的话没啥事</w:t>
            </w:r>
            <w:r>
              <w:br/>
            </w:r>
            <w:r>
              <w:rPr>
                <w:sz w:val="20"/>
              </w:rPr>
              <w:t>柏诚和万通继续加仓，春秋在看能不能带量突破[s:a2:不明觉厉]坤彩开得比预期中高却没有一波上去那先不买等回踩，药在底部强势反转之前不操作不做左侧</w:t>
            </w:r>
            <w:r>
              <w:br/>
            </w:r>
            <w:r>
              <w:rPr>
                <w:sz w:val="20"/>
              </w:rPr>
              <w:t>今天大盘回调只操作有持仓的不开新票，收盘破4134的话减到7成以下，否则正常来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11:55  |  548楼  |  包子music  |  UID 42162697</w:t>
            </w:r>
          </w:p>
        </w:tc>
      </w:tr>
      <w:tr>
        <w:tc>
          <w:tcPr>
            <w:tcW w:type="dxa" w:w="10080"/>
          </w:tcPr>
          <w:p>
            <w:pPr>
              <w:spacing w:line="276" w:lineRule="auto" w:after="100"/>
            </w:pPr>
            <w:r>
              <w:rPr>
                <w:sz w:val="20"/>
              </w:rPr>
              <w:t>Reply to Reply Post by -阿狼- (2026-02-07 09:44)</w:t>
            </w:r>
          </w:p>
          <w:p>
            <w:pPr>
              <w:spacing w:line="276" w:lineRule="auto" w:after="100"/>
            </w:pPr>
            <w:r>
              <w:rPr>
                <w:sz w:val="20"/>
              </w:rPr>
              <w:t>唯一要重点说明的就是，26年大部分行情里面，看见自己的票没涨 等别的板块涨起来后割肉横跳去追高，这种操作是一定不能挣钱的了，哪怕是全面性的。 不过这些目前只是憧憬，一旦出现这种情况那像易中天这种走势就会很多，拉升后走平一段时间，通过向下调整来获取短期更大涨幅空间。 那如果踩不对节奏就会在牛市里面亏钱了。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11:55  |  1332楼  |  村上吹树  |  UID 61395264</w:t>
            </w:r>
          </w:p>
        </w:tc>
      </w:tr>
      <w:tr>
        <w:tc>
          <w:tcPr>
            <w:tcW w:type="dxa" w:w="10080"/>
          </w:tcPr>
          <w:p>
            <w:pPr>
              <w:spacing w:line="276" w:lineRule="auto" w:after="100"/>
            </w:pPr>
            <w:r>
              <w:rPr>
                <w:sz w:val="20"/>
              </w:rPr>
              <w:t>Reply to Reply Post by Natsutoneko (2026-05-08 11:54)怎么听着像狼大去年摁NBHX跌停洗盘的手法？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12:06  |  549楼  |  包子music  |  UID 42162697</w:t>
            </w:r>
          </w:p>
        </w:tc>
      </w:tr>
      <w:tr>
        <w:tc>
          <w:tcPr>
            <w:tcW w:type="dxa" w:w="10080"/>
          </w:tcPr>
          <w:p>
            <w:pPr>
              <w:spacing w:line="276" w:lineRule="auto" w:after="100"/>
            </w:pPr>
            <w:r>
              <w:rPr>
                <w:sz w:val="20"/>
              </w:rPr>
              <w:t>Reply to Reply Post by 行云式 (2026-05-08 12:00)</w:t>
            </w:r>
          </w:p>
          <w:p>
            <w:pPr>
              <w:spacing w:line="276" w:lineRule="auto" w:after="100"/>
            </w:pPr>
            <w:r>
              <w:rPr>
                <w:sz w:val="20"/>
              </w:rPr>
              <w:t>我也是一直记得狼大教诲，我寻思帅主力马年伊始就把焚决给了</w:t>
            </w:r>
            <w:r>
              <w:br/>
            </w:r>
            <w:r>
              <w:rPr>
                <w:sz w:val="20"/>
              </w:rPr>
              <w:t>三个月过去，5000涨的全面性牛市日子有多少，板块快速轮动的结构性牛市又有多少，回忆一下就知道狼大说的站在主线里，别盲目追高多有含金量了[s:ac:吻]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12:14  |  2433楼  |  狼大  |  UID 150058</w:t>
            </w:r>
          </w:p>
        </w:tc>
      </w:tr>
      <w:tr>
        <w:tc>
          <w:tcPr>
            <w:tcW w:type="dxa" w:w="10080"/>
          </w:tcPr>
          <w:p>
            <w:pPr>
              <w:spacing w:line="276" w:lineRule="auto" w:after="100"/>
            </w:pPr>
            <w:r>
              <w:rPr>
                <w:color w:val="111827"/>
                <w:sz w:val="24"/>
              </w:rPr>
              <w:t>半导体已经有顶分型的迹象</w:t>
            </w:r>
            <w:r>
              <w:br/>
            </w:r>
            <w:r>
              <w:rPr>
                <w:color w:val="111827"/>
                <w:sz w:val="24"/>
              </w:rPr>
              <w:t>如果破位我就撤大部分了</w:t>
            </w:r>
            <w:r>
              <w:br/>
            </w:r>
            <w:r>
              <w:rPr>
                <w:color w:val="111827"/>
                <w:sz w:val="24"/>
              </w:rPr>
              <w:t>我目前其实大部分都切换到了我的低位方向里，上面那些高位PCB 半导体都是只有被动止盈位了</w:t>
            </w:r>
            <w:r>
              <w:br/>
            </w:r>
            <w:r>
              <w:rPr>
                <w:color w:val="111827"/>
                <w:sz w:val="24"/>
              </w:rPr>
              <w:t>我还是想说一下 目前好歹是个关键压力位 大家都不是那块了，券商也没动 ，不适合自己去做突破强上加强的</w:t>
            </w:r>
            <w:r>
              <w:br/>
            </w:r>
            <w:r>
              <w:rPr>
                <w:color w:val="111827"/>
                <w:sz w:val="24"/>
              </w:rPr>
              <w:t>反而这几天我的低位方向哪个没起来 哪怕你选到没涨的他不是也没跌么。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12:15  |  1333楼  |  村上吹树  |  UID 61395264</w:t>
            </w:r>
          </w:p>
        </w:tc>
      </w:tr>
      <w:tr>
        <w:tc>
          <w:tcPr>
            <w:tcW w:type="dxa" w:w="10080"/>
          </w:tcPr>
          <w:p>
            <w:pPr>
              <w:spacing w:line="276" w:lineRule="auto" w:after="100"/>
            </w:pPr>
            <w:r>
              <w:rPr>
                <w:sz w:val="20"/>
              </w:rPr>
              <w:t>大普微这个我能记一辈子…高位上拉主升，这操作太帅了…我真是个臭韭菜…[s:ac:哭笑]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12:23  |  550楼  |  包子music  |  UID 42162697</w:t>
            </w:r>
          </w:p>
        </w:tc>
      </w:tr>
      <w:tr>
        <w:tc>
          <w:tcPr>
            <w:tcW w:type="dxa" w:w="10080"/>
          </w:tcPr>
          <w:p>
            <w:pPr>
              <w:spacing w:line="276" w:lineRule="auto" w:after="100"/>
            </w:pPr>
            <w:r>
              <w:rPr>
                <w:sz w:val="20"/>
              </w:rPr>
              <w:t>Reply to Reply Post by -阿狼- (2026-05-08 12:14)</w:t>
            </w:r>
          </w:p>
          <w:p>
            <w:pPr>
              <w:spacing w:line="276" w:lineRule="auto" w:after="100"/>
            </w:pPr>
            <w:r>
              <w:rPr>
                <w:sz w:val="20"/>
              </w:rPr>
              <w:t>[s:ac:吻]狼大你好温柔</w:t>
            </w:r>
          </w:p>
          <w:p>
            <w:pPr>
              <w:spacing w:line="276" w:lineRule="auto" w:after="100"/>
            </w:pPr>
            <w:r>
              <w:rPr>
                <w:sz w:val="20"/>
              </w:rPr>
              <w:t>铁盒严格执行上中下轨战略，上轨坚定s完就嗯等中下轨再b [del]我可以少赚但我不能多亏[/del]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12:29  |  1334楼  |  村上吹树  |  UID 61395264</w:t>
            </w:r>
          </w:p>
        </w:tc>
      </w:tr>
      <w:tr>
        <w:tc>
          <w:tcPr>
            <w:tcW w:type="dxa" w:w="10080"/>
          </w:tcPr>
          <w:p>
            <w:pPr>
              <w:spacing w:line="276" w:lineRule="auto" w:after="100"/>
            </w:pPr>
            <w:r>
              <w:rPr>
                <w:sz w:val="20"/>
              </w:rPr>
              <w:t>Reply to Reply Post by 屁股决定脑袋xx (2026-05-08 12:25)没走呀，早上我是把之前加的存储切出来做油运的，不一定对…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12:33  |  2434楼  |  狼大  |  UID 150058</w:t>
            </w:r>
          </w:p>
        </w:tc>
      </w:tr>
      <w:tr>
        <w:tc>
          <w:tcPr>
            <w:tcW w:type="dxa" w:w="10080"/>
          </w:tcPr>
          <w:p>
            <w:pPr>
              <w:spacing w:line="276" w:lineRule="auto" w:after="100"/>
            </w:pPr>
            <w:r>
              <w:rPr>
                <w:color w:val="111827"/>
                <w:sz w:val="24"/>
              </w:rPr>
              <w:t>这波半导体材料方向确实速度太快了 我目前4个票基本剩底</w:t>
            </w:r>
            <w:r>
              <w:br/>
            </w:r>
            <w:r>
              <w:rPr>
                <w:color w:val="111827"/>
                <w:sz w:val="24"/>
              </w:rPr>
              <w:t>收益鼎龙50% 新阳25% LAW50% 格林达翻倍还多一点</w:t>
            </w:r>
            <w:r>
              <w:br/>
            </w:r>
            <w:r>
              <w:rPr>
                <w:color w:val="111827"/>
                <w:sz w:val="24"/>
              </w:rPr>
              <w:t>整个电子化学品板块从我说半导体设备切半导体材料的时候开始算起涨了快40%。</w:t>
            </w:r>
            <w:r>
              <w:br/>
            </w:r>
            <w:r>
              <w:rPr>
                <w:color w:val="111827"/>
                <w:sz w:val="24"/>
              </w:rPr>
              <w:t>是整个板块</w:t>
            </w:r>
            <w:r>
              <w:br/>
            </w:r>
            <w:r>
              <w:rPr>
                <w:color w:val="111827"/>
                <w:sz w:val="24"/>
              </w:rPr>
              <w:t>所以我认为这波半导体强上加强去带过指数的可能性不大</w:t>
            </w:r>
            <w:r>
              <w:br/>
            </w:r>
            <w:r>
              <w:rPr>
                <w:color w:val="111827"/>
                <w:sz w:val="24"/>
              </w:rPr>
              <w:t>反而是一线光的方向 已经盘整一段时间，如果下次冲击4200可能他们会配合白线过去 不过还是那句话 二线光的幅度和舒适度都比一线光要强太多。</w:t>
            </w:r>
          </w:p>
          <w:p>
            <w:pPr>
              <w:spacing w:line="276" w:lineRule="auto" w:after="100"/>
            </w:pPr>
            <w:r>
              <w:rPr>
                <w:color w:val="111827"/>
                <w:sz w:val="24"/>
              </w:rPr>
              <w:t>当然这里都是短线思维，长线或趋势波段这里都是接近减仓点而不是加仓点 也不是调仓点。</w:t>
            </w:r>
          </w:p>
          <w:p>
            <w:pPr>
              <w:spacing w:line="276" w:lineRule="auto" w:after="100"/>
            </w:pPr>
            <w:r>
              <w:rPr>
                <w:color w:val="111827"/>
                <w:sz w:val="24"/>
              </w:rPr>
              <w:t>目的简单 就是保证更多的盈利能带走 而不是还给这个市场。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12:34  |  551楼  |  包子music  |  UID 42162697</w:t>
            </w:r>
          </w:p>
        </w:tc>
      </w:tr>
      <w:tr>
        <w:tc>
          <w:tcPr>
            <w:tcW w:type="dxa" w:w="10080"/>
          </w:tcPr>
          <w:p>
            <w:pPr>
              <w:spacing w:line="276" w:lineRule="auto" w:after="100"/>
            </w:pPr>
            <w:r>
              <w:rPr>
                <w:sz w:val="20"/>
              </w:rPr>
              <w:t>Reply to Reply Post by 哈喽东风 (2026-05-08 12:28)</w:t>
            </w:r>
          </w:p>
          <w:p>
            <w:pPr>
              <w:spacing w:line="276" w:lineRule="auto" w:after="100"/>
            </w:pPr>
            <w:r>
              <w:rPr>
                <w:sz w:val="20"/>
              </w:rPr>
              <w:t>半导体设备相关股及其etf</w:t>
            </w:r>
          </w:p>
          <w:p>
            <w:pPr>
              <w:spacing w:line="276" w:lineRule="auto" w:after="100"/>
            </w:pPr>
            <w:r>
              <w:rPr>
                <w:sz w:val="20"/>
              </w:rPr>
              <w:t>个人拙见：其实推广图哥的说法，整个ai硬链条，不管是芯片/设计/存储/模拟/制造封测设备/铜板硅片材料都是可以做的方向。</w:t>
            </w:r>
          </w:p>
          <w:p>
            <w:pPr>
              <w:spacing w:line="276" w:lineRule="auto" w:after="100"/>
            </w:pPr>
            <w:r>
              <w:rPr>
                <w:sz w:val="20"/>
              </w:rPr>
              <w:t>产能不足就是整个大板块量价齐升的前提，大前提下就得靠各个分赛道个股的毛利率等信息来判断基本面了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12:39  |  1335楼  |  村上吹树  |  UID 61395264</w:t>
            </w:r>
          </w:p>
        </w:tc>
      </w:tr>
      <w:tr>
        <w:tc>
          <w:tcPr>
            <w:tcW w:type="dxa" w:w="10080"/>
          </w:tcPr>
          <w:p>
            <w:pPr>
              <w:spacing w:line="276" w:lineRule="auto" w:after="100"/>
            </w:pPr>
            <w:r>
              <w:rPr>
                <w:sz w:val="20"/>
              </w:rPr>
              <w:t>Reply to Reply Post by 伊泽瑞爾XD (2026-05-08 12:33)我早上开盘前就说了，这个阶段对于某些存储，我只有卖点，没有买点……当然，我只是切了之前加的那部分，我的真爱一直是存储…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12:40  |  552楼  |  包子music  |  UID 42162697</w:t>
            </w:r>
          </w:p>
        </w:tc>
      </w:tr>
      <w:tr>
        <w:tc>
          <w:tcPr>
            <w:tcW w:type="dxa" w:w="10080"/>
          </w:tcPr>
          <w:p>
            <w:pPr>
              <w:spacing w:line="276" w:lineRule="auto" w:after="100"/>
            </w:pPr>
            <w:r>
              <w:rPr>
                <w:sz w:val="20"/>
              </w:rPr>
              <w:t>Reply to Reply Post by FxxMax002二号机 (2026-05-08 12:37)</w:t>
            </w:r>
          </w:p>
          <w:p>
            <w:pPr>
              <w:spacing w:line="276" w:lineRule="auto" w:after="100"/>
            </w:pPr>
            <w:r>
              <w:rPr>
                <w:sz w:val="20"/>
              </w:rPr>
              <w:t>我觉得可能是光刻胶本身就相关度低，除了对日替代想不到催化面</w:t>
            </w:r>
          </w:p>
          <w:p>
            <w:pPr>
              <w:spacing w:line="276" w:lineRule="auto" w:after="100"/>
            </w:pPr>
            <w:r>
              <w:rPr>
                <w:sz w:val="20"/>
              </w:rPr>
              <w:t>狼大图哥做的都是硅片相关，这玩意除了芯片要用，光也要用，类似pcb里的东山有双重催化</w:t>
            </w:r>
            <w:r>
              <w:br/>
            </w:r>
            <w:r>
              <w:rPr>
                <w:sz w:val="20"/>
              </w:rPr>
              <w:t>[del]不然为什么最区的沪硅当时都能拉15个点[/del]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12:43  |  2435楼  |  狼大  |  UID 150058</w:t>
            </w:r>
          </w:p>
        </w:tc>
      </w:tr>
      <w:tr>
        <w:tc>
          <w:tcPr>
            <w:tcW w:type="dxa" w:w="10080"/>
          </w:tcPr>
          <w:p>
            <w:pPr>
              <w:spacing w:line="276" w:lineRule="auto" w:after="100"/>
            </w:pPr>
            <w:r>
              <w:rPr>
                <w:color w:val="111827"/>
                <w:sz w:val="24"/>
              </w:rPr>
              <w:t>Reply Post by 无比辉煌 (2026-05-08 12:38):</w:t>
            </w:r>
          </w:p>
          <w:p>
            <w:pPr>
              <w:spacing w:line="276" w:lineRule="auto" w:after="100"/>
            </w:pPr>
            <w:r>
              <w:rPr>
                <w:color w:val="111827"/>
                <w:sz w:val="24"/>
              </w:rPr>
              <w:t>图哥天天军训law，我还以为狼大不在hh</w:t>
            </w:r>
          </w:p>
          <w:p>
            <w:pPr>
              <w:spacing w:line="276" w:lineRule="auto" w:after="100"/>
            </w:pPr>
            <w:r>
              <w:rPr>
                <w:color w:val="111827"/>
                <w:sz w:val="24"/>
              </w:rPr>
              <w:t>./mon_202605/08/jmQ2x-9scvKfToS8m-6j.jpg</w:t>
            </w:r>
            <w:r>
              <w:br/>
            </w:r>
            <w:r>
              <w:rPr>
                <w:color w:val="111827"/>
                <w:sz w:val="24"/>
              </w:rPr>
              <w:t>你猜我什么时候做的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12:45  |  553楼  |  包子music  |  UID 42162697</w:t>
            </w:r>
          </w:p>
        </w:tc>
      </w:tr>
      <w:tr>
        <w:tc>
          <w:tcPr>
            <w:tcW w:type="dxa" w:w="10080"/>
          </w:tcPr>
          <w:p>
            <w:pPr>
              <w:spacing w:line="276" w:lineRule="auto" w:after="100"/>
            </w:pPr>
            <w:r>
              <w:rPr>
                <w:sz w:val="20"/>
              </w:rPr>
              <w:t>我觉得想s胜宏沪电的都去看眼宏和的0428的走势，你假想三种场景：</w:t>
            </w:r>
            <w:r>
              <w:br/>
            </w:r>
            <w:r>
              <w:rPr>
                <w:sz w:val="20"/>
              </w:rPr>
              <w:t>1: 胜宏跌到300出头，沪电跌到90出头</w:t>
            </w:r>
            <w:r>
              <w:br/>
            </w:r>
            <w:r>
              <w:rPr>
                <w:sz w:val="20"/>
              </w:rPr>
              <w:t>2: 胜宏高走到400+，沪电涨到120+</w:t>
            </w:r>
            <w:r>
              <w:br/>
            </w:r>
            <w:r>
              <w:rPr>
                <w:sz w:val="20"/>
              </w:rPr>
              <w:t>3: 像宏和一样突破后还没回来吃饭过</w:t>
            </w:r>
            <w:r>
              <w:br/>
            </w:r>
            <w:r>
              <w:rPr>
                <w:sz w:val="20"/>
              </w:rPr>
              <w:t>都大概是±10%的波动，你觉得哪个你更不能接受就按情况操作呗[s:a2:不明觉厉]</w:t>
            </w:r>
          </w:p>
          <w:p>
            <w:pPr>
              <w:spacing w:line="276" w:lineRule="auto" w:after="100"/>
            </w:pPr>
            <w:r>
              <w:rPr>
                <w:sz w:val="20"/>
              </w:rPr>
              <w:t>此外，机构让胜宏在270-330洗了七个月，沪电在65-80洗了六个月，我不好说他们就图这二十个点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12:59  |  2436楼  |  狼大  |  UID 150058</w:t>
            </w:r>
          </w:p>
        </w:tc>
      </w:tr>
      <w:tr>
        <w:tc>
          <w:tcPr>
            <w:tcW w:type="dxa" w:w="10080"/>
          </w:tcPr>
          <w:p>
            <w:pPr>
              <w:spacing w:line="276" w:lineRule="auto" w:after="100"/>
            </w:pPr>
            <w:r>
              <w:rPr>
                <w:color w:val="111827"/>
                <w:sz w:val="24"/>
              </w:rPr>
              <w:t>Reply Post by 生鱼片是死鱼片wk (2026-05-08 12:56):</w:t>
            </w:r>
          </w:p>
          <w:p>
            <w:pPr>
              <w:spacing w:line="276" w:lineRule="auto" w:after="100"/>
            </w:pPr>
            <w:r>
              <w:rPr>
                <w:color w:val="111827"/>
                <w:sz w:val="24"/>
              </w:rPr>
              <w:t>设备这边我还是打算等什么时候波长或者茂莱来个20cm再减吧[s:a2:有何贵干]</w:t>
            </w:r>
            <w:r>
              <w:br/>
            </w:r>
            <w:r>
              <w:rPr>
                <w:color w:val="111827"/>
                <w:sz w:val="24"/>
              </w:rPr>
              <w:t>茂来现在是光 至少这一段是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13:02  |  554楼  |  包子music  |  UID 42162697</w:t>
            </w:r>
          </w:p>
        </w:tc>
      </w:tr>
      <w:tr>
        <w:tc>
          <w:tcPr>
            <w:tcW w:type="dxa" w:w="10080"/>
          </w:tcPr>
          <w:p>
            <w:pPr>
              <w:spacing w:line="276" w:lineRule="auto" w:after="100"/>
            </w:pPr>
            <w:r>
              <w:rPr>
                <w:sz w:val="20"/>
              </w:rPr>
              <w:t>Reply to Reply Post by Natsutoneko (2026-05-08 12:57)</w:t>
            </w:r>
          </w:p>
          <w:p>
            <w:pPr>
              <w:spacing w:line="276" w:lineRule="auto" w:after="100"/>
            </w:pPr>
            <w:r>
              <w:rPr>
                <w:sz w:val="20"/>
              </w:rPr>
              <w:t>所以机构都在吃货，我急个啥[s:a2:有何贵干]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13:07  |  1300楼  |  Rzzz二号机  |  UID 67143809</w:t>
            </w:r>
          </w:p>
        </w:tc>
      </w:tr>
      <w:tr>
        <w:tc>
          <w:tcPr>
            <w:tcW w:type="dxa" w:w="10080"/>
          </w:tcPr>
          <w:p>
            <w:pPr>
              <w:spacing w:line="276" w:lineRule="auto" w:after="100"/>
            </w:pPr>
            <w:r>
              <w:rPr>
                <w:sz w:val="20"/>
              </w:rPr>
              <w:t>懂了 清仓dpw 60个点知足了</w:t>
            </w:r>
            <w:r>
              <w:br/>
            </w:r>
            <w:r>
              <w:rPr>
                <w:sz w:val="20"/>
              </w:rPr>
              <w:t>杀入科创037[s:ac:闪光]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13:10  |  127楼  |  小蝎子ICE二代  |  UID 67177418</w:t>
            </w:r>
          </w:p>
        </w:tc>
      </w:tr>
      <w:tr>
        <w:tc>
          <w:tcPr>
            <w:tcW w:type="dxa" w:w="10080"/>
          </w:tcPr>
          <w:p>
            <w:pPr>
              <w:spacing w:line="276" w:lineRule="auto" w:after="100"/>
            </w:pPr>
            <w:r>
              <w:rPr>
                <w:sz w:val="20"/>
              </w:rPr>
              <w:t>话说，低位国产替代这个概念，还有细分的方向吗</w:t>
            </w:r>
            <w:r>
              <w:br/>
            </w:r>
            <w:r>
              <w:rPr>
                <w:sz w:val="20"/>
              </w:rPr>
              <w:t>我看里面分支特别多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13:11  |  555楼  |  包子music  |  UID 42162697</w:t>
            </w:r>
          </w:p>
        </w:tc>
      </w:tr>
      <w:tr>
        <w:tc>
          <w:tcPr>
            <w:tcW w:type="dxa" w:w="10080"/>
          </w:tcPr>
          <w:p>
            <w:pPr>
              <w:spacing w:line="276" w:lineRule="auto" w:after="100"/>
            </w:pPr>
            <w:r>
              <w:rPr>
                <w:sz w:val="20"/>
              </w:rPr>
              <w:t>选到一个做模拟芯片和车载mcu的神秘打野股，业绩能看赛道景气，看看自己能不能自立自强做出成绩[s:ac:愁]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13:11  |  730楼  |  一生一股绊倒铁盒  |  UID 64648193</w:t>
            </w:r>
          </w:p>
        </w:tc>
      </w:tr>
      <w:tr>
        <w:tc>
          <w:tcPr>
            <w:tcW w:type="dxa" w:w="10080"/>
          </w:tcPr>
          <w:p>
            <w:pPr>
              <w:spacing w:line="276" w:lineRule="auto" w:after="100"/>
            </w:pPr>
            <w:r>
              <w:rPr>
                <w:sz w:val="20"/>
              </w:rPr>
              <w:t>剑来！全对！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13:22  |  1301楼  |  Rzzz二号机  |  UID 67143809</w:t>
            </w:r>
          </w:p>
        </w:tc>
      </w:tr>
      <w:tr>
        <w:tc>
          <w:tcPr>
            <w:tcW w:type="dxa" w:w="10080"/>
          </w:tcPr>
          <w:p>
            <w:pPr>
              <w:spacing w:line="276" w:lineRule="auto" w:after="100"/>
            </w:pPr>
            <w:r>
              <w:rPr>
                <w:sz w:val="20"/>
              </w:rPr>
              <w:t>我的新回合 出牌[s:ac:瞎]</w:t>
            </w:r>
            <w:r>
              <w:br/>
            </w:r>
            <w:r>
              <w:rPr>
                <w:sz w:val="20"/>
              </w:rPr>
              <w:t>./mon_202605/08/jmQ2x-gk2vK1lT3cSlt-sg.jpg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13:24  |  128楼  |  小蝎子ICE二代  |  UID 67177418</w:t>
            </w:r>
          </w:p>
        </w:tc>
      </w:tr>
      <w:tr>
        <w:tc>
          <w:tcPr>
            <w:tcW w:type="dxa" w:w="10080"/>
          </w:tcPr>
          <w:p>
            <w:pPr>
              <w:spacing w:line="276" w:lineRule="auto" w:after="100"/>
            </w:pPr>
            <w:r>
              <w:rPr>
                <w:sz w:val="20"/>
              </w:rPr>
              <w:t>通信ETF已经先一步于半导体红了</w:t>
            </w:r>
            <w:r>
              <w:br/>
            </w:r>
            <w:r>
              <w:rPr>
                <w:sz w:val="20"/>
              </w:rPr>
              <w:t>又要新高了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13:27  |  129楼  |  小蝎子ICE二代  |  UID 67177418</w:t>
            </w:r>
          </w:p>
        </w:tc>
      </w:tr>
      <w:tr>
        <w:tc>
          <w:tcPr>
            <w:tcW w:type="dxa" w:w="10080"/>
          </w:tcPr>
          <w:p>
            <w:pPr>
              <w:spacing w:line="276" w:lineRule="auto" w:after="100"/>
            </w:pPr>
            <w:r>
              <w:rPr>
                <w:sz w:val="20"/>
              </w:rPr>
              <w:t>缩量反弹</w:t>
            </w:r>
            <w:r>
              <w:br/>
            </w:r>
            <w:r>
              <w:rPr>
                <w:sz w:val="20"/>
              </w:rPr>
              <w:t>弹的多的是科技大票</w:t>
            </w:r>
            <w:r>
              <w:br/>
            </w:r>
            <w:r>
              <w:rPr>
                <w:sz w:val="20"/>
              </w:rPr>
              <w:t>低位的没有弹</w:t>
            </w:r>
            <w:r>
              <w:br/>
            </w:r>
            <w:r>
              <w:rPr>
                <w:sz w:val="20"/>
              </w:rPr>
              <w:t>是啥意思呀？</w:t>
            </w:r>
            <w:r>
              <w:br/>
            </w:r>
            <w:r>
              <w:rPr>
                <w:sz w:val="20"/>
              </w:rPr>
              <w:t>第一波抄底的散户抄了科技大票，要派发筹码了？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13:30  |  2437楼  |  狼大  |  UID 150058</w:t>
            </w:r>
          </w:p>
        </w:tc>
      </w:tr>
      <w:tr>
        <w:tc>
          <w:tcPr>
            <w:tcW w:type="dxa" w:w="10080"/>
          </w:tcPr>
          <w:p>
            <w:pPr>
              <w:spacing w:line="276" w:lineRule="auto" w:after="100"/>
            </w:pPr>
            <w:r>
              <w:rPr>
                <w:color w:val="111827"/>
                <w:sz w:val="24"/>
              </w:rPr>
              <w:t>Reply Post by 从痴有爱 (2026-05-08 13:28):</w:t>
            </w:r>
          </w:p>
          <w:p>
            <w:pPr>
              <w:spacing w:line="276" w:lineRule="auto" w:after="100"/>
            </w:pPr>
            <w:r>
              <w:rPr>
                <w:color w:val="111827"/>
                <w:sz w:val="24"/>
              </w:rPr>
              <w:t>光迅真猛啊，国产的光居然能这么涨。</w:t>
            </w:r>
            <w:r>
              <w:br/>
            </w:r>
            <w:r>
              <w:rPr>
                <w:color w:val="111827"/>
                <w:sz w:val="24"/>
              </w:rPr>
              <w:t>二线光补涨 我刚刚不是说了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13:31  |  130楼  |  小蝎子ICE二代  |  UID 67177418</w:t>
            </w:r>
          </w:p>
        </w:tc>
      </w:tr>
      <w:tr>
        <w:tc>
          <w:tcPr>
            <w:tcW w:type="dxa" w:w="10080"/>
          </w:tcPr>
          <w:p>
            <w:pPr>
              <w:spacing w:line="276" w:lineRule="auto" w:after="100"/>
            </w:pPr>
            <w:r>
              <w:rPr>
                <w:sz w:val="20"/>
              </w:rPr>
              <w:t>铁盒15分钟从下轨弹上中轨了，中轨看看能不能站稳，站不稳的话，就不好说了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13:32  |  556楼  |  包子music  |  UID 42162697</w:t>
            </w:r>
          </w:p>
        </w:tc>
      </w:tr>
      <w:tr>
        <w:tc>
          <w:tcPr>
            <w:tcW w:type="dxa" w:w="10080"/>
          </w:tcPr>
          <w:p>
            <w:pPr>
              <w:spacing w:line="276" w:lineRule="auto" w:after="100"/>
            </w:pPr>
            <w:r>
              <w:rPr>
                <w:sz w:val="20"/>
              </w:rPr>
              <w:t>沪深300这正常吗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13:36  |  2438楼  |  狼大  |  UID 150058</w:t>
            </w:r>
          </w:p>
        </w:tc>
      </w:tr>
      <w:tr>
        <w:tc>
          <w:tcPr>
            <w:tcW w:type="dxa" w:w="10080"/>
          </w:tcPr>
          <w:p>
            <w:pPr>
              <w:spacing w:line="276" w:lineRule="auto" w:after="100"/>
            </w:pPr>
            <w:r>
              <w:rPr>
                <w:color w:val="111827"/>
                <w:sz w:val="24"/>
              </w:rPr>
              <w:t>商航这波都是提前预告给你们了 你们看看前面跌的那几天我的判断</w:t>
            </w:r>
            <w:r>
              <w:br/>
            </w:r>
            <w:r>
              <w:rPr>
                <w:color w:val="111827"/>
                <w:sz w:val="24"/>
              </w:rPr>
              <w:t>我说能板块过新高就能过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13:39  |  1302楼  |  Rzzz二号机  |  UID 67143809</w:t>
            </w:r>
          </w:p>
        </w:tc>
      </w:tr>
      <w:tr>
        <w:tc>
          <w:tcPr>
            <w:tcW w:type="dxa" w:w="10080"/>
          </w:tcPr>
          <w:p>
            <w:pPr>
              <w:spacing w:line="276" w:lineRule="auto" w:after="100"/>
            </w:pPr>
            <w:r>
              <w:rPr>
                <w:sz w:val="20"/>
              </w:rPr>
              <w:t>Reply to Reply Post by 村上吹树 (2026-05-08 12:15)</w:t>
            </w:r>
            <w:r>
              <w:br/>
            </w:r>
            <w:r>
              <w:rPr>
                <w:sz w:val="20"/>
              </w:rPr>
              <w:t>[s:a2:doge]讲句真的 我走了，根据上个月的经验，我走后还有很大的鱼尾尾尾尾尾尾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13:40  |  131楼  |  小蝎子ICE二代  |  UID 67177418</w:t>
            </w:r>
          </w:p>
        </w:tc>
      </w:tr>
      <w:tr>
        <w:tc>
          <w:tcPr>
            <w:tcW w:type="dxa" w:w="10080"/>
          </w:tcPr>
          <w:p>
            <w:pPr>
              <w:spacing w:line="276" w:lineRule="auto" w:after="100"/>
            </w:pPr>
            <w:r>
              <w:rPr>
                <w:sz w:val="20"/>
              </w:rPr>
              <w:t>标子15分钟中轨也没站住，下一个支撑位是哪里呢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13:40  |  341楼  |  小火机  |  UID 67152095</w:t>
            </w:r>
          </w:p>
        </w:tc>
      </w:tr>
      <w:tr>
        <w:tc>
          <w:tcPr>
            <w:tcW w:type="dxa" w:w="10080"/>
          </w:tcPr>
          <w:p>
            <w:pPr>
              <w:spacing w:line="276" w:lineRule="auto" w:after="100"/>
            </w:pPr>
            <w:r>
              <w:rPr>
                <w:sz w:val="20"/>
              </w:rPr>
              <w:t>德子大人，今天能不能给个红的机会[s:a2:doge]</w:t>
            </w:r>
            <w:r>
              <w:br/>
            </w:r>
            <w:r>
              <w:rPr>
                <w:sz w:val="20"/>
              </w:rPr>
              <w:t>瑞子大人，你在195上就行[s:ac:羞]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13:41  |  1303楼  |  Rzzz二号机  |  UID 67143809</w:t>
            </w:r>
          </w:p>
        </w:tc>
      </w:tr>
      <w:tr>
        <w:tc>
          <w:tcPr>
            <w:tcW w:type="dxa" w:w="10080"/>
          </w:tcPr>
          <w:p>
            <w:pPr>
              <w:spacing w:line="276" w:lineRule="auto" w:after="100"/>
            </w:pPr>
            <w:r>
              <w:rPr>
                <w:sz w:val="20"/>
              </w:rPr>
              <w:t>卧槽 大哥香槟开早了hhhhhhhh[s:ac:哭笑]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13:44  |  2439楼  |  狼大  |  UID 150058</w:t>
            </w:r>
          </w:p>
        </w:tc>
      </w:tr>
      <w:tr>
        <w:tc>
          <w:tcPr>
            <w:tcW w:type="dxa" w:w="10080"/>
          </w:tcPr>
          <w:p>
            <w:pPr>
              <w:spacing w:line="276" w:lineRule="auto" w:after="100"/>
            </w:pPr>
            <w:r>
              <w:rPr>
                <w:color w:val="111827"/>
                <w:sz w:val="24"/>
              </w:rPr>
              <w:t>Reply Post by 枫叶那个落尘` (2026-05-08 13:41):</w:t>
            </w:r>
          </w:p>
          <w:p>
            <w:pPr>
              <w:spacing w:line="276" w:lineRule="auto" w:after="100"/>
            </w:pPr>
            <w:r>
              <w:rPr>
                <w:color w:val="111827"/>
                <w:sz w:val="24"/>
              </w:rPr>
              <w:t>狼大现在,有点不知所措了... 是继续保持仓位,,还是适当止盈,还会有那一波C杀吗? 商航周日开始到中旬最关键的一波前.. 应该还有热度吧</w:t>
            </w:r>
            <w:r>
              <w:br/>
            </w:r>
            <w:r>
              <w:rPr>
                <w:color w:val="111827"/>
                <w:sz w:val="24"/>
              </w:rPr>
              <w:t>只要过高点 C就不存在了啊 你不要学那种死技术派</w:t>
            </w:r>
            <w:r>
              <w:br/>
            </w:r>
            <w:r>
              <w:rPr>
                <w:color w:val="111827"/>
                <w:sz w:val="24"/>
              </w:rPr>
              <w:t>埋伏的就是那些人</w:t>
            </w:r>
            <w:r>
              <w:br/>
            </w:r>
            <w:r>
              <w:rPr>
                <w:color w:val="111827"/>
                <w:sz w:val="24"/>
              </w:rPr>
              <w:t>技术是之后的 是死的</w:t>
            </w:r>
            <w:r>
              <w:br/>
            </w:r>
            <w:r>
              <w:rPr>
                <w:color w:val="111827"/>
                <w:sz w:val="24"/>
              </w:rPr>
              <w:t>我都是预判可能会出的方向 然后根据市场做应对。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13:47  |  731楼  |  一生一股绊倒铁盒  |  UID 64648193</w:t>
            </w:r>
          </w:p>
        </w:tc>
      </w:tr>
      <w:tr>
        <w:tc>
          <w:tcPr>
            <w:tcW w:type="dxa" w:w="10080"/>
          </w:tcPr>
          <w:p>
            <w:pPr>
              <w:spacing w:line="276" w:lineRule="auto" w:after="100"/>
            </w:pPr>
            <w:r>
              <w:rPr>
                <w:sz w:val="20"/>
              </w:rPr>
              <w:t>下周一外围没问题应该铁冲前高了吧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13:50  |  2440楼  |  狼大  |  UID 150058</w:t>
            </w:r>
          </w:p>
        </w:tc>
      </w:tr>
      <w:tr>
        <w:tc>
          <w:tcPr>
            <w:tcW w:type="dxa" w:w="10080"/>
          </w:tcPr>
          <w:p>
            <w:pPr>
              <w:spacing w:line="276" w:lineRule="auto" w:after="100"/>
            </w:pPr>
            <w:r>
              <w:rPr>
                <w:color w:val="111827"/>
                <w:sz w:val="24"/>
              </w:rPr>
              <w:t>Reply Post by 米璐璐6666LLL (2026-05-08 13:45):</w:t>
            </w:r>
          </w:p>
          <w:p>
            <w:pPr>
              <w:spacing w:line="276" w:lineRule="auto" w:after="100"/>
            </w:pPr>
            <w:r>
              <w:rPr>
                <w:color w:val="111827"/>
                <w:sz w:val="24"/>
              </w:rPr>
              <w:t>后面会一直在这附件震荡吗[s:ac:茶] 然后看川子访华的结果？</w:t>
            </w:r>
            <w:r>
              <w:br/>
            </w:r>
            <w:r>
              <w:rPr>
                <w:color w:val="111827"/>
                <w:sz w:val="24"/>
              </w:rPr>
              <w:t>先看这两天震荡 目前还不到整体出货的时间</w:t>
            </w:r>
            <w:r>
              <w:br/>
            </w:r>
            <w:r>
              <w:rPr>
                <w:color w:val="111827"/>
                <w:sz w:val="24"/>
              </w:rPr>
              <w:t>大部分大资金都是持仓高位票底仓 然后切利润去低位的 。等方向</w:t>
            </w:r>
            <w:r>
              <w:br/>
            </w:r>
            <w:r>
              <w:rPr>
                <w:color w:val="111827"/>
                <w:sz w:val="24"/>
              </w:rPr>
              <w:t>现在不做预判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13:54  |  842楼  |  zippo578  |  UID 65329649</w:t>
            </w:r>
          </w:p>
        </w:tc>
      </w:tr>
      <w:tr>
        <w:tc>
          <w:tcPr>
            <w:tcW w:type="dxa" w:w="10080"/>
          </w:tcPr>
          <w:p>
            <w:pPr>
              <w:spacing w:line="276" w:lineRule="auto" w:after="100"/>
            </w:pPr>
            <w:r>
              <w:rPr>
                <w:sz w:val="20"/>
              </w:rPr>
              <w:t>比预期强好多，90分收上新高技术派就纠错买回了，力度可以参考早上卖出的力度[s:ac:哭笑]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13:54  |  2441楼  |  狼大  |  UID 150058</w:t>
            </w:r>
          </w:p>
        </w:tc>
      </w:tr>
      <w:tr>
        <w:tc>
          <w:tcPr>
            <w:tcW w:type="dxa" w:w="10080"/>
          </w:tcPr>
          <w:p>
            <w:pPr>
              <w:spacing w:line="276" w:lineRule="auto" w:after="100"/>
            </w:pPr>
            <w:r>
              <w:rPr>
                <w:color w:val="111827"/>
                <w:sz w:val="24"/>
              </w:rPr>
              <w:t>你们不知道我刚才说什么是一波流的 你们可以看一下 商航和机器人板块的区别</w:t>
            </w:r>
            <w:r>
              <w:br/>
            </w:r>
            <w:r>
              <w:rPr>
                <w:color w:val="111827"/>
                <w:sz w:val="24"/>
              </w:rPr>
              <w:t>商航是有梯队的 有轮动的</w:t>
            </w:r>
            <w:r>
              <w:br/>
            </w:r>
            <w:r>
              <w:rPr>
                <w:color w:val="111827"/>
                <w:sz w:val="24"/>
              </w:rPr>
              <w:t>机器人没有 都是一起上 一起下</w:t>
            </w:r>
            <w:r>
              <w:br/>
            </w:r>
            <w:r>
              <w:rPr>
                <w:color w:val="111827"/>
                <w:sz w:val="24"/>
              </w:rPr>
              <w:t>能不能理解了 已经是我能说的最基础的解释了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13:55  |  1304楼  |  Rzzz二号机  |  UID 67143809</w:t>
            </w:r>
          </w:p>
        </w:tc>
      </w:tr>
      <w:tr>
        <w:tc>
          <w:tcPr>
            <w:tcW w:type="dxa" w:w="10080"/>
          </w:tcPr>
          <w:p>
            <w:pPr>
              <w:spacing w:line="276" w:lineRule="auto" w:after="100"/>
            </w:pPr>
            <w:r>
              <w:rPr>
                <w:sz w:val="20"/>
              </w:rPr>
              <w:t>说实话长飞也调整了一个月了， 能过42288高看一眼&amp;#160; 树哥一起来吗[s:a2:doge]&amp;#160;&amp;#160;[@61395264]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13:55  |  2442楼  |  狼大  |  UID 150058</w:t>
            </w:r>
          </w:p>
        </w:tc>
      </w:tr>
      <w:tr>
        <w:tc>
          <w:tcPr>
            <w:tcW w:type="dxa" w:w="10080"/>
          </w:tcPr>
          <w:p>
            <w:pPr>
              <w:spacing w:line="276" w:lineRule="auto" w:after="100"/>
            </w:pPr>
            <w:r>
              <w:rPr>
                <w:color w:val="111827"/>
                <w:sz w:val="24"/>
              </w:rPr>
              <w:t>Reply Post by zippo578 (2026-05-08 13:54):</w:t>
            </w:r>
          </w:p>
          <w:p>
            <w:pPr>
              <w:spacing w:line="276" w:lineRule="auto" w:after="100"/>
            </w:pPr>
            <w:r>
              <w:rPr>
                <w:color w:val="111827"/>
                <w:sz w:val="24"/>
              </w:rPr>
              <w:t>比预期强好多，90分收上新高技术派就纠错买回了，力度可以参考早上卖出的力度[s:ac:哭笑]</w:t>
            </w:r>
            <w:r>
              <w:br/>
            </w:r>
            <w:r>
              <w:rPr>
                <w:color w:val="111827"/>
                <w:sz w:val="24"/>
              </w:rPr>
              <w:t>诱多的概率很大 里面的资金在高切低 外面的资金进来追高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13:57  |  557楼  |  包子music  |  UID 42162697</w:t>
            </w:r>
          </w:p>
        </w:tc>
      </w:tr>
      <w:tr>
        <w:tc>
          <w:tcPr>
            <w:tcW w:type="dxa" w:w="10080"/>
          </w:tcPr>
          <w:p>
            <w:pPr>
              <w:spacing w:line="276" w:lineRule="auto" w:after="100"/>
            </w:pPr>
            <w:r>
              <w:rPr>
                <w:sz w:val="20"/>
              </w:rPr>
              <w:t>沪深300别s了我害怕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13:57  |  2443楼  |  狼大  |  UID 150058</w:t>
            </w:r>
          </w:p>
        </w:tc>
      </w:tr>
      <w:tr>
        <w:tc>
          <w:tcPr>
            <w:tcW w:type="dxa" w:w="10080"/>
          </w:tcPr>
          <w:p>
            <w:pPr>
              <w:spacing w:line="276" w:lineRule="auto" w:after="100"/>
            </w:pPr>
            <w:r>
              <w:rPr>
                <w:color w:val="111827"/>
                <w:sz w:val="24"/>
              </w:rPr>
              <w:t>Reply Post by jimddr (2026-05-08 13:56):</w:t>
            </w:r>
          </w:p>
          <w:p>
            <w:pPr>
              <w:spacing w:line="276" w:lineRule="auto" w:after="100"/>
            </w:pPr>
            <w:r>
              <w:rPr>
                <w:color w:val="111827"/>
                <w:sz w:val="24"/>
              </w:rPr>
              <w:t>风电现在还是低位吧？</w:t>
            </w:r>
            <w:r>
              <w:br/>
            </w:r>
            <w:r>
              <w:rPr>
                <w:color w:val="111827"/>
                <w:sz w:val="24"/>
              </w:rPr>
              <w:t>埋伏了挺久的了，短期内故事讲不起来吗？</w:t>
            </w:r>
            <w:r>
              <w:br/>
            </w:r>
            <w:r>
              <w:rPr>
                <w:color w:val="111827"/>
                <w:sz w:val="24"/>
              </w:rPr>
              <w:t>貌似还不如继续加仓电网设备。。。</w:t>
            </w:r>
            <w:r>
              <w:br/>
            </w:r>
            <w:r>
              <w:rPr>
                <w:color w:val="111827"/>
                <w:sz w:val="24"/>
              </w:rPr>
              <w:t>没兴趣 上次被风电搞了个黑天鹅 我暂时不看这个方向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14:01  |  732楼  |  一生一股绊倒铁盒  |  UID 64648193</w:t>
            </w:r>
          </w:p>
        </w:tc>
      </w:tr>
      <w:tr>
        <w:tc>
          <w:tcPr>
            <w:tcW w:type="dxa" w:w="10080"/>
          </w:tcPr>
          <w:p>
            <w:pPr>
              <w:spacing w:line="276" w:lineRule="auto" w:after="100"/>
            </w:pPr>
            <w:r>
              <w:rPr>
                <w:sz w:val="20"/>
              </w:rPr>
              <w:t>Reply Post by -阿狼- (2026-05-08 13:54):</w:t>
            </w:r>
          </w:p>
          <w:p>
            <w:pPr>
              <w:spacing w:line="276" w:lineRule="auto" w:after="100"/>
            </w:pPr>
            <w:r>
              <w:rPr>
                <w:sz w:val="20"/>
              </w:rPr>
              <w:t>你们不知道我刚才说什么是一波流的 你们可以看一下 商航和机器人板块的区别</w:t>
            </w:r>
            <w:r>
              <w:br/>
            </w:r>
            <w:r>
              <w:rPr>
                <w:sz w:val="20"/>
              </w:rPr>
              <w:t>商航是有梯队的 有轮动的</w:t>
            </w:r>
            <w:r>
              <w:br/>
            </w:r>
            <w:r>
              <w:rPr>
                <w:sz w:val="20"/>
              </w:rPr>
              <w:t>机器人没有 都是一起上 一起下</w:t>
            </w:r>
            <w:r>
              <w:br/>
            </w:r>
            <w:r>
              <w:rPr>
                <w:sz w:val="20"/>
              </w:rPr>
              <w:t>能不能理解了 已经是我能说的最基础的解释了</w:t>
            </w:r>
          </w:p>
          <w:p>
            <w:pPr>
              <w:spacing w:line="276" w:lineRule="auto" w:after="100"/>
            </w:pPr>
            <w:r>
              <w:rPr>
                <w:sz w:val="20"/>
              </w:rPr>
              <w:t>这个月做航天确实深有体会，有前排打高度的高标，有你方唱罢我登场的健康内部轮动，把换手拉够，板块才有持续性，并且能源源不断吸引资金来做</w:t>
            </w:r>
          </w:p>
          <w:p>
            <w:pPr>
              <w:spacing w:line="276" w:lineRule="auto" w:after="100"/>
            </w:pPr>
            <w:r>
              <w:rPr>
                <w:sz w:val="20"/>
              </w:rPr>
              <w:t>jjr这种不给上车机会连续加速，里面吃的都是同一批资金其实持续性是没有这么好的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14:02  |  2444楼  |  狼大  |  UID 150058</w:t>
            </w:r>
          </w:p>
        </w:tc>
      </w:tr>
      <w:tr>
        <w:tc>
          <w:tcPr>
            <w:tcW w:type="dxa" w:w="10080"/>
          </w:tcPr>
          <w:p>
            <w:pPr>
              <w:spacing w:line="276" w:lineRule="auto" w:after="100"/>
            </w:pPr>
            <w:r>
              <w:rPr>
                <w:color w:val="111827"/>
                <w:sz w:val="24"/>
              </w:rPr>
              <w:t>Reply Post by -我爱切尔西- (2026-05-08 14:00):</w:t>
            </w:r>
          </w:p>
          <w:p>
            <w:pPr>
              <w:spacing w:line="276" w:lineRule="auto" w:after="100"/>
            </w:pPr>
            <w:r>
              <w:rPr>
                <w:color w:val="111827"/>
                <w:sz w:val="24"/>
              </w:rPr>
              <w:t>狼大后面看好哪个方向能小露下吗，跟着狼大方向走错不了的。</w:t>
            </w:r>
            <w:r>
              <w:br/>
            </w:r>
            <w:r>
              <w:rPr>
                <w:color w:val="111827"/>
                <w:sz w:val="24"/>
              </w:rPr>
              <w:t>我刚才不是说了么</w:t>
            </w:r>
            <w:r>
              <w:br/>
            </w:r>
            <w:r>
              <w:rPr>
                <w:color w:val="111827"/>
                <w:sz w:val="24"/>
              </w:rPr>
              <w:t>你不会说的是等航天机器人AI软二线光那些之后的吧？我没有那个预测未来的能力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14:05  |  1305楼  |  Rzzz二号机  |  UID 67143809</w:t>
            </w:r>
          </w:p>
        </w:tc>
      </w:tr>
      <w:tr>
        <w:tc>
          <w:tcPr>
            <w:tcW w:type="dxa" w:w="10080"/>
          </w:tcPr>
          <w:p>
            <w:pPr>
              <w:spacing w:line="276" w:lineRule="auto" w:after="100"/>
            </w:pPr>
            <w:r>
              <w:rPr>
                <w:sz w:val="20"/>
              </w:rPr>
              <w:t>Reply to Reply Post by phanche (2026-05-08 14:03)</w:t>
            </w:r>
            <w:r>
              <w:br/>
            </w:r>
            <w:r>
              <w:rPr>
                <w:sz w:val="20"/>
              </w:rPr>
              <w:t>[s:a2:lucky]鉴定为不及格，回去再品一遍狼大之前关于商航的发言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14:09  |  733楼  |  一生一股绊倒铁盒  |  UID 64648193</w:t>
            </w:r>
          </w:p>
        </w:tc>
      </w:tr>
      <w:tr>
        <w:tc>
          <w:tcPr>
            <w:tcW w:type="dxa" w:w="10080"/>
          </w:tcPr>
          <w:p>
            <w:pPr>
              <w:spacing w:line="276" w:lineRule="auto" w:after="100"/>
            </w:pPr>
            <w:r>
              <w:rPr>
                <w:sz w:val="20"/>
              </w:rPr>
              <w:t>Reply Post by 蘇打藍 (2026-05-08 14:06):</w:t>
            </w:r>
          </w:p>
          <w:p>
            <w:pPr>
              <w:spacing w:line="276" w:lineRule="auto" w:after="100"/>
            </w:pPr>
            <w:r>
              <w:rPr>
                <w:sz w:val="20"/>
              </w:rPr>
              <w:t>烦死，昨天神剑被x多多概念带崩直接割了，错过了今天的大肉[s:ac:瞎]</w:t>
            </w:r>
          </w:p>
          <w:p>
            <w:pPr>
              <w:spacing w:line="276" w:lineRule="auto" w:after="100"/>
            </w:pPr>
            <w:r>
              <w:rPr>
                <w:sz w:val="20"/>
              </w:rPr>
              <w:t>崩在哪，零轴都没怎么下，拿不住就进厂，拿不住就去打螺丝，铲子拿不拿的住？扳手拿不拿的住？[s:ng:扇笑]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14:10  |  2445楼  |  狼大  |  UID 150058</w:t>
            </w:r>
          </w:p>
        </w:tc>
      </w:tr>
      <w:tr>
        <w:tc>
          <w:tcPr>
            <w:tcW w:type="dxa" w:w="10080"/>
          </w:tcPr>
          <w:p>
            <w:pPr>
              <w:spacing w:line="276" w:lineRule="auto" w:after="100"/>
            </w:pPr>
            <w:r>
              <w:rPr>
                <w:color w:val="111827"/>
                <w:sz w:val="24"/>
              </w:rPr>
              <w:t>Reply Post by c471167449 (2026-05-08 14:06):</w:t>
            </w:r>
          </w:p>
          <w:p>
            <w:pPr>
              <w:spacing w:line="276" w:lineRule="auto" w:after="100"/>
            </w:pPr>
            <w:r>
              <w:rPr>
                <w:color w:val="111827"/>
                <w:sz w:val="24"/>
              </w:rPr>
              <w:t>为何是LAW，我新洁能和捷捷微电不配么。。。怎么弱那么多。。。[s:ac:哭笑]</w:t>
            </w:r>
            <w:r>
              <w:br/>
            </w:r>
            <w:r>
              <w:rPr>
                <w:color w:val="111827"/>
                <w:sz w:val="24"/>
              </w:rPr>
              <w:t>不配 我这几个随便哪个都是稀缺性和核心技术的。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14:13  |  734楼  |  一生一股绊倒铁盒  |  UID 64648193</w:t>
            </w:r>
          </w:p>
        </w:tc>
      </w:tr>
      <w:tr>
        <w:tc>
          <w:tcPr>
            <w:tcW w:type="dxa" w:w="10080"/>
          </w:tcPr>
          <w:p>
            <w:pPr>
              <w:spacing w:line="276" w:lineRule="auto" w:after="100"/>
            </w:pPr>
            <w:r>
              <w:rPr>
                <w:sz w:val="20"/>
              </w:rPr>
              <w:t>Reply Post by -阿狼- (2026-05-08 14:10):</w:t>
            </w:r>
          </w:p>
          <w:p>
            <w:pPr>
              <w:spacing w:line="276" w:lineRule="auto" w:after="100"/>
            </w:pPr>
            <w:r>
              <w:rPr>
                <w:sz w:val="20"/>
              </w:rPr>
              <w:t>不配 我这几个随便哪个都是稀缺性和核心技术的。</w:t>
            </w:r>
          </w:p>
          <w:p>
            <w:pPr>
              <w:spacing w:line="276" w:lineRule="auto" w:after="100"/>
            </w:pPr>
            <w:r>
              <w:rPr>
                <w:sz w:val="20"/>
              </w:rPr>
              <w:t>捕捉关键词，稀缺性，核心技术，(老登)不是，大帅比又爆焚诀了[s:ac:羡慕]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14:14  |  843楼  |  zippo578  |  UID 65329649</w:t>
            </w:r>
          </w:p>
        </w:tc>
      </w:tr>
      <w:tr>
        <w:tc>
          <w:tcPr>
            <w:tcW w:type="dxa" w:w="10080"/>
          </w:tcPr>
          <w:p>
            <w:pPr>
              <w:spacing w:line="276" w:lineRule="auto" w:after="100"/>
            </w:pPr>
            <w:r>
              <w:rPr>
                <w:sz w:val="20"/>
              </w:rPr>
              <w:t>Reply Post by -阿狼- (2026-05-08 13:55):</w:t>
            </w:r>
          </w:p>
          <w:p>
            <w:pPr>
              <w:spacing w:line="276" w:lineRule="auto" w:after="100"/>
            </w:pPr>
            <w:r>
              <w:rPr>
                <w:sz w:val="20"/>
              </w:rPr>
              <w:t>诱多的概率很大 里面的资金在高切低 外面的资金进来追高</w:t>
            </w:r>
            <w:r>
              <w:br/>
            </w:r>
            <w:r>
              <w:rPr>
                <w:sz w:val="20"/>
              </w:rPr>
              <w:t>观察到拉升的板块都是博周末的资金[s:ac:呆]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14:14  |  1336楼  |  村上吹树  |  UID 61395264</w:t>
            </w:r>
          </w:p>
        </w:tc>
      </w:tr>
      <w:tr>
        <w:tc>
          <w:tcPr>
            <w:tcW w:type="dxa" w:w="10080"/>
          </w:tcPr>
          <w:p>
            <w:pPr>
              <w:spacing w:line="276" w:lineRule="auto" w:after="100"/>
            </w:pPr>
            <w:r>
              <w:rPr>
                <w:sz w:val="20"/>
              </w:rPr>
              <w:t>今天这盘面你们也能说踏空感严重？！卧槽，独我一人的存储在亏钱？？？[s:ac:哭笑]都是神人…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14:15  |  558楼  |  包子music  |  UID 42162697</w:t>
            </w:r>
          </w:p>
        </w:tc>
      </w:tr>
      <w:tr>
        <w:tc>
          <w:tcPr>
            <w:tcW w:type="dxa" w:w="10080"/>
          </w:tcPr>
          <w:p>
            <w:pPr>
              <w:spacing w:line="276" w:lineRule="auto" w:after="100"/>
            </w:pPr>
            <w:r>
              <w:rPr>
                <w:sz w:val="20"/>
              </w:rPr>
              <w:t>铁盒还是太高位了，寒王这波炒业绩把设备板块的溢价预期透支的有点多，本该是长鑫ipo催化的空间的</w:t>
            </w:r>
          </w:p>
          <w:p>
            <w:pPr>
              <w:spacing w:line="276" w:lineRule="auto" w:after="100"/>
            </w:pPr>
            <w:r>
              <w:rPr>
                <w:sz w:val="20"/>
              </w:rPr>
              <w:t>从这个大盘开v但是风向标连日内均线都站不上的熟悉走势，再调整几天吧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14:16  |  1306楼  |  Rzzz二号机  |  UID 67143809</w:t>
            </w:r>
          </w:p>
        </w:tc>
      </w:tr>
      <w:tr>
        <w:tc>
          <w:tcPr>
            <w:tcW w:type="dxa" w:w="10080"/>
          </w:tcPr>
          <w:p>
            <w:pPr>
              <w:spacing w:line="276" w:lineRule="auto" w:after="100"/>
            </w:pPr>
            <w:r>
              <w:rPr>
                <w:sz w:val="20"/>
              </w:rPr>
              <w:t>Reply to Reply Post by 村上吹树 (2026-05-08 14:14)</w:t>
            </w:r>
            <w:r>
              <w:br/>
            </w:r>
            <w:r>
              <w:rPr>
                <w:sz w:val="20"/>
              </w:rPr>
              <w:t>[s:ac:哭笑]树哥 长飞破42288来不来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14:16  |  2446楼  |  狼大  |  UID 150058</w:t>
            </w:r>
          </w:p>
        </w:tc>
      </w:tr>
      <w:tr>
        <w:tc>
          <w:tcPr>
            <w:tcW w:type="dxa" w:w="10080"/>
          </w:tcPr>
          <w:p>
            <w:pPr>
              <w:spacing w:line="276" w:lineRule="auto" w:after="100"/>
            </w:pPr>
            <w:r>
              <w:rPr>
                <w:color w:val="111827"/>
                <w:sz w:val="24"/>
              </w:rPr>
              <w:t>Reply Post by 勇敢的天线宝宝 (2026-05-08 14:14):</w:t>
            </w:r>
          </w:p>
          <w:p>
            <w:pPr>
              <w:spacing w:line="276" w:lineRule="auto" w:after="100"/>
            </w:pPr>
            <w:r>
              <w:rPr>
                <w:color w:val="111827"/>
                <w:sz w:val="24"/>
              </w:rPr>
              <w:t>狼大，稀土继续锁仓吗</w:t>
            </w:r>
            <w:r>
              <w:br/>
            </w:r>
            <w:r>
              <w:rPr>
                <w:color w:val="111827"/>
                <w:sz w:val="24"/>
              </w:rPr>
              <w:t>长线在我没有说话的时候我都是锁的 甚至因为减持都下不来让我继续加仓而懊恼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14:18  |  1337楼  |  村上吹树  |  UID 61395264</w:t>
            </w:r>
          </w:p>
        </w:tc>
      </w:tr>
      <w:tr>
        <w:tc>
          <w:tcPr>
            <w:tcW w:type="dxa" w:w="10080"/>
          </w:tcPr>
          <w:p>
            <w:pPr>
              <w:spacing w:line="276" w:lineRule="auto" w:after="100"/>
            </w:pPr>
            <w:r>
              <w:rPr>
                <w:sz w:val="20"/>
              </w:rPr>
              <w:t>Reply to Reply Post by Rzzz二号机 (2026-05-08 14:16)没仓位了…我把护垫切了过来？好像也不合适……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14:19  |  735楼  |  一生一股绊倒铁盒  |  UID 64648193</w:t>
            </w:r>
          </w:p>
        </w:tc>
      </w:tr>
      <w:tr>
        <w:tc>
          <w:tcPr>
            <w:tcW w:type="dxa" w:w="10080"/>
          </w:tcPr>
          <w:p>
            <w:pPr>
              <w:spacing w:line="276" w:lineRule="auto" w:after="100"/>
            </w:pPr>
            <w:r>
              <w:rPr>
                <w:sz w:val="20"/>
              </w:rPr>
              <w:t>观测到zksg，可惜没有仓位了[s:ac:哭笑]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14:19  |  1307楼  |  Rzzz二号机  |  UID 67143809</w:t>
            </w:r>
          </w:p>
        </w:tc>
      </w:tr>
      <w:tr>
        <w:tc>
          <w:tcPr>
            <w:tcW w:type="dxa" w:w="10080"/>
          </w:tcPr>
          <w:p>
            <w:pPr>
              <w:spacing w:line="276" w:lineRule="auto" w:after="100"/>
            </w:pPr>
            <w:r>
              <w:rPr>
                <w:sz w:val="20"/>
              </w:rPr>
              <w:t>Reply to Reply Post by 村上吹树 (2026-05-08 14:18)</w:t>
            </w:r>
            <w:r>
              <w:br/>
            </w:r>
            <w:r>
              <w:rPr>
                <w:sz w:val="20"/>
              </w:rPr>
              <w:t>[s:a2:doge]护垫我的持股体验是 亚洲T王，堪比四字航天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14:23  |  736楼  |  一生一股绊倒铁盒  |  UID 64648193</w:t>
            </w:r>
          </w:p>
        </w:tc>
      </w:tr>
      <w:tr>
        <w:tc>
          <w:tcPr>
            <w:tcW w:type="dxa" w:w="10080"/>
          </w:tcPr>
          <w:p>
            <w:pPr>
              <w:spacing w:line="276" w:lineRule="auto" w:after="100"/>
            </w:pPr>
            <w:r>
              <w:rPr>
                <w:sz w:val="20"/>
              </w:rPr>
              <w:t>Reply Post by plicro (2026-05-08 14:21):</w:t>
            </w:r>
          </w:p>
          <w:p>
            <w:pPr>
              <w:spacing w:line="276" w:lineRule="auto" w:after="100"/>
            </w:pPr>
            <w:r>
              <w:rPr>
                <w:sz w:val="20"/>
              </w:rPr>
              <w:t>大哥们稀土是做etf还是盛和啊</w:t>
            </w:r>
            <w:r>
              <w:br/>
            </w:r>
            <w:r>
              <w:rPr>
                <w:sz w:val="20"/>
              </w:rPr>
              <w:t>最近想切一部分做长线黄金和稀土</w:t>
            </w:r>
            <w:r>
              <w:br/>
            </w:r>
            <w:r>
              <w:rPr>
                <w:sz w:val="20"/>
              </w:rPr>
              <w:t>黄金目前选出来了赤峰和晓程就行</w:t>
            </w:r>
            <w:r>
              <w:br/>
            </w:r>
            <w:r>
              <w:rPr>
                <w:sz w:val="20"/>
              </w:rPr>
              <w:t>稀土暂时有点忘了课本内容了</w:t>
            </w:r>
            <w:r>
              <w:br/>
            </w:r>
            <w:r>
              <w:rPr>
                <w:sz w:val="20"/>
              </w:rPr>
              <w:t>中戏北戏？</w:t>
            </w:r>
          </w:p>
          <w:p>
            <w:pPr>
              <w:spacing w:line="276" w:lineRule="auto" w:after="100"/>
            </w:pPr>
            <w:r>
              <w:rPr>
                <w:sz w:val="20"/>
              </w:rPr>
              <w:t>你都知道答案了还问我们干嘛[s:ac:哭笑]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14:24  |  559楼  |  包子music  |  UID 42162697</w:t>
            </w:r>
          </w:p>
        </w:tc>
      </w:tr>
      <w:tr>
        <w:tc>
          <w:tcPr>
            <w:tcW w:type="dxa" w:w="10080"/>
          </w:tcPr>
          <w:p>
            <w:pPr>
              <w:spacing w:line="276" w:lineRule="auto" w:after="100"/>
            </w:pPr>
            <w:r>
              <w:rPr>
                <w:sz w:val="20"/>
              </w:rPr>
              <w:t>沪深300怎么BS越射越起劲了[s:a2:自戳双目]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14:24  |  737楼  |  一生一股绊倒铁盒  |  UID 64648193</w:t>
            </w:r>
          </w:p>
        </w:tc>
      </w:tr>
      <w:tr>
        <w:tc>
          <w:tcPr>
            <w:tcW w:type="dxa" w:w="10080"/>
          </w:tcPr>
          <w:p>
            <w:pPr>
              <w:spacing w:line="276" w:lineRule="auto" w:after="100"/>
            </w:pPr>
            <w:r>
              <w:rPr>
                <w:sz w:val="20"/>
              </w:rPr>
              <w:t>Reply Post by 蘇打藍 (2026-05-08 14:22):</w:t>
            </w:r>
          </w:p>
          <w:p>
            <w:pPr>
              <w:spacing w:line="276" w:lineRule="auto" w:after="100"/>
            </w:pPr>
            <w:r>
              <w:rPr>
                <w:sz w:val="20"/>
              </w:rPr>
              <w:t>一根直线放量往下，再看国盛天银，你敢堵他不往跌停去吗，后视镜有什么好说的，除非你没盯盘，往下按的那几秒我就割了</w:t>
            </w:r>
          </w:p>
          <w:p>
            <w:pPr>
              <w:spacing w:line="276" w:lineRule="auto" w:after="100"/>
            </w:pPr>
            <w:r>
              <w:rPr>
                <w:sz w:val="20"/>
              </w:rPr>
              <w:t>巧了，我是往下按的时候买的，互道sb了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14:25  |  1308楼  |  Rzzz二号机  |  UID 67143809</w:t>
            </w:r>
          </w:p>
        </w:tc>
      </w:tr>
      <w:tr>
        <w:tc>
          <w:tcPr>
            <w:tcW w:type="dxa" w:w="10080"/>
          </w:tcPr>
          <w:p>
            <w:pPr>
              <w:spacing w:line="276" w:lineRule="auto" w:after="100"/>
            </w:pPr>
            <w:r>
              <w:rPr>
                <w:sz w:val="20"/>
              </w:rPr>
              <w:t>不是哥们，狼大的稀土不是zxys吗 怎么都在说盛和[s:ac:吓]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14:26  |  1309楼  |  Rzzz二号机  |  UID 67143809</w:t>
            </w:r>
          </w:p>
        </w:tc>
      </w:tr>
      <w:tr>
        <w:tc>
          <w:tcPr>
            <w:tcW w:type="dxa" w:w="10080"/>
          </w:tcPr>
          <w:p>
            <w:pPr>
              <w:spacing w:line="276" w:lineRule="auto" w:after="100"/>
            </w:pPr>
            <w:r>
              <w:rPr>
                <w:sz w:val="20"/>
              </w:rPr>
              <w:t>[s:ac:哭笑]卧槽 存储别再跌了，再跌把败绿和dpw的今日盈利都跌平了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14:30  |  1310楼  |  Rzzz二号机  |  UID 67143809</w:t>
            </w:r>
          </w:p>
        </w:tc>
      </w:tr>
      <w:tr>
        <w:tc>
          <w:tcPr>
            <w:tcW w:type="dxa" w:w="10080"/>
          </w:tcPr>
          <w:p>
            <w:pPr>
              <w:spacing w:line="276" w:lineRule="auto" w:after="100"/>
            </w:pPr>
            <w:r>
              <w:rPr>
                <w:sz w:val="20"/>
              </w:rPr>
              <w:t>Reply to Reply Post by 新光语 (2026-05-08 14:29)</w:t>
            </w:r>
            <w:r>
              <w:br/>
            </w:r>
            <w:r>
              <w:rPr>
                <w:sz w:val="20"/>
              </w:rPr>
              <w:t>还行啊，问题不大，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14:31  |  560楼  |  包子music  |  UID 42162697</w:t>
            </w:r>
          </w:p>
        </w:tc>
      </w:tr>
      <w:tr>
        <w:tc>
          <w:tcPr>
            <w:tcW w:type="dxa" w:w="10080"/>
          </w:tcPr>
          <w:p>
            <w:pPr>
              <w:spacing w:line="276" w:lineRule="auto" w:after="100"/>
            </w:pPr>
            <w:r>
              <w:rPr>
                <w:sz w:val="20"/>
              </w:rPr>
              <w:t>Reply to Reply Post by 包子music (2026-05-08 14:24)一到14:30准时停止了，真的神人啊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14:31  |  1338楼  |  村上吹树  |  UID 61395264</w:t>
            </w:r>
          </w:p>
        </w:tc>
      </w:tr>
      <w:tr>
        <w:tc>
          <w:tcPr>
            <w:tcW w:type="dxa" w:w="10080"/>
          </w:tcPr>
          <w:p>
            <w:pPr>
              <w:spacing w:line="276" w:lineRule="auto" w:after="100"/>
            </w:pPr>
            <w:r>
              <w:rPr>
                <w:sz w:val="20"/>
              </w:rPr>
              <w:t>Reply to Reply Post by 没有烟aaa (2026-05-08 14:29)你们再挂几天树尖…我看看下周能不能从PCB切过来捞你们…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14:32  |  132楼  |  小蝎子ICE二代  |  UID 67177418</w:t>
            </w:r>
          </w:p>
        </w:tc>
      </w:tr>
      <w:tr>
        <w:tc>
          <w:tcPr>
            <w:tcW w:type="dxa" w:w="10080"/>
          </w:tcPr>
          <w:p>
            <w:pPr>
              <w:spacing w:line="276" w:lineRule="auto" w:after="100"/>
            </w:pPr>
            <w:r>
              <w:rPr>
                <w:sz w:val="20"/>
              </w:rPr>
              <w:t>标子支撑难道是30分钟的中轨？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2026-05-08 14:33  |  2447楼  |  狼大  |  UID 150058</w:t>
            </w:r>
          </w:p>
        </w:tc>
      </w:tr>
      <w:tr>
        <w:tc>
          <w:tcPr>
            <w:tcW w:type="dxa" w:w="10080"/>
          </w:tcPr>
          <w:p>
            <w:pPr>
              <w:spacing w:line="276" w:lineRule="auto" w:after="100"/>
            </w:pPr>
            <w:r>
              <w:rPr>
                <w:color w:val="111827"/>
                <w:sz w:val="24"/>
              </w:rPr>
              <w:t>Reply Post by luyifan19941107 (2026-05-08 14:31):</w:t>
            </w:r>
          </w:p>
          <w:p>
            <w:pPr>
              <w:spacing w:line="276" w:lineRule="auto" w:after="100"/>
            </w:pPr>
            <w:r>
              <w:rPr>
                <w:color w:val="111827"/>
                <w:sz w:val="24"/>
              </w:rPr>
              <w:t>狼大，低位指的是PE低么 低于多少算低啊 50？</w:t>
            </w:r>
            <w:r>
              <w:br/>
            </w:r>
            <w:r>
              <w:rPr>
                <w:color w:val="111827"/>
                <w:sz w:val="24"/>
              </w:rPr>
              <w:t>。。。这个问题我之前有说过 太基础以至于不再解答什么是低位 什么是高位</w:t>
            </w:r>
            <w:r>
              <w:br/>
            </w:r>
            <w:r>
              <w:rPr>
                <w:color w:val="111827"/>
                <w:sz w:val="24"/>
              </w:rPr>
              <w:t>以后如果大家都是这么新的 可以不用看我 我这里没办法用太过于小白的话和大家对话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14:35  |  1339楼  |  村上吹树  |  UID 61395264</w:t>
            </w:r>
          </w:p>
        </w:tc>
      </w:tr>
      <w:tr>
        <w:tc>
          <w:tcPr>
            <w:tcW w:type="dxa" w:w="10080"/>
          </w:tcPr>
          <w:p>
            <w:pPr>
              <w:spacing w:line="276" w:lineRule="auto" w:after="100"/>
            </w:pPr>
            <w:r>
              <w:rPr>
                <w:sz w:val="20"/>
              </w:rPr>
              <w:t>Reply to Reply Post by dsjohn5302 (2026-05-08 14:34)是你取的吗你就不让用了，快从赵姨里走开，快割啊你……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14:36  |  860楼  |  灰兔尾  |  UID 60916468</w:t>
            </w:r>
          </w:p>
        </w:tc>
      </w:tr>
      <w:tr>
        <w:tc>
          <w:tcPr>
            <w:tcW w:type="dxa" w:w="10080"/>
          </w:tcPr>
          <w:p>
            <w:pPr>
              <w:spacing w:line="276" w:lineRule="auto" w:after="100"/>
            </w:pPr>
            <w:r>
              <w:rPr>
                <w:sz w:val="20"/>
              </w:rPr>
              <w:t>大位是我经典性的抓到了最低位timing但是自己把自己吓出去的案例[s:ac:哭笑]多说无益</w:t>
            </w:r>
          </w:p>
          <w:p>
            <w:pPr>
              <w:spacing w:line="276" w:lineRule="auto" w:after="100"/>
            </w:pPr>
            <w:r>
              <w:rPr>
                <w:sz w:val="20"/>
              </w:rPr>
              <w:t>协鑫能科有懂得吗，算电协同概念+形态好看，这票我完全没了解过，就看到今天缩量把跳空缺口站住了觉得形态漂亮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14:41  |  561楼  |  包子music  |  UID 42162697</w:t>
            </w:r>
          </w:p>
        </w:tc>
      </w:tr>
      <w:tr>
        <w:tc>
          <w:tcPr>
            <w:tcW w:type="dxa" w:w="10080"/>
          </w:tcPr>
          <w:p>
            <w:pPr>
              <w:spacing w:line="276" w:lineRule="auto" w:after="100"/>
            </w:pPr>
            <w:r>
              <w:rPr>
                <w:sz w:val="20"/>
              </w:rPr>
              <w:t>狼大中午前脚刚说完，按长线看有的板块这个位置从波段趋势讲只是S点，都算不上调仓点，反手大盘一开v大伙就惦记问股抄屁股了[s:ac:惊]</w:t>
            </w:r>
          </w:p>
          <w:p>
            <w:pPr>
              <w:spacing w:line="276" w:lineRule="auto" w:after="100"/>
            </w:pPr>
            <w:r>
              <w:rPr>
                <w:sz w:val="20"/>
              </w:rPr>
              <w:t>[del]这就是一阳改三观吗[/del]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14:42  |  1311楼  |  Rzzz二号机  |  UID 67143809</w:t>
            </w:r>
          </w:p>
        </w:tc>
      </w:tr>
      <w:tr>
        <w:tc>
          <w:tcPr>
            <w:tcW w:type="dxa" w:w="10080"/>
          </w:tcPr>
          <w:p>
            <w:pPr>
              <w:spacing w:line="276" w:lineRule="auto" w:after="100"/>
            </w:pPr>
            <w:r>
              <w:rPr>
                <w:sz w:val="20"/>
              </w:rPr>
              <w:t>Reply to Reply Post by 有经处有火 (2026-05-08 14:39)</w:t>
            </w:r>
            <w:r>
              <w:br/>
            </w:r>
            <w:r>
              <w:rPr>
                <w:sz w:val="20"/>
              </w:rPr>
              <w:t>[s:ac:哭笑]这个位置我肯定不止盈，当然以上不构成操作建议，盈亏自负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14:43  |  738楼  |  一生一股绊倒铁盒  |  UID 64648193</w:t>
            </w:r>
          </w:p>
        </w:tc>
      </w:tr>
      <w:tr>
        <w:tc>
          <w:tcPr>
            <w:tcW w:type="dxa" w:w="10080"/>
          </w:tcPr>
          <w:p>
            <w:pPr>
              <w:spacing w:line="276" w:lineRule="auto" w:after="100"/>
            </w:pPr>
            <w:r>
              <w:rPr>
                <w:sz w:val="20"/>
              </w:rPr>
              <w:t>Reply Post by 灰兔尾 (2026-05-08 14:36):</w:t>
            </w:r>
          </w:p>
          <w:p>
            <w:pPr>
              <w:spacing w:line="276" w:lineRule="auto" w:after="100"/>
            </w:pPr>
            <w:r>
              <w:rPr>
                <w:sz w:val="20"/>
              </w:rPr>
              <w:t>大位是我经典性的抓到了最低位timing但是自己把自己吓出去的案例[s:ac:哭笑]多说无益</w:t>
            </w:r>
          </w:p>
          <w:p>
            <w:pPr>
              <w:spacing w:line="276" w:lineRule="auto" w:after="100"/>
            </w:pPr>
            <w:r>
              <w:rPr>
                <w:sz w:val="20"/>
              </w:rPr>
              <w:t>协鑫能科有懂得吗，算电协同概念+形态好看，这票我完全没了解过，就看到今天缩量把跳空缺口站住了觉得形态漂亮</w:t>
            </w:r>
          </w:p>
          <w:p>
            <w:pPr>
              <w:spacing w:line="276" w:lineRule="auto" w:after="100"/>
            </w:pPr>
            <w:r>
              <w:rPr>
                <w:sz w:val="20"/>
              </w:rPr>
              <w:t>算是算电协同的核心票，没有豫能有想象力，但是豫能散户太多没人去做之后辨识度又回到前排了</w:t>
            </w:r>
          </w:p>
          <w:p>
            <w:pPr>
              <w:spacing w:line="276" w:lineRule="auto" w:after="100"/>
            </w:pPr>
            <w:r>
              <w:rPr>
                <w:sz w:val="20"/>
              </w:rPr>
              <w:t>本身是做煤炭的，这两年改做绿电，风电光伏什么的，给数据中心供电，自身有算力租赁和aidc业务，发电成本比同行业低，长线来看还是很不错的</w:t>
            </w:r>
          </w:p>
          <w:p>
            <w:pPr>
              <w:spacing w:line="276" w:lineRule="auto" w:after="100"/>
            </w:pPr>
            <w:r>
              <w:rPr>
                <w:sz w:val="20"/>
              </w:rPr>
              <w:t>但它目前跟电力的华辽和华能，目前只能当后排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14:49  |  562楼  |  包子music  |  UID 42162697</w:t>
            </w:r>
          </w:p>
        </w:tc>
      </w:tr>
      <w:tr>
        <w:tc>
          <w:tcPr>
            <w:tcW w:type="dxa" w:w="10080"/>
          </w:tcPr>
          <w:p>
            <w:pPr>
              <w:spacing w:line="276" w:lineRule="auto" w:after="100"/>
            </w:pPr>
            <w:r>
              <w:rPr>
                <w:sz w:val="20"/>
              </w:rPr>
              <w:t>看了眼沪深300，尾盘开始加速射了，打消了任何bs的欲望[s:ac:汗]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14:51  |  563楼  |  包子music  |  UID 42162697</w:t>
            </w:r>
          </w:p>
        </w:tc>
      </w:tr>
      <w:tr>
        <w:tc>
          <w:tcPr>
            <w:tcW w:type="dxa" w:w="10080"/>
          </w:tcPr>
          <w:p>
            <w:pPr>
              <w:spacing w:line="276" w:lineRule="auto" w:after="100"/>
            </w:pPr>
            <w:r>
              <w:rPr>
                <w:sz w:val="20"/>
              </w:rPr>
              <w:t>在无人在意的角落，南向买了90亿</w:t>
            </w:r>
          </w:p>
          <w:p>
            <w:pPr>
              <w:spacing w:line="276" w:lineRule="auto" w:after="100"/>
            </w:pPr>
            <w:r>
              <w:rPr>
                <w:sz w:val="20"/>
              </w:rPr>
              <w:t>[del]南向哥难道5月也能延续4月辉煌？[/del]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14:57  |  844楼  |  zippo578  |  UID 65329649</w:t>
            </w:r>
          </w:p>
        </w:tc>
      </w:tr>
      <w:tr>
        <w:tc>
          <w:tcPr>
            <w:tcW w:type="dxa" w:w="10080"/>
          </w:tcPr>
          <w:p>
            <w:pPr>
              <w:spacing w:line="276" w:lineRule="auto" w:after="100"/>
            </w:pPr>
            <w:r>
              <w:rPr>
                <w:sz w:val="20"/>
              </w:rPr>
              <w:t>牛批….</w:t>
            </w:r>
            <w:r>
              <w:br/>
            </w:r>
            <w:r>
              <w:rPr>
                <w:sz w:val="20"/>
              </w:rPr>
              <w:t>这点位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14:59  |  845楼  |  zippo578  |  UID 65329649</w:t>
            </w:r>
          </w:p>
        </w:tc>
      </w:tr>
      <w:tr>
        <w:tc>
          <w:tcPr>
            <w:tcW w:type="dxa" w:w="10080"/>
          </w:tcPr>
          <w:p>
            <w:pPr>
              <w:spacing w:line="276" w:lineRule="auto" w:after="100"/>
            </w:pPr>
            <w:r>
              <w:rPr>
                <w:sz w:val="20"/>
              </w:rPr>
              <w:t>Reply to Reply Post by skwh (2026-05-08 14:58)</w:t>
            </w:r>
            <w:r>
              <w:br/>
            </w:r>
            <w:r>
              <w:rPr>
                <w:sz w:val="20"/>
              </w:rPr>
              <w:t>横盘玩一天啊</w:t>
            </w:r>
            <w:r>
              <w:br/>
            </w:r>
            <w:r>
              <w:rPr>
                <w:sz w:val="20"/>
              </w:rPr>
              <w:t>看周末消息了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14:59  |  1340楼  |  村上吹树  |  UID 61395264</w:t>
            </w:r>
          </w:p>
        </w:tc>
      </w:tr>
      <w:tr>
        <w:tc>
          <w:tcPr>
            <w:tcW w:type="dxa" w:w="10080"/>
          </w:tcPr>
          <w:p>
            <w:pPr>
              <w:spacing w:line="276" w:lineRule="auto" w:after="100"/>
            </w:pPr>
            <w:r>
              <w:rPr>
                <w:sz w:val="20"/>
              </w:rPr>
              <w:t>一收盘，港金枪鱼又开始游动了…真是难玩。下周再看了。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15:01  |  1341楼  |  村上吹树  |  UID 61395264</w:t>
            </w:r>
          </w:p>
        </w:tc>
      </w:tr>
      <w:tr>
        <w:tc>
          <w:tcPr>
            <w:tcW w:type="dxa" w:w="10080"/>
          </w:tcPr>
          <w:p>
            <w:pPr>
              <w:spacing w:line="276" w:lineRule="auto" w:after="100"/>
            </w:pPr>
            <w:r>
              <w:rPr>
                <w:sz w:val="20"/>
              </w:rPr>
              <w:t>Reply to Reply Post by Doh丶 (2026-05-08 15:00)是的呀…真是败笔。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15:03  |  342楼  |  小火机  |  UID 67152095</w:t>
            </w:r>
          </w:p>
        </w:tc>
      </w:tr>
      <w:tr>
        <w:tc>
          <w:tcPr>
            <w:tcW w:type="dxa" w:w="10080"/>
          </w:tcPr>
          <w:p>
            <w:pPr>
              <w:spacing w:line="276" w:lineRule="auto" w:after="100"/>
            </w:pPr>
            <w:r>
              <w:rPr>
                <w:sz w:val="20"/>
              </w:rPr>
              <w:t>今天加仓失败，T出瑞子，损了[s:ac:哭笑]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15:03  |  739楼  |  一生一股绊倒铁盒  |  UID 64648193</w:t>
            </w:r>
          </w:p>
        </w:tc>
      </w:tr>
      <w:tr>
        <w:tc>
          <w:tcPr>
            <w:tcW w:type="dxa" w:w="10080"/>
          </w:tcPr>
          <w:p>
            <w:pPr>
              <w:spacing w:line="276" w:lineRule="auto" w:after="100"/>
            </w:pPr>
            <w:r>
              <w:rPr>
                <w:sz w:val="20"/>
              </w:rPr>
              <w:t>巨力神剑尾盘出货，不讲武德，出了换西部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15:03  |  1312楼  |  Rzzz二号机  |  UID 67143809</w:t>
            </w:r>
          </w:p>
        </w:tc>
      </w:tr>
      <w:tr>
        <w:tc>
          <w:tcPr>
            <w:tcW w:type="dxa" w:w="10080"/>
          </w:tcPr>
          <w:p>
            <w:pPr>
              <w:spacing w:line="276" w:lineRule="auto" w:after="100"/>
            </w:pPr>
            <w:r>
              <w:rPr>
                <w:sz w:val="20"/>
              </w:rPr>
              <w:t>次新股异动规则和其他股票有区别吗？？[s:ac:咦]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15:06  |  1313楼  |  Rzzz二号机  |  UID 67143809</w:t>
            </w:r>
          </w:p>
        </w:tc>
      </w:tr>
      <w:tr>
        <w:tc>
          <w:tcPr>
            <w:tcW w:type="dxa" w:w="10080"/>
          </w:tcPr>
          <w:p>
            <w:pPr>
              <w:spacing w:line="276" w:lineRule="auto" w:after="100"/>
            </w:pPr>
            <w:r>
              <w:rPr>
                <w:sz w:val="20"/>
              </w:rPr>
              <w:t>Reply to Reply Post by 鱼饵啊啊 (2026-05-08 15:04)</w:t>
            </w:r>
            <w:r>
              <w:br/>
            </w:r>
            <w:r>
              <w:rPr>
                <w:sz w:val="20"/>
              </w:rPr>
              <w:t>[s:ac:汗]讲道理鱼总&amp;#160; 我感觉现在的你有点危险啊， 这些连板 情绪龙头其实风险有点高，其实不太建议新入市的去搞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15:11  |  133楼  |  小蝎子ICE二代  |  UID 67177418</w:t>
            </w:r>
          </w:p>
        </w:tc>
      </w:tr>
      <w:tr>
        <w:tc>
          <w:tcPr>
            <w:tcW w:type="dxa" w:w="10080"/>
          </w:tcPr>
          <w:p>
            <w:pPr>
              <w:spacing w:line="276" w:lineRule="auto" w:after="100"/>
            </w:pPr>
            <w:r>
              <w:rPr>
                <w:sz w:val="20"/>
              </w:rPr>
              <w:t>引用：是不是很多人有这个疑惑？ 我这里做个基础知识讲解 高位和低位按的是每一个大盘上涨或下跌趋势小级别的周期定的 比如8月4开始-8月15上半场 就是上一个周期 那这个周期涨的票 在8月15日下半场之后到下一个阶段之前 就是高位。而8月15下半场后起涨的票 就叫低位。 这真是基础知识了啊。只有大盘上涨和下跌趋势过程中才有高位和低位的区分 大盘横盘震荡周期是没有这个说法的 所以熊市很多时候成交量低没有趋势的时候 是没有高低位之分的。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15:12  |  564楼  |  包子music  |  UID 42162697</w:t>
            </w:r>
          </w:p>
        </w:tc>
      </w:tr>
      <w:tr>
        <w:tc>
          <w:tcPr>
            <w:tcW w:type="dxa" w:w="10080"/>
          </w:tcPr>
          <w:p>
            <w:pPr>
              <w:spacing w:line="276" w:lineRule="auto" w:after="100"/>
            </w:pPr>
            <w:r>
              <w:rPr>
                <w:sz w:val="20"/>
              </w:rPr>
              <w:t>南向今天估计又要100e净买入了，川子3月23日taco以来，南向百亿补贴战法胜率7/7，次日大A平均有0.8%的上证涨幅[s:ac:瞎]</w:t>
            </w:r>
          </w:p>
          <w:p>
            <w:pPr>
              <w:spacing w:line="276" w:lineRule="auto" w:after="100"/>
            </w:pPr>
            <w:r>
              <w:rPr>
                <w:sz w:val="20"/>
              </w:rPr>
              <w:t>那么问题来了，5月南向百亿补贴战法的第一次验证，还能一样吗</w:t>
            </w:r>
            <w:r>
              <w:br/>
            </w:r>
            <w:r>
              <w:rPr>
                <w:sz w:val="20"/>
              </w:rPr>
              <w:t>./mon_202605/08/jmQ2x-l6v8K1jT1kScu-ls.jpg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15:13  |  1314楼  |  Rzzz二号机  |  UID 67143809</w:t>
            </w:r>
          </w:p>
        </w:tc>
      </w:tr>
      <w:tr>
        <w:tc>
          <w:tcPr>
            <w:tcW w:type="dxa" w:w="10080"/>
          </w:tcPr>
          <w:p>
            <w:pPr>
              <w:spacing w:line="276" w:lineRule="auto" w:after="100"/>
            </w:pPr>
            <w:r>
              <w:rPr>
                <w:sz w:val="20"/>
              </w:rPr>
              <w:t>Reply Post by 鱼饵啊啊 (2026-05-08 15:10):</w:t>
            </w:r>
          </w:p>
          <w:p>
            <w:pPr>
              <w:spacing w:line="276" w:lineRule="auto" w:after="100"/>
            </w:pPr>
            <w:r>
              <w:rPr>
                <w:sz w:val="20"/>
              </w:rPr>
              <w:t>做好止损就行了。我还在玩版本魅魔豫能呢，你敢来么[s:ac:喘]</w:t>
            </w:r>
          </w:p>
          <w:p>
            <w:pPr>
              <w:spacing w:line="276" w:lineRule="auto" w:after="100"/>
            </w:pPr>
            <w:r>
              <w:rPr>
                <w:sz w:val="20"/>
              </w:rPr>
              <w:t>[s:ac:哭笑]我一直都在啊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15:24  |  345楼  |  sora496  |  UID 38090976</w:t>
            </w:r>
          </w:p>
        </w:tc>
      </w:tr>
      <w:tr>
        <w:tc>
          <w:tcPr>
            <w:tcW w:type="dxa" w:w="10080"/>
          </w:tcPr>
          <w:p>
            <w:pPr>
              <w:spacing w:line="276" w:lineRule="auto" w:after="100"/>
            </w:pPr>
            <w:r>
              <w:rPr>
                <w:sz w:val="20"/>
              </w:rPr>
              <w:t>Reply to Reply Post by 鱼饵啊啊 (2026-05-08 15:18)海盗王又是什么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15:24  |  346楼  |  sora496  |  UID 38090976</w:t>
            </w:r>
          </w:p>
        </w:tc>
      </w:tr>
      <w:tr>
        <w:tc>
          <w:tcPr>
            <w:tcW w:type="dxa" w:w="10080"/>
          </w:tcPr>
          <w:p>
            <w:pPr>
              <w:spacing w:line="276" w:lineRule="auto" w:after="100"/>
            </w:pPr>
            <w:r>
              <w:rPr>
                <w:sz w:val="20"/>
              </w:rPr>
              <w:t>Reply to Reply Post by 不要误伤我 (2026-05-08 15:19)算光纤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15:24  |  388楼  |  夜骰2号机  |  UID 66908070</w:t>
            </w:r>
          </w:p>
        </w:tc>
      </w:tr>
      <w:tr>
        <w:tc>
          <w:tcPr>
            <w:tcW w:type="dxa" w:w="10080"/>
          </w:tcPr>
          <w:p>
            <w:pPr>
              <w:spacing w:line="276" w:lineRule="auto" w:after="100"/>
            </w:pPr>
            <w:r>
              <w:rPr>
                <w:sz w:val="20"/>
              </w:rPr>
              <w:t>收盘4179，拉上安全线了那误会解除[s:a2:不明觉厉]继续看涨不减仓</w:t>
            </w:r>
            <w:r>
              <w:br/>
            </w:r>
            <w:r>
              <w:rPr>
                <w:sz w:val="20"/>
              </w:rPr>
              <w:t>下午坤彩异动，结果收了个34.44[s:a2:壁咚]没过50有点微妙啊，给个面子来一点点</w:t>
            </w:r>
            <w:r>
              <w:br/>
            </w:r>
            <w:r>
              <w:rPr>
                <w:sz w:val="20"/>
              </w:rPr>
              <w:t>沪电我还以为下104了呢，这不还108呢么，这有什么可来回来回问的[s:ac:哭笑]趋势票拿不住或者嫌涨得少真就去玩超短吧</w:t>
            </w:r>
            <w:r>
              <w:br/>
            </w:r>
            <w:r>
              <w:rPr>
                <w:sz w:val="20"/>
              </w:rPr>
              <w:t>手里票觉得拿着不舒服就换别的，天天找司机核对走没走没有意义，要不要卖是根据自己的交易纪律来执行的。持股逻辑不清晰没有目标价没有止损价还要盘中盯着那一定会被主力画线洗走的，收盘在往上走有啥好操心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15:37  |  565楼  |  包子music  |  UID 42162697</w:t>
            </w:r>
          </w:p>
        </w:tc>
      </w:tr>
      <w:tr>
        <w:tc>
          <w:tcPr>
            <w:tcW w:type="dxa" w:w="10080"/>
          </w:tcPr>
          <w:p>
            <w:pPr>
              <w:spacing w:line="276" w:lineRule="auto" w:after="100"/>
            </w:pPr>
            <w:r>
              <w:rPr>
                <w:sz w:val="20"/>
              </w:rPr>
              <w:t>Reply to Reply Post by 勇敢的天线宝宝 (2026-05-08 15:13)4月末我问过狼大，狼大回复的原话是“我也很奇怪，居然比我(狼大)胜率高，但是从他们第二次我就发现了，所以才和你们说”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15:41  |  134楼  |  小蝎子ICE二代  |  UID 67177418</w:t>
            </w:r>
          </w:p>
        </w:tc>
      </w:tr>
      <w:tr>
        <w:tc>
          <w:tcPr>
            <w:tcW w:type="dxa" w:w="10080"/>
          </w:tcPr>
          <w:p>
            <w:pPr>
              <w:spacing w:line="276" w:lineRule="auto" w:after="100"/>
            </w:pPr>
            <w:r>
              <w:rPr>
                <w:sz w:val="20"/>
              </w:rPr>
              <w:t>大家要晒收益就趁周五赶紧晒吧[s:ac:花痴]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15:41  |  343楼  |  小火机  |  UID 67152095</w:t>
            </w:r>
          </w:p>
        </w:tc>
      </w:tr>
      <w:tr>
        <w:tc>
          <w:tcPr>
            <w:tcW w:type="dxa" w:w="10080"/>
          </w:tcPr>
          <w:p>
            <w:pPr>
              <w:spacing w:line="276" w:lineRule="auto" w:after="100"/>
            </w:pPr>
            <w:r>
              <w:rPr>
                <w:sz w:val="20"/>
              </w:rPr>
              <w:t>Reply Post by plicro (2026-05-08 15:23):</w:t>
            </w:r>
          </w:p>
          <w:p>
            <w:pPr>
              <w:spacing w:line="276" w:lineRule="auto" w:after="100"/>
            </w:pPr>
            <w:r>
              <w:rPr>
                <w:sz w:val="20"/>
              </w:rPr>
              <w:t>我尾盘191进了准备锁等中报</w:t>
            </w:r>
            <w:r>
              <w:br/>
            </w:r>
            <w:r>
              <w:rPr>
                <w:sz w:val="20"/>
              </w:rPr>
              <w:t>我承认我有赌的成分</w:t>
            </w:r>
          </w:p>
          <w:p>
            <w:pPr>
              <w:spacing w:line="276" w:lineRule="auto" w:after="100"/>
            </w:pPr>
            <w:r>
              <w:rPr>
                <w:sz w:val="20"/>
              </w:rPr>
              <w:t>。。。中报有这么快？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15:43  |  852楼  |  xbox  |  UID 331181</w:t>
            </w:r>
          </w:p>
        </w:tc>
      </w:tr>
      <w:tr>
        <w:tc>
          <w:tcPr>
            <w:tcW w:type="dxa" w:w="10080"/>
          </w:tcPr>
          <w:p>
            <w:pPr>
              <w:spacing w:line="276" w:lineRule="auto" w:after="100"/>
            </w:pPr>
            <w:r>
              <w:rPr>
                <w:sz w:val="20"/>
              </w:rPr>
              <w:t>Reply Post by KHSHHX (2026-05-08 15:39):</w:t>
            </w:r>
          </w:p>
          <w:p>
            <w:pPr>
              <w:spacing w:line="276" w:lineRule="auto" w:after="100"/>
            </w:pPr>
            <w:r>
              <w:rPr>
                <w:sz w:val="20"/>
              </w:rPr>
              <w:t>说好的上轨减1/3吗，怎么兄弟们都全跑了，很害怕，这不是长线吗</w:t>
            </w:r>
          </w:p>
          <w:p>
            <w:pPr>
              <w:spacing w:line="276" w:lineRule="auto" w:after="100"/>
            </w:pPr>
            <w:r>
              <w:rPr>
                <w:sz w:val="20"/>
              </w:rPr>
              <w:t>有变化，涨太多可以减多一些，都从设备转材料了很久了，也没想到这波涨这么快，寒王这样的大屁股一个月都振幅95%了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15:49  |  566楼  |  包子music  |  UID 42162697</w:t>
            </w:r>
          </w:p>
        </w:tc>
      </w:tr>
      <w:tr>
        <w:tc>
          <w:tcPr>
            <w:tcW w:type="dxa" w:w="10080"/>
          </w:tcPr>
          <w:p>
            <w:pPr>
              <w:spacing w:line="276" w:lineRule="auto" w:after="100"/>
            </w:pPr>
            <w:r>
              <w:rPr>
                <w:sz w:val="20"/>
              </w:rPr>
              <w:t>Reply to Reply Post by KHSHHX (2026-05-08 15:39)按图哥基本原理，这波的高点已经离2026乐观估计的估值只有20%~25%的距离了</w:t>
            </w:r>
            <w:r>
              <w:br/>
            </w:r>
            <w:r>
              <w:rPr>
                <w:sz w:val="20"/>
              </w:rPr>
              <w:t>本来设备走趋势，应该是出Q2(8月)Q3(11月)季报+长鑫ipo催化，逐步告诉市场扩产对业绩的验证，把这些涨幅溢价给兑现出来的。但这一周被DS华为寒王加速踩太狠，提前透支了一部分涨幅</w:t>
            </w:r>
          </w:p>
          <w:p>
            <w:pPr>
              <w:spacing w:line="276" w:lineRule="auto" w:after="100"/>
            </w:pPr>
            <w:r>
              <w:rPr>
                <w:sz w:val="20"/>
              </w:rPr>
              <w:t>所以从短线看，已经处于相对的高位，切去做其他低位板块也是合理的，如果你长持，那今年也还有20%以上的空间可以涨，即使短期要调整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15:55  |  567楼  |  包子music  |  UID 42162697</w:t>
            </w:r>
          </w:p>
        </w:tc>
      </w:tr>
      <w:tr>
        <w:tc>
          <w:tcPr>
            <w:tcW w:type="dxa" w:w="10080"/>
          </w:tcPr>
          <w:p>
            <w:pPr>
              <w:spacing w:line="276" w:lineRule="auto" w:after="100"/>
            </w:pPr>
            <w:r>
              <w:rPr>
                <w:sz w:val="20"/>
              </w:rPr>
              <w:t>Reply to Reply Post by 收购nga (2026-05-08 15:49)如果南向这次延续神话，大A周一绝对新高了[s:ac:哭笑]按指数推算应该起码收到4210上面，很变态</w:t>
            </w:r>
          </w:p>
          <w:p>
            <w:pPr>
              <w:spacing w:line="276" w:lineRule="auto" w:after="100"/>
            </w:pPr>
            <w:r>
              <w:rPr>
                <w:sz w:val="20"/>
              </w:rPr>
              <w:t>[del]难道川普给南向资金卖屁股了？[/del]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16:06  |  1342楼  |  村上吹树  |  UID 61395264</w:t>
            </w:r>
          </w:p>
        </w:tc>
      </w:tr>
      <w:tr>
        <w:tc>
          <w:tcPr>
            <w:tcW w:type="dxa" w:w="10080"/>
          </w:tcPr>
          <w:p>
            <w:pPr>
              <w:spacing w:line="276" w:lineRule="auto" w:after="100"/>
            </w:pPr>
            <w:r>
              <w:rPr>
                <w:sz w:val="20"/>
              </w:rPr>
              <w:t>谁知道卖完港股的钱一般要多久才能用？没怎么玩过这块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16:10  |  568楼  |  包子music  |  UID 42162697</w:t>
            </w:r>
          </w:p>
        </w:tc>
      </w:tr>
      <w:tr>
        <w:tc>
          <w:tcPr>
            <w:tcW w:type="dxa" w:w="10080"/>
          </w:tcPr>
          <w:p>
            <w:pPr>
              <w:spacing w:line="276" w:lineRule="auto" w:after="100"/>
            </w:pPr>
            <w:r>
              <w:rPr>
                <w:sz w:val="20"/>
              </w:rPr>
              <w:t>Reply to Reply Post by KHSHHX (2026-05-08 16:03)不构成BS建议，图哥自己可能也拉着杠杆留着设备的仓位，毕竟“科技主升没有仓位就是最大的原罪”[del]虽然他小号节前清仓了[/del]</w:t>
            </w:r>
            <w:r>
              <w:br/>
            </w:r>
            <w:r>
              <w:rPr>
                <w:sz w:val="20"/>
              </w:rPr>
              <w:t>BS可以爬狼大的教学再看看，今天帖子里也有回顾</w:t>
            </w:r>
            <w:r>
              <w:br/>
            </w:r>
            <w:r>
              <w:rPr>
                <w:sz w:val="20"/>
              </w:rPr>
              <w:t>[del]打野就要做好一通操作下来，发现不如全程在铁盒里躺平的收益的心理准备[/del]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16:10  |  1343楼  |  村上吹树  |  UID 61395264</w:t>
            </w:r>
          </w:p>
        </w:tc>
      </w:tr>
      <w:tr>
        <w:tc>
          <w:tcPr>
            <w:tcW w:type="dxa" w:w="10080"/>
          </w:tcPr>
          <w:p>
            <w:pPr>
              <w:spacing w:line="276" w:lineRule="auto" w:after="100"/>
            </w:pPr>
            <w:r>
              <w:rPr>
                <w:sz w:val="20"/>
              </w:rPr>
              <w:t>Reply Post by 五鬼杀劫 (2026-05-08 16:09):</w:t>
            </w:r>
          </w:p>
          <w:p>
            <w:pPr>
              <w:spacing w:line="276" w:lineRule="auto" w:after="100"/>
            </w:pPr>
            <w:r>
              <w:rPr>
                <w:sz w:val="20"/>
              </w:rPr>
              <w:t>t+2到帐 t+3证转银</w:t>
            </w:r>
          </w:p>
          <w:p>
            <w:pPr>
              <w:spacing w:line="276" w:lineRule="auto" w:after="100"/>
            </w:pPr>
            <w:r>
              <w:rPr>
                <w:sz w:val="20"/>
              </w:rPr>
              <w:t>周末不算对么…真麻烦啊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16:25  |  1344楼  |  村上吹树  |  UID 61395264</w:t>
            </w:r>
          </w:p>
        </w:tc>
      </w:tr>
      <w:tr>
        <w:tc>
          <w:tcPr>
            <w:tcW w:type="dxa" w:w="10080"/>
          </w:tcPr>
          <w:p>
            <w:pPr>
              <w:spacing w:line="276" w:lineRule="auto" w:after="100"/>
            </w:pPr>
            <w:r>
              <w:rPr>
                <w:sz w:val="20"/>
              </w:rPr>
              <w:t>Reply Post by 工程狮18号 (2026-05-08 16:22):</w:t>
            </w:r>
          </w:p>
          <w:p>
            <w:pPr>
              <w:spacing w:line="276" w:lineRule="auto" w:after="100"/>
            </w:pPr>
            <w:r>
              <w:rPr>
                <w:sz w:val="20"/>
              </w:rPr>
              <w:t>树哥，我的合肥也在亏钱，我还含泪加仓了[s:a2:大哭][s:a2:大哭]你说我能走到对岸吗</w:t>
            </w:r>
          </w:p>
          <w:p>
            <w:pPr>
              <w:spacing w:line="276" w:lineRule="auto" w:after="100"/>
            </w:pPr>
            <w:r>
              <w:rPr>
                <w:sz w:val="20"/>
              </w:rPr>
              <w:t>合肥我没买啊…你问我…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16:33  |  86楼  |  September_L  |  UID 5337595</w:t>
            </w:r>
          </w:p>
        </w:tc>
      </w:tr>
      <w:tr>
        <w:tc>
          <w:tcPr>
            <w:tcW w:type="dxa" w:w="10080"/>
          </w:tcPr>
          <w:p>
            <w:pPr>
              <w:spacing w:line="276" w:lineRule="auto" w:after="100"/>
            </w:pPr>
            <w:r>
              <w:rPr>
                <w:sz w:val="20"/>
              </w:rPr>
              <w:t>每日狼语 AI 总结：</w:t>
            </w:r>
            <w:r>
              <w:br/>
            </w:r>
            <w:r>
              <w:rPr>
                <w:sz w:val="20"/>
              </w:rPr>
              <w:t>[每日操盘内参]</w:t>
            </w:r>
            <w:r>
              <w:br/>
            </w:r>
            <w:r>
              <w:rPr>
                <w:sz w:val="20"/>
              </w:rPr>
              <w:t>日期：2026-05-08</w:t>
            </w:r>
          </w:p>
          <w:p>
            <w:pPr>
              <w:spacing w:line="276" w:lineRule="auto" w:after="100"/>
            </w:pPr>
            <w:r>
              <w:rPr>
                <w:sz w:val="20"/>
              </w:rPr>
              <w:t>[市场定调]</w:t>
            </w:r>
            <w:r>
              <w:br/>
            </w:r>
            <w:r>
              <w:rPr>
                <w:sz w:val="20"/>
              </w:rPr>
              <w:t>指数处于关键压力位，呈现“强上加强”的诱多迹象。场内资金正进行剧烈的高低切换，行情进入防御与收获并重的应对期。</w:t>
            </w:r>
          </w:p>
          <w:p>
            <w:pPr>
              <w:spacing w:line="276" w:lineRule="auto" w:after="100"/>
            </w:pPr>
            <w:r>
              <w:rPr>
                <w:sz w:val="20"/>
              </w:rPr>
              <w:t>[板块/个股调仓建议]</w:t>
            </w:r>
            <w:r>
              <w:br/>
            </w:r>
            <w:r>
              <w:rPr>
                <w:sz w:val="20"/>
              </w:rPr>
              <w:t>半导体(高位/电子化学品)： 被动止盈/大幅撤离。半导体已现“顶分型”迹象，破位即撤。鼎龙、新阳、LAW、格林达等标的已进入获利了结阶段，目前仅剩底仓吃余温。</w:t>
            </w:r>
          </w:p>
          <w:p>
            <w:pPr>
              <w:spacing w:line="276" w:lineRule="auto" w:after="100"/>
            </w:pPr>
            <w:r>
              <w:rPr>
                <w:sz w:val="20"/>
              </w:rPr>
              <w:t>“光”方向(PCB/CPO/光材料)： 持有/博弈补涨。看好二线光的幅度和舒适度(如补涨的光迅)，认为一线光在盘整后可能配合权重冲击4200点。</w:t>
            </w:r>
          </w:p>
          <w:p>
            <w:pPr>
              <w:spacing w:line="276" w:lineRule="auto" w:after="100"/>
            </w:pPr>
            <w:r>
              <w:rPr>
                <w:sz w:val="20"/>
              </w:rPr>
              <w:t>商业航天(商航)： 继续持有/轮动博弈。板块具有清晰的梯队和轮动节奏，预判能过新高，是当前的核心主线。</w:t>
            </w:r>
          </w:p>
          <w:p>
            <w:pPr>
              <w:spacing w:line="276" w:lineRule="auto" w:after="100"/>
            </w:pPr>
            <w:r>
              <w:rPr>
                <w:sz w:val="20"/>
              </w:rPr>
              <w:t>机器人： 短线吃第一波/不横跳。判断此板块为“一波流”特征(同步齐涨跌)，缺乏商航那样的梯队轮动，建议吃完第一波后观察，无需频繁换股。</w:t>
            </w:r>
          </w:p>
          <w:p>
            <w:pPr>
              <w:spacing w:line="276" w:lineRule="auto" w:after="100"/>
            </w:pPr>
            <w:r>
              <w:rPr>
                <w:sz w:val="20"/>
              </w:rPr>
              <w:t>低位国产替代/国算： 重点配置/持筹待涨。作为高位获利资金的避风港，目前安全边际极高。</w:t>
            </w:r>
          </w:p>
          <w:p>
            <w:pPr>
              <w:spacing w:line="276" w:lineRule="auto" w:after="100"/>
            </w:pPr>
            <w:r>
              <w:rPr>
                <w:sz w:val="20"/>
              </w:rPr>
              <w:t>矿产/稀土： 长线锁仓。对于具备核心稀缺性的稀土标的，未提示前保持锁仓。</w:t>
            </w:r>
          </w:p>
          <w:p>
            <w:pPr>
              <w:spacing w:line="276" w:lineRule="auto" w:after="100"/>
            </w:pPr>
            <w:r>
              <w:rPr>
                <w:sz w:val="20"/>
              </w:rPr>
              <w:t>锂矿： 放弃参与。20W附近“鬼故事”频发，筹码结构不适合普通投资者。</w:t>
            </w:r>
          </w:p>
          <w:p>
            <w:pPr>
              <w:spacing w:line="276" w:lineRule="auto" w:after="100"/>
            </w:pPr>
            <w:r>
              <w:rPr>
                <w:sz w:val="20"/>
              </w:rPr>
              <w:t>风电： 冷处理。因曾遇黑天鹅，短期内不作为关注方向。</w:t>
            </w:r>
          </w:p>
          <w:p>
            <w:pPr>
              <w:spacing w:line="276" w:lineRule="auto" w:after="100"/>
            </w:pPr>
            <w:r>
              <w:rPr>
                <w:sz w:val="20"/>
              </w:rPr>
              <w:t>[核心博弈逻辑]</w:t>
            </w:r>
            <w:r>
              <w:br/>
            </w:r>
            <w:r>
              <w:rPr>
                <w:sz w:val="20"/>
              </w:rPr>
              <w:t>高低切换逻辑： 市场目前最大的动作是资金从高位PCB、半导体撤离，切换至低位的AI应用(软)、商航、机器人及低位国产替代。</w:t>
            </w:r>
          </w:p>
          <w:p>
            <w:pPr>
              <w:spacing w:line="276" w:lineRule="auto" w:after="100"/>
            </w:pPr>
            <w:r>
              <w:rPr>
                <w:sz w:val="20"/>
              </w:rPr>
              <w:t>“一波流”vs“梯队化”： 商航由于具备梯队和轮动，其持续性和操作性优于“一起上一起下”的机器人板块。</w:t>
            </w:r>
          </w:p>
          <w:p>
            <w:pPr>
              <w:spacing w:line="276" w:lineRule="auto" w:after="100"/>
            </w:pPr>
            <w:r>
              <w:rPr>
                <w:sz w:val="20"/>
              </w:rPr>
              <w:t>技术派纠错陷阱： 指数收上新高可能诱导技术派反手做多，但盘面显示机构在趁机诱多出货(高位票)，外围美股回调属正常，不应成为盲目恐慌或追高的理由。</w:t>
            </w:r>
          </w:p>
          <w:p>
            <w:pPr>
              <w:spacing w:line="276" w:lineRule="auto" w:after="100"/>
            </w:pPr>
            <w:r>
              <w:rPr>
                <w:sz w:val="20"/>
              </w:rPr>
              <w:t>选股稀缺性： 强调LAW(立昂微 [不确定])等标的的稀缺性和核心技术，普通功率半导体标的(如捷捷微等)在其逻辑中优先级较低。</w:t>
            </w:r>
          </w:p>
          <w:p>
            <w:pPr>
              <w:spacing w:line="276" w:lineRule="auto" w:after="100"/>
            </w:pPr>
            <w:r>
              <w:rPr>
                <w:sz w:val="20"/>
              </w:rPr>
              <w:t>[风险/机会提示]</w:t>
            </w:r>
            <w:r>
              <w:br/>
            </w:r>
            <w:r>
              <w:rPr>
                <w:sz w:val="20"/>
              </w:rPr>
              <w:t>风险点： 严禁在压力位追高强拉品种；警惕半导体板块顶分型后的破位杀跌。</w:t>
            </w:r>
          </w:p>
          <w:p>
            <w:pPr>
              <w:spacing w:line="276" w:lineRule="auto" w:after="100"/>
            </w:pPr>
            <w:r>
              <w:rPr>
                <w:sz w:val="20"/>
              </w:rPr>
              <w:t>机会提示： 关注PCB材料方向中具备“鼎泰高科”潜质的低位新标的；关注二线光的补涨机会。</w:t>
            </w:r>
          </w:p>
          <w:p>
            <w:pPr>
              <w:spacing w:line="276" w:lineRule="auto" w:after="100"/>
            </w:pPr>
            <w:r>
              <w:rPr>
                <w:sz w:val="20"/>
              </w:rPr>
              <w:t>操作心态： 只要指数过高点，所谓的“C杀”预判即失效，应根据盘面实际走势灵活应对，而非死守技术指标。</w:t>
            </w:r>
          </w:p>
          <w:p>
            <w:pPr>
              <w:spacing w:line="276" w:lineRule="auto" w:after="100"/>
            </w:pPr>
            <w:r>
              <w:rPr>
                <w:sz w:val="20"/>
              </w:rPr>
              <w:t>术语解释</w:t>
            </w:r>
            <w:r>
              <w:br/>
            </w:r>
            <w:r>
              <w:rPr>
                <w:sz w:val="20"/>
              </w:rPr>
              <w:t>一波流： 指板块内个股几乎同时起步、同时见顶，缺乏先后轮动和梯队层次。</w:t>
            </w:r>
          </w:p>
          <w:p>
            <w:pPr>
              <w:spacing w:line="276" w:lineRule="auto" w:after="100"/>
            </w:pPr>
            <w:r>
              <w:rPr>
                <w:sz w:val="20"/>
              </w:rPr>
              <w:t>顶分型： K线组合术语，通常预示着上涨趋势的停顿或反转。</w:t>
            </w:r>
          </w:p>
          <w:p>
            <w:pPr>
              <w:spacing w:line="276" w:lineRule="auto" w:after="100"/>
            </w:pPr>
            <w:r>
              <w:rPr>
                <w:sz w:val="20"/>
              </w:rPr>
              <w:t>底仓吃加速： 撤出本金后，利用剩余的小部分利润仓位跟随主升浪，直到趋势明确终结。</w:t>
            </w:r>
          </w:p>
          <w:p>
            <w:pPr>
              <w:spacing w:line="276" w:lineRule="auto" w:after="100"/>
            </w:pPr>
            <w:r>
              <w:rPr>
                <w:sz w:val="20"/>
              </w:rPr>
              <w:t>二线光： 指光通信/光模块板块中，市值相对较小、涨幅滞后于龙头的补涨品种。</w:t>
            </w:r>
          </w:p>
          <w:p>
            <w:pPr>
              <w:spacing w:line="276" w:lineRule="auto" w:after="100"/>
            </w:pPr>
            <w:r>
              <w:rPr>
                <w:sz w:val="20"/>
              </w:rPr>
              <w:t>芯： 泛指半导体/芯片板块。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18:39  |  569楼  |  包子music  |  UID 42162697</w:t>
            </w:r>
          </w:p>
        </w:tc>
      </w:tr>
      <w:tr>
        <w:tc>
          <w:tcPr>
            <w:tcW w:type="dxa" w:w="10080"/>
          </w:tcPr>
          <w:p>
            <w:pPr>
              <w:spacing w:line="276" w:lineRule="auto" w:after="100"/>
            </w:pPr>
            <w:r>
              <w:rPr>
                <w:sz w:val="20"/>
              </w:rPr>
              <w:t>感觉四五月帖子的主题是：自主导航，电光石火</w:t>
            </w:r>
            <w:r>
              <w:br/>
            </w:r>
            <w:r>
              <w:rPr>
                <w:sz w:val="20"/>
              </w:rPr>
              <w:t>按字依次对应：</w:t>
            </w:r>
            <w:r>
              <w:br/>
            </w:r>
            <w:r>
              <w:rPr>
                <w:sz w:val="20"/>
              </w:rPr>
              <w:t>自立自强，科技主升</w:t>
            </w:r>
            <w:r>
              <w:br/>
            </w:r>
            <w:r>
              <w:rPr>
                <w:sz w:val="20"/>
              </w:rPr>
              <w:t>半导芯片，商业航天</w:t>
            </w:r>
            <w:r>
              <w:br/>
            </w:r>
            <w:r>
              <w:rPr>
                <w:sz w:val="20"/>
              </w:rPr>
              <w:t>电池电网，光模光纤</w:t>
            </w:r>
            <w:r>
              <w:br/>
            </w:r>
            <w:r>
              <w:rPr>
                <w:sz w:val="20"/>
              </w:rPr>
              <w:t>有色稀土，火红内裤</w:t>
            </w:r>
            <w:r>
              <w:br/>
            </w:r>
            <w:r>
              <w:rPr>
                <w:sz w:val="20"/>
              </w:rPr>
              <w:t>有没有懂的[s:a2:诶嘿]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18:42  |  570楼  |  包子music  |  UID 42162697</w:t>
            </w:r>
          </w:p>
        </w:tc>
      </w:tr>
      <w:tr>
        <w:tc>
          <w:tcPr>
            <w:tcW w:type="dxa" w:w="10080"/>
          </w:tcPr>
          <w:p>
            <w:pPr>
              <w:spacing w:line="276" w:lineRule="auto" w:after="100"/>
            </w:pPr>
            <w:r>
              <w:rPr>
                <w:sz w:val="20"/>
              </w:rPr>
              <w:t>Reply to Reply Post by 米璐璐6666LLL (2026-05-08 18:41)</w:t>
            </w:r>
          </w:p>
          <w:p>
            <w:pPr>
              <w:spacing w:line="276" w:lineRule="auto" w:after="100"/>
            </w:pPr>
            <w:r>
              <w:rPr>
                <w:sz w:val="20"/>
              </w:rPr>
              <w:t>自主导航和电光石火本身也有含义</w:t>
            </w:r>
            <w:r>
              <w:br/>
            </w:r>
            <w:r>
              <w:rPr>
                <w:sz w:val="20"/>
              </w:rPr>
              <w:t>前者点出狼大之前提的新能源车(待逻辑兑现再启动)，同时在狼大发言外也有很多开车指路的大佬们</w:t>
            </w:r>
            <w:r>
              <w:br/>
            </w:r>
            <w:r>
              <w:rPr>
                <w:sz w:val="20"/>
              </w:rPr>
              <w:t>后者体现楼里老哥们一口一个长线[del]转眼持股不超过48小时[/del]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19:28  |  1345楼  |  村上吹树  |  UID 61395264</w:t>
            </w:r>
          </w:p>
        </w:tc>
      </w:tr>
      <w:tr>
        <w:tc>
          <w:tcPr>
            <w:tcW w:type="dxa" w:w="10080"/>
          </w:tcPr>
          <w:p>
            <w:pPr>
              <w:spacing w:line="276" w:lineRule="auto" w:after="100"/>
            </w:pPr>
            <w:r>
              <w:rPr>
                <w:sz w:val="20"/>
              </w:rPr>
              <w:t>Reply to Reply Post by 没有烟aaa (2026-05-08 17:20)我原来说过lml锁仓吗？…我记得前阵子似乎只是说一直没打开那个账户，这段时间起心动念想做做别的可能刚好给自己一个由头切换吧？运气好躲过了回调？其实我做得也不好啊，护垫才涨了四个点…聊胜于无…你看大家的航天，机器人吃得都感觉踏空严重了…我就赚不来这种钱…这些题材行情好的时候，就不要跟着我去这去那了…其实我今天盘中也不该BB叨叨一些票的，纯粹最近工作太闲了，希望下周忙碌一点，少盯盘少吹水…然后大家也不要私我…我不荐股，只是刚好踩对了高景气赛道，然后耐心多一点，就赚了一点，我做其他板块也大概率是要亏钱的，我其实也是个臭韭菜…周末继续和友人喝酒去了，周末愉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20:40  |  740楼  |  一生一股绊倒铁盒  |  UID 64648193</w:t>
            </w:r>
          </w:p>
        </w:tc>
      </w:tr>
      <w:tr>
        <w:tc>
          <w:tcPr>
            <w:tcW w:type="dxa" w:w="10080"/>
          </w:tcPr>
          <w:p>
            <w:pPr>
              <w:spacing w:line="276" w:lineRule="auto" w:after="100"/>
            </w:pPr>
            <w:r>
              <w:rPr>
                <w:sz w:val="20"/>
              </w:rPr>
              <w:t>Reply Post by tk14063 (2026-05-08 19:13):</w:t>
            </w:r>
          </w:p>
          <w:p>
            <w:pPr>
              <w:spacing w:line="276" w:lineRule="auto" w:after="100"/>
            </w:pPr>
            <w:r>
              <w:rPr>
                <w:sz w:val="20"/>
              </w:rPr>
              <w:t>曾经这样过，然后东西买一手又买多了[s:ac:喘]</w:t>
            </w:r>
          </w:p>
          <w:p>
            <w:pPr>
              <w:spacing w:line="276" w:lineRule="auto" w:after="100"/>
            </w:pPr>
            <w:r>
              <w:rPr>
                <w:sz w:val="20"/>
              </w:rPr>
              <w:t>去弱留强啊，我6号平铺了8个票，7号砍到7个，今天砍到5个，下周估计还能再砍一两个，只留走出来的就够了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21:12  |  87楼  |  September_L  |  UID 5337595</w:t>
            </w:r>
          </w:p>
        </w:tc>
      </w:tr>
      <w:tr>
        <w:tc>
          <w:tcPr>
            <w:tcW w:type="dxa" w:w="10080"/>
          </w:tcPr>
          <w:p>
            <w:pPr>
              <w:spacing w:line="276" w:lineRule="auto" w:after="100"/>
            </w:pPr>
            <w:r>
              <w:rPr>
                <w:sz w:val="20"/>
              </w:rPr>
              <w:t>狗通减持，又踩雷了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21:41  |  1346楼  |  村上吹树  |  UID 61395264</w:t>
            </w:r>
          </w:p>
        </w:tc>
      </w:tr>
      <w:tr>
        <w:tc>
          <w:tcPr>
            <w:tcW w:type="dxa" w:w="10080"/>
          </w:tcPr>
          <w:p>
            <w:pPr>
              <w:spacing w:line="276" w:lineRule="auto" w:after="100"/>
            </w:pPr>
            <w:r>
              <w:rPr>
                <w:sz w:val="20"/>
              </w:rPr>
              <w:t>Reply Post by 村上吹树 (2026-05-08 14:14):</w:t>
            </w:r>
          </w:p>
          <w:p>
            <w:pPr>
              <w:spacing w:line="276" w:lineRule="auto" w:after="100"/>
            </w:pPr>
            <w:r>
              <w:rPr>
                <w:sz w:val="20"/>
              </w:rPr>
              <w:t>今天这盘面你们也能说踏空感严重？！卧槽，独我一人的存储在亏钱？？？[s:ac:哭笑]都是神人…</w:t>
            </w:r>
          </w:p>
          <w:p>
            <w:pPr>
              <w:spacing w:line="276" w:lineRule="auto" w:after="100"/>
            </w:pPr>
            <w:r>
              <w:rPr>
                <w:sz w:val="20"/>
              </w:rPr>
              <w:t>下周一能不能你们亏钱，我赚钱？？？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21:53  |  741楼  |  一生一股绊倒铁盒  |  UID 64648193</w:t>
            </w:r>
          </w:p>
        </w:tc>
      </w:tr>
      <w:tr>
        <w:tc>
          <w:tcPr>
            <w:tcW w:type="dxa" w:w="10080"/>
          </w:tcPr>
          <w:p>
            <w:pPr>
              <w:spacing w:line="276" w:lineRule="auto" w:after="100"/>
            </w:pPr>
            <w:r>
              <w:rPr>
                <w:sz w:val="20"/>
              </w:rPr>
              <w:t>玛德我在深圳华强吃了几天面，选错了[s:ac:哭笑]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22:02  |  571楼  |  包子music  |  UID 42162697</w:t>
            </w:r>
          </w:p>
        </w:tc>
      </w:tr>
      <w:tr>
        <w:tc>
          <w:tcPr>
            <w:tcW w:type="dxa" w:w="10080"/>
          </w:tcPr>
          <w:p>
            <w:pPr>
              <w:spacing w:line="276" w:lineRule="auto" w:after="100"/>
            </w:pPr>
            <w:r>
              <w:rPr>
                <w:sz w:val="20"/>
              </w:rPr>
              <w:t>Reply to Reply Post by 包子music (2026-05-08 15:12)</w:t>
            </w:r>
          </w:p>
          <w:p>
            <w:pPr>
              <w:spacing w:line="276" w:lineRule="auto" w:after="100"/>
            </w:pPr>
            <w:r>
              <w:rPr>
                <w:sz w:val="20"/>
              </w:rPr>
              <w:t>南向哥他没问题啊，叠加周一效应，下周开盘怕是跳空直接过4200了[s:ac:瞎]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22:08  |  1347楼  |  村上吹树  |  UID 61395264</w:t>
            </w:r>
          </w:p>
        </w:tc>
      </w:tr>
      <w:tr>
        <w:tc>
          <w:tcPr>
            <w:tcW w:type="dxa" w:w="10080"/>
          </w:tcPr>
          <w:p>
            <w:pPr>
              <w:spacing w:line="276" w:lineRule="auto" w:after="100"/>
            </w:pPr>
            <w:r>
              <w:rPr>
                <w:sz w:val="20"/>
              </w:rPr>
              <w:t>Reply to Reply Post by dsjohn5302 (2026-05-08 15:15)快告诉我你下午把姨割了…快…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22:11  |  572楼  |  包子music  |  UID 42162697</w:t>
            </w:r>
          </w:p>
        </w:tc>
      </w:tr>
      <w:tr>
        <w:tc>
          <w:tcPr>
            <w:tcW w:type="dxa" w:w="10080"/>
          </w:tcPr>
          <w:p>
            <w:pPr>
              <w:spacing w:line="276" w:lineRule="auto" w:after="100"/>
            </w:pPr>
            <w:r>
              <w:rPr>
                <w:sz w:val="20"/>
              </w:rPr>
              <w:t>南向百亿补贴战法是不是真得请高人了，川普是不是给南向卖屁股了[s:ac:惊]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22:19  |  1348楼  |  村上吹树  |  UID 61395264</w:t>
            </w:r>
          </w:p>
        </w:tc>
      </w:tr>
      <w:tr>
        <w:tc>
          <w:tcPr>
            <w:tcW w:type="dxa" w:w="10080"/>
          </w:tcPr>
          <w:p>
            <w:pPr>
              <w:spacing w:line="276" w:lineRule="auto" w:after="100"/>
            </w:pPr>
            <w:r>
              <w:rPr>
                <w:sz w:val="20"/>
              </w:rPr>
              <w:t>Reply to Reply Post by 放开那苹果 (2026-05-08 22:15)存储这块…从Q2开始，模组我会一路卖上去，不会再有买点。金枪鱼，pr，姨这些我都会留。这次算是把存储的策略很明白地跟你们说了。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22:24  |  1315楼  |  Rzzz二号机  |  UID 67143809</w:t>
            </w:r>
          </w:p>
        </w:tc>
      </w:tr>
      <w:tr>
        <w:tc>
          <w:tcPr>
            <w:tcW w:type="dxa" w:w="10080"/>
          </w:tcPr>
          <w:p>
            <w:pPr>
              <w:spacing w:line="276" w:lineRule="auto" w:after="100"/>
            </w:pPr>
            <w:r>
              <w:rPr>
                <w:sz w:val="20"/>
              </w:rPr>
              <w:t>Reply Post by 村上吹树 (2026-05-08 21:41):</w:t>
            </w:r>
          </w:p>
          <w:p>
            <w:pPr>
              <w:spacing w:line="276" w:lineRule="auto" w:after="100"/>
            </w:pPr>
            <w:r>
              <w:rPr>
                <w:sz w:val="20"/>
              </w:rPr>
              <w:t>下周一能不能你们亏钱，我赚钱？？？</w:t>
            </w:r>
          </w:p>
          <w:p>
            <w:pPr>
              <w:spacing w:line="276" w:lineRule="auto" w:after="100"/>
            </w:pPr>
            <w:r>
              <w:rPr>
                <w:sz w:val="20"/>
              </w:rPr>
              <w:t>[s:a2:doge]亏钱？我左存右光 中夹PCB 裤裆电子布，我都不知道怎么输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22:28  |  742楼  |  一生一股绊倒铁盒  |  UID 64648193</w:t>
            </w:r>
          </w:p>
        </w:tc>
      </w:tr>
      <w:tr>
        <w:tc>
          <w:tcPr>
            <w:tcW w:type="dxa" w:w="10080"/>
          </w:tcPr>
          <w:p>
            <w:pPr>
              <w:spacing w:line="276" w:lineRule="auto" w:after="100"/>
            </w:pPr>
            <w:r>
              <w:rPr>
                <w:sz w:val="20"/>
              </w:rPr>
              <w:t>手里的票除了锂一个个蓄势待发，下周不知道怎么输[s:ac:哭笑]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22:36  |  344楼  |  小火机  |  UID 67152095</w:t>
            </w:r>
          </w:p>
        </w:tc>
      </w:tr>
      <w:tr>
        <w:tc>
          <w:tcPr>
            <w:tcW w:type="dxa" w:w="10080"/>
          </w:tcPr>
          <w:p>
            <w:pPr>
              <w:spacing w:line="276" w:lineRule="auto" w:after="100"/>
            </w:pPr>
            <w:r>
              <w:rPr>
                <w:sz w:val="20"/>
              </w:rPr>
              <w:t>Reply Post by 村上吹树 (2026-05-08 22:08):</w:t>
            </w:r>
          </w:p>
          <w:p>
            <w:pPr>
              <w:spacing w:line="276" w:lineRule="auto" w:after="100"/>
            </w:pPr>
            <w:r>
              <w:rPr>
                <w:sz w:val="20"/>
              </w:rPr>
              <w:t>快告诉我你下午把姨割了…快…</w:t>
            </w:r>
          </w:p>
          <w:p>
            <w:pPr>
              <w:spacing w:line="276" w:lineRule="auto" w:after="100"/>
            </w:pPr>
            <w:r>
              <w:rPr>
                <w:sz w:val="20"/>
              </w:rPr>
              <w:t>看来今天加德子没错，周一还有业绩说明会，如果能把长协的质量确定一下，可以好好算一下计算器了[s:ac:茶]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22:44  |  345楼  |  小火机  |  UID 67152095</w:t>
            </w:r>
          </w:p>
        </w:tc>
      </w:tr>
      <w:tr>
        <w:tc>
          <w:tcPr>
            <w:tcW w:type="dxa" w:w="10080"/>
          </w:tcPr>
          <w:p>
            <w:pPr>
              <w:spacing w:line="276" w:lineRule="auto" w:after="100"/>
            </w:pPr>
            <w:r>
              <w:rPr>
                <w:sz w:val="20"/>
              </w:rPr>
              <w:t>德子的节奏按我之前说的Q1Q2做德子Q2Q3慢慢切姨，德子我会拿到我计算的定增落地节点，大概7-9月份切出去留利润仓奔跑，主仓切个原厂存，看看赵姨给不给机会了[s:ac:抠鼻]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22:51  |  1349楼  |  村上吹树  |  UID 61395264</w:t>
            </w:r>
          </w:p>
        </w:tc>
      </w:tr>
      <w:tr>
        <w:tc>
          <w:tcPr>
            <w:tcW w:type="dxa" w:w="10080"/>
          </w:tcPr>
          <w:p>
            <w:pPr>
              <w:spacing w:line="276" w:lineRule="auto" w:after="100"/>
            </w:pPr>
            <w:r>
              <w:rPr>
                <w:sz w:val="20"/>
              </w:rPr>
              <w:t>Reply Post by xiaoh1992 (2026-05-08 22:44):</w:t>
            </w:r>
          </w:p>
          <w:p>
            <w:pPr>
              <w:spacing w:line="276" w:lineRule="auto" w:after="100"/>
            </w:pPr>
            <w:r>
              <w:rPr>
                <w:sz w:val="20"/>
              </w:rPr>
              <w:t>德子的节奏按我之前说的Q1Q2做德子Q2Q3慢慢切姨，德子我会拿到我计算的定增落地节点，大概7-9月份切出去留利润仓奔跑，主仓切个原厂存，看看赵姨给不给机会了[s:ac:抠鼻]</w:t>
            </w:r>
          </w:p>
          <w:p>
            <w:pPr>
              <w:spacing w:line="276" w:lineRule="auto" w:after="100"/>
            </w:pPr>
            <w:r>
              <w:rPr>
                <w:sz w:val="20"/>
              </w:rPr>
              <w:t>后面将会最猛的金枪鱼和pr你不做，你做姨？？？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22:54  |  1350楼  |  村上吹树  |  UID 61395264</w:t>
            </w:r>
          </w:p>
        </w:tc>
      </w:tr>
      <w:tr>
        <w:tc>
          <w:tcPr>
            <w:tcW w:type="dxa" w:w="10080"/>
          </w:tcPr>
          <w:p>
            <w:pPr>
              <w:spacing w:line="276" w:lineRule="auto" w:after="100"/>
            </w:pPr>
            <w:r>
              <w:rPr>
                <w:sz w:val="20"/>
              </w:rPr>
              <w:t>Reply Post by cxq2cxq (2026-05-08 22:53):</w:t>
            </w:r>
          </w:p>
          <w:p>
            <w:pPr>
              <w:spacing w:line="276" w:lineRule="auto" w:after="100"/>
            </w:pPr>
            <w:r>
              <w:rPr>
                <w:sz w:val="20"/>
              </w:rPr>
              <w:t>[s:ac:抠鼻]树哥你的存储小三恒硕呢 今天还算挺硬的</w:t>
            </w:r>
          </w:p>
          <w:p>
            <w:pPr>
              <w:spacing w:line="276" w:lineRule="auto" w:after="100"/>
            </w:pPr>
            <w:r>
              <w:rPr>
                <w:sz w:val="20"/>
              </w:rPr>
              <w:t>没仓位做他了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23:05  |  346楼  |  小火机  |  UID 67152095</w:t>
            </w:r>
          </w:p>
        </w:tc>
      </w:tr>
      <w:tr>
        <w:tc>
          <w:tcPr>
            <w:tcW w:type="dxa" w:w="10080"/>
          </w:tcPr>
          <w:p>
            <w:pPr>
              <w:spacing w:line="276" w:lineRule="auto" w:after="100"/>
            </w:pPr>
            <w:r>
              <w:rPr>
                <w:sz w:val="20"/>
              </w:rPr>
              <w:t>Reply Post by 村上吹树 (2026-05-08 22:51):</w:t>
            </w:r>
          </w:p>
          <w:p>
            <w:pPr>
              <w:spacing w:line="276" w:lineRule="auto" w:after="100"/>
            </w:pPr>
            <w:r>
              <w:rPr>
                <w:sz w:val="20"/>
              </w:rPr>
              <w:t>后面将会最猛的金枪鱼和pr你不做，你做姨？？？</w:t>
            </w:r>
          </w:p>
          <w:p>
            <w:pPr>
              <w:spacing w:line="276" w:lineRule="auto" w:after="100"/>
            </w:pPr>
            <w:r>
              <w:rPr>
                <w:sz w:val="20"/>
              </w:rPr>
              <w:t>那不是你吹的姨前途无量吗，姨我可没按计算器，这玩意算起来头很大的，德子我看的季报年报都是一字一句啃的，太头疼了[s:a2:中枪][s:ac:哭笑]</w:t>
            </w:r>
            <w:r>
              <w:br/>
            </w:r>
            <w:r>
              <w:rPr>
                <w:sz w:val="20"/>
              </w:rPr>
              <w:t>但话又说话来，等我开通688，看看算算也可以(想不到吧，我还没开688)[s:a2:doge]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23:17  |  347楼  |  小火机  |  UID 67152095</w:t>
            </w:r>
          </w:p>
        </w:tc>
      </w:tr>
      <w:tr>
        <w:tc>
          <w:tcPr>
            <w:tcW w:type="dxa" w:w="10080"/>
          </w:tcPr>
          <w:p>
            <w:pPr>
              <w:spacing w:line="276" w:lineRule="auto" w:after="100"/>
            </w:pPr>
            <w:r>
              <w:rPr>
                <w:sz w:val="20"/>
              </w:rPr>
              <w:t>Reply Post by 你要的太多啦 (2026-05-08 23:12):</w:t>
            </w:r>
          </w:p>
          <w:p>
            <w:pPr>
              <w:spacing w:line="276" w:lineRule="auto" w:after="100"/>
            </w:pPr>
            <w:r>
              <w:rPr>
                <w:sz w:val="20"/>
              </w:rPr>
              <w:t>688除了啤酒，其他都涨的太好了，等你能买了估计也真到头了[s:ac:哭笑]</w:t>
            </w:r>
          </w:p>
          <w:p>
            <w:pPr>
              <w:spacing w:line="276" w:lineRule="auto" w:after="100"/>
            </w:pPr>
            <w:r>
              <w:rPr>
                <w:sz w:val="20"/>
              </w:rPr>
              <w:t>其实严格来说，4月我就做到可以开688了，但提出了利润抄底金锁了，这么说起来如果4月开了688我感觉应该会挺爽[s:ac:哭笑]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23:19  |  1316楼  |  Rzzz二号机  |  UID 67143809</w:t>
            </w:r>
          </w:p>
        </w:tc>
      </w:tr>
      <w:tr>
        <w:tc>
          <w:tcPr>
            <w:tcW w:type="dxa" w:w="10080"/>
          </w:tcPr>
          <w:p>
            <w:pPr>
              <w:spacing w:line="276" w:lineRule="auto" w:after="100"/>
            </w:pPr>
            <w:r>
              <w:rPr>
                <w:sz w:val="20"/>
              </w:rPr>
              <w:t>Reply to Reply Post by xiaoh1992 (2026-05-08 23:17)</w:t>
            </w:r>
            <w:r>
              <w:br/>
            </w:r>
            <w:r>
              <w:rPr>
                <w:sz w:val="20"/>
              </w:rPr>
              <w:t>[s:ac:哭笑]就积存金那个破涨幅，你卖了提回来买金etf 还能开688 血赚好吧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23:19  |  1351楼  |  村上吹树  |  UID 61395264</w:t>
            </w:r>
          </w:p>
        </w:tc>
      </w:tr>
      <w:tr>
        <w:tc>
          <w:tcPr>
            <w:tcW w:type="dxa" w:w="10080"/>
          </w:tcPr>
          <w:p>
            <w:pPr>
              <w:spacing w:line="276" w:lineRule="auto" w:after="100"/>
            </w:pPr>
            <w:r>
              <w:rPr>
                <w:sz w:val="20"/>
              </w:rPr>
              <w:t>Reply Post by xiaoh1992 (2026-05-08 23:05):</w:t>
            </w:r>
          </w:p>
          <w:p>
            <w:pPr>
              <w:spacing w:line="276" w:lineRule="auto" w:after="100"/>
            </w:pPr>
            <w:r>
              <w:rPr>
                <w:sz w:val="20"/>
              </w:rPr>
              <w:t>那不是你吹的姨前途无量吗，姨我可没按计算器，这玩意算起来头很大的，德子我看的季报年报都是一字一句啃的，太头疼了[s:a2:中枪][s:ac:哭笑]</w:t>
            </w:r>
            <w:r>
              <w:br/>
            </w:r>
            <w:r>
              <w:rPr>
                <w:sz w:val="20"/>
              </w:rPr>
              <w:t>但话又说话来，等我开通688，看看算算也可以(想不到吧，我还没开688)[s:a2:doge]</w:t>
            </w:r>
          </w:p>
          <w:p>
            <w:pPr>
              <w:spacing w:line="276" w:lineRule="auto" w:after="100"/>
            </w:pPr>
            <w:r>
              <w:rPr>
                <w:sz w:val="20"/>
              </w:rPr>
              <w:t>模组你要注意现金流负债，这块很容易出现很多“骚”操作的，库存成本那些都另外不论。罢了…策略已经明说了，以后别再问我这个拿不拿，那个卖不卖…楼里兄弟一起做存储那么久，应该都有自己的研究了，各自判断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23:37  |  348楼  |  小火机  |  UID 67152095</w:t>
            </w:r>
          </w:p>
        </w:tc>
      </w:tr>
      <w:tr>
        <w:tc>
          <w:tcPr>
            <w:tcW w:type="dxa" w:w="10080"/>
          </w:tcPr>
          <w:p>
            <w:pPr>
              <w:spacing w:line="276" w:lineRule="auto" w:after="100"/>
            </w:pPr>
            <w:r>
              <w:rPr>
                <w:sz w:val="20"/>
              </w:rPr>
              <w:t>Reply Post by xiaoh1992 (2026-05-08 23:17):</w:t>
            </w:r>
          </w:p>
          <w:p>
            <w:pPr>
              <w:spacing w:line="276" w:lineRule="auto" w:after="100"/>
            </w:pPr>
            <w:r>
              <w:rPr>
                <w:sz w:val="20"/>
              </w:rPr>
              <w:t>其实严格来说，4月我就做到可以开688了，但提出了利润抄底金锁了，这么说起来如果4月开了688我感觉应该会挺爽[s:ac:哭笑]</w:t>
            </w:r>
          </w:p>
          <w:p>
            <w:pPr>
              <w:spacing w:line="276" w:lineRule="auto" w:after="100"/>
            </w:pPr>
            <w:r>
              <w:rPr>
                <w:sz w:val="20"/>
              </w:rPr>
              <w:t>主要那波是我家长辈的养老金，给我当成杠杆用的，但总这样不是个事，压力也很大，所以干脆切出去了[s:ac:哭笑]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23:39  |  349楼  |  小火机  |  UID 67152095</w:t>
            </w:r>
          </w:p>
        </w:tc>
      </w:tr>
      <w:tr>
        <w:tc>
          <w:tcPr>
            <w:tcW w:type="dxa" w:w="10080"/>
          </w:tcPr>
          <w:p>
            <w:pPr>
              <w:spacing w:line="276" w:lineRule="auto" w:after="100"/>
            </w:pPr>
            <w:r>
              <w:rPr>
                <w:sz w:val="20"/>
              </w:rPr>
              <w:t>Reply Post by NO Problemm (2026-05-08 23:19):</w:t>
            </w:r>
          </w:p>
          <w:p>
            <w:pPr>
              <w:spacing w:line="276" w:lineRule="auto" w:after="100"/>
            </w:pPr>
            <w:r>
              <w:rPr>
                <w:sz w:val="20"/>
              </w:rPr>
              <w:t>huo哥，俺也计划这么操作。感谢你的计算器还有你之前的买卖点参考，感恩[s:pg:谢]</w:t>
            </w:r>
          </w:p>
          <w:p>
            <w:pPr>
              <w:spacing w:line="276" w:lineRule="auto" w:after="100"/>
            </w:pPr>
            <w:r>
              <w:rPr>
                <w:sz w:val="20"/>
              </w:rPr>
              <w:t>好歹没害你们亏就行，大家都是在狼头指导下慢慢前行[s:ac:哭笑]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2026-05-08 23:43  |  350楼  |  小火机  |  UID 67152095</w:t>
            </w:r>
          </w:p>
        </w:tc>
      </w:tr>
      <w:tr>
        <w:tc>
          <w:tcPr>
            <w:tcW w:type="dxa" w:w="10080"/>
          </w:tcPr>
          <w:p>
            <w:pPr>
              <w:spacing w:line="276" w:lineRule="auto" w:after="100"/>
            </w:pPr>
            <w:r>
              <w:rPr>
                <w:sz w:val="20"/>
              </w:rPr>
              <w:t>Reply Post by 村上吹树 (2026-05-08 23:19):</w:t>
            </w:r>
          </w:p>
          <w:p>
            <w:pPr>
              <w:spacing w:line="276" w:lineRule="auto" w:after="100"/>
            </w:pPr>
            <w:r>
              <w:rPr>
                <w:sz w:val="20"/>
              </w:rPr>
              <w:t>模组你要注意现金流负债，这块很容易出现很多“骚”操作的，库存成本那些都另外不论。罢了…策略已经明说了，以后别再问我这个拿不拿，那个卖不卖…楼里兄弟一起做存储那么久，应该都有自己的研究了，各自判断哈。</w:t>
            </w:r>
          </w:p>
          <w:p>
            <w:pPr>
              <w:spacing w:line="276" w:lineRule="auto" w:after="100"/>
            </w:pPr>
            <w:r>
              <w:rPr>
                <w:sz w:val="20"/>
              </w:rPr>
              <w:t>这个玩意儿特别难搞，不同季度现金流的变化确实恶心，还分析不出来所以然，索性利润足够，时刻保持警惕吧[s:ac:冷]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00:15  |  1352楼  |  村上吹树  |  UID 61395264</w:t>
            </w:r>
          </w:p>
        </w:tc>
      </w:tr>
      <w:tr>
        <w:tc>
          <w:tcPr>
            <w:tcW w:type="dxa" w:w="10080"/>
          </w:tcPr>
          <w:p>
            <w:pPr>
              <w:spacing w:line="276" w:lineRule="auto" w:after="100"/>
            </w:pPr>
            <w:r>
              <w:rPr>
                <w:sz w:val="20"/>
              </w:rPr>
              <w:t>Reply to Reply Post by learla (2026-05-09 00:08)筹码结构+688+CPU+存储，BUFF之王，这里不要看估值，资金选择了他就是强。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00:31  |  1353楼  |  村上吹树  |  UID 61395264</w:t>
            </w:r>
          </w:p>
        </w:tc>
      </w:tr>
      <w:tr>
        <w:tc>
          <w:tcPr>
            <w:tcW w:type="dxa" w:w="10080"/>
          </w:tcPr>
          <w:p>
            <w:pPr>
              <w:spacing w:line="276" w:lineRule="auto" w:after="100"/>
            </w:pPr>
            <w:r>
              <w:rPr>
                <w:sz w:val="20"/>
              </w:rPr>
              <w:t>Reply to Reply Post by dsjohn5302 (2026-05-09 00:11)锂再等等吧，我都觉得手里PCB都不怎么香了…[s:ac:哭笑]可我主账户存储仓位真的太重太重了，总不能其他账户也猛do存储…唉[s:ac:哭笑]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00:35  |  1354楼  |  村上吹树  |  UID 61395264</w:t>
            </w:r>
          </w:p>
        </w:tc>
      </w:tr>
      <w:tr>
        <w:tc>
          <w:tcPr>
            <w:tcW w:type="dxa" w:w="10080"/>
          </w:tcPr>
          <w:p>
            <w:pPr>
              <w:spacing w:line="276" w:lineRule="auto" w:after="100"/>
            </w:pPr>
            <w:r>
              <w:rPr>
                <w:sz w:val="20"/>
              </w:rPr>
              <w:t>Reply to Reply Post by SpamSender (2026-05-09 00:18)给我看失眠了…nm，毕竟今天存储给我遭老罪了。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00:52  |  1355楼  |  村上吹树  |  UID 61395264</w:t>
            </w:r>
          </w:p>
        </w:tc>
      </w:tr>
      <w:tr>
        <w:tc>
          <w:tcPr>
            <w:tcW w:type="dxa" w:w="10080"/>
          </w:tcPr>
          <w:p>
            <w:pPr>
              <w:spacing w:line="276" w:lineRule="auto" w:after="100"/>
            </w:pPr>
            <w:r>
              <w:rPr>
                <w:sz w:val="20"/>
              </w:rPr>
              <w:t>Reply to Reply Post by 新光语 (2026-05-09 00:42)其实一些有名的私募从前不看国内存储的，4月底也开始买了…慢慢来吧，现在存储板块还没分化，20cm就是比10cm强。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00:53  |  1317楼  |  Rzzz二号机  |  UID 67143809</w:t>
            </w:r>
          </w:p>
        </w:tc>
      </w:tr>
      <w:tr>
        <w:tc>
          <w:tcPr>
            <w:tcW w:type="dxa" w:w="10080"/>
          </w:tcPr>
          <w:p>
            <w:pPr>
              <w:spacing w:line="276" w:lineRule="auto" w:after="100"/>
            </w:pPr>
            <w:r>
              <w:rPr>
                <w:sz w:val="20"/>
              </w:rPr>
              <w:t>Reply to Reply Post by 村上吹树 (2026-05-09 00:52)</w:t>
            </w:r>
            <w:r>
              <w:br/>
            </w:r>
            <w:r>
              <w:rPr>
                <w:sz w:val="20"/>
              </w:rPr>
              <w:t>[s:ac:喘]你还记得年前你对姨许下的诺言吗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00:53  |  1356楼  |  村上吹树  |  UID 61395264</w:t>
            </w:r>
          </w:p>
        </w:tc>
      </w:tr>
      <w:tr>
        <w:tc>
          <w:tcPr>
            <w:tcW w:type="dxa" w:w="10080"/>
          </w:tcPr>
          <w:p>
            <w:pPr>
              <w:spacing w:line="276" w:lineRule="auto" w:after="100"/>
            </w:pPr>
            <w:r>
              <w:rPr>
                <w:sz w:val="20"/>
              </w:rPr>
              <w:t>Reply to Reply Post by 浅浅浅丿 (2026-05-09 00:51)你就说金枪鱼是不是赢麻了？太无敌了这个票，当然，不建议你们高位去接盘…我很急，明天快给我开盘啊[s:ac:哭笑]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01:07  |  1357楼  |  村上吹树  |  UID 61395264</w:t>
            </w:r>
          </w:p>
        </w:tc>
      </w:tr>
      <w:tr>
        <w:tc>
          <w:tcPr>
            <w:tcW w:type="dxa" w:w="10080"/>
          </w:tcPr>
          <w:p>
            <w:pPr>
              <w:spacing w:line="276" w:lineRule="auto" w:after="100"/>
            </w:pPr>
            <w:r>
              <w:rPr>
                <w:sz w:val="20"/>
              </w:rPr>
              <w:t>Reply to Reply Post by 新光语 (2026-05-09 01:06)海光那些？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01:15  |  1358楼  |  村上吹树  |  UID 61395264</w:t>
            </w:r>
          </w:p>
        </w:tc>
      </w:tr>
      <w:tr>
        <w:tc>
          <w:tcPr>
            <w:tcW w:type="dxa" w:w="10080"/>
          </w:tcPr>
          <w:p>
            <w:pPr>
              <w:spacing w:line="276" w:lineRule="auto" w:after="100"/>
            </w:pPr>
            <w:r>
              <w:rPr>
                <w:sz w:val="20"/>
              </w:rPr>
              <w:t>Reply to Reply Post by 白里小生 (2026-05-09 01:07)姨很好呀…没有问题，我年初就说姨的那部分仓位我会锁仓至12月，也是唯一说过的一只长期锁仓的票。只是这段时间，弹性票的选择标的有点多，楼里很多人骂姨区，你别被影响就OK。我也希望那帮人早点割了，唉，真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01:27  |  1359楼  |  村上吹树  |  UID 61395264</w:t>
            </w:r>
          </w:p>
        </w:tc>
      </w:tr>
      <w:tr>
        <w:tc>
          <w:tcPr>
            <w:tcW w:type="dxa" w:w="10080"/>
          </w:tcPr>
          <w:p>
            <w:pPr>
              <w:spacing w:line="276" w:lineRule="auto" w:after="100"/>
            </w:pPr>
            <w:r>
              <w:rPr>
                <w:sz w:val="20"/>
              </w:rPr>
              <w:t>Reply to Reply Post by 浅浅浅丿 (2026-05-09 01:02)英特尔这个新闻，以后就是产能为王，除了映射的海光中国长城那些，可以继续看多中芯华虹，继续看估值修复。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07:23  |  743楼  |  一生一股绊倒铁盒  |  UID 64648193</w:t>
            </w:r>
          </w:p>
        </w:tc>
      </w:tr>
      <w:tr>
        <w:tc>
          <w:tcPr>
            <w:tcW w:type="dxa" w:w="10080"/>
          </w:tcPr>
          <w:p>
            <w:pPr>
              <w:spacing w:line="276" w:lineRule="auto" w:after="100"/>
            </w:pPr>
            <w:r>
              <w:rPr>
                <w:sz w:val="20"/>
              </w:rPr>
              <w:t>我草你的美股，每天眼睛一睁就看见他们赚钱比沙了我还难受 [s:a2:大哭]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2026-05-09 08:27  |  2448楼  |  狼大  |  UID 150058</w:t>
            </w:r>
          </w:p>
        </w:tc>
      </w:tr>
      <w:tr>
        <w:tc>
          <w:tcPr>
            <w:tcW w:type="dxa" w:w="10080"/>
          </w:tcPr>
          <w:p>
            <w:pPr>
              <w:spacing w:line="276" w:lineRule="auto" w:after="100"/>
            </w:pPr>
            <w:r>
              <w:rPr>
                <w:color w:val="111827"/>
                <w:sz w:val="24"/>
              </w:rPr>
              <w:t>Reply Post by 村上吹树 (2026-05-09 00:52):</w:t>
            </w:r>
          </w:p>
          <w:p>
            <w:pPr>
              <w:spacing w:line="276" w:lineRule="auto" w:after="100"/>
            </w:pPr>
            <w:r>
              <w:rPr>
                <w:color w:val="111827"/>
                <w:sz w:val="24"/>
              </w:rPr>
              <w:t>其实一些有名的私募从前不看国内存储的，4月底也开始买了…慢慢来吧，现在存储板块还没分化，20cm就是比10cm强。</w:t>
            </w:r>
            <w:r>
              <w:br/>
            </w:r>
            <w:r>
              <w:rPr>
                <w:color w:val="111827"/>
                <w:sz w:val="24"/>
              </w:rPr>
              <w:t>国内这些模组的爆发本质上是海外资金买的 从龙虎榜能看出来</w:t>
            </w:r>
            <w:r>
              <w:br/>
            </w:r>
            <w:r>
              <w:rPr>
                <w:color w:val="111827"/>
                <w:sz w:val="24"/>
              </w:rPr>
              <w:t>我们自己的资金在存储里做法是很脏的 类比就是黄金股和锂矿股，都是预判的预判的预判</w:t>
            </w:r>
            <w:r>
              <w:br/>
            </w:r>
            <w:r>
              <w:rPr>
                <w:color w:val="111827"/>
                <w:sz w:val="24"/>
              </w:rPr>
              <w:t>这些外资是看老美和韩国的存储实在太夸张去找了全世界别的国家的补涨，包括小日子的铠侠，大A的模组票是他们最后尝试的方向，属于最后的跟风</w:t>
            </w:r>
            <w:r>
              <w:br/>
            </w:r>
            <w:r>
              <w:rPr>
                <w:color w:val="111827"/>
                <w:sz w:val="24"/>
              </w:rPr>
              <w:t>所以这些跟风资金会在外围存储智障的时候最先跑出去，所以我只要看见外围智障，就直接出场了，在此之前这块完全不能做T 只能一直拿着不看</w:t>
            </w:r>
            <w:r>
              <w:br/>
            </w:r>
            <w:r>
              <w:rPr>
                <w:color w:val="111827"/>
                <w:sz w:val="24"/>
              </w:rPr>
              <w:t>这块其实最终观察不难判断 只要看见哪天大黑K的龙虎榜是港股通主卖就行。</w:t>
            </w:r>
          </w:p>
          <w:p>
            <w:pPr>
              <w:spacing w:line="276" w:lineRule="auto" w:after="100"/>
            </w:pPr>
            <w:r>
              <w:rPr>
                <w:color w:val="111827"/>
                <w:sz w:val="24"/>
              </w:rPr>
              <w:t>[del]因为我真有波波龙[/del]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09:04  |  351楼  |  小火机  |  UID 67152095</w:t>
            </w:r>
          </w:p>
        </w:tc>
      </w:tr>
      <w:tr>
        <w:tc>
          <w:tcPr>
            <w:tcW w:type="dxa" w:w="10080"/>
          </w:tcPr>
          <w:p>
            <w:pPr>
              <w:spacing w:line="276" w:lineRule="auto" w:after="100"/>
            </w:pPr>
            <w:r>
              <w:rPr>
                <w:sz w:val="20"/>
              </w:rPr>
              <w:t>Reply Post by -阿狼- (2026-05-09 08:27):</w:t>
            </w:r>
          </w:p>
          <w:p>
            <w:pPr>
              <w:spacing w:line="276" w:lineRule="auto" w:after="100"/>
            </w:pPr>
            <w:r>
              <w:rPr>
                <w:sz w:val="20"/>
              </w:rPr>
              <w:t>国内这些模组的爆发本质上是海外资金买的 从龙虎榜能看出来</w:t>
            </w:r>
            <w:r>
              <w:br/>
            </w:r>
            <w:r>
              <w:rPr>
                <w:sz w:val="20"/>
              </w:rPr>
              <w:t>我们自己的资金在存储里做法是很脏的 类比就是黄金股和锂矿股，都是预判的预判的预判</w:t>
            </w:r>
            <w:r>
              <w:br/>
            </w:r>
            <w:r>
              <w:rPr>
                <w:sz w:val="20"/>
              </w:rPr>
              <w:t>这些外资是看老美和韩国的存储实在太夸张去找了全世界别的国家的补涨，包括小日子的铠侠，大A的模组票是他们最后尝试的方向，属于最后的跟风</w:t>
            </w:r>
            <w:r>
              <w:br/>
            </w:r>
            <w:r>
              <w:rPr>
                <w:sz w:val="20"/>
              </w:rPr>
              <w:t>所以这些跟风资金会在外围存储智障的时候最先跑出去，所以我只要看见外围智障，就直接出场了，在此之前这块完全不能做T 只能一直拿着不看</w:t>
            </w:r>
            <w:r>
              <w:br/>
            </w:r>
            <w:r>
              <w:rPr>
                <w:sz w:val="20"/>
              </w:rPr>
              <w:t>这块其实最终观察不难判断 只要看见哪天大黑K的龙虎榜是港股通主卖就行。</w:t>
            </w:r>
          </w:p>
          <w:p>
            <w:pPr>
              <w:spacing w:line="276" w:lineRule="auto" w:after="100"/>
            </w:pPr>
            <w:r>
              <w:rPr>
                <w:sz w:val="20"/>
              </w:rPr>
              <w:t>[del]因为我</w:t>
            </w:r>
          </w:p>
          <w:p>
            <w:pPr>
              <w:spacing w:line="276" w:lineRule="auto" w:after="100"/>
            </w:pPr>
            <w:r>
              <w:rPr>
                <w:sz w:val="20"/>
              </w:rPr>
              <w:t>狼头居然进了波波龙，年前看你质疑模组厂逻辑觉得我可能只能自己看季报年报按计算器自己做了，之后问图哥开小灶说了一下大概逻辑，磕磕碰碰的一路做下来，你来模组了有一点安心[s:ac:哭笑]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2026-05-09 09:06  |  2449楼  |  狼大  |  UID 150058</w:t>
            </w:r>
          </w:p>
        </w:tc>
      </w:tr>
      <w:tr>
        <w:tc>
          <w:tcPr>
            <w:tcW w:type="dxa" w:w="10080"/>
          </w:tcPr>
          <w:p>
            <w:pPr>
              <w:spacing w:line="276" w:lineRule="auto" w:after="100"/>
            </w:pPr>
            <w:r>
              <w:rPr>
                <w:color w:val="111827"/>
                <w:sz w:val="24"/>
              </w:rPr>
              <w:t>Reply Post by 你看看你？ (2026-05-09 08:55):</w:t>
            </w:r>
          </w:p>
          <w:p>
            <w:pPr>
              <w:spacing w:line="276" w:lineRule="auto" w:after="100"/>
            </w:pPr>
            <w:r>
              <w:rPr>
                <w:color w:val="111827"/>
                <w:sz w:val="24"/>
              </w:rPr>
              <w:t>换言之，模组换原厂也是为了避开这些过来做短线补涨的外资，可以这么理解吗狼总</w:t>
            </w:r>
            <w:r>
              <w:br/>
            </w:r>
            <w:r>
              <w:rPr>
                <w:color w:val="111827"/>
                <w:sz w:val="24"/>
              </w:rPr>
              <w:t>之前模组换原厂是为了吃长鑫IPO 现在不是没上么</w:t>
            </w:r>
            <w:r>
              <w:br/>
            </w:r>
            <w:r>
              <w:rPr>
                <w:color w:val="111827"/>
                <w:sz w:val="24"/>
              </w:rPr>
              <w:t>目前已经不是国内资金主导了 逻辑我已经说了 你们可以从龙虎榜确认这个事</w:t>
            </w:r>
            <w:r>
              <w:br/>
            </w:r>
            <w:r>
              <w:rPr>
                <w:color w:val="111827"/>
                <w:sz w:val="24"/>
              </w:rPr>
              <w:t>国内资金现在不存在避不避的 比如波波龙 我们一家机构最多也就是净流入2-3个E 外资一次按10个E打进去 谁钱多谁说的算。</w:t>
            </w:r>
            <w:r>
              <w:br/>
            </w:r>
            <w:r>
              <w:rPr>
                <w:color w:val="111827"/>
                <w:sz w:val="24"/>
              </w:rPr>
              <w:t>他们如果跑 你说内资能不能接的住 或者是敢不敢接</w:t>
            </w:r>
            <w:r>
              <w:br/>
            </w:r>
            <w:r>
              <w:rPr>
                <w:color w:val="111827"/>
                <w:sz w:val="24"/>
              </w:rPr>
              <w:t>我保证内资跑得比外资还快。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2026-05-09 09:12  |  2450楼  |  狼大  |  UID 150058</w:t>
            </w:r>
          </w:p>
        </w:tc>
      </w:tr>
      <w:tr>
        <w:tc>
          <w:tcPr>
            <w:tcW w:type="dxa" w:w="10080"/>
          </w:tcPr>
          <w:p>
            <w:pPr>
              <w:spacing w:line="276" w:lineRule="auto" w:after="100"/>
            </w:pPr>
            <w:r>
              <w:rPr>
                <w:color w:val="111827"/>
                <w:sz w:val="24"/>
              </w:rPr>
              <w:t>Reply Post by xiaoh1992 (2026-05-09 09:04):</w:t>
            </w:r>
          </w:p>
          <w:p>
            <w:pPr>
              <w:spacing w:line="276" w:lineRule="auto" w:after="100"/>
            </w:pPr>
            <w:r>
              <w:rPr>
                <w:color w:val="111827"/>
                <w:sz w:val="24"/>
              </w:rPr>
              <w:t>狼头居然进了波波龙，年前看你质疑模组厂逻辑觉得我可能只能自己看季报年报按计算器自己做了，之后问图哥开小灶说了一下大概逻辑，磕磕碰碰的一路做下来，你来模组了有一点安心[s:ac:哭笑]</w:t>
            </w:r>
            <w:r>
              <w:br/>
            </w:r>
            <w:r>
              <w:rPr>
                <w:color w:val="111827"/>
                <w:sz w:val="24"/>
              </w:rPr>
              <w:t>财报打消一切质疑 接下来只要看映射就行。但是里面资金脏是事实</w:t>
            </w:r>
            <w:r>
              <w:br/>
            </w:r>
            <w:r>
              <w:rPr>
                <w:color w:val="111827"/>
                <w:sz w:val="24"/>
              </w:rPr>
              <w:t>所以我一直不说 [del]因为我还带着龟哥他们做 危险系数还比较大[/del]</w:t>
            </w:r>
          </w:p>
          <w:p>
            <w:pPr>
              <w:spacing w:line="276" w:lineRule="auto" w:after="100"/>
            </w:pPr>
            <w:r>
              <w:rPr>
                <w:color w:val="111827"/>
                <w:sz w:val="24"/>
              </w:rPr>
              <w:t>我还是这个思路 现在这是做映射，只要财报没事就是基本面没事，财报是底 映射是顶，不要拿他们的财报去预测国内存储的顶 也不要拿国外映射来掩盖他们的财报</w:t>
            </w:r>
            <w:r>
              <w:br/>
            </w:r>
            <w:r>
              <w:rPr>
                <w:color w:val="111827"/>
                <w:sz w:val="24"/>
              </w:rPr>
              <w:t>中间过程我不会不断的去算他们的什么库存啊 未来利润啊 这些都没意义，只要映射没了 这些预期都将不存在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09:22  |  1360楼  |  村上吹树  |  UID 61395264</w:t>
            </w:r>
          </w:p>
        </w:tc>
      </w:tr>
      <w:tr>
        <w:tc>
          <w:tcPr>
            <w:tcW w:type="dxa" w:w="10080"/>
          </w:tcPr>
          <w:p>
            <w:pPr>
              <w:spacing w:line="276" w:lineRule="auto" w:after="100"/>
            </w:pPr>
            <w:r>
              <w:rPr>
                <w:sz w:val="20"/>
              </w:rPr>
              <w:t>Reply to Reply Post by -阿狼- (2026-05-09 09:12)狼大你说的是映射，是这样的，我之前也老强调模组只能看图，不能算PE死拿，一是出于中远海控的顾虑，二是他们的现金流负债在未来会越来越糟，到时可能要出很多有意思的“骚操作”，所以模组后面无论怎么暴涨，我都不会再有买点，只有卖点。但是这波我也没做好，错过了大普微和港股金枪鱼，气不打一处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2026-05-09 09:24  |  2451楼  |  狼大  |  UID 150058</w:t>
            </w:r>
          </w:p>
        </w:tc>
      </w:tr>
      <w:tr>
        <w:tc>
          <w:tcPr>
            <w:tcW w:type="dxa" w:w="10080"/>
          </w:tcPr>
          <w:p>
            <w:pPr>
              <w:spacing w:line="276" w:lineRule="auto" w:after="100"/>
            </w:pPr>
            <w:r>
              <w:rPr>
                <w:color w:val="111827"/>
                <w:sz w:val="24"/>
              </w:rPr>
              <w:t>Reply Post by 村上吹树 (2026-05-09 09:22):</w:t>
            </w:r>
          </w:p>
          <w:p>
            <w:pPr>
              <w:spacing w:line="276" w:lineRule="auto" w:after="100"/>
            </w:pPr>
            <w:r>
              <w:rPr>
                <w:color w:val="111827"/>
                <w:sz w:val="24"/>
              </w:rPr>
              <w:t>狼大你说的是映射，是这样的，我之前也老强调模组只能看图，不能算PE死拿，一是出于中远海控的顾虑，二是他们的现金流负债在未来会越来越糟，到时可能要出很多有意思的“骚操作”，所以模组后面无论怎么暴涨，我都不会再有买点，只有卖点。但是这波我也没做好，错过了大普微和港股金枪鱼，气不打一处来。</w:t>
            </w:r>
            <w:r>
              <w:br/>
            </w:r>
            <w:r>
              <w:rPr>
                <w:color w:val="111827"/>
                <w:sz w:val="24"/>
              </w:rPr>
              <w:t>我们这边之前也在看大普微 但是第一步错过 后面就全错过了 不过也是因为大普微这样走 我们这边才得出以下结论</w:t>
            </w:r>
            <w:r>
              <w:br/>
            </w:r>
            <w:r>
              <w:rPr>
                <w:color w:val="111827"/>
                <w:sz w:val="24"/>
              </w:rPr>
              <w:t>外资做存储的资金非常饥渴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09:32  |  1361楼  |  村上吹树  |  UID 61395264</w:t>
            </w:r>
          </w:p>
        </w:tc>
      </w:tr>
      <w:tr>
        <w:tc>
          <w:tcPr>
            <w:tcW w:type="dxa" w:w="10080"/>
          </w:tcPr>
          <w:p>
            <w:pPr>
              <w:spacing w:line="276" w:lineRule="auto" w:after="100"/>
            </w:pPr>
            <w:r>
              <w:rPr>
                <w:sz w:val="20"/>
              </w:rPr>
              <w:t>Reply to Reply Post by -阿狼- (2026-05-09 09:24)这里就太有意思了…高景气赛道，既不能看起来低估值的存储一直死拿，也不能看起来估值恐怖的存储敬而远之…太有趣了这个市场，学不完…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09:50  |  573楼  |  包子music  |  UID 42162697</w:t>
            </w:r>
          </w:p>
        </w:tc>
      </w:tr>
      <w:tr>
        <w:tc>
          <w:tcPr>
            <w:tcW w:type="dxa" w:w="10080"/>
          </w:tcPr>
          <w:p>
            <w:pPr>
              <w:spacing w:line="276" w:lineRule="auto" w:after="100"/>
            </w:pPr>
            <w:r>
              <w:rPr>
                <w:sz w:val="20"/>
              </w:rPr>
              <w:t>存储就是资金太脏了，2、3月好多股都摁在那里嗯吸筹</w:t>
            </w:r>
            <w:r>
              <w:br/>
            </w:r>
            <w:r>
              <w:rPr>
                <w:sz w:val="20"/>
              </w:rPr>
              <w:t>现在只想周一来个平开低走先洗一些不坚定的获利盘[del]让我接回来[/del]，再跟着大盘V回去冲高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09:52  |  1362楼  |  村上吹树  |  UID 61395264</w:t>
            </w:r>
          </w:p>
        </w:tc>
      </w:tr>
      <w:tr>
        <w:tc>
          <w:tcPr>
            <w:tcW w:type="dxa" w:w="10080"/>
          </w:tcPr>
          <w:p>
            <w:pPr>
              <w:spacing w:line="276" w:lineRule="auto" w:after="100"/>
            </w:pPr>
            <w:r>
              <w:rPr>
                <w:sz w:val="20"/>
              </w:rPr>
              <w:t>Reply to Reply Post by 不可哩 (2026-05-09 09:47)海外存储巨头都是低估的，有条外的海外猛干，或者香港两倍做多XXX。</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10:02  |  574楼  |  包子music  |  UID 42162697</w:t>
            </w:r>
          </w:p>
        </w:tc>
      </w:tr>
      <w:tr>
        <w:tc>
          <w:tcPr>
            <w:tcW w:type="dxa" w:w="10080"/>
          </w:tcPr>
          <w:p>
            <w:pPr>
              <w:spacing w:line="276" w:lineRule="auto" w:after="100"/>
            </w:pPr>
            <w:r>
              <w:rPr>
                <w:sz w:val="20"/>
              </w:rPr>
              <w:t>Reply to Reply Post by Spector1225 (2026-05-09 09:58)我不是佬，我入市刚一年，只是个在各种楼里学习的普通小白[s:ac:冷]</w:t>
            </w:r>
            <w:r>
              <w:br/>
            </w:r>
            <w:r>
              <w:rPr>
                <w:sz w:val="20"/>
              </w:rPr>
              <w:t>专注做设备了，之前1-2月做二线存储被资金恶心的不行，当时设备主升的时候很多存储就按在那不涨 [del]如果他们还这么脏，周一就算大盘冲锋，整个板块也能按绿按一天[/del]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10:12  |  352楼  |  小火机  |  UID 67152095</w:t>
            </w:r>
          </w:p>
        </w:tc>
      </w:tr>
      <w:tr>
        <w:tc>
          <w:tcPr>
            <w:tcW w:type="dxa" w:w="10080"/>
          </w:tcPr>
          <w:p>
            <w:pPr>
              <w:spacing w:line="276" w:lineRule="auto" w:after="100"/>
            </w:pPr>
            <w:r>
              <w:rPr>
                <w:sz w:val="20"/>
              </w:rPr>
              <w:t>Reply Post by -阿狼- (2026-05-09 09:12):</w:t>
            </w:r>
          </w:p>
          <w:p>
            <w:pPr>
              <w:spacing w:line="276" w:lineRule="auto" w:after="100"/>
            </w:pPr>
            <w:r>
              <w:rPr>
                <w:sz w:val="20"/>
              </w:rPr>
              <w:t>财报打消一切质疑 接下来只要看映射就行。但是里面资金脏是事实</w:t>
            </w:r>
            <w:r>
              <w:br/>
            </w:r>
            <w:r>
              <w:rPr>
                <w:sz w:val="20"/>
              </w:rPr>
              <w:t>所以我一直不说 [del]因为我还带着龟哥他们做 危险系数还比较大[/del]</w:t>
            </w:r>
          </w:p>
          <w:p>
            <w:pPr>
              <w:spacing w:line="276" w:lineRule="auto" w:after="100"/>
            </w:pPr>
            <w:r>
              <w:rPr>
                <w:sz w:val="20"/>
              </w:rPr>
              <w:t>我还是这个思路 现在这是做映射，只要财报没事就是基本面没事，财报是底 映射是顶，不要拿他们的财报去预测国内存储的顶 也不要拿国外映射来掩盖他们的财报</w:t>
            </w:r>
            <w:r>
              <w:br/>
            </w:r>
            <w:r>
              <w:rPr>
                <w:sz w:val="20"/>
              </w:rPr>
              <w:t>中间过程我不会不断的去算他们的什么库存啊 未来利润啊 这些都没意义，只要映射没了 这些预期都将不存在</w:t>
            </w:r>
          </w:p>
          <w:p>
            <w:pPr>
              <w:spacing w:line="276" w:lineRule="auto" w:after="100"/>
            </w:pPr>
            <w:r>
              <w:rPr>
                <w:sz w:val="20"/>
              </w:rPr>
              <w:t>但如果是算财报，还是得算库存算利润做几个应对方案，在我看来就是算安全底。</w:t>
            </w:r>
            <w:r>
              <w:br/>
            </w:r>
            <w:r>
              <w:rPr>
                <w:sz w:val="20"/>
              </w:rPr>
              <w:t>另外映射狼头你是怎么评估的，我是以海外基准pe反推国内基于财报能给多少倍pe估值这样评估的，不知道对不对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10:23  |  744楼  |  一生一股绊倒铁盒  |  UID 64648193</w:t>
            </w:r>
          </w:p>
        </w:tc>
      </w:tr>
      <w:tr>
        <w:tc>
          <w:tcPr>
            <w:tcW w:type="dxa" w:w="10080"/>
          </w:tcPr>
          <w:p>
            <w:pPr>
              <w:spacing w:line="276" w:lineRule="auto" w:after="100"/>
            </w:pPr>
            <w:r>
              <w:rPr>
                <w:sz w:val="20"/>
              </w:rPr>
              <w:t>Reply Post by 鱼饵啊啊 (2026-05-09 09:57):</w:t>
            </w:r>
          </w:p>
          <w:p>
            <w:pPr>
              <w:spacing w:line="276" w:lineRule="auto" w:after="100"/>
            </w:pPr>
            <w:r>
              <w:rPr>
                <w:sz w:val="20"/>
              </w:rPr>
              <w:t>不是，为什么每次我买了什么股，我就会不停的看这个股的K线，什么5日，10日，13日，30，60，144，周，月，15分，30分，60分，120分 ，量能，包括评论区，总想从中获取到一些信息，然而开盘时全忘，激情操作，都是无用功。 我这是病吗？</w:t>
            </w:r>
          </w:p>
          <w:p>
            <w:pPr>
              <w:spacing w:line="276" w:lineRule="auto" w:after="100"/>
            </w:pPr>
            <w:r>
              <w:rPr>
                <w:sz w:val="20"/>
              </w:rPr>
              <w:t>我是专门创了一个明日关注列表，然后选一部分接近我买点的股票放里面，第二天只看这几个，避免情趣化操作[s:ac:哭笑]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10:50  |  1363楼  |  村上吹树  |  UID 61395264</w:t>
            </w:r>
          </w:p>
        </w:tc>
      </w:tr>
      <w:tr>
        <w:tc>
          <w:tcPr>
            <w:tcW w:type="dxa" w:w="10080"/>
          </w:tcPr>
          <w:p>
            <w:pPr>
              <w:spacing w:line="276" w:lineRule="auto" w:after="100"/>
            </w:pPr>
            <w:r>
              <w:rPr>
                <w:sz w:val="20"/>
              </w:rPr>
              <w:t>Reply Post by xenoblade4 (2026-05-09 10:47):</w:t>
            </w:r>
          </w:p>
          <w:p>
            <w:pPr>
              <w:spacing w:line="276" w:lineRule="auto" w:after="100"/>
            </w:pPr>
            <w:r>
              <w:rPr>
                <w:sz w:val="20"/>
              </w:rPr>
              <w:t>羡慕娜美躺在胜宏，昨晚胜宏扩产的消息已经炸裂市场了，周一可以躺着数板了</w:t>
            </w:r>
            <w:r>
              <w:br/>
            </w:r>
            <w:r>
              <w:rPr>
                <w:sz w:val="20"/>
              </w:rPr>
              <w:t>[del]我在上游能喝口汤吗[/del]</w:t>
            </w:r>
          </w:p>
          <w:p>
            <w:pPr>
              <w:spacing w:line="276" w:lineRule="auto" w:after="100"/>
            </w:pPr>
            <w:r>
              <w:rPr>
                <w:sz w:val="20"/>
              </w:rPr>
              <w:t>果真吗？我都有点后悔看图买入pcb了，下周不要负我[s:ac:晕]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10:55  |  1364楼  |  村上吹树  |  UID 61395264</w:t>
            </w:r>
          </w:p>
        </w:tc>
      </w:tr>
      <w:tr>
        <w:tc>
          <w:tcPr>
            <w:tcW w:type="dxa" w:w="10080"/>
          </w:tcPr>
          <w:p>
            <w:pPr>
              <w:spacing w:line="276" w:lineRule="auto" w:after="100"/>
            </w:pPr>
            <w:r>
              <w:rPr>
                <w:sz w:val="20"/>
              </w:rPr>
              <w:t>Reply Post by laichun0 (2026-05-09 10:53):</w:t>
            </w:r>
          </w:p>
          <w:p>
            <w:pPr>
              <w:spacing w:line="276" w:lineRule="auto" w:after="100"/>
            </w:pPr>
            <w:r>
              <w:rPr>
                <w:sz w:val="20"/>
              </w:rPr>
              <w:t>树哥，应该早点来PCB的 ，小仓位买点也行啊[s:ac:哭笑]。</w:t>
            </w:r>
          </w:p>
          <w:p>
            <w:pPr>
              <w:spacing w:line="276" w:lineRule="auto" w:after="100"/>
            </w:pPr>
            <w:r>
              <w:rPr>
                <w:sz w:val="20"/>
              </w:rPr>
              <w:t>早点来感觉还比不过lml的收益呀…我是做锂的仓位切过来的。 (如果你是说上游…当我没说…)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11:07  |  1365楼  |  村上吹树  |  UID 61395264</w:t>
            </w:r>
          </w:p>
        </w:tc>
      </w:tr>
      <w:tr>
        <w:tc>
          <w:tcPr>
            <w:tcW w:type="dxa" w:w="10080"/>
          </w:tcPr>
          <w:p>
            <w:pPr>
              <w:spacing w:line="276" w:lineRule="auto" w:after="100"/>
            </w:pPr>
            <w:r>
              <w:rPr>
                <w:sz w:val="20"/>
              </w:rPr>
              <w:t>Reply Post by asdfzywzyw (2026-05-09 11:05):</w:t>
            </w:r>
          </w:p>
          <w:p>
            <w:pPr>
              <w:spacing w:line="276" w:lineRule="auto" w:after="100"/>
            </w:pPr>
            <w:r>
              <w:rPr>
                <w:sz w:val="20"/>
              </w:rPr>
              <w:t>树哥，能不能推荐几个海外存储或者etf，刚开了港户，准备长持，公域不方便的话能不能私聊，谢谢！[s:ac:茶][s:ac:茶][s:ac:茶]</w:t>
            </w:r>
          </w:p>
          <w:p>
            <w:pPr>
              <w:spacing w:line="276" w:lineRule="auto" w:after="100"/>
            </w:pPr>
            <w:r>
              <w:rPr>
                <w:sz w:val="20"/>
              </w:rPr>
              <w:t>我不荐股…然后，以后尽量不要私我…我有点社恐，看到短消息提醒我都害怕打开…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11:09  |  575楼  |  包子music  |  UID 42162697</w:t>
            </w:r>
          </w:p>
        </w:tc>
      </w:tr>
      <w:tr>
        <w:tc>
          <w:tcPr>
            <w:tcW w:type="dxa" w:w="10080"/>
          </w:tcPr>
          <w:p>
            <w:pPr>
              <w:spacing w:line="276" w:lineRule="auto" w:after="100"/>
            </w:pPr>
            <w:r>
              <w:rPr>
                <w:sz w:val="20"/>
              </w:rPr>
              <w:t>牢弟这几天投顾答疑反复强调自己1.6T光模块的光铜融合，沪电调研也在说这个，我真怀疑公司董秘被大伙问麻了</w:t>
            </w:r>
            <w:r>
              <w:br/>
            </w:r>
            <w:r>
              <w:rPr>
                <w:sz w:val="20"/>
              </w:rPr>
              <w:t>[del]站在光里？光得嵌在PCB里！[/del]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11:14  |  846楼  |  zippo578  |  UID 65329649</w:t>
            </w:r>
          </w:p>
        </w:tc>
      </w:tr>
      <w:tr>
        <w:tc>
          <w:tcPr>
            <w:tcW w:type="dxa" w:w="10080"/>
          </w:tcPr>
          <w:p>
            <w:pPr>
              <w:spacing w:line="276" w:lineRule="auto" w:after="100"/>
            </w:pPr>
            <w:r>
              <w:rPr>
                <w:sz w:val="20"/>
              </w:rPr>
              <w:t>出口数据好猛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11:15  |  576楼  |  包子music  |  UID 42162697</w:t>
            </w:r>
          </w:p>
        </w:tc>
      </w:tr>
      <w:tr>
        <w:tc>
          <w:tcPr>
            <w:tcW w:type="dxa" w:w="10080"/>
          </w:tcPr>
          <w:p>
            <w:pPr>
              <w:spacing w:line="276" w:lineRule="auto" w:after="100"/>
            </w:pPr>
            <w:r>
              <w:rPr>
                <w:sz w:val="20"/>
              </w:rPr>
              <w:t>Reply to Reply Post by 噬颜可爱 (2026-05-09 11:10)不过我没想明白，光铜融合去年就在提了，牢弟CoWoP也不是今年才启动，我不清楚光这部分究竟是之前没炒还是已经体现在股价里了</w:t>
            </w:r>
          </w:p>
          <w:p>
            <w:pPr>
              <w:spacing w:line="276" w:lineRule="auto" w:after="100"/>
            </w:pPr>
            <w:r>
              <w:rPr>
                <w:sz w:val="20"/>
              </w:rPr>
              <w:t>[del]或者说牢弟去年9月究竟透支了多少光大人该有的涨幅[/del]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11:17  |  853楼  |  xbox  |  UID 331181</w:t>
            </w:r>
          </w:p>
        </w:tc>
      </w:tr>
      <w:tr>
        <w:tc>
          <w:tcPr>
            <w:tcW w:type="dxa" w:w="10080"/>
          </w:tcPr>
          <w:p>
            <w:pPr>
              <w:spacing w:line="276" w:lineRule="auto" w:after="100"/>
            </w:pPr>
            <w:r>
              <w:rPr>
                <w:sz w:val="20"/>
              </w:rPr>
              <w:t>Reply Post by d937683018 (2026-05-09 11:04):</w:t>
            </w:r>
          </w:p>
          <w:p>
            <w:pPr>
              <w:spacing w:line="276" w:lineRule="auto" w:after="100"/>
            </w:pPr>
            <w:r>
              <w:rPr>
                <w:sz w:val="20"/>
              </w:rPr>
              <w:t>之前楼里发过一个501046 这个场内的etf。这个基金水平挺高的，经常调仓，回撤小，涨幅高，一直在买抱团股。持仓像是sai佬etf</w:t>
            </w:r>
          </w:p>
          <w:p>
            <w:pPr>
              <w:spacing w:line="276" w:lineRule="auto" w:after="100"/>
            </w:pPr>
            <w:r>
              <w:rPr>
                <w:sz w:val="20"/>
              </w:rPr>
              <w:t>主要是这etf规模太小才3.5亿元，日成交额也小之前才几百万，不适合团建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11:20  |  577楼  |  包子music  |  UID 42162697</w:t>
            </w:r>
          </w:p>
        </w:tc>
      </w:tr>
      <w:tr>
        <w:tc>
          <w:tcPr>
            <w:tcW w:type="dxa" w:w="10080"/>
          </w:tcPr>
          <w:p>
            <w:pPr>
              <w:spacing w:line="276" w:lineRule="auto" w:after="100"/>
            </w:pPr>
            <w:r>
              <w:rPr>
                <w:sz w:val="20"/>
              </w:rPr>
              <w:t>Reply to Reply Post by 卢自来 (2026-05-09 11:19)俩仨月之前存储资金就是这样，一旦外围利好赶紧出一大波货给家人们，然后半死不活三四天再吸筹 [del]被PUA几轮之后我就没接回来，狠狠错过了[/del]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11:23  |  847楼  |  zippo578  |  UID 65329649</w:t>
            </w:r>
          </w:p>
        </w:tc>
      </w:tr>
      <w:tr>
        <w:tc>
          <w:tcPr>
            <w:tcW w:type="dxa" w:w="10080"/>
          </w:tcPr>
          <w:p>
            <w:pPr>
              <w:spacing w:line="276" w:lineRule="auto" w:after="100"/>
            </w:pPr>
            <w:r>
              <w:rPr>
                <w:sz w:val="20"/>
              </w:rPr>
              <w:t>Reply to Reply Post by 阿涛198006 (2026-05-09 11:17)</w:t>
            </w:r>
            <w:r>
              <w:br/>
            </w:r>
            <w:r>
              <w:rPr>
                <w:sz w:val="20"/>
              </w:rPr>
              <w:t>金十上有详细的</w:t>
            </w:r>
            <w:r>
              <w:br/>
            </w:r>
            <w:r>
              <w:rPr>
                <w:sz w:val="20"/>
              </w:rPr>
              <w:t>上午棒棒棒一直弹[s:ac:哭笑]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11:23  |  1366楼  |  村上吹树  |  UID 61395264</w:t>
            </w:r>
          </w:p>
        </w:tc>
      </w:tr>
      <w:tr>
        <w:tc>
          <w:tcPr>
            <w:tcW w:type="dxa" w:w="10080"/>
          </w:tcPr>
          <w:p>
            <w:pPr>
              <w:spacing w:line="276" w:lineRule="auto" w:after="100"/>
            </w:pPr>
            <w:r>
              <w:rPr>
                <w:sz w:val="20"/>
              </w:rPr>
              <w:t>Reply to Reply Post by wh773045290 (2026-05-09 11:10)编辑了，还是不能说，怕误人子弟[s:ac:哭笑]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12:49  |  1318楼  |  Rzzz二号机  |  UID 67143809</w:t>
            </w:r>
          </w:p>
        </w:tc>
      </w:tr>
      <w:tr>
        <w:tc>
          <w:tcPr>
            <w:tcW w:type="dxa" w:w="10080"/>
          </w:tcPr>
          <w:p>
            <w:pPr>
              <w:spacing w:line="276" w:lineRule="auto" w:after="100"/>
            </w:pPr>
            <w:r>
              <w:rPr>
                <w:sz w:val="20"/>
              </w:rPr>
              <w:t>Reply Post by 行云式 (2026-05-09 11:28):</w:t>
            </w:r>
          </w:p>
          <w:p>
            <w:pPr>
              <w:spacing w:line="276" w:lineRule="auto" w:after="100"/>
            </w:pPr>
            <w:r>
              <w:rPr>
                <w:sz w:val="20"/>
              </w:rPr>
              <w:t>[s:ac:闪光]楼里之前有个朋友推荐过一个场外基金，当时没太留意，然后去扒了趴数据，有点恐怖的，我打算把楼里每个兄弟的发言都好好观摩学习下，代码就不给了基金经理是张明昕。</w:t>
            </w:r>
          </w:p>
          <w:p>
            <w:pPr>
              <w:spacing w:line="276" w:lineRule="auto" w:after="100"/>
            </w:pPr>
            <w:r>
              <w:rPr>
                <w:sz w:val="20"/>
              </w:rPr>
              <w:t>./mon_202605/09/jmQ2x-cnyfKvT3cSsg-iq.jpg</w:t>
            </w:r>
          </w:p>
          <w:p>
            <w:pPr>
              <w:spacing w:line="276" w:lineRule="auto" w:after="100"/>
            </w:pPr>
            <w:r>
              <w:rPr>
                <w:sz w:val="20"/>
              </w:rPr>
              <w:t>这种后视镜没啥用，你打开支付宝，点开收益排名，一堆比他强的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12:51  |  1319楼  |  Rzzz二号机  |  UID 67143809</w:t>
            </w:r>
          </w:p>
        </w:tc>
      </w:tr>
      <w:tr>
        <w:tc>
          <w:tcPr>
            <w:tcW w:type="dxa" w:w="10080"/>
          </w:tcPr>
          <w:p>
            <w:pPr>
              <w:spacing w:line="276" w:lineRule="auto" w:after="100"/>
            </w:pPr>
            <w:r>
              <w:rPr>
                <w:sz w:val="20"/>
              </w:rPr>
              <w:t>另外扒了下回复，卧槽又要复刻不吃鱼尾了吗</w:t>
            </w:r>
            <w:r>
              <w:br/>
            </w:r>
            <w:r>
              <w:rPr>
                <w:sz w:val="20"/>
              </w:rPr>
              <w:t>我清的dpw周一炸了啊[s:ac:瞎][s:ac:喘]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13:02  |  353楼  |  小火机  |  UID 67152095</w:t>
            </w:r>
          </w:p>
        </w:tc>
      </w:tr>
      <w:tr>
        <w:tc>
          <w:tcPr>
            <w:tcW w:type="dxa" w:w="10080"/>
          </w:tcPr>
          <w:p>
            <w:pPr>
              <w:spacing w:line="276" w:lineRule="auto" w:after="100"/>
            </w:pPr>
            <w:r>
              <w:rPr>
                <w:sz w:val="20"/>
              </w:rPr>
              <w:t>Reply Post by Rzzz二号机 (2026-05-09 12:51):</w:t>
            </w:r>
          </w:p>
          <w:p>
            <w:pPr>
              <w:spacing w:line="276" w:lineRule="auto" w:after="100"/>
            </w:pPr>
            <w:r>
              <w:rPr>
                <w:sz w:val="20"/>
              </w:rPr>
              <w:t>另外扒了下回复，卧槽又要复刻不吃鱼尾了吗</w:t>
            </w:r>
            <w:r>
              <w:br/>
            </w:r>
            <w:r>
              <w:rPr>
                <w:sz w:val="20"/>
              </w:rPr>
              <w:t>我清的dpw周一炸了啊[s:ac:瞎][s:ac:喘]</w:t>
            </w:r>
          </w:p>
          <w:p>
            <w:pPr>
              <w:spacing w:line="276" w:lineRule="auto" w:after="100"/>
            </w:pPr>
            <w:r>
              <w:rPr>
                <w:sz w:val="20"/>
              </w:rPr>
              <w:t>没事，反正吃到了，赶紧去提你的U7(酸了)[s:ac:抠鼻]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13:20  |  1320楼  |  Rzzz二号机  |  UID 67143809</w:t>
            </w:r>
          </w:p>
        </w:tc>
      </w:tr>
      <w:tr>
        <w:tc>
          <w:tcPr>
            <w:tcW w:type="dxa" w:w="10080"/>
          </w:tcPr>
          <w:p>
            <w:pPr>
              <w:spacing w:line="276" w:lineRule="auto" w:after="100"/>
            </w:pPr>
            <w:r>
              <w:rPr>
                <w:sz w:val="20"/>
              </w:rPr>
              <w:t>Reply Post by xiaoh1992 (2026-05-09 13:02):</w:t>
            </w:r>
          </w:p>
          <w:p>
            <w:pPr>
              <w:spacing w:line="276" w:lineRule="auto" w:after="100"/>
            </w:pPr>
            <w:r>
              <w:rPr>
                <w:sz w:val="20"/>
              </w:rPr>
              <w:t>没事，反正吃到了，赶紧去提你的U7(酸了)[s:ac:抠鼻]</w:t>
            </w:r>
          </w:p>
          <w:p>
            <w:pPr>
              <w:spacing w:line="276" w:lineRule="auto" w:after="100"/>
            </w:pPr>
            <w:r>
              <w:rPr>
                <w:sz w:val="20"/>
              </w:rPr>
              <w:t>[s:ac:瞎]车是好车 感谢dpw感谢德子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13:23  |  1321楼  |  Rzzz二号机  |  UID 67143809</w:t>
            </w:r>
          </w:p>
        </w:tc>
      </w:tr>
      <w:tr>
        <w:tc>
          <w:tcPr>
            <w:tcW w:type="dxa" w:w="10080"/>
          </w:tcPr>
          <w:p>
            <w:pPr>
              <w:spacing w:line="276" w:lineRule="auto" w:after="100"/>
            </w:pPr>
            <w:r>
              <w:rPr>
                <w:sz w:val="20"/>
              </w:rPr>
              <w:t>[s:ac:哭笑]笑死 蔚来都不敢否认吗</w:t>
            </w:r>
          </w:p>
          <w:p>
            <w:pPr>
              <w:spacing w:line="276" w:lineRule="auto" w:after="100"/>
            </w:pPr>
            <w:r>
              <w:rPr>
                <w:sz w:val="20"/>
              </w:rPr>
              <w:t>金十数据5月9日讯，近日，有市场消息称，车企锁电引起大范围投诉事宜引起监管重视，8家车企被约谈，3家因违规被立案调查，2家撤回争议升级包并承诺恢复性能。随后，网络人工智能(AI)相关消息列出了8家车企的名字。在今日向比亚迪、特斯拉、小鹏、理想、蔚来、赛力斯问界、吉利极氪、广汽埃安8家车企求证时，比亚迪、特斯拉、小鹏、理想及广汽埃安已明确否认。特斯拉相关人士表示，并未因锁电被监管约谈，特斯拉所有软件更新都经过严格测试并备案。小鹏集团法务部发布消息称：“经核实，我司近期并未收到此类不实信息提到的所谓‘约谈’，也不存在被立案调查。”理想汽车方面称，上述消息不实，理想汽车没有因锁电问题被监管约谈。比亚迪官方发文称：“近期，网络上出现‘比亚迪被约谈、立案’相关不实传言，该内容纯属虚假谣言。”广汽埃安官方亦发文称：“广汽埃安从未因不实信息所涉事项被相关主管部门约谈，亦不存在纳入立案调查企业名单的情况。”(第一财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21:33  |  745楼  |  一生一股绊倒铁盒  |  UID 64648193</w:t>
            </w:r>
          </w:p>
        </w:tc>
      </w:tr>
      <w:tr>
        <w:tc>
          <w:tcPr>
            <w:tcW w:type="dxa" w:w="10080"/>
          </w:tcPr>
          <w:p>
            <w:pPr>
              <w:spacing w:line="276" w:lineRule="auto" w:after="100"/>
            </w:pPr>
            <w:r>
              <w:rPr>
                <w:sz w:val="20"/>
              </w:rPr>
              <w:t>编辑了错了错了别喷了，真是怕了你们了[s:ac:哭笑]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22:25  |  746楼  |  一生一股绊倒铁盒  |  UID 64648193</w:t>
            </w:r>
          </w:p>
        </w:tc>
      </w:tr>
      <w:tr>
        <w:tc>
          <w:tcPr>
            <w:tcW w:type="dxa" w:w="10080"/>
          </w:tcPr>
          <w:p>
            <w:pPr>
              <w:spacing w:line="276" w:lineRule="auto" w:after="100"/>
            </w:pPr>
            <w:r>
              <w:rPr>
                <w:sz w:val="20"/>
              </w:rPr>
              <w:t>编辑了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23:14  |  578楼  |  包子music  |  UID 42162697</w:t>
            </w:r>
          </w:p>
        </w:tc>
      </w:tr>
      <w:tr>
        <w:tc>
          <w:tcPr>
            <w:tcW w:type="dxa" w:w="10080"/>
          </w:tcPr>
          <w:p>
            <w:pPr>
              <w:spacing w:line="276" w:lineRule="auto" w:after="100"/>
            </w:pPr>
            <w:r>
              <w:rPr>
                <w:sz w:val="20"/>
              </w:rPr>
              <w:t>今天同学问我比亚迪和螺母谁先能回到前高，我竟无言以对[s:ac:瞎]这种怎么回复哇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2026-05-09 23:20  |  747楼  |  一生一股绊倒铁盒  |  UID 64648193</w:t>
            </w:r>
          </w:p>
        </w:tc>
      </w:tr>
      <w:tr>
        <w:tc>
          <w:tcPr>
            <w:tcW w:type="dxa" w:w="10080"/>
          </w:tcPr>
          <w:p>
            <w:pPr>
              <w:spacing w:line="276" w:lineRule="auto" w:after="100"/>
            </w:pPr>
            <w:r>
              <w:rPr>
                <w:sz w:val="20"/>
              </w:rPr>
              <w:t>5月8号矿产证过期啊，但是那又如何呢，每周都有新花样[s:ac:哭笑]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00:26  |  354楼  |  小火机  |  UID 67152095</w:t>
            </w:r>
          </w:p>
        </w:tc>
      </w:tr>
      <w:tr>
        <w:tc>
          <w:tcPr>
            <w:tcW w:type="dxa" w:w="10080"/>
          </w:tcPr>
          <w:p>
            <w:pPr>
              <w:spacing w:line="276" w:lineRule="auto" w:after="100"/>
            </w:pPr>
            <w:r>
              <w:rPr>
                <w:sz w:val="20"/>
              </w:rPr>
              <w:t>Reply Post by 我是-K (2026-05-10 00:22):</w:t>
            </w:r>
          </w:p>
          <w:p>
            <w:pPr>
              <w:spacing w:line="276" w:lineRule="auto" w:after="100"/>
            </w:pPr>
            <w:r>
              <w:rPr>
                <w:sz w:val="20"/>
              </w:rPr>
              <w:t>百威作为c位，怎么没看到多少帖子，都没多少人提。。</w:t>
            </w:r>
          </w:p>
          <w:p>
            <w:pPr>
              <w:spacing w:line="276" w:lineRule="auto" w:after="100"/>
            </w:pPr>
            <w:r>
              <w:rPr>
                <w:sz w:val="20"/>
              </w:rPr>
              <w:t>688在人气方面天生低人两等，300低一等，主板第一等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10:35  |  579楼  |  包子music  |  UID 42162697</w:t>
            </w:r>
          </w:p>
        </w:tc>
      </w:tr>
      <w:tr>
        <w:tc>
          <w:tcPr>
            <w:tcW w:type="dxa" w:w="10080"/>
          </w:tcPr>
          <w:p>
            <w:pPr>
              <w:spacing w:line="276" w:lineRule="auto" w:after="100"/>
            </w:pPr>
            <w:r>
              <w:rPr>
                <w:sz w:val="20"/>
              </w:rPr>
              <w:t>观测到大时代显著放量了[s:ac:惊]白酒蓝筹的帖子也少很多[del]之前1月也是这样[/del]</w:t>
            </w:r>
            <w:r>
              <w:br/>
            </w:r>
            <w:r>
              <w:rPr>
                <w:sz w:val="20"/>
              </w:rPr>
              <w:t>下周的剧本怕不是攻破4210之后开启4200收费站新纪元[s:ac:吻]</w:t>
            </w:r>
          </w:p>
          <w:p>
            <w:pPr>
              <w:spacing w:line="276" w:lineRule="auto" w:after="100"/>
            </w:pPr>
            <w:r>
              <w:rPr>
                <w:sz w:val="20"/>
              </w:rPr>
              <w:t>[del]想了想也没啥好怕的，我3800抄的筹码我怕个啥，怕赚钱吗[/del]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13:27  |  580楼  |  包子music  |  UID 42162697</w:t>
            </w:r>
          </w:p>
        </w:tc>
      </w:tr>
      <w:tr>
        <w:tc>
          <w:tcPr>
            <w:tcW w:type="dxa" w:w="10080"/>
          </w:tcPr>
          <w:p>
            <w:pPr>
              <w:spacing w:line="276" w:lineRule="auto" w:after="100"/>
            </w:pPr>
            <w:r>
              <w:rPr>
                <w:sz w:val="20"/>
              </w:rPr>
              <w:t>Reply to Reply Post by 行云式 (2026-05-10 12:35)</w:t>
            </w:r>
          </w:p>
          <w:p>
            <w:pPr>
              <w:spacing w:line="276" w:lineRule="auto" w:after="100"/>
            </w:pPr>
            <w:r>
              <w:rPr>
                <w:sz w:val="20"/>
              </w:rPr>
              <w:t>我学习下来的感受是，得多看几个景气赛道板块的个股，挨个提早布局基本面和目标价[s:ac:瞎]如果盲目切仓就违反了狼大说的马年不要盲目追涨</w:t>
            </w:r>
          </w:p>
          <w:p>
            <w:pPr>
              <w:spacing w:line="276" w:lineRule="auto" w:after="100"/>
            </w:pPr>
            <w:r>
              <w:rPr>
                <w:sz w:val="20"/>
              </w:rPr>
              <w:t>像图哥那样，把688各种股的26/27目标价都想好，就可以板块内做轮动抛吸，逢高做成本逢低埋伏</w:t>
            </w:r>
          </w:p>
          <w:p>
            <w:pPr>
              <w:spacing w:line="276" w:lineRule="auto" w:after="100"/>
            </w:pPr>
            <w:r>
              <w:rPr>
                <w:sz w:val="20"/>
              </w:rPr>
              <w:t>我现在的策略就是先抄图哥基本原理作业把设备板块做出成本，然后反问自己同样的钱放到别的个股里，距离今年的研报估值哪个上涨空间高，能不能跑赢设备板块剩下的涨幅，然后切过去就行[s:a2:偷吃]</w:t>
            </w:r>
          </w:p>
          <w:p>
            <w:pPr>
              <w:spacing w:line="276" w:lineRule="auto" w:after="100"/>
            </w:pPr>
            <w:r>
              <w:rPr>
                <w:sz w:val="20"/>
              </w:rPr>
              <w:t>[del]图哥说散户低买高卖才能赚钱，他说的对，但不能锁死在这四个字上[/del]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14:37  |  581楼  |  包子music  |  UID 42162697</w:t>
            </w:r>
          </w:p>
        </w:tc>
      </w:tr>
      <w:tr>
        <w:tc>
          <w:tcPr>
            <w:tcW w:type="dxa" w:w="10080"/>
          </w:tcPr>
          <w:p>
            <w:pPr>
              <w:spacing w:line="276" w:lineRule="auto" w:after="100"/>
            </w:pPr>
            <w:r>
              <w:rPr>
                <w:sz w:val="20"/>
              </w:rPr>
              <w:t>下周该把打野赚的逐步切回设备了，这周也是成功避开设备短加速，把有色和pcb的成本都超额做低[s:ac:茶]</w:t>
            </w:r>
          </w:p>
          <w:p>
            <w:pPr>
              <w:spacing w:line="276" w:lineRule="auto" w:after="100"/>
            </w:pPr>
            <w:r>
              <w:rPr>
                <w:sz w:val="20"/>
              </w:rPr>
              <w:t>4.8以来，华创中微飞测居然都没跑赢etf(差2个点)，拓荆领先etf1个点，看来还是硅片材料补涨冲太猛把etf带上去了[s:ac:瞎]</w:t>
            </w:r>
          </w:p>
          <w:p>
            <w:pPr>
              <w:spacing w:line="276" w:lineRule="auto" w:after="100"/>
            </w:pPr>
            <w:r>
              <w:rPr>
                <w:sz w:val="20"/>
              </w:rPr>
              <w:t>看设备板块机构有没有探底补缺的想法，如果没有就考虑依照基本原理把华创和etf先后接回来了[s:ac:茶]毕竟bfhc年报后洗的那三天洗的太干净了，这一轮说不定弹性能罕见的强于中微kfc。手里没有铁盒感觉还是空落落的</w:t>
            </w:r>
          </w:p>
          <w:p>
            <w:pPr>
              <w:spacing w:line="276" w:lineRule="auto" w:after="100"/>
            </w:pPr>
            <w:r>
              <w:rPr>
                <w:sz w:val="20"/>
              </w:rPr>
              <w:t>[del]被横住了才舒服[/del]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2026-05-10 15:42  |  2452楼  |  狼大  |  UID 150058</w:t>
            </w:r>
          </w:p>
        </w:tc>
      </w:tr>
      <w:tr>
        <w:tc>
          <w:tcPr>
            <w:tcW w:type="dxa" w:w="10080"/>
          </w:tcPr>
          <w:p>
            <w:pPr>
              <w:spacing w:line="276" w:lineRule="auto" w:after="100"/>
            </w:pPr>
            <w:r>
              <w:rPr>
                <w:color w:val="111827"/>
                <w:sz w:val="24"/>
              </w:rPr>
              <w:t>Reply Post by gz15580929418 (2026-05-10 13:18):</w:t>
            </w:r>
          </w:p>
          <w:p>
            <w:pPr>
              <w:spacing w:line="276" w:lineRule="auto" w:after="100"/>
            </w:pPr>
            <w:r>
              <w:rPr>
                <w:color w:val="111827"/>
                <w:sz w:val="24"/>
              </w:rPr>
              <w:t>狼大怎么看广西哪个挖掘机涨价，河也是它在修</w:t>
            </w:r>
            <w:r>
              <w:br/>
            </w:r>
            <w:r>
              <w:rPr>
                <w:color w:val="111827"/>
                <w:sz w:val="24"/>
              </w:rPr>
              <w:t>运河都快通了你去看挖掘机了？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2026-05-10 15:56  |  2453楼  |  狼大  |  UID 150058</w:t>
            </w:r>
          </w:p>
        </w:tc>
      </w:tr>
      <w:tr>
        <w:tc>
          <w:tcPr>
            <w:tcW w:type="dxa" w:w="10080"/>
          </w:tcPr>
          <w:p>
            <w:pPr>
              <w:spacing w:line="276" w:lineRule="auto" w:after="100"/>
            </w:pPr>
            <w:r>
              <w:rPr>
                <w:color w:val="111827"/>
                <w:sz w:val="24"/>
              </w:rPr>
              <w:t>./mon_202605/10/jmQ6-8pokZfT3cSn2-ms.jpg</w:t>
            </w:r>
          </w:p>
          <w:p>
            <w:pPr>
              <w:spacing w:line="276" w:lineRule="auto" w:after="100"/>
            </w:pPr>
            <w:r>
              <w:rPr>
                <w:color w:val="111827"/>
                <w:sz w:val="24"/>
              </w:rPr>
              <w:t>别人做的 至少大家把分类搞清楚，知道里面的核心标，不懂买什么的时候买核心至少错不了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16:09  |  582楼  |  包子music  |  UID 42162697</w:t>
            </w:r>
          </w:p>
        </w:tc>
      </w:tr>
      <w:tr>
        <w:tc>
          <w:tcPr>
            <w:tcW w:type="dxa" w:w="10080"/>
          </w:tcPr>
          <w:p>
            <w:pPr>
              <w:spacing w:line="276" w:lineRule="auto" w:after="100"/>
            </w:pPr>
            <w:r>
              <w:rPr>
                <w:sz w:val="20"/>
              </w:rPr>
              <w:t>Reply to Reply Post by 月灵 (2026-05-10 16:04)</w:t>
            </w:r>
          </w:p>
          <w:p>
            <w:pPr>
              <w:spacing w:line="276" w:lineRule="auto" w:after="100"/>
            </w:pPr>
            <w:r>
              <w:rPr>
                <w:sz w:val="20"/>
              </w:rPr>
              <w:t>暑假工被打码了，但是ywk没有[s:a2:那个…]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16:18  |  748楼  |  一生一股绊倒铁盒  |  UID 64648193</w:t>
            </w:r>
          </w:p>
        </w:tc>
      </w:tr>
      <w:tr>
        <w:tc>
          <w:tcPr>
            <w:tcW w:type="dxa" w:w="10080"/>
          </w:tcPr>
          <w:p>
            <w:pPr>
              <w:spacing w:line="276" w:lineRule="auto" w:after="100"/>
            </w:pPr>
            <w:r>
              <w:rPr>
                <w:sz w:val="20"/>
              </w:rPr>
              <w:t>可怜的数据港要从我的自选消失了[s:ac:茶]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16:36  |  583楼  |  包子music  |  UID 42162697</w:t>
            </w:r>
          </w:p>
        </w:tc>
      </w:tr>
      <w:tr>
        <w:tc>
          <w:tcPr>
            <w:tcW w:type="dxa" w:w="10080"/>
          </w:tcPr>
          <w:p>
            <w:pPr>
              <w:spacing w:line="276" w:lineRule="auto" w:after="100"/>
            </w:pPr>
            <w:r>
              <w:rPr>
                <w:sz w:val="20"/>
              </w:rPr>
              <w:t>Reply to Reply Post by amxfoch50155 (2026-05-10 16:20)</w:t>
            </w:r>
          </w:p>
          <w:p>
            <w:pPr>
              <w:spacing w:line="276" w:lineRule="auto" w:after="100"/>
            </w:pPr>
            <w:r>
              <w:rPr>
                <w:sz w:val="20"/>
              </w:rPr>
              <w:t>笑死，我也是这么回他的[s:ac:囧]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2026-05-10 16:47  |  2454楼  |  狼大  |  UID 150058</w:t>
            </w:r>
          </w:p>
        </w:tc>
      </w:tr>
      <w:tr>
        <w:tc>
          <w:tcPr>
            <w:tcW w:type="dxa" w:w="10080"/>
          </w:tcPr>
          <w:p>
            <w:pPr>
              <w:spacing w:line="276" w:lineRule="auto" w:after="100"/>
            </w:pPr>
            <w:r>
              <w:rPr>
                <w:color w:val="111827"/>
                <w:sz w:val="24"/>
              </w:rPr>
              <w:t>更新一下宏观</w:t>
            </w:r>
            <w:r>
              <w:br/>
            </w:r>
            <w:r>
              <w:rPr>
                <w:color w:val="111827"/>
                <w:sz w:val="24"/>
              </w:rPr>
              <w:t>接下来老美什么时候确认访华。和访华的结果很重要</w:t>
            </w:r>
            <w:r>
              <w:br/>
            </w:r>
            <w:r>
              <w:rPr>
                <w:color w:val="111827"/>
                <w:sz w:val="24"/>
              </w:rPr>
              <w:t>然后从上周的老美经济数据看出了很不一样的东西</w:t>
            </w:r>
            <w:r>
              <w:br/>
            </w:r>
            <w:r>
              <w:rPr>
                <w:color w:val="111827"/>
                <w:sz w:val="24"/>
              </w:rPr>
              <w:t>我说个现象，你们看见就业数据翻倍，和上修前期数据的时候，美元反而开始跳水，黄金不跌反涨这个反常现象没，因为这些数据的背后真实数据是就业数据下跌，消费数据下跌，通胀预期还在加大。而所有目光都在沃什上台后的第一次政策是什么</w:t>
            </w:r>
            <w:r>
              <w:br/>
            </w:r>
            <w:r>
              <w:rPr>
                <w:color w:val="111827"/>
                <w:sz w:val="24"/>
              </w:rPr>
              <w:t>所以这个时间点会很敏感，到时候大家要非常注意</w:t>
            </w:r>
          </w:p>
          <w:p>
            <w:pPr>
              <w:spacing w:line="276" w:lineRule="auto" w:after="100"/>
            </w:pPr>
            <w:r>
              <w:rPr>
                <w:color w:val="111827"/>
                <w:sz w:val="24"/>
              </w:rPr>
              <w:t>但是如果因此导致黄金出现黑天鹅，那就是最好的买入时机。这是我个人的判断，不代表投资建议。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17:12  |  584楼  |  包子music  |  UID 42162697</w:t>
            </w:r>
          </w:p>
        </w:tc>
      </w:tr>
      <w:tr>
        <w:tc>
          <w:tcPr>
            <w:tcW w:type="dxa" w:w="10080"/>
          </w:tcPr>
          <w:p>
            <w:pPr>
              <w:spacing w:line="276" w:lineRule="auto" w:after="100"/>
            </w:pPr>
            <w:r>
              <w:rPr>
                <w:sz w:val="20"/>
              </w:rPr>
              <w:t>Reply to Reply Post by 冰的沸点sky (2026-05-10 16:58)</w:t>
            </w:r>
          </w:p>
          <w:p>
            <w:pPr>
              <w:spacing w:line="276" w:lineRule="auto" w:after="100"/>
            </w:pPr>
            <w:r>
              <w:rPr>
                <w:sz w:val="20"/>
              </w:rPr>
              <w:t>这个帖一切的问题，爬一遍楼都能得到解答[s:ac:闪光] [del]如果非要问的话，隔壁sai大的访谈帖第一期里，高赞回复里有图哥的身影[/del]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18:31  |  1367楼  |  村上吹树  |  UID 61395264</w:t>
            </w:r>
          </w:p>
        </w:tc>
      </w:tr>
      <w:tr>
        <w:tc>
          <w:tcPr>
            <w:tcW w:type="dxa" w:w="10080"/>
          </w:tcPr>
          <w:p>
            <w:pPr>
              <w:spacing w:line="276" w:lineRule="auto" w:after="100"/>
            </w:pPr>
            <w:r>
              <w:rPr>
                <w:sz w:val="20"/>
              </w:rPr>
              <w:t>“绕远路才是我最短的捷径。”第七部JOJO中杰洛的那一句台词，不知放在A股是否同样适用呢？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19:02  |  1368楼  |  村上吹树  |  UID 61395264</w:t>
            </w:r>
          </w:p>
        </w:tc>
      </w:tr>
      <w:tr>
        <w:tc>
          <w:tcPr>
            <w:tcW w:type="dxa" w:w="10080"/>
          </w:tcPr>
          <w:p>
            <w:pPr>
              <w:spacing w:line="276" w:lineRule="auto" w:after="100"/>
            </w:pPr>
            <w:r>
              <w:rPr>
                <w:sz w:val="20"/>
              </w:rPr>
              <w:t>Reply to Reply Post by 红桃丶K (2026-05-10 18:59)飞机飞到一定高度，就看不见阴天了。当下的一切偏见与烦恼，都是因为认知的高度不够。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19:20  |  1369楼  |  村上吹树  |  UID 61395264</w:t>
            </w:r>
          </w:p>
        </w:tc>
      </w:tr>
      <w:tr>
        <w:tc>
          <w:tcPr>
            <w:tcW w:type="dxa" w:w="10080"/>
          </w:tcPr>
          <w:p>
            <w:pPr>
              <w:spacing w:line="276" w:lineRule="auto" w:after="100"/>
            </w:pPr>
            <w:r>
              <w:rPr>
                <w:sz w:val="20"/>
              </w:rPr>
              <w:t>Reply Post by SpamSender (2026-05-10 19:18):</w:t>
            </w:r>
          </w:p>
          <w:p>
            <w:pPr>
              <w:spacing w:line="276" w:lineRule="auto" w:after="100"/>
            </w:pPr>
            <w:r>
              <w:rPr>
                <w:sz w:val="20"/>
              </w:rPr>
              <w:t>树哥的话总是这么有哲理，今晚喝酒吗哥</w:t>
            </w:r>
          </w:p>
          <w:p>
            <w:pPr>
              <w:spacing w:line="276" w:lineRule="auto" w:after="100"/>
            </w:pPr>
            <w:r>
              <w:rPr>
                <w:sz w:val="20"/>
              </w:rPr>
              <w:t>昨晚喝到了凌晨三点…今天不能喝了，一直在做功课。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20:15  |  585楼  |  包子music  |  UID 42162697</w:t>
            </w:r>
          </w:p>
        </w:tc>
      </w:tr>
      <w:tr>
        <w:tc>
          <w:tcPr>
            <w:tcW w:type="dxa" w:w="10080"/>
          </w:tcPr>
          <w:p>
            <w:pPr>
              <w:spacing w:line="276" w:lineRule="auto" w:after="100"/>
            </w:pPr>
            <w:r>
              <w:rPr>
                <w:sz w:val="20"/>
              </w:rPr>
              <w:t>楼里有人担心5.15沃什上任之后潜在的加息预期对A美科技股的冲击吗[s:ac:呆]</w:t>
            </w:r>
          </w:p>
          <w:p>
            <w:pPr>
              <w:spacing w:line="276" w:lineRule="auto" w:after="100"/>
            </w:pPr>
            <w:r>
              <w:rPr>
                <w:sz w:val="20"/>
              </w:rPr>
              <w:t>狼大点了有色可能出现黑天鹅[del]去抄底[/del]，但既然24年以来A股牛市有一个大前提是全球放水周期，如果沃什真说了，短期回调也是不可避免的吧[s:a2:偷吃]</w:t>
            </w:r>
            <w:r>
              <w:br/>
            </w:r>
            <w:r>
              <w:rPr>
                <w:sz w:val="20"/>
              </w:rPr>
              <w:t>最近FOMO和加速赶顶的情绪越来越浓了[s:ac:瞎]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20:59  |  586楼  |  包子music  |  UID 42162697</w:t>
            </w:r>
          </w:p>
        </w:tc>
      </w:tr>
      <w:tr>
        <w:tc>
          <w:tcPr>
            <w:tcW w:type="dxa" w:w="10080"/>
          </w:tcPr>
          <w:p>
            <w:pPr>
              <w:spacing w:line="276" w:lineRule="auto" w:after="100"/>
            </w:pPr>
            <w:r>
              <w:rPr>
                <w:sz w:val="20"/>
              </w:rPr>
              <w:t>Reply to Reply Post by 阿西那个霸格 (2026-05-10 20:48)</w:t>
            </w:r>
          </w:p>
          <w:p>
            <w:pPr>
              <w:spacing w:line="276" w:lineRule="auto" w:after="100"/>
            </w:pPr>
            <w:r>
              <w:rPr>
                <w:sz w:val="20"/>
              </w:rPr>
              <w:t>狼大劳动节前说要想一套完整的策略，不管次日/未来一周涨跌走势如何，都要做好不同盘面的应对措施，我已经想过对应的操作了，剩下交给知行合一[s:a2:诶嘿]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2026-05-10 21:25  |  2455楼  |  狼大  |  UID 150058</w:t>
            </w:r>
          </w:p>
        </w:tc>
      </w:tr>
      <w:tr>
        <w:tc>
          <w:tcPr>
            <w:tcW w:type="dxa" w:w="10080"/>
          </w:tcPr>
          <w:p>
            <w:pPr>
              <w:spacing w:line="276" w:lineRule="auto" w:after="100"/>
            </w:pPr>
            <w:r>
              <w:rPr>
                <w:color w:val="111827"/>
                <w:sz w:val="24"/>
              </w:rPr>
              <w:t>Reply Post by 哈喽东风 (2026-05-10 21:22):</w:t>
            </w:r>
          </w:p>
          <w:p>
            <w:pPr>
              <w:spacing w:line="276" w:lineRule="auto" w:after="100"/>
            </w:pPr>
            <w:r>
              <w:rPr>
                <w:color w:val="111827"/>
                <w:sz w:val="24"/>
              </w:rPr>
              <w:t>狼大好，以前都没看过这东西，我刚才去老美的统计局看了下，这个消息我理解为应该是利好的啊。</w:t>
            </w:r>
            <w:r>
              <w:br/>
            </w:r>
            <w:r>
              <w:rPr>
                <w:color w:val="111827"/>
                <w:sz w:val="24"/>
              </w:rPr>
              <w:t>负面：</w:t>
            </w:r>
            <w:r>
              <w:br/>
            </w:r>
            <w:r>
              <w:rPr>
                <w:color w:val="111827"/>
                <w:sz w:val="24"/>
              </w:rPr>
              <w:t>&amp;#160; &amp;#160; &amp;#160;兼职数据的确不好看，反应就业市场上没有正儿八经的全职工作，可以理解为零活多，就业环境并不好。</w:t>
            </w:r>
            <w:r>
              <w:br/>
            </w:r>
            <w:r>
              <w:rPr>
                <w:color w:val="111827"/>
                <w:sz w:val="24"/>
              </w:rPr>
              <w:t>&amp;#160; &amp;#160; &amp;#160;劳动者群体占比也不好看，居然有14.4的青年人(我理解为未成年，不知道有没有理解错误)。</w:t>
            </w:r>
            <w:r>
              <w:br/>
            </w:r>
            <w:r>
              <w:rPr>
                <w:color w:val="111827"/>
                <w:sz w:val="24"/>
              </w:rPr>
              <w:t>&amp;#160; &amp;#160; &amp;#160;四月相比修正后的三月数据的</w:t>
            </w:r>
            <w:r>
              <w:br/>
            </w:r>
            <w:r>
              <w:rPr>
                <w:color w:val="111827"/>
                <w:sz w:val="24"/>
              </w:rPr>
              <w:t>你没看懂么 因为这些就业是 被迫就业</w:t>
            </w:r>
            <w:r>
              <w:br/>
            </w:r>
            <w:r>
              <w:rPr>
                <w:color w:val="111827"/>
                <w:sz w:val="24"/>
              </w:rPr>
              <w:t>真实居民家庭就业数据实际是大减22W</w:t>
            </w:r>
            <w:r>
              <w:br/>
            </w:r>
            <w:r>
              <w:rPr>
                <w:color w:val="111827"/>
                <w:sz w:val="24"/>
              </w:rPr>
              <w:t>算了 很难和你解释这个 你只要知道现在数据是专门给你们看的就行了 实际资金已经对真实数据做出了对应的反应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21:57  |  1370楼  |  村上吹树  |  UID 61395264</w:t>
            </w:r>
          </w:p>
        </w:tc>
      </w:tr>
      <w:tr>
        <w:tc>
          <w:tcPr>
            <w:tcW w:type="dxa" w:w="10080"/>
          </w:tcPr>
          <w:p>
            <w:pPr>
              <w:spacing w:line="276" w:lineRule="auto" w:after="100"/>
            </w:pPr>
            <w:r>
              <w:rPr>
                <w:sz w:val="20"/>
              </w:rPr>
              <w:t>Reply Post by 呱呱嘎嘎 (2026-05-10 21:49):</w:t>
            </w:r>
          </w:p>
          <w:p>
            <w:pPr>
              <w:spacing w:line="276" w:lineRule="auto" w:after="100"/>
            </w:pPr>
            <w:r>
              <w:rPr>
                <w:sz w:val="20"/>
              </w:rPr>
              <w:t>是不是可能采取的强硬休克的加息政策？</w:t>
            </w:r>
            <w:r>
              <w:br/>
            </w:r>
            <w:r>
              <w:rPr>
                <w:sz w:val="20"/>
              </w:rPr>
              <w:t>如果黄金出现黑天鹅</w:t>
            </w:r>
            <w:r>
              <w:br/>
            </w:r>
            <w:r>
              <w:rPr>
                <w:sz w:val="20"/>
              </w:rPr>
              <w:t>那股市也会收到波及，是不是也是很好的融资满仓介入的时机？</w:t>
            </w:r>
          </w:p>
          <w:p>
            <w:pPr>
              <w:spacing w:line="276" w:lineRule="auto" w:after="100"/>
            </w:pPr>
            <w:r>
              <w:rPr>
                <w:sz w:val="20"/>
              </w:rPr>
              <w:t>怎么可能加息？他干的只能是缩表+降息，主要盯着缩表这块，他怎么操作…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22:03  |  1371楼  |  村上吹树  |  UID 61395264</w:t>
            </w:r>
          </w:p>
        </w:tc>
      </w:tr>
      <w:tr>
        <w:tc>
          <w:tcPr>
            <w:tcW w:type="dxa" w:w="10080"/>
          </w:tcPr>
          <w:p>
            <w:pPr>
              <w:spacing w:line="276" w:lineRule="auto" w:after="100"/>
            </w:pPr>
            <w:r>
              <w:rPr>
                <w:sz w:val="20"/>
              </w:rPr>
              <w:t>Reply Post by Foorv (2026-05-10 21:58):</w:t>
            </w:r>
          </w:p>
          <w:p>
            <w:pPr>
              <w:spacing w:line="276" w:lineRule="auto" w:after="100"/>
            </w:pPr>
            <w:r>
              <w:rPr>
                <w:sz w:val="20"/>
              </w:rPr>
              <w:t>机器人看来还能走几天</w:t>
            </w:r>
          </w:p>
          <w:p>
            <w:pPr>
              <w:spacing w:line="276" w:lineRule="auto" w:after="100"/>
            </w:pPr>
            <w:r>
              <w:rPr>
                <w:sz w:val="20"/>
              </w:rPr>
              <w:t>机器人我看中了新泉。虽然暂时没参与，但后面要玩的话我优先这只。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22:14  |  1372楼  |  村上吹树  |  UID 61395264</w:t>
            </w:r>
          </w:p>
        </w:tc>
      </w:tr>
      <w:tr>
        <w:tc>
          <w:tcPr>
            <w:tcW w:type="dxa" w:w="10080"/>
          </w:tcPr>
          <w:p>
            <w:pPr>
              <w:spacing w:line="276" w:lineRule="auto" w:after="100"/>
            </w:pPr>
            <w:r>
              <w:rPr>
                <w:sz w:val="20"/>
              </w:rPr>
              <w:t>Reply Post by c471167449 (2026-05-10 22:12):</w:t>
            </w:r>
          </w:p>
          <w:p>
            <w:pPr>
              <w:spacing w:line="276" w:lineRule="auto" w:after="100"/>
            </w:pPr>
            <w:r>
              <w:rPr>
                <w:sz w:val="20"/>
              </w:rPr>
              <w:t>拓普老板说他是做门板的。。。[s:ac:哭笑]</w:t>
            </w:r>
          </w:p>
          <w:p>
            <w:pPr>
              <w:spacing w:line="276" w:lineRule="auto" w:after="100"/>
            </w:pPr>
            <w:r>
              <w:rPr>
                <w:sz w:val="20"/>
              </w:rPr>
              <w:t>so？tp最正宗，走势最垃圾…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22:28  |  587楼  |  包子music  |  UID 42162697</w:t>
            </w:r>
          </w:p>
        </w:tc>
      </w:tr>
      <w:tr>
        <w:tc>
          <w:tcPr>
            <w:tcW w:type="dxa" w:w="10080"/>
          </w:tcPr>
          <w:p>
            <w:pPr>
              <w:spacing w:line="276" w:lineRule="auto" w:after="100"/>
            </w:pPr>
            <w:r>
              <w:rPr>
                <w:sz w:val="20"/>
              </w:rPr>
              <w:t>Reply to Reply Post by 屁股决定脑袋xx (2026-05-10 21:42)</w:t>
            </w:r>
          </w:p>
          <w:p>
            <w:pPr>
              <w:spacing w:line="276" w:lineRule="auto" w:after="100"/>
            </w:pPr>
            <w:r>
              <w:rPr>
                <w:sz w:val="20"/>
              </w:rPr>
              <w:t>你试着搜一下“第一期”捏</w:t>
            </w:r>
            <w:r>
              <w:br/>
            </w:r>
            <w:r>
              <w:rPr>
                <w:sz w:val="20"/>
              </w:rPr>
              <w:t>[del]歪楼问贴问股太多会被版规ccq的，有可能会被视作引流[/del]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22:46  |  861楼  |  灰兔尾  |  UID 60916468</w:t>
            </w:r>
          </w:p>
        </w:tc>
      </w:tr>
      <w:tr>
        <w:tc>
          <w:tcPr>
            <w:tcW w:type="dxa" w:w="10080"/>
          </w:tcPr>
          <w:p>
            <w:pPr>
              <w:spacing w:line="276" w:lineRule="auto" w:after="100"/>
            </w:pPr>
            <w:r>
              <w:rPr>
                <w:sz w:val="20"/>
              </w:rPr>
              <w:t>下周重点关注pcb、机器人</w:t>
            </w:r>
          </w:p>
          <w:p>
            <w:pPr>
              <w:spacing w:line="276" w:lineRule="auto" w:after="100"/>
            </w:pPr>
            <w:r>
              <w:rPr>
                <w:sz w:val="20"/>
              </w:rPr>
              <w:t>pcb重点看胜宏，胜宏下周如果继续突破就当主升做，在五日线参与；</w:t>
            </w:r>
            <w:r>
              <w:br/>
            </w:r>
            <w:r>
              <w:rPr>
                <w:sz w:val="20"/>
              </w:rPr>
              <w:t>机器人看延续性和催化强度，如果市场情绪还在，那么低位机器人直接被捡起来强炒是完全有可能的，可以不用过度关注基本面，聚焦量价和消息催化</w:t>
            </w:r>
          </w:p>
          <w:p>
            <w:pPr>
              <w:spacing w:line="276" w:lineRule="auto" w:after="100"/>
            </w:pPr>
            <w:r>
              <w:rPr>
                <w:sz w:val="20"/>
              </w:rPr>
              <w:t>另外有色慢慢有点起来的势头了，有耐心(手动加粗)的选手可以尝试参与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22:48  |  355楼  |  小火机  |  UID 67152095</w:t>
            </w:r>
          </w:p>
        </w:tc>
      </w:tr>
      <w:tr>
        <w:tc>
          <w:tcPr>
            <w:tcW w:type="dxa" w:w="10080"/>
          </w:tcPr>
          <w:p>
            <w:pPr>
              <w:spacing w:line="276" w:lineRule="auto" w:after="100"/>
            </w:pPr>
            <w:r>
              <w:rPr>
                <w:sz w:val="20"/>
              </w:rPr>
              <w:t>Reply Post by -阿狼- (2026-05-10 16:47):</w:t>
            </w:r>
          </w:p>
          <w:p>
            <w:pPr>
              <w:spacing w:line="276" w:lineRule="auto" w:after="100"/>
            </w:pPr>
            <w:r>
              <w:rPr>
                <w:sz w:val="20"/>
              </w:rPr>
              <w:t>更新一下宏观</w:t>
            </w:r>
            <w:r>
              <w:br/>
            </w:r>
            <w:r>
              <w:rPr>
                <w:sz w:val="20"/>
              </w:rPr>
              <w:t>接下来老美什么时候确认访华。和访华的结果很重要</w:t>
            </w:r>
            <w:r>
              <w:br/>
            </w:r>
            <w:r>
              <w:rPr>
                <w:sz w:val="20"/>
              </w:rPr>
              <w:t>然后从上周的老美经济数据看出了很不一样的东西</w:t>
            </w:r>
            <w:r>
              <w:br/>
            </w:r>
            <w:r>
              <w:rPr>
                <w:sz w:val="20"/>
              </w:rPr>
              <w:t>我说个现象，你们看见就业数据翻倍，和上修前期数据的时候，美元反而开始跳水，黄金不跌反涨这个反常现象没，因为这些数据的背后真实数据是就业数据下跌，消费数据下跌，通胀预期还在加大。而所有目光都在沃什上台后的第一次政策是什么</w:t>
            </w:r>
            <w:r>
              <w:br/>
            </w:r>
            <w:r>
              <w:rPr>
                <w:sz w:val="20"/>
              </w:rPr>
              <w:t>所以这个时间点会很敏感，到时候大家要非常注意</w:t>
            </w:r>
          </w:p>
          <w:p>
            <w:pPr>
              <w:spacing w:line="276" w:lineRule="auto" w:after="100"/>
            </w:pPr>
            <w:r>
              <w:rPr>
                <w:sz w:val="20"/>
              </w:rPr>
              <w:t>但是如果因此导致黄金出现黑天鹅，那就是最好的买入时机。这是我个人的判断，不代表投资建议。</w:t>
            </w:r>
          </w:p>
          <w:p>
            <w:pPr>
              <w:spacing w:line="276" w:lineRule="auto" w:after="100"/>
            </w:pPr>
            <w:r>
              <w:rPr>
                <w:sz w:val="20"/>
              </w:rPr>
              <w:t>看到一个观点，就业数据好是因为统计口径里的失业人口消失了不少[s:ac:哭笑]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2026-05-10 22:57  |  2456楼  |  狼大  |  UID 150058</w:t>
            </w:r>
          </w:p>
        </w:tc>
      </w:tr>
      <w:tr>
        <w:tc>
          <w:tcPr>
            <w:tcW w:type="dxa" w:w="10080"/>
          </w:tcPr>
          <w:p>
            <w:pPr>
              <w:spacing w:line="276" w:lineRule="auto" w:after="100"/>
            </w:pPr>
            <w:r>
              <w:rPr>
                <w:color w:val="111827"/>
                <w:sz w:val="24"/>
              </w:rPr>
              <w:t>你们太6了 看看我这么久以来重提机器人的是哪天，再看看机器人启动是哪天，总是后知后觉怎么挣钱啊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23:00  |  1373楼  |  村上吹树  |  UID 61395264</w:t>
            </w:r>
          </w:p>
        </w:tc>
      </w:tr>
      <w:tr>
        <w:tc>
          <w:tcPr>
            <w:tcW w:type="dxa" w:w="10080"/>
          </w:tcPr>
          <w:p>
            <w:pPr>
              <w:spacing w:line="276" w:lineRule="auto" w:after="100"/>
            </w:pPr>
            <w:r>
              <w:rPr>
                <w:sz w:val="20"/>
              </w:rPr>
              <w:t>Reply to Reply Post by crudex (2026-05-10 22:29)是不是被撩拨得很心动，很fomo，很想开盘就冲hh…其实也可以来A金枪鱼给我抬轿嘛hh…</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23:04  |  749楼  |  一生一股绊倒铁盒  |  UID 64648193</w:t>
            </w:r>
          </w:p>
        </w:tc>
      </w:tr>
      <w:tr>
        <w:tc>
          <w:tcPr>
            <w:tcW w:type="dxa" w:w="10080"/>
          </w:tcPr>
          <w:p>
            <w:pPr>
              <w:spacing w:line="276" w:lineRule="auto" w:after="100"/>
            </w:pPr>
            <w:r>
              <w:rPr>
                <w:sz w:val="20"/>
              </w:rPr>
              <w:t>Reply Post by 灰兔尾 (2026-05-10 22:46):</w:t>
            </w:r>
          </w:p>
          <w:p>
            <w:pPr>
              <w:spacing w:line="276" w:lineRule="auto" w:after="100"/>
            </w:pPr>
            <w:r>
              <w:rPr>
                <w:sz w:val="20"/>
              </w:rPr>
              <w:t>下周重点关注pcb、机器人</w:t>
            </w:r>
          </w:p>
          <w:p>
            <w:pPr>
              <w:spacing w:line="276" w:lineRule="auto" w:after="100"/>
            </w:pPr>
            <w:r>
              <w:rPr>
                <w:sz w:val="20"/>
              </w:rPr>
              <w:t>pcb重点看胜宏，胜宏下周如果继续突破就当主升做，在五日线参与；</w:t>
            </w:r>
            <w:r>
              <w:br/>
            </w:r>
            <w:r>
              <w:rPr>
                <w:sz w:val="20"/>
              </w:rPr>
              <w:t>机器人看延续性和催化强度，如果市场情绪还在，那么低位机器人直接被捡起来强炒是完全有可能的，可以不用过度关注基本面，聚焦量价和消息催化</w:t>
            </w:r>
          </w:p>
          <w:p>
            <w:pPr>
              <w:spacing w:line="276" w:lineRule="auto" w:after="100"/>
            </w:pPr>
            <w:r>
              <w:rPr>
                <w:sz w:val="20"/>
              </w:rPr>
              <w:t>另外有色慢慢有点起来的势头了，有耐心(手动加粗)的选手可以尝试参与</w:t>
            </w:r>
          </w:p>
          <w:p>
            <w:pPr>
              <w:spacing w:line="276" w:lineRule="auto" w:after="100"/>
            </w:pPr>
            <w:r>
              <w:rPr>
                <w:sz w:val="20"/>
              </w:rPr>
              <w:t>感觉有色周四前玩玩没问题，周五沃什上任按惯例有人抢跑，周四不乐观，结合狼大判断，以及考虑周末情绪消化，周四周五或为抄底良机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23:11  |  1374楼  |  村上吹树  |  UID 61395264</w:t>
            </w:r>
          </w:p>
        </w:tc>
      </w:tr>
      <w:tr>
        <w:tc>
          <w:tcPr>
            <w:tcW w:type="dxa" w:w="10080"/>
          </w:tcPr>
          <w:p>
            <w:pPr>
              <w:spacing w:line="276" w:lineRule="auto" w:after="100"/>
            </w:pPr>
            <w:r>
              <w:rPr>
                <w:sz w:val="20"/>
              </w:rPr>
              <w:t>Reply to Reply Post by 灵云龙入凡尘 (2026-05-10 23:01)锂矿没走完呀…，我很想接回去，但我感觉这个阶段能做的东西好多呀…除了那些大家疯狂fomo，讨论最多的科技细分，还有一些比如周末战略矿产和涨价线衍生出来的铜，狼大的稀土，还有造船上游，油运都可以关注起来。我现在思考最多的就是如何让更多的仓位吃到当前最强的板块涨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23:16  |  588楼  |  包子music  |  UID 42162697</w:t>
            </w:r>
          </w:p>
        </w:tc>
      </w:tr>
      <w:tr>
        <w:tc>
          <w:tcPr>
            <w:tcW w:type="dxa" w:w="10080"/>
          </w:tcPr>
          <w:p>
            <w:pPr>
              <w:spacing w:line="276" w:lineRule="auto" w:after="100"/>
            </w:pPr>
            <w:r>
              <w:rPr>
                <w:sz w:val="20"/>
              </w:rPr>
              <w:t>以4.7为锚点[s:ac:茶]部分板块有做的价值，红内裤战法启动吧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23:18  |  589楼  |  包子music  |  UID 42162697</w:t>
            </w:r>
          </w:p>
        </w:tc>
      </w:tr>
      <w:tr>
        <w:tc>
          <w:tcPr>
            <w:tcW w:type="dxa" w:w="10080"/>
          </w:tcPr>
          <w:p>
            <w:pPr>
              <w:spacing w:line="276" w:lineRule="auto" w:after="100"/>
            </w:pPr>
            <w:r>
              <w:rPr>
                <w:sz w:val="20"/>
              </w:rPr>
              <w:t>Reply to Reply Post by 包子music (2026-05-08 18:39)</w:t>
            </w:r>
          </w:p>
          <w:p>
            <w:pPr>
              <w:spacing w:line="276" w:lineRule="auto" w:after="100"/>
            </w:pPr>
            <w:r>
              <w:rPr>
                <w:sz w:val="20"/>
              </w:rPr>
              <w:t>一个周末过去，我维持周五原判</w:t>
            </w:r>
            <w:r>
              <w:br/>
            </w:r>
            <w:r>
              <w:rPr>
                <w:sz w:val="20"/>
              </w:rPr>
              <w:t>楼里老哥真的电光石火，能持仓48h真的不容易[s:ac:汗]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23:25  |  590楼  |  包子music  |  UID 42162697</w:t>
            </w:r>
          </w:p>
        </w:tc>
      </w:tr>
      <w:tr>
        <w:tc>
          <w:tcPr>
            <w:tcW w:type="dxa" w:w="10080"/>
          </w:tcPr>
          <w:p>
            <w:pPr>
              <w:spacing w:line="276" w:lineRule="auto" w:after="100"/>
            </w:pPr>
            <w:r>
              <w:rPr>
                <w:sz w:val="20"/>
              </w:rPr>
              <w:t>Reply to Reply Post by Natsutoneko (2026-05-10 23:21)</w:t>
            </w:r>
          </w:p>
          <w:p>
            <w:pPr>
              <w:spacing w:line="276" w:lineRule="auto" w:after="100"/>
            </w:pPr>
            <w:r>
              <w:rPr>
                <w:sz w:val="20"/>
              </w:rPr>
              <w:t>我这个不是涨幅百分比[s:ac:茶]有个权重和归一化的，只是相对高低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23:30  |  1375楼  |  村上吹树  |  UID 61395264</w:t>
            </w:r>
          </w:p>
        </w:tc>
      </w:tr>
      <w:tr>
        <w:tc>
          <w:tcPr>
            <w:tcW w:type="dxa" w:w="10080"/>
          </w:tcPr>
          <w:p>
            <w:pPr>
              <w:spacing w:line="276" w:lineRule="auto" w:after="100"/>
            </w:pPr>
            <w:r>
              <w:rPr>
                <w:sz w:val="20"/>
              </w:rPr>
              <w:t>为了防止下周忍不住又盘中嘴贱发实操害了大家，我先把NGA apo删了哈哈…希望下周我们都有好结果，收获满满。[s:a2:干杯]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23:35  |  591楼  |  包子music  |  UID 42162697</w:t>
            </w:r>
          </w:p>
        </w:tc>
      </w:tr>
      <w:tr>
        <w:tc>
          <w:tcPr>
            <w:tcW w:type="dxa" w:w="10080"/>
          </w:tcPr>
          <w:p>
            <w:pPr>
              <w:spacing w:line="276" w:lineRule="auto" w:after="100"/>
            </w:pPr>
            <w:r>
              <w:rPr>
                <w:sz w:val="20"/>
              </w:rPr>
              <w:t>Reply to Reply Post by Natsutoneko (2026-05-10 23:32)</w:t>
            </w:r>
          </w:p>
          <w:p>
            <w:pPr>
              <w:spacing w:line="276" w:lineRule="auto" w:after="100"/>
            </w:pPr>
            <w:r>
              <w:rPr>
                <w:sz w:val="20"/>
              </w:rPr>
              <w:t>那我也编辑了，真怕私信虚空索命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2026-05-10 23:39  |  592楼  |  包子music  |  UID 42162697</w:t>
            </w:r>
          </w:p>
        </w:tc>
      </w:tr>
      <w:tr>
        <w:tc>
          <w:tcPr>
            <w:tcW w:type="dxa" w:w="10080"/>
          </w:tcPr>
          <w:p>
            <w:pPr>
              <w:spacing w:line="276" w:lineRule="auto" w:after="100"/>
            </w:pPr>
            <w:r>
              <w:rPr>
                <w:sz w:val="20"/>
              </w:rPr>
              <w:t>Reply to Reply Post by xiaobaovvv (2026-05-10 23:14)</w:t>
            </w:r>
          </w:p>
          <w:p>
            <w:pPr>
              <w:spacing w:line="276" w:lineRule="auto" w:after="100"/>
            </w:pPr>
            <w:r>
              <w:rPr>
                <w:sz w:val="20"/>
              </w:rPr>
              <w:t>一向如此，中美韩前瞻没谈好就是会不来的呀[s:ac:吻]</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