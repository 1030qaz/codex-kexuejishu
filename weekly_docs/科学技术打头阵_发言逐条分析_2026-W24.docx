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科学技术打头阵：2026-W24（2026-06-08 至 2026-06-14）发言逐条分析</w:t>
      </w:r>
    </w:p>
    <w:p>
      <w:pPr>
        <w:jc w:val="center"/>
      </w:pPr>
      <w:r>
        <w:rPr>
          <w:rFonts w:ascii="Microsoft YaHei" w:hAnsi="Microsoft YaHei" w:eastAsia="Microsoft YaHei"/>
          <w:b w:val="0"/>
          <w:color w:val="6B7280"/>
          <w:sz w:val="20"/>
        </w:rPr>
        <w:t>共 1130 条；狼大 201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Rzzz二号机</w:t>
            </w:r>
          </w:p>
        </w:tc>
        <w:tc>
          <w:tcPr>
            <w:tcW w:type="dxa" w:w="3360"/>
          </w:tcPr>
          <w:p>
            <w:r>
              <w:t>67143809</w:t>
            </w:r>
          </w:p>
        </w:tc>
        <w:tc>
          <w:tcPr>
            <w:tcW w:type="dxa" w:w="3360"/>
          </w:tcPr>
          <w:p>
            <w:r>
              <w:t>370</w:t>
            </w:r>
          </w:p>
        </w:tc>
      </w:tr>
      <w:tr>
        <w:tc>
          <w:tcPr>
            <w:tcW w:type="dxa" w:w="3360"/>
          </w:tcPr>
          <w:p>
            <w:r>
              <w:t>狼大</w:t>
            </w:r>
          </w:p>
        </w:tc>
        <w:tc>
          <w:tcPr>
            <w:tcW w:type="dxa" w:w="3360"/>
          </w:tcPr>
          <w:p>
            <w:r>
              <w:t>150058</w:t>
            </w:r>
          </w:p>
        </w:tc>
        <w:tc>
          <w:tcPr>
            <w:tcW w:type="dxa" w:w="3360"/>
          </w:tcPr>
          <w:p>
            <w:r>
              <w:t>201</w:t>
            </w:r>
          </w:p>
        </w:tc>
      </w:tr>
      <w:tr>
        <w:tc>
          <w:tcPr>
            <w:tcW w:type="dxa" w:w="3360"/>
          </w:tcPr>
          <w:p>
            <w:r>
              <w:t>包子music</w:t>
            </w:r>
          </w:p>
        </w:tc>
        <w:tc>
          <w:tcPr>
            <w:tcW w:type="dxa" w:w="3360"/>
          </w:tcPr>
          <w:p>
            <w:r>
              <w:t>42162697</w:t>
            </w:r>
          </w:p>
        </w:tc>
        <w:tc>
          <w:tcPr>
            <w:tcW w:type="dxa" w:w="3360"/>
          </w:tcPr>
          <w:p>
            <w:r>
              <w:t>133</w:t>
            </w:r>
          </w:p>
        </w:tc>
      </w:tr>
      <w:tr>
        <w:tc>
          <w:tcPr>
            <w:tcW w:type="dxa" w:w="3360"/>
          </w:tcPr>
          <w:p>
            <w:r>
              <w:t>zippo578</w:t>
            </w:r>
          </w:p>
        </w:tc>
        <w:tc>
          <w:tcPr>
            <w:tcW w:type="dxa" w:w="3360"/>
          </w:tcPr>
          <w:p>
            <w:r>
              <w:t>65329649</w:t>
            </w:r>
          </w:p>
        </w:tc>
        <w:tc>
          <w:tcPr>
            <w:tcW w:type="dxa" w:w="3360"/>
          </w:tcPr>
          <w:p>
            <w:r>
              <w:t>115</w:t>
            </w:r>
          </w:p>
        </w:tc>
      </w:tr>
      <w:tr>
        <w:tc>
          <w:tcPr>
            <w:tcW w:type="dxa" w:w="3360"/>
          </w:tcPr>
          <w:p>
            <w:r>
              <w:t>xbox</w:t>
            </w:r>
          </w:p>
        </w:tc>
        <w:tc>
          <w:tcPr>
            <w:tcW w:type="dxa" w:w="3360"/>
          </w:tcPr>
          <w:p>
            <w:r>
              <w:t>331181</w:t>
            </w:r>
          </w:p>
        </w:tc>
        <w:tc>
          <w:tcPr>
            <w:tcW w:type="dxa" w:w="3360"/>
          </w:tcPr>
          <w:p>
            <w:r>
              <w:t>77</w:t>
            </w:r>
          </w:p>
        </w:tc>
      </w:tr>
      <w:tr>
        <w:tc>
          <w:tcPr>
            <w:tcW w:type="dxa" w:w="3360"/>
          </w:tcPr>
          <w:p>
            <w:r>
              <w:t>灰兔尾</w:t>
            </w:r>
          </w:p>
        </w:tc>
        <w:tc>
          <w:tcPr>
            <w:tcW w:type="dxa" w:w="3360"/>
          </w:tcPr>
          <w:p>
            <w:r>
              <w:t>60916468</w:t>
            </w:r>
          </w:p>
        </w:tc>
        <w:tc>
          <w:tcPr>
            <w:tcW w:type="dxa" w:w="3360"/>
          </w:tcPr>
          <w:p>
            <w:r>
              <w:t>71</w:t>
            </w:r>
          </w:p>
        </w:tc>
      </w:tr>
      <w:tr>
        <w:tc>
          <w:tcPr>
            <w:tcW w:type="dxa" w:w="3360"/>
          </w:tcPr>
          <w:p>
            <w:r>
              <w:t>村上吹树</w:t>
            </w:r>
          </w:p>
        </w:tc>
        <w:tc>
          <w:tcPr>
            <w:tcW w:type="dxa" w:w="3360"/>
          </w:tcPr>
          <w:p>
            <w:r>
              <w:t>61395264</w:t>
            </w:r>
          </w:p>
        </w:tc>
        <w:tc>
          <w:tcPr>
            <w:tcW w:type="dxa" w:w="3360"/>
          </w:tcPr>
          <w:p>
            <w:r>
              <w:t>52</w:t>
            </w:r>
          </w:p>
        </w:tc>
      </w:tr>
      <w:tr>
        <w:tc>
          <w:tcPr>
            <w:tcW w:type="dxa" w:w="3360"/>
          </w:tcPr>
          <w:p>
            <w:r>
              <w:t>Plezl</w:t>
            </w:r>
          </w:p>
        </w:tc>
        <w:tc>
          <w:tcPr>
            <w:tcW w:type="dxa" w:w="3360"/>
          </w:tcPr>
          <w:p>
            <w:r>
              <w:t>67145714</w:t>
            </w:r>
          </w:p>
        </w:tc>
        <w:tc>
          <w:tcPr>
            <w:tcW w:type="dxa" w:w="3360"/>
          </w:tcPr>
          <w:p>
            <w:r>
              <w:t>39</w:t>
            </w:r>
          </w:p>
        </w:tc>
      </w:tr>
      <w:tr>
        <w:tc>
          <w:tcPr>
            <w:tcW w:type="dxa" w:w="3360"/>
          </w:tcPr>
          <w:p>
            <w:r>
              <w:t>夜骰2号机</w:t>
            </w:r>
          </w:p>
        </w:tc>
        <w:tc>
          <w:tcPr>
            <w:tcW w:type="dxa" w:w="3360"/>
          </w:tcPr>
          <w:p>
            <w:r>
              <w:t>66908070</w:t>
            </w:r>
          </w:p>
        </w:tc>
        <w:tc>
          <w:tcPr>
            <w:tcW w:type="dxa" w:w="3360"/>
          </w:tcPr>
          <w:p>
            <w:r>
              <w:t>31</w:t>
            </w:r>
          </w:p>
        </w:tc>
      </w:tr>
      <w:tr>
        <w:tc>
          <w:tcPr>
            <w:tcW w:type="dxa" w:w="3360"/>
          </w:tcPr>
          <w:p>
            <w:r>
              <w:t>一生一股绊倒铁盒</w:t>
            </w:r>
          </w:p>
        </w:tc>
        <w:tc>
          <w:tcPr>
            <w:tcW w:type="dxa" w:w="3360"/>
          </w:tcPr>
          <w:p>
            <w:r>
              <w:t>64648193</w:t>
            </w:r>
          </w:p>
        </w:tc>
        <w:tc>
          <w:tcPr>
            <w:tcW w:type="dxa" w:w="3360"/>
          </w:tcPr>
          <w:p>
            <w:r>
              <w:t>25</w:t>
            </w:r>
          </w:p>
        </w:tc>
      </w:tr>
      <w:tr>
        <w:tc>
          <w:tcPr>
            <w:tcW w:type="dxa" w:w="3360"/>
          </w:tcPr>
          <w:p>
            <w:r>
              <w:t>sora496</w:t>
            </w:r>
          </w:p>
        </w:tc>
        <w:tc>
          <w:tcPr>
            <w:tcW w:type="dxa" w:w="3360"/>
          </w:tcPr>
          <w:p>
            <w:r>
              <w:t>38090976</w:t>
            </w:r>
          </w:p>
        </w:tc>
        <w:tc>
          <w:tcPr>
            <w:tcW w:type="dxa" w:w="3360"/>
          </w:tcPr>
          <w:p>
            <w:r>
              <w:t>9</w:t>
            </w:r>
          </w:p>
        </w:tc>
      </w:tr>
      <w:tr>
        <w:tc>
          <w:tcPr>
            <w:tcW w:type="dxa" w:w="3360"/>
          </w:tcPr>
          <w:p>
            <w:r>
              <w:t>小火机</w:t>
            </w:r>
          </w:p>
        </w:tc>
        <w:tc>
          <w:tcPr>
            <w:tcW w:type="dxa" w:w="3360"/>
          </w:tcPr>
          <w:p>
            <w:r>
              <w:t>67152095</w:t>
            </w:r>
          </w:p>
        </w:tc>
        <w:tc>
          <w:tcPr>
            <w:tcW w:type="dxa" w:w="3360"/>
          </w:tcPr>
          <w:p>
            <w:r>
              <w:t>6</w:t>
            </w:r>
          </w:p>
        </w:tc>
      </w:tr>
      <w:tr>
        <w:tc>
          <w:tcPr>
            <w:tcW w:type="dxa" w:w="3360"/>
          </w:tcPr>
          <w:p>
            <w:r>
              <w:t>September_L</w:t>
            </w:r>
          </w:p>
        </w:tc>
        <w:tc>
          <w:tcPr>
            <w:tcW w:type="dxa" w:w="3360"/>
          </w:tcPr>
          <w:p>
            <w:r>
              <w:t>5337595</w:t>
            </w:r>
          </w:p>
        </w:tc>
        <w:tc>
          <w:tcPr>
            <w:tcW w:type="dxa" w:w="3360"/>
          </w:tcPr>
          <w:p>
            <w:r>
              <w:t>1</w:t>
            </w:r>
          </w:p>
        </w:tc>
      </w:tr>
    </w:tbl>
    <w:p/>
    <w:p>
      <w:pPr>
        <w:pStyle w:val="Heading1"/>
      </w:pPr>
      <w:r>
        <w:t>第24周（2026-06-08 至 2026-06-14）（1130条）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2026-06-08</w:t>
            </w:r>
          </w:p>
        </w:tc>
        <w:tc>
          <w:tcPr>
            <w:tcW w:type="dxa" w:w="2016"/>
          </w:tcPr>
          <w:p>
            <w:pPr>
              <w:spacing w:after="0"/>
            </w:pPr>
            <w:r>
              <w:rPr>
                <w:rFonts w:ascii="Microsoft YaHei" w:hAnsi="Microsoft YaHei" w:eastAsia="Microsoft YaHei"/>
                <w:b w:val="0"/>
                <w:color w:val="374151"/>
                <w:sz w:val="17"/>
              </w:rPr>
              <w:t>175</w:t>
            </w:r>
          </w:p>
        </w:tc>
        <w:tc>
          <w:tcPr>
            <w:tcW w:type="dxa" w:w="2016"/>
          </w:tcPr>
          <w:p>
            <w:pPr>
              <w:spacing w:after="0"/>
            </w:pPr>
            <w:r>
              <w:rPr>
                <w:rFonts w:ascii="Microsoft YaHei" w:hAnsi="Microsoft YaHei" w:eastAsia="Microsoft YaHei"/>
                <w:b w:val="0"/>
                <w:color w:val="374151"/>
                <w:sz w:val="17"/>
              </w:rPr>
              <w:t>A48 / B42 / C85</w:t>
            </w:r>
          </w:p>
        </w:tc>
        <w:tc>
          <w:tcPr>
            <w:tcW w:type="dxa" w:w="2016"/>
          </w:tcPr>
          <w:p>
            <w:pPr>
              <w:spacing w:after="0"/>
            </w:pPr>
            <w:r>
              <w:rPr>
                <w:rFonts w:ascii="Microsoft YaHei" w:hAnsi="Microsoft YaHei" w:eastAsia="Microsoft YaHei"/>
                <w:b w:val="0"/>
                <w:color w:val="374151"/>
                <w:sz w:val="17"/>
              </w:rPr>
              <w:t>核心科技/国产算力、金融权重、半导体设备/材料/封测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2026-06-09</w:t>
            </w:r>
          </w:p>
        </w:tc>
        <w:tc>
          <w:tcPr>
            <w:tcW w:type="dxa" w:w="2016"/>
          </w:tcPr>
          <w:p>
            <w:pPr>
              <w:spacing w:after="0"/>
            </w:pPr>
            <w:r>
              <w:rPr>
                <w:rFonts w:ascii="Microsoft YaHei" w:hAnsi="Microsoft YaHei" w:eastAsia="Microsoft YaHei"/>
                <w:b w:val="0"/>
                <w:color w:val="374151"/>
                <w:sz w:val="17"/>
              </w:rPr>
              <w:t>248</w:t>
            </w:r>
          </w:p>
        </w:tc>
        <w:tc>
          <w:tcPr>
            <w:tcW w:type="dxa" w:w="2016"/>
          </w:tcPr>
          <w:p>
            <w:pPr>
              <w:spacing w:after="0"/>
            </w:pPr>
            <w:r>
              <w:rPr>
                <w:rFonts w:ascii="Microsoft YaHei" w:hAnsi="Microsoft YaHei" w:eastAsia="Microsoft YaHei"/>
                <w:b w:val="0"/>
                <w:color w:val="374151"/>
                <w:sz w:val="17"/>
              </w:rPr>
              <w:t>A60 / B78 / C110</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2026-06-10</w:t>
            </w:r>
          </w:p>
        </w:tc>
        <w:tc>
          <w:tcPr>
            <w:tcW w:type="dxa" w:w="2016"/>
          </w:tcPr>
          <w:p>
            <w:pPr>
              <w:spacing w:after="0"/>
            </w:pPr>
            <w:r>
              <w:rPr>
                <w:rFonts w:ascii="Microsoft YaHei" w:hAnsi="Microsoft YaHei" w:eastAsia="Microsoft YaHei"/>
                <w:b w:val="0"/>
                <w:color w:val="374151"/>
                <w:sz w:val="17"/>
              </w:rPr>
              <w:t>271</w:t>
            </w:r>
          </w:p>
        </w:tc>
        <w:tc>
          <w:tcPr>
            <w:tcW w:type="dxa" w:w="2016"/>
          </w:tcPr>
          <w:p>
            <w:pPr>
              <w:spacing w:after="0"/>
            </w:pPr>
            <w:r>
              <w:rPr>
                <w:rFonts w:ascii="Microsoft YaHei" w:hAnsi="Microsoft YaHei" w:eastAsia="Microsoft YaHei"/>
                <w:b w:val="0"/>
                <w:color w:val="374151"/>
                <w:sz w:val="17"/>
              </w:rPr>
              <w:t>A59 / B57 / C155</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2026-06-11</w:t>
            </w:r>
          </w:p>
        </w:tc>
        <w:tc>
          <w:tcPr>
            <w:tcW w:type="dxa" w:w="2016"/>
          </w:tcPr>
          <w:p>
            <w:pPr>
              <w:spacing w:after="0"/>
            </w:pPr>
            <w:r>
              <w:rPr>
                <w:rFonts w:ascii="Microsoft YaHei" w:hAnsi="Microsoft YaHei" w:eastAsia="Microsoft YaHei"/>
                <w:b w:val="0"/>
                <w:color w:val="374151"/>
                <w:sz w:val="17"/>
              </w:rPr>
              <w:t>217</w:t>
            </w:r>
          </w:p>
        </w:tc>
        <w:tc>
          <w:tcPr>
            <w:tcW w:type="dxa" w:w="2016"/>
          </w:tcPr>
          <w:p>
            <w:pPr>
              <w:spacing w:after="0"/>
            </w:pPr>
            <w:r>
              <w:rPr>
                <w:rFonts w:ascii="Microsoft YaHei" w:hAnsi="Microsoft YaHei" w:eastAsia="Microsoft YaHei"/>
                <w:b w:val="0"/>
                <w:color w:val="374151"/>
                <w:sz w:val="17"/>
              </w:rPr>
              <w:t>A51 / B61 / C105</w:t>
            </w:r>
          </w:p>
        </w:tc>
        <w:tc>
          <w:tcPr>
            <w:tcW w:type="dxa" w:w="2016"/>
          </w:tcPr>
          <w:p>
            <w:pPr>
              <w:spacing w:after="0"/>
            </w:pPr>
            <w:r>
              <w:rPr>
                <w:rFonts w:ascii="Microsoft YaHei" w:hAnsi="Microsoft YaHei" w:eastAsia="Microsoft YaHei"/>
                <w:b w:val="0"/>
                <w:color w:val="374151"/>
                <w:sz w:val="17"/>
              </w:rPr>
              <w:t>半导体设备/材料/封测、核心科技/国产算力、有色金属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2026-06-12</w:t>
            </w:r>
          </w:p>
        </w:tc>
        <w:tc>
          <w:tcPr>
            <w:tcW w:type="dxa" w:w="2016"/>
          </w:tcPr>
          <w:p>
            <w:pPr>
              <w:spacing w:after="0"/>
            </w:pPr>
            <w:r>
              <w:rPr>
                <w:rFonts w:ascii="Microsoft YaHei" w:hAnsi="Microsoft YaHei" w:eastAsia="Microsoft YaHei"/>
                <w:b w:val="0"/>
                <w:color w:val="374151"/>
                <w:sz w:val="17"/>
              </w:rPr>
              <w:t>213</w:t>
            </w:r>
          </w:p>
        </w:tc>
        <w:tc>
          <w:tcPr>
            <w:tcW w:type="dxa" w:w="2016"/>
          </w:tcPr>
          <w:p>
            <w:pPr>
              <w:spacing w:after="0"/>
            </w:pPr>
            <w:r>
              <w:rPr>
                <w:rFonts w:ascii="Microsoft YaHei" w:hAnsi="Microsoft YaHei" w:eastAsia="Microsoft YaHei"/>
                <w:b w:val="0"/>
                <w:color w:val="374151"/>
                <w:sz w:val="17"/>
              </w:rPr>
              <w:t>A81 / B40 / C92</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2026-06-13</w:t>
            </w:r>
          </w:p>
        </w:tc>
        <w:tc>
          <w:tcPr>
            <w:tcW w:type="dxa" w:w="2016"/>
          </w:tcPr>
          <w:p>
            <w:pPr>
              <w:spacing w:after="0"/>
            </w:pPr>
            <w:r>
              <w:rPr>
                <w:rFonts w:ascii="Microsoft YaHei" w:hAnsi="Microsoft YaHei" w:eastAsia="Microsoft YaHei"/>
                <w:b w:val="0"/>
                <w:color w:val="374151"/>
                <w:sz w:val="17"/>
              </w:rPr>
              <w:t>4</w:t>
            </w:r>
          </w:p>
        </w:tc>
        <w:tc>
          <w:tcPr>
            <w:tcW w:type="dxa" w:w="2016"/>
          </w:tcPr>
          <w:p>
            <w:pPr>
              <w:spacing w:after="0"/>
            </w:pPr>
            <w:r>
              <w:rPr>
                <w:rFonts w:ascii="Microsoft YaHei" w:hAnsi="Microsoft YaHei" w:eastAsia="Microsoft YaHei"/>
                <w:b w:val="0"/>
                <w:color w:val="374151"/>
                <w:sz w:val="17"/>
              </w:rPr>
              <w:t>A2 / B0 / C2</w:t>
            </w:r>
          </w:p>
        </w:tc>
        <w:tc>
          <w:tcPr>
            <w:tcW w:type="dxa" w:w="2016"/>
          </w:tcPr>
          <w:p>
            <w:pPr>
              <w:spacing w:after="0"/>
            </w:pPr>
            <w:r>
              <w:rPr>
                <w:rFonts w:ascii="Microsoft YaHei" w:hAnsi="Microsoft YaHei" w:eastAsia="Microsoft YaHei"/>
                <w:b w:val="0"/>
                <w:color w:val="374151"/>
                <w:sz w:val="17"/>
              </w:rPr>
              <w:t>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2026-06-14</w:t>
            </w:r>
          </w:p>
        </w:tc>
        <w:tc>
          <w:tcPr>
            <w:tcW w:type="dxa" w:w="2016"/>
          </w:tcPr>
          <w:p>
            <w:pPr>
              <w:spacing w:after="0"/>
            </w:pPr>
            <w:r>
              <w:rPr>
                <w:rFonts w:ascii="Microsoft YaHei" w:hAnsi="Microsoft YaHei" w:eastAsia="Microsoft YaHei"/>
                <w:b w:val="0"/>
                <w:color w:val="374151"/>
                <w:sz w:val="17"/>
              </w:rPr>
              <w:t>2</w:t>
            </w:r>
          </w:p>
        </w:tc>
        <w:tc>
          <w:tcPr>
            <w:tcW w:type="dxa" w:w="2016"/>
          </w:tcPr>
          <w:p>
            <w:pPr>
              <w:spacing w:after="0"/>
            </w:pPr>
            <w:r>
              <w:rPr>
                <w:rFonts w:ascii="Microsoft YaHei" w:hAnsi="Microsoft YaHei" w:eastAsia="Microsoft YaHei"/>
                <w:b w:val="0"/>
                <w:color w:val="374151"/>
                <w:sz w:val="17"/>
              </w:rPr>
              <w:t>A1 / B0 / C1</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2026-06-08（175条）</w:t>
      </w:r>
    </w:p>
    <w:p>
      <w:r>
        <w:rPr>
          <w:rFonts w:ascii="Microsoft YaHei" w:hAnsi="Microsoft YaHei" w:eastAsia="Microsoft YaHei"/>
          <w:b/>
          <w:sz w:val="20"/>
        </w:rPr>
        <w:t>当日指数环境：</w:t>
      </w:r>
      <w:r>
        <w:rPr>
          <w:rFonts w:ascii="Microsoft YaHei" w:hAnsi="Microsoft YaHei" w:eastAsia="Microsoft YaHei"/>
          <w:b w:val="0"/>
          <w:sz w:val="20"/>
        </w:rPr>
        <w:t>上证指数-1.70%，深证成指-3.22%，创业板指-3.69%，科创50-4.30%，中证1000-3.11%；上证成交额约12673亿元；指数分化或偏弱。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03:27</w:t>
            </w:r>
          </w:p>
        </w:tc>
        <w:tc>
          <w:tcPr>
            <w:tcW w:type="dxa" w:w="2016"/>
          </w:tcPr>
          <w:p>
            <w:pPr>
              <w:spacing w:after="0"/>
            </w:pPr>
            <w:r>
              <w:rPr>
                <w:rFonts w:ascii="Microsoft YaHei" w:hAnsi="Microsoft YaHei" w:eastAsia="Microsoft YaHei"/>
                <w:b w:val="0"/>
                <w:color w:val="374151"/>
                <w:sz w:val="17"/>
              </w:rPr>
              <w:t>1221楼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08:09</w:t>
            </w:r>
          </w:p>
        </w:tc>
        <w:tc>
          <w:tcPr>
            <w:tcW w:type="dxa" w:w="2016"/>
          </w:tcPr>
          <w:p>
            <w:pPr>
              <w:spacing w:after="0"/>
            </w:pPr>
            <w:r>
              <w:rPr>
                <w:rFonts w:ascii="Microsoft YaHei" w:hAnsi="Microsoft YaHei" w:eastAsia="Microsoft YaHei"/>
                <w:b w:val="0"/>
                <w:color w:val="374151"/>
                <w:sz w:val="17"/>
              </w:rPr>
              <w:t>1222楼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961楼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1255楼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08:44</w:t>
            </w:r>
          </w:p>
        </w:tc>
        <w:tc>
          <w:tcPr>
            <w:tcW w:type="dxa" w:w="2016"/>
          </w:tcPr>
          <w:p>
            <w:pPr>
              <w:spacing w:after="0"/>
            </w:pPr>
            <w:r>
              <w:rPr>
                <w:rFonts w:ascii="Microsoft YaHei" w:hAnsi="Microsoft YaHei" w:eastAsia="Microsoft YaHei"/>
                <w:b w:val="0"/>
                <w:color w:val="374151"/>
                <w:sz w:val="17"/>
              </w:rPr>
              <w:t>1967楼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1968楼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1256楼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1969楼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1042楼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1257楼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1284楼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1970楼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1971楼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962楼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1972楼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1258楼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1650楼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1259楼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1287楼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1288楼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1224楼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1973楼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963楼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1974楼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1975楼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964楼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1976楼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2992楼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1977楼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2993楼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965楼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1978楼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966楼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1979楼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1980楼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1981楼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1226楼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1043楼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1982楼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2994楼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1983楼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1984楼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1044楼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2995楼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2996楼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967楼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1045楼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1985楼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968楼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2997楼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2998楼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1046楼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1986楼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1987楼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1290楼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1047楼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1229楼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1048楼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1291楼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1988楼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1292楼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1989楼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1260楼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1049楼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1990楼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1991楼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1992楼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2999楼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969楼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970楼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1993楼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1994楼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971楼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3000楼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1995楼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3001楼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1996楼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3002楼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消费/白酒、金融权重、医药</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1997楼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3003楼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1998楼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1999楼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3004楼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2000楼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2001楼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3005楼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3006楼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2002楼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3007楼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2003楼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1265楼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2004楼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3008楼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1651楼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1652楼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2005楼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972楼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1653楼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1654楼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973楼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2006楼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1655楼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2007楼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3009楼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2008楼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1656楼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2009楼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974楼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1657楼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2010楼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975楼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1231楼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2011楼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976楼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1232楼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2012楼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3010楼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2013楼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2014楼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3011楼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2015楼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1294楼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3012楼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1236楼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2016楼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3013楼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2017楼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1295楼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2018楼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2019楼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3014楼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2020楼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17:35</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18:26</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19:23</w:t>
            </w:r>
          </w:p>
        </w:tc>
        <w:tc>
          <w:tcPr>
            <w:tcW w:type="dxa" w:w="2016"/>
          </w:tcPr>
          <w:p>
            <w:pPr>
              <w:spacing w:after="0"/>
            </w:pPr>
            <w:r>
              <w:rPr>
                <w:rFonts w:ascii="Microsoft YaHei" w:hAnsi="Microsoft YaHei" w:eastAsia="Microsoft YaHei"/>
                <w:b w:val="0"/>
                <w:color w:val="374151"/>
                <w:sz w:val="17"/>
              </w:rPr>
              <w:t>977楼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20:44</w:t>
            </w:r>
          </w:p>
        </w:tc>
        <w:tc>
          <w:tcPr>
            <w:tcW w:type="dxa" w:w="2016"/>
          </w:tcPr>
          <w:p>
            <w:pPr>
              <w:spacing w:after="0"/>
            </w:pPr>
            <w:r>
              <w:rPr>
                <w:rFonts w:ascii="Microsoft YaHei" w:hAnsi="Microsoft YaHei" w:eastAsia="Microsoft YaHei"/>
                <w:b w:val="0"/>
                <w:color w:val="374151"/>
                <w:sz w:val="17"/>
              </w:rPr>
              <w:t>2021楼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21:37</w:t>
            </w:r>
          </w:p>
        </w:tc>
        <w:tc>
          <w:tcPr>
            <w:tcW w:type="dxa" w:w="2016"/>
          </w:tcPr>
          <w:p>
            <w:pPr>
              <w:spacing w:after="0"/>
            </w:pPr>
            <w:r>
              <w:rPr>
                <w:rFonts w:ascii="Microsoft YaHei" w:hAnsi="Microsoft YaHei" w:eastAsia="Microsoft YaHei"/>
                <w:b w:val="0"/>
                <w:color w:val="374151"/>
                <w:sz w:val="17"/>
              </w:rPr>
              <w:t>2022楼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3015楼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978楼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2023楼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03:27  |  1221楼  |  UID 65329649  |  C类</w:t>
            </w:r>
          </w:p>
        </w:tc>
      </w:tr>
      <w:tr>
        <w:tc>
          <w:tcPr>
            <w:tcW w:type="dxa" w:w="10080"/>
          </w:tcPr>
          <w:p>
            <w:pPr>
              <w:spacing w:line="276" w:lineRule="auto" w:after="80"/>
            </w:pPr>
            <w:r>
              <w:rPr>
                <w:rFonts w:ascii="Microsoft YaHei" w:hAnsi="Microsoft YaHei" w:eastAsia="Microsoft YaHei"/>
                <w:b w:val="0"/>
                <w:sz w:val="19"/>
              </w:rPr>
              <w:t>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08:09  |  1222楼  |  UID 65329649  |  C类</w:t>
            </w:r>
          </w:p>
        </w:tc>
      </w:tr>
      <w:tr>
        <w:tc>
          <w:tcPr>
            <w:tcW w:type="dxa" w:w="10080"/>
          </w:tcPr>
          <w:p>
            <w:pPr>
              <w:spacing w:line="276" w:lineRule="auto" w:after="80"/>
            </w:pPr>
            <w:r>
              <w:rPr>
                <w:rFonts w:ascii="Microsoft YaHei" w:hAnsi="Microsoft YaHei" w:eastAsia="Microsoft YaHei"/>
                <w:b w:val="0"/>
                <w:sz w:val="19"/>
              </w:rPr>
              <w:t>无聊的可以去翻翻棒子的杠杆情况</w:t>
            </w:r>
            <w:r>
              <w:br/>
            </w:r>
            <w:r>
              <w:rPr>
                <w:rFonts w:ascii="Microsoft YaHei" w:hAnsi="Microsoft YaHei" w:eastAsia="Microsoft YaHei"/>
                <w:b w:val="0"/>
                <w:sz w:val="19"/>
              </w:rPr>
              <w:t>如果全球这轮有经济wj</w:t>
            </w:r>
            <w:r>
              <w:br/>
            </w:r>
            <w:r>
              <w:rPr>
                <w:rFonts w:ascii="Microsoft YaHei" w:hAnsi="Microsoft YaHei" w:eastAsia="Microsoft YaHei"/>
                <w:b w:val="0"/>
                <w:sz w:val="19"/>
              </w:rPr>
              <w:t>那一定是从棒子那开始的[s:ac:怕]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08:33  |  961楼  |  UID 60916468  |  C类</w:t>
            </w:r>
          </w:p>
        </w:tc>
      </w:tr>
      <w:tr>
        <w:tc>
          <w:tcPr>
            <w:tcW w:type="dxa" w:w="10080"/>
          </w:tcPr>
          <w:p>
            <w:pPr>
              <w:spacing w:line="276" w:lineRule="auto" w:after="80"/>
            </w:pPr>
            <w:r>
              <w:rPr>
                <w:rFonts w:ascii="Microsoft YaHei" w:hAnsi="Microsoft YaHei" w:eastAsia="Microsoft YaHei"/>
                <w:b w:val="0"/>
                <w:sz w:val="19"/>
              </w:rPr>
              <w:t>虽然我原计划是今天啥也不买，但是如果胜宏给304以下的机会的话，还是想接回来的[s:ac:哭笑]陈涛加油啊，今天多亲两口，明天再传出来和黄仁勋出轨，我就稳了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08:36  |  1255楼  |  UID 331181  |  C类</w:t>
            </w:r>
          </w:p>
        </w:tc>
      </w:tr>
      <w:tr>
        <w:tc>
          <w:tcPr>
            <w:tcW w:type="dxa" w:w="10080"/>
          </w:tcPr>
          <w:p>
            <w:pPr>
              <w:spacing w:line="276" w:lineRule="auto" w:after="80"/>
            </w:pPr>
            <w:r>
              <w:rPr>
                <w:rFonts w:ascii="Microsoft YaHei" w:hAnsi="Microsoft YaHei" w:eastAsia="Microsoft YaHei"/>
                <w:b w:val="0"/>
                <w:sz w:val="19"/>
              </w:rPr>
              <w:t>韩指还在抢救吗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08:44  |  1967楼  |  UID 67143809  |  C类</w:t>
            </w:r>
          </w:p>
        </w:tc>
      </w:tr>
      <w:tr>
        <w:tc>
          <w:tcPr>
            <w:tcW w:type="dxa" w:w="10080"/>
          </w:tcPr>
          <w:p>
            <w:pPr>
              <w:spacing w:line="276" w:lineRule="auto" w:after="80"/>
            </w:pPr>
            <w:r>
              <w:rPr>
                <w:rFonts w:ascii="Microsoft YaHei" w:hAnsi="Microsoft YaHei" w:eastAsia="Microsoft YaHei"/>
                <w:b w:val="0"/>
                <w:sz w:val="19"/>
              </w:rPr>
              <w:t>[s:pg:吃瓜]没人注意到吗 上周五北证再次爆拉 是gjd进场？ 上次拉的就是北证吧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08:45  |  1968楼  |  UID 67143809  |  C类</w:t>
            </w:r>
          </w:p>
        </w:tc>
      </w:tr>
      <w:tr>
        <w:tc>
          <w:tcPr>
            <w:tcW w:type="dxa" w:w="10080"/>
          </w:tcPr>
          <w:p>
            <w:pPr>
              <w:spacing w:line="276" w:lineRule="auto" w:after="80"/>
            </w:pPr>
            <w:r>
              <w:rPr>
                <w:rFonts w:ascii="Microsoft YaHei" w:hAnsi="Microsoft YaHei" w:eastAsia="Microsoft YaHei"/>
                <w:b w:val="0"/>
                <w:sz w:val="19"/>
              </w:rPr>
              <w:t>[s:ac:哭笑]另外 讲道理上周五 大A 和创业板跌幅和缅道 缅纳差不多了 我觉得今天不太可能-8起手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09:18  |  1256楼  |  UID 331181  |  C类</w:t>
            </w:r>
          </w:p>
        </w:tc>
      </w:tr>
      <w:tr>
        <w:tc>
          <w:tcPr>
            <w:tcW w:type="dxa" w:w="10080"/>
          </w:tcPr>
          <w:p>
            <w:pPr>
              <w:spacing w:line="276" w:lineRule="auto" w:after="80"/>
            </w:pPr>
            <w:r>
              <w:rPr>
                <w:rFonts w:ascii="Microsoft YaHei" w:hAnsi="Microsoft YaHei" w:eastAsia="Microsoft YaHei"/>
                <w:b w:val="0"/>
                <w:sz w:val="19"/>
              </w:rPr>
              <w:t>20分再说，前面是真假恐慌盘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09:21  |  1969楼  |  UID 67143809  |  C类</w:t>
            </w:r>
          </w:p>
        </w:tc>
      </w:tr>
      <w:tr>
        <w:tc>
          <w:tcPr>
            <w:tcW w:type="dxa" w:w="10080"/>
          </w:tcPr>
          <w:p>
            <w:pPr>
              <w:spacing w:line="276" w:lineRule="auto" w:after="80"/>
            </w:pPr>
            <w:r>
              <w:rPr>
                <w:rFonts w:ascii="Microsoft YaHei" w:hAnsi="Microsoft YaHei" w:eastAsia="Microsoft YaHei"/>
                <w:b w:val="0"/>
                <w:sz w:val="19"/>
              </w:rPr>
              <w:t>[s:ac:喘] 裤裆热乎乎的 我以为尿了 一模原来是屎啊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09:24  |  1042楼  |  UID 64648193  |  B类</w:t>
            </w:r>
          </w:p>
        </w:tc>
      </w:tr>
      <w:tr>
        <w:tc>
          <w:tcPr>
            <w:tcW w:type="dxa" w:w="10080"/>
          </w:tcPr>
          <w:p>
            <w:pPr>
              <w:spacing w:line="276" w:lineRule="auto" w:after="80"/>
            </w:pPr>
            <w:r>
              <w:rPr>
                <w:rFonts w:ascii="Microsoft YaHei" w:hAnsi="Microsoft YaHei" w:eastAsia="Microsoft YaHei"/>
                <w:b w:val="0"/>
                <w:sz w:val="19"/>
              </w:rPr>
              <w:t>这下利通也锁妖塔了[s:ac:哭笑]还好双跌停次日出清了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09:24  |  1257楼  |  UID 331181  |  B类</w:t>
            </w:r>
          </w:p>
        </w:tc>
      </w:tr>
      <w:tr>
        <w:tc>
          <w:tcPr>
            <w:tcW w:type="dxa" w:w="10080"/>
          </w:tcPr>
          <w:p>
            <w:pPr>
              <w:spacing w:line="276" w:lineRule="auto" w:after="80"/>
            </w:pPr>
            <w:r>
              <w:rPr>
                <w:rFonts w:ascii="Microsoft YaHei" w:hAnsi="Microsoft YaHei" w:eastAsia="Microsoft YaHei"/>
                <w:b w:val="0"/>
                <w:sz w:val="19"/>
              </w:rPr>
              <w:t>直接一步到位大缺口3923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09:27  |  1284楼  |  UID 42162697  |  C类</w:t>
            </w:r>
          </w:p>
        </w:tc>
      </w:tr>
      <w:tr>
        <w:tc>
          <w:tcPr>
            <w:tcW w:type="dxa" w:w="10080"/>
          </w:tcPr>
          <w:p>
            <w:pPr>
              <w:spacing w:line="276" w:lineRule="auto" w:after="80"/>
            </w:pPr>
            <w:r>
              <w:rPr>
                <w:rFonts w:ascii="Microsoft YaHei" w:hAnsi="Microsoft YaHei" w:eastAsia="Microsoft YaHei"/>
                <w:b w:val="0"/>
                <w:sz w:val="19"/>
              </w:rPr>
              <w:t>今天是10月13日。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09:27  |  1970楼  |  UID 67143809  |  C类</w:t>
            </w:r>
          </w:p>
        </w:tc>
      </w:tr>
      <w:tr>
        <w:tc>
          <w:tcPr>
            <w:tcW w:type="dxa" w:w="10080"/>
          </w:tcPr>
          <w:p>
            <w:pPr>
              <w:spacing w:line="276" w:lineRule="auto" w:after="80"/>
            </w:pPr>
            <w:r>
              <w:rPr>
                <w:rFonts w:ascii="Microsoft YaHei" w:hAnsi="Microsoft YaHei" w:eastAsia="Microsoft YaHei"/>
                <w:b w:val="0"/>
                <w:sz w:val="19"/>
              </w:rPr>
              <w:t>[s:a2:doge] 有一说一 光还是牛逼 真的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09:28  |  1971楼  |  UID 67143809  |  C类</w:t>
            </w:r>
          </w:p>
        </w:tc>
      </w:tr>
      <w:tr>
        <w:tc>
          <w:tcPr>
            <w:tcW w:type="dxa" w:w="10080"/>
          </w:tcPr>
          <w:p>
            <w:pPr>
              <w:spacing w:line="276" w:lineRule="auto" w:after="80"/>
            </w:pPr>
            <w:r>
              <w:rPr>
                <w:rFonts w:ascii="Microsoft YaHei" w:hAnsi="Microsoft YaHei" w:eastAsia="Microsoft YaHei"/>
                <w:b w:val="0"/>
                <w:sz w:val="19"/>
              </w:rPr>
              <w:t>啊？ 亏的还没周五多 [s:pg:衰] 坏了 我成SM了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09:32  |  962楼  |  UID 60916468  |  B类</w:t>
            </w:r>
          </w:p>
        </w:tc>
      </w:tr>
      <w:tr>
        <w:tc>
          <w:tcPr>
            <w:tcW w:type="dxa" w:w="10080"/>
          </w:tcPr>
          <w:p>
            <w:pPr>
              <w:spacing w:line="276" w:lineRule="auto" w:after="80"/>
            </w:pPr>
            <w:r>
              <w:rPr>
                <w:rFonts w:ascii="Microsoft YaHei" w:hAnsi="Microsoft YaHei" w:eastAsia="Microsoft YaHei"/>
                <w:b w:val="0"/>
                <w:sz w:val="19"/>
              </w:rPr>
              <w:t>创业板指很不服气啊，看看成色，今天晚上还要验纳的牌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09:34  |  216楼  |  UID 67145714  |  C类</w:t>
            </w:r>
          </w:p>
        </w:tc>
      </w:tr>
      <w:tr>
        <w:tc>
          <w:tcPr>
            <w:tcW w:type="dxa" w:w="10080"/>
          </w:tcPr>
          <w:p>
            <w:pPr>
              <w:spacing w:line="276" w:lineRule="auto" w:after="80"/>
            </w:pPr>
            <w:r>
              <w:rPr>
                <w:rFonts w:ascii="Microsoft YaHei" w:hAnsi="Microsoft YaHei" w:eastAsia="Microsoft YaHei"/>
                <w:b w:val="0"/>
                <w:sz w:val="19"/>
              </w:rPr>
              <w:t>反弹无力的话小心点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09:34  |  1972楼  |  UID 67143809  |  C类</w:t>
            </w:r>
          </w:p>
        </w:tc>
      </w:tr>
      <w:tr>
        <w:tc>
          <w:tcPr>
            <w:tcW w:type="dxa" w:w="10080"/>
          </w:tcPr>
          <w:p>
            <w:pPr>
              <w:spacing w:line="276" w:lineRule="auto" w:after="80"/>
            </w:pPr>
            <w:r>
              <w:rPr>
                <w:rFonts w:ascii="Microsoft YaHei" w:hAnsi="Microsoft YaHei" w:eastAsia="Microsoft YaHei"/>
                <w:b w:val="0"/>
                <w:sz w:val="19"/>
              </w:rPr>
              <w:t>Reply Reply c471167449 (2026-06-08 09:33)</w:t>
            </w:r>
            <w:r>
              <w:br/>
            </w:r>
            <w:r>
              <w:rPr>
                <w:rFonts w:ascii="Microsoft YaHei" w:hAnsi="Microsoft YaHei" w:eastAsia="Microsoft YaHei"/>
                <w:b w:val="0"/>
                <w:sz w:val="19"/>
              </w:rPr>
              <w:t>[s:a2:doge]提前跌完了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09:37  |  1258楼  |  UID 331181  |  B类</w:t>
            </w:r>
          </w:p>
        </w:tc>
      </w:tr>
      <w:tr>
        <w:tc>
          <w:tcPr>
            <w:tcW w:type="dxa" w:w="10080"/>
          </w:tcPr>
          <w:p>
            <w:pPr>
              <w:spacing w:line="276" w:lineRule="auto" w:after="80"/>
            </w:pPr>
            <w:r>
              <w:rPr>
                <w:rFonts w:ascii="Microsoft YaHei" w:hAnsi="Microsoft YaHei" w:eastAsia="Microsoft YaHei"/>
                <w:b w:val="0"/>
                <w:sz w:val="19"/>
              </w:rPr>
              <w:t>又拉老登股了，银行也是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09:43  |  1223楼  |  UID 65329649  |  C类</w:t>
            </w:r>
          </w:p>
        </w:tc>
      </w:tr>
      <w:tr>
        <w:tc>
          <w:tcPr>
            <w:tcW w:type="dxa" w:w="10080"/>
          </w:tcPr>
          <w:p>
            <w:pPr>
              <w:spacing w:line="276" w:lineRule="auto" w:after="80"/>
            </w:pPr>
            <w:r>
              <w:rPr>
                <w:rFonts w:ascii="Microsoft YaHei" w:hAnsi="Microsoft YaHei" w:eastAsia="Microsoft YaHei"/>
                <w:b w:val="0"/>
                <w:sz w:val="19"/>
              </w:rPr>
              <w:t>空方应该还没发力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09:44  |  217楼  |  UID 67145714  |  A类</w:t>
            </w:r>
          </w:p>
        </w:tc>
      </w:tr>
      <w:tr>
        <w:tc>
          <w:tcPr>
            <w:tcW w:type="dxa" w:w="10080"/>
          </w:tcPr>
          <w:p>
            <w:pPr>
              <w:spacing w:line="276" w:lineRule="auto" w:after="80"/>
            </w:pPr>
            <w:r>
              <w:rPr>
                <w:rFonts w:ascii="Microsoft YaHei" w:hAnsi="Microsoft YaHei" w:eastAsia="Microsoft YaHei"/>
                <w:b w:val="0"/>
                <w:sz w:val="19"/>
              </w:rPr>
              <w:t>有点像10月份，不过我只做t且t出，没加仓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09:45  |  1285楼  |  UID 42162697  |  C类</w:t>
            </w:r>
          </w:p>
        </w:tc>
      </w:tr>
      <w:tr>
        <w:tc>
          <w:tcPr>
            <w:tcW w:type="dxa" w:w="10080"/>
          </w:tcPr>
          <w:p>
            <w:pPr>
              <w:spacing w:line="276" w:lineRule="auto" w:after="80"/>
            </w:pPr>
            <w:r>
              <w:rPr>
                <w:rFonts w:ascii="Microsoft YaHei" w:hAnsi="Microsoft YaHei" w:eastAsia="Microsoft YaHei"/>
                <w:b w:val="0"/>
                <w:sz w:val="19"/>
              </w:rPr>
              <w:t>Reply Reply 包子music (2026-06-08 09:27)</w:t>
            </w:r>
          </w:p>
          <w:p>
            <w:pPr>
              <w:spacing w:line="276" w:lineRule="auto" w:after="80"/>
            </w:pPr>
            <w:r>
              <w:rPr>
                <w:rFonts w:ascii="Microsoft YaHei" w:hAnsi="Microsoft YaHei" w:eastAsia="Microsoft YaHei"/>
                <w:b w:val="0"/>
                <w:sz w:val="19"/>
              </w:rPr>
              <w:t>依旧维持原判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09:45  |  1650楼  |  UID 61395264  |  C类</w:t>
            </w:r>
          </w:p>
        </w:tc>
      </w:tr>
      <w:tr>
        <w:tc>
          <w:tcPr>
            <w:tcW w:type="dxa" w:w="10080"/>
          </w:tcPr>
          <w:p>
            <w:pPr>
              <w:spacing w:line="276" w:lineRule="auto" w:after="80"/>
            </w:pPr>
            <w:r>
              <w:rPr>
                <w:rFonts w:ascii="Microsoft YaHei" w:hAnsi="Microsoft YaHei" w:eastAsia="Microsoft YaHei"/>
                <w:b w:val="0"/>
                <w:sz w:val="19"/>
              </w:rPr>
              <w:t>Reply Reply 绯瑚mzh (2026-06-08 09:43)刚保底出露西了[s:a2:囧2]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09:46  |  1259楼  |  UID 331181  |  B类</w:t>
            </w:r>
          </w:p>
        </w:tc>
      </w:tr>
      <w:tr>
        <w:tc>
          <w:tcPr>
            <w:tcW w:type="dxa" w:w="10080"/>
          </w:tcPr>
          <w:p>
            <w:pPr>
              <w:spacing w:line="276" w:lineRule="auto" w:after="80"/>
            </w:pPr>
            <w:r>
              <w:rPr>
                <w:rFonts w:ascii="Microsoft YaHei" w:hAnsi="Microsoft YaHei" w:eastAsia="Microsoft YaHei"/>
                <w:b w:val="0"/>
                <w:sz w:val="19"/>
              </w:rPr>
              <w:t>看看这波下跌会不会放量吧再说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09:53  |  1286楼  |  UID 42162697  |  C类</w:t>
            </w:r>
          </w:p>
        </w:tc>
      </w:tr>
      <w:tr>
        <w:tc>
          <w:tcPr>
            <w:tcW w:type="dxa" w:w="10080"/>
          </w:tcPr>
          <w:p>
            <w:pPr>
              <w:spacing w:line="276" w:lineRule="auto" w:after="80"/>
            </w:pPr>
            <w:r>
              <w:rPr>
                <w:rFonts w:ascii="Microsoft YaHei" w:hAnsi="Microsoft YaHei" w:eastAsia="Microsoft YaHei"/>
                <w:b w:val="0"/>
                <w:sz w:val="19"/>
              </w:rPr>
              <w:t>Reply Reply 武大狼儿 (2026-06-08 09:46)</w:t>
            </w:r>
          </w:p>
          <w:p>
            <w:pPr>
              <w:spacing w:line="276" w:lineRule="auto" w:after="80"/>
            </w:pPr>
            <w:r>
              <w:rPr>
                <w:rFonts w:ascii="Microsoft YaHei" w:hAnsi="Microsoft YaHei" w:eastAsia="Microsoft YaHei"/>
                <w:b w:val="0"/>
                <w:sz w:val="19"/>
              </w:rPr>
              <w:t>但是大A最近习惯抢跑半天，可能下午两点就是10.14</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09:57  |  1287楼  |  UID 42162697  |  C类</w:t>
            </w:r>
          </w:p>
        </w:tc>
      </w:tr>
      <w:tr>
        <w:tc>
          <w:tcPr>
            <w:tcW w:type="dxa" w:w="10080"/>
          </w:tcPr>
          <w:p>
            <w:pPr>
              <w:spacing w:line="276" w:lineRule="auto" w:after="80"/>
            </w:pPr>
            <w:r>
              <w:rPr>
                <w:rFonts w:ascii="Microsoft YaHei" w:hAnsi="Microsoft YaHei" w:eastAsia="Microsoft YaHei"/>
                <w:b w:val="0"/>
                <w:sz w:val="19"/>
              </w:rPr>
              <w:t>是我来的太晚没经历过去年1013那个周末吗，明明记得当时比现在恐慌更多[s:ac:中枪]-5不是好卖点的逆否命题次次用次次爽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09:59  |  1288楼  |  UID 42162697  |  A类</w:t>
            </w:r>
          </w:p>
        </w:tc>
      </w:tr>
      <w:tr>
        <w:tc>
          <w:tcPr>
            <w:tcW w:type="dxa" w:w="10080"/>
          </w:tcPr>
          <w:p>
            <w:pPr>
              <w:spacing w:line="276" w:lineRule="auto" w:after="80"/>
            </w:pPr>
            <w:r>
              <w:rPr>
                <w:rFonts w:ascii="Microsoft YaHei" w:hAnsi="Microsoft YaHei" w:eastAsia="Microsoft YaHei"/>
                <w:b w:val="0"/>
                <w:sz w:val="19"/>
              </w:rPr>
              <w:t>大A在3930-3960有两波基石，4.8有一波普涨基石，今天有一波科技基石[s:a2:不明觉厉]韭菜的基石也是基石，我严肃切仓了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10:00  |  1224楼  |  UID 65329649  |  B类</w:t>
            </w:r>
          </w:p>
        </w:tc>
      </w:tr>
      <w:tr>
        <w:tc>
          <w:tcPr>
            <w:tcW w:type="dxa" w:w="10080"/>
          </w:tcPr>
          <w:p>
            <w:pPr>
              <w:spacing w:line="276" w:lineRule="auto" w:after="80"/>
            </w:pPr>
            <w:r>
              <w:rPr>
                <w:rFonts w:ascii="Microsoft YaHei" w:hAnsi="Microsoft YaHei" w:eastAsia="Microsoft YaHei"/>
                <w:b w:val="0"/>
                <w:sz w:val="19"/>
              </w:rPr>
              <w:t>Reply 爱吃烫火锅 (2026-06-08 09:57):</w:t>
            </w:r>
          </w:p>
          <w:p>
            <w:pPr>
              <w:spacing w:line="276" w:lineRule="auto" w:after="80"/>
            </w:pPr>
            <w:r>
              <w:rPr>
                <w:rFonts w:ascii="Microsoft YaHei" w:hAnsi="Microsoft YaHei" w:eastAsia="Microsoft YaHei"/>
                <w:b w:val="0"/>
                <w:sz w:val="19"/>
              </w:rPr>
              <w:t>磕头磕头 涨我们的跌老登的 磕头磕头[s:ac:凌乱]</w:t>
            </w:r>
            <w:r>
              <w:br/>
            </w:r>
            <w:r>
              <w:rPr>
                <w:rFonts w:ascii="Microsoft YaHei" w:hAnsi="Microsoft YaHei" w:eastAsia="Microsoft YaHei"/>
                <w:b w:val="0"/>
                <w:sz w:val="19"/>
              </w:rPr>
              <w:t>老登如果今天起不来，科技这边也不会好多久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10:02  |  1973楼  |  UID 67143809  |  C类</w:t>
            </w:r>
          </w:p>
        </w:tc>
      </w:tr>
      <w:tr>
        <w:tc>
          <w:tcPr>
            <w:tcW w:type="dxa" w:w="10080"/>
          </w:tcPr>
          <w:p>
            <w:pPr>
              <w:spacing w:line="276" w:lineRule="auto" w:after="80"/>
            </w:pPr>
            <w:r>
              <w:rPr>
                <w:rFonts w:ascii="Microsoft YaHei" w:hAnsi="Microsoft YaHei" w:eastAsia="Microsoft YaHei"/>
                <w:b w:val="0"/>
                <w:sz w:val="19"/>
              </w:rPr>
              <w:t>[s:pg:严肃] 自今日起  删自选再也不看</w:t>
            </w:r>
            <w:r>
              <w:br/>
            </w:r>
            <w:r>
              <w:rPr>
                <w:rFonts w:ascii="Microsoft YaHei" w:hAnsi="Microsoft YaHei" w:eastAsia="Microsoft YaHei"/>
                <w:b w:val="0"/>
                <w:sz w:val="19"/>
              </w:rPr>
              <w:t>./mon_202606/08/jmQ6-eesnKnT1kSbm-7i.jpg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10:03  |  218楼  |  UID 67145714  |  B类</w:t>
            </w:r>
          </w:p>
        </w:tc>
      </w:tr>
      <w:tr>
        <w:tc>
          <w:tcPr>
            <w:tcW w:type="dxa" w:w="10080"/>
          </w:tcPr>
          <w:p>
            <w:pPr>
              <w:spacing w:line="276" w:lineRule="auto" w:after="80"/>
            </w:pPr>
            <w:r>
              <w:rPr>
                <w:rFonts w:ascii="Microsoft YaHei" w:hAnsi="Microsoft YaHei" w:eastAsia="Microsoft YaHei"/>
                <w:b w:val="0"/>
                <w:sz w:val="19"/>
              </w:rPr>
              <w:t>铁盒真挺硬的，这t做的堪比半个涨停</w:t>
            </w:r>
            <w:r>
              <w:br/>
            </w:r>
            <w:r>
              <w:rPr>
                <w:rFonts w:ascii="Microsoft YaHei" w:hAnsi="Microsoft YaHei" w:eastAsia="Microsoft YaHei"/>
                <w:b w:val="0"/>
                <w:sz w:val="19"/>
              </w:rPr>
              <w:t>不好的是什么，有割肉但不多，毕竟是直接拉起来的，除了老登那些[del]茅子比开盘价还低[/del]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10:06  |  963楼  |  UID 60916468  |  B类</w:t>
            </w:r>
          </w:p>
        </w:tc>
      </w:tr>
      <w:tr>
        <w:tc>
          <w:tcPr>
            <w:tcW w:type="dxa" w:w="10080"/>
          </w:tcPr>
          <w:p>
            <w:pPr>
              <w:spacing w:line="276" w:lineRule="auto" w:after="80"/>
            </w:pPr>
            <w:r>
              <w:rPr>
                <w:rFonts w:ascii="Microsoft YaHei" w:hAnsi="Microsoft YaHei" w:eastAsia="Microsoft YaHei"/>
                <w:b w:val="0"/>
                <w:sz w:val="19"/>
              </w:rPr>
              <w:t>你们觉得这里缩量是好事吗？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10:07  |  1974楼  |  UID 67143809  |  C类</w:t>
            </w:r>
          </w:p>
        </w:tc>
      </w:tr>
      <w:tr>
        <w:tc>
          <w:tcPr>
            <w:tcW w:type="dxa" w:w="10080"/>
          </w:tcPr>
          <w:p>
            <w:pPr>
              <w:spacing w:line="276" w:lineRule="auto" w:after="80"/>
            </w:pPr>
            <w:r>
              <w:rPr>
                <w:rFonts w:ascii="Microsoft YaHei" w:hAnsi="Microsoft YaHei" w:eastAsia="Microsoft YaHei"/>
                <w:b w:val="0"/>
                <w:sz w:val="19"/>
              </w:rPr>
              <w:t>Reply Reply 西格玛Man (2026-06-08 10:05)</w:t>
            </w:r>
            <w:r>
              <w:br/>
            </w:r>
            <w:r>
              <w:rPr>
                <w:rFonts w:ascii="Microsoft YaHei" w:hAnsi="Microsoft YaHei" w:eastAsia="Microsoft YaHei"/>
                <w:b w:val="0"/>
                <w:sz w:val="19"/>
              </w:rPr>
              <w:t>[s:pg:严肃]本来就在里面  倍仓了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10:20  |  1975楼  |  UID 67143809  |  C类</w:t>
            </w:r>
          </w:p>
        </w:tc>
      </w:tr>
      <w:tr>
        <w:tc>
          <w:tcPr>
            <w:tcW w:type="dxa" w:w="10080"/>
          </w:tcPr>
          <w:p>
            <w:pPr>
              <w:spacing w:line="276" w:lineRule="auto" w:after="80"/>
            </w:pPr>
            <w:r>
              <w:rPr>
                <w:rFonts w:ascii="Microsoft YaHei" w:hAnsi="Microsoft YaHei" w:eastAsia="Microsoft YaHei"/>
                <w:b w:val="0"/>
                <w:sz w:val="19"/>
              </w:rPr>
              <w:t>坏消息  开盘屎出来了 [s:pg:哭]</w:t>
            </w:r>
            <w:r>
              <w:br/>
            </w:r>
            <w:r>
              <w:rPr>
                <w:rFonts w:ascii="Microsoft YaHei" w:hAnsi="Microsoft YaHei" w:eastAsia="Microsoft YaHei"/>
                <w:b w:val="0"/>
                <w:sz w:val="19"/>
              </w:rPr>
              <w:t>好消息  目前屎已经干了 [s:pg:严肃]</w:t>
            </w:r>
          </w:p>
          <w:p>
            <w:pPr>
              <w:spacing w:line="276" w:lineRule="auto" w:after="80"/>
            </w:pPr>
            <w:r>
              <w:rPr>
                <w:rFonts w:ascii="Microsoft YaHei" w:hAnsi="Microsoft YaHei" w:eastAsia="Microsoft YaHei"/>
                <w:b w:val="0"/>
                <w:sz w:val="19"/>
              </w:rPr>
              <w:t>./mon_202606/08/jmQ6-ahh6KdT1kSax-bu.jpg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10:22  |  219楼  |  UID 67145714  |  B类</w:t>
            </w:r>
          </w:p>
        </w:tc>
      </w:tr>
      <w:tr>
        <w:tc>
          <w:tcPr>
            <w:tcW w:type="dxa" w:w="10080"/>
          </w:tcPr>
          <w:p>
            <w:pPr>
              <w:spacing w:line="276" w:lineRule="auto" w:after="80"/>
            </w:pPr>
            <w:r>
              <w:rPr>
                <w:rFonts w:ascii="Microsoft YaHei" w:hAnsi="Microsoft YaHei" w:eastAsia="Microsoft YaHei"/>
                <w:b w:val="0"/>
                <w:sz w:val="19"/>
              </w:rPr>
              <w:t>中兴这个冒充科技的老登，也是服了[s:ac:喘]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Plezl这条主要围绕核心科技/国产算力；涉及标的：中兴→中兴通讯(000063)/通信设备/算力网络。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个股/简称：中兴→中兴通讯(000063)/通信设备/算力网络。</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10:23  |  964楼  |  UID 60916468  |  B类</w:t>
            </w:r>
          </w:p>
        </w:tc>
      </w:tr>
      <w:tr>
        <w:tc>
          <w:tcPr>
            <w:tcW w:type="dxa" w:w="10080"/>
          </w:tcPr>
          <w:p>
            <w:pPr>
              <w:spacing w:line="276" w:lineRule="auto" w:after="80"/>
            </w:pPr>
            <w:r>
              <w:rPr>
                <w:rFonts w:ascii="Microsoft YaHei" w:hAnsi="Microsoft YaHei" w:eastAsia="Microsoft YaHei"/>
                <w:b w:val="0"/>
                <w:sz w:val="19"/>
              </w:rPr>
              <w:t>现在所有人的篮子都被握在纳手里了，这种感觉并不美妙，低等市场就是这样</w:t>
            </w:r>
          </w:p>
          <w:p>
            <w:pPr>
              <w:spacing w:line="276" w:lineRule="auto" w:after="80"/>
            </w:pPr>
            <w:r>
              <w:rPr>
                <w:rFonts w:ascii="Microsoft YaHei" w:hAnsi="Microsoft YaHei" w:eastAsia="Microsoft YaHei"/>
                <w:b w:val="0"/>
                <w:sz w:val="19"/>
              </w:rPr>
              <w:t>今天晚上美股资金如果继续无视霍尔木兹拒绝调整，在颈线反弹，那今天开盘抄进去的敢死队就抄到真底；</w:t>
            </w:r>
            <w:r>
              <w:br/>
            </w:r>
            <w:r>
              <w:rPr>
                <w:rFonts w:ascii="Microsoft YaHei" w:hAnsi="Microsoft YaHei" w:eastAsia="Microsoft YaHei"/>
                <w:b w:val="0"/>
                <w:sz w:val="19"/>
              </w:rPr>
              <w:t>如果今天晚上美股的钱不认，直接踩破颈线继续往下，那大伙继续享福，要让子弹再飞一会儿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10:27  |  1976楼  |  UID 67143809  |  C类</w:t>
            </w:r>
          </w:p>
        </w:tc>
      </w:tr>
      <w:tr>
        <w:tc>
          <w:tcPr>
            <w:tcW w:type="dxa" w:w="10080"/>
          </w:tcPr>
          <w:p>
            <w:pPr>
              <w:spacing w:line="276" w:lineRule="auto" w:after="80"/>
            </w:pPr>
            <w:r>
              <w:rPr>
                <w:rFonts w:ascii="Microsoft YaHei" w:hAnsi="Microsoft YaHei" w:eastAsia="Microsoft YaHei"/>
                <w:b w:val="0"/>
                <w:sz w:val="19"/>
              </w:rPr>
              <w:t>Reply Reply 两极反转我要成功 (2026-06-08 10:25)</w:t>
            </w:r>
            <w:r>
              <w:br/>
            </w:r>
            <w:r>
              <w:rPr>
                <w:rFonts w:ascii="Microsoft YaHei" w:hAnsi="Microsoft YaHei" w:eastAsia="Microsoft YaHei"/>
                <w:b w:val="0"/>
                <w:sz w:val="19"/>
              </w:rPr>
              <w:t>[s:pg:严肃] 尾盘再说吧  这才刚十点半  感觉不太好  [del]牢弟你个出省[/del]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10:29  |  2992楼  |  UID 150058  |  A类</w:t>
            </w:r>
          </w:p>
        </w:tc>
      </w:tr>
      <w:tr>
        <w:tc>
          <w:tcPr>
            <w:tcW w:type="dxa" w:w="10080"/>
          </w:tcPr>
          <w:p>
            <w:pPr>
              <w:spacing w:line="276" w:lineRule="auto" w:after="80"/>
            </w:pPr>
            <w:r>
              <w:rPr>
                <w:rFonts w:ascii="Microsoft YaHei" w:hAnsi="Microsoft YaHei" w:eastAsia="Microsoft YaHei"/>
                <w:b w:val="0"/>
                <w:sz w:val="22"/>
              </w:rPr>
              <w:t>今天早上放量转缩量的时候 放的量能没有去所谓的老登板块，而是反弹科技这边，也就是这个位置不存在高切低换赛道</w:t>
            </w:r>
            <w:r>
              <w:br/>
            </w:r>
            <w:r>
              <w:rPr>
                <w:rFonts w:ascii="Microsoft YaHei" w:hAnsi="Microsoft YaHei" w:eastAsia="Microsoft YaHei"/>
                <w:b w:val="0"/>
                <w:sz w:val="22"/>
              </w:rPr>
              <w:t>既然这样我的想法就是 先活下去。看看今天能不能强势的把缺口补完。哪怕用银行带过去也行。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10:30  |  1977楼  |  UID 67143809  |  B类</w:t>
            </w:r>
          </w:p>
        </w:tc>
      </w:tr>
      <w:tr>
        <w:tc>
          <w:tcPr>
            <w:tcW w:type="dxa" w:w="10080"/>
          </w:tcPr>
          <w:p>
            <w:pPr>
              <w:spacing w:line="276" w:lineRule="auto" w:after="80"/>
            </w:pPr>
            <w:r>
              <w:rPr>
                <w:rFonts w:ascii="Microsoft YaHei" w:hAnsi="Microsoft YaHei" w:eastAsia="Microsoft YaHei"/>
                <w:b w:val="0"/>
                <w:sz w:val="19"/>
              </w:rPr>
              <w:t>培养孩子们 以后长大了来接盘科技[s:pg:拒绝]</w:t>
            </w:r>
            <w:r>
              <w:br/>
            </w:r>
            <w:r>
              <w:rPr>
                <w:rFonts w:ascii="Microsoft YaHei" w:hAnsi="Microsoft YaHei" w:eastAsia="Microsoft YaHei"/>
                <w:b w:val="0"/>
                <w:sz w:val="19"/>
              </w:rPr>
              <w:t>./mon_202606/08/jmQ6-fh66KfT1kSb2-8m.jpg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10:31  |  220楼  |  UID 67145714  |  A类</w:t>
            </w:r>
          </w:p>
        </w:tc>
      </w:tr>
      <w:tr>
        <w:tc>
          <w:tcPr>
            <w:tcW w:type="dxa" w:w="10080"/>
          </w:tcPr>
          <w:p>
            <w:pPr>
              <w:spacing w:line="276" w:lineRule="auto" w:after="80"/>
            </w:pPr>
            <w:r>
              <w:rPr>
                <w:rFonts w:ascii="Microsoft YaHei" w:hAnsi="Microsoft YaHei" w:eastAsia="Microsoft YaHei"/>
                <w:b w:val="0"/>
                <w:sz w:val="19"/>
              </w:rPr>
              <w:t>观测到楼里都减仓了，那可能就拉了</w:t>
            </w:r>
            <w:r>
              <w:br/>
            </w:r>
            <w:r>
              <w:rPr>
                <w:rFonts w:ascii="Microsoft YaHei" w:hAnsi="Microsoft YaHei" w:eastAsia="Microsoft YaHei"/>
                <w:b w:val="0"/>
                <w:sz w:val="19"/>
              </w:rPr>
              <w:t>开玩笑的，我自己也t出去了，不是很敢确认的加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10:34  |  1289楼  |  UID 42162697  |  B类</w:t>
            </w:r>
          </w:p>
        </w:tc>
      </w:tr>
      <w:tr>
        <w:tc>
          <w:tcPr>
            <w:tcW w:type="dxa" w:w="10080"/>
          </w:tcPr>
          <w:p>
            <w:pPr>
              <w:spacing w:line="276" w:lineRule="auto" w:after="80"/>
            </w:pPr>
            <w:r>
              <w:rPr>
                <w:rFonts w:ascii="Microsoft YaHei" w:hAnsi="Microsoft YaHei" w:eastAsia="Microsoft YaHei"/>
                <w:b w:val="0"/>
                <w:sz w:val="19"/>
              </w:rPr>
              <w:t>Reply Reply -阿狼- (2026-06-08 10:29)</w:t>
            </w:r>
          </w:p>
          <w:p>
            <w:pPr>
              <w:spacing w:line="276" w:lineRule="auto" w:after="80"/>
            </w:pPr>
            <w:r>
              <w:rPr>
                <w:rFonts w:ascii="Microsoft YaHei" w:hAnsi="Microsoft YaHei" w:eastAsia="Microsoft YaHei"/>
                <w:b w:val="0"/>
                <w:sz w:val="19"/>
              </w:rPr>
              <w:t>坚定锁仓做多多头[s:a2:哭][s:a2:哭][s:a2:哭]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10:34  |  2993楼  |  UID 150058  |  A类</w:t>
            </w:r>
          </w:p>
        </w:tc>
      </w:tr>
      <w:tr>
        <w:tc>
          <w:tcPr>
            <w:tcW w:type="dxa" w:w="10080"/>
          </w:tcPr>
          <w:p>
            <w:pPr>
              <w:spacing w:line="276" w:lineRule="auto" w:after="80"/>
            </w:pPr>
            <w:r>
              <w:rPr>
                <w:rFonts w:ascii="Microsoft YaHei" w:hAnsi="Microsoft YaHei" w:eastAsia="Microsoft YaHei"/>
                <w:b w:val="0"/>
                <w:sz w:val="22"/>
              </w:rPr>
              <w:t>Reply kaiserDu (2026-06-08 10:32):</w:t>
            </w:r>
          </w:p>
          <w:p>
            <w:pPr>
              <w:spacing w:line="276" w:lineRule="auto" w:after="80"/>
            </w:pPr>
            <w:r>
              <w:rPr>
                <w:rFonts w:ascii="Microsoft YaHei" w:hAnsi="Microsoft YaHei" w:eastAsia="Microsoft YaHei"/>
                <w:b w:val="0"/>
                <w:sz w:val="22"/>
              </w:rPr>
              <w:t>老登惯性思维都在等大金融护盘，难度很大，科技不发力还是够呛</w:t>
            </w:r>
            <w:r>
              <w:br/>
            </w:r>
            <w:r>
              <w:rPr>
                <w:rFonts w:ascii="Microsoft YaHei" w:hAnsi="Microsoft YaHei" w:eastAsia="Microsoft YaHei"/>
                <w:b w:val="0"/>
                <w:sz w:val="22"/>
              </w:rPr>
              <w:t>一旦这种情况发现赛道还是不瓦解 钱不会分流</w:t>
            </w:r>
            <w:r>
              <w:br/>
            </w:r>
            <w:r>
              <w:rPr>
                <w:rFonts w:ascii="Microsoft YaHei" w:hAnsi="Microsoft YaHei" w:eastAsia="Microsoft YaHei"/>
                <w:b w:val="0"/>
                <w:sz w:val="22"/>
              </w:rPr>
              <w:t>可能会有一个情绪面上的坑 很可能低位板块还会出一次割肉盘口。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10:40  |  1225楼  |  UID 65329649  |  C类</w:t>
            </w:r>
          </w:p>
        </w:tc>
      </w:tr>
      <w:tr>
        <w:tc>
          <w:tcPr>
            <w:tcW w:type="dxa" w:w="10080"/>
          </w:tcPr>
          <w:p>
            <w:pPr>
              <w:spacing w:line="276" w:lineRule="auto" w:after="80"/>
            </w:pPr>
            <w:r>
              <w:rPr>
                <w:rFonts w:ascii="Microsoft YaHei" w:hAnsi="Microsoft YaHei" w:eastAsia="Microsoft YaHei"/>
                <w:b w:val="0"/>
                <w:sz w:val="19"/>
              </w:rPr>
              <w:t>上午收盘应该就能看出结果了</w:t>
            </w:r>
            <w:r>
              <w:br/>
            </w:r>
            <w:r>
              <w:rPr>
                <w:rFonts w:ascii="Microsoft YaHei" w:hAnsi="Microsoft YaHei" w:eastAsia="Microsoft YaHei"/>
                <w:b w:val="0"/>
                <w:sz w:val="19"/>
              </w:rPr>
              <w:t>60分钟有可能有个底部</w:t>
            </w:r>
            <w:r>
              <w:br/>
            </w:r>
            <w:r>
              <w:rPr>
                <w:rFonts w:ascii="Microsoft YaHei" w:hAnsi="Microsoft YaHei" w:eastAsia="Microsoft YaHei"/>
                <w:b w:val="0"/>
                <w:sz w:val="19"/>
              </w:rPr>
              <w:t>要么这50分钟做成，要么消失</w:t>
            </w:r>
            <w:r>
              <w:br/>
            </w:r>
            <w:r>
              <w:rPr>
                <w:rFonts w:ascii="Microsoft YaHei" w:hAnsi="Microsoft YaHei" w:eastAsia="Microsoft YaHei"/>
                <w:b w:val="0"/>
                <w:sz w:val="19"/>
              </w:rPr>
              <w:t>---</w:t>
            </w:r>
            <w:r>
              <w:br/>
            </w:r>
            <w:r>
              <w:rPr>
                <w:rFonts w:ascii="Microsoft YaHei" w:hAnsi="Microsoft YaHei" w:eastAsia="Microsoft YaHei"/>
                <w:b w:val="0"/>
                <w:sz w:val="19"/>
              </w:rPr>
              <w:t>还有个90分钟的，下午2点</w:t>
            </w:r>
            <w:r>
              <w:br/>
            </w:r>
            <w:r>
              <w:rPr>
                <w:rFonts w:ascii="Microsoft YaHei" w:hAnsi="Microsoft YaHei" w:eastAsia="Microsoft YaHei"/>
                <w:b w:val="0"/>
                <w:sz w:val="19"/>
              </w:rPr>
              <w:t>60分钟是上午收盘就有结果了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10:47  |  965楼  |  UID 60916468  |  C类</w:t>
            </w:r>
          </w:p>
        </w:tc>
      </w:tr>
      <w:tr>
        <w:tc>
          <w:tcPr>
            <w:tcW w:type="dxa" w:w="10080"/>
          </w:tcPr>
          <w:p>
            <w:pPr>
              <w:spacing w:line="276" w:lineRule="auto" w:after="80"/>
            </w:pPr>
            <w:r>
              <w:rPr>
                <w:rFonts w:ascii="Microsoft YaHei" w:hAnsi="Microsoft YaHei" w:eastAsia="Microsoft YaHei"/>
                <w:b w:val="0"/>
                <w:sz w:val="19"/>
              </w:rPr>
              <w:t>有生之年居然还能看到这种图形，真是开眼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10:50  |  1978楼  |  UID 67143809  |  A类</w:t>
            </w:r>
          </w:p>
        </w:tc>
      </w:tr>
      <w:tr>
        <w:tc>
          <w:tcPr>
            <w:tcW w:type="dxa" w:w="10080"/>
          </w:tcPr>
          <w:p>
            <w:pPr>
              <w:spacing w:line="276" w:lineRule="auto" w:after="80"/>
            </w:pPr>
            <w:r>
              <w:rPr>
                <w:rFonts w:ascii="Microsoft YaHei" w:hAnsi="Microsoft YaHei" w:eastAsia="Microsoft YaHei"/>
                <w:b w:val="0"/>
                <w:sz w:val="19"/>
              </w:rPr>
              <w:t>Reply Reply c471167449 (2026-06-08 10:47)</w:t>
            </w:r>
            <w:r>
              <w:br/>
            </w:r>
            <w:r>
              <w:rPr>
                <w:rFonts w:ascii="Microsoft YaHei" w:hAnsi="Microsoft YaHei" w:eastAsia="Microsoft YaHei"/>
                <w:b w:val="0"/>
                <w:sz w:val="19"/>
              </w:rPr>
              <w:t>我问你 pcb之王 是不是核心科技  回答我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10:52  |  966楼  |  UID 60916468  |  B类</w:t>
            </w:r>
          </w:p>
        </w:tc>
      </w:tr>
      <w:tr>
        <w:tc>
          <w:tcPr>
            <w:tcW w:type="dxa" w:w="10080"/>
          </w:tcPr>
          <w:p>
            <w:pPr>
              <w:spacing w:line="276" w:lineRule="auto" w:after="80"/>
            </w:pPr>
            <w:r>
              <w:rPr>
                <w:rFonts w:ascii="Microsoft YaHei" w:hAnsi="Microsoft YaHei" w:eastAsia="Microsoft YaHei"/>
                <w:b w:val="0"/>
                <w:sz w:val="19"/>
              </w:rPr>
              <w:t>我说实话，我认为这个缺口是没任何理由在今天被补上的，如果真的补上了，我感觉我可能得休息一段时间了，我的盘感出了问题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10:52  |  1979楼  |  UID 67143809  |  A类</w:t>
            </w:r>
          </w:p>
        </w:tc>
      </w:tr>
      <w:tr>
        <w:tc>
          <w:tcPr>
            <w:tcW w:type="dxa" w:w="10080"/>
          </w:tcPr>
          <w:p>
            <w:pPr>
              <w:spacing w:line="276" w:lineRule="auto" w:after="80"/>
            </w:pPr>
            <w:r>
              <w:rPr>
                <w:rFonts w:ascii="Microsoft YaHei" w:hAnsi="Microsoft YaHei" w:eastAsia="Microsoft YaHei"/>
                <w:b w:val="0"/>
                <w:sz w:val="19"/>
              </w:rPr>
              <w:t>Reply Reply c471167449 (2026-06-08 10:49)</w:t>
            </w:r>
            <w:r>
              <w:br/>
            </w:r>
            <w:r>
              <w:rPr>
                <w:rFonts w:ascii="Microsoft YaHei" w:hAnsi="Microsoft YaHei" w:eastAsia="Microsoft YaHei"/>
                <w:b w:val="0"/>
                <w:sz w:val="19"/>
              </w:rPr>
              <w:t>[s:pg:转身] 周五满融  不是个好习惯 不要学我   我满仓吃个跌停走还有的赚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10:55  |  1980楼  |  UID 67143809  |  C类</w:t>
            </w:r>
          </w:p>
        </w:tc>
      </w:tr>
      <w:tr>
        <w:tc>
          <w:tcPr>
            <w:tcW w:type="dxa" w:w="10080"/>
          </w:tcPr>
          <w:p>
            <w:pPr>
              <w:spacing w:line="276" w:lineRule="auto" w:after="80"/>
            </w:pPr>
            <w:r>
              <w:rPr>
                <w:rFonts w:ascii="Microsoft YaHei" w:hAnsi="Microsoft YaHei" w:eastAsia="Microsoft YaHei"/>
                <w:b w:val="0"/>
                <w:sz w:val="19"/>
              </w:rPr>
              <w:t>Reply Reply 灰兔尾 (2026-06-08 10:52)</w:t>
            </w:r>
            <w:r>
              <w:br/>
            </w:r>
            <w:r>
              <w:rPr>
                <w:rFonts w:ascii="Microsoft YaHei" w:hAnsi="Microsoft YaHei" w:eastAsia="Microsoft YaHei"/>
                <w:b w:val="0"/>
                <w:sz w:val="19"/>
              </w:rPr>
              <w:t>[s:pg:拒绝] 补上了对大家都好兔佬  今天你就牺牲一下盘感吧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10:59  |  1981楼  |  UID 67143809  |  C类</w:t>
            </w:r>
          </w:p>
        </w:tc>
      </w:tr>
      <w:tr>
        <w:tc>
          <w:tcPr>
            <w:tcW w:type="dxa" w:w="10080"/>
          </w:tcPr>
          <w:p>
            <w:pPr>
              <w:spacing w:line="276" w:lineRule="auto" w:after="80"/>
            </w:pPr>
            <w:r>
              <w:rPr>
                <w:rFonts w:ascii="Microsoft YaHei" w:hAnsi="Microsoft YaHei" w:eastAsia="Microsoft YaHei"/>
                <w:b w:val="0"/>
                <w:sz w:val="19"/>
              </w:rPr>
              <w:t>[s:pg:哭] 强子 我对不起你 强子 说出货的，哥现在这个情况出给谁。。。。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11:04  |  1226楼  |  UID 65329649  |  B类</w:t>
            </w:r>
          </w:p>
        </w:tc>
      </w:tr>
      <w:tr>
        <w:tc>
          <w:tcPr>
            <w:tcW w:type="dxa" w:w="10080"/>
          </w:tcPr>
          <w:p>
            <w:pPr>
              <w:spacing w:line="276" w:lineRule="auto" w:after="80"/>
            </w:pPr>
            <w:r>
              <w:rPr>
                <w:rFonts w:ascii="Microsoft YaHei" w:hAnsi="Microsoft YaHei" w:eastAsia="Microsoft YaHei"/>
                <w:b w:val="0"/>
                <w:sz w:val="19"/>
              </w:rPr>
              <w:t>估计60分钟这个底背离是要消失</w:t>
            </w:r>
            <w:r>
              <w:br/>
            </w:r>
            <w:r>
              <w:rPr>
                <w:rFonts w:ascii="Microsoft YaHei" w:hAnsi="Microsoft YaHei" w:eastAsia="Microsoft YaHei"/>
                <w:b w:val="0"/>
                <w:sz w:val="19"/>
              </w:rPr>
              <w:t>黄线这会开始挑战早上第一个5分钟红柱子</w:t>
            </w:r>
            <w:r>
              <w:br/>
            </w:r>
            <w:r>
              <w:rPr>
                <w:rFonts w:ascii="Microsoft YaHei" w:hAnsi="Microsoft YaHei" w:eastAsia="Microsoft YaHei"/>
                <w:b w:val="0"/>
                <w:sz w:val="19"/>
              </w:rPr>
              <w:t>好难啊[s:ac:无语]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11:06  |  1043楼  |  UID 64648193  |  C类</w:t>
            </w:r>
          </w:p>
        </w:tc>
      </w:tr>
      <w:tr>
        <w:tc>
          <w:tcPr>
            <w:tcW w:type="dxa" w:w="10080"/>
          </w:tcPr>
          <w:p>
            <w:pPr>
              <w:spacing w:line="276" w:lineRule="auto" w:after="80"/>
            </w:pPr>
            <w:r>
              <w:rPr>
                <w:rFonts w:ascii="Microsoft YaHei" w:hAnsi="Microsoft YaHei" w:eastAsia="Microsoft YaHei"/>
                <w:b w:val="0"/>
                <w:sz w:val="19"/>
              </w:rPr>
              <w:t>怎么一副随时走A的样子[s:ac:哭笑]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11:06  |  1982楼  |  UID 67143809  |  C类</w:t>
            </w:r>
          </w:p>
        </w:tc>
      </w:tr>
      <w:tr>
        <w:tc>
          <w:tcPr>
            <w:tcW w:type="dxa" w:w="10080"/>
          </w:tcPr>
          <w:p>
            <w:pPr>
              <w:spacing w:line="276" w:lineRule="auto" w:after="80"/>
            </w:pPr>
            <w:r>
              <w:rPr>
                <w:rFonts w:ascii="Microsoft YaHei" w:hAnsi="Microsoft YaHei" w:eastAsia="Microsoft YaHei"/>
                <w:b w:val="0"/>
                <w:sz w:val="19"/>
              </w:rPr>
              <w:t>Reply Reply Doh丶 (2026-06-08 11:03)</w:t>
            </w:r>
            <w:r>
              <w:br/>
            </w:r>
            <w:r>
              <w:rPr>
                <w:rFonts w:ascii="Microsoft YaHei" w:hAnsi="Microsoft YaHei" w:eastAsia="Microsoft YaHei"/>
                <w:b w:val="0"/>
                <w:sz w:val="19"/>
              </w:rPr>
              <w:t>[s:pg:哭] 强力杰瑞啊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11:08  |  2994楼  |  UID 150058  |  A类</w:t>
            </w:r>
          </w:p>
        </w:tc>
      </w:tr>
      <w:tr>
        <w:tc>
          <w:tcPr>
            <w:tcW w:type="dxa" w:w="10080"/>
          </w:tcPr>
          <w:p>
            <w:pPr>
              <w:spacing w:line="276" w:lineRule="auto" w:after="80"/>
            </w:pPr>
            <w:r>
              <w:rPr>
                <w:rFonts w:ascii="Microsoft YaHei" w:hAnsi="Microsoft YaHei" w:eastAsia="Microsoft YaHei"/>
                <w:b w:val="0"/>
                <w:sz w:val="22"/>
              </w:rPr>
              <w:t>Reply 樱满冥梦。 (2026-06-08 11:05):</w:t>
            </w:r>
          </w:p>
          <w:p>
            <w:pPr>
              <w:spacing w:line="276" w:lineRule="auto" w:after="80"/>
            </w:pPr>
            <w:r>
              <w:rPr>
                <w:rFonts w:ascii="Microsoft YaHei" w:hAnsi="Microsoft YaHei" w:eastAsia="Microsoft YaHei"/>
                <w:b w:val="0"/>
                <w:sz w:val="22"/>
              </w:rPr>
              <w:t>真难做啊[s:ac:哭笑]，感觉盘面上的大家也都感觉进也不是退也不是的，不知道咋办了，继续等吧</w:t>
            </w:r>
            <w:r>
              <w:br/>
            </w:r>
            <w:r>
              <w:rPr>
                <w:rFonts w:ascii="Microsoft YaHei" w:hAnsi="Microsoft YaHei" w:eastAsia="Microsoft YaHei"/>
                <w:b w:val="0"/>
                <w:sz w:val="22"/>
              </w:rPr>
              <w:t>没什么难的 科技还有反弹带利润出去观察的机会</w:t>
            </w:r>
            <w:r>
              <w:br/>
            </w:r>
            <w:r>
              <w:rPr>
                <w:rFonts w:ascii="Microsoft YaHei" w:hAnsi="Microsoft YaHei" w:eastAsia="Microsoft YaHei"/>
                <w:b w:val="0"/>
                <w:sz w:val="22"/>
              </w:rPr>
              <w:t>非科技的那些不更难？大幅亏损的时候现在连幻想中一鲸落万物生的行情也没出现 属于肉体和心理双重创伤</w:t>
            </w:r>
            <w:r>
              <w:br/>
            </w:r>
            <w:r>
              <w:rPr>
                <w:rFonts w:ascii="Microsoft YaHei" w:hAnsi="Microsoft YaHei" w:eastAsia="Microsoft YaHei"/>
                <w:b w:val="0"/>
                <w:sz w:val="22"/>
              </w:rPr>
              <w:t>连指数级别也跌破了 最后一次希望在慢慢熄灭。</w:t>
            </w:r>
          </w:p>
          <w:p>
            <w:pPr>
              <w:spacing w:line="276" w:lineRule="auto" w:after="80"/>
            </w:pPr>
            <w:r>
              <w:rPr>
                <w:rFonts w:ascii="Microsoft YaHei" w:hAnsi="Microsoft YaHei" w:eastAsia="Microsoft YaHei"/>
                <w:b w:val="0"/>
                <w:sz w:val="22"/>
              </w:rPr>
              <w:t>至于我猜的对不对 市场会给答案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11:10  |  221楼  |  UID 67145714  |  C类</w:t>
            </w:r>
          </w:p>
        </w:tc>
      </w:tr>
      <w:tr>
        <w:tc>
          <w:tcPr>
            <w:tcW w:type="dxa" w:w="10080"/>
          </w:tcPr>
          <w:p>
            <w:pPr>
              <w:spacing w:line="276" w:lineRule="auto" w:after="80"/>
            </w:pPr>
            <w:r>
              <w:rPr>
                <w:rFonts w:ascii="Microsoft YaHei" w:hAnsi="Microsoft YaHei" w:eastAsia="Microsoft YaHei"/>
                <w:b w:val="0"/>
                <w:sz w:val="19"/>
              </w:rPr>
              <w:t>下面见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11:10  |  1983楼  |  UID 67143809  |  A类</w:t>
            </w:r>
          </w:p>
        </w:tc>
      </w:tr>
      <w:tr>
        <w:tc>
          <w:tcPr>
            <w:tcW w:type="dxa" w:w="10080"/>
          </w:tcPr>
          <w:p>
            <w:pPr>
              <w:spacing w:line="276" w:lineRule="auto" w:after="80"/>
            </w:pPr>
            <w:r>
              <w:rPr>
                <w:rFonts w:ascii="Microsoft YaHei" w:hAnsi="Microsoft YaHei" w:eastAsia="Microsoft YaHei"/>
                <w:b w:val="0"/>
                <w:sz w:val="19"/>
              </w:rPr>
              <w:t>Reply Reply -阿狼- (2026-06-08 11:08)</w:t>
            </w:r>
            <w:r>
              <w:br/>
            </w:r>
            <w:r>
              <w:rPr>
                <w:rFonts w:ascii="Microsoft YaHei" w:hAnsi="Microsoft YaHei" w:eastAsia="Microsoft YaHei"/>
                <w:b w:val="0"/>
                <w:sz w:val="19"/>
              </w:rPr>
              <w:t>[s:pg:严肃]周五卖出的小银行   我爸已经打电话给我问需不需要多给我点资金给我投资了    我说先等等这两天不太好</w:t>
            </w:r>
          </w:p>
          <w:p>
            <w:pPr>
              <w:spacing w:line="276" w:lineRule="auto" w:after="80"/>
            </w:pPr>
            <w:r>
              <w:rPr>
                <w:rFonts w:ascii="Microsoft YaHei" w:hAnsi="Microsoft YaHei" w:eastAsia="Microsoft YaHei"/>
                <w:b w:val="0"/>
                <w:sz w:val="19"/>
              </w:rPr>
              <w:t>家庭地位进入上升通道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11:12  |  1984楼  |  UID 67143809  |  A类</w:t>
            </w:r>
          </w:p>
        </w:tc>
      </w:tr>
      <w:tr>
        <w:tc>
          <w:tcPr>
            <w:tcW w:type="dxa" w:w="10080"/>
          </w:tcPr>
          <w:p>
            <w:pPr>
              <w:spacing w:line="276" w:lineRule="auto" w:after="80"/>
            </w:pPr>
            <w:r>
              <w:rPr>
                <w:rFonts w:ascii="Microsoft YaHei" w:hAnsi="Microsoft YaHei" w:eastAsia="Microsoft YaHei"/>
                <w:b w:val="0"/>
                <w:sz w:val="19"/>
              </w:rPr>
              <w:t>[s:pg:严肃] 一般来说 上升通道的科技大盘股 横的越久飞的越猛 只要你选的不是某个区王 等着就行了</w:t>
            </w:r>
            <w:r>
              <w:br/>
            </w:r>
            <w:r>
              <w:rPr>
                <w:rFonts w:ascii="Microsoft YaHei" w:hAnsi="Microsoft YaHei" w:eastAsia="Microsoft YaHei"/>
                <w:b w:val="0"/>
                <w:sz w:val="19"/>
              </w:rPr>
              <w:t>实在不懂的可以看看长飞是怎么区的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11:13  |  1044楼  |  UID 64648193  |  C类</w:t>
            </w:r>
          </w:p>
        </w:tc>
      </w:tr>
      <w:tr>
        <w:tc>
          <w:tcPr>
            <w:tcW w:type="dxa" w:w="10080"/>
          </w:tcPr>
          <w:p>
            <w:pPr>
              <w:spacing w:line="276" w:lineRule="auto" w:after="80"/>
            </w:pPr>
            <w:r>
              <w:rPr>
                <w:rFonts w:ascii="Microsoft YaHei" w:hAnsi="Microsoft YaHei" w:eastAsia="Microsoft YaHei"/>
                <w:b w:val="0"/>
                <w:sz w:val="19"/>
              </w:rPr>
              <w:t>朋友们，如果心情不好可以看看赣锋锂业，忍不住笑出了声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11:15  |  2995楼  |  UID 150058  |  A类</w:t>
            </w:r>
          </w:p>
        </w:tc>
      </w:tr>
      <w:tr>
        <w:tc>
          <w:tcPr>
            <w:tcW w:type="dxa" w:w="10080"/>
          </w:tcPr>
          <w:p>
            <w:pPr>
              <w:spacing w:line="276" w:lineRule="auto" w:after="80"/>
            </w:pPr>
            <w:r>
              <w:rPr>
                <w:rFonts w:ascii="Microsoft YaHei" w:hAnsi="Microsoft YaHei" w:eastAsia="Microsoft YaHei"/>
                <w:b w:val="0"/>
                <w:sz w:val="22"/>
              </w:rPr>
              <w:t>Reply 原曦dawn (2026-06-08 11:13):</w:t>
            </w:r>
          </w:p>
          <w:p>
            <w:pPr>
              <w:spacing w:line="276" w:lineRule="auto" w:after="80"/>
            </w:pPr>
            <w:r>
              <w:rPr>
                <w:rFonts w:ascii="Microsoft YaHei" w:hAnsi="Microsoft YaHei" w:eastAsia="Microsoft YaHei"/>
                <w:b w:val="0"/>
                <w:sz w:val="22"/>
              </w:rPr>
              <w:t>大伙能有几个卖在最高点的，允许卖飞</w:t>
            </w:r>
            <w:r>
              <w:br/>
            </w:r>
            <w:r>
              <w:rPr>
                <w:rFonts w:ascii="Microsoft YaHei" w:hAnsi="Microsoft YaHei" w:eastAsia="Microsoft YaHei"/>
                <w:b w:val="0"/>
                <w:sz w:val="22"/>
              </w:rPr>
              <w:t>嗯 对的</w:t>
            </w:r>
            <w:r>
              <w:br/>
            </w:r>
            <w:r>
              <w:rPr>
                <w:rFonts w:ascii="Microsoft YaHei" w:hAnsi="Microsoft YaHei" w:eastAsia="Microsoft YaHei"/>
                <w:b w:val="0"/>
                <w:sz w:val="22"/>
              </w:rPr>
              <w:t>我也没卖在最高点</w:t>
            </w:r>
            <w:r>
              <w:br/>
            </w:r>
            <w:r>
              <w:rPr>
                <w:rFonts w:ascii="Microsoft YaHei" w:hAnsi="Microsoft YaHei" w:eastAsia="Microsoft YaHei"/>
                <w:b w:val="0"/>
                <w:sz w:val="22"/>
              </w:rPr>
              <w:t>但是至少我没有加大亏损了</w:t>
            </w:r>
          </w:p>
          <w:p>
            <w:pPr>
              <w:spacing w:line="276" w:lineRule="auto" w:after="80"/>
            </w:pPr>
            <w:r>
              <w:rPr>
                <w:rFonts w:ascii="Microsoft YaHei" w:hAnsi="Microsoft YaHei" w:eastAsia="Microsoft YaHei"/>
                <w:b w:val="0"/>
                <w:sz w:val="22"/>
              </w:rPr>
              <w:t>我始终是那个想法，我宁可追那根确定性的红K。至少我知道买什么之后能挣钱。而不是纯靠猜的同时还要忍受摧残。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11:17  |  2996楼  |  UID 150058  |  A类</w:t>
            </w:r>
          </w:p>
        </w:tc>
      </w:tr>
      <w:tr>
        <w:tc>
          <w:tcPr>
            <w:tcW w:type="dxa" w:w="10080"/>
          </w:tcPr>
          <w:p>
            <w:pPr>
              <w:spacing w:line="276" w:lineRule="auto" w:after="80"/>
            </w:pPr>
            <w:r>
              <w:rPr>
                <w:rFonts w:ascii="Microsoft YaHei" w:hAnsi="Microsoft YaHei" w:eastAsia="Microsoft YaHei"/>
                <w:b w:val="0"/>
                <w:sz w:val="22"/>
              </w:rPr>
              <w:t>Reply c471167449 (2026-06-08 11:15):</w:t>
            </w:r>
          </w:p>
          <w:p>
            <w:pPr>
              <w:spacing w:line="276" w:lineRule="auto" w:after="80"/>
            </w:pPr>
            <w:r>
              <w:rPr>
                <w:rFonts w:ascii="Microsoft YaHei" w:hAnsi="Microsoft YaHei" w:eastAsia="Microsoft YaHei"/>
                <w:b w:val="0"/>
                <w:sz w:val="22"/>
              </w:rPr>
              <w:t>狼大这个位置还要等等下午或者明天的回踩的吧。。。应该还不能猛干抄底。。。[s:ac:哭笑]</w:t>
            </w:r>
            <w:r>
              <w:br/>
            </w:r>
            <w:r>
              <w:rPr>
                <w:rFonts w:ascii="Microsoft YaHei" w:hAnsi="Microsoft YaHei" w:eastAsia="Microsoft YaHei"/>
                <w:b w:val="0"/>
                <w:sz w:val="22"/>
              </w:rPr>
              <w:t>我今天一张票都没买 正T也不做</w:t>
            </w:r>
            <w:r>
              <w:br/>
            </w:r>
            <w:r>
              <w:rPr>
                <w:rFonts w:ascii="Microsoft YaHei" w:hAnsi="Microsoft YaHei" w:eastAsia="Microsoft YaHei"/>
                <w:b w:val="0"/>
                <w:sz w:val="22"/>
              </w:rPr>
              <w:t>我说了 我今天目的 就是 不要增加亏损。我今天可以接受不挣钱。但是不能接受比早上开盘的亏损还大。哪怕指数新低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11:19  |  967楼  |  UID 60916468  |  C类</w:t>
            </w:r>
          </w:p>
        </w:tc>
      </w:tr>
      <w:tr>
        <w:tc>
          <w:tcPr>
            <w:tcW w:type="dxa" w:w="10080"/>
          </w:tcPr>
          <w:p>
            <w:pPr>
              <w:spacing w:line="276" w:lineRule="auto" w:after="80"/>
            </w:pPr>
            <w:r>
              <w:rPr>
                <w:rFonts w:ascii="Microsoft YaHei" w:hAnsi="Microsoft YaHei" w:eastAsia="Microsoft YaHei"/>
                <w:b w:val="0"/>
                <w:sz w:val="19"/>
              </w:rPr>
              <w:t>我说实话，今天要是一根穿云箭诱多转逼空，就把我打退市了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11:20  |  1045楼  |  UID 64648193  |  B类</w:t>
            </w:r>
          </w:p>
        </w:tc>
      </w:tr>
      <w:tr>
        <w:tc>
          <w:tcPr>
            <w:tcW w:type="dxa" w:w="10080"/>
          </w:tcPr>
          <w:p>
            <w:pPr>
              <w:spacing w:line="276" w:lineRule="auto" w:after="80"/>
            </w:pPr>
            <w:r>
              <w:rPr>
                <w:rFonts w:ascii="Microsoft YaHei" w:hAnsi="Microsoft YaHei" w:eastAsia="Microsoft YaHei"/>
                <w:b w:val="0"/>
                <w:sz w:val="19"/>
              </w:rPr>
              <w:t>我开盘第一次冲高就减了，后面拉高去玩t+0弥补了一下踏空心理，你们不要只看那些v起来的，还有的票第一次冲高就是最高点了比如宏和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11:20  |  1985楼  |  UID 67143809  |  A类</w:t>
            </w:r>
          </w:p>
        </w:tc>
      </w:tr>
      <w:tr>
        <w:tc>
          <w:tcPr>
            <w:tcW w:type="dxa" w:w="10080"/>
          </w:tcPr>
          <w:p>
            <w:pPr>
              <w:spacing w:line="276" w:lineRule="auto" w:after="80"/>
            </w:pPr>
            <w:r>
              <w:rPr>
                <w:rFonts w:ascii="Microsoft YaHei" w:hAnsi="Microsoft YaHei" w:eastAsia="Microsoft YaHei"/>
                <w:b w:val="0"/>
                <w:sz w:val="19"/>
              </w:rPr>
              <w:t>不对 观测到指数小小V 科技大票V的更多 疑似在赶人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11:21  |  968楼  |  UID 60916468  |  B类</w:t>
            </w:r>
          </w:p>
        </w:tc>
      </w:tr>
      <w:tr>
        <w:tc>
          <w:tcPr>
            <w:tcW w:type="dxa" w:w="10080"/>
          </w:tcPr>
          <w:p>
            <w:pPr>
              <w:spacing w:line="276" w:lineRule="auto" w:after="80"/>
            </w:pPr>
            <w:r>
              <w:rPr>
                <w:rFonts w:ascii="Microsoft YaHei" w:hAnsi="Microsoft YaHei" w:eastAsia="Microsoft YaHei"/>
                <w:b w:val="0"/>
                <w:sz w:val="19"/>
              </w:rPr>
              <w:t>Reply alleriawr9二号机 (2026-06-08 11:19):</w:t>
            </w:r>
          </w:p>
          <w:p>
            <w:pPr>
              <w:spacing w:line="276" w:lineRule="auto" w:after="80"/>
            </w:pPr>
            <w:r>
              <w:rPr>
                <w:rFonts w:ascii="Microsoft YaHei" w:hAnsi="Microsoft YaHei" w:eastAsia="Microsoft YaHei"/>
                <w:b w:val="0"/>
                <w:sz w:val="19"/>
              </w:rPr>
              <w:t>唯一需要担心的就是科技抱团行情瓦解，今天证明了没这个问题就放心了</w:t>
            </w:r>
          </w:p>
          <w:p>
            <w:pPr>
              <w:spacing w:line="276" w:lineRule="auto" w:after="80"/>
            </w:pPr>
            <w:r>
              <w:rPr>
                <w:rFonts w:ascii="Microsoft YaHei" w:hAnsi="Microsoft YaHei" w:eastAsia="Microsoft YaHei"/>
                <w:b w:val="0"/>
                <w:sz w:val="19"/>
              </w:rPr>
              <w:t>我和你观点不同，如果这一次都没能把科技抱团打散架，那要等到什么时候才能把空方情绪释放出来？中际旭创再拉20个点，砸下来谁敢接？今天如果都杀不下去，我其实会觉得害怕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层级判断：核心科技/国产算力、光通信/光模块。 / 狼大分层：不足以判断；只有趋势行情里核心/风向标/龙头分层才有较高解释力。 / 阶段定位：不足以判断；需用放量/缩量、筹码交换和核心标的验证。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11:23  |  2997楼  |  UID 150058  |  A类</w:t>
            </w:r>
          </w:p>
        </w:tc>
      </w:tr>
      <w:tr>
        <w:tc>
          <w:tcPr>
            <w:tcW w:type="dxa" w:w="10080"/>
          </w:tcPr>
          <w:p>
            <w:pPr>
              <w:spacing w:line="276" w:lineRule="auto" w:after="80"/>
            </w:pPr>
            <w:r>
              <w:rPr>
                <w:rFonts w:ascii="Microsoft YaHei" w:hAnsi="Microsoft YaHei" w:eastAsia="Microsoft YaHei"/>
                <w:b w:val="0"/>
                <w:sz w:val="22"/>
              </w:rPr>
              <w:t>Reply Rzzz二号机 (2026-06-08 11:20):</w:t>
            </w:r>
          </w:p>
          <w:p>
            <w:pPr>
              <w:spacing w:line="276" w:lineRule="auto" w:after="80"/>
            </w:pPr>
            <w:r>
              <w:rPr>
                <w:rFonts w:ascii="Microsoft YaHei" w:hAnsi="Microsoft YaHei" w:eastAsia="Microsoft YaHei"/>
                <w:b w:val="0"/>
                <w:sz w:val="22"/>
              </w:rPr>
              <w:t>不对 观测到指数小小V 科技大票V的更多 疑似在赶人</w:t>
            </w:r>
            <w:r>
              <w:br/>
            </w:r>
            <w:r>
              <w:rPr>
                <w:rFonts w:ascii="Microsoft YaHei" w:hAnsi="Microsoft YaHei" w:eastAsia="Microsoft YaHei"/>
                <w:b w:val="0"/>
                <w:sz w:val="22"/>
              </w:rPr>
              <w:t>不至于赶人 只是说抱团瓦解的现在经受肉体和心理上的暴扣</w:t>
            </w:r>
            <w:r>
              <w:br/>
            </w:r>
            <w:r>
              <w:rPr>
                <w:rFonts w:ascii="Microsoft YaHei" w:hAnsi="Microsoft YaHei" w:eastAsia="Microsoft YaHei"/>
                <w:b w:val="0"/>
                <w:sz w:val="22"/>
              </w:rPr>
              <w:t>人一旦自己相信的信念没了 ，就很容易绝望了。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11:24  |  2998楼  |  UID 150058  |  A类</w:t>
            </w:r>
          </w:p>
        </w:tc>
      </w:tr>
      <w:tr>
        <w:tc>
          <w:tcPr>
            <w:tcW w:type="dxa" w:w="10080"/>
          </w:tcPr>
          <w:p>
            <w:pPr>
              <w:spacing w:line="276" w:lineRule="auto" w:after="80"/>
            </w:pPr>
            <w:r>
              <w:rPr>
                <w:rFonts w:ascii="Microsoft YaHei" w:hAnsi="Microsoft YaHei" w:eastAsia="Microsoft YaHei"/>
                <w:b w:val="0"/>
                <w:sz w:val="22"/>
              </w:rPr>
              <w:t>Reply 可达鸭鸭鸭123 (2026-06-08 11:23):</w:t>
            </w:r>
          </w:p>
          <w:p>
            <w:pPr>
              <w:spacing w:line="276" w:lineRule="auto" w:after="80"/>
            </w:pPr>
            <w:r>
              <w:rPr>
                <w:rFonts w:ascii="Microsoft YaHei" w:hAnsi="Microsoft YaHei" w:eastAsia="Microsoft YaHei"/>
                <w:b w:val="0"/>
                <w:sz w:val="22"/>
              </w:rPr>
              <w:t>[s:ac:哭笑]狼大说今天连正t都不做，潜台词是今天有可能还要来波大的，确保能随时准备减仓？</w:t>
            </w:r>
            <w:r>
              <w:br/>
            </w:r>
            <w:r>
              <w:rPr>
                <w:rFonts w:ascii="Microsoft YaHei" w:hAnsi="Microsoft YaHei" w:eastAsia="Microsoft YaHei"/>
                <w:b w:val="0"/>
                <w:sz w:val="22"/>
              </w:rPr>
              <w:t>这个理解对么</w:t>
            </w:r>
            <w:r>
              <w:br/>
            </w:r>
            <w:r>
              <w:rPr>
                <w:rFonts w:ascii="Microsoft YaHei" w:hAnsi="Microsoft YaHei" w:eastAsia="Microsoft YaHei"/>
                <w:b w:val="0"/>
                <w:sz w:val="22"/>
              </w:rPr>
              <w:t>你看那个黄线</w:t>
            </w:r>
            <w:r>
              <w:br/>
            </w:r>
            <w:r>
              <w:rPr>
                <w:rFonts w:ascii="Microsoft YaHei" w:hAnsi="Microsoft YaHei" w:eastAsia="Microsoft YaHei"/>
                <w:b w:val="0"/>
                <w:sz w:val="22"/>
              </w:rPr>
              <w:t>如果破新低 短线上会不会出点问题？</w:t>
            </w:r>
            <w:r>
              <w:br/>
            </w:r>
            <w:r>
              <w:rPr>
                <w:rFonts w:ascii="Microsoft YaHei" w:hAnsi="Microsoft YaHei" w:eastAsia="Microsoft YaHei"/>
                <w:b w:val="0"/>
                <w:sz w:val="22"/>
              </w:rPr>
              <w:t>我说的是短线级别。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11:26  |  1227楼  |  UID 65329649  |  C类</w:t>
            </w:r>
          </w:p>
        </w:tc>
      </w:tr>
      <w:tr>
        <w:tc>
          <w:tcPr>
            <w:tcW w:type="dxa" w:w="10080"/>
          </w:tcPr>
          <w:p>
            <w:pPr>
              <w:spacing w:line="276" w:lineRule="auto" w:after="80"/>
            </w:pPr>
            <w:r>
              <w:rPr>
                <w:rFonts w:ascii="Microsoft YaHei" w:hAnsi="Microsoft YaHei" w:eastAsia="Microsoft YaHei"/>
                <w:b w:val="0"/>
                <w:sz w:val="19"/>
              </w:rPr>
              <w:t>60分钟的技术底没了</w:t>
            </w:r>
            <w:r>
              <w:br/>
            </w:r>
            <w:r>
              <w:rPr>
                <w:rFonts w:ascii="Microsoft YaHei" w:hAnsi="Microsoft YaHei" w:eastAsia="Microsoft YaHei"/>
                <w:b w:val="0"/>
                <w:sz w:val="19"/>
              </w:rPr>
              <w:t>90分钟还有一线希望</w:t>
            </w:r>
            <w:r>
              <w:br/>
            </w:r>
            <w:r>
              <w:rPr>
                <w:rFonts w:ascii="Microsoft YaHei" w:hAnsi="Microsoft YaHei" w:eastAsia="Microsoft YaHei"/>
                <w:b w:val="0"/>
                <w:sz w:val="19"/>
              </w:rPr>
              <w:t>算了下，得2点拉上至少4030-4050应该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11:29  |  1046楼  |  UID 64648193  |  B类</w:t>
            </w:r>
          </w:p>
        </w:tc>
      </w:tr>
      <w:tr>
        <w:tc>
          <w:tcPr>
            <w:tcW w:type="dxa" w:w="10080"/>
          </w:tcPr>
          <w:p>
            <w:pPr>
              <w:spacing w:line="276" w:lineRule="auto" w:after="80"/>
            </w:pPr>
            <w:r>
              <w:rPr>
                <w:rFonts w:ascii="Microsoft YaHei" w:hAnsi="Microsoft YaHei" w:eastAsia="Microsoft YaHei"/>
                <w:b w:val="0"/>
                <w:sz w:val="19"/>
              </w:rPr>
              <w:t>立昂微为什么这么强啊，硅片不是炒过一轮了吗，有什么新的催化？同板块的沪硅完全跑不过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一生一股绊倒铁盒这条主要围绕；涉及标的：立昂微→立昂微(605358)/半导体硅片/功率器件。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个股/简称：立昂微→立昂微(605358)/半导体硅片/功率器件。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11:33  |  222楼  |  UID 67145714  |  C类</w:t>
            </w:r>
          </w:p>
        </w:tc>
      </w:tr>
      <w:tr>
        <w:tc>
          <w:tcPr>
            <w:tcW w:type="dxa" w:w="10080"/>
          </w:tcPr>
          <w:p>
            <w:pPr>
              <w:spacing w:line="276" w:lineRule="auto" w:after="80"/>
            </w:pPr>
            <w:r>
              <w:rPr>
                <w:rFonts w:ascii="Microsoft YaHei" w:hAnsi="Microsoft YaHei" w:eastAsia="Microsoft YaHei"/>
                <w:b w:val="0"/>
                <w:sz w:val="19"/>
              </w:rPr>
              <w:t>今日最大亏损来自买入后没有任何操作的中兴[s:ac:喘]</w:t>
            </w:r>
            <w:r>
              <w:br/>
            </w:r>
            <w:r>
              <w:rPr>
                <w:rFonts w:ascii="Microsoft YaHei" w:hAnsi="Microsoft YaHei" w:eastAsia="Microsoft YaHei"/>
                <w:b w:val="0"/>
                <w:sz w:val="19"/>
              </w:rPr>
              <w:t>这票真让人生理不适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11:34  |  1228楼  |  UID 65329649  |  C类</w:t>
            </w:r>
          </w:p>
        </w:tc>
      </w:tr>
      <w:tr>
        <w:tc>
          <w:tcPr>
            <w:tcW w:type="dxa" w:w="10080"/>
          </w:tcPr>
          <w:p>
            <w:pPr>
              <w:spacing w:line="276" w:lineRule="auto" w:after="80"/>
            </w:pPr>
            <w:r>
              <w:rPr>
                <w:rFonts w:ascii="Microsoft YaHei" w:hAnsi="Microsoft YaHei" w:eastAsia="Microsoft YaHei"/>
                <w:b w:val="0"/>
                <w:sz w:val="19"/>
              </w:rPr>
              <w:t>Reply skwh (2026-06-08 11:28):</w:t>
            </w:r>
          </w:p>
          <w:p>
            <w:pPr>
              <w:spacing w:line="276" w:lineRule="auto" w:after="80"/>
            </w:pPr>
            <w:r>
              <w:rPr>
                <w:rFonts w:ascii="Microsoft YaHei" w:hAnsi="Microsoft YaHei" w:eastAsia="Microsoft YaHei"/>
                <w:b w:val="0"/>
                <w:sz w:val="19"/>
              </w:rPr>
              <w:t>难了啊火机哥[s:ac:哭笑]</w:t>
            </w:r>
            <w:r>
              <w:br/>
            </w:r>
            <w:r>
              <w:rPr>
                <w:rFonts w:ascii="Microsoft YaHei" w:hAnsi="Microsoft YaHei" w:eastAsia="Microsoft YaHei"/>
                <w:b w:val="0"/>
                <w:sz w:val="19"/>
              </w:rPr>
              <w:t>这种趋势尾端的加速超难搞</w:t>
            </w:r>
            <w:r>
              <w:br/>
            </w:r>
            <w:r>
              <w:rPr>
                <w:rFonts w:ascii="Microsoft YaHei" w:hAnsi="Microsoft YaHei" w:eastAsia="Microsoft YaHei"/>
                <w:b w:val="0"/>
                <w:sz w:val="19"/>
              </w:rPr>
              <w:t>搞不好就是10几20几个点干出去</w:t>
            </w:r>
            <w:r>
              <w:br/>
            </w:r>
            <w:r>
              <w:rPr>
                <w:rFonts w:ascii="Microsoft YaHei" w:hAnsi="Microsoft YaHei" w:eastAsia="Microsoft YaHei"/>
                <w:b w:val="0"/>
                <w:sz w:val="19"/>
              </w:rPr>
              <w:t>没明确信号坚决不浪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11:38  |  1986楼  |  UID 67143809  |  A类</w:t>
            </w:r>
          </w:p>
        </w:tc>
      </w:tr>
      <w:tr>
        <w:tc>
          <w:tcPr>
            <w:tcW w:type="dxa" w:w="10080"/>
          </w:tcPr>
          <w:p>
            <w:pPr>
              <w:spacing w:line="276" w:lineRule="auto" w:after="80"/>
            </w:pPr>
            <w:r>
              <w:rPr>
                <w:rFonts w:ascii="Microsoft YaHei" w:hAnsi="Microsoft YaHei" w:eastAsia="Microsoft YaHei"/>
                <w:b w:val="0"/>
                <w:sz w:val="19"/>
              </w:rPr>
              <w:t>[s:pg:严肃]下次中兴涨停或者盘中&gt;9 我清仓 卖飞我也认了。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Rzzz二号机这条主要围绕；涉及标的：中兴→中兴通讯(000063)/通信设备/算力网络。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11:40  |  1987楼  |  UID 67143809  |  A类</w:t>
            </w:r>
          </w:p>
        </w:tc>
      </w:tr>
      <w:tr>
        <w:tc>
          <w:tcPr>
            <w:tcW w:type="dxa" w:w="10080"/>
          </w:tcPr>
          <w:p>
            <w:pPr>
              <w:spacing w:line="276" w:lineRule="auto" w:after="80"/>
            </w:pPr>
            <w:r>
              <w:rPr>
                <w:rFonts w:ascii="Microsoft YaHei" w:hAnsi="Microsoft YaHei" w:eastAsia="Microsoft YaHei"/>
                <w:b w:val="0"/>
                <w:sz w:val="19"/>
              </w:rPr>
              <w:t>Reply Rzzz二号机 (2026-06-08 11:38):</w:t>
            </w:r>
          </w:p>
          <w:p>
            <w:pPr>
              <w:spacing w:line="276" w:lineRule="auto" w:after="80"/>
            </w:pPr>
            <w:r>
              <w:rPr>
                <w:rFonts w:ascii="Microsoft YaHei" w:hAnsi="Microsoft YaHei" w:eastAsia="Microsoft YaHei"/>
                <w:b w:val="0"/>
                <w:sz w:val="19"/>
              </w:rPr>
              <w:t>[s:pg:严肃]下次中兴涨停或者盘中&gt;9  我清仓    卖飞我也认了。</w:t>
            </w:r>
            <w:r>
              <w:br/>
            </w:r>
            <w:r>
              <w:rPr>
                <w:rFonts w:ascii="Microsoft YaHei" w:hAnsi="Microsoft YaHei" w:eastAsia="Microsoft YaHei"/>
                <w:b w:val="0"/>
                <w:sz w:val="19"/>
              </w:rPr>
              <w:t>补充说明  是所有票清仓  不是清中兴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Rzzz二号机这条主要围绕；涉及标的：中兴→中兴通讯(000063)/通信设备/算力网络。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11:46  |  1290楼  |  UID 42162697  |  A类</w:t>
            </w:r>
          </w:p>
        </w:tc>
      </w:tr>
      <w:tr>
        <w:tc>
          <w:tcPr>
            <w:tcW w:type="dxa" w:w="10080"/>
          </w:tcPr>
          <w:p>
            <w:pPr>
              <w:spacing w:line="276" w:lineRule="auto" w:after="80"/>
            </w:pPr>
            <w:r>
              <w:rPr>
                <w:rFonts w:ascii="Microsoft YaHei" w:hAnsi="Microsoft YaHei" w:eastAsia="Microsoft YaHei"/>
                <w:b w:val="0"/>
                <w:sz w:val="19"/>
              </w:rPr>
              <w:t>上午走的还蛮像1013的，不知道下午还能不能缩量拉回去找缺口</w:t>
            </w:r>
            <w:r>
              <w:br/>
            </w:r>
            <w:r>
              <w:rPr>
                <w:rFonts w:ascii="Microsoft YaHei" w:hAnsi="Microsoft YaHei" w:eastAsia="Microsoft YaHei"/>
                <w:b w:val="0"/>
                <w:sz w:val="19"/>
              </w:rPr>
              <w:t>./mon_202606/08/jmQ6-1qcxZcT1kShs-12n.jpg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11:50  |  1047楼  |  UID 64648193  |  A类</w:t>
            </w:r>
          </w:p>
        </w:tc>
      </w:tr>
      <w:tr>
        <w:tc>
          <w:tcPr>
            <w:tcW w:type="dxa" w:w="10080"/>
          </w:tcPr>
          <w:p>
            <w:pPr>
              <w:spacing w:line="276" w:lineRule="auto" w:after="80"/>
            </w:pPr>
            <w:r>
              <w:rPr>
                <w:rFonts w:ascii="Microsoft YaHei" w:hAnsi="Microsoft YaHei" w:eastAsia="Microsoft YaHei"/>
                <w:b w:val="0"/>
                <w:sz w:val="19"/>
              </w:rPr>
              <w:t>Reply 包子music (2026-06-08 11:46):</w:t>
            </w:r>
          </w:p>
          <w:p>
            <w:pPr>
              <w:spacing w:line="276" w:lineRule="auto" w:after="80"/>
            </w:pPr>
            <w:r>
              <w:rPr>
                <w:rFonts w:ascii="Microsoft YaHei" w:hAnsi="Microsoft YaHei" w:eastAsia="Microsoft YaHei"/>
                <w:b w:val="0"/>
                <w:sz w:val="19"/>
              </w:rPr>
              <w:t>上午走的还蛮像1013的，不知道下午还能不能缩量拉回去找缺口</w:t>
            </w:r>
            <w:r>
              <w:br/>
            </w:r>
            <w:r>
              <w:rPr>
                <w:rFonts w:ascii="Microsoft YaHei" w:hAnsi="Microsoft YaHei" w:eastAsia="Microsoft YaHei"/>
                <w:b w:val="0"/>
                <w:sz w:val="19"/>
              </w:rPr>
              <w:t>./mon_202606/08/jmQ6-1qcxZcT1kShs-12n.jpg</w:t>
            </w:r>
          </w:p>
          <w:p>
            <w:pPr>
              <w:spacing w:line="276" w:lineRule="auto" w:after="80"/>
            </w:pPr>
            <w:r>
              <w:rPr>
                <w:rFonts w:ascii="Microsoft YaHei" w:hAnsi="Microsoft YaHei" w:eastAsia="Microsoft YaHei"/>
                <w:b w:val="0"/>
                <w:sz w:val="19"/>
              </w:rPr>
              <w:t>真的，不要刻舟求剑，这和赌博有什么区别，今天按这个剧本算是最差的情况了，无视风险拉升[s:ac:哭笑]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11:52  |  1229楼  |  UID 65329649  |  C类</w:t>
            </w:r>
          </w:p>
        </w:tc>
      </w:tr>
      <w:tr>
        <w:tc>
          <w:tcPr>
            <w:tcW w:type="dxa" w:w="10080"/>
          </w:tcPr>
          <w:p>
            <w:pPr>
              <w:spacing w:line="276" w:lineRule="auto" w:after="80"/>
            </w:pPr>
            <w:r>
              <w:rPr>
                <w:rFonts w:ascii="Microsoft YaHei" w:hAnsi="Microsoft YaHei" w:eastAsia="Microsoft YaHei"/>
                <w:b w:val="0"/>
                <w:sz w:val="19"/>
              </w:rPr>
              <w:t>Reply Reply HoshiZorA_Z (2026-06-08 11:46)</w:t>
            </w:r>
            <w:r>
              <w:br/>
            </w:r>
            <w:r>
              <w:rPr>
                <w:rFonts w:ascii="Microsoft YaHei" w:hAnsi="Microsoft YaHei" w:eastAsia="Microsoft YaHei"/>
                <w:b w:val="0"/>
                <w:sz w:val="19"/>
              </w:rPr>
              <w:t>那个只对极限情绪下的早盘开盘的定价有参考价值</w:t>
            </w:r>
            <w:r>
              <w:br/>
            </w:r>
            <w:r>
              <w:rPr>
                <w:rFonts w:ascii="Microsoft YaHei" w:hAnsi="Microsoft YaHei" w:eastAsia="Microsoft YaHei"/>
                <w:b w:val="0"/>
                <w:sz w:val="19"/>
              </w:rPr>
              <w:t>盘中升贴水波动很容易反转</w:t>
            </w:r>
            <w:r>
              <w:br/>
            </w:r>
            <w:r>
              <w:rPr>
                <w:rFonts w:ascii="Microsoft YaHei" w:hAnsi="Microsoft YaHei" w:eastAsia="Microsoft YaHei"/>
                <w:b w:val="0"/>
                <w:sz w:val="19"/>
              </w:rPr>
              <w:t>午盘收盘也没参考价值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11:53  |  1048楼  |  UID 64648193  |  A类</w:t>
            </w:r>
          </w:p>
        </w:tc>
      </w:tr>
      <w:tr>
        <w:tc>
          <w:tcPr>
            <w:tcW w:type="dxa" w:w="10080"/>
          </w:tcPr>
          <w:p>
            <w:pPr>
              <w:spacing w:line="276" w:lineRule="auto" w:after="80"/>
            </w:pPr>
            <w:r>
              <w:rPr>
                <w:rFonts w:ascii="Microsoft YaHei" w:hAnsi="Microsoft YaHei" w:eastAsia="Microsoft YaHei"/>
                <w:b w:val="0"/>
                <w:sz w:val="19"/>
              </w:rPr>
              <w:t>我已经按大4看这轮下跌了，大四的低点强支撑大概在3800左右，极限下到3674，不然就是熊</w:t>
            </w:r>
          </w:p>
          <w:p>
            <w:pPr>
              <w:spacing w:line="276" w:lineRule="auto" w:after="80"/>
            </w:pPr>
            <w:r>
              <w:rPr>
                <w:rFonts w:ascii="Microsoft YaHei" w:hAnsi="Microsoft YaHei" w:eastAsia="Microsoft YaHei"/>
                <w:b w:val="0"/>
                <w:sz w:val="19"/>
              </w:rPr>
              <w:t>其实3800也不怎么远，说不定周五就能看见，长鑫上市，光存导应该可以带大盘冲一波，开五浪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11:57  |  1291楼  |  UID 42162697  |  C类</w:t>
            </w:r>
          </w:p>
        </w:tc>
      </w:tr>
      <w:tr>
        <w:tc>
          <w:tcPr>
            <w:tcW w:type="dxa" w:w="10080"/>
          </w:tcPr>
          <w:p>
            <w:pPr>
              <w:spacing w:line="276" w:lineRule="auto" w:after="80"/>
            </w:pPr>
            <w:r>
              <w:rPr>
                <w:rFonts w:ascii="Microsoft YaHei" w:hAnsi="Microsoft YaHei" w:eastAsia="Microsoft YaHei"/>
                <w:b w:val="0"/>
                <w:sz w:val="19"/>
              </w:rPr>
              <w:t>Reply Reply 一生一股绊倒铁盒 (2026-06-08 11:50)</w:t>
            </w:r>
          </w:p>
          <w:p>
            <w:pPr>
              <w:spacing w:line="276" w:lineRule="auto" w:after="80"/>
            </w:pPr>
            <w:r>
              <w:rPr>
                <w:rFonts w:ascii="Microsoft YaHei" w:hAnsi="Microsoft YaHei" w:eastAsia="Microsoft YaHei"/>
                <w:b w:val="0"/>
                <w:sz w:val="19"/>
              </w:rPr>
              <w:t>1013那次我情绪操作错过一次了[s:ac:呆]今天救回来一些，学费交的是有用的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11:58  |  223楼  |  UID 67145714  |  A类</w:t>
            </w:r>
          </w:p>
        </w:tc>
      </w:tr>
      <w:tr>
        <w:tc>
          <w:tcPr>
            <w:tcW w:type="dxa" w:w="10080"/>
          </w:tcPr>
          <w:p>
            <w:pPr>
              <w:spacing w:line="276" w:lineRule="auto" w:after="80"/>
            </w:pPr>
            <w:r>
              <w:rPr>
                <w:rFonts w:ascii="Microsoft YaHei" w:hAnsi="Microsoft YaHei" w:eastAsia="Microsoft YaHei"/>
                <w:b w:val="0"/>
                <w:sz w:val="19"/>
              </w:rPr>
              <w:t>Reply 一生一股绊倒铁盒 (2026-06-08 11:53):</w:t>
            </w:r>
          </w:p>
          <w:p>
            <w:pPr>
              <w:spacing w:line="276" w:lineRule="auto" w:after="80"/>
            </w:pPr>
            <w:r>
              <w:rPr>
                <w:rFonts w:ascii="Microsoft YaHei" w:hAnsi="Microsoft YaHei" w:eastAsia="Microsoft YaHei"/>
                <w:b w:val="0"/>
                <w:sz w:val="19"/>
              </w:rPr>
              <w:t>我已经按大4看这轮下跌了，大四的低点强支撑大概在3800左右，极限下到3674，不然就是熊</w:t>
            </w:r>
          </w:p>
          <w:p>
            <w:pPr>
              <w:spacing w:line="276" w:lineRule="auto" w:after="80"/>
            </w:pPr>
            <w:r>
              <w:rPr>
                <w:rFonts w:ascii="Microsoft YaHei" w:hAnsi="Microsoft YaHei" w:eastAsia="Microsoft YaHei"/>
                <w:b w:val="0"/>
                <w:sz w:val="19"/>
              </w:rPr>
              <w:t>其实3800也不怎么远，说不定周五就能看见，长鑫上市，光存导应该可以带大盘冲一波，开五浪</w:t>
            </w:r>
          </w:p>
          <w:p>
            <w:pPr>
              <w:spacing w:line="276" w:lineRule="auto" w:after="80"/>
            </w:pPr>
            <w:r>
              <w:rPr>
                <w:rFonts w:ascii="Microsoft YaHei" w:hAnsi="Microsoft YaHei" w:eastAsia="Microsoft YaHei"/>
                <w:b w:val="0"/>
                <w:sz w:val="19"/>
              </w:rPr>
              <w:t>大4的话时间会很久，你能看到的到某个支撑位再大阳都是想让你看到的</w:t>
            </w:r>
            <w:r>
              <w:br/>
            </w:r>
            <w:r>
              <w:rPr>
                <w:rFonts w:ascii="Microsoft YaHei" w:hAnsi="Microsoft YaHei" w:eastAsia="Microsoft YaHei"/>
                <w:b w:val="0"/>
                <w:sz w:val="19"/>
              </w:rPr>
              <w:t>“很多人死在b浪反弹到c浪途中”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11:59  |  1988楼  |  UID 67143809  |  A类</w:t>
            </w:r>
          </w:p>
        </w:tc>
      </w:tr>
      <w:tr>
        <w:tc>
          <w:tcPr>
            <w:tcW w:type="dxa" w:w="10080"/>
          </w:tcPr>
          <w:p>
            <w:pPr>
              <w:spacing w:line="276" w:lineRule="auto" w:after="80"/>
            </w:pPr>
            <w:r>
              <w:rPr>
                <w:rFonts w:ascii="Microsoft YaHei" w:hAnsi="Microsoft YaHei" w:eastAsia="Microsoft YaHei"/>
                <w:b w:val="0"/>
                <w:sz w:val="19"/>
              </w:rPr>
              <w:t>Reply Reply 一生一股绊倒铁盒 (2026-06-08 11:50)</w:t>
            </w:r>
            <w:r>
              <w:br/>
            </w:r>
            <w:r>
              <w:rPr>
                <w:rFonts w:ascii="Microsoft YaHei" w:hAnsi="Microsoft YaHei" w:eastAsia="Microsoft YaHei"/>
                <w:b w:val="0"/>
                <w:sz w:val="19"/>
              </w:rPr>
              <w:t>说实话我一直很好奇风险到底是怎么定价的</w:t>
            </w:r>
            <w:r>
              <w:br/>
            </w:r>
            <w:r>
              <w:rPr>
                <w:rFonts w:ascii="Microsoft YaHei" w:hAnsi="Microsoft YaHei" w:eastAsia="Microsoft YaHei"/>
                <w:b w:val="0"/>
                <w:sz w:val="19"/>
              </w:rPr>
              <w:t>1 大A不在高位 调整了得一个月了</w:t>
            </w:r>
            <w:r>
              <w:br/>
            </w:r>
            <w:r>
              <w:rPr>
                <w:rFonts w:ascii="Microsoft YaHei" w:hAnsi="Microsoft YaHei" w:eastAsia="Microsoft YaHei"/>
                <w:b w:val="0"/>
                <w:sz w:val="19"/>
              </w:rPr>
              <w:t>2 外资在大A投资并不能来去自如 不存在快进快出戳破泡沫的情况</w:t>
            </w:r>
            <w:r>
              <w:br/>
            </w:r>
            <w:r>
              <w:rPr>
                <w:rFonts w:ascii="Microsoft YaHei" w:hAnsi="Microsoft YaHei" w:eastAsia="Microsoft YaHei"/>
                <w:b w:val="0"/>
                <w:sz w:val="19"/>
              </w:rPr>
              <w:t>3 现在真的有泡沫吗？ 战争开始前我们4200， 现在3976。</w:t>
            </w:r>
            <w:r>
              <w:br/>
            </w:r>
            <w:r>
              <w:rPr>
                <w:rFonts w:ascii="Microsoft YaHei" w:hAnsi="Microsoft YaHei" w:eastAsia="Microsoft YaHei"/>
                <w:b w:val="0"/>
                <w:sz w:val="19"/>
              </w:rPr>
              <w:t>4 周五非农发布前我们先跌了一个周五的美股，今天又是大低开向上修复，今天基本开在上次岛型反转的跳空上方10点左右，再往下把上次跳空的缺口给补了这不合适吧？</w:t>
            </w:r>
            <w:r>
              <w:br/>
            </w:r>
            <w:r>
              <w:rPr>
                <w:rFonts w:ascii="Microsoft YaHei" w:hAnsi="Microsoft YaHei" w:eastAsia="Microsoft YaHei"/>
                <w:b w:val="0"/>
                <w:sz w:val="19"/>
              </w:rPr>
              <w:t>[s:pg:严肃] 我反正已经看不懂了，从亏损来看，躺平不动的我目前亏损百分比和绝对值均小于6.1和6.5，我躺平了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12:08  |  1292楼  |  UID 42162697  |  A类</w:t>
            </w:r>
          </w:p>
        </w:tc>
      </w:tr>
      <w:tr>
        <w:tc>
          <w:tcPr>
            <w:tcW w:type="dxa" w:w="10080"/>
          </w:tcPr>
          <w:p>
            <w:pPr>
              <w:spacing w:line="276" w:lineRule="auto" w:after="80"/>
            </w:pPr>
            <w:r>
              <w:rPr>
                <w:rFonts w:ascii="Microsoft YaHei" w:hAnsi="Microsoft YaHei" w:eastAsia="Microsoft YaHei"/>
                <w:b w:val="0"/>
                <w:sz w:val="19"/>
              </w:rPr>
              <w:t>Reply Reply 包子music (2026-06-06 09:30)</w:t>
            </w:r>
          </w:p>
          <w:p>
            <w:pPr>
              <w:spacing w:line="276" w:lineRule="auto" w:after="80"/>
            </w:pPr>
            <w:r>
              <w:rPr>
                <w:rFonts w:ascii="Microsoft YaHei" w:hAnsi="Microsoft YaHei" w:eastAsia="Microsoft YaHei"/>
                <w:b w:val="0"/>
                <w:sz w:val="19"/>
              </w:rPr>
              <w:t>复盘周末预案，黑天鹅盘面每经历一次就是学费换经验的机会，后人哀之而不鉴之就废了</w:t>
            </w:r>
          </w:p>
          <w:p>
            <w:pPr>
              <w:spacing w:line="276" w:lineRule="auto" w:after="80"/>
            </w:pPr>
            <w:r>
              <w:rPr>
                <w:rFonts w:ascii="Microsoft YaHei" w:hAnsi="Microsoft YaHei" w:eastAsia="Microsoft YaHei"/>
                <w:b w:val="0"/>
                <w:sz w:val="19"/>
              </w:rPr>
              <w:t>既然已经经历了，那就想想以后遇到类似的情况怎么处理。去年10.13看到川普周末说加关税美股大跌，我当时还以为要复刻4.8千股跌停了[s:ac:哭笑]周末觉都睡不好。经历过一次，这周末好吃好喝好睡好玩，该干嘛干嘛[s:ac:上]</w:t>
            </w:r>
          </w:p>
          <w:p>
            <w:pPr>
              <w:spacing w:line="276" w:lineRule="auto" w:after="80"/>
            </w:pPr>
            <w:r>
              <w:rPr>
                <w:rFonts w:ascii="Microsoft YaHei" w:hAnsi="Microsoft YaHei" w:eastAsia="Microsoft YaHei"/>
                <w:b w:val="0"/>
                <w:sz w:val="19"/>
              </w:rPr>
              <w:t>自立自强的本质是发挥主观能动性，而不是嗦奶嘴等带教。国家要是等我这一代人摆烂就完蛋了，继续打工补仓全力做多中国[s:ac:怒]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2026-06-06：未取得当日指数数据。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12:09  |  1989楼  |  UID 67143809  |  A类</w:t>
            </w:r>
          </w:p>
        </w:tc>
      </w:tr>
      <w:tr>
        <w:tc>
          <w:tcPr>
            <w:tcW w:type="dxa" w:w="10080"/>
          </w:tcPr>
          <w:p>
            <w:pPr>
              <w:spacing w:line="276" w:lineRule="auto" w:after="80"/>
            </w:pPr>
            <w:r>
              <w:rPr>
                <w:rFonts w:ascii="Microsoft YaHei" w:hAnsi="Microsoft YaHei" w:eastAsia="Microsoft YaHei"/>
                <w:b w:val="0"/>
                <w:sz w:val="19"/>
              </w:rPr>
              <w:t>Reply Hakawa (2026-06-08 12:05):</w:t>
            </w:r>
          </w:p>
          <w:p>
            <w:pPr>
              <w:spacing w:line="276" w:lineRule="auto" w:after="80"/>
            </w:pPr>
            <w:r>
              <w:rPr>
                <w:rFonts w:ascii="Microsoft YaHei" w:hAnsi="Microsoft YaHei" w:eastAsia="Microsoft YaHei"/>
                <w:b w:val="0"/>
                <w:sz w:val="19"/>
              </w:rPr>
              <w:t>问题是现在指数失真了，科技和非科技基本是两个概念，一个牛市一个熊市。非科技都不知道干到哪里去了，看赣锋的日k很难不让人笑，今天还能这么杀的[s:ac:哭笑]</w:t>
            </w:r>
          </w:p>
          <w:p>
            <w:pPr>
              <w:spacing w:line="276" w:lineRule="auto" w:after="80"/>
            </w:pPr>
            <w:r>
              <w:rPr>
                <w:rFonts w:ascii="Microsoft YaHei" w:hAnsi="Microsoft YaHei" w:eastAsia="Microsoft YaHei"/>
                <w:b w:val="0"/>
                <w:sz w:val="19"/>
              </w:rPr>
              <w:t>没啥好笑的 这几个锂矿日k基本都差不多</w:t>
            </w:r>
            <w:r>
              <w:br/>
            </w:r>
            <w:r>
              <w:rPr>
                <w:rFonts w:ascii="Microsoft YaHei" w:hAnsi="Microsoft YaHei" w:eastAsia="Microsoft YaHei"/>
                <w:b w:val="0"/>
                <w:sz w:val="19"/>
              </w:rPr>
              <w:t>./mon_202606/08/jmQ6-7hy1K2lT1kShs-148.jpg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12:19  |  1260楼  |  UID 331181  |  C类</w:t>
            </w:r>
          </w:p>
        </w:tc>
      </w:tr>
      <w:tr>
        <w:tc>
          <w:tcPr>
            <w:tcW w:type="dxa" w:w="10080"/>
          </w:tcPr>
          <w:p>
            <w:pPr>
              <w:spacing w:line="276" w:lineRule="auto" w:after="80"/>
            </w:pPr>
            <w:r>
              <w:rPr>
                <w:rFonts w:ascii="Microsoft YaHei" w:hAnsi="Microsoft YaHei" w:eastAsia="Microsoft YaHei"/>
                <w:b w:val="0"/>
                <w:sz w:val="19"/>
              </w:rPr>
              <w:t>大4也应该有一个B反吧，难道直接破3800？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12:40  |  224楼  |  UID 67145714  |  A类</w:t>
            </w:r>
          </w:p>
        </w:tc>
      </w:tr>
      <w:tr>
        <w:tc>
          <w:tcPr>
            <w:tcW w:type="dxa" w:w="10080"/>
          </w:tcPr>
          <w:p>
            <w:pPr>
              <w:spacing w:line="276" w:lineRule="auto" w:after="80"/>
            </w:pPr>
            <w:r>
              <w:rPr>
                <w:rFonts w:ascii="Microsoft YaHei" w:hAnsi="Microsoft YaHei" w:eastAsia="Microsoft YaHei"/>
                <w:b w:val="0"/>
                <w:sz w:val="19"/>
              </w:rPr>
              <w:t>这次的A浪确实时间长伤害大，让人欲仙欲死，但客观而言，牢a很少有超过20个交易日的调整浪，现在主要是观察未来的B反力度是否不及预期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12:40  |  1049楼  |  UID 64648193  |  A类</w:t>
            </w:r>
          </w:p>
        </w:tc>
      </w:tr>
      <w:tr>
        <w:tc>
          <w:tcPr>
            <w:tcW w:type="dxa" w:w="10080"/>
          </w:tcPr>
          <w:p>
            <w:pPr>
              <w:spacing w:line="276" w:lineRule="auto" w:after="80"/>
            </w:pPr>
            <w:r>
              <w:rPr>
                <w:rFonts w:ascii="Microsoft YaHei" w:hAnsi="Microsoft YaHei" w:eastAsia="Microsoft YaHei"/>
                <w:b w:val="0"/>
                <w:sz w:val="19"/>
              </w:rPr>
              <w:t>Reply Rzzz二号机 (2026-06-08 11:59):</w:t>
            </w:r>
          </w:p>
          <w:p>
            <w:pPr>
              <w:spacing w:line="276" w:lineRule="auto" w:after="80"/>
            </w:pPr>
            <w:r>
              <w:rPr>
                <w:rFonts w:ascii="Microsoft YaHei" w:hAnsi="Microsoft YaHei" w:eastAsia="Microsoft YaHei"/>
                <w:b w:val="0"/>
                <w:sz w:val="19"/>
              </w:rPr>
              <w:t>说实话我一直很好奇风险到底是怎么定价的</w:t>
            </w:r>
            <w:r>
              <w:br/>
            </w:r>
            <w:r>
              <w:rPr>
                <w:rFonts w:ascii="Microsoft YaHei" w:hAnsi="Microsoft YaHei" w:eastAsia="Microsoft YaHei"/>
                <w:b w:val="0"/>
                <w:sz w:val="19"/>
              </w:rPr>
              <w:t>1 大A不在高位 调整了得一个月了</w:t>
            </w:r>
            <w:r>
              <w:br/>
            </w:r>
            <w:r>
              <w:rPr>
                <w:rFonts w:ascii="Microsoft YaHei" w:hAnsi="Microsoft YaHei" w:eastAsia="Microsoft YaHei"/>
                <w:b w:val="0"/>
                <w:sz w:val="19"/>
              </w:rPr>
              <w:t>2 外资在大A投资并不能来去自如 不存在快进快出戳破泡沫的情况</w:t>
            </w:r>
            <w:r>
              <w:br/>
            </w:r>
            <w:r>
              <w:rPr>
                <w:rFonts w:ascii="Microsoft YaHei" w:hAnsi="Microsoft YaHei" w:eastAsia="Microsoft YaHei"/>
                <w:b w:val="0"/>
                <w:sz w:val="19"/>
              </w:rPr>
              <w:t>3 现在真的有泡沫吗？ 战争开始前我们4200， 现在3976。</w:t>
            </w:r>
            <w:r>
              <w:br/>
            </w:r>
            <w:r>
              <w:rPr>
                <w:rFonts w:ascii="Microsoft YaHei" w:hAnsi="Microsoft YaHei" w:eastAsia="Microsoft YaHei"/>
                <w:b w:val="0"/>
                <w:sz w:val="19"/>
              </w:rPr>
              <w:t>4 周五非农发布前我们先跌了一个周五的美股，今天又是大低开向上修复，今天基本开在上次岛型反转的跳空上方10点左右，再往下把上次跳空的缺口给补了这不合适吧？</w:t>
            </w:r>
            <w:r>
              <w:br/>
            </w:r>
            <w:r>
              <w:rPr>
                <w:rFonts w:ascii="Microsoft YaHei" w:hAnsi="Microsoft YaHei" w:eastAsia="Microsoft YaHei"/>
                <w:b w:val="0"/>
                <w:sz w:val="19"/>
              </w:rPr>
              <w:t>[s:pg:严肃]?我反正已经看不懂了，从亏损来看，躺平不动的我目前亏损百分比和绝对值均小于6.1和6.5，我躺平了</w:t>
            </w:r>
          </w:p>
          <w:p>
            <w:pPr>
              <w:spacing w:line="276" w:lineRule="auto" w:after="80"/>
            </w:pPr>
            <w:r>
              <w:rPr>
                <w:rFonts w:ascii="Microsoft YaHei" w:hAnsi="Microsoft YaHei" w:eastAsia="Microsoft YaHei"/>
                <w:b w:val="0"/>
                <w:sz w:val="19"/>
              </w:rPr>
              <w:t>美联储，世界杯，ipo都是巨型风险吧</w:t>
            </w:r>
          </w:p>
          <w:p>
            <w:pPr>
              <w:spacing w:line="276" w:lineRule="auto" w:after="80"/>
            </w:pPr>
            <w:r>
              <w:rPr>
                <w:rFonts w:ascii="Microsoft YaHei" w:hAnsi="Microsoft YaHei" w:eastAsia="Microsoft YaHei"/>
                <w:b w:val="0"/>
                <w:sz w:val="19"/>
              </w:rPr>
              <w:t>上证虽然调整了半个月，但是双创可基本没怎么跌，科技很多前几天才新高[s:ac:哭笑]</w:t>
            </w:r>
          </w:p>
          <w:p>
            <w:pPr>
              <w:spacing w:line="276" w:lineRule="auto" w:after="80"/>
            </w:pPr>
            <w:r>
              <w:rPr>
                <w:rFonts w:ascii="Microsoft YaHei" w:hAnsi="Microsoft YaHei" w:eastAsia="Microsoft YaHei"/>
                <w:b w:val="0"/>
                <w:sz w:val="19"/>
              </w:rPr>
              <w:t>你不能跌的老登，然后要科技的补涨吧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核心科技/国产算力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12:50  |  1990楼  |  UID 67143809  |  B类</w:t>
            </w:r>
          </w:p>
        </w:tc>
      </w:tr>
      <w:tr>
        <w:tc>
          <w:tcPr>
            <w:tcW w:type="dxa" w:w="10080"/>
          </w:tcPr>
          <w:p>
            <w:pPr>
              <w:spacing w:line="276" w:lineRule="auto" w:after="80"/>
            </w:pPr>
            <w:r>
              <w:rPr>
                <w:rFonts w:ascii="Microsoft YaHei" w:hAnsi="Microsoft YaHei" w:eastAsia="Microsoft YaHei"/>
                <w:b w:val="0"/>
                <w:sz w:val="19"/>
              </w:rPr>
              <w:t>Reply Reply 从海底升起的太阳 (2026-06-08 12:47)</w:t>
            </w:r>
            <w:r>
              <w:br/>
            </w:r>
            <w:r>
              <w:rPr>
                <w:rFonts w:ascii="Microsoft YaHei" w:hAnsi="Microsoft YaHei" w:eastAsia="Microsoft YaHei"/>
                <w:b w:val="0"/>
                <w:sz w:val="19"/>
              </w:rPr>
              <w:t>[s:pg:严肃]小银行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12:52  |  1991楼  |  UID 67143809  |  B类</w:t>
            </w:r>
          </w:p>
        </w:tc>
      </w:tr>
      <w:tr>
        <w:tc>
          <w:tcPr>
            <w:tcW w:type="dxa" w:w="10080"/>
          </w:tcPr>
          <w:p>
            <w:pPr>
              <w:spacing w:line="276" w:lineRule="auto" w:after="80"/>
            </w:pPr>
            <w:r>
              <w:rPr>
                <w:rFonts w:ascii="Microsoft YaHei" w:hAnsi="Microsoft YaHei" w:eastAsia="Microsoft YaHei"/>
                <w:b w:val="0"/>
                <w:sz w:val="19"/>
              </w:rPr>
              <w:t>Reply Reply 从海底升起的太阳 (2026-06-08 12:51)</w:t>
            </w:r>
            <w:r>
              <w:br/>
            </w:r>
            <w:r>
              <w:rPr>
                <w:rFonts w:ascii="Microsoft YaHei" w:hAnsi="Microsoft YaHei" w:eastAsia="Microsoft YaHei"/>
                <w:b w:val="0"/>
                <w:sz w:val="19"/>
              </w:rPr>
              <w:t>[s:ac:哭笑] 你这算中银行  小银行低于200E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13:00  |  1992楼  |  UID 67143809  |  C类</w:t>
            </w:r>
          </w:p>
        </w:tc>
      </w:tr>
      <w:tr>
        <w:tc>
          <w:tcPr>
            <w:tcW w:type="dxa" w:w="10080"/>
          </w:tcPr>
          <w:p>
            <w:pPr>
              <w:spacing w:line="276" w:lineRule="auto" w:after="80"/>
            </w:pPr>
            <w:r>
              <w:rPr>
                <w:rFonts w:ascii="Microsoft YaHei" w:hAnsi="Microsoft YaHei" w:eastAsia="Microsoft YaHei"/>
                <w:b w:val="0"/>
                <w:sz w:val="19"/>
              </w:rPr>
              <w:t>下午两个剧本 农行继续上 大家小跌</w:t>
            </w:r>
            <w:r>
              <w:br/>
            </w:r>
            <w:r>
              <w:rPr>
                <w:rFonts w:ascii="Microsoft YaHei" w:hAnsi="Microsoft YaHei" w:eastAsia="Microsoft YaHei"/>
                <w:b w:val="0"/>
                <w:sz w:val="19"/>
              </w:rPr>
              <w:t>农行开始跌 大盘老奶奶下楼梯 复刻周五[s:ac:哭笑]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13:00  |  2999楼  |  UID 150058  |  A类</w:t>
            </w:r>
          </w:p>
        </w:tc>
      </w:tr>
      <w:tr>
        <w:tc>
          <w:tcPr>
            <w:tcW w:type="dxa" w:w="10080"/>
          </w:tcPr>
          <w:p>
            <w:pPr>
              <w:spacing w:line="276" w:lineRule="auto" w:after="80"/>
            </w:pPr>
            <w:r>
              <w:rPr>
                <w:rFonts w:ascii="Microsoft YaHei" w:hAnsi="Microsoft YaHei" w:eastAsia="Microsoft YaHei"/>
                <w:b w:val="0"/>
                <w:sz w:val="22"/>
              </w:rPr>
              <w:t>Reply 江东jump (2026-06-08 12:58):</w:t>
            </w:r>
          </w:p>
          <w:p>
            <w:pPr>
              <w:spacing w:line="276" w:lineRule="auto" w:after="80"/>
            </w:pPr>
            <w:r>
              <w:rPr>
                <w:rFonts w:ascii="Microsoft YaHei" w:hAnsi="Microsoft YaHei" w:eastAsia="Microsoft YaHei"/>
                <w:b w:val="0"/>
                <w:sz w:val="22"/>
              </w:rPr>
              <w:t>狼大的意思是，别看现在三桶油，银行，保险，煤炭这些权重在顶着，万一人家不顶了就是全场跌停2025.4.7重现，不过这次位置这么高，龙队是不会逆盘救世的，他们只会低位捡筹码</w:t>
            </w:r>
            <w:r>
              <w:br/>
            </w:r>
            <w:r>
              <w:rPr>
                <w:rFonts w:ascii="Microsoft YaHei" w:hAnsi="Microsoft YaHei" w:eastAsia="Microsoft YaHei"/>
                <w:b w:val="0"/>
                <w:sz w:val="22"/>
              </w:rPr>
              <w:t>抱团没散 没有全场跌停的可能性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13:04  |  969楼  |  UID 60916468  |  A类</w:t>
            </w:r>
          </w:p>
        </w:tc>
      </w:tr>
      <w:tr>
        <w:tc>
          <w:tcPr>
            <w:tcW w:type="dxa" w:w="10080"/>
          </w:tcPr>
          <w:p>
            <w:pPr>
              <w:spacing w:line="276" w:lineRule="auto" w:after="80"/>
            </w:pPr>
            <w:r>
              <w:rPr>
                <w:rFonts w:ascii="Microsoft YaHei" w:hAnsi="Microsoft YaHei" w:eastAsia="Microsoft YaHei"/>
                <w:b w:val="0"/>
                <w:sz w:val="19"/>
              </w:rPr>
              <w:t>Reply 江东jump (2026-06-08 12:58):</w:t>
            </w:r>
          </w:p>
          <w:p>
            <w:pPr>
              <w:spacing w:line="276" w:lineRule="auto" w:after="80"/>
            </w:pPr>
            <w:r>
              <w:rPr>
                <w:rFonts w:ascii="Microsoft YaHei" w:hAnsi="Microsoft YaHei" w:eastAsia="Microsoft YaHei"/>
                <w:b w:val="0"/>
                <w:sz w:val="19"/>
              </w:rPr>
              <w:t>狼大的意思是，别看现在三桶油，银行，保险，煤炭这些权重在顶着，万一人家不顶了就是全场跌停2025.4.7重现，不过这次位置这么高，龙队是不会逆盘救世的，他们只会低位捡筹码</w:t>
            </w:r>
          </w:p>
          <w:p>
            <w:pPr>
              <w:spacing w:line="276" w:lineRule="auto" w:after="80"/>
            </w:pPr>
            <w:r>
              <w:rPr>
                <w:rFonts w:ascii="Microsoft YaHei" w:hAnsi="Microsoft YaHei" w:eastAsia="Microsoft YaHei"/>
                <w:b w:val="0"/>
                <w:sz w:val="19"/>
              </w:rPr>
              <w:t>这个级别的利空摁不到这么厉害，但是我觉得也没有去补这个缺口的道理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13:05  |  225楼  |  UID 67145714  |  C类</w:t>
            </w:r>
          </w:p>
        </w:tc>
      </w:tr>
      <w:tr>
        <w:tc>
          <w:tcPr>
            <w:tcW w:type="dxa" w:w="10080"/>
          </w:tcPr>
          <w:p>
            <w:pPr>
              <w:spacing w:line="276" w:lineRule="auto" w:after="80"/>
            </w:pPr>
            <w:r>
              <w:rPr>
                <w:rFonts w:ascii="Microsoft YaHei" w:hAnsi="Microsoft YaHei" w:eastAsia="Microsoft YaHei"/>
                <w:b w:val="0"/>
                <w:sz w:val="19"/>
              </w:rPr>
              <w:t>突然没绷住</w:t>
            </w:r>
            <w:r>
              <w:br/>
            </w:r>
            <w:r>
              <w:rPr>
                <w:rFonts w:ascii="Microsoft YaHei" w:hAnsi="Microsoft YaHei" w:eastAsia="Microsoft YaHei"/>
                <w:b w:val="0"/>
                <w:sz w:val="19"/>
              </w:rPr>
              <w:t>./mon_202606/08/jmQ6-h6gkKmT3cSsg-5i.png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13:05  |  970楼  |  UID 60916468  |  A类</w:t>
            </w:r>
          </w:p>
        </w:tc>
      </w:tr>
      <w:tr>
        <w:tc>
          <w:tcPr>
            <w:tcW w:type="dxa" w:w="10080"/>
          </w:tcPr>
          <w:p>
            <w:pPr>
              <w:spacing w:line="276" w:lineRule="auto" w:after="80"/>
            </w:pPr>
            <w:r>
              <w:rPr>
                <w:rFonts w:ascii="Microsoft YaHei" w:hAnsi="Microsoft YaHei" w:eastAsia="Microsoft YaHei"/>
                <w:b w:val="0"/>
                <w:sz w:val="19"/>
              </w:rPr>
              <w:t>Reply luye2026 (2026-06-08 13:03):</w:t>
            </w:r>
          </w:p>
          <w:p>
            <w:pPr>
              <w:spacing w:line="276" w:lineRule="auto" w:after="80"/>
            </w:pPr>
            <w:r>
              <w:rPr>
                <w:rFonts w:ascii="Microsoft YaHei" w:hAnsi="Microsoft YaHei" w:eastAsia="Microsoft YaHei"/>
                <w:b w:val="0"/>
                <w:sz w:val="19"/>
              </w:rPr>
              <w:t>PCB永不服输</w:t>
            </w:r>
          </w:p>
          <w:p>
            <w:pPr>
              <w:spacing w:line="276" w:lineRule="auto" w:after="80"/>
            </w:pPr>
            <w:r>
              <w:rPr>
                <w:rFonts w:ascii="Microsoft YaHei" w:hAnsi="Microsoft YaHei" w:eastAsia="Microsoft YaHei"/>
                <w:b w:val="0"/>
                <w:sz w:val="19"/>
              </w:rPr>
              <w:t>以后pcb龙头就是沪电了，胜宏失去呼吸权了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灰兔尾这条主要围绕核心科技/国产算力；涉及标的：沪电→沪电股份(002463)/PCB/服务器高速板；胜宏→胜宏科技(300476)/PCB/AI服务器板。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沪电股份（002463，PCB/服务器高速板，内置映射）；胜宏 → 胜宏科技（300476，PCB/AI服务器板，内置映射）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狼大分层：龙头；只有趋势行情里核心/风向标/龙头分层才有较高解释力。 / 阶段定位：不足以判断；需用放量/缩量、筹码交换和核心标的验证。 / 个股/简称：沪电→沪电股份(002463)/PCB/服务器高速板；胜宏→胜宏科技(300476)/PCB/AI服务器板。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13:05  |  1993楼  |  UID 67143809  |  C类</w:t>
            </w:r>
          </w:p>
        </w:tc>
      </w:tr>
      <w:tr>
        <w:tc>
          <w:tcPr>
            <w:tcW w:type="dxa" w:w="10080"/>
          </w:tcPr>
          <w:p>
            <w:pPr>
              <w:spacing w:line="276" w:lineRule="auto" w:after="80"/>
            </w:pPr>
            <w:r>
              <w:rPr>
                <w:rFonts w:ascii="Microsoft YaHei" w:hAnsi="Microsoft YaHei" w:eastAsia="Microsoft YaHei"/>
                <w:b w:val="0"/>
                <w:sz w:val="19"/>
              </w:rPr>
              <w:t>[s:ac:哭笑] 图哥开始打入场外资金了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13:06  |  1994楼  |  UID 67143809  |  C类</w:t>
            </w:r>
          </w:p>
        </w:tc>
      </w:tr>
      <w:tr>
        <w:tc>
          <w:tcPr>
            <w:tcW w:type="dxa" w:w="10080"/>
          </w:tcPr>
          <w:p>
            <w:pPr>
              <w:spacing w:line="276" w:lineRule="auto" w:after="80"/>
            </w:pPr>
            <w:r>
              <w:rPr>
                <w:rFonts w:ascii="Microsoft YaHei" w:hAnsi="Microsoft YaHei" w:eastAsia="Microsoft YaHei"/>
                <w:b w:val="0"/>
                <w:sz w:val="19"/>
              </w:rPr>
              <w:t>Reply Reply 灰兔尾 (2026-06-08 13:05)</w:t>
            </w:r>
            <w:r>
              <w:br/>
            </w:r>
            <w:r>
              <w:rPr>
                <w:rFonts w:ascii="Microsoft YaHei" w:hAnsi="Microsoft YaHei" w:eastAsia="Microsoft YaHei"/>
                <w:b w:val="0"/>
                <w:sz w:val="19"/>
              </w:rPr>
              <w:t>[s:pg:嘣2] 虽然我叫你一声兔佬  但是你不能不尊重我的牢弟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13:15  |  971楼  |  UID 60916468  |  A类</w:t>
            </w:r>
          </w:p>
        </w:tc>
      </w:tr>
      <w:tr>
        <w:tc>
          <w:tcPr>
            <w:tcW w:type="dxa" w:w="10080"/>
          </w:tcPr>
          <w:p>
            <w:pPr>
              <w:spacing w:line="276" w:lineRule="auto" w:after="80"/>
            </w:pPr>
            <w:r>
              <w:rPr>
                <w:rFonts w:ascii="Microsoft YaHei" w:hAnsi="Microsoft YaHei" w:eastAsia="Microsoft YaHei"/>
                <w:b w:val="0"/>
                <w:sz w:val="19"/>
              </w:rPr>
              <w:t>2026年5月20日，本人将沪电股份的仓位调仓至胜宏科技，并最终于6月5日含恨离场，荣获pcb领域招笑大神徽章一枚，望周知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灰兔尾这条主要围绕核心科技/国产算力；涉及标的：沪电→沪电股份(002463)/PCB/服务器高速板；胜宏→胜宏科技(300476)/PCB/AI服务器板。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沪电股份（002463，PCB/服务器高速板，内置映射）；胜宏 → 胜宏科技（300476，PCB/AI服务器板，内置映射）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2026-05-20：上证指数-0.18%，深证成指+0.00%，创业板指+0.34%，科创50+3.20%，中证1000+0.00%；指数整体偏强。；2026-06-05：未取得当日指数数据。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个股/简称：沪电→沪电股份(002463)/PCB/服务器高速板；胜宏→胜宏科技(300476)/PCB/AI服务器板。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13:16  |  226楼  |  UID 67145714  |  C类</w:t>
            </w:r>
          </w:p>
        </w:tc>
      </w:tr>
      <w:tr>
        <w:tc>
          <w:tcPr>
            <w:tcW w:type="dxa" w:w="10080"/>
          </w:tcPr>
          <w:p>
            <w:pPr>
              <w:spacing w:line="276" w:lineRule="auto" w:after="80"/>
            </w:pPr>
            <w:r>
              <w:rPr>
                <w:rFonts w:ascii="Microsoft YaHei" w:hAnsi="Microsoft YaHei" w:eastAsia="Microsoft YaHei"/>
                <w:b w:val="0"/>
                <w:sz w:val="19"/>
              </w:rPr>
              <w:t>胜宏也是打出名气了，大时代无人不知的区王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13:18  |  3000楼  |  UID 150058  |  B类</w:t>
            </w:r>
          </w:p>
        </w:tc>
      </w:tr>
      <w:tr>
        <w:tc>
          <w:tcPr>
            <w:tcW w:type="dxa" w:w="10080"/>
          </w:tcPr>
          <w:p>
            <w:pPr>
              <w:spacing w:line="276" w:lineRule="auto" w:after="80"/>
            </w:pPr>
            <w:r>
              <w:rPr>
                <w:rFonts w:ascii="Microsoft YaHei" w:hAnsi="Microsoft YaHei" w:eastAsia="Microsoft YaHei"/>
                <w:b w:val="0"/>
                <w:sz w:val="22"/>
              </w:rPr>
              <w:t>黄线破早上新低。就这样还没见割肉盘口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13:19  |  1995楼  |  UID 67143809  |  C类</w:t>
            </w:r>
          </w:p>
        </w:tc>
      </w:tr>
      <w:tr>
        <w:tc>
          <w:tcPr>
            <w:tcW w:type="dxa" w:w="10080"/>
          </w:tcPr>
          <w:p>
            <w:pPr>
              <w:spacing w:line="276" w:lineRule="auto" w:after="80"/>
            </w:pPr>
            <w:r>
              <w:rPr>
                <w:rFonts w:ascii="Microsoft YaHei" w:hAnsi="Microsoft YaHei" w:eastAsia="Microsoft YaHei"/>
                <w:b w:val="0"/>
                <w:sz w:val="19"/>
              </w:rPr>
              <w:t>Reply Reply -阿狼- (2026-06-08 13:18)</w:t>
            </w:r>
            <w:r>
              <w:br/>
            </w:r>
            <w:r>
              <w:rPr>
                <w:rFonts w:ascii="Microsoft YaHei" w:hAnsi="Microsoft YaHei" w:eastAsia="Microsoft YaHei"/>
                <w:b w:val="0"/>
                <w:sz w:val="19"/>
              </w:rPr>
              <w:t>意思是跌无可跌  爆不出来了 都毁灭吧[s:a2:doge]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13:21  |  227楼  |  UID 67145714  |  B类</w:t>
            </w:r>
          </w:p>
        </w:tc>
      </w:tr>
      <w:tr>
        <w:tc>
          <w:tcPr>
            <w:tcW w:type="dxa" w:w="10080"/>
          </w:tcPr>
          <w:p>
            <w:pPr>
              <w:spacing w:line="276" w:lineRule="auto" w:after="80"/>
            </w:pPr>
            <w:r>
              <w:rPr>
                <w:rFonts w:ascii="Microsoft YaHei" w:hAnsi="Microsoft YaHei" w:eastAsia="Microsoft YaHei"/>
                <w:b w:val="0"/>
                <w:sz w:val="19"/>
              </w:rPr>
              <w:t>Reply -阿狼- (2026-06-08 13:18):</w:t>
            </w:r>
          </w:p>
          <w:p>
            <w:pPr>
              <w:spacing w:line="276" w:lineRule="auto" w:after="80"/>
            </w:pPr>
            <w:r>
              <w:rPr>
                <w:rFonts w:ascii="Microsoft YaHei" w:hAnsi="Microsoft YaHei" w:eastAsia="Microsoft YaHei"/>
                <w:b w:val="0"/>
                <w:sz w:val="19"/>
              </w:rPr>
              <w:t>黄线破早上新低。就这样还没见割肉盘口</w:t>
            </w:r>
          </w:p>
          <w:p>
            <w:pPr>
              <w:spacing w:line="276" w:lineRule="auto" w:after="80"/>
            </w:pPr>
            <w:r>
              <w:rPr>
                <w:rFonts w:ascii="Microsoft YaHei" w:hAnsi="Microsoft YaHei" w:eastAsia="Microsoft YaHei"/>
                <w:b w:val="0"/>
                <w:sz w:val="19"/>
              </w:rPr>
              <w:t>那就一起死吧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13:22  |  1261楼  |  UID 331181  |  A类</w:t>
            </w:r>
          </w:p>
        </w:tc>
      </w:tr>
      <w:tr>
        <w:tc>
          <w:tcPr>
            <w:tcW w:type="dxa" w:w="10080"/>
          </w:tcPr>
          <w:p>
            <w:pPr>
              <w:spacing w:line="276" w:lineRule="auto" w:after="80"/>
            </w:pPr>
            <w:r>
              <w:rPr>
                <w:rFonts w:ascii="Microsoft YaHei" w:hAnsi="Microsoft YaHei" w:eastAsia="Microsoft YaHei"/>
                <w:b w:val="0"/>
                <w:sz w:val="19"/>
              </w:rPr>
              <w:t>Reply -阿狼- (2026-06-08 13:18):</w:t>
            </w:r>
          </w:p>
          <w:p>
            <w:pPr>
              <w:spacing w:line="276" w:lineRule="auto" w:after="80"/>
            </w:pPr>
            <w:r>
              <w:rPr>
                <w:rFonts w:ascii="Microsoft YaHei" w:hAnsi="Microsoft YaHei" w:eastAsia="Microsoft YaHei"/>
                <w:b w:val="0"/>
                <w:sz w:val="19"/>
              </w:rPr>
              <w:t>黄线破早上新低。就这样还没见割肉盘口</w:t>
            </w:r>
          </w:p>
          <w:p>
            <w:pPr>
              <w:spacing w:line="276" w:lineRule="auto" w:after="80"/>
            </w:pPr>
            <w:r>
              <w:rPr>
                <w:rFonts w:ascii="Microsoft YaHei" w:hAnsi="Microsoft YaHei" w:eastAsia="Microsoft YaHei"/>
                <w:b w:val="0"/>
                <w:sz w:val="19"/>
              </w:rPr>
              <w:t>反而缩量放大了，还得继续砸？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13:22  |  1262楼  |  UID 331181  |  B类</w:t>
            </w:r>
          </w:p>
        </w:tc>
      </w:tr>
      <w:tr>
        <w:tc>
          <w:tcPr>
            <w:tcW w:type="dxa" w:w="10080"/>
          </w:tcPr>
          <w:p>
            <w:pPr>
              <w:spacing w:line="276" w:lineRule="auto" w:after="80"/>
            </w:pPr>
            <w:r>
              <w:rPr>
                <w:rFonts w:ascii="Microsoft YaHei" w:hAnsi="Microsoft YaHei" w:eastAsia="Microsoft YaHei"/>
                <w:b w:val="0"/>
                <w:sz w:val="19"/>
              </w:rPr>
              <w:t>黄线不割？</w:t>
            </w:r>
          </w:p>
          <w:p>
            <w:pPr>
              <w:spacing w:line="276" w:lineRule="auto" w:after="80"/>
            </w:pPr>
            <w:r>
              <w:rPr>
                <w:rFonts w:ascii="Microsoft YaHei" w:hAnsi="Microsoft YaHei" w:eastAsia="Microsoft YaHei"/>
                <w:b w:val="0"/>
                <w:sz w:val="19"/>
              </w:rPr>
              <w:t>难办？那就别办了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13:24  |  3001楼  |  UID 150058  |  A类</w:t>
            </w:r>
          </w:p>
        </w:tc>
      </w:tr>
      <w:tr>
        <w:tc>
          <w:tcPr>
            <w:tcW w:type="dxa" w:w="10080"/>
          </w:tcPr>
          <w:p>
            <w:pPr>
              <w:spacing w:line="276" w:lineRule="auto" w:after="80"/>
            </w:pPr>
            <w:r>
              <w:rPr>
                <w:rFonts w:ascii="Microsoft YaHei" w:hAnsi="Microsoft YaHei" w:eastAsia="Microsoft YaHei"/>
                <w:b w:val="0"/>
                <w:sz w:val="22"/>
              </w:rPr>
              <w:t>Reply xhox (2026-06-08 13:22):</w:t>
            </w:r>
          </w:p>
          <w:p>
            <w:pPr>
              <w:spacing w:line="276" w:lineRule="auto" w:after="80"/>
            </w:pPr>
            <w:r>
              <w:rPr>
                <w:rFonts w:ascii="Microsoft YaHei" w:hAnsi="Microsoft YaHei" w:eastAsia="Microsoft YaHei"/>
                <w:b w:val="0"/>
                <w:sz w:val="22"/>
              </w:rPr>
              <w:t>反而缩量放大了，还得继续砸？</w:t>
            </w:r>
            <w:r>
              <w:br/>
            </w:r>
            <w:r>
              <w:rPr>
                <w:rFonts w:ascii="Microsoft YaHei" w:hAnsi="Microsoft YaHei" w:eastAsia="Microsoft YaHei"/>
                <w:b w:val="0"/>
                <w:sz w:val="22"/>
              </w:rPr>
              <w:t>没出恐慌盘那就意味着没有新进增量承接的可能</w:t>
            </w:r>
            <w:r>
              <w:br/>
            </w:r>
            <w:r>
              <w:rPr>
                <w:rFonts w:ascii="Microsoft YaHei" w:hAnsi="Microsoft YaHei" w:eastAsia="Microsoft YaHei"/>
                <w:b w:val="0"/>
                <w:sz w:val="22"/>
              </w:rPr>
              <w:t>现在不是考虑跌到哪里的问题 而是考虑谁会新进场 他们做哪个方向。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13:26  |  1996楼  |  UID 67143809  |  B类</w:t>
            </w:r>
          </w:p>
        </w:tc>
      </w:tr>
      <w:tr>
        <w:tc>
          <w:tcPr>
            <w:tcW w:type="dxa" w:w="10080"/>
          </w:tcPr>
          <w:p>
            <w:pPr>
              <w:spacing w:line="276" w:lineRule="auto" w:after="80"/>
            </w:pPr>
            <w:r>
              <w:rPr>
                <w:rFonts w:ascii="Microsoft YaHei" w:hAnsi="Microsoft YaHei" w:eastAsia="Microsoft YaHei"/>
                <w:b w:val="0"/>
                <w:sz w:val="19"/>
              </w:rPr>
              <w:t>Reply Reply -阿狼- (2026-06-08 13:24)</w:t>
            </w:r>
            <w:r>
              <w:br/>
            </w:r>
            <w:r>
              <w:rPr>
                <w:rFonts w:ascii="Microsoft YaHei" w:hAnsi="Microsoft YaHei" w:eastAsia="Microsoft YaHei"/>
                <w:b w:val="0"/>
                <w:sz w:val="19"/>
              </w:rPr>
              <w:t>新进场？ 图哥[s:a2:doge] 他做什么 做半导体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13:28  |  3002楼  |  UID 150058  |  A类</w:t>
            </w:r>
          </w:p>
        </w:tc>
      </w:tr>
      <w:tr>
        <w:tc>
          <w:tcPr>
            <w:tcW w:type="dxa" w:w="10080"/>
          </w:tcPr>
          <w:p>
            <w:pPr>
              <w:spacing w:line="276" w:lineRule="auto" w:after="80"/>
            </w:pPr>
            <w:r>
              <w:rPr>
                <w:rFonts w:ascii="Microsoft YaHei" w:hAnsi="Microsoft YaHei" w:eastAsia="Microsoft YaHei"/>
                <w:b w:val="0"/>
                <w:sz w:val="22"/>
              </w:rPr>
              <w:t>Reply 樱花祭o0 (2026-06-08 13:26):</w:t>
            </w:r>
          </w:p>
          <w:p>
            <w:pPr>
              <w:spacing w:line="276" w:lineRule="auto" w:after="80"/>
            </w:pPr>
            <w:r>
              <w:rPr>
                <w:rFonts w:ascii="Microsoft YaHei" w:hAnsi="Microsoft YaHei" w:eastAsia="Microsoft YaHei"/>
                <w:b w:val="0"/>
                <w:sz w:val="22"/>
              </w:rPr>
              <w:t>狼大，看到证券、白酒、保险、制药、汽车整车这些板块是在放量下跌的，可以判断为这些版块里有资金忍不住割了吗</w:t>
            </w:r>
            <w:r>
              <w:br/>
            </w:r>
            <w:r>
              <w:rPr>
                <w:rFonts w:ascii="Microsoft YaHei" w:hAnsi="Microsoft YaHei" w:eastAsia="Microsoft YaHei"/>
                <w:b w:val="0"/>
                <w:sz w:val="22"/>
              </w:rPr>
              <w:t>这是肯定的</w:t>
            </w:r>
            <w:r>
              <w:br/>
            </w:r>
            <w:r>
              <w:rPr>
                <w:rFonts w:ascii="Microsoft YaHei" w:hAnsi="Microsoft YaHei" w:eastAsia="Microsoft YaHei"/>
                <w:b w:val="0"/>
                <w:sz w:val="22"/>
              </w:rPr>
              <w:t>现在我不买的原因是我看不到新进资金 和新进资金的方向</w:t>
            </w:r>
            <w:r>
              <w:br/>
            </w:r>
            <w:r>
              <w:rPr>
                <w:rFonts w:ascii="Microsoft YaHei" w:hAnsi="Microsoft YaHei" w:eastAsia="Microsoft YaHei"/>
                <w:b w:val="0"/>
                <w:sz w:val="22"/>
              </w:rPr>
              <w:t>A股不好做空 所以买进去要能涨才行 他只是不跌有P用 你说是吧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消费/白酒、金融权重、医药</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层级判断：消费/白酒、金融权重、医药。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若消费/白酒、金融权重、医药在午后后仍有量能、核心标的和板块联动，且分层定位(不足以判断)与阶段(不足以判断)被盘面确认，则该方向更可能延续；否则只当作当时盘面观察。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13:30  |  228楼  |  UID 67145714  |  C类</w:t>
            </w:r>
          </w:p>
        </w:tc>
      </w:tr>
      <w:tr>
        <w:tc>
          <w:tcPr>
            <w:tcW w:type="dxa" w:w="10080"/>
          </w:tcPr>
          <w:p>
            <w:pPr>
              <w:spacing w:line="276" w:lineRule="auto" w:after="80"/>
            </w:pPr>
            <w:r>
              <w:rPr>
                <w:rFonts w:ascii="Microsoft YaHei" w:hAnsi="Microsoft YaHei" w:eastAsia="Microsoft YaHei"/>
                <w:b w:val="0"/>
                <w:sz w:val="19"/>
              </w:rPr>
              <w:t>Reply 嘻哈小树苗 (2026-06-08 13:29):</w:t>
            </w:r>
          </w:p>
          <w:p>
            <w:pPr>
              <w:spacing w:line="276" w:lineRule="auto" w:after="80"/>
            </w:pPr>
            <w:r>
              <w:rPr>
                <w:rFonts w:ascii="Microsoft YaHei" w:hAnsi="Microsoft YaHei" w:eastAsia="Microsoft YaHei"/>
                <w:b w:val="0"/>
                <w:sz w:val="19"/>
              </w:rPr>
              <w:t>挂的MA20接回中兴竟然都不是底吗[s:ac:抓狂]</w:t>
            </w:r>
          </w:p>
          <w:p>
            <w:pPr>
              <w:spacing w:line="276" w:lineRule="auto" w:after="80"/>
            </w:pPr>
            <w:r>
              <w:rPr>
                <w:rFonts w:ascii="Microsoft YaHei" w:hAnsi="Microsoft YaHei" w:eastAsia="Microsoft YaHei"/>
                <w:b w:val="0"/>
                <w:sz w:val="19"/>
              </w:rPr>
              <w:t>哟，一起来坐牢呀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13:31  |  1997楼  |  UID 67143809  |  A类</w:t>
            </w:r>
          </w:p>
        </w:tc>
      </w:tr>
      <w:tr>
        <w:tc>
          <w:tcPr>
            <w:tcW w:type="dxa" w:w="10080"/>
          </w:tcPr>
          <w:p>
            <w:pPr>
              <w:spacing w:line="276" w:lineRule="auto" w:after="80"/>
            </w:pPr>
            <w:r>
              <w:rPr>
                <w:rFonts w:ascii="Microsoft YaHei" w:hAnsi="Microsoft YaHei" w:eastAsia="Microsoft YaHei"/>
                <w:b w:val="0"/>
                <w:sz w:val="19"/>
              </w:rPr>
              <w:t>Reply -阿狼- (2026-06-08 13:28):</w:t>
            </w:r>
          </w:p>
          <w:p>
            <w:pPr>
              <w:spacing w:line="276" w:lineRule="auto" w:after="80"/>
            </w:pPr>
            <w:r>
              <w:rPr>
                <w:rFonts w:ascii="Microsoft YaHei" w:hAnsi="Microsoft YaHei" w:eastAsia="Microsoft YaHei"/>
                <w:b w:val="0"/>
                <w:sz w:val="19"/>
              </w:rPr>
              <w:t>这是肯定的</w:t>
            </w:r>
            <w:r>
              <w:br/>
            </w:r>
            <w:r>
              <w:rPr>
                <w:rFonts w:ascii="Microsoft YaHei" w:hAnsi="Microsoft YaHei" w:eastAsia="Microsoft YaHei"/>
                <w:b w:val="0"/>
                <w:sz w:val="19"/>
              </w:rPr>
              <w:t>现在我不买的原因是我看不到新进资金 和新进资金的方向</w:t>
            </w:r>
            <w:r>
              <w:br/>
            </w:r>
            <w:r>
              <w:rPr>
                <w:rFonts w:ascii="Microsoft YaHei" w:hAnsi="Microsoft YaHei" w:eastAsia="Microsoft YaHei"/>
                <w:b w:val="0"/>
                <w:sz w:val="19"/>
              </w:rPr>
              <w:t>A股不好做空  所以买进去要能涨才行  他只是不跌有P用 你说是吧</w:t>
            </w:r>
            <w:r>
              <w:br/>
            </w:r>
            <w:r>
              <w:rPr>
                <w:rFonts w:ascii="Microsoft YaHei" w:hAnsi="Microsoft YaHei" w:eastAsia="Microsoft YaHei"/>
                <w:b w:val="0"/>
                <w:sz w:val="19"/>
              </w:rPr>
              <w:t>[s:pg:哭] 他只是不跌有屁用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13:32  |  229楼  |  UID 67145714  |  C类</w:t>
            </w:r>
          </w:p>
        </w:tc>
      </w:tr>
      <w:tr>
        <w:tc>
          <w:tcPr>
            <w:tcW w:type="dxa" w:w="10080"/>
          </w:tcPr>
          <w:p>
            <w:pPr>
              <w:spacing w:line="276" w:lineRule="auto" w:after="80"/>
            </w:pPr>
            <w:r>
              <w:rPr>
                <w:rFonts w:ascii="Microsoft YaHei" w:hAnsi="Microsoft YaHei" w:eastAsia="Microsoft YaHei"/>
                <w:b w:val="0"/>
                <w:sz w:val="19"/>
              </w:rPr>
              <w:t>我跟你们讲，下跌趋势你信不了机构一点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13:32  |  3003楼  |  UID 150058  |  B类</w:t>
            </w:r>
          </w:p>
        </w:tc>
      </w:tr>
      <w:tr>
        <w:tc>
          <w:tcPr>
            <w:tcW w:type="dxa" w:w="10080"/>
          </w:tcPr>
          <w:p>
            <w:pPr>
              <w:spacing w:line="276" w:lineRule="auto" w:after="80"/>
            </w:pPr>
            <w:r>
              <w:rPr>
                <w:rFonts w:ascii="Microsoft YaHei" w:hAnsi="Microsoft YaHei" w:eastAsia="Microsoft YaHei"/>
                <w:b w:val="0"/>
                <w:sz w:val="22"/>
              </w:rPr>
              <w:t>按现在的行情 你早上做的正T绝大部分都是错的。如果正T没有在4000附近卖出 那就是双倍错</w:t>
            </w:r>
            <w:r>
              <w:br/>
            </w:r>
            <w:r>
              <w:rPr>
                <w:rFonts w:ascii="Microsoft YaHei" w:hAnsi="Microsoft YaHei" w:eastAsia="Microsoft YaHei"/>
                <w:b w:val="0"/>
                <w:sz w:val="22"/>
              </w:rPr>
              <w:t>弱势行情 纪律不会让你多挣钱，但是能保命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13:33  |  1998楼  |  UID 67143809  |  B类</w:t>
            </w:r>
          </w:p>
        </w:tc>
      </w:tr>
      <w:tr>
        <w:tc>
          <w:tcPr>
            <w:tcW w:type="dxa" w:w="10080"/>
          </w:tcPr>
          <w:p>
            <w:pPr>
              <w:spacing w:line="276" w:lineRule="auto" w:after="80"/>
            </w:pPr>
            <w:r>
              <w:rPr>
                <w:rFonts w:ascii="Microsoft YaHei" w:hAnsi="Microsoft YaHei" w:eastAsia="Microsoft YaHei"/>
                <w:b w:val="0"/>
                <w:sz w:val="19"/>
              </w:rPr>
              <w:t>[s:a2:doge] 图哥最新的半导体时间原理4 截至目前还没回本 望周知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13:33  |  1999楼  |  UID 67143809  |  A类</w:t>
            </w:r>
          </w:p>
        </w:tc>
      </w:tr>
      <w:tr>
        <w:tc>
          <w:tcPr>
            <w:tcW w:type="dxa" w:w="10080"/>
          </w:tcPr>
          <w:p>
            <w:pPr>
              <w:spacing w:line="276" w:lineRule="auto" w:after="80"/>
            </w:pPr>
            <w:r>
              <w:rPr>
                <w:rFonts w:ascii="Microsoft YaHei" w:hAnsi="Microsoft YaHei" w:eastAsia="Microsoft YaHei"/>
                <w:b w:val="0"/>
                <w:sz w:val="19"/>
              </w:rPr>
              <w:t>Reply Reply -阿狼- (2026-06-08 13:32)</w:t>
            </w:r>
            <w:r>
              <w:br/>
            </w:r>
            <w:r>
              <w:rPr>
                <w:rFonts w:ascii="Microsoft YaHei" w:hAnsi="Microsoft YaHei" w:eastAsia="Microsoft YaHei"/>
                <w:b w:val="0"/>
                <w:sz w:val="19"/>
              </w:rPr>
              <w:t>[s:pg:转身]那如果斩了一个 弱势的  加进了强势的   没有增加仓位  算对算错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13:36  |  3004楼  |  UID 150058  |  A类</w:t>
            </w:r>
          </w:p>
        </w:tc>
      </w:tr>
      <w:tr>
        <w:tc>
          <w:tcPr>
            <w:tcW w:type="dxa" w:w="10080"/>
          </w:tcPr>
          <w:p>
            <w:pPr>
              <w:spacing w:line="276" w:lineRule="auto" w:after="80"/>
            </w:pPr>
            <w:r>
              <w:rPr>
                <w:rFonts w:ascii="Microsoft YaHei" w:hAnsi="Microsoft YaHei" w:eastAsia="Microsoft YaHei"/>
                <w:b w:val="0"/>
                <w:sz w:val="22"/>
              </w:rPr>
              <w:t>Reply Rzzz二号机 (2026-06-08 13:33):</w:t>
            </w:r>
          </w:p>
          <w:p>
            <w:pPr>
              <w:spacing w:line="276" w:lineRule="auto" w:after="80"/>
            </w:pPr>
            <w:r>
              <w:rPr>
                <w:rFonts w:ascii="Microsoft YaHei" w:hAnsi="Microsoft YaHei" w:eastAsia="Microsoft YaHei"/>
                <w:b w:val="0"/>
                <w:sz w:val="22"/>
              </w:rPr>
              <w:t>[s:pg:转身]那如果斩了一个 弱势的  加进了强势的   没有增加仓位  算对算错</w:t>
            </w:r>
            <w:r>
              <w:br/>
            </w:r>
            <w:r>
              <w:rPr>
                <w:rFonts w:ascii="Microsoft YaHei" w:hAnsi="Microsoft YaHei" w:eastAsia="Microsoft YaHei"/>
                <w:b w:val="0"/>
                <w:sz w:val="22"/>
              </w:rPr>
              <w:t>今天我都不会去买</w:t>
            </w:r>
            <w:r>
              <w:br/>
            </w:r>
            <w:r>
              <w:rPr>
                <w:rFonts w:ascii="Microsoft YaHei" w:hAnsi="Microsoft YaHei" w:eastAsia="Microsoft YaHei"/>
                <w:b w:val="0"/>
                <w:sz w:val="22"/>
              </w:rPr>
              <w:t>买到强势只能证明你今天运气好，你这个运气去买彩票也是能中的 属于黄道吉日</w:t>
            </w:r>
            <w:r>
              <w:br/>
            </w:r>
            <w:r>
              <w:rPr>
                <w:rFonts w:ascii="Microsoft YaHei" w:hAnsi="Microsoft YaHei" w:eastAsia="Microsoft YaHei"/>
                <w:b w:val="0"/>
                <w:sz w:val="22"/>
              </w:rPr>
              <w:t>但是 做法是错的。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13:37  |  2000楼  |  UID 67143809  |  C类</w:t>
            </w:r>
          </w:p>
        </w:tc>
      </w:tr>
      <w:tr>
        <w:tc>
          <w:tcPr>
            <w:tcW w:type="dxa" w:w="10080"/>
          </w:tcPr>
          <w:p>
            <w:pPr>
              <w:spacing w:line="276" w:lineRule="auto" w:after="80"/>
            </w:pPr>
            <w:r>
              <w:rPr>
                <w:rFonts w:ascii="Microsoft YaHei" w:hAnsi="Microsoft YaHei" w:eastAsia="Microsoft YaHei"/>
                <w:b w:val="0"/>
                <w:sz w:val="19"/>
              </w:rPr>
              <w:t>Reply Reply -阿狼- (2026-06-08 13:36)</w:t>
            </w:r>
            <w:r>
              <w:br/>
            </w:r>
            <w:r>
              <w:rPr>
                <w:rFonts w:ascii="Microsoft YaHei" w:hAnsi="Microsoft YaHei" w:eastAsia="Microsoft YaHei"/>
                <w:b w:val="0"/>
                <w:sz w:val="19"/>
              </w:rPr>
              <w:t>[s:pg:哭] 懂了 下午先抽自己两巴掌 然后开个50倍的双色球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13:38  |  2001楼  |  UID 67143809  |  C类</w:t>
            </w:r>
          </w:p>
        </w:tc>
      </w:tr>
      <w:tr>
        <w:tc>
          <w:tcPr>
            <w:tcW w:type="dxa" w:w="10080"/>
          </w:tcPr>
          <w:p>
            <w:pPr>
              <w:spacing w:line="276" w:lineRule="auto" w:after="80"/>
            </w:pPr>
            <w:r>
              <w:rPr>
                <w:rFonts w:ascii="Microsoft YaHei" w:hAnsi="Microsoft YaHei" w:eastAsia="Microsoft YaHei"/>
                <w:b w:val="0"/>
                <w:sz w:val="19"/>
              </w:rPr>
              <w:t>出量了 要赢了吗[s:pg:哭]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13:38  |  3005楼  |  UID 150058  |  A类</w:t>
            </w:r>
          </w:p>
        </w:tc>
      </w:tr>
      <w:tr>
        <w:tc>
          <w:tcPr>
            <w:tcW w:type="dxa" w:w="10080"/>
          </w:tcPr>
          <w:p>
            <w:pPr>
              <w:spacing w:line="276" w:lineRule="auto" w:after="80"/>
            </w:pPr>
            <w:r>
              <w:rPr>
                <w:rFonts w:ascii="Microsoft YaHei" w:hAnsi="Microsoft YaHei" w:eastAsia="Microsoft YaHei"/>
                <w:b w:val="0"/>
                <w:sz w:val="22"/>
              </w:rPr>
              <w:t>Reply 若梦影风痕 (2026-06-08 13:35):</w:t>
            </w:r>
          </w:p>
          <w:p>
            <w:pPr>
              <w:spacing w:line="276" w:lineRule="auto" w:after="80"/>
            </w:pPr>
            <w:r>
              <w:rPr>
                <w:rFonts w:ascii="Microsoft YaHei" w:hAnsi="Microsoft YaHei" w:eastAsia="Microsoft YaHei"/>
                <w:b w:val="0"/>
                <w:sz w:val="22"/>
              </w:rPr>
              <w:t>其实这里想问问狼大，有一部分科技票之前应该做的是外盘映射。</w:t>
            </w:r>
            <w:r>
              <w:br/>
            </w:r>
            <w:r>
              <w:rPr>
                <w:rFonts w:ascii="Microsoft YaHei" w:hAnsi="Microsoft YaHei" w:eastAsia="Microsoft YaHei"/>
                <w:b w:val="0"/>
                <w:sz w:val="22"/>
              </w:rPr>
              <w:t>现在内外都跌成这样，外资应该会优先回补外盘本尊。那这些票的反弹会滞后一些，还是干脆就没人再来捞，一直弱下去了？</w:t>
            </w:r>
            <w:r>
              <w:br/>
            </w:r>
            <w:r>
              <w:rPr>
                <w:rFonts w:ascii="Microsoft YaHei" w:hAnsi="Microsoft YaHei" w:eastAsia="Microsoft YaHei"/>
                <w:b w:val="0"/>
                <w:sz w:val="22"/>
              </w:rPr>
              <w:t>这是一个很复杂的原因和现象，一句话没办法说清楚。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13:39  |  1263楼  |  UID 331181  |  C类</w:t>
            </w:r>
          </w:p>
        </w:tc>
      </w:tr>
      <w:tr>
        <w:tc>
          <w:tcPr>
            <w:tcW w:type="dxa" w:w="10080"/>
          </w:tcPr>
          <w:p>
            <w:pPr>
              <w:spacing w:line="276" w:lineRule="auto" w:after="80"/>
            </w:pPr>
            <w:r>
              <w:rPr>
                <w:rFonts w:ascii="Microsoft YaHei" w:hAnsi="Microsoft YaHei" w:eastAsia="Microsoft YaHei"/>
                <w:b w:val="0"/>
                <w:sz w:val="19"/>
              </w:rPr>
              <w:t>今天整个绿色墓碑长影线收盘就6了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13:41  |  230楼  |  UID 67145714  |  B类</w:t>
            </w:r>
          </w:p>
        </w:tc>
      </w:tr>
      <w:tr>
        <w:tc>
          <w:tcPr>
            <w:tcW w:type="dxa" w:w="10080"/>
          </w:tcPr>
          <w:p>
            <w:pPr>
              <w:spacing w:line="276" w:lineRule="auto" w:after="80"/>
            </w:pPr>
            <w:r>
              <w:rPr>
                <w:rFonts w:ascii="Microsoft YaHei" w:hAnsi="Microsoft YaHei" w:eastAsia="Microsoft YaHei"/>
                <w:b w:val="0"/>
                <w:sz w:val="19"/>
              </w:rPr>
              <w:t>Reply -阿狼- (2026-06-08 13:32):</w:t>
            </w:r>
          </w:p>
          <w:p>
            <w:pPr>
              <w:spacing w:line="276" w:lineRule="auto" w:after="80"/>
            </w:pPr>
            <w:r>
              <w:rPr>
                <w:rFonts w:ascii="Microsoft YaHei" w:hAnsi="Microsoft YaHei" w:eastAsia="Microsoft YaHei"/>
                <w:b w:val="0"/>
                <w:sz w:val="19"/>
              </w:rPr>
              <w:t>按现在的行情 你早上做的正T绝大部分都是错的。如果正T没有在4000附近卖出 那就是双倍错</w:t>
            </w:r>
            <w:r>
              <w:br/>
            </w:r>
            <w:r>
              <w:rPr>
                <w:rFonts w:ascii="Microsoft YaHei" w:hAnsi="Microsoft YaHei" w:eastAsia="Microsoft YaHei"/>
                <w:b w:val="0"/>
                <w:sz w:val="19"/>
              </w:rPr>
              <w:t>弱势行情 纪律不会让你多挣钱，但是能保命</w:t>
            </w:r>
          </w:p>
          <w:p>
            <w:pPr>
              <w:spacing w:line="276" w:lineRule="auto" w:after="80"/>
            </w:pPr>
            <w:r>
              <w:rPr>
                <w:rFonts w:ascii="Microsoft YaHei" w:hAnsi="Microsoft YaHei" w:eastAsia="Microsoft YaHei"/>
                <w:b w:val="0"/>
                <w:sz w:val="19"/>
              </w:rPr>
              <w:t>没毛病，早上做了5个点的t感觉还不错，现在总体算赚的但考虑到明天不好说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13:41  |  3006楼  |  UID 150058  |  A类</w:t>
            </w:r>
          </w:p>
        </w:tc>
      </w:tr>
      <w:tr>
        <w:tc>
          <w:tcPr>
            <w:tcW w:type="dxa" w:w="10080"/>
          </w:tcPr>
          <w:p>
            <w:pPr>
              <w:spacing w:line="276" w:lineRule="auto" w:after="80"/>
            </w:pPr>
            <w:r>
              <w:rPr>
                <w:rFonts w:ascii="Microsoft YaHei" w:hAnsi="Microsoft YaHei" w:eastAsia="Microsoft YaHei"/>
                <w:b w:val="0"/>
                <w:sz w:val="22"/>
              </w:rPr>
              <w:t>Reply 嘉然今天亏好多 (2026-06-08 13:38):</w:t>
            </w:r>
          </w:p>
          <w:p>
            <w:pPr>
              <w:spacing w:line="276" w:lineRule="auto" w:after="80"/>
            </w:pPr>
            <w:r>
              <w:rPr>
                <w:rFonts w:ascii="Microsoft YaHei" w:hAnsi="Microsoft YaHei" w:eastAsia="Microsoft YaHei"/>
                <w:b w:val="0"/>
                <w:sz w:val="22"/>
              </w:rPr>
              <w:t>今天割肉呢狼大，应该也是错的吧[s:ac:晕]</w:t>
            </w:r>
            <w:r>
              <w:br/>
            </w:r>
            <w:r>
              <w:rPr>
                <w:rFonts w:ascii="Microsoft YaHei" w:hAnsi="Microsoft YaHei" w:eastAsia="Microsoft YaHei"/>
                <w:b w:val="0"/>
                <w:sz w:val="22"/>
              </w:rPr>
              <w:t>卖点就是 早上没突破缺口 横盘3个15分钟之后 全天唯一卖点</w:t>
            </w:r>
            <w:r>
              <w:br/>
            </w:r>
            <w:r>
              <w:rPr>
                <w:rFonts w:ascii="Microsoft YaHei" w:hAnsi="Microsoft YaHei" w:eastAsia="Microsoft YaHei"/>
                <w:b w:val="0"/>
                <w:sz w:val="22"/>
              </w:rPr>
              <w:t>这个也是之前分享过的</w:t>
            </w:r>
            <w:r>
              <w:br/>
            </w:r>
            <w:r>
              <w:rPr>
                <w:rFonts w:ascii="Microsoft YaHei" w:hAnsi="Microsoft YaHei" w:eastAsia="Microsoft YaHei"/>
                <w:b w:val="0"/>
                <w:sz w:val="22"/>
              </w:rPr>
              <w:t>高开的买点在回调没跌破缺口</w:t>
            </w:r>
            <w:r>
              <w:br/>
            </w:r>
            <w:r>
              <w:rPr>
                <w:rFonts w:ascii="Microsoft YaHei" w:hAnsi="Microsoft YaHei" w:eastAsia="Microsoft YaHei"/>
                <w:b w:val="0"/>
                <w:sz w:val="22"/>
              </w:rPr>
              <w:t>低开的卖点就是反弹拉升没过缺口</w:t>
            </w:r>
            <w:r>
              <w:br/>
            </w:r>
            <w:r>
              <w:rPr>
                <w:rFonts w:ascii="Microsoft YaHei" w:hAnsi="Microsoft YaHei" w:eastAsia="Microsoft YaHei"/>
                <w:b w:val="0"/>
                <w:sz w:val="22"/>
              </w:rPr>
              <w:t>教过了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13:42  |  1264楼  |  UID 331181  |  B类</w:t>
            </w:r>
          </w:p>
        </w:tc>
      </w:tr>
      <w:tr>
        <w:tc>
          <w:tcPr>
            <w:tcW w:type="dxa" w:w="10080"/>
          </w:tcPr>
          <w:p>
            <w:pPr>
              <w:spacing w:line="276" w:lineRule="auto" w:after="80"/>
            </w:pPr>
            <w:r>
              <w:rPr>
                <w:rFonts w:ascii="Microsoft YaHei" w:hAnsi="Microsoft YaHei" w:eastAsia="Microsoft YaHei"/>
                <w:b w:val="0"/>
                <w:sz w:val="19"/>
              </w:rPr>
              <w:t>Reply 七九六十叁 (2026-06-08 13:40):</w:t>
            </w:r>
          </w:p>
          <w:p>
            <w:pPr>
              <w:spacing w:line="276" w:lineRule="auto" w:after="80"/>
            </w:pPr>
            <w:r>
              <w:rPr>
                <w:rFonts w:ascii="Microsoft YaHei" w:hAnsi="Microsoft YaHei" w:eastAsia="Microsoft YaHei"/>
                <w:b w:val="0"/>
                <w:sz w:val="19"/>
              </w:rPr>
              <w:t>./mon_202606/08/jmQ6-e4vK5ToS46-8d.jpg这叫啥线[s:ac:咦]马桶搋子吗</w:t>
            </w:r>
          </w:p>
          <w:p>
            <w:pPr>
              <w:spacing w:line="276" w:lineRule="auto" w:after="80"/>
            </w:pPr>
            <w:r>
              <w:rPr>
                <w:rFonts w:ascii="Microsoft YaHei" w:hAnsi="Microsoft YaHei" w:eastAsia="Microsoft YaHei"/>
                <w:b w:val="0"/>
                <w:sz w:val="19"/>
              </w:rPr>
              <w:t>我叫它墓碑线，插了长长的香那种 [s:ac:瞎]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13:42  |  2002楼  |  UID 67143809  |  C类</w:t>
            </w:r>
          </w:p>
        </w:tc>
      </w:tr>
      <w:tr>
        <w:tc>
          <w:tcPr>
            <w:tcW w:type="dxa" w:w="10080"/>
          </w:tcPr>
          <w:p>
            <w:pPr>
              <w:spacing w:line="276" w:lineRule="auto" w:after="80"/>
            </w:pPr>
            <w:r>
              <w:rPr>
                <w:rFonts w:ascii="Microsoft YaHei" w:hAnsi="Microsoft YaHei" w:eastAsia="Microsoft YaHei"/>
                <w:b w:val="0"/>
                <w:sz w:val="19"/>
              </w:rPr>
              <w:t>Reply Reply xhox (2026-06-08 13:42)</w:t>
            </w:r>
            <w:r>
              <w:br/>
            </w:r>
            <w:r>
              <w:rPr>
                <w:rFonts w:ascii="Microsoft YaHei" w:hAnsi="Microsoft YaHei" w:eastAsia="Microsoft YaHei"/>
                <w:b w:val="0"/>
                <w:sz w:val="19"/>
              </w:rPr>
              <w:t>有一说一 墓碑线不都是在山顶吗 [s:pg:哭]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13:45  |  3007楼  |  UID 150058  |  B类</w:t>
            </w:r>
          </w:p>
        </w:tc>
      </w:tr>
      <w:tr>
        <w:tc>
          <w:tcPr>
            <w:tcW w:type="dxa" w:w="10080"/>
          </w:tcPr>
          <w:p>
            <w:pPr>
              <w:spacing w:line="276" w:lineRule="auto" w:after="80"/>
            </w:pPr>
            <w:r>
              <w:rPr>
                <w:rFonts w:ascii="Microsoft YaHei" w:hAnsi="Microsoft YaHei" w:eastAsia="Microsoft YaHei"/>
                <w:b w:val="0"/>
                <w:sz w:val="22"/>
              </w:rPr>
              <w:t>注意 开始放量了 割肉盘口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13:46  |  2003楼  |  UID 67143809  |  B类</w:t>
            </w:r>
          </w:p>
        </w:tc>
      </w:tr>
      <w:tr>
        <w:tc>
          <w:tcPr>
            <w:tcW w:type="dxa" w:w="10080"/>
          </w:tcPr>
          <w:p>
            <w:pPr>
              <w:spacing w:line="276" w:lineRule="auto" w:after="80"/>
            </w:pPr>
            <w:r>
              <w:rPr>
                <w:rFonts w:ascii="Microsoft YaHei" w:hAnsi="Microsoft YaHei" w:eastAsia="Microsoft YaHei"/>
                <w:b w:val="0"/>
                <w:sz w:val="19"/>
              </w:rPr>
              <w:t>再跌一点点 启动的缺口就没了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13:47  |  1265楼  |  UID 331181  |  A类</w:t>
            </w:r>
          </w:p>
        </w:tc>
      </w:tr>
      <w:tr>
        <w:tc>
          <w:tcPr>
            <w:tcW w:type="dxa" w:w="10080"/>
          </w:tcPr>
          <w:p>
            <w:pPr>
              <w:spacing w:line="276" w:lineRule="auto" w:after="80"/>
            </w:pPr>
            <w:r>
              <w:rPr>
                <w:rFonts w:ascii="Microsoft YaHei" w:hAnsi="Microsoft YaHei" w:eastAsia="Microsoft YaHei"/>
                <w:b w:val="0"/>
                <w:sz w:val="19"/>
              </w:rPr>
              <w:t>观察到15分钟锤，缩量[del]转放量[/del]幅度减小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13:47  |  2004楼  |  UID 67143809  |  C类</w:t>
            </w:r>
          </w:p>
        </w:tc>
      </w:tr>
      <w:tr>
        <w:tc>
          <w:tcPr>
            <w:tcW w:type="dxa" w:w="10080"/>
          </w:tcPr>
          <w:p>
            <w:pPr>
              <w:spacing w:line="276" w:lineRule="auto" w:after="80"/>
            </w:pPr>
            <w:r>
              <w:rPr>
                <w:rFonts w:ascii="Microsoft YaHei" w:hAnsi="Microsoft YaHei" w:eastAsia="Microsoft YaHei"/>
                <w:b w:val="0"/>
                <w:sz w:val="19"/>
              </w:rPr>
              <w:t>Reply Reply -阿狼- (2026-06-08 13:45)</w:t>
            </w:r>
            <w:r>
              <w:br/>
            </w:r>
            <w:r>
              <w:rPr>
                <w:rFonts w:ascii="Microsoft YaHei" w:hAnsi="Microsoft YaHei" w:eastAsia="Microsoft YaHei"/>
                <w:b w:val="0"/>
                <w:sz w:val="19"/>
              </w:rPr>
              <w:t>[s:pg:冻]   希望来了吗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13:47  |  3008楼  |  UID 150058  |  C类</w:t>
            </w:r>
          </w:p>
        </w:tc>
      </w:tr>
      <w:tr>
        <w:tc>
          <w:tcPr>
            <w:tcW w:type="dxa" w:w="10080"/>
          </w:tcPr>
          <w:p>
            <w:pPr>
              <w:spacing w:line="276" w:lineRule="auto" w:after="80"/>
            </w:pPr>
            <w:r>
              <w:rPr>
                <w:rFonts w:ascii="Microsoft YaHei" w:hAnsi="Microsoft YaHei" w:eastAsia="Microsoft YaHei"/>
                <w:b w:val="0"/>
                <w:sz w:val="22"/>
              </w:rPr>
              <w:t>日低附近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13:50  |  231楼  |  UID 67145714  |  B类</w:t>
            </w:r>
          </w:p>
        </w:tc>
      </w:tr>
      <w:tr>
        <w:tc>
          <w:tcPr>
            <w:tcW w:type="dxa" w:w="10080"/>
          </w:tcPr>
          <w:p>
            <w:pPr>
              <w:spacing w:line="276" w:lineRule="auto" w:after="80"/>
            </w:pPr>
            <w:r>
              <w:rPr>
                <w:rFonts w:ascii="Microsoft YaHei" w:hAnsi="Microsoft YaHei" w:eastAsia="Microsoft YaHei"/>
                <w:b w:val="0"/>
                <w:sz w:val="19"/>
              </w:rPr>
              <w:t>打到4.8阳线下沿反弹，早上做过正t了就不动了，继续看戏，加不了一点仓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13:54  |  1651楼  |  UID 61395264  |  C类</w:t>
            </w:r>
          </w:p>
        </w:tc>
      </w:tr>
      <w:tr>
        <w:tc>
          <w:tcPr>
            <w:tcW w:type="dxa" w:w="10080"/>
          </w:tcPr>
          <w:p>
            <w:pPr>
              <w:spacing w:line="276" w:lineRule="auto" w:after="80"/>
            </w:pPr>
            <w:r>
              <w:rPr>
                <w:rFonts w:ascii="Microsoft YaHei" w:hAnsi="Microsoft YaHei" w:eastAsia="Microsoft YaHei"/>
                <w:b w:val="0"/>
                <w:sz w:val="19"/>
              </w:rPr>
              <w:t>./mon_202606/08/jmQ6-dh7qZcT3cSwi-un.jpg.medium.jpg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14:03  |  1652楼  |  UID 61395264  |  C类</w:t>
            </w:r>
          </w:p>
        </w:tc>
      </w:tr>
      <w:tr>
        <w:tc>
          <w:tcPr>
            <w:tcW w:type="dxa" w:w="10080"/>
          </w:tcPr>
          <w:p>
            <w:pPr>
              <w:spacing w:line="276" w:lineRule="auto" w:after="80"/>
            </w:pPr>
            <w:r>
              <w:rPr>
                <w:rFonts w:ascii="Microsoft YaHei" w:hAnsi="Microsoft YaHei" w:eastAsia="Microsoft YaHei"/>
                <w:b w:val="0"/>
                <w:sz w:val="19"/>
              </w:rPr>
              <w:t>你们又要来团建lml了嘛？？？[s:ac:哭笑]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14:05  |  2005楼  |  UID 67143809  |  C类</w:t>
            </w:r>
          </w:p>
        </w:tc>
      </w:tr>
      <w:tr>
        <w:tc>
          <w:tcPr>
            <w:tcW w:type="dxa" w:w="10080"/>
          </w:tcPr>
          <w:p>
            <w:pPr>
              <w:spacing w:line="276" w:lineRule="auto" w:after="80"/>
            </w:pPr>
            <w:r>
              <w:rPr>
                <w:rFonts w:ascii="Microsoft YaHei" w:hAnsi="Microsoft YaHei" w:eastAsia="Microsoft YaHei"/>
                <w:b w:val="0"/>
                <w:sz w:val="19"/>
              </w:rPr>
              <w:t>锂矿可能日K好像是止跌了？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14:07  |  1230楼  |  UID 65329649  |  C类</w:t>
            </w:r>
          </w:p>
        </w:tc>
      </w:tr>
      <w:tr>
        <w:tc>
          <w:tcPr>
            <w:tcW w:type="dxa" w:w="10080"/>
          </w:tcPr>
          <w:p>
            <w:pPr>
              <w:spacing w:line="276" w:lineRule="auto" w:after="80"/>
            </w:pPr>
            <w:r>
              <w:rPr>
                <w:rFonts w:ascii="Microsoft YaHei" w:hAnsi="Microsoft YaHei" w:eastAsia="Microsoft YaHei"/>
                <w:b w:val="0"/>
                <w:sz w:val="19"/>
              </w:rPr>
              <w:t>指数别拉，明天下午那1小时有个玄学低点</w:t>
            </w:r>
            <w:r>
              <w:br/>
            </w:r>
            <w:r>
              <w:rPr>
                <w:rFonts w:ascii="Microsoft YaHei" w:hAnsi="Microsoft YaHei" w:eastAsia="Microsoft YaHei"/>
                <w:b w:val="0"/>
                <w:sz w:val="19"/>
              </w:rPr>
              <w:t>能和日线配合一下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14:09  |  972楼  |  UID 60916468  |  C类</w:t>
            </w:r>
          </w:p>
        </w:tc>
      </w:tr>
      <w:tr>
        <w:tc>
          <w:tcPr>
            <w:tcW w:type="dxa" w:w="10080"/>
          </w:tcPr>
          <w:p>
            <w:pPr>
              <w:spacing w:line="276" w:lineRule="auto" w:after="80"/>
            </w:pPr>
            <w:r>
              <w:rPr>
                <w:rFonts w:ascii="Microsoft YaHei" w:hAnsi="Microsoft YaHei" w:eastAsia="Microsoft YaHei"/>
                <w:b w:val="0"/>
                <w:sz w:val="19"/>
              </w:rPr>
              <w:t>我个人认为lml目前的逻辑已经有瑕疵了，如果要做最好按短线纪律做，姿态调整为博弈超跌反弹可能比较合适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14:09  |  1653楼  |  UID 61395264  |  B类</w:t>
            </w:r>
          </w:p>
        </w:tc>
      </w:tr>
      <w:tr>
        <w:tc>
          <w:tcPr>
            <w:tcW w:type="dxa" w:w="10080"/>
          </w:tcPr>
          <w:p>
            <w:pPr>
              <w:spacing w:line="276" w:lineRule="auto" w:after="80"/>
            </w:pPr>
            <w:r>
              <w:rPr>
                <w:rFonts w:ascii="Microsoft YaHei" w:hAnsi="Microsoft YaHei" w:eastAsia="Microsoft YaHei"/>
                <w:b w:val="0"/>
                <w:sz w:val="19"/>
              </w:rPr>
              <w:t>Reply Reply 哈喽东风 (2026-06-08 14:07)这次我是真上仓位进来了。别打我。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14:10  |  1654楼  |  UID 61395264  |  C类</w:t>
            </w:r>
          </w:p>
        </w:tc>
      </w:tr>
      <w:tr>
        <w:tc>
          <w:tcPr>
            <w:tcW w:type="dxa" w:w="10080"/>
          </w:tcPr>
          <w:p>
            <w:pPr>
              <w:spacing w:line="276" w:lineRule="auto" w:after="80"/>
            </w:pPr>
            <w:r>
              <w:rPr>
                <w:rFonts w:ascii="Microsoft YaHei" w:hAnsi="Microsoft YaHei" w:eastAsia="Microsoft YaHei"/>
                <w:b w:val="0"/>
                <w:sz w:val="19"/>
              </w:rPr>
              <w:t>Reply Reply 灰兔尾 (2026-06-08 14:09)兔哥，我记得你上次就是30多卖飞的lml！！！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14:11  |  973楼  |  UID 60916468  |  C类</w:t>
            </w:r>
          </w:p>
        </w:tc>
      </w:tr>
      <w:tr>
        <w:tc>
          <w:tcPr>
            <w:tcW w:type="dxa" w:w="10080"/>
          </w:tcPr>
          <w:p>
            <w:pPr>
              <w:spacing w:line="276" w:lineRule="auto" w:after="80"/>
            </w:pPr>
            <w:r>
              <w:rPr>
                <w:rFonts w:ascii="Microsoft YaHei" w:hAnsi="Microsoft YaHei" w:eastAsia="Microsoft YaHei"/>
                <w:b w:val="0"/>
                <w:sz w:val="19"/>
              </w:rPr>
              <w:t>Reply 村上吹树 (2026-06-08 14:10):</w:t>
            </w:r>
          </w:p>
          <w:p>
            <w:pPr>
              <w:spacing w:line="276" w:lineRule="auto" w:after="80"/>
            </w:pPr>
            <w:r>
              <w:rPr>
                <w:rFonts w:ascii="Microsoft YaHei" w:hAnsi="Microsoft YaHei" w:eastAsia="Microsoft YaHei"/>
                <w:b w:val="0"/>
                <w:sz w:val="19"/>
              </w:rPr>
              <w:t>兔哥，我记得你上次就是30多卖飞的lml！！！</w:t>
            </w:r>
          </w:p>
          <w:p>
            <w:pPr>
              <w:spacing w:line="276" w:lineRule="auto" w:after="80"/>
            </w:pPr>
            <w:r>
              <w:rPr>
                <w:rFonts w:ascii="Microsoft YaHei" w:hAnsi="Microsoft YaHei" w:eastAsia="Microsoft YaHei"/>
                <w:b w:val="0"/>
                <w:sz w:val="19"/>
              </w:rPr>
              <w:t>树神，往事不必重提[s:ac:哭笑]一念之差，一念之差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14:14  |  2006楼  |  UID 67143809  |  C类</w:t>
            </w:r>
          </w:p>
        </w:tc>
      </w:tr>
      <w:tr>
        <w:tc>
          <w:tcPr>
            <w:tcW w:type="dxa" w:w="10080"/>
          </w:tcPr>
          <w:p>
            <w:pPr>
              <w:spacing w:line="276" w:lineRule="auto" w:after="80"/>
            </w:pPr>
            <w:r>
              <w:rPr>
                <w:rFonts w:ascii="Microsoft YaHei" w:hAnsi="Microsoft YaHei" w:eastAsia="Microsoft YaHei"/>
                <w:b w:val="0"/>
                <w:sz w:val="19"/>
              </w:rPr>
              <w:t>[s:pg:嘣2]帅比 这个日低能管到什么时候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14:16  |  1655楼  |  UID 61395264  |  B类</w:t>
            </w:r>
          </w:p>
        </w:tc>
      </w:tr>
      <w:tr>
        <w:tc>
          <w:tcPr>
            <w:tcW w:type="dxa" w:w="10080"/>
          </w:tcPr>
          <w:p>
            <w:pPr>
              <w:spacing w:line="276" w:lineRule="auto" w:after="80"/>
            </w:pPr>
            <w:r>
              <w:rPr>
                <w:rFonts w:ascii="Microsoft YaHei" w:hAnsi="Microsoft YaHei" w:eastAsia="Microsoft YaHei"/>
                <w:b w:val="0"/>
                <w:sz w:val="19"/>
              </w:rPr>
              <w:t>Reply Reply 勇敢的天线宝宝 (2026-06-08 14:15)我不懂你们，上次逃顶之后，这次我是第一次给够仓位进来。有本事朝这打.JPG。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14:23  |  2007楼  |  UID 67143809  |  C类</w:t>
            </w:r>
          </w:p>
        </w:tc>
      </w:tr>
      <w:tr>
        <w:tc>
          <w:tcPr>
            <w:tcW w:type="dxa" w:w="10080"/>
          </w:tcPr>
          <w:p>
            <w:pPr>
              <w:spacing w:line="276" w:lineRule="auto" w:after="80"/>
            </w:pPr>
            <w:r>
              <w:rPr>
                <w:rFonts w:ascii="Microsoft YaHei" w:hAnsi="Microsoft YaHei" w:eastAsia="Microsoft YaHei"/>
                <w:b w:val="0"/>
                <w:sz w:val="19"/>
              </w:rPr>
              <w:t>Reply Reply 我哈不来气了 (2026-06-08 14:21)</w:t>
            </w:r>
            <w:r>
              <w:br/>
            </w:r>
            <w:r>
              <w:rPr>
                <w:rFonts w:ascii="Microsoft YaHei" w:hAnsi="Microsoft YaHei" w:eastAsia="Microsoft YaHei"/>
                <w:b w:val="0"/>
                <w:sz w:val="19"/>
              </w:rPr>
              <w:t>其实是看兄弟们亏得可怜 给兄弟们分块肉吃 [s:pg:转身]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14:28  |  3009楼  |  UID 150058  |  B类</w:t>
            </w:r>
          </w:p>
        </w:tc>
      </w:tr>
      <w:tr>
        <w:tc>
          <w:tcPr>
            <w:tcW w:type="dxa" w:w="10080"/>
          </w:tcPr>
          <w:p>
            <w:pPr>
              <w:spacing w:line="276" w:lineRule="auto" w:after="80"/>
            </w:pPr>
            <w:r>
              <w:rPr>
                <w:rFonts w:ascii="Microsoft YaHei" w:hAnsi="Microsoft YaHei" w:eastAsia="Microsoft YaHei"/>
                <w:b w:val="0"/>
                <w:sz w:val="22"/>
              </w:rPr>
              <w:t>光那边暂时上不去了 海外连需要等海外映射那边企稳。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14:29  |  1293楼  |  UID 42162697  |  C类</w:t>
            </w:r>
          </w:p>
        </w:tc>
      </w:tr>
      <w:tr>
        <w:tc>
          <w:tcPr>
            <w:tcW w:type="dxa" w:w="10080"/>
          </w:tcPr>
          <w:p>
            <w:pPr>
              <w:spacing w:line="276" w:lineRule="auto" w:after="80"/>
            </w:pPr>
            <w:r>
              <w:rPr>
                <w:rFonts w:ascii="Microsoft YaHei" w:hAnsi="Microsoft YaHei" w:eastAsia="Microsoft YaHei"/>
                <w:b w:val="0"/>
                <w:sz w:val="19"/>
              </w:rPr>
              <w:t>荆轲华创要红了，我在做梦吗[s:ac:呆]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14:34  |  2008楼  |  UID 67143809  |  B类</w:t>
            </w:r>
          </w:p>
        </w:tc>
      </w:tr>
      <w:tr>
        <w:tc>
          <w:tcPr>
            <w:tcW w:type="dxa" w:w="10080"/>
          </w:tcPr>
          <w:p>
            <w:pPr>
              <w:spacing w:line="276" w:lineRule="auto" w:after="80"/>
            </w:pPr>
            <w:r>
              <w:rPr>
                <w:rFonts w:ascii="Microsoft YaHei" w:hAnsi="Microsoft YaHei" w:eastAsia="Microsoft YaHei"/>
                <w:b w:val="0"/>
                <w:sz w:val="19"/>
              </w:rPr>
              <w:t>Reply Reply Doh丶 (2026-06-08 14:31)</w:t>
            </w:r>
            <w:r>
              <w:br/>
            </w:r>
            <w:r>
              <w:rPr>
                <w:rFonts w:ascii="Microsoft YaHei" w:hAnsi="Microsoft YaHei" w:eastAsia="Microsoft YaHei"/>
                <w:b w:val="0"/>
                <w:sz w:val="19"/>
              </w:rPr>
              <w:t>不是光到顶了，是我们日低  说明起码今天稳住了，但是光得看海外映射。</w:t>
            </w:r>
            <w:r>
              <w:br/>
            </w:r>
            <w:r>
              <w:rPr>
                <w:rFonts w:ascii="Microsoft YaHei" w:hAnsi="Microsoft YaHei" w:eastAsia="Microsoft YaHei"/>
                <w:b w:val="0"/>
                <w:sz w:val="19"/>
              </w:rPr>
              <w:t>大哥二哥那些靠外海吃饭的，还得看今晚的缅纳能不能企稳，[del]或者反包[/del]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Rzzz二号机这条主要围绕；涉及标的：二哥→新易盛(300502)/光模块/CPO；大哥→中际旭创(300308)/光模块/CPO。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方向。；二哥=新易盛，光模块/CPO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个股/简称：二哥→新易盛(300502)/光模块/CPO；大哥→中际旭创(300308)/光模块/CPO。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把新易盛(300502)、中际旭创(300308)记录为观察样本，复盘T+5/T+20表现；若方向兑现则归因于量能/主线/技术结构/核心分层，若失败则标注假突破、情绪脉冲、核心走弱或市场环境错配。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14:37  |  1656楼  |  UID 61395264  |  C类</w:t>
            </w:r>
          </w:p>
        </w:tc>
      </w:tr>
      <w:tr>
        <w:tc>
          <w:tcPr>
            <w:tcW w:type="dxa" w:w="10080"/>
          </w:tcPr>
          <w:p>
            <w:pPr>
              <w:spacing w:line="276" w:lineRule="auto" w:after="80"/>
            </w:pPr>
            <w:r>
              <w:rPr>
                <w:rFonts w:ascii="Microsoft YaHei" w:hAnsi="Microsoft YaHei" w:eastAsia="Microsoft YaHei"/>
                <w:b w:val="0"/>
                <w:sz w:val="19"/>
              </w:rPr>
              <w:t>Reply Reply 你不要给老子哇哇叫 (2026-06-08 14:35)你就这么着急进来亏钱？？？[s:ac:哭笑]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14:39  |  2009楼  |  UID 67143809  |  A类</w:t>
            </w:r>
          </w:p>
        </w:tc>
      </w:tr>
      <w:tr>
        <w:tc>
          <w:tcPr>
            <w:tcW w:type="dxa" w:w="10080"/>
          </w:tcPr>
          <w:p>
            <w:pPr>
              <w:spacing w:line="276" w:lineRule="auto" w:after="80"/>
            </w:pPr>
            <w:r>
              <w:rPr>
                <w:rFonts w:ascii="Microsoft YaHei" w:hAnsi="Microsoft YaHei" w:eastAsia="Microsoft YaHei"/>
                <w:b w:val="0"/>
                <w:sz w:val="19"/>
              </w:rPr>
              <w:t>Reply Reply 你不要给老子哇哇叫 (2026-06-08 14:35)</w:t>
            </w:r>
            <w:r>
              <w:br/>
            </w:r>
            <w:r>
              <w:rPr>
                <w:rFonts w:ascii="Microsoft YaHei" w:hAnsi="Microsoft YaHei" w:eastAsia="Microsoft YaHei"/>
                <w:b w:val="0"/>
                <w:sz w:val="19"/>
              </w:rPr>
              <w:t>我真心的劝你一句  虽然树哥胜率很高  但是资源股很颠  并且很多人只在买入的时候相信树哥  树哥走了他们还拿  然后利润归零甚至亏损</w:t>
            </w:r>
          </w:p>
          <w:p>
            <w:pPr>
              <w:spacing w:line="276" w:lineRule="auto" w:after="80"/>
            </w:pPr>
            <w:r>
              <w:rPr>
                <w:rFonts w:ascii="Microsoft YaHei" w:hAnsi="Microsoft YaHei" w:eastAsia="Microsoft YaHei"/>
                <w:b w:val="0"/>
                <w:sz w:val="19"/>
              </w:rPr>
              <w:t>具体流程就是  树哥打入➡️水友轻仓尝试 ➡️发现吃肉开始相信 ➡️吃大肉猛猛加仓(lml至少涨到100) ➡️ 树哥发现不对走了 ➡️ 树哥懂个几把锂矿，鱼尾这么大你不吃我吃 ➡️利润回撤 ➡️继续加仓到重仓 ➡️亏完利润开始亏损本金 ➡️私信骂树哥   [s:pg:转身]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14:41  |  974楼  |  UID 60916468  |  C类</w:t>
            </w:r>
          </w:p>
        </w:tc>
      </w:tr>
      <w:tr>
        <w:tc>
          <w:tcPr>
            <w:tcW w:type="dxa" w:w="10080"/>
          </w:tcPr>
          <w:p>
            <w:pPr>
              <w:spacing w:line="276" w:lineRule="auto" w:after="80"/>
            </w:pPr>
            <w:r>
              <w:rPr>
                <w:rFonts w:ascii="Microsoft YaHei" w:hAnsi="Microsoft YaHei" w:eastAsia="Microsoft YaHei"/>
                <w:b w:val="0"/>
                <w:sz w:val="19"/>
              </w:rPr>
              <w:t>Reply hschcqcq (2026-06-08 14:39):</w:t>
            </w:r>
          </w:p>
          <w:p>
            <w:pPr>
              <w:spacing w:line="276" w:lineRule="auto" w:after="80"/>
            </w:pPr>
            <w:r>
              <w:rPr>
                <w:rFonts w:ascii="Microsoft YaHei" w:hAnsi="Microsoft YaHei" w:eastAsia="Microsoft YaHei"/>
                <w:b w:val="0"/>
                <w:sz w:val="19"/>
              </w:rPr>
              <w:t>中鸡是楼里的坛友砸下来的？[s:ac:晕]</w:t>
            </w:r>
          </w:p>
          <w:p>
            <w:pPr>
              <w:spacing w:line="276" w:lineRule="auto" w:after="80"/>
            </w:pPr>
            <w:r>
              <w:rPr>
                <w:rFonts w:ascii="Microsoft YaHei" w:hAnsi="Microsoft YaHei" w:eastAsia="Microsoft YaHei"/>
                <w:b w:val="0"/>
                <w:sz w:val="19"/>
              </w:rPr>
              <w:t>回头我在楼里说下午三点太阳要下山了，你记得回我一句难道太阳是楼里砸下来的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14:45  |  1657楼  |  UID 61395264  |  C类</w:t>
            </w:r>
          </w:p>
        </w:tc>
      </w:tr>
      <w:tr>
        <w:tc>
          <w:tcPr>
            <w:tcW w:type="dxa" w:w="10080"/>
          </w:tcPr>
          <w:p>
            <w:pPr>
              <w:spacing w:line="276" w:lineRule="auto" w:after="80"/>
            </w:pPr>
            <w:r>
              <w:rPr>
                <w:rFonts w:ascii="Microsoft YaHei" w:hAnsi="Microsoft YaHei" w:eastAsia="Microsoft YaHei"/>
                <w:b w:val="0"/>
                <w:sz w:val="19"/>
              </w:rPr>
              <w:t>Reply Reply Rzzz二号机 (2026-06-08 14:39)“树哥懂个几把锂矿”这个太经典了…当时一堆等着笑我卖飞的[s:ac:哭笑]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14:50  |  2010楼  |  UID 67143809  |  C类</w:t>
            </w:r>
          </w:p>
        </w:tc>
      </w:tr>
      <w:tr>
        <w:tc>
          <w:tcPr>
            <w:tcW w:type="dxa" w:w="10080"/>
          </w:tcPr>
          <w:p>
            <w:pPr>
              <w:spacing w:line="276" w:lineRule="auto" w:after="80"/>
            </w:pPr>
            <w:r>
              <w:rPr>
                <w:rFonts w:ascii="Microsoft YaHei" w:hAnsi="Microsoft YaHei" w:eastAsia="Microsoft YaHei"/>
                <w:b w:val="0"/>
                <w:sz w:val="19"/>
              </w:rPr>
              <w:t>Reply Reply 村上吹树 (2026-06-08 14:45)</w:t>
            </w:r>
            <w:r>
              <w:br/>
            </w:r>
            <w:r>
              <w:rPr>
                <w:rFonts w:ascii="Microsoft YaHei" w:hAnsi="Microsoft YaHei" w:eastAsia="Microsoft YaHei"/>
                <w:b w:val="0"/>
                <w:sz w:val="19"/>
              </w:rPr>
              <w:t>[s:ac:哭笑] 你看我这个小号的注册时间和发帖数量  高强度刷楼，楼里的水友什么水平什么习惯我太了解了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14:52  |  975楼  |  UID 60916468  |  C类</w:t>
            </w:r>
          </w:p>
        </w:tc>
      </w:tr>
      <w:tr>
        <w:tc>
          <w:tcPr>
            <w:tcW w:type="dxa" w:w="10080"/>
          </w:tcPr>
          <w:p>
            <w:pPr>
              <w:spacing w:line="276" w:lineRule="auto" w:after="80"/>
            </w:pPr>
            <w:r>
              <w:rPr>
                <w:rFonts w:ascii="Microsoft YaHei" w:hAnsi="Microsoft YaHei" w:eastAsia="Microsoft YaHei"/>
                <w:b w:val="0"/>
                <w:sz w:val="19"/>
              </w:rPr>
              <w:t>临近尾盘了，我经过谨慎细致的观察后，决定严肃出手买入茉莉芝士冰糕一盒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14:56  |  1231楼  |  UID 65329649  |  C类</w:t>
            </w:r>
          </w:p>
        </w:tc>
      </w:tr>
      <w:tr>
        <w:tc>
          <w:tcPr>
            <w:tcW w:type="dxa" w:w="10080"/>
          </w:tcPr>
          <w:p>
            <w:pPr>
              <w:spacing w:line="276" w:lineRule="auto" w:after="80"/>
            </w:pPr>
            <w:r>
              <w:rPr>
                <w:rFonts w:ascii="Microsoft YaHei" w:hAnsi="Microsoft YaHei" w:eastAsia="Microsoft YaHei"/>
                <w:b w:val="0"/>
                <w:sz w:val="19"/>
              </w:rPr>
              <w:t>接点300试试</w:t>
            </w:r>
            <w:r>
              <w:br/>
            </w:r>
            <w:r>
              <w:rPr>
                <w:rFonts w:ascii="Microsoft YaHei" w:hAnsi="Microsoft YaHei" w:eastAsia="Microsoft YaHei"/>
                <w:b w:val="0"/>
                <w:sz w:val="19"/>
              </w:rPr>
              <w:t>明天碰碰运气，看能碰个玄学低点不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14:58  |  2011楼  |  UID 67143809  |  C类</w:t>
            </w:r>
          </w:p>
        </w:tc>
      </w:tr>
      <w:tr>
        <w:tc>
          <w:tcPr>
            <w:tcW w:type="dxa" w:w="10080"/>
          </w:tcPr>
          <w:p>
            <w:pPr>
              <w:spacing w:line="276" w:lineRule="auto" w:after="80"/>
            </w:pPr>
            <w:r>
              <w:rPr>
                <w:rFonts w:ascii="Microsoft YaHei" w:hAnsi="Microsoft YaHei" w:eastAsia="Microsoft YaHei"/>
                <w:b w:val="0"/>
                <w:sz w:val="19"/>
              </w:rPr>
              <w:t>Reply Reply zippo578 (2026-06-08 14:56)</w:t>
            </w:r>
            <w:r>
              <w:br/>
            </w:r>
            <w:r>
              <w:rPr>
                <w:rFonts w:ascii="Microsoft YaHei" w:hAnsi="Microsoft YaHei" w:eastAsia="Microsoft YaHei"/>
                <w:b w:val="0"/>
                <w:sz w:val="19"/>
              </w:rPr>
              <w:t>[s:pg:哭]我错了  以后再也不碰股指期货了， 躺平了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14:59  |  976楼  |  UID 60916468  |  C类</w:t>
            </w:r>
          </w:p>
        </w:tc>
      </w:tr>
      <w:tr>
        <w:tc>
          <w:tcPr>
            <w:tcW w:type="dxa" w:w="10080"/>
          </w:tcPr>
          <w:p>
            <w:pPr>
              <w:spacing w:line="276" w:lineRule="auto" w:after="80"/>
            </w:pPr>
            <w:r>
              <w:rPr>
                <w:rFonts w:ascii="Microsoft YaHei" w:hAnsi="Microsoft YaHei" w:eastAsia="Microsoft YaHei"/>
                <w:b w:val="0"/>
                <w:sz w:val="19"/>
              </w:rPr>
              <w:t>Reply him1874 (2026-06-08 14:57):</w:t>
            </w:r>
          </w:p>
          <w:p>
            <w:pPr>
              <w:spacing w:line="276" w:lineRule="auto" w:after="80"/>
            </w:pPr>
            <w:r>
              <w:rPr>
                <w:rFonts w:ascii="Microsoft YaHei" w:hAnsi="Microsoft YaHei" w:eastAsia="Microsoft YaHei"/>
                <w:b w:val="0"/>
                <w:sz w:val="19"/>
              </w:rPr>
              <w:t>我怎么感觉伊朗在做空小纳[s:ac:哭笑]</w:t>
            </w:r>
          </w:p>
          <w:p>
            <w:pPr>
              <w:spacing w:line="276" w:lineRule="auto" w:after="80"/>
            </w:pPr>
            <w:r>
              <w:rPr>
                <w:rFonts w:ascii="Microsoft YaHei" w:hAnsi="Microsoft YaHei" w:eastAsia="Microsoft YaHei"/>
                <w:b w:val="0"/>
                <w:sz w:val="19"/>
              </w:rPr>
              <w:t>你的感觉是对的，有人在对纳指或者说疯王落井下石，不过不是伊朗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14:59  |  1232楼  |  UID 65329649  |  A类</w:t>
            </w:r>
          </w:p>
        </w:tc>
      </w:tr>
      <w:tr>
        <w:tc>
          <w:tcPr>
            <w:tcW w:type="dxa" w:w="10080"/>
          </w:tcPr>
          <w:p>
            <w:pPr>
              <w:spacing w:line="276" w:lineRule="auto" w:after="80"/>
            </w:pPr>
            <w:r>
              <w:rPr>
                <w:rFonts w:ascii="Microsoft YaHei" w:hAnsi="Microsoft YaHei" w:eastAsia="Microsoft YaHei"/>
                <w:b w:val="0"/>
                <w:sz w:val="19"/>
              </w:rPr>
              <w:t>Reply Rzzz二号机 (2026-06-08 14:58):</w:t>
            </w:r>
          </w:p>
          <w:p>
            <w:pPr>
              <w:spacing w:line="276" w:lineRule="auto" w:after="80"/>
            </w:pPr>
            <w:r>
              <w:rPr>
                <w:rFonts w:ascii="Microsoft YaHei" w:hAnsi="Microsoft YaHei" w:eastAsia="Microsoft YaHei"/>
                <w:b w:val="0"/>
                <w:sz w:val="19"/>
              </w:rPr>
              <w:t>[s:pg:哭]我错了  以后再也不碰股指期货了， 躺平了</w:t>
            </w:r>
            <w:r>
              <w:br/>
            </w:r>
            <w:r>
              <w:rPr>
                <w:rFonts w:ascii="Microsoft YaHei" w:hAnsi="Microsoft YaHei" w:eastAsia="Microsoft YaHei"/>
                <w:b w:val="0"/>
                <w:sz w:val="19"/>
              </w:rPr>
              <w:t>最后10分钟贴水降不少</w:t>
            </w:r>
            <w:r>
              <w:br/>
            </w:r>
            <w:r>
              <w:rPr>
                <w:rFonts w:ascii="Microsoft YaHei" w:hAnsi="Microsoft YaHei" w:eastAsia="Microsoft YaHei"/>
                <w:b w:val="0"/>
                <w:sz w:val="19"/>
              </w:rPr>
              <w:t>明天正常是看先反抽半小时的</w:t>
            </w:r>
            <w:r>
              <w:br/>
            </w:r>
            <w:r>
              <w:rPr>
                <w:rFonts w:ascii="Microsoft YaHei" w:hAnsi="Microsoft YaHei" w:eastAsia="Microsoft YaHei"/>
                <w:b w:val="0"/>
                <w:sz w:val="19"/>
              </w:rPr>
              <w:t>至于能不能打出下影，补仓用，那就不知道了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15:00  |  2012楼  |  UID 67143809  |  C类</w:t>
            </w:r>
          </w:p>
        </w:tc>
      </w:tr>
      <w:tr>
        <w:tc>
          <w:tcPr>
            <w:tcW w:type="dxa" w:w="10080"/>
          </w:tcPr>
          <w:p>
            <w:pPr>
              <w:spacing w:line="276" w:lineRule="auto" w:after="80"/>
            </w:pPr>
            <w:r>
              <w:rPr>
                <w:rFonts w:ascii="Microsoft YaHei" w:hAnsi="Microsoft YaHei" w:eastAsia="Microsoft YaHei"/>
                <w:b w:val="0"/>
                <w:sz w:val="19"/>
              </w:rPr>
              <w:t>Reply Reply zippo578 (2026-06-08 14:59)</w:t>
            </w:r>
            <w:r>
              <w:br/>
            </w:r>
            <w:r>
              <w:rPr>
                <w:rFonts w:ascii="Microsoft YaHei" w:hAnsi="Microsoft YaHei" w:eastAsia="Microsoft YaHei"/>
                <w:b w:val="0"/>
                <w:sz w:val="19"/>
              </w:rPr>
              <w:t>[s:pg:哭]8000开的两手快给我亏麻了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15:01  |  1233楼  |  UID 65329649  |  C类</w:t>
            </w:r>
          </w:p>
        </w:tc>
      </w:tr>
      <w:tr>
        <w:tc>
          <w:tcPr>
            <w:tcW w:type="dxa" w:w="10080"/>
          </w:tcPr>
          <w:p>
            <w:pPr>
              <w:spacing w:line="276" w:lineRule="auto" w:after="80"/>
            </w:pPr>
            <w:r>
              <w:rPr>
                <w:rFonts w:ascii="Microsoft YaHei" w:hAnsi="Microsoft YaHei" w:eastAsia="Microsoft YaHei"/>
                <w:b w:val="0"/>
                <w:sz w:val="19"/>
              </w:rPr>
              <w:t>Reply Rzzz二号机 (2026-06-08 15:00):</w:t>
            </w:r>
          </w:p>
          <w:p>
            <w:pPr>
              <w:spacing w:line="276" w:lineRule="auto" w:after="80"/>
            </w:pPr>
            <w:r>
              <w:rPr>
                <w:rFonts w:ascii="Microsoft YaHei" w:hAnsi="Microsoft YaHei" w:eastAsia="Microsoft YaHei"/>
                <w:b w:val="0"/>
                <w:sz w:val="19"/>
              </w:rPr>
              <w:t>[s:pg:哭]8000开的两手快给我亏麻了</w:t>
            </w:r>
            <w:r>
              <w:br/>
            </w:r>
            <w:r>
              <w:rPr>
                <w:rFonts w:ascii="Microsoft YaHei" w:hAnsi="Microsoft YaHei" w:eastAsia="Microsoft YaHei"/>
                <w:b w:val="0"/>
                <w:sz w:val="19"/>
              </w:rPr>
              <w:t>是吧。。</w:t>
            </w:r>
            <w:r>
              <w:br/>
            </w:r>
            <w:r>
              <w:rPr>
                <w:rFonts w:ascii="Microsoft YaHei" w:hAnsi="Microsoft YaHei" w:eastAsia="Microsoft YaHei"/>
                <w:b w:val="0"/>
                <w:sz w:val="19"/>
              </w:rPr>
              <w:t>这个东西只要做隔日</w:t>
            </w:r>
            <w:r>
              <w:br/>
            </w:r>
            <w:r>
              <w:rPr>
                <w:rFonts w:ascii="Microsoft YaHei" w:hAnsi="Microsoft YaHei" w:eastAsia="Microsoft YaHei"/>
                <w:b w:val="0"/>
                <w:sz w:val="19"/>
              </w:rPr>
              <w:t>就和保证金多少没关系了</w:t>
            </w:r>
            <w:r>
              <w:br/>
            </w:r>
            <w:r>
              <w:rPr>
                <w:rFonts w:ascii="Microsoft YaHei" w:hAnsi="Microsoft YaHei" w:eastAsia="Microsoft YaHei"/>
                <w:b w:val="0"/>
                <w:sz w:val="19"/>
              </w:rPr>
              <w:t>2手等于买了300万ETF</w:t>
            </w:r>
            <w:r>
              <w:br/>
            </w:r>
            <w:r>
              <w:rPr>
                <w:rFonts w:ascii="Microsoft YaHei" w:hAnsi="Microsoft YaHei" w:eastAsia="Microsoft YaHei"/>
                <w:b w:val="0"/>
                <w:sz w:val="19"/>
              </w:rPr>
              <w:t>1个点就是3万了</w:t>
            </w:r>
            <w:r>
              <w:br/>
            </w:r>
            <w:r>
              <w:rPr>
                <w:rFonts w:ascii="Microsoft YaHei" w:hAnsi="Microsoft YaHei" w:eastAsia="Microsoft YaHei"/>
                <w:b w:val="0"/>
                <w:sz w:val="19"/>
              </w:rPr>
              <w:t>只有合适的买点，才能吃到大波段</w:t>
            </w:r>
            <w:r>
              <w:br/>
            </w:r>
            <w:r>
              <w:rPr>
                <w:rFonts w:ascii="Microsoft YaHei" w:hAnsi="Microsoft YaHei" w:eastAsia="Microsoft YaHei"/>
                <w:b w:val="0"/>
                <w:sz w:val="19"/>
              </w:rPr>
              <w:t>[del]明天碰碰运气[/del]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15:02  |  3010楼  |  UID 150058  |  B类</w:t>
            </w:r>
          </w:p>
        </w:tc>
      </w:tr>
      <w:tr>
        <w:tc>
          <w:tcPr>
            <w:tcW w:type="dxa" w:w="10080"/>
          </w:tcPr>
          <w:p>
            <w:pPr>
              <w:spacing w:line="276" w:lineRule="auto" w:after="80"/>
            </w:pPr>
            <w:r>
              <w:rPr>
                <w:rFonts w:ascii="Microsoft YaHei" w:hAnsi="Microsoft YaHei" w:eastAsia="Microsoft YaHei"/>
                <w:b w:val="0"/>
                <w:sz w:val="22"/>
              </w:rPr>
              <w:t>Reply 伤逝的记忆 (2026-06-08 15:00):</w:t>
            </w:r>
          </w:p>
          <w:p>
            <w:pPr>
              <w:spacing w:line="276" w:lineRule="auto" w:after="80"/>
            </w:pPr>
            <w:r>
              <w:rPr>
                <w:rFonts w:ascii="Microsoft YaHei" w:hAnsi="Microsoft YaHei" w:eastAsia="Microsoft YaHei"/>
                <w:b w:val="0"/>
                <w:sz w:val="22"/>
              </w:rPr>
              <w:t>狼大，碳酸锂现在应该止跌了？</w:t>
            </w:r>
            <w:r>
              <w:br/>
            </w:r>
            <w:r>
              <w:rPr>
                <w:rFonts w:ascii="Microsoft YaHei" w:hAnsi="Microsoft YaHei" w:eastAsia="Microsoft YaHei"/>
                <w:b w:val="0"/>
                <w:sz w:val="22"/>
              </w:rPr>
              <w:t>我不是说了么 我不想知道哪个不跌了 我只想知道我买什么能涨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15:03  |  2013楼  |  UID 67143809  |  B类</w:t>
            </w:r>
          </w:p>
        </w:tc>
      </w:tr>
      <w:tr>
        <w:tc>
          <w:tcPr>
            <w:tcW w:type="dxa" w:w="10080"/>
          </w:tcPr>
          <w:p>
            <w:pPr>
              <w:spacing w:line="276" w:lineRule="auto" w:after="80"/>
            </w:pPr>
            <w:r>
              <w:rPr>
                <w:rFonts w:ascii="Microsoft YaHei" w:hAnsi="Microsoft YaHei" w:eastAsia="Microsoft YaHei"/>
                <w:b w:val="0"/>
                <w:sz w:val="19"/>
              </w:rPr>
              <w:t>我真的不是秀收益，我是亏的，但是今天这个大盘我觉得比周五强，起码让我还有的看。[s:pg:严肃]</w:t>
            </w:r>
            <w:r>
              <w:br/>
            </w:r>
            <w:r>
              <w:rPr>
                <w:rFonts w:ascii="Microsoft YaHei" w:hAnsi="Microsoft YaHei" w:eastAsia="Microsoft YaHei"/>
                <w:b w:val="0"/>
                <w:sz w:val="19"/>
              </w:rPr>
              <w:t>./mon_202606/08/jmQ6-g6wqK20T1kShs-148.jpg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15:04  |  2014楼  |  UID 67143809  |  C类</w:t>
            </w:r>
          </w:p>
        </w:tc>
      </w:tr>
      <w:tr>
        <w:tc>
          <w:tcPr>
            <w:tcW w:type="dxa" w:w="10080"/>
          </w:tcPr>
          <w:p>
            <w:pPr>
              <w:spacing w:line="276" w:lineRule="auto" w:after="80"/>
            </w:pPr>
            <w:r>
              <w:rPr>
                <w:rFonts w:ascii="Microsoft YaHei" w:hAnsi="Microsoft YaHei" w:eastAsia="Microsoft YaHei"/>
                <w:b w:val="0"/>
                <w:sz w:val="19"/>
              </w:rPr>
              <w:t>Reply Reply zippo578 (2026-06-08 15:01)</w:t>
            </w:r>
            <w:r>
              <w:br/>
            </w:r>
            <w:r>
              <w:rPr>
                <w:rFonts w:ascii="Microsoft YaHei" w:hAnsi="Microsoft YaHei" w:eastAsia="Microsoft YaHei"/>
                <w:b w:val="0"/>
                <w:sz w:val="19"/>
              </w:rPr>
              <w:t>[s:pg:哭]  保证金还够亏的暂时，  哪怕是4浪也得有个B反吧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15:05  |  1234楼  |  UID 65329649  |  A类</w:t>
            </w:r>
          </w:p>
        </w:tc>
      </w:tr>
      <w:tr>
        <w:tc>
          <w:tcPr>
            <w:tcW w:type="dxa" w:w="10080"/>
          </w:tcPr>
          <w:p>
            <w:pPr>
              <w:spacing w:line="276" w:lineRule="auto" w:after="80"/>
            </w:pPr>
            <w:r>
              <w:rPr>
                <w:rFonts w:ascii="Microsoft YaHei" w:hAnsi="Microsoft YaHei" w:eastAsia="Microsoft YaHei"/>
                <w:b w:val="0"/>
                <w:sz w:val="19"/>
              </w:rPr>
              <w:t>真的，建议你们别随便问个股和板块，给帅比多点时间看盘</w:t>
            </w:r>
            <w:r>
              <w:br/>
            </w:r>
            <w:r>
              <w:rPr>
                <w:rFonts w:ascii="Microsoft YaHei" w:hAnsi="Microsoft YaHei" w:eastAsia="Microsoft YaHei"/>
                <w:b w:val="0"/>
                <w:sz w:val="19"/>
              </w:rPr>
              <w:t>1点45出来提示下低点附近不好吗</w:t>
            </w:r>
          </w:p>
          <w:p>
            <w:pPr>
              <w:spacing w:line="276" w:lineRule="auto" w:after="80"/>
            </w:pPr>
            <w:r>
              <w:rPr>
                <w:rFonts w:ascii="Microsoft YaHei" w:hAnsi="Microsoft YaHei" w:eastAsia="Microsoft YaHei"/>
                <w:b w:val="0"/>
                <w:sz w:val="19"/>
              </w:rPr>
              <w:t>个股明知道问不出来啥，纯想找心理按摩，找点产业链老师按摩多少</w:t>
            </w:r>
            <w:r>
              <w:br/>
            </w:r>
            <w:r>
              <w:rPr>
                <w:rFonts w:ascii="Microsoft YaHei" w:hAnsi="Microsoft YaHei" w:eastAsia="Microsoft YaHei"/>
                <w:b w:val="0"/>
                <w:sz w:val="19"/>
              </w:rPr>
              <w:t>有些说不定还能给你点翻倍金股</w:t>
            </w:r>
            <w:r>
              <w:br/>
            </w:r>
            <w:r>
              <w:rPr>
                <w:rFonts w:ascii="Microsoft YaHei" w:hAnsi="Microsoft YaHei" w:eastAsia="Microsoft YaHei"/>
                <w:b w:val="0"/>
                <w:sz w:val="19"/>
              </w:rPr>
              <w:t>钱都是自己的，谁能给负责[s:ac:抠鼻]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15:06  |  3011楼  |  UID 150058  |  A类</w:t>
            </w:r>
          </w:p>
        </w:tc>
      </w:tr>
      <w:tr>
        <w:tc>
          <w:tcPr>
            <w:tcW w:type="dxa" w:w="10080"/>
          </w:tcPr>
          <w:p>
            <w:pPr>
              <w:spacing w:line="276" w:lineRule="auto" w:after="80"/>
            </w:pPr>
            <w:r>
              <w:rPr>
                <w:rFonts w:ascii="Microsoft YaHei" w:hAnsi="Microsoft YaHei" w:eastAsia="Microsoft YaHei"/>
                <w:b w:val="0"/>
                <w:sz w:val="22"/>
              </w:rPr>
              <w:t>今天拿着科技股 不管是半导体还是通信的 -3%以内就是操作对了。 -5%属于跟随市场 -8%以上就是加早了硬吃2次亏。</w:t>
            </w:r>
          </w:p>
          <w:p>
            <w:pPr>
              <w:spacing w:line="276" w:lineRule="auto" w:after="80"/>
            </w:pPr>
            <w:r>
              <w:rPr>
                <w:rFonts w:ascii="Microsoft YaHei" w:hAnsi="Microsoft YaHei" w:eastAsia="Microsoft YaHei"/>
                <w:b w:val="0"/>
                <w:sz w:val="22"/>
              </w:rPr>
              <w:t>./mon_202606/08/jmQ6-jxzK5T1kSh3-1f.jpg</w:t>
            </w:r>
            <w:r>
              <w:br/>
            </w:r>
            <w:r>
              <w:rPr>
                <w:rFonts w:ascii="Microsoft YaHei" w:hAnsi="Microsoft YaHei" w:eastAsia="Microsoft YaHei"/>
                <w:b w:val="0"/>
                <w:sz w:val="22"/>
              </w:rPr>
              <w:t>这是我的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15:07  |  2015楼  |  UID 67143809  |  C类</w:t>
            </w:r>
          </w:p>
        </w:tc>
      </w:tr>
      <w:tr>
        <w:tc>
          <w:tcPr>
            <w:tcW w:type="dxa" w:w="10080"/>
          </w:tcPr>
          <w:p>
            <w:pPr>
              <w:spacing w:line="276" w:lineRule="auto" w:after="80"/>
            </w:pPr>
            <w:r>
              <w:rPr>
                <w:rFonts w:ascii="Microsoft YaHei" w:hAnsi="Microsoft YaHei" w:eastAsia="Microsoft YaHei"/>
                <w:b w:val="0"/>
                <w:sz w:val="19"/>
              </w:rPr>
              <w:t>Reply Reply -阿狼- (2026-06-08 15:06)</w:t>
            </w:r>
            <w:r>
              <w:br/>
            </w:r>
            <w:r>
              <w:rPr>
                <w:rFonts w:ascii="Microsoft YaHei" w:hAnsi="Microsoft YaHei" w:eastAsia="Microsoft YaHei"/>
                <w:b w:val="0"/>
                <w:sz w:val="19"/>
              </w:rPr>
              <w:t>[s:pg:哭] 那还行  全仓-3   融资还是太刺激了  下次下了就不加了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15:09  |  1294楼  |  UID 42162697  |  C类</w:t>
            </w:r>
          </w:p>
        </w:tc>
      </w:tr>
      <w:tr>
        <w:tc>
          <w:tcPr>
            <w:tcW w:type="dxa" w:w="10080"/>
          </w:tcPr>
          <w:p>
            <w:pPr>
              <w:spacing w:line="276" w:lineRule="auto" w:after="80"/>
            </w:pPr>
            <w:r>
              <w:rPr>
                <w:rFonts w:ascii="Microsoft YaHei" w:hAnsi="Microsoft YaHei" w:eastAsia="Microsoft YaHei"/>
                <w:b w:val="0"/>
                <w:sz w:val="19"/>
              </w:rPr>
              <w:t>回测了下本该-5%的，被我操作回-4%，只能说还得练[s:ac:瞎]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15:14  |  232楼  |  UID 67145714  |  C类</w:t>
            </w:r>
          </w:p>
        </w:tc>
      </w:tr>
      <w:tr>
        <w:tc>
          <w:tcPr>
            <w:tcW w:type="dxa" w:w="10080"/>
          </w:tcPr>
          <w:p>
            <w:pPr>
              <w:spacing w:line="276" w:lineRule="auto" w:after="80"/>
            </w:pPr>
            <w:r>
              <w:rPr>
                <w:rFonts w:ascii="Microsoft YaHei" w:hAnsi="Microsoft YaHei" w:eastAsia="Microsoft YaHei"/>
                <w:b w:val="0"/>
                <w:sz w:val="19"/>
              </w:rPr>
              <w:t>-0.9%，后视镜了一下，不操作的话-3.2，要是中兴直接跑那就是红的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15:14  |  3012楼  |  UID 150058  |  C类</w:t>
            </w:r>
          </w:p>
        </w:tc>
      </w:tr>
      <w:tr>
        <w:tc>
          <w:tcPr>
            <w:tcW w:type="dxa" w:w="10080"/>
          </w:tcPr>
          <w:p>
            <w:pPr>
              <w:spacing w:line="276" w:lineRule="auto" w:after="80"/>
            </w:pPr>
            <w:r>
              <w:rPr>
                <w:rFonts w:ascii="Microsoft YaHei" w:hAnsi="Microsoft YaHei" w:eastAsia="Microsoft YaHei"/>
                <w:b w:val="0"/>
                <w:sz w:val="22"/>
              </w:rPr>
              <w:t>Reply EternalCore (2026-06-08 15:11):</w:t>
            </w:r>
          </w:p>
          <w:p>
            <w:pPr>
              <w:spacing w:line="276" w:lineRule="auto" w:after="80"/>
            </w:pPr>
            <w:r>
              <w:rPr>
                <w:rFonts w:ascii="Microsoft YaHei" w:hAnsi="Microsoft YaHei" w:eastAsia="Microsoft YaHei"/>
                <w:b w:val="0"/>
                <w:sz w:val="22"/>
              </w:rPr>
              <w:t>全仓减到2成，收盘-2.36%</w:t>
            </w:r>
            <w:r>
              <w:br/>
            </w:r>
            <w:r>
              <w:rPr>
                <w:rFonts w:ascii="Microsoft YaHei" w:hAnsi="Microsoft YaHei" w:eastAsia="Microsoft YaHei"/>
                <w:b w:val="0"/>
                <w:sz w:val="22"/>
              </w:rPr>
              <w:t>终于做了一次正确的操作，疯狂磕头</w:t>
            </w:r>
            <w:r>
              <w:br/>
            </w:r>
            <w:r>
              <w:rPr>
                <w:rFonts w:ascii="Microsoft YaHei" w:hAnsi="Microsoft YaHei" w:eastAsia="Microsoft YaHei"/>
                <w:b w:val="0"/>
                <w:sz w:val="22"/>
              </w:rPr>
              <w:t>你们不要和别人比 就和自己以前比就行</w:t>
            </w:r>
            <w:r>
              <w:br/>
            </w:r>
            <w:r>
              <w:rPr>
                <w:rFonts w:ascii="Microsoft YaHei" w:hAnsi="Microsoft YaHei" w:eastAsia="Microsoft YaHei"/>
                <w:b w:val="0"/>
                <w:sz w:val="22"/>
              </w:rPr>
              <w:t>追求的不是每次都能赢，而是每次都尽量向正确靠近</w:t>
            </w:r>
            <w:r>
              <w:br/>
            </w:r>
            <w:r>
              <w:rPr>
                <w:rFonts w:ascii="Microsoft YaHei" w:hAnsi="Microsoft YaHei" w:eastAsia="Microsoft YaHei"/>
                <w:b w:val="0"/>
                <w:sz w:val="22"/>
              </w:rPr>
              <w:t>该激进的时候不要怂 该谨慎的时候不要浪</w:t>
            </w:r>
            <w:r>
              <w:br/>
            </w:r>
            <w:r>
              <w:rPr>
                <w:rFonts w:ascii="Microsoft YaHei" w:hAnsi="Microsoft YaHei" w:eastAsia="Microsoft YaHei"/>
                <w:b w:val="0"/>
                <w:sz w:val="22"/>
              </w:rPr>
              <w:t>活下来比什么都重要。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15:15  |  1236楼  |  UID 65329649  |  B类</w:t>
            </w:r>
          </w:p>
        </w:tc>
      </w:tr>
      <w:tr>
        <w:tc>
          <w:tcPr>
            <w:tcW w:type="dxa" w:w="10080"/>
          </w:tcPr>
          <w:p>
            <w:pPr>
              <w:spacing w:line="276" w:lineRule="auto" w:after="80"/>
            </w:pPr>
            <w:r>
              <w:rPr>
                <w:rFonts w:ascii="Microsoft YaHei" w:hAnsi="Microsoft YaHei" w:eastAsia="Microsoft YaHei"/>
                <w:b w:val="0"/>
                <w:sz w:val="19"/>
              </w:rPr>
              <w:t>Reply 十香虞 (2026-06-08 15:11):</w:t>
            </w:r>
          </w:p>
          <w:p>
            <w:pPr>
              <w:spacing w:line="276" w:lineRule="auto" w:after="80"/>
            </w:pPr>
            <w:r>
              <w:rPr>
                <w:rFonts w:ascii="Microsoft YaHei" w:hAnsi="Microsoft YaHei" w:eastAsia="Microsoft YaHei"/>
                <w:b w:val="0"/>
                <w:sz w:val="19"/>
              </w:rPr>
              <w:t>[s:pg:满分] 确实， 有狼大提醒给出的帮助已经很大了。</w:t>
            </w:r>
            <w:r>
              <w:br/>
            </w:r>
            <w:r>
              <w:rPr>
                <w:rFonts w:ascii="Microsoft YaHei" w:hAnsi="Microsoft YaHei" w:eastAsia="Microsoft YaHei"/>
                <w:b w:val="0"/>
                <w:sz w:val="19"/>
              </w:rPr>
              <w:t>我一般没特别想不通的，就先去翻以前聊天记录或者K线</w:t>
            </w:r>
            <w:r>
              <w:br/>
            </w:r>
            <w:r>
              <w:rPr>
                <w:rFonts w:ascii="Microsoft YaHei" w:hAnsi="Microsoft YaHei" w:eastAsia="Microsoft YaHei"/>
                <w:b w:val="0"/>
                <w:sz w:val="19"/>
              </w:rPr>
              <w:t>最近行情多复杂大家都知道</w:t>
            </w:r>
            <w:r>
              <w:br/>
            </w:r>
            <w:r>
              <w:rPr>
                <w:rFonts w:ascii="Microsoft YaHei" w:hAnsi="Microsoft YaHei" w:eastAsia="Microsoft YaHei"/>
                <w:b w:val="0"/>
                <w:sz w:val="19"/>
              </w:rPr>
              <w:t>都是混论坛的水友，问了不回，又怕不舒服</w:t>
            </w:r>
            <w:r>
              <w:br/>
            </w:r>
            <w:r>
              <w:rPr>
                <w:rFonts w:ascii="Microsoft YaHei" w:hAnsi="Microsoft YaHei" w:eastAsia="Microsoft YaHei"/>
                <w:b w:val="0"/>
                <w:sz w:val="19"/>
              </w:rPr>
              <w:t>回了吧，又耽误自己看盘时间</w:t>
            </w:r>
            <w:r>
              <w:br/>
            </w:r>
            <w:r>
              <w:rPr>
                <w:rFonts w:ascii="Microsoft YaHei" w:hAnsi="Microsoft YaHei" w:eastAsia="Microsoft YaHei"/>
                <w:b w:val="0"/>
                <w:sz w:val="19"/>
              </w:rPr>
              <w:t>何况码字还需要思考时间，楼里这么多人，还有爬虫什么的，估计帅比码字时候还得斟酌半天，会不会有误会或者错误引导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15:17  |  2016楼  |  UID 67143809  |  B类</w:t>
            </w:r>
          </w:p>
        </w:tc>
      </w:tr>
      <w:tr>
        <w:tc>
          <w:tcPr>
            <w:tcW w:type="dxa" w:w="10080"/>
          </w:tcPr>
          <w:p>
            <w:pPr>
              <w:spacing w:line="276" w:lineRule="auto" w:after="80"/>
            </w:pPr>
            <w:r>
              <w:rPr>
                <w:rFonts w:ascii="Microsoft YaHei" w:hAnsi="Microsoft YaHei" w:eastAsia="Microsoft YaHei"/>
                <w:b w:val="0"/>
                <w:sz w:val="19"/>
              </w:rPr>
              <w:t>Reply Reply 超级阿罗娜 (2026-06-08 15:15)</w:t>
            </w:r>
            <w:r>
              <w:br/>
            </w:r>
            <w:r>
              <w:rPr>
                <w:rFonts w:ascii="Microsoft YaHei" w:hAnsi="Microsoft YaHei" w:eastAsia="Microsoft YaHei"/>
                <w:b w:val="0"/>
                <w:sz w:val="19"/>
              </w:rPr>
              <w:t>[s:pg:严肃]早盘波波龙切阿姨  波波龙日K有点难看了讲道理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15:22  |  3013楼  |  UID 150058  |  B类</w:t>
            </w:r>
          </w:p>
        </w:tc>
      </w:tr>
      <w:tr>
        <w:tc>
          <w:tcPr>
            <w:tcW w:type="dxa" w:w="10080"/>
          </w:tcPr>
          <w:p>
            <w:pPr>
              <w:spacing w:line="276" w:lineRule="auto" w:after="80"/>
            </w:pPr>
            <w:r>
              <w:rPr>
                <w:rFonts w:ascii="Microsoft YaHei" w:hAnsi="Microsoft YaHei" w:eastAsia="Microsoft YaHei"/>
                <w:b w:val="0"/>
                <w:sz w:val="22"/>
              </w:rPr>
              <w:t>我这里不唱空也不唱多</w:t>
            </w:r>
            <w:r>
              <w:br/>
            </w:r>
            <w:r>
              <w:rPr>
                <w:rFonts w:ascii="Microsoft YaHei" w:hAnsi="Microsoft YaHei" w:eastAsia="Microsoft YaHei"/>
                <w:b w:val="0"/>
                <w:sz w:val="22"/>
              </w:rPr>
              <w:t>我说一下几个我自己的分析</w:t>
            </w:r>
            <w:r>
              <w:br/>
            </w:r>
            <w:r>
              <w:rPr>
                <w:rFonts w:ascii="Microsoft YaHei" w:hAnsi="Microsoft YaHei" w:eastAsia="Microsoft YaHei"/>
                <w:b w:val="0"/>
                <w:sz w:val="22"/>
              </w:rPr>
              <w:t>首先 老美加息基本不可能，但是短期调整盘面会被造出来，我的理解沃什上台最重要的事不是加息降息或者是缩表，而是改基数基准，从底层统计开始让通胀这个事变得不再可怕，所以海外链还是需要观察海外是否企稳</w:t>
            </w:r>
            <w:r>
              <w:br/>
            </w:r>
            <w:r>
              <w:rPr>
                <w:rFonts w:ascii="Microsoft YaHei" w:hAnsi="Microsoft YaHei" w:eastAsia="Microsoft YaHei"/>
                <w:b w:val="0"/>
                <w:sz w:val="22"/>
              </w:rPr>
              <w:t>其次 我们也不可能加息，十五五的开年不可能让企业融资困难 但是短期赛道十分拥挤，消化一下是可以理解的。但是抱团没散，以至于今天恐慌盘甚至出在已经跌了很久的黄线里，至于基金风格漂移，目前来说比例还不够，至少比21年还差了很远。暂时看目前的消息都是上面提前打预防针而已。</w:t>
            </w:r>
            <w:r>
              <w:br/>
            </w:r>
            <w:r>
              <w:rPr>
                <w:rFonts w:ascii="Microsoft YaHei" w:hAnsi="Microsoft YaHei" w:eastAsia="Microsoft YaHei"/>
                <w:b w:val="0"/>
                <w:sz w:val="22"/>
              </w:rPr>
              <w:t>最后 在弱势盘面保命是主旋律，因为市场很脆弱，脆弱就会经常发生恐慌盘，恐慌盘就有可能形成踩踏，而最大的踩踏是两融和机构出清，这些还没出现大家已经受不了了。</w:t>
            </w:r>
            <w:r>
              <w:br/>
            </w:r>
            <w:r>
              <w:rPr>
                <w:rFonts w:ascii="Microsoft YaHei" w:hAnsi="Microsoft YaHei" w:eastAsia="Microsoft YaHei"/>
                <w:b w:val="0"/>
                <w:sz w:val="22"/>
              </w:rPr>
              <w:t>还是那句话，市场上涨趋势 我买错了最多不涨，下跌阶段 我要做到全对才能赢。不划算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15:26  |  2017楼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(2026-06-08 15:23)</w:t>
            </w:r>
            <w:r>
              <w:br/>
            </w:r>
            <w:r>
              <w:rPr>
                <w:rFonts w:ascii="Microsoft YaHei" w:hAnsi="Microsoft YaHei" w:eastAsia="Microsoft YaHei"/>
                <w:b w:val="0"/>
                <w:sz w:val="19"/>
              </w:rPr>
              <w:t>[s:pg:拒绝]那说明不是真老登  我周末看了下一个亲戚的账户，一年了没买过股价大于10元的票，都是几块钱的那种， 老弟的股价可以劝退一堆老登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15:27  |  1295楼  |  UID 42162697  |  C类</w:t>
            </w:r>
          </w:p>
        </w:tc>
      </w:tr>
      <w:tr>
        <w:tc>
          <w:tcPr>
            <w:tcW w:type="dxa" w:w="10080"/>
          </w:tcPr>
          <w:p>
            <w:pPr>
              <w:spacing w:line="276" w:lineRule="auto" w:after="80"/>
            </w:pPr>
            <w:r>
              <w:rPr>
                <w:rFonts w:ascii="Microsoft YaHei" w:hAnsi="Microsoft YaHei" w:eastAsia="Microsoft YaHei"/>
                <w:b w:val="0"/>
                <w:sz w:val="19"/>
              </w:rPr>
              <w:t>今天这种盘面，会有哪些上龙虎榜哇，还挺好奇的[s:a2:不明觉厉]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15:28  |  2018楼  |  UID 67143809  |  C类</w:t>
            </w:r>
          </w:p>
        </w:tc>
      </w:tr>
      <w:tr>
        <w:tc>
          <w:tcPr>
            <w:tcW w:type="dxa" w:w="10080"/>
          </w:tcPr>
          <w:p>
            <w:pPr>
              <w:spacing w:line="276" w:lineRule="auto" w:after="80"/>
            </w:pPr>
            <w:r>
              <w:rPr>
                <w:rFonts w:ascii="Microsoft YaHei" w:hAnsi="Microsoft YaHei" w:eastAsia="Microsoft YaHei"/>
                <w:b w:val="0"/>
                <w:sz w:val="19"/>
              </w:rPr>
              <w:t>Reply Reply -阿狼- (2026-06-08 15:22)</w:t>
            </w:r>
            <w:r>
              <w:br/>
            </w:r>
            <w:r>
              <w:rPr>
                <w:rFonts w:ascii="Microsoft YaHei" w:hAnsi="Microsoft YaHei" w:eastAsia="Microsoft YaHei"/>
                <w:b w:val="0"/>
                <w:sz w:val="19"/>
              </w:rPr>
              <w:t>[s:pg:严肃]有一点狼大  我们的存款总额一直在提升  我们也很久没有双降了  6月20会不会整一波大奇迹日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2026-06-08 15:30  |  513楼  |  UID 66908070  |  A类</w:t>
            </w:r>
          </w:p>
        </w:tc>
      </w:tr>
      <w:tr>
        <w:tc>
          <w:tcPr>
            <w:tcW w:type="dxa" w:w="10080"/>
          </w:tcPr>
          <w:p>
            <w:pPr>
              <w:spacing w:line="276" w:lineRule="auto" w:after="80"/>
            </w:pPr>
            <w:r>
              <w:rPr>
                <w:rFonts w:ascii="Microsoft YaHei" w:hAnsi="Microsoft YaHei" w:eastAsia="Microsoft YaHei"/>
                <w:b w:val="0"/>
                <w:sz w:val="19"/>
              </w:rPr>
              <w:t>生日给自己放天假，昨天晚上挂完单今天就没管，收盘前开软件瞅了眼高点把亨通和鹏鼎卖出去了。红星倒是挺争气的还在高举高打，不过本来也没想卖它单子都没挂就自己玩去吧</w:t>
            </w:r>
            <w:r>
              <w:br/>
            </w:r>
            <w:r>
              <w:rPr>
                <w:rFonts w:ascii="Microsoft YaHei" w:hAnsi="Microsoft YaHei" w:eastAsia="Microsoft YaHei"/>
                <w:b w:val="0"/>
                <w:sz w:val="19"/>
              </w:rPr>
              <w:t>今天肯定是屁都不买的，就是找相对好一点的减仓位置。活跃市值-3.63终于死透了，这下彻底踏实了[s:ac:哭笑]下跌浪不存在满仓，等反转信号小仓位回补，等资金确认大仓位回补，没信儿就捏着钱看戏</w:t>
            </w:r>
            <w:r>
              <w:br/>
            </w:r>
            <w:r>
              <w:rPr>
                <w:rFonts w:ascii="Microsoft YaHei" w:hAnsi="Microsoft YaHei" w:eastAsia="Microsoft YaHei"/>
                <w:b w:val="0"/>
                <w:sz w:val="19"/>
              </w:rPr>
              <w:t>明天如果抄底资金的抛压释放完位置还是OK的话可以尝试博个小反弹，但总体风险还是偏高而且还要考虑外围情况，简单筛了下也没看到啥形态完美的票，等两天再说吧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15:30  |  2019楼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(2026-06-08 15:28)</w:t>
            </w:r>
            <w:r>
              <w:br/>
            </w:r>
            <w:r>
              <w:rPr>
                <w:rFonts w:ascii="Microsoft YaHei" w:hAnsi="Microsoft YaHei" w:eastAsia="Microsoft YaHei"/>
                <w:b w:val="0"/>
                <w:sz w:val="19"/>
              </w:rPr>
              <w:t>[s:pg:转身]  那明天败绿继续计提5%</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15:32  |  3014楼  |  UID 150058  |  B类</w:t>
            </w:r>
          </w:p>
        </w:tc>
      </w:tr>
      <w:tr>
        <w:tc>
          <w:tcPr>
            <w:tcW w:type="dxa" w:w="10080"/>
          </w:tcPr>
          <w:p>
            <w:pPr>
              <w:spacing w:line="276" w:lineRule="auto" w:after="80"/>
            </w:pPr>
            <w:r>
              <w:rPr>
                <w:rFonts w:ascii="Microsoft YaHei" w:hAnsi="Microsoft YaHei" w:eastAsia="Microsoft YaHei"/>
                <w:b w:val="0"/>
                <w:sz w:val="22"/>
              </w:rPr>
              <w:t>Reply Rzzz二号机 (2026-06-08 15:28):</w:t>
            </w:r>
          </w:p>
          <w:p>
            <w:pPr>
              <w:spacing w:line="276" w:lineRule="auto" w:after="80"/>
            </w:pPr>
            <w:r>
              <w:rPr>
                <w:rFonts w:ascii="Microsoft YaHei" w:hAnsi="Microsoft YaHei" w:eastAsia="Microsoft YaHei"/>
                <w:b w:val="0"/>
                <w:sz w:val="22"/>
              </w:rPr>
              <w:t>[s:pg:严肃]有一点狼大  我们的存款总额一直在提升  我们也很久没有双降了  6月20会不会整一波大奇迹日</w:t>
            </w:r>
            <w:r>
              <w:br/>
            </w:r>
            <w:r>
              <w:rPr>
                <w:rFonts w:ascii="Microsoft YaHei" w:hAnsi="Microsoft YaHei" w:eastAsia="Microsoft YaHei"/>
                <w:b w:val="0"/>
                <w:sz w:val="22"/>
              </w:rPr>
              <w:t>我们是应对式政策，看老美那边了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15:36  |  2020楼  |  UID 67143809  |  C类</w:t>
            </w:r>
          </w:p>
        </w:tc>
      </w:tr>
      <w:tr>
        <w:tc>
          <w:tcPr>
            <w:tcW w:type="dxa" w:w="10080"/>
          </w:tcPr>
          <w:p>
            <w:pPr>
              <w:spacing w:line="276" w:lineRule="auto" w:after="80"/>
            </w:pPr>
            <w:r>
              <w:rPr>
                <w:rFonts w:ascii="Microsoft YaHei" w:hAnsi="Microsoft YaHei" w:eastAsia="Microsoft YaHei"/>
                <w:b w:val="0"/>
                <w:sz w:val="19"/>
              </w:rPr>
              <w:t>[s:pg:衰] 狼大回我 我点开是空白 求你们别爬楼了 不然低点都晚看好几分钟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15:38  |  233楼  |  UID 67145714  |  B类</w:t>
            </w:r>
          </w:p>
        </w:tc>
      </w:tr>
      <w:tr>
        <w:tc>
          <w:tcPr>
            <w:tcW w:type="dxa" w:w="10080"/>
          </w:tcPr>
          <w:p>
            <w:pPr>
              <w:spacing w:line="276" w:lineRule="auto" w:after="80"/>
            </w:pPr>
            <w:r>
              <w:rPr>
                <w:rFonts w:ascii="Microsoft YaHei" w:hAnsi="Microsoft YaHei" w:eastAsia="Microsoft YaHei"/>
                <w:b w:val="0"/>
                <w:sz w:val="19"/>
              </w:rPr>
              <w:t>Reply 生鱼片是死鱼片wk (2026-06-08 15:16):</w:t>
            </w:r>
          </w:p>
          <w:p>
            <w:pPr>
              <w:spacing w:line="276" w:lineRule="auto" w:after="80"/>
            </w:pPr>
            <w:r>
              <w:rPr>
                <w:rFonts w:ascii="Microsoft YaHei" w:hAnsi="Microsoft YaHei" w:eastAsia="Microsoft YaHei"/>
                <w:b w:val="0"/>
                <w:sz w:val="19"/>
              </w:rPr>
              <w:t>p佬，今天收成这样，明天大概率还是要惯性下杀的？下个支撑位看到哪里...[s:a2:偷吃]</w:t>
            </w:r>
          </w:p>
          <w:p>
            <w:pPr>
              <w:spacing w:line="276" w:lineRule="auto" w:after="80"/>
            </w:pPr>
            <w:r>
              <w:rPr>
                <w:rFonts w:ascii="Microsoft YaHei" w:hAnsi="Microsoft YaHei" w:eastAsia="Microsoft YaHei"/>
                <w:b w:val="0"/>
                <w:sz w:val="19"/>
              </w:rPr>
              <w:t>说不定和想的反过来，不一定再杀呢，不过要是到38开头我可能真有点想冲一把了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15:39  |  1237楼  |  UID 65329649  |  B类</w:t>
            </w:r>
          </w:p>
        </w:tc>
      </w:tr>
      <w:tr>
        <w:tc>
          <w:tcPr>
            <w:tcW w:type="dxa" w:w="10080"/>
          </w:tcPr>
          <w:p>
            <w:pPr>
              <w:spacing w:line="276" w:lineRule="auto" w:after="80"/>
            </w:pPr>
            <w:r>
              <w:rPr>
                <w:rFonts w:ascii="Microsoft YaHei" w:hAnsi="Microsoft YaHei" w:eastAsia="Microsoft YaHei"/>
                <w:b w:val="0"/>
                <w:sz w:val="19"/>
              </w:rPr>
              <w:t>Reply Reply a471428019 (2026-06-08 15:33)</w:t>
            </w:r>
            <w:r>
              <w:br/>
            </w:r>
            <w:r>
              <w:rPr>
                <w:rFonts w:ascii="Microsoft YaHei" w:hAnsi="Microsoft YaHei" w:eastAsia="Microsoft YaHei"/>
                <w:b w:val="0"/>
                <w:sz w:val="19"/>
              </w:rPr>
              <w:t>你看看去年的均线</w:t>
            </w:r>
            <w:r>
              <w:br/>
            </w:r>
            <w:r>
              <w:rPr>
                <w:rFonts w:ascii="Microsoft YaHei" w:hAnsi="Microsoft YaHei" w:eastAsia="Microsoft YaHei"/>
                <w:b w:val="0"/>
                <w:sz w:val="19"/>
              </w:rPr>
              <w:t>和现在的均线</w:t>
            </w:r>
            <w:r>
              <w:br/>
            </w:r>
            <w:r>
              <w:rPr>
                <w:rFonts w:ascii="Microsoft YaHei" w:hAnsi="Microsoft YaHei" w:eastAsia="Microsoft YaHei"/>
                <w:b w:val="0"/>
                <w:sz w:val="19"/>
              </w:rPr>
              <w:t>看有啥区别没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17:35  |  234楼  |  UID 67145714  |  C类</w:t>
            </w:r>
          </w:p>
        </w:tc>
      </w:tr>
      <w:tr>
        <w:tc>
          <w:tcPr>
            <w:tcW w:type="dxa" w:w="10080"/>
          </w:tcPr>
          <w:p>
            <w:pPr>
              <w:spacing w:line="276" w:lineRule="auto" w:after="80"/>
            </w:pPr>
            <w:r>
              <w:rPr>
                <w:rFonts w:ascii="Microsoft YaHei" w:hAnsi="Microsoft YaHei" w:eastAsia="Microsoft YaHei"/>
                <w:b w:val="0"/>
                <w:sz w:val="19"/>
              </w:rPr>
              <w:t>饭前浅复了一下，应该直接再杀也杀不下去了，反几天给点希望再说，有的地方都杀不出量了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2026-06-08 18:26  |  110楼  |  UID 5337595  |  A类</w:t>
            </w:r>
          </w:p>
        </w:tc>
      </w:tr>
      <w:tr>
        <w:tc>
          <w:tcPr>
            <w:tcW w:type="dxa" w:w="10080"/>
          </w:tcPr>
          <w:p>
            <w:pPr>
              <w:spacing w:line="276" w:lineRule="auto" w:after="80"/>
            </w:pPr>
            <w:r>
              <w:rPr>
                <w:rFonts w:ascii="Microsoft YaHei" w:hAnsi="Microsoft YaHei" w:eastAsia="Microsoft YaHei"/>
                <w:b w:val="0"/>
                <w:sz w:val="19"/>
              </w:rPr>
              <w:t>狼大 AI 解读 0608</w:t>
            </w:r>
          </w:p>
          <w:p>
            <w:pPr>
              <w:spacing w:line="276" w:lineRule="auto" w:after="80"/>
            </w:pPr>
            <w:r>
              <w:rPr>
                <w:rFonts w:ascii="Microsoft YaHei" w:hAnsi="Microsoft YaHei" w:eastAsia="Microsoft YaHei"/>
                <w:b w:val="0"/>
                <w:sz w:val="19"/>
              </w:rPr>
              <w:t>### **[每日操盘内参]**</w:t>
            </w:r>
          </w:p>
          <w:p>
            <w:pPr>
              <w:spacing w:line="276" w:lineRule="auto" w:after="80"/>
            </w:pPr>
            <w:r>
              <w:rPr>
                <w:rFonts w:ascii="Microsoft YaHei" w:hAnsi="Microsoft YaHei" w:eastAsia="Microsoft YaHei"/>
                <w:b w:val="0"/>
                <w:sz w:val="19"/>
              </w:rPr>
              <w:t>**日期：2026-06-08**</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[市场定调]</w:t>
            </w:r>
          </w:p>
          <w:p>
            <w:pPr>
              <w:spacing w:line="276" w:lineRule="auto" w:after="80"/>
            </w:pPr>
            <w:r>
              <w:rPr>
                <w:rFonts w:ascii="Microsoft YaHei" w:hAnsi="Microsoft YaHei" w:eastAsia="Microsoft YaHei"/>
                <w:b w:val="0"/>
                <w:sz w:val="19"/>
              </w:rPr>
              <w:t>**大盘处于弱势多头防线收缩、低位资产恐慌踩踏的防御应对阶段。** 市场呈现高开后“放量转缩量”的脉冲衰竭特征。由于海外映射链条短期受阻，科技赛道拥挤度面临消化，两市正式步入以“保命、防增加亏损”为主旋律的控制型仓位管理周期。</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[板块/个股调仓建议]</w:t>
            </w:r>
          </w:p>
          <w:p>
            <w:pPr>
              <w:spacing w:line="276" w:lineRule="auto" w:after="80"/>
            </w:pPr>
            <w:r>
              <w:rPr>
                <w:rFonts w:ascii="Microsoft YaHei" w:hAnsi="Microsoft YaHei" w:eastAsia="Microsoft YaHei"/>
                <w:b w:val="0"/>
                <w:sz w:val="19"/>
              </w:rPr>
              <w:t>* **光通信 / 光模块(海外链映射)：** **全面暂停开仓，等待海外企稳信号**。由于海外算力映射源头(美股科技股)处于震荡调整期，光主线上攻动能暂时受阻。必须等待海外映射本尊企稳后，方可考虑重新介入。</w:t>
            </w:r>
            <w:r>
              <w:br/>
            </w:r>
            <w:r>
              <w:rPr>
                <w:rFonts w:ascii="Microsoft YaHei" w:hAnsi="Microsoft YaHei" w:eastAsia="Microsoft YaHei"/>
                <w:b w:val="0"/>
                <w:sz w:val="19"/>
              </w:rPr>
              <w:t>* **半导体 / 核心科技：** **严格禁止日内加仓，被动持股承受合理波动**。日内严禁在分时低点盲目做正T。持有科技股(半导体/通信)的，全天浮动盈亏控制在 **-3%** 以内为满分操作；在 **-5%** 附近属于随波逐流的正常跟随；若达到 **-8%** 则是日内加仓过早、硬吃二次下杀的严重错误。</w:t>
            </w:r>
            <w:r>
              <w:br/>
            </w:r>
            <w:r>
              <w:rPr>
                <w:rFonts w:ascii="Microsoft YaHei" w:hAnsi="Microsoft YaHei" w:eastAsia="Microsoft YaHei"/>
                <w:b w:val="0"/>
                <w:sz w:val="19"/>
              </w:rPr>
              <w:t>* **微盘股 / 非科技低位题材(黄线方向)：** **绝对空仓，防范情绪面深坑**。黄线下午盘在日低附近正式跌破早上新低，并伴随放量，标志着持续阴跌后的“绝望割肉盘口(恐慌盘)”已正式被杀出。非科技持有者面临“一鲸落万物生”破灭的心理暴扣，严禁进场抄底。</w:t>
            </w:r>
            <w:r>
              <w:br/>
            </w:r>
            <w:r>
              <w:rPr>
                <w:rFonts w:ascii="Microsoft YaHei" w:hAnsi="Microsoft YaHei" w:eastAsia="Microsoft YaHei"/>
                <w:b w:val="0"/>
                <w:sz w:val="19"/>
              </w:rPr>
              <w:t>* **大金融(银行/保险)、“三桶油”、煤炭等权重：** **仅作为指数对冲指标，不予跟风配置**。此类资产仅起到了延缓大盘跌幅的指数垫片作用，目前抱团并未溃散，因此全场不存在发生全面跌停潮的系统性风险，但同样不具备赛道切换的吸金吸引力。</w:t>
            </w:r>
            <w:r>
              <w:br/>
            </w:r>
            <w:r>
              <w:rPr>
                <w:rFonts w:ascii="Microsoft YaHei" w:hAnsi="Microsoft YaHei" w:eastAsia="Microsoft YaHei"/>
                <w:b w:val="0"/>
                <w:sz w:val="19"/>
              </w:rPr>
              <w:t>* **碳酸锂 / 资源周期类：** **坚决不碰**。不盲目猜测低位资产的所谓“止跌点”，一切无法带来确定性红K反弹的低位板块皆不具备投资参与价值。</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[核心博弈逻辑]</w:t>
            </w:r>
          </w:p>
          <w:p>
            <w:pPr>
              <w:spacing w:line="276" w:lineRule="auto" w:after="80"/>
            </w:pPr>
            <w:r>
              <w:rPr>
                <w:rFonts w:ascii="Microsoft YaHei" w:hAnsi="Microsoft YaHei" w:eastAsia="Microsoft YaHei"/>
                <w:b w:val="0"/>
                <w:sz w:val="19"/>
              </w:rPr>
              <w:t>1. **高开缺口“横盘3波”卖点定律验证：**</w:t>
            </w:r>
            <w:r>
              <w:br/>
            </w:r>
            <w:r>
              <w:rPr>
                <w:rFonts w:ascii="Microsoft YaHei" w:hAnsi="Microsoft YaHei" w:eastAsia="Microsoft YaHei"/>
                <w:b w:val="0"/>
                <w:sz w:val="19"/>
              </w:rPr>
              <w:t>根据弱势行情的日内高低开纪律：低开盘面的唯一最佳卖点，位于早盘反弹拉升未能突破、封堵上方缺口，且在缺口下方横盘震荡满 3个15分钟(45分钟)的临界点。此后全天盘口均处于缩量阴跌下杀中，印证了弱势市纪律的保命价值。</w:t>
            </w:r>
            <w:r>
              <w:br/>
            </w:r>
            <w:r>
              <w:rPr>
                <w:rFonts w:ascii="Microsoft YaHei" w:hAnsi="Microsoft YaHei" w:eastAsia="Microsoft YaHei"/>
                <w:b w:val="0"/>
                <w:sz w:val="19"/>
              </w:rPr>
              <w:t>2. **恐慌盘出清与增量承接的因果律：**</w:t>
            </w:r>
            <w:r>
              <w:br/>
            </w:r>
            <w:r>
              <w:rPr>
                <w:rFonts w:ascii="Microsoft YaHei" w:hAnsi="Microsoft YaHei" w:eastAsia="Microsoft YaHei"/>
                <w:b w:val="0"/>
                <w:sz w:val="19"/>
              </w:rPr>
              <w:t>黄线(微盘股)在下午收盘前在日低附近终于逼出了带量的恐慌盘割肉盘口。在金融博弈中，没有极致的恐慌盘杀出，就意味着市场没有腾出足够低廉的筹码空间去吸引新进增量资金入场承接。目前博弈的重心已不是盲目测算跌到哪个点位，而是观察**哪一类新资金会在何处进场、并主攻哪个新方向**。</w:t>
            </w:r>
            <w:r>
              <w:br/>
            </w:r>
            <w:r>
              <w:rPr>
                <w:rFonts w:ascii="Microsoft YaHei" w:hAnsi="Microsoft YaHei" w:eastAsia="Microsoft YaHei"/>
                <w:b w:val="0"/>
                <w:sz w:val="19"/>
              </w:rPr>
              <w:t>3. **弱势期不买强势股的运气体质排斥：**</w:t>
            </w:r>
            <w:r>
              <w:br/>
            </w:r>
            <w:r>
              <w:rPr>
                <w:rFonts w:ascii="Microsoft YaHei" w:hAnsi="Microsoft YaHei" w:eastAsia="Microsoft YaHei"/>
                <w:b w:val="0"/>
                <w:sz w:val="19"/>
              </w:rPr>
              <w:t>在全场流动性失血的交易日中，“斩仓弱势股、单向加仓强势股”的存量微调手法属于典型的“错误做法，运气结果”。此类做法本质上属于低胜率的赌博行为，在弱势行情中，任何单向增加买入成本、扩大仓位敞口的行为都严重违反了控制回撤的军纪。</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[风险/机会提示]</w:t>
            </w:r>
          </w:p>
          <w:p>
            <w:pPr>
              <w:spacing w:line="276" w:lineRule="auto" w:after="80"/>
            </w:pPr>
            <w:r>
              <w:rPr>
                <w:rFonts w:ascii="Microsoft YaHei" w:hAnsi="Microsoft YaHei" w:eastAsia="Microsoft YaHei"/>
                <w:b w:val="0"/>
                <w:sz w:val="19"/>
              </w:rPr>
              <w:t>* **海外宏观“造假”与美股科技结构性调整风险：**</w:t>
            </w:r>
            <w:r>
              <w:br/>
            </w:r>
            <w:r>
              <w:rPr>
                <w:rFonts w:ascii="Microsoft YaHei" w:hAnsi="Microsoft YaHei" w:eastAsia="Microsoft YaHei"/>
                <w:b w:val="0"/>
                <w:sz w:val="19"/>
              </w:rPr>
              <w:t>海外(老美)实际加息概率基本为零。短期调整的实质是美财政、美联储新核心(*注：沃什，可能指代潜在的美联储重要官员或财政派系*)上台后，核心战略倾向于**从底层统计基数上对通胀数据进行技术性修改**，通过修改基准让通胀表面上不再具有威胁。该动作会导致全球定价资产短期震荡，需继续密切观察海外科技链是否真正企稳。</w:t>
            </w:r>
            <w:r>
              <w:br/>
            </w:r>
            <w:r>
              <w:rPr>
                <w:rFonts w:ascii="Microsoft YaHei" w:hAnsi="Microsoft YaHei" w:eastAsia="Microsoft YaHei"/>
                <w:b w:val="0"/>
                <w:sz w:val="19"/>
              </w:rPr>
              <w:t>* **两融与机构面临出清踩踏风险：**</w:t>
            </w:r>
            <w:r>
              <w:br/>
            </w:r>
            <w:r>
              <w:rPr>
                <w:rFonts w:ascii="Microsoft YaHei" w:hAnsi="Microsoft YaHei" w:eastAsia="Microsoft YaHei"/>
                <w:b w:val="0"/>
                <w:sz w:val="19"/>
              </w:rPr>
              <w:t>目前全市场最大的隐性踩踏隐患(两融杠杆爆仓线、机构公募强制清盘线)实际上**还没有真正触发**，但散户情绪已提前崩溃。十五五开年大局下国内绝无加息可能，企业融资成本将保持低位，目前的赛道拥挤属于技术性消化。</w:t>
            </w:r>
            <w:r>
              <w:br/>
            </w:r>
            <w:r>
              <w:rPr>
                <w:rFonts w:ascii="Microsoft YaHei" w:hAnsi="Microsoft YaHei" w:eastAsia="Microsoft YaHei"/>
                <w:b w:val="0"/>
                <w:sz w:val="19"/>
              </w:rPr>
              <w:t>* **下跌趋势中“追求全对才能赢”的博弈劣势：**</w:t>
            </w:r>
            <w:r>
              <w:br/>
            </w:r>
            <w:r>
              <w:rPr>
                <w:rFonts w:ascii="Microsoft YaHei" w:hAnsi="Microsoft YaHei" w:eastAsia="Microsoft YaHei"/>
                <w:b w:val="0"/>
                <w:sz w:val="19"/>
              </w:rPr>
              <w:t>在市场上涨趋势中，买错股票的代价最多是不涨；但在整体下跌或筑底震荡阶段，交易员必须做到**操作完完全全正确才能取得微利**。这种盈亏比是极不划算的，因此该谨慎的时候绝不要盲目激进，宁可等待一根确定性的右侧红K，也绝不靠猜去忍受左侧摧残。</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[时段论坛动态综合总结]</w:t>
            </w:r>
          </w:p>
          <w:p>
            <w:pPr>
              <w:spacing w:line="276" w:lineRule="auto" w:after="80"/>
            </w:pPr>
            <w:r>
              <w:rPr>
                <w:rFonts w:ascii="Microsoft YaHei" w:hAnsi="Microsoft YaHei" w:eastAsia="Microsoft YaHei"/>
                <w:b w:val="0"/>
                <w:sz w:val="19"/>
              </w:rPr>
              <w:t>#### 一、 核心主题与态度走向</w:t>
            </w:r>
          </w:p>
          <w:p>
            <w:pPr>
              <w:spacing w:line="276" w:lineRule="auto" w:after="80"/>
            </w:pPr>
            <w:r>
              <w:rPr>
                <w:rFonts w:ascii="Microsoft YaHei" w:hAnsi="Microsoft YaHei" w:eastAsia="Microsoft YaHei"/>
                <w:b w:val="0"/>
                <w:sz w:val="19"/>
              </w:rPr>
              <w:t>在 2026-06-07 16:00 至 2026-06-08 16:00 期间，作者(-阿狼-)的发言围绕**弱势市“保命第一”的纪律化防守**、**午后黄线放量砸出恐慌盘的盘口剖析**，以及**海外通胀统计基数修正对 AI 链条的深层宏观影响**展开。</w:t>
            </w:r>
            <w:r>
              <w:br/>
            </w:r>
            <w:r>
              <w:rPr>
                <w:rFonts w:ascii="Microsoft YaHei" w:hAnsi="Microsoft YaHei" w:eastAsia="Microsoft YaHei"/>
                <w:b w:val="0"/>
                <w:sz w:val="19"/>
              </w:rPr>
              <w:t>作者的态度表现出一种**极度严谨、拒绝任何侥幸、严守交易纪律的防守姿态**。因今日两市高开低走、分化剧烈，他一改此前的激进进攻性，不仅自己明牌“全天一张票不买、连正T都不碰”，更在全公域反复重申“先活下去”、“不能接受比开盘亏损更大”的防守红线。</w:t>
            </w:r>
          </w:p>
          <w:p>
            <w:pPr>
              <w:spacing w:line="276" w:lineRule="auto" w:after="80"/>
            </w:pPr>
            <w:r>
              <w:rPr>
                <w:rFonts w:ascii="Microsoft YaHei" w:hAnsi="Microsoft YaHei" w:eastAsia="Microsoft YaHei"/>
                <w:b w:val="0"/>
                <w:sz w:val="19"/>
              </w:rPr>
              <w:t>#### 二、 关键论点、论据与情绪演变</w:t>
            </w:r>
          </w:p>
          <w:p>
            <w:pPr>
              <w:spacing w:line="276" w:lineRule="auto" w:after="80"/>
            </w:pPr>
            <w:r>
              <w:rPr>
                <w:rFonts w:ascii="Microsoft YaHei" w:hAnsi="Microsoft YaHei" w:eastAsia="Microsoft YaHei"/>
                <w:b w:val="0"/>
                <w:sz w:val="19"/>
              </w:rPr>
              <w:t>1. **提出科技并未遭遇“高切低”的量能论据：**</w:t>
            </w:r>
            <w:r>
              <w:br/>
            </w:r>
            <w:r>
              <w:rPr>
                <w:rFonts w:ascii="Microsoft YaHei" w:hAnsi="Microsoft YaHei" w:eastAsia="Microsoft YaHei"/>
                <w:b w:val="0"/>
                <w:sz w:val="19"/>
              </w:rPr>
              <w:t>早盘开盘阶段，作者通过实时盯盘得出核心论据：早盘放量转缩量时，资金并未流入所谓的传统“老登”板块，而是全数在科技股内部做反弹承接。因此，他断定“不存在赛道瓦解和资金分流”，传统板块所谓的防御只是一场没有增量的心理拉锯。</w:t>
            </w:r>
            <w:r>
              <w:br/>
            </w:r>
            <w:r>
              <w:rPr>
                <w:rFonts w:ascii="Microsoft YaHei" w:hAnsi="Microsoft YaHei" w:eastAsia="Microsoft YaHei"/>
                <w:b w:val="0"/>
                <w:sz w:val="19"/>
              </w:rPr>
              <w:t>2. **“不挣钱可以，亏损不能扩大”的防守情绪：**</w:t>
            </w:r>
            <w:r>
              <w:br/>
            </w:r>
            <w:r>
              <w:rPr>
                <w:rFonts w:ascii="Microsoft YaHei" w:hAnsi="Microsoft YaHei" w:eastAsia="Microsoft YaHei"/>
                <w:b w:val="0"/>
                <w:sz w:val="19"/>
              </w:rPr>
              <w:t>午盘前面对坛友因大盘进退两难而产生的浮躁，作者主动亮出自己的亏损单(*注：-2.36%左右*)，并输出其交易核心价值观：宁可等确定性的红K去右侧追，也绝不盲目利用做T去平摊成本，弱势行情下做T绝大部分都是错上加错。</w:t>
            </w:r>
            <w:r>
              <w:br/>
            </w:r>
            <w:r>
              <w:rPr>
                <w:rFonts w:ascii="Microsoft YaHei" w:hAnsi="Microsoft YaHei" w:eastAsia="Microsoft YaHei"/>
                <w:b w:val="0"/>
                <w:sz w:val="19"/>
              </w:rPr>
              <w:t>3. **精准捕捉黄线尾盘割肉盘口：**</w:t>
            </w:r>
            <w:r>
              <w:br/>
            </w:r>
            <w:r>
              <w:rPr>
                <w:rFonts w:ascii="Microsoft YaHei" w:hAnsi="Microsoft YaHei" w:eastAsia="Microsoft YaHei"/>
                <w:b w:val="0"/>
                <w:sz w:val="19"/>
              </w:rPr>
              <w:t>在 13:18(#134454)至 13:45(#134604)，作者连续发帖动态跟踪盘面：从起初的“黄线破新低但未见恐慌盘”的担忧，到尾盘精准指出“注意，开始放量了，割肉盘口(日低附近)”。他用这一关键放量论据，证明了低位资产由于对“一鲸落万物生”神话的绝望而最终触发的心理防线崩溃。</w:t>
            </w:r>
          </w:p>
          <w:p>
            <w:pPr>
              <w:spacing w:line="276" w:lineRule="auto" w:after="80"/>
            </w:pPr>
            <w:r>
              <w:rPr>
                <w:rFonts w:ascii="Microsoft YaHei" w:hAnsi="Microsoft YaHei" w:eastAsia="Microsoft YaHei"/>
                <w:b w:val="0"/>
                <w:sz w:val="19"/>
              </w:rPr>
              <w:t>#### 三、 发言之间的承接关系</w:t>
            </w:r>
          </w:p>
          <w:p>
            <w:pPr>
              <w:spacing w:line="276" w:lineRule="auto" w:after="80"/>
            </w:pPr>
            <w:r>
              <w:rPr>
                <w:rFonts w:ascii="Microsoft YaHei" w:hAnsi="Microsoft YaHei" w:eastAsia="Microsoft YaHei"/>
                <w:b w:val="0"/>
                <w:sz w:val="19"/>
              </w:rPr>
              <w:t>该时段的 21 条回复在逻辑与时间线上高度连贯，构成了一次完美的“开盘量能甄别 $\rightarrow$ 中盘盘口纪律约束 $\rightarrow$ 尾盘踩踏见证 $\rightarrow$ 盘后宏观大局观校准”的战术演练：</w:t>
            </w:r>
          </w:p>
          <w:p>
            <w:pPr>
              <w:spacing w:line="276" w:lineRule="auto" w:after="80"/>
            </w:pPr>
            <w:r>
              <w:rPr>
                <w:rFonts w:ascii="Microsoft YaHei" w:hAnsi="Microsoft YaHei" w:eastAsia="Microsoft YaHei"/>
                <w:b w:val="0"/>
                <w:sz w:val="19"/>
              </w:rPr>
              <w:t>* **6月8日早盘(楼层#134041-#134247)：** 开盘分析期。作者点出资金未进行“高切低”，并对坛友发布防守预警，明确表示今天连正T都不做，宁可不赚钱也要保住本金。同时警告黄线一旦破新低，短线会出现严重的情绪连带问题。</w:t>
            </w:r>
            <w:r>
              <w:br/>
            </w:r>
            <w:r>
              <w:rPr>
                <w:rFonts w:ascii="Microsoft YaHei" w:hAnsi="Microsoft YaHei" w:eastAsia="Microsoft YaHei"/>
                <w:b w:val="0"/>
                <w:sz w:val="19"/>
              </w:rPr>
              <w:t>* **6月8日午评至下午开盘前(楼层#134405-#134563)：** 纪律重申期。面对散户关于“三桶油银行不顶了会不会复现全场跌停”的恐慌，作者斩钉截铁回应“抱团没散，没有全场跌停可能性”。同时通过“3个15分钟横盘不补缺口即为唯一卖点”的战术复习，严厉喝退了盘中私自切仓和盲目做正T的坛友。</w:t>
            </w:r>
            <w:r>
              <w:br/>
            </w:r>
            <w:r>
              <w:rPr>
                <w:rFonts w:ascii="Microsoft YaHei" w:hAnsi="Microsoft YaHei" w:eastAsia="Microsoft YaHei"/>
                <w:b w:val="0"/>
                <w:sz w:val="19"/>
              </w:rPr>
              <w:t>* **6月8日下午盘(楼层#134604-#134770)：** 盘口见证期。在下午 13:45，大盘迎来最猛烈失血，作者果断提示“割肉盘口出现”，并随后给出具体策略判定：光模块由于需要等待海外映射企稳，短期暂时上不去了。</w:t>
            </w:r>
            <w:r>
              <w:br/>
            </w:r>
            <w:r>
              <w:rPr>
                <w:rFonts w:ascii="Microsoft YaHei" w:hAnsi="Microsoft YaHei" w:eastAsia="Microsoft YaHei"/>
                <w:b w:val="0"/>
                <w:sz w:val="19"/>
              </w:rPr>
              <w:t>* **6月8日收盘后(楼层#134877-#134959)：** 宏观总结与心理建设。作者亮出自己科技股在 -3% 以内的操作成绩，通过“老美不可能加息但沃什上台会改通胀统计基数”、“国内十五五开年无法承受融资困难”等跨周期宏观大局观，安抚了全场焦躁的情绪，并以“下跌阶段要全对才能赢，不划算”的博弈金句，完成了全天防守战役的复盘。</w:t>
            </w:r>
          </w:p>
          <w:p>
            <w:pPr>
              <w:spacing w:line="276" w:lineRule="auto" w:after="80"/>
            </w:pPr>
            <w:r>
              <w:rPr>
                <w:rFonts w:ascii="Microsoft YaHei" w:hAnsi="Microsoft YaHei" w:eastAsia="Microsoft YaHei"/>
                <w:b w:val="0"/>
                <w:sz w:val="19"/>
              </w:rPr>
              <w:t>#### 四、 特殊术语与缩写释义</w:t>
            </w:r>
          </w:p>
          <w:p>
            <w:pPr>
              <w:spacing w:line="276" w:lineRule="auto" w:after="80"/>
            </w:pPr>
            <w:r>
              <w:rPr>
                <w:rFonts w:ascii="Microsoft YaHei" w:hAnsi="Microsoft YaHei" w:eastAsia="Microsoft YaHei"/>
                <w:b w:val="0"/>
                <w:sz w:val="19"/>
              </w:rPr>
              <w:t>* **正 T：** 股民常用的日内超短线套利手法。通常指在持有所属个股底仓的前提下，于日内分时低点先行买入同等数量的股份，待日内反弹至高点时将原有底仓卖出，以此在不改变总股数的情况下平摊并降低持仓成本。</w:t>
            </w:r>
            <w:r>
              <w:br/>
            </w:r>
            <w:r>
              <w:rPr>
                <w:rFonts w:ascii="Microsoft YaHei" w:hAnsi="Microsoft YaHei" w:eastAsia="Microsoft YaHei"/>
                <w:b w:val="0"/>
                <w:sz w:val="19"/>
              </w:rPr>
              <w:t>* **沃什(Warsh)：** 美国宏观政经核心人物(可能指代前美联储理事凯文·沃什 Kevin Warsh 或新一届具备强烈统计基数改革倾向的宏观决策官员，此处指代其主张通过“修正底层通胀统计方式”来人为抹平通胀恐慌的宏观流派)。</w:t>
            </w:r>
            <w:r>
              <w:br/>
            </w:r>
            <w:r>
              <w:rPr>
                <w:rFonts w:ascii="Microsoft YaHei" w:hAnsi="Microsoft YaHei" w:eastAsia="Microsoft YaHei"/>
                <w:b w:val="0"/>
                <w:sz w:val="19"/>
              </w:rPr>
              <w:t>* **十五五：** 指中国第十五个五年规划(2026-2030年)。2026年作为“十五五”规划的开局之年，宏观流动性与政策端对企业融资环境具有强烈的托底和保驾护航预期。</w:t>
            </w:r>
            <w:r>
              <w:br/>
            </w:r>
            <w:r>
              <w:rPr>
                <w:rFonts w:ascii="Microsoft YaHei" w:hAnsi="Microsoft YaHei" w:eastAsia="Microsoft YaHei"/>
                <w:b w:val="0"/>
                <w:sz w:val="19"/>
              </w:rPr>
              <w:t>* **2025.4.7(跌停潮)：** 论坛特指的历史上某个因为流动性极端匮乏、多头抱团踩踏导致全场大面积跌停的黑天鹅交易日案例。</w:t>
            </w:r>
            <w:r>
              <w:br/>
            </w:r>
            <w:r>
              <w:rPr>
                <w:rFonts w:ascii="Microsoft YaHei" w:hAnsi="Microsoft YaHei" w:eastAsia="Microsoft YaHei"/>
                <w:b w:val="0"/>
                <w:sz w:val="19"/>
              </w:rPr>
              <w:t>* **风格漂移(基金)：** 指部分非科技主题的公募基金(如消费、医药、红利基金)，为了追求科技主线的超额收益，违背合同契约规定，私自跨板块偷摸买入半导体或光模块等热门科技股的行为。狼大指出目前该漂移比例远未达到2021年的极致水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September_L这条主要围绕核心科技/国产算力、光通信/光模块、半导体设备/材料/封测、消费/白酒、金融权重、医药。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核心科技/国产算力、光通信/光模块、半导体设备/材料/封测、消费/白酒、金融权重、医药</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2026-06-07：未取得当日指数数据。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层级判断：核心科技/国产算力、光通信/光模块、半导体设备/材料/封测、消费/白酒、金融权重、医药。 / 狼大分层：核心；只有趋势行情里核心/风向标/龙头分层才有较高解释力。 / 阶段定位：埋伏、预期修正、承接换筹；需用放量/缩量、筹码交换和核心标的验证。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核心)与阶段(埋伏、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光通信/光模块 / 观察 / 技术结构 / 分层:核心 / 阶段:埋伏、预期修正、承接换筹；记录原文、当时市场环境、验证条件、失效条件和后续复盘结论。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19:23  |  977楼  |  UID 60916468  |  C类</w:t>
            </w:r>
          </w:p>
        </w:tc>
      </w:tr>
      <w:tr>
        <w:tc>
          <w:tcPr>
            <w:tcW w:type="dxa" w:w="10080"/>
          </w:tcPr>
          <w:p>
            <w:pPr>
              <w:spacing w:line="276" w:lineRule="auto" w:after="80"/>
            </w:pPr>
            <w:r>
              <w:rPr>
                <w:rFonts w:ascii="Microsoft YaHei" w:hAnsi="Microsoft YaHei" w:eastAsia="Microsoft YaHei"/>
                <w:b w:val="0"/>
                <w:sz w:val="19"/>
              </w:rPr>
              <w:t>Reply Reply 孤寂的刀锋 (2026-06-08 18:54)你这话好生熟悉啊，历史可能真的是一个圆[s:ac:哭笑]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20:44  |  2021楼  |  UID 67143809  |  C类</w:t>
            </w:r>
          </w:p>
        </w:tc>
      </w:tr>
      <w:tr>
        <w:tc>
          <w:tcPr>
            <w:tcW w:type="dxa" w:w="10080"/>
          </w:tcPr>
          <w:p>
            <w:pPr>
              <w:spacing w:line="276" w:lineRule="auto" w:after="80"/>
            </w:pPr>
            <w:r>
              <w:rPr>
                <w:rFonts w:ascii="Microsoft YaHei" w:hAnsi="Microsoft YaHei" w:eastAsia="Microsoft YaHei"/>
                <w:b w:val="0"/>
                <w:sz w:val="19"/>
              </w:rPr>
              <w:t>Reply haoyutt (2026-06-08 20:42):</w:t>
            </w:r>
          </w:p>
          <w:p>
            <w:pPr>
              <w:spacing w:line="276" w:lineRule="auto" w:after="80"/>
            </w:pPr>
            <w:r>
              <w:rPr>
                <w:rFonts w:ascii="Microsoft YaHei" w:hAnsi="Microsoft YaHei" w:eastAsia="Microsoft YaHei"/>
                <w:b w:val="0"/>
                <w:sz w:val="19"/>
              </w:rPr>
              <w:t>大A最近有过ktv么。。</w:t>
            </w:r>
          </w:p>
          <w:p>
            <w:pPr>
              <w:spacing w:line="276" w:lineRule="auto" w:after="80"/>
            </w:pPr>
            <w:r>
              <w:rPr>
                <w:rFonts w:ascii="Microsoft YaHei" w:hAnsi="Microsoft YaHei" w:eastAsia="Microsoft YaHei"/>
                <w:b w:val="0"/>
                <w:sz w:val="19"/>
              </w:rPr>
              <w:t>上周还不ktv吗，盘中富贵都快+20了[s:ac:喷]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21:37  |  2022楼  |  UID 67143809  |  A类</w:t>
            </w:r>
          </w:p>
        </w:tc>
      </w:tr>
      <w:tr>
        <w:tc>
          <w:tcPr>
            <w:tcW w:type="dxa" w:w="10080"/>
          </w:tcPr>
          <w:p>
            <w:pPr>
              <w:spacing w:line="276" w:lineRule="auto" w:after="80"/>
            </w:pPr>
            <w:r>
              <w:rPr>
                <w:rFonts w:ascii="Microsoft YaHei" w:hAnsi="Microsoft YaHei" w:eastAsia="Microsoft YaHei"/>
                <w:b w:val="0"/>
                <w:sz w:val="19"/>
              </w:rPr>
              <w:t>你们是对自己真有自信啊 半导体主升的时候 你们选的个股都没跑过etf 现在决赛圈了居然嫌etf涨得少了[s:ac:喷]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 / 减仓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21:38  |  3015楼  |  UID 150058  |  A类</w:t>
            </w:r>
          </w:p>
        </w:tc>
      </w:tr>
      <w:tr>
        <w:tc>
          <w:tcPr>
            <w:tcW w:type="dxa" w:w="10080"/>
          </w:tcPr>
          <w:p>
            <w:pPr>
              <w:spacing w:line="276" w:lineRule="auto" w:after="80"/>
            </w:pPr>
            <w:r>
              <w:rPr>
                <w:rFonts w:ascii="Microsoft YaHei" w:hAnsi="Microsoft YaHei" w:eastAsia="Microsoft YaHei"/>
                <w:b w:val="0"/>
                <w:sz w:val="22"/>
              </w:rPr>
              <w:t>希望美股企稳吧 我们暂时脱离不了外围</w:t>
            </w:r>
            <w:r>
              <w:br/>
            </w:r>
            <w:r>
              <w:rPr>
                <w:rFonts w:ascii="Microsoft YaHei" w:hAnsi="Microsoft YaHei" w:eastAsia="Microsoft YaHei"/>
                <w:b w:val="0"/>
                <w:sz w:val="22"/>
              </w:rPr>
              <w:t>然后说一下 半导体这块 我目前看韬定律这边，其实就是华为芯片链</w:t>
            </w:r>
            <w:r>
              <w:br/>
            </w:r>
            <w:r>
              <w:rPr>
                <w:rFonts w:ascii="Microsoft YaHei" w:hAnsi="Microsoft YaHei" w:eastAsia="Microsoft YaHei"/>
                <w:b w:val="0"/>
                <w:sz w:val="22"/>
              </w:rPr>
              <w:t>因为确认已经不可能合法的买海外芯片了 ，我们只剩国产卡一条路，没有别的路了。</w:t>
            </w:r>
            <w:r>
              <w:br/>
            </w:r>
            <w:r>
              <w:rPr>
                <w:rFonts w:ascii="Microsoft YaHei" w:hAnsi="Microsoft YaHei" w:eastAsia="Microsoft YaHei"/>
                <w:b w:val="0"/>
                <w:sz w:val="22"/>
              </w:rPr>
              <w:t>也就是不管怎么样就是国产扩产是唯一手段了。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21:54  |  978楼  |  UID 60916468  |  C类</w:t>
            </w:r>
          </w:p>
        </w:tc>
      </w:tr>
      <w:tr>
        <w:tc>
          <w:tcPr>
            <w:tcW w:type="dxa" w:w="10080"/>
          </w:tcPr>
          <w:p>
            <w:pPr>
              <w:spacing w:line="276" w:lineRule="auto" w:after="80"/>
            </w:pPr>
            <w:r>
              <w:rPr>
                <w:rFonts w:ascii="Microsoft YaHei" w:hAnsi="Microsoft YaHei" w:eastAsia="Microsoft YaHei"/>
                <w:b w:val="0"/>
                <w:sz w:val="19"/>
              </w:rPr>
              <w:t>复盘了蛮久，越往下复越发现:我这段时间好像就不应该玩，手上有盈利也没有套牢筹码，我好像就应该空一段时间，这段上下震荡反复的行情，我好像就没必要去参与了，值博率太低</w:t>
            </w:r>
          </w:p>
          <w:p>
            <w:pPr>
              <w:spacing w:line="276" w:lineRule="auto" w:after="80"/>
            </w:pPr>
            <w:r>
              <w:rPr>
                <w:rFonts w:ascii="Microsoft YaHei" w:hAnsi="Microsoft YaHei" w:eastAsia="Microsoft YaHei"/>
                <w:b w:val="0"/>
                <w:sz w:val="19"/>
              </w:rPr>
              <w:t>摆烂一念起，刹那天地宽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21:58  |  2023楼  |  UID 67143809  |  A类</w:t>
            </w:r>
          </w:p>
        </w:tc>
      </w:tr>
      <w:tr>
        <w:tc>
          <w:tcPr>
            <w:tcW w:type="dxa" w:w="10080"/>
          </w:tcPr>
          <w:p>
            <w:pPr>
              <w:spacing w:line="276" w:lineRule="auto" w:after="80"/>
            </w:pPr>
            <w:r>
              <w:rPr>
                <w:rFonts w:ascii="Microsoft YaHei" w:hAnsi="Microsoft YaHei" w:eastAsia="Microsoft YaHei"/>
                <w:b w:val="0"/>
                <w:sz w:val="19"/>
              </w:rPr>
              <w:t>Reply -阿狼- (2026-06-08 21:38):</w:t>
            </w:r>
          </w:p>
          <w:p>
            <w:pPr>
              <w:spacing w:line="276" w:lineRule="auto" w:after="80"/>
            </w:pPr>
            <w:r>
              <w:rPr>
                <w:rFonts w:ascii="Microsoft YaHei" w:hAnsi="Microsoft YaHei" w:eastAsia="Microsoft YaHei"/>
                <w:b w:val="0"/>
                <w:sz w:val="19"/>
              </w:rPr>
              <w:t>希望美股企稳吧  我们暂时脱离不了外围</w:t>
            </w:r>
            <w:r>
              <w:br/>
            </w:r>
            <w:r>
              <w:rPr>
                <w:rFonts w:ascii="Microsoft YaHei" w:hAnsi="Microsoft YaHei" w:eastAsia="Microsoft YaHei"/>
                <w:b w:val="0"/>
                <w:sz w:val="19"/>
              </w:rPr>
              <w:t>然后说一下  半导体这块 我目前看韬定律这边，其实就是华为芯片链</w:t>
            </w:r>
            <w:r>
              <w:br/>
            </w:r>
            <w:r>
              <w:rPr>
                <w:rFonts w:ascii="Microsoft YaHei" w:hAnsi="Microsoft YaHei" w:eastAsia="Microsoft YaHei"/>
                <w:b w:val="0"/>
                <w:sz w:val="19"/>
              </w:rPr>
              <w:t>因为确认已经不可能合法的买海外芯片了 ，我们只剩国产卡一条路，没有别的路了。</w:t>
            </w:r>
            <w:r>
              <w:br/>
            </w:r>
            <w:r>
              <w:rPr>
                <w:rFonts w:ascii="Microsoft YaHei" w:hAnsi="Microsoft YaHei" w:eastAsia="Microsoft YaHei"/>
                <w:b w:val="0"/>
                <w:sz w:val="19"/>
              </w:rPr>
              <w:t>也就是不管怎么样就是国产扩产是唯一手段了。</w:t>
            </w:r>
            <w:r>
              <w:br/>
            </w:r>
            <w:r>
              <w:rPr>
                <w:rFonts w:ascii="Microsoft YaHei" w:hAnsi="Microsoft YaHei" w:eastAsia="Microsoft YaHei"/>
                <w:b w:val="0"/>
                <w:sz w:val="19"/>
              </w:rPr>
              <w:t>[s:pg:严肃]来个课代表总结一下华为芯片链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上证指数-1.70%，深证成指-3.22%，创业板指-3.69%，科创50-4.30%，中证1000-3.11%；上证成交额约12673亿元；指数分化或偏弱。 环境标签：偏防御/风险收缩；结论置信度中等。 有效讨论集中在核心科技/国产算力、金融权重、半导体设备/材料/封测、光通信/光模块，主线判断需回到量能、核心标的、风向标/龙头和板块联动验证。 当日A/B类有效发言90条，C类原文保留85条。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看多/持有：09:24 xbox：xbox这条主要是在补充盘面结构或交易纪律。 动作倾向：低吸。；10:03 Plezl：Plezl这条主要是在补充盘面结构或交易纪律。 动作倾向：低吸。；10:23 灰兔尾：灰兔尾这条主要是在补充盘面结构或交易纪律。 动作倾向：观察。；10:30 Rzzz二号机：核心科技/国产算力；10:34 包子music：包子music这条主要是在补充盘面结构或交易纪律。 动作倾向：持有。</w:t>
            </w:r>
          </w:p>
          <w:p>
            <w:pPr>
              <w:spacing w:after="40"/>
            </w:pPr>
            <w:r>
              <w:rPr>
                <w:rFonts w:ascii="Microsoft YaHei" w:hAnsi="Microsoft YaHei" w:eastAsia="Microsoft YaHei"/>
                <w:b w:val="0"/>
                <w:color w:val="374151"/>
                <w:sz w:val="18"/>
              </w:rPr>
              <w:t>观望：09:32 灰兔尾：灰兔尾这条主要是在补充盘面结构或交易纪律。 动作倾向：观察。；09:37 xbox：金融权重；09:44 Plezl：Plezl这条主要是在补充盘面结构或交易纪律。；09:46 xbox：xbox这条主要是在补充盘面结构或交易纪律。 动作倾向：观察。；09:59 包子music：核心科技/国产算力</w:t>
            </w:r>
          </w:p>
          <w:p>
            <w:pPr>
              <w:spacing w:after="40"/>
            </w:pPr>
            <w:r>
              <w:rPr>
                <w:rFonts w:ascii="Microsoft YaHei" w:hAnsi="Microsoft YaHei" w:eastAsia="Microsoft YaHei"/>
                <w:b w:val="0"/>
                <w:color w:val="374151"/>
                <w:sz w:val="18"/>
              </w:rPr>
              <w:t>减仓/出清：09:24 一生一股绊倒铁盒：一生一股绊倒铁盒这条主要是在补充盘面结构或交易纪律。 动作倾向：减仓。；10:31 Plezl：Plezl这条主要是在补充盘面结构或交易纪律。 动作倾向：观察。；11:15 狼大：狼大这条主要是在补充盘面结构或交易纪律。 动作倾向：减仓。；11:24 狼大：狼大这条主要是在补充盘面结构或交易纪律。 动作倾向：观察。；11:29 一生一股绊倒铁盒：立昂微→立昂微</w:t>
            </w:r>
          </w:p>
          <w:p>
            <w:pPr>
              <w:spacing w:after="40"/>
            </w:pPr>
            <w:r>
              <w:rPr>
                <w:rFonts w:ascii="Microsoft YaHei" w:hAnsi="Microsoft YaHei" w:eastAsia="Microsoft YaHei"/>
                <w:b w:val="0"/>
                <w:color w:val="374151"/>
                <w:sz w:val="18"/>
              </w:rPr>
              <w:t>风险标的：14:59 zippo578：zippo578这条主要是在补充盘面结构或交易纪律。 动作倾向：观察。</w:t>
            </w:r>
          </w:p>
          <w:p>
            <w:pPr>
              <w:spacing w:after="40"/>
            </w:pPr>
            <w:r>
              <w:rPr>
                <w:rFonts w:ascii="Microsoft YaHei" w:hAnsi="Microsoft YaHei" w:eastAsia="Microsoft YaHei"/>
                <w:b w:val="0"/>
                <w:color w:val="374151"/>
                <w:sz w:val="18"/>
              </w:rPr>
              <w:t>板块轮动：相对强线索集中在核心科技/国产算力、金融权重、半导体设备/材料/封测；发言宽度较集中，需比较主线核心、中军与补涨梯队是否同步。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狼大分层线索：核心、龙头</w:t>
            </w:r>
          </w:p>
          <w:p>
            <w:pPr>
              <w:spacing w:after="40"/>
            </w:pPr>
            <w:r>
              <w:rPr>
                <w:rFonts w:ascii="Microsoft YaHei" w:hAnsi="Microsoft YaHei" w:eastAsia="Microsoft YaHei"/>
                <w:b w:val="0"/>
                <w:color w:val="374151"/>
                <w:sz w:val="18"/>
              </w:rPr>
              <w:t>趋势阶段线索：退潮、预期修正、承接换筹、爆发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发言链条：10:29 狼大：核心科技/国产算力、金融权重 -&gt; 10:34 狼大：核心科技/国产算力、金融权重 -&gt; 11:08 狼大：核心科技/国产算力。重点看哪些资金在进攻、哪些方向只是搅动市场，以及量能是否验证主线真假。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09:24 一生一股绊倒铁盒：一生一股绊倒铁盒这条主要是在补充盘面结构或交易纪律。 动作倾向：减仓。；若未明确点名板块在盘前/开盘前后仍有量能、核心标的和板块联动，且分层定位(不足以判断)与阶段(退潮)被盘面确认，则该方向更可能延续；否则只当作当时盘面观察。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09:24 xbox：xbox这条主要是在补充盘面结构或交易纪律。 动作倾向：低吸。；若未明确点名板块在盘前/开盘前后仍有量能、核心标的和板块联动，且分层定位(不足以判断)与阶段(不足以判断)被盘面确认，则该方向更可能延续；否则只当作当时盘面观察。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09:32 灰兔尾：灰兔尾这条主要是在补充盘面结构或交易纪律。 动作倾向：观察。；若未明确点名板块在开盘确认段后仍有量能、核心标的和板块联动，且分层定位(不足以判断)与阶段(不足以判断)被盘面确认，则该方向更可能延续；否则只当作当时盘面观察。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涉及量能：放量说明资金参与提高，缩量说明分歧或参与不足，要看放量后能否延续。；涉及黄白线：黄线强偏题材和中小票，白线强偏权重和大票，不能混用。 技术情景（核心科技/国产算力、金融权重）：基准情景：趋势和量能继续配合，相关方向延续观察。 强化情景：放量突破或回踩不破，核心标的带动板块扩散。 失效情景：缩量、长上影、跌破支撑或核心标的走弱。 狼大框架校正：分层=核心、龙头；阶段=退潮、预期修正、承接换筹、爆发。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技术结构：涉及缺口：需要观察是否回补，以及是否形成跳空岛形等结构风险。；涉及量能：放量说明资金参与提高，缩量说明分歧或参与不足，要看放量后能否延续。 高频术语：黄线、量能、突破、回踩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时段分布：盘前/开盘确认26条；早盘38条；午间/午后69条；尾盘/收盘后42条。 当日发言总数175条，其中狼大发言24条。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黄线；量能；突破；回踩；中兴→中兴通讯；沪电→沪电股份；胜宏→胜宏科技；中际→中际旭创；立昂微→立昂微</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2026-06-09（248条）</w:t>
      </w:r>
    </w:p>
    <w:p>
      <w:r>
        <w:rPr>
          <w:rFonts w:ascii="Microsoft YaHei" w:hAnsi="Microsoft YaHei" w:eastAsia="Microsoft YaHei"/>
          <w:b/>
          <w:sz w:val="20"/>
        </w:rPr>
        <w:t>当日指数环境：</w:t>
      </w:r>
      <w:r>
        <w:rPr>
          <w:rFonts w:ascii="Microsoft YaHei" w:hAnsi="Microsoft YaHei" w:eastAsia="Microsoft YaHei"/>
          <w:b w:val="0"/>
          <w:sz w:val="20"/>
        </w:rPr>
        <w:t>上证指数+1.28%，深证成指+3.02%，创业板指+3.93%，科创50+4.17%，中证1000+2.94%；上证成交额约11731亿元；指数整体偏强。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00:10</w:t>
            </w:r>
          </w:p>
        </w:tc>
        <w:tc>
          <w:tcPr>
            <w:tcW w:type="dxa" w:w="2016"/>
          </w:tcPr>
          <w:p>
            <w:pPr>
              <w:spacing w:after="0"/>
            </w:pPr>
            <w:r>
              <w:rPr>
                <w:rFonts w:ascii="Microsoft YaHei" w:hAnsi="Microsoft YaHei" w:eastAsia="Microsoft YaHei"/>
                <w:b w:val="0"/>
                <w:color w:val="374151"/>
                <w:sz w:val="17"/>
              </w:rPr>
              <w:t>979楼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00:17</w:t>
            </w:r>
          </w:p>
        </w:tc>
        <w:tc>
          <w:tcPr>
            <w:tcW w:type="dxa" w:w="2016"/>
          </w:tcPr>
          <w:p>
            <w:pPr>
              <w:spacing w:after="0"/>
            </w:pPr>
            <w:r>
              <w:rPr>
                <w:rFonts w:ascii="Microsoft YaHei" w:hAnsi="Microsoft YaHei" w:eastAsia="Microsoft YaHei"/>
                <w:b w:val="0"/>
                <w:color w:val="374151"/>
                <w:sz w:val="17"/>
              </w:rPr>
              <w:t>1296楼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08:23</w:t>
            </w:r>
          </w:p>
        </w:tc>
        <w:tc>
          <w:tcPr>
            <w:tcW w:type="dxa" w:w="2016"/>
          </w:tcPr>
          <w:p>
            <w:pPr>
              <w:spacing w:after="0"/>
            </w:pPr>
            <w:r>
              <w:rPr>
                <w:rFonts w:ascii="Microsoft YaHei" w:hAnsi="Microsoft YaHei" w:eastAsia="Microsoft YaHei"/>
                <w:b w:val="0"/>
                <w:color w:val="374151"/>
                <w:sz w:val="17"/>
              </w:rPr>
              <w:t>1238楼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08:27</w:t>
            </w:r>
          </w:p>
        </w:tc>
        <w:tc>
          <w:tcPr>
            <w:tcW w:type="dxa" w:w="2016"/>
          </w:tcPr>
          <w:p>
            <w:pPr>
              <w:spacing w:after="0"/>
            </w:pPr>
            <w:r>
              <w:rPr>
                <w:rFonts w:ascii="Microsoft YaHei" w:hAnsi="Microsoft YaHei" w:eastAsia="Microsoft YaHei"/>
                <w:b w:val="0"/>
                <w:color w:val="374151"/>
                <w:sz w:val="17"/>
              </w:rPr>
              <w:t>2024楼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1050楼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2025楼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3016楼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2026楼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1239楼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3017楼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1266楼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1267楼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1268楼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2027楼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1658楼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2028楼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2029楼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3018楼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1269楼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1270楼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2030楼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1271楼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2031楼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2032楼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2033楼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2034楼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2035楼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3019楼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1272楼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1659楼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3020楼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1297楼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2036楼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2037楼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3021楼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2038楼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2039楼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3022楼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1301楼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1273楼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2040楼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2041楼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1303楼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2042楼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2043楼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3023楼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3024楼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2044楼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2045楼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1307楼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1308楼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2046楼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2047楼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3025楼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核心科技/国产算力、电源/燃气轮机/算电协同</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1240楼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2048楼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2049楼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3026楼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2050楼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1241楼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1660楼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1242楼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核心科技/国产算力、PCB上游/载板材料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1661楼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2051楼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1274楼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2052楼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1275楼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2053楼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核心科技/国产算力、液冷/散热</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1309楼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1310楼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1311楼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12:25</w:t>
            </w:r>
          </w:p>
        </w:tc>
        <w:tc>
          <w:tcPr>
            <w:tcW w:type="dxa" w:w="2016"/>
          </w:tcPr>
          <w:p>
            <w:pPr>
              <w:spacing w:after="0"/>
            </w:pPr>
            <w:r>
              <w:rPr>
                <w:rFonts w:ascii="Microsoft YaHei" w:hAnsi="Microsoft YaHei" w:eastAsia="Microsoft YaHei"/>
                <w:b w:val="0"/>
                <w:color w:val="374151"/>
                <w:sz w:val="17"/>
              </w:rPr>
              <w:t>1276楼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12:39</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3027楼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2054楼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2055楼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1662楼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2056楼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2057楼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3028楼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2058楼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2059楼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2060楼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2061楼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3029楼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2062楼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2063楼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3030楼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2064楼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3031楼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1312楼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2065楼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3032楼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1663楼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2066楼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2067楼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3033楼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2068楼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2069楼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2070楼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3034楼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2071楼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2072楼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1664楼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3035楼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2073楼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2074楼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2075楼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2076楼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2077楼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2078楼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2079楼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3036楼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2080楼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2081楼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2082楼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1665楼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2083楼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2084楼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1666楼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3037楼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2085楼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2086楼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3038楼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1667楼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2087楼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2088楼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3039楼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1314楼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2089楼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3040楼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2090楼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2091楼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1244楼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2092楼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2093楼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2094楼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3041楼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2095楼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1317楼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2096楼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2097楼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1318楼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2098楼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2099楼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1277楼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1319楼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2100楼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2101楼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2102楼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3042楼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2103楼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2104楼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980楼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2105楼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2106楼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2107楼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981楼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3043楼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2108楼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1279楼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16:17</w:t>
            </w:r>
          </w:p>
        </w:tc>
        <w:tc>
          <w:tcPr>
            <w:tcW w:type="dxa" w:w="2016"/>
          </w:tcPr>
          <w:p>
            <w:pPr>
              <w:spacing w:after="0"/>
            </w:pPr>
            <w:r>
              <w:rPr>
                <w:rFonts w:ascii="Microsoft YaHei" w:hAnsi="Microsoft YaHei" w:eastAsia="Microsoft YaHei"/>
                <w:b w:val="0"/>
                <w:color w:val="374151"/>
                <w:sz w:val="17"/>
              </w:rPr>
              <w:t>1246楼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16:20</w:t>
            </w:r>
          </w:p>
        </w:tc>
        <w:tc>
          <w:tcPr>
            <w:tcW w:type="dxa" w:w="2016"/>
          </w:tcPr>
          <w:p>
            <w:pPr>
              <w:spacing w:after="0"/>
            </w:pPr>
            <w:r>
              <w:rPr>
                <w:rFonts w:ascii="Microsoft YaHei" w:hAnsi="Microsoft YaHei" w:eastAsia="Microsoft YaHei"/>
                <w:b w:val="0"/>
                <w:color w:val="374151"/>
                <w:sz w:val="17"/>
              </w:rPr>
              <w:t>2109楼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2110楼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2111楼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1320楼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2112楼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1247楼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2113楼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1280楼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1321楼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16:51</w:t>
            </w:r>
          </w:p>
        </w:tc>
        <w:tc>
          <w:tcPr>
            <w:tcW w:type="dxa" w:w="2016"/>
          </w:tcPr>
          <w:p>
            <w:pPr>
              <w:spacing w:after="0"/>
            </w:pPr>
            <w:r>
              <w:rPr>
                <w:rFonts w:ascii="Microsoft YaHei" w:hAnsi="Microsoft YaHei" w:eastAsia="Microsoft YaHei"/>
                <w:b w:val="0"/>
                <w:color w:val="374151"/>
                <w:sz w:val="17"/>
              </w:rPr>
              <w:t>1281楼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1322楼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3044楼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1248楼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1249楼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1282楼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17:32</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1250楼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17:51</w:t>
            </w:r>
          </w:p>
        </w:tc>
        <w:tc>
          <w:tcPr>
            <w:tcW w:type="dxa" w:w="2016"/>
          </w:tcPr>
          <w:p>
            <w:pPr>
              <w:spacing w:after="0"/>
            </w:pPr>
            <w:r>
              <w:rPr>
                <w:rFonts w:ascii="Microsoft YaHei" w:hAnsi="Microsoft YaHei" w:eastAsia="Microsoft YaHei"/>
                <w:b w:val="0"/>
                <w:color w:val="374151"/>
                <w:sz w:val="17"/>
              </w:rPr>
              <w:t>3045楼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17:52</w:t>
            </w:r>
          </w:p>
        </w:tc>
        <w:tc>
          <w:tcPr>
            <w:tcW w:type="dxa" w:w="2016"/>
          </w:tcPr>
          <w:p>
            <w:pPr>
              <w:spacing w:after="0"/>
            </w:pPr>
            <w:r>
              <w:rPr>
                <w:rFonts w:ascii="Microsoft YaHei" w:hAnsi="Microsoft YaHei" w:eastAsia="Microsoft YaHei"/>
                <w:b w:val="0"/>
                <w:color w:val="374151"/>
                <w:sz w:val="17"/>
              </w:rPr>
              <w:t>1251楼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982楼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1252楼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18:15</w:t>
            </w:r>
          </w:p>
        </w:tc>
        <w:tc>
          <w:tcPr>
            <w:tcW w:type="dxa" w:w="2016"/>
          </w:tcPr>
          <w:p>
            <w:pPr>
              <w:spacing w:after="0"/>
            </w:pPr>
            <w:r>
              <w:rPr>
                <w:rFonts w:ascii="Microsoft YaHei" w:hAnsi="Microsoft YaHei" w:eastAsia="Microsoft YaHei"/>
                <w:b w:val="0"/>
                <w:color w:val="374151"/>
                <w:sz w:val="17"/>
              </w:rPr>
              <w:t>3046楼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18:17</w:t>
            </w:r>
          </w:p>
        </w:tc>
        <w:tc>
          <w:tcPr>
            <w:tcW w:type="dxa" w:w="2016"/>
          </w:tcPr>
          <w:p>
            <w:pPr>
              <w:spacing w:after="0"/>
            </w:pPr>
            <w:r>
              <w:rPr>
                <w:rFonts w:ascii="Microsoft YaHei" w:hAnsi="Microsoft YaHei" w:eastAsia="Microsoft YaHei"/>
                <w:b w:val="0"/>
                <w:color w:val="374151"/>
                <w:sz w:val="17"/>
              </w:rPr>
              <w:t>1253楼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18:25</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18:28</w:t>
            </w:r>
          </w:p>
        </w:tc>
        <w:tc>
          <w:tcPr>
            <w:tcW w:type="dxa" w:w="2016"/>
          </w:tcPr>
          <w:p>
            <w:pPr>
              <w:spacing w:after="0"/>
            </w:pPr>
            <w:r>
              <w:rPr>
                <w:rFonts w:ascii="Microsoft YaHei" w:hAnsi="Microsoft YaHei" w:eastAsia="Microsoft YaHei"/>
                <w:b w:val="0"/>
                <w:color w:val="374151"/>
                <w:sz w:val="17"/>
              </w:rPr>
              <w:t>1323楼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18:38</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18:50</w:t>
            </w:r>
          </w:p>
        </w:tc>
        <w:tc>
          <w:tcPr>
            <w:tcW w:type="dxa" w:w="2016"/>
          </w:tcPr>
          <w:p>
            <w:pPr>
              <w:spacing w:after="0"/>
            </w:pPr>
            <w:r>
              <w:rPr>
                <w:rFonts w:ascii="Microsoft YaHei" w:hAnsi="Microsoft YaHei" w:eastAsia="Microsoft YaHei"/>
                <w:b w:val="0"/>
                <w:color w:val="374151"/>
                <w:sz w:val="17"/>
              </w:rPr>
              <w:t>1254楼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18:57</w:t>
            </w:r>
          </w:p>
        </w:tc>
        <w:tc>
          <w:tcPr>
            <w:tcW w:type="dxa" w:w="2016"/>
          </w:tcPr>
          <w:p>
            <w:pPr>
              <w:spacing w:after="0"/>
            </w:pPr>
            <w:r>
              <w:rPr>
                <w:rFonts w:ascii="Microsoft YaHei" w:hAnsi="Microsoft YaHei" w:eastAsia="Microsoft YaHei"/>
                <w:b w:val="0"/>
                <w:color w:val="374151"/>
                <w:sz w:val="17"/>
              </w:rPr>
              <w:t>1324楼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19:01</w:t>
            </w:r>
          </w:p>
        </w:tc>
        <w:tc>
          <w:tcPr>
            <w:tcW w:type="dxa" w:w="2016"/>
          </w:tcPr>
          <w:p>
            <w:pPr>
              <w:spacing w:after="0"/>
            </w:pPr>
            <w:r>
              <w:rPr>
                <w:rFonts w:ascii="Microsoft YaHei" w:hAnsi="Microsoft YaHei" w:eastAsia="Microsoft YaHei"/>
                <w:b w:val="0"/>
                <w:color w:val="374151"/>
                <w:sz w:val="17"/>
              </w:rPr>
              <w:t>983楼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19:04</w:t>
            </w:r>
          </w:p>
        </w:tc>
        <w:tc>
          <w:tcPr>
            <w:tcW w:type="dxa" w:w="2016"/>
          </w:tcPr>
          <w:p>
            <w:pPr>
              <w:spacing w:after="0"/>
            </w:pPr>
            <w:r>
              <w:rPr>
                <w:rFonts w:ascii="Microsoft YaHei" w:hAnsi="Microsoft YaHei" w:eastAsia="Microsoft YaHei"/>
                <w:b w:val="0"/>
                <w:color w:val="374151"/>
                <w:sz w:val="17"/>
              </w:rPr>
              <w:t>1255楼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19:12</w:t>
            </w:r>
          </w:p>
        </w:tc>
        <w:tc>
          <w:tcPr>
            <w:tcW w:type="dxa" w:w="2016"/>
          </w:tcPr>
          <w:p>
            <w:pPr>
              <w:spacing w:after="0"/>
            </w:pPr>
            <w:r>
              <w:rPr>
                <w:rFonts w:ascii="Microsoft YaHei" w:hAnsi="Microsoft YaHei" w:eastAsia="Microsoft YaHei"/>
                <w:b w:val="0"/>
                <w:color w:val="374151"/>
                <w:sz w:val="17"/>
              </w:rPr>
              <w:t>3047楼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19:25</w:t>
            </w:r>
          </w:p>
        </w:tc>
        <w:tc>
          <w:tcPr>
            <w:tcW w:type="dxa" w:w="2016"/>
          </w:tcPr>
          <w:p>
            <w:pPr>
              <w:spacing w:after="0"/>
            </w:pPr>
            <w:r>
              <w:rPr>
                <w:rFonts w:ascii="Microsoft YaHei" w:hAnsi="Microsoft YaHei" w:eastAsia="Microsoft YaHei"/>
                <w:b w:val="0"/>
                <w:color w:val="374151"/>
                <w:sz w:val="17"/>
              </w:rPr>
              <w:t>3048楼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19:38</w:t>
            </w:r>
          </w:p>
        </w:tc>
        <w:tc>
          <w:tcPr>
            <w:tcW w:type="dxa" w:w="2016"/>
          </w:tcPr>
          <w:p>
            <w:pPr>
              <w:spacing w:after="0"/>
            </w:pPr>
            <w:r>
              <w:rPr>
                <w:rFonts w:ascii="Microsoft YaHei" w:hAnsi="Microsoft YaHei" w:eastAsia="Microsoft YaHei"/>
                <w:b w:val="0"/>
                <w:color w:val="374151"/>
                <w:sz w:val="17"/>
              </w:rPr>
              <w:t>1283楼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19:53</w:t>
            </w:r>
          </w:p>
        </w:tc>
        <w:tc>
          <w:tcPr>
            <w:tcW w:type="dxa" w:w="2016"/>
          </w:tcPr>
          <w:p>
            <w:pPr>
              <w:spacing w:after="0"/>
            </w:pPr>
            <w:r>
              <w:rPr>
                <w:rFonts w:ascii="Microsoft YaHei" w:hAnsi="Microsoft YaHei" w:eastAsia="Microsoft YaHei"/>
                <w:b w:val="0"/>
                <w:color w:val="374151"/>
                <w:sz w:val="17"/>
              </w:rPr>
              <w:t>1325楼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20:04</w:t>
            </w:r>
          </w:p>
        </w:tc>
        <w:tc>
          <w:tcPr>
            <w:tcW w:type="dxa" w:w="2016"/>
          </w:tcPr>
          <w:p>
            <w:pPr>
              <w:spacing w:after="0"/>
            </w:pPr>
            <w:r>
              <w:rPr>
                <w:rFonts w:ascii="Microsoft YaHei" w:hAnsi="Microsoft YaHei" w:eastAsia="Microsoft YaHei"/>
                <w:b w:val="0"/>
                <w:color w:val="374151"/>
                <w:sz w:val="17"/>
              </w:rPr>
              <w:t>3049楼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2114楼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20:44</w:t>
            </w:r>
          </w:p>
        </w:tc>
        <w:tc>
          <w:tcPr>
            <w:tcW w:type="dxa" w:w="2016"/>
          </w:tcPr>
          <w:p>
            <w:pPr>
              <w:spacing w:after="0"/>
            </w:pPr>
            <w:r>
              <w:rPr>
                <w:rFonts w:ascii="Microsoft YaHei" w:hAnsi="Microsoft YaHei" w:eastAsia="Microsoft YaHei"/>
                <w:b w:val="0"/>
                <w:color w:val="374151"/>
                <w:sz w:val="17"/>
              </w:rPr>
              <w:t>1256楼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20:59</w:t>
            </w:r>
          </w:p>
        </w:tc>
        <w:tc>
          <w:tcPr>
            <w:tcW w:type="dxa" w:w="2016"/>
          </w:tcPr>
          <w:p>
            <w:pPr>
              <w:spacing w:after="0"/>
            </w:pPr>
            <w:r>
              <w:rPr>
                <w:rFonts w:ascii="Microsoft YaHei" w:hAnsi="Microsoft YaHei" w:eastAsia="Microsoft YaHei"/>
                <w:b w:val="0"/>
                <w:color w:val="374151"/>
                <w:sz w:val="17"/>
              </w:rPr>
              <w:t>2115楼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21:04</w:t>
            </w:r>
          </w:p>
        </w:tc>
        <w:tc>
          <w:tcPr>
            <w:tcW w:type="dxa" w:w="2016"/>
          </w:tcPr>
          <w:p>
            <w:pPr>
              <w:spacing w:after="0"/>
            </w:pPr>
            <w:r>
              <w:rPr>
                <w:rFonts w:ascii="Microsoft YaHei" w:hAnsi="Microsoft YaHei" w:eastAsia="Microsoft YaHei"/>
                <w:b w:val="0"/>
                <w:color w:val="374151"/>
                <w:sz w:val="17"/>
              </w:rPr>
              <w:t>2116楼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2117楼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21:14</w:t>
            </w:r>
          </w:p>
        </w:tc>
        <w:tc>
          <w:tcPr>
            <w:tcW w:type="dxa" w:w="2016"/>
          </w:tcPr>
          <w:p>
            <w:pPr>
              <w:spacing w:after="0"/>
            </w:pPr>
            <w:r>
              <w:rPr>
                <w:rFonts w:ascii="Microsoft YaHei" w:hAnsi="Microsoft YaHei" w:eastAsia="Microsoft YaHei"/>
                <w:b w:val="0"/>
                <w:color w:val="374151"/>
                <w:sz w:val="17"/>
              </w:rPr>
              <w:t>2118楼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2119楼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21:50</w:t>
            </w:r>
          </w:p>
        </w:tc>
        <w:tc>
          <w:tcPr>
            <w:tcW w:type="dxa" w:w="2016"/>
          </w:tcPr>
          <w:p>
            <w:pPr>
              <w:spacing w:after="0"/>
            </w:pPr>
            <w:r>
              <w:rPr>
                <w:rFonts w:ascii="Microsoft YaHei" w:hAnsi="Microsoft YaHei" w:eastAsia="Microsoft YaHei"/>
                <w:b w:val="0"/>
                <w:color w:val="374151"/>
                <w:sz w:val="17"/>
              </w:rPr>
              <w:t>2120楼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22:09</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22:22</w:t>
            </w:r>
          </w:p>
        </w:tc>
        <w:tc>
          <w:tcPr>
            <w:tcW w:type="dxa" w:w="2016"/>
          </w:tcPr>
          <w:p>
            <w:pPr>
              <w:spacing w:after="0"/>
            </w:pPr>
            <w:r>
              <w:rPr>
                <w:rFonts w:ascii="Microsoft YaHei" w:hAnsi="Microsoft YaHei" w:eastAsia="Microsoft YaHei"/>
                <w:b w:val="0"/>
                <w:color w:val="374151"/>
                <w:sz w:val="17"/>
              </w:rPr>
              <w:t>2121楼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22:27</w:t>
            </w:r>
          </w:p>
        </w:tc>
        <w:tc>
          <w:tcPr>
            <w:tcW w:type="dxa" w:w="2016"/>
          </w:tcPr>
          <w:p>
            <w:pPr>
              <w:spacing w:after="0"/>
            </w:pPr>
            <w:r>
              <w:rPr>
                <w:rFonts w:ascii="Microsoft YaHei" w:hAnsi="Microsoft YaHei" w:eastAsia="Microsoft YaHei"/>
                <w:b w:val="0"/>
                <w:color w:val="374151"/>
                <w:sz w:val="17"/>
              </w:rPr>
              <w:t>1326楼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22:52</w:t>
            </w:r>
          </w:p>
        </w:tc>
        <w:tc>
          <w:tcPr>
            <w:tcW w:type="dxa" w:w="2016"/>
          </w:tcPr>
          <w:p>
            <w:pPr>
              <w:spacing w:after="0"/>
            </w:pPr>
            <w:r>
              <w:rPr>
                <w:rFonts w:ascii="Microsoft YaHei" w:hAnsi="Microsoft YaHei" w:eastAsia="Microsoft YaHei"/>
                <w:b w:val="0"/>
                <w:color w:val="374151"/>
                <w:sz w:val="17"/>
              </w:rPr>
              <w:t>984楼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22:56</w:t>
            </w:r>
          </w:p>
        </w:tc>
        <w:tc>
          <w:tcPr>
            <w:tcW w:type="dxa" w:w="2016"/>
          </w:tcPr>
          <w:p>
            <w:pPr>
              <w:spacing w:after="0"/>
            </w:pPr>
            <w:r>
              <w:rPr>
                <w:rFonts w:ascii="Microsoft YaHei" w:hAnsi="Microsoft YaHei" w:eastAsia="Microsoft YaHei"/>
                <w:b w:val="0"/>
                <w:color w:val="374151"/>
                <w:sz w:val="17"/>
              </w:rPr>
              <w:t>985楼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1327楼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2122楼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23:14</w:t>
            </w:r>
          </w:p>
        </w:tc>
        <w:tc>
          <w:tcPr>
            <w:tcW w:type="dxa" w:w="2016"/>
          </w:tcPr>
          <w:p>
            <w:pPr>
              <w:spacing w:after="0"/>
            </w:pPr>
            <w:r>
              <w:rPr>
                <w:rFonts w:ascii="Microsoft YaHei" w:hAnsi="Microsoft YaHei" w:eastAsia="Microsoft YaHei"/>
                <w:b w:val="0"/>
                <w:color w:val="374151"/>
                <w:sz w:val="17"/>
              </w:rPr>
              <w:t>1328楼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23:27</w:t>
            </w:r>
          </w:p>
        </w:tc>
        <w:tc>
          <w:tcPr>
            <w:tcW w:type="dxa" w:w="2016"/>
          </w:tcPr>
          <w:p>
            <w:pPr>
              <w:spacing w:after="0"/>
            </w:pPr>
            <w:r>
              <w:rPr>
                <w:rFonts w:ascii="Microsoft YaHei" w:hAnsi="Microsoft YaHei" w:eastAsia="Microsoft YaHei"/>
                <w:b w:val="0"/>
                <w:color w:val="374151"/>
                <w:sz w:val="17"/>
              </w:rPr>
              <w:t>1051楼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23:36</w:t>
            </w:r>
          </w:p>
        </w:tc>
        <w:tc>
          <w:tcPr>
            <w:tcW w:type="dxa" w:w="2016"/>
          </w:tcPr>
          <w:p>
            <w:pPr>
              <w:spacing w:after="0"/>
            </w:pPr>
            <w:r>
              <w:rPr>
                <w:rFonts w:ascii="Microsoft YaHei" w:hAnsi="Microsoft YaHei" w:eastAsia="Microsoft YaHei"/>
                <w:b w:val="0"/>
                <w:color w:val="374151"/>
                <w:sz w:val="17"/>
              </w:rPr>
              <w:t>2123楼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23:45</w:t>
            </w:r>
          </w:p>
        </w:tc>
        <w:tc>
          <w:tcPr>
            <w:tcW w:type="dxa" w:w="2016"/>
          </w:tcPr>
          <w:p>
            <w:pPr>
              <w:spacing w:after="0"/>
            </w:pPr>
            <w:r>
              <w:rPr>
                <w:rFonts w:ascii="Microsoft YaHei" w:hAnsi="Microsoft YaHei" w:eastAsia="Microsoft YaHei"/>
                <w:b w:val="0"/>
                <w:color w:val="374151"/>
                <w:sz w:val="17"/>
              </w:rPr>
              <w:t>1052楼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23:55</w:t>
            </w:r>
          </w:p>
        </w:tc>
        <w:tc>
          <w:tcPr>
            <w:tcW w:type="dxa" w:w="2016"/>
          </w:tcPr>
          <w:p>
            <w:pPr>
              <w:spacing w:after="0"/>
            </w:pPr>
            <w:r>
              <w:rPr>
                <w:rFonts w:ascii="Microsoft YaHei" w:hAnsi="Microsoft YaHei" w:eastAsia="Microsoft YaHei"/>
                <w:b w:val="0"/>
                <w:color w:val="374151"/>
                <w:sz w:val="17"/>
              </w:rPr>
              <w:t>1329楼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00:10  |  979楼  |  UID 60916468  |  A类</w:t>
            </w:r>
          </w:p>
        </w:tc>
      </w:tr>
      <w:tr>
        <w:tc>
          <w:tcPr>
            <w:tcW w:type="dxa" w:w="10080"/>
          </w:tcPr>
          <w:p>
            <w:pPr>
              <w:spacing w:line="276" w:lineRule="auto" w:after="80"/>
            </w:pPr>
            <w:r>
              <w:rPr>
                <w:rFonts w:ascii="Microsoft YaHei" w:hAnsi="Microsoft YaHei" w:eastAsia="Microsoft YaHei"/>
                <w:b w:val="0"/>
                <w:sz w:val="19"/>
              </w:rPr>
              <w:t>如果美股今天再来一次大跌，充分释放利空情绪，那我觉得其实还是可以参与博弈一下；但是今天晚上又开V，而且是被外部刻意喊话强行托起的一个V，那我觉得这里很可能会演变成绞肉机行情，我在狼楼里也亲身经历过多次绞肉机行情，虽然基本上都能全身而退，但是都消耗极大的心力，最终其实往往也没有讨到什么好，所以兄弟们，这次我跑路了，这个盘面我实在看不懂了，水平太次，希望狼楼的大家都能开心赚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00:17  |  1296楼  |  UID 42162697  |  A类</w:t>
            </w:r>
          </w:p>
        </w:tc>
      </w:tr>
      <w:tr>
        <w:tc>
          <w:tcPr>
            <w:tcW w:type="dxa" w:w="10080"/>
          </w:tcPr>
          <w:p>
            <w:pPr>
              <w:spacing w:line="276" w:lineRule="auto" w:after="80"/>
            </w:pPr>
            <w:r>
              <w:rPr>
                <w:rFonts w:ascii="Microsoft YaHei" w:hAnsi="Microsoft YaHei" w:eastAsia="Microsoft YaHei"/>
                <w:b w:val="0"/>
                <w:sz w:val="19"/>
              </w:rPr>
              <w:t>割之前和买之前先想好自己的风偏，狼大不希望真有人似楼里[s:ac:茶]</w:t>
            </w:r>
          </w:p>
          <w:p>
            <w:pPr>
              <w:spacing w:line="276" w:lineRule="auto" w:after="80"/>
            </w:pPr>
            <w:r>
              <w:rPr>
                <w:rFonts w:ascii="Microsoft YaHei" w:hAnsi="Microsoft YaHei" w:eastAsia="Microsoft YaHei"/>
                <w:b w:val="0"/>
                <w:sz w:val="19"/>
              </w:rPr>
              <w:t>4.8那天能吃满仓涨停的人，一定是硬抗4.7那天及以前3800亏损的人[s:ac:茶]羡慕他们满仓涨停的时候，你会看到他们硬抗亏损的痛苦吗？万一美伊加剧，他们死在左侧的时候我们还看得见吗[s:ac:吻]</w:t>
            </w:r>
          </w:p>
          <w:p>
            <w:pPr>
              <w:spacing w:line="276" w:lineRule="auto" w:after="80"/>
            </w:pPr>
            <w:r>
              <w:rPr>
                <w:rFonts w:ascii="Microsoft YaHei" w:hAnsi="Microsoft YaHei" w:eastAsia="Microsoft YaHei"/>
                <w:b w:val="0"/>
                <w:sz w:val="19"/>
              </w:rPr>
              <w:t>风偏和性格都是因人而异的，想赚每一分钱就得想好每一分收益的胜率[s:a2:诶嘿]我交了一年的学费之后，逐渐摸到符合自己性格和风偏的交易纪律了：只做优质股，不碰情绪超短和杂毛，长线做出成本之后就锁底仓不看，坚信基本面能穿越牛熊。</w:t>
            </w:r>
          </w:p>
          <w:p>
            <w:pPr>
              <w:spacing w:line="276" w:lineRule="auto" w:after="80"/>
            </w:pPr>
            <w:r>
              <w:rPr>
                <w:rFonts w:ascii="Microsoft YaHei" w:hAnsi="Microsoft YaHei" w:eastAsia="Microsoft YaHei"/>
                <w:b w:val="0"/>
                <w:sz w:val="19"/>
              </w:rPr>
              <w:t>可能这就是跟楼的意义。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狼大分层：杂毛；只有趋势行情里核心/风向标/龙头分层才有较高解释力。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若未明确点名板块在盘前/开盘前后仍有量能、核心标的和板块联动，且分层定位(杂毛)与阶段(埋伏)被盘面确认，则该方向更可能延续；否则只当作当时盘面观察。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观察 / 分层:杂毛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08:23  |  1238楼  |  UID 65329649  |  A类</w:t>
            </w:r>
          </w:p>
        </w:tc>
      </w:tr>
      <w:tr>
        <w:tc>
          <w:tcPr>
            <w:tcW w:type="dxa" w:w="10080"/>
          </w:tcPr>
          <w:p>
            <w:pPr>
              <w:spacing w:line="276" w:lineRule="auto" w:after="80"/>
            </w:pPr>
            <w:r>
              <w:rPr>
                <w:rFonts w:ascii="Microsoft YaHei" w:hAnsi="Microsoft YaHei" w:eastAsia="Microsoft YaHei"/>
                <w:b w:val="0"/>
                <w:sz w:val="19"/>
              </w:rPr>
              <w:t>说几个细节</w:t>
            </w:r>
            <w:r>
              <w:br/>
            </w:r>
            <w:r>
              <w:rPr>
                <w:rFonts w:ascii="Microsoft YaHei" w:hAnsi="Microsoft YaHei" w:eastAsia="Microsoft YaHei"/>
                <w:b w:val="0"/>
                <w:sz w:val="19"/>
              </w:rPr>
              <w:t>技术性下跌，一般都是现有玄学技术派去做左侧底部</w:t>
            </w:r>
            <w:r>
              <w:br/>
            </w:r>
            <w:r>
              <w:rPr>
                <w:rFonts w:ascii="Microsoft YaHei" w:hAnsi="Microsoft YaHei" w:eastAsia="Microsoft YaHei"/>
                <w:b w:val="0"/>
                <w:sz w:val="19"/>
              </w:rPr>
              <w:t>比如下跌通道派会在阶段尾端出手，序列派会在分钟线序列底部出手，还有其他的各种你能想到的XX理由</w:t>
            </w:r>
            <w:r>
              <w:br/>
            </w:r>
            <w:r>
              <w:rPr>
                <w:rFonts w:ascii="Microsoft YaHei" w:hAnsi="Microsoft YaHei" w:eastAsia="Microsoft YaHei"/>
                <w:b w:val="0"/>
                <w:sz w:val="19"/>
              </w:rPr>
              <w:t>打出左侧底部后，反抽，反抽是降低下跌速度，降速的过程中，能打出技术面的底背离，比如什么KDJ底，macd底部红柱</w:t>
            </w:r>
            <w:r>
              <w:br/>
            </w:r>
            <w:r>
              <w:rPr>
                <w:rFonts w:ascii="Microsoft YaHei" w:hAnsi="Microsoft YaHei" w:eastAsia="Microsoft YaHei"/>
                <w:b w:val="0"/>
                <w:sz w:val="19"/>
              </w:rPr>
              <w:t>随后再缩量回踩做2次底，2次底是各种技术性指标都符合出手，就是我们经常说的X线双底</w:t>
            </w:r>
            <w:r>
              <w:br/>
            </w:r>
            <w:r>
              <w:rPr>
                <w:rFonts w:ascii="Microsoft YaHei" w:hAnsi="Microsoft YaHei" w:eastAsia="Microsoft YaHei"/>
                <w:b w:val="0"/>
                <w:sz w:val="19"/>
              </w:rPr>
              <w:t>左侧底风险大，但是有主动权</w:t>
            </w:r>
            <w:r>
              <w:br/>
            </w:r>
            <w:r>
              <w:rPr>
                <w:rFonts w:ascii="Microsoft YaHei" w:hAnsi="Microsoft YaHei" w:eastAsia="Microsoft YaHei"/>
                <w:b w:val="0"/>
                <w:sz w:val="19"/>
              </w:rPr>
              <w:t>右侧底，风险小，出手和纠错都有明确的技术信号，缺点是有时候遇见V底或者变相的双底容易踏空一小段，比如4月7那个2次底，多方纠错起来就很麻烦</w:t>
            </w:r>
          </w:p>
          <w:p>
            <w:pPr>
              <w:spacing w:line="276" w:lineRule="auto" w:after="80"/>
            </w:pPr>
            <w:r>
              <w:rPr>
                <w:rFonts w:ascii="Microsoft YaHei" w:hAnsi="Microsoft YaHei" w:eastAsia="Microsoft YaHei"/>
                <w:b w:val="0"/>
                <w:sz w:val="19"/>
              </w:rPr>
              <w:t>量力而行，看自己适合哪种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08:27  |  2024楼  |  UID 67143809  |  C类</w:t>
            </w:r>
          </w:p>
        </w:tc>
      </w:tr>
      <w:tr>
        <w:tc>
          <w:tcPr>
            <w:tcW w:type="dxa" w:w="10080"/>
          </w:tcPr>
          <w:p>
            <w:pPr>
              <w:spacing w:line="276" w:lineRule="auto" w:after="80"/>
            </w:pPr>
            <w:r>
              <w:rPr>
                <w:rFonts w:ascii="Microsoft YaHei" w:hAnsi="Microsoft YaHei" w:eastAsia="Microsoft YaHei"/>
                <w:b w:val="0"/>
                <w:sz w:val="19"/>
              </w:rPr>
              <w:t>[s:pg:严肃]给我个面子 今天补个缺 站上144线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2026-06-09 08:36  |  1050楼  |  UID 64648193  |  A类</w:t>
            </w:r>
          </w:p>
        </w:tc>
      </w:tr>
      <w:tr>
        <w:tc>
          <w:tcPr>
            <w:tcW w:type="dxa" w:w="10080"/>
          </w:tcPr>
          <w:p>
            <w:pPr>
              <w:spacing w:line="276" w:lineRule="auto" w:after="80"/>
            </w:pPr>
            <w:r>
              <w:rPr>
                <w:rFonts w:ascii="Microsoft YaHei" w:hAnsi="Microsoft YaHei" w:eastAsia="Microsoft YaHei"/>
                <w:b w:val="0"/>
                <w:sz w:val="19"/>
              </w:rPr>
              <w:t>昨天已经全仓银行了，朋友们下周见[s:ac:哭笑]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08:47  |  2025楼  |  UID 67143809  |  C类</w:t>
            </w:r>
          </w:p>
        </w:tc>
      </w:tr>
      <w:tr>
        <w:tc>
          <w:tcPr>
            <w:tcW w:type="dxa" w:w="10080"/>
          </w:tcPr>
          <w:p>
            <w:pPr>
              <w:spacing w:line="276" w:lineRule="auto" w:after="80"/>
            </w:pPr>
            <w:r>
              <w:rPr>
                <w:rFonts w:ascii="Microsoft YaHei" w:hAnsi="Microsoft YaHei" w:eastAsia="Microsoft YaHei"/>
                <w:b w:val="0"/>
                <w:sz w:val="19"/>
              </w:rPr>
              <w:t>两市融资余额减少233.57亿元</w:t>
            </w:r>
            <w:r>
              <w:br/>
            </w:r>
            <w:r>
              <w:rPr>
                <w:rFonts w:ascii="Microsoft YaHei" w:hAnsi="Microsoft YaHei" w:eastAsia="Microsoft YaHei"/>
                <w:b w:val="0"/>
                <w:sz w:val="19"/>
              </w:rPr>
              <w:t>[s:ac:哭笑] 降速喜人啊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08:49  |  3016楼  |  UID 150058  |  B类</w:t>
            </w:r>
          </w:p>
        </w:tc>
      </w:tr>
      <w:tr>
        <w:tc>
          <w:tcPr>
            <w:tcW w:type="dxa" w:w="10080"/>
          </w:tcPr>
          <w:p>
            <w:pPr>
              <w:spacing w:line="276" w:lineRule="auto" w:after="80"/>
            </w:pPr>
            <w:r>
              <w:rPr>
                <w:rFonts w:ascii="Microsoft YaHei" w:hAnsi="Microsoft YaHei" w:eastAsia="Microsoft YaHei"/>
                <w:b w:val="0"/>
                <w:sz w:val="22"/>
              </w:rPr>
              <w:t>因为已经确认做科技的钱暂时出不去，因为没人接盘 非科技的也杀不动了</w:t>
            </w:r>
            <w:r>
              <w:br/>
            </w:r>
            <w:r>
              <w:rPr>
                <w:rFonts w:ascii="Microsoft YaHei" w:hAnsi="Microsoft YaHei" w:eastAsia="Microsoft YaHei"/>
                <w:b w:val="0"/>
                <w:sz w:val="22"/>
              </w:rPr>
              <w:t>已知科技赛道拥挤，如果还要涨出新高，洗盘波动就会剧烈</w:t>
            </w:r>
            <w:r>
              <w:br/>
            </w:r>
            <w:r>
              <w:rPr>
                <w:rFonts w:ascii="Microsoft YaHei" w:hAnsi="Microsoft YaHei" w:eastAsia="Microsoft YaHei"/>
                <w:b w:val="0"/>
                <w:sz w:val="22"/>
              </w:rPr>
              <w:t>所以各种小作文叠加情绪就会不断的出来。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08:53  |  2026楼  |  UID 67143809  |  B类</w:t>
            </w:r>
          </w:p>
        </w:tc>
      </w:tr>
      <w:tr>
        <w:tc>
          <w:tcPr>
            <w:tcW w:type="dxa" w:w="10080"/>
          </w:tcPr>
          <w:p>
            <w:pPr>
              <w:spacing w:line="276" w:lineRule="auto" w:after="80"/>
            </w:pPr>
            <w:r>
              <w:rPr>
                <w:rFonts w:ascii="Microsoft YaHei" w:hAnsi="Microsoft YaHei" w:eastAsia="Microsoft YaHei"/>
                <w:b w:val="0"/>
                <w:sz w:val="19"/>
              </w:rPr>
              <w:t>Reply Reply -阿狼- (2026-06-09 08:49)</w:t>
            </w:r>
            <w:r>
              <w:br/>
            </w:r>
            <w:r>
              <w:rPr>
                <w:rFonts w:ascii="Microsoft YaHei" w:hAnsi="Microsoft YaHei" w:eastAsia="Microsoft YaHei"/>
                <w:b w:val="0"/>
                <w:sz w:val="19"/>
              </w:rPr>
              <w:t>[s:pg:哭]意思是 还得配合小作文杀科技洗一洗？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08:56  |  1239楼  |  UID 65329649  |  A类</w:t>
            </w:r>
          </w:p>
        </w:tc>
      </w:tr>
      <w:tr>
        <w:tc>
          <w:tcPr>
            <w:tcW w:type="dxa" w:w="10080"/>
          </w:tcPr>
          <w:p>
            <w:pPr>
              <w:spacing w:line="276" w:lineRule="auto" w:after="80"/>
            </w:pPr>
            <w:r>
              <w:rPr>
                <w:rFonts w:ascii="Microsoft YaHei" w:hAnsi="Microsoft YaHei" w:eastAsia="Microsoft YaHei"/>
                <w:b w:val="0"/>
                <w:sz w:val="19"/>
              </w:rPr>
              <w:t>Reply SyyDuDu (2026-06-09 08:53):</w:t>
            </w:r>
          </w:p>
          <w:p>
            <w:pPr>
              <w:spacing w:line="276" w:lineRule="auto" w:after="80"/>
            </w:pPr>
            <w:r>
              <w:rPr>
                <w:rFonts w:ascii="Microsoft YaHei" w:hAnsi="Microsoft YaHei" w:eastAsia="Microsoft YaHei"/>
                <w:b w:val="0"/>
                <w:sz w:val="19"/>
              </w:rPr>
              <w:t>为了流动性不择手段了呗[s:ac:闪光] 小作文都写到中大哥头上来了</w:t>
            </w:r>
            <w:r>
              <w:br/>
            </w:r>
            <w:r>
              <w:rPr>
                <w:rFonts w:ascii="Microsoft YaHei" w:hAnsi="Microsoft YaHei" w:eastAsia="Microsoft YaHei"/>
                <w:b w:val="0"/>
                <w:sz w:val="19"/>
              </w:rPr>
              <w:t>这个不是小作文，很早之前就列了一次，后来文档撤了</w:t>
            </w:r>
            <w:r>
              <w:br/>
            </w:r>
            <w:r>
              <w:rPr>
                <w:rFonts w:ascii="Microsoft YaHei" w:hAnsi="Microsoft YaHei" w:eastAsia="Microsoft YaHei"/>
                <w:b w:val="0"/>
                <w:sz w:val="19"/>
              </w:rPr>
              <w:t>今天又正式公布</w:t>
            </w:r>
            <w:r>
              <w:br/>
            </w:r>
            <w:r>
              <w:rPr>
                <w:rFonts w:ascii="Microsoft YaHei" w:hAnsi="Microsoft YaHei" w:eastAsia="Microsoft YaHei"/>
                <w:b w:val="0"/>
                <w:sz w:val="19"/>
              </w:rPr>
              <w:t>几个大站也都有报道</w:t>
            </w:r>
            <w:r>
              <w:br/>
            </w:r>
            <w:r>
              <w:rPr>
                <w:rFonts w:ascii="Microsoft YaHei" w:hAnsi="Microsoft YaHei" w:eastAsia="Microsoft YaHei"/>
                <w:b w:val="0"/>
                <w:sz w:val="19"/>
              </w:rPr>
              <w:t>资金会不会拿这个做大波动就不知道了</w:t>
            </w:r>
            <w:r>
              <w:br/>
            </w:r>
            <w:r>
              <w:rPr>
                <w:rFonts w:ascii="Microsoft YaHei" w:hAnsi="Microsoft YaHei" w:eastAsia="Microsoft YaHei"/>
                <w:b w:val="0"/>
                <w:sz w:val="19"/>
              </w:rPr>
              <w:t>新增了19家，可以去扫一眼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08:56  |  3017楼  |  UID 150058  |  A类</w:t>
            </w:r>
          </w:p>
        </w:tc>
      </w:tr>
      <w:tr>
        <w:tc>
          <w:tcPr>
            <w:tcW w:type="dxa" w:w="10080"/>
          </w:tcPr>
          <w:p>
            <w:pPr>
              <w:spacing w:line="276" w:lineRule="auto" w:after="80"/>
            </w:pPr>
            <w:r>
              <w:rPr>
                <w:rFonts w:ascii="Microsoft YaHei" w:hAnsi="Microsoft YaHei" w:eastAsia="Microsoft YaHei"/>
                <w:b w:val="0"/>
                <w:sz w:val="22"/>
              </w:rPr>
              <w:t>Reply 亖了 (2026-06-09 08:53):</w:t>
            </w:r>
          </w:p>
          <w:p>
            <w:pPr>
              <w:spacing w:line="276" w:lineRule="auto" w:after="80"/>
            </w:pPr>
            <w:r>
              <w:rPr>
                <w:rFonts w:ascii="Microsoft YaHei" w:hAnsi="Microsoft YaHei" w:eastAsia="Microsoft YaHei"/>
                <w:b w:val="0"/>
                <w:sz w:val="22"/>
              </w:rPr>
              <w:t>这时候是不是就会出现，大科技杀小科技、核心科技杀边缘科技、确定性成长科技杀故事画饼科技</w:t>
            </w:r>
            <w:r>
              <w:br/>
            </w:r>
            <w:r>
              <w:rPr>
                <w:rFonts w:ascii="Microsoft YaHei" w:hAnsi="Microsoft YaHei" w:eastAsia="Microsoft YaHei"/>
                <w:b w:val="0"/>
                <w:sz w:val="22"/>
              </w:rPr>
              <w:t>缩圈下只有核心科技有更确定的机会</w:t>
            </w:r>
            <w:r>
              <w:br/>
            </w:r>
            <w:r>
              <w:rPr>
                <w:rFonts w:ascii="Microsoft YaHei" w:hAnsi="Microsoft YaHei" w:eastAsia="Microsoft YaHei"/>
                <w:b w:val="0"/>
                <w:sz w:val="22"/>
              </w:rPr>
              <w:t>一个是外围的业绩映射</w:t>
            </w:r>
            <w:r>
              <w:br/>
            </w:r>
            <w:r>
              <w:rPr>
                <w:rFonts w:ascii="Microsoft YaHei" w:hAnsi="Microsoft YaHei" w:eastAsia="Microsoft YaHei"/>
                <w:b w:val="0"/>
                <w:sz w:val="22"/>
              </w:rPr>
              <w:t>一个是国内接下来的确定性路线</w:t>
            </w:r>
            <w:r>
              <w:br/>
            </w:r>
            <w:r>
              <w:rPr>
                <w:rFonts w:ascii="Microsoft YaHei" w:hAnsi="Microsoft YaHei" w:eastAsia="Microsoft YaHei"/>
                <w:b w:val="0"/>
                <w:sz w:val="22"/>
              </w:rPr>
              <w:t>然后蹭概念的先塌 和非科技蹲一边 然后非核心的在没有新消息进到核心圈的那种 属于死也死不了 但是机会也不大。资金会不断的介入确定性</w:t>
            </w:r>
            <w:r>
              <w:br/>
            </w:r>
            <w:r>
              <w:rPr>
                <w:rFonts w:ascii="Microsoft YaHei" w:hAnsi="Microsoft YaHei" w:eastAsia="Microsoft YaHei"/>
                <w:b w:val="0"/>
                <w:sz w:val="22"/>
              </w:rPr>
              <w:t>市场会给出来谁是核心确定性。这就看大家的信息收集了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狼大分层：核心、杂毛；只有趋势行情里核心/风向标/龙头分层才有较高解释力。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若核心科技/国产算力在盘前/开盘前后仍有量能、核心标的和板块联动，且分层定位(核心、杂毛)与阶段(预期修正)被盘面确认，则该方向更可能延续；否则只当作当时盘面观察。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 / 分层:核心、杂毛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09:03  |  1266楼  |  UID 331181  |  A类</w:t>
            </w:r>
          </w:p>
        </w:tc>
      </w:tr>
      <w:tr>
        <w:tc>
          <w:tcPr>
            <w:tcW w:type="dxa" w:w="10080"/>
          </w:tcPr>
          <w:p>
            <w:pPr>
              <w:spacing w:line="276" w:lineRule="auto" w:after="80"/>
            </w:pPr>
            <w:r>
              <w:rPr>
                <w:rFonts w:ascii="Microsoft YaHei" w:hAnsi="Microsoft YaHei" w:eastAsia="Microsoft YaHei"/>
                <w:b w:val="0"/>
                <w:sz w:val="19"/>
              </w:rPr>
              <w:t>两个缺口，上到4015阻力，下到3891支撑，看谁先破，如果先破上再破下就惨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09:20  |  1267楼  |  UID 331181  |  A类</w:t>
            </w:r>
          </w:p>
        </w:tc>
      </w:tr>
      <w:tr>
        <w:tc>
          <w:tcPr>
            <w:tcW w:type="dxa" w:w="10080"/>
          </w:tcPr>
          <w:p>
            <w:pPr>
              <w:spacing w:line="276" w:lineRule="auto" w:after="80"/>
            </w:pPr>
            <w:r>
              <w:rPr>
                <w:rFonts w:ascii="Microsoft YaHei" w:hAnsi="Microsoft YaHei" w:eastAsia="Microsoft YaHei"/>
                <w:b w:val="0"/>
                <w:sz w:val="19"/>
              </w:rPr>
              <w:t>有没有可能冲到昨天的最高点给减仓机会？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09:26  |  514楼  |  UID 66908070  |  C类</w:t>
            </w:r>
          </w:p>
        </w:tc>
      </w:tr>
      <w:tr>
        <w:tc>
          <w:tcPr>
            <w:tcW w:type="dxa" w:w="10080"/>
          </w:tcPr>
          <w:p>
            <w:pPr>
              <w:spacing w:line="276" w:lineRule="auto" w:after="80"/>
            </w:pPr>
            <w:r>
              <w:rPr>
                <w:rFonts w:ascii="Microsoft YaHei" w:hAnsi="Microsoft YaHei" w:eastAsia="Microsoft YaHei"/>
                <w:b w:val="0"/>
                <w:sz w:val="19"/>
              </w:rPr>
              <w:t>乐，圣泉东财高开，我钱都回来了[s:ac:哭笑]小作文好啊，得写啊(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09:38  |  1268楼  |  UID 331181  |  A类</w:t>
            </w:r>
          </w:p>
        </w:tc>
      </w:tr>
      <w:tr>
        <w:tc>
          <w:tcPr>
            <w:tcW w:type="dxa" w:w="10080"/>
          </w:tcPr>
          <w:p>
            <w:pPr>
              <w:spacing w:line="276" w:lineRule="auto" w:after="80"/>
            </w:pPr>
            <w:r>
              <w:rPr>
                <w:rFonts w:ascii="Microsoft YaHei" w:hAnsi="Microsoft YaHei" w:eastAsia="Microsoft YaHei"/>
                <w:b w:val="0"/>
                <w:sz w:val="19"/>
              </w:rPr>
              <w:t>缩量有什么恐慌盘？说明昨天抄底的不多，看看今天缩量会不会转放量</w:t>
            </w:r>
          </w:p>
          <w:p>
            <w:pPr>
              <w:spacing w:line="276" w:lineRule="auto" w:after="80"/>
            </w:pPr>
            <w:r>
              <w:rPr>
                <w:rFonts w:ascii="Microsoft YaHei" w:hAnsi="Microsoft YaHei" w:eastAsia="Microsoft YaHei"/>
                <w:b w:val="0"/>
                <w:sz w:val="19"/>
              </w:rPr>
              <w:t>通讯和铁盒etf最破了昨天的高点，给了机会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09:39  |  2027楼  |  UID 67143809  |  C类</w:t>
            </w:r>
          </w:p>
        </w:tc>
      </w:tr>
      <w:tr>
        <w:tc>
          <w:tcPr>
            <w:tcW w:type="dxa" w:w="10080"/>
          </w:tcPr>
          <w:p>
            <w:pPr>
              <w:spacing w:line="276" w:lineRule="auto" w:after="80"/>
            </w:pPr>
            <w:r>
              <w:rPr>
                <w:rFonts w:ascii="Microsoft YaHei" w:hAnsi="Microsoft YaHei" w:eastAsia="Microsoft YaHei"/>
                <w:b w:val="0"/>
                <w:sz w:val="19"/>
              </w:rPr>
              <w:t>[s:pg:拒绝]有点头晕目眩了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09:42  |  1658楼  |  UID 61395264  |  C类</w:t>
            </w:r>
          </w:p>
        </w:tc>
      </w:tr>
      <w:tr>
        <w:tc>
          <w:tcPr>
            <w:tcW w:type="dxa" w:w="10080"/>
          </w:tcPr>
          <w:p>
            <w:pPr>
              <w:spacing w:line="276" w:lineRule="auto" w:after="80"/>
            </w:pPr>
            <w:r>
              <w:rPr>
                <w:rFonts w:ascii="Microsoft YaHei" w:hAnsi="Microsoft YaHei" w:eastAsia="Microsoft YaHei"/>
                <w:b w:val="0"/>
                <w:sz w:val="19"/>
              </w:rPr>
              <w:t>lml这块，我还是太权威了。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09:43  |  2028楼  |  UID 67143809  |  C类</w:t>
            </w:r>
          </w:p>
        </w:tc>
      </w:tr>
      <w:tr>
        <w:tc>
          <w:tcPr>
            <w:tcW w:type="dxa" w:w="10080"/>
          </w:tcPr>
          <w:p>
            <w:pPr>
              <w:spacing w:line="276" w:lineRule="auto" w:after="80"/>
            </w:pPr>
            <w:r>
              <w:rPr>
                <w:rFonts w:ascii="Microsoft YaHei" w:hAnsi="Microsoft YaHei" w:eastAsia="Microsoft YaHei"/>
                <w:b w:val="0"/>
                <w:sz w:val="19"/>
              </w:rPr>
              <w:t>Reply Reply 你看看你？ (2026-06-09 09:42)</w:t>
            </w:r>
            <w:r>
              <w:br/>
            </w:r>
            <w:r>
              <w:rPr>
                <w:rFonts w:ascii="Microsoft YaHei" w:hAnsi="Microsoft YaHei" w:eastAsia="Microsoft YaHei"/>
                <w:b w:val="0"/>
                <w:sz w:val="19"/>
              </w:rPr>
              <w:t>[s:pg:哭]涛涛不是人 没办法啊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09:44  |  2029楼  |  UID 67143809  |  C类</w:t>
            </w:r>
          </w:p>
        </w:tc>
      </w:tr>
      <w:tr>
        <w:tc>
          <w:tcPr>
            <w:tcW w:type="dxa" w:w="10080"/>
          </w:tcPr>
          <w:p>
            <w:pPr>
              <w:spacing w:line="276" w:lineRule="auto" w:after="80"/>
            </w:pPr>
            <w:r>
              <w:rPr>
                <w:rFonts w:ascii="Microsoft YaHei" w:hAnsi="Microsoft YaHei" w:eastAsia="Microsoft YaHei"/>
                <w:b w:val="0"/>
                <w:sz w:val="19"/>
              </w:rPr>
              <w:t>Reply Reply Hakawa (2026-06-09 09:43)</w:t>
            </w:r>
            <w:r>
              <w:br/>
            </w:r>
            <w:r>
              <w:rPr>
                <w:rFonts w:ascii="Microsoft YaHei" w:hAnsi="Microsoft YaHei" w:eastAsia="Microsoft YaHei"/>
                <w:b w:val="0"/>
                <w:sz w:val="19"/>
              </w:rPr>
              <w:t>恋爱都不让你谈  你直接想结婚？[s:pg:拒绝]</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09:45  |  3018楼  |  UID 150058  |  A类</w:t>
            </w:r>
          </w:p>
        </w:tc>
      </w:tr>
      <w:tr>
        <w:tc>
          <w:tcPr>
            <w:tcW w:type="dxa" w:w="10080"/>
          </w:tcPr>
          <w:p>
            <w:pPr>
              <w:spacing w:line="276" w:lineRule="auto" w:after="80"/>
            </w:pPr>
            <w:r>
              <w:rPr>
                <w:rFonts w:ascii="Microsoft YaHei" w:hAnsi="Microsoft YaHei" w:eastAsia="Microsoft YaHei"/>
                <w:b w:val="0"/>
                <w:sz w:val="22"/>
              </w:rPr>
              <w:t>弹的还是科技方向</w:t>
            </w:r>
            <w:r>
              <w:br/>
            </w:r>
            <w:r>
              <w:rPr>
                <w:rFonts w:ascii="Microsoft YaHei" w:hAnsi="Microsoft YaHei" w:eastAsia="Microsoft YaHei"/>
                <w:b w:val="0"/>
                <w:sz w:val="22"/>
              </w:rPr>
              <w:t>你说让他们上哪说理去。小剧场到哪一步了你们自己看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09:47  |  1269楼  |  UID 331181  |  B类</w:t>
            </w:r>
          </w:p>
        </w:tc>
      </w:tr>
      <w:tr>
        <w:tc>
          <w:tcPr>
            <w:tcW w:type="dxa" w:w="10080"/>
          </w:tcPr>
          <w:p>
            <w:pPr>
              <w:spacing w:line="276" w:lineRule="auto" w:after="80"/>
            </w:pPr>
            <w:r>
              <w:rPr>
                <w:rFonts w:ascii="Microsoft YaHei" w:hAnsi="Microsoft YaHei" w:eastAsia="Microsoft YaHei"/>
                <w:b w:val="0"/>
                <w:sz w:val="19"/>
              </w:rPr>
              <w:t>ZTE昨天就硬洗吗？看看今天还有长上影吗？</w:t>
            </w:r>
          </w:p>
          <w:p>
            <w:pPr>
              <w:spacing w:line="276" w:lineRule="auto" w:after="80"/>
            </w:pPr>
            <w:r>
              <w:rPr>
                <w:rFonts w:ascii="Microsoft YaHei" w:hAnsi="Microsoft YaHei" w:eastAsia="Microsoft YaHei"/>
                <w:b w:val="0"/>
                <w:sz w:val="19"/>
              </w:rPr>
              <w:t>再+9我就警报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09:49  |  235楼  |  UID 67145714  |  C类</w:t>
            </w:r>
          </w:p>
        </w:tc>
      </w:tr>
      <w:tr>
        <w:tc>
          <w:tcPr>
            <w:tcW w:type="dxa" w:w="10080"/>
          </w:tcPr>
          <w:p>
            <w:pPr>
              <w:spacing w:line="276" w:lineRule="auto" w:after="80"/>
            </w:pPr>
            <w:r>
              <w:rPr>
                <w:rFonts w:ascii="Microsoft YaHei" w:hAnsi="Microsoft YaHei" w:eastAsia="Microsoft YaHei"/>
                <w:b w:val="0"/>
                <w:sz w:val="19"/>
              </w:rPr>
              <w:t>zte开拉，lml44.44</w:t>
            </w:r>
            <w:r>
              <w:br/>
            </w:r>
            <w:r>
              <w:rPr>
                <w:rFonts w:ascii="Microsoft YaHei" w:hAnsi="Microsoft YaHei" w:eastAsia="Microsoft YaHei"/>
                <w:b w:val="0"/>
                <w:sz w:val="19"/>
              </w:rPr>
              <w:t>有感觉吗[s:ac:哭笑]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09:56  |  1270楼  |  UID 331181  |  B类</w:t>
            </w:r>
          </w:p>
        </w:tc>
      </w:tr>
      <w:tr>
        <w:tc>
          <w:tcPr>
            <w:tcW w:type="dxa" w:w="10080"/>
          </w:tcPr>
          <w:p>
            <w:pPr>
              <w:spacing w:line="276" w:lineRule="auto" w:after="80"/>
            </w:pPr>
            <w:r>
              <w:rPr>
                <w:rFonts w:ascii="Microsoft YaHei" w:hAnsi="Microsoft YaHei" w:eastAsia="Microsoft YaHei"/>
                <w:b w:val="0"/>
                <w:sz w:val="19"/>
              </w:rPr>
              <w:t>Reply EternalCore (2026-06-09 09:55):</w:t>
            </w:r>
          </w:p>
          <w:p>
            <w:pPr>
              <w:spacing w:line="276" w:lineRule="auto" w:after="80"/>
            </w:pPr>
            <w:r>
              <w:rPr>
                <w:rFonts w:ascii="Microsoft YaHei" w:hAnsi="Microsoft YaHei" w:eastAsia="Microsoft YaHei"/>
                <w:b w:val="0"/>
                <w:sz w:val="19"/>
              </w:rPr>
              <w:t>个股卖飞，ETF全部回落到S点以下。</w:t>
            </w:r>
            <w:r>
              <w:br/>
            </w:r>
            <w:r>
              <w:rPr>
                <w:rFonts w:ascii="Microsoft YaHei" w:hAnsi="Microsoft YaHei" w:eastAsia="Microsoft YaHei"/>
                <w:b w:val="0"/>
                <w:sz w:val="19"/>
              </w:rPr>
              <w:t>我只能说确实这段行情不可以做ETF了。</w:t>
            </w:r>
          </w:p>
          <w:p>
            <w:pPr>
              <w:spacing w:line="276" w:lineRule="auto" w:after="80"/>
            </w:pPr>
            <w:r>
              <w:rPr>
                <w:rFonts w:ascii="Microsoft YaHei" w:hAnsi="Microsoft YaHei" w:eastAsia="Microsoft YaHei"/>
                <w:b w:val="0"/>
                <w:sz w:val="19"/>
              </w:rPr>
              <w:t>etf今天也+4%S了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10:00  |  2030楼  |  UID 67143809  |  C类</w:t>
            </w:r>
          </w:p>
        </w:tc>
      </w:tr>
      <w:tr>
        <w:tc>
          <w:tcPr>
            <w:tcW w:type="dxa" w:w="10080"/>
          </w:tcPr>
          <w:p>
            <w:pPr>
              <w:spacing w:line="276" w:lineRule="auto" w:after="80"/>
            </w:pPr>
            <w:r>
              <w:rPr>
                <w:rFonts w:ascii="Microsoft YaHei" w:hAnsi="Microsoft YaHei" w:eastAsia="Microsoft YaHei"/>
                <w:b w:val="0"/>
                <w:sz w:val="19"/>
              </w:rPr>
              <w:t>Reply Reply 你看看你？ (2026-06-09 09:58)</w:t>
            </w:r>
            <w:r>
              <w:br/>
            </w:r>
            <w:r>
              <w:rPr>
                <w:rFonts w:ascii="Microsoft YaHei" w:hAnsi="Microsoft YaHei" w:eastAsia="Microsoft YaHei"/>
                <w:b w:val="0"/>
                <w:sz w:val="19"/>
              </w:rPr>
              <w:t>[s:ac:哭笑] 他今天拉个20cm也没赶上这段时间的护垫生益啥的啊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2026-06-09 10:01  |  489楼  |  UID 67152095  |  A类</w:t>
            </w:r>
          </w:p>
        </w:tc>
      </w:tr>
      <w:tr>
        <w:tc>
          <w:tcPr>
            <w:tcW w:type="dxa" w:w="10080"/>
          </w:tcPr>
          <w:p>
            <w:pPr>
              <w:spacing w:line="276" w:lineRule="auto" w:after="80"/>
            </w:pPr>
            <w:r>
              <w:rPr>
                <w:rFonts w:ascii="Microsoft YaHei" w:hAnsi="Microsoft YaHei" w:eastAsia="Microsoft YaHei"/>
                <w:b w:val="0"/>
                <w:sz w:val="19"/>
              </w:rPr>
              <w:t>这段时间来回做到6月微红一些，但体验挺差的，想了想不吃最后一轮，今天反弹清仓结算，等之后看看还有没有时间回来搞一把，朋友们祝挣大钱[s:ac:闪光]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10:05  |  1271楼  |  UID 331181  |  A类</w:t>
            </w:r>
          </w:p>
        </w:tc>
      </w:tr>
      <w:tr>
        <w:tc>
          <w:tcPr>
            <w:tcW w:type="dxa" w:w="10080"/>
          </w:tcPr>
          <w:p>
            <w:pPr>
              <w:spacing w:line="276" w:lineRule="auto" w:after="80"/>
            </w:pPr>
            <w:r>
              <w:rPr>
                <w:rFonts w:ascii="Microsoft YaHei" w:hAnsi="Microsoft YaHei" w:eastAsia="Microsoft YaHei"/>
                <w:b w:val="0"/>
                <w:sz w:val="19"/>
              </w:rPr>
              <w:t>Reply woodk1d (2026-06-09 10:02):</w:t>
            </w:r>
          </w:p>
          <w:p>
            <w:pPr>
              <w:spacing w:line="276" w:lineRule="auto" w:after="80"/>
            </w:pPr>
            <w:r>
              <w:rPr>
                <w:rFonts w:ascii="Microsoft YaHei" w:hAnsi="Microsoft YaHei" w:eastAsia="Microsoft YaHei"/>
                <w:b w:val="0"/>
                <w:sz w:val="19"/>
              </w:rPr>
              <w:t>这中兴是什么妖股啊，每天都是6 7 8个点的涨跌吗，我每天账户涨跌怎么大头是我的长线仓啊我请问了[s:pg:哭]</w:t>
            </w:r>
          </w:p>
          <w:p>
            <w:pPr>
              <w:spacing w:line="276" w:lineRule="auto" w:after="80"/>
            </w:pPr>
            <w:r>
              <w:rPr>
                <w:rFonts w:ascii="Microsoft YaHei" w:hAnsi="Microsoft YaHei" w:eastAsia="Microsoft YaHei"/>
                <w:b w:val="0"/>
                <w:sz w:val="19"/>
              </w:rPr>
              <w:t>没办法，散户多，有刻板印象，我昨天上周五都没动，它又回去了，[del]还是不会做T[/del]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xbox这条主要围绕；涉及标的：中兴→中兴通讯(000063)/通信设备/算力网络。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10:07  |  2031楼  |  UID 67143809  |  A类</w:t>
            </w:r>
          </w:p>
        </w:tc>
      </w:tr>
      <w:tr>
        <w:tc>
          <w:tcPr>
            <w:tcW w:type="dxa" w:w="10080"/>
          </w:tcPr>
          <w:p>
            <w:pPr>
              <w:spacing w:line="276" w:lineRule="auto" w:after="80"/>
            </w:pPr>
            <w:r>
              <w:rPr>
                <w:rFonts w:ascii="Microsoft YaHei" w:hAnsi="Microsoft YaHei" w:eastAsia="Microsoft YaHei"/>
                <w:b w:val="0"/>
                <w:sz w:val="19"/>
              </w:rPr>
              <w:t>[s:ac:哭笑] 你们老是连日内回撤都不想吃 4200的时候冲高狼大喊你减仓，你自信满满分币不减 3950的时候大跌反弹你高点爆头爆的飞起</w:t>
            </w:r>
          </w:p>
          <w:p>
            <w:pPr>
              <w:spacing w:line="276" w:lineRule="auto" w:after="80"/>
            </w:pPr>
            <w:r>
              <w:rPr>
                <w:rFonts w:ascii="Microsoft YaHei" w:hAnsi="Microsoft YaHei" w:eastAsia="Microsoft YaHei"/>
                <w:b w:val="0"/>
                <w:sz w:val="19"/>
              </w:rPr>
              <w:t>我还是那句话，今天收绿我也不动，拿到确认四浪我就走，之前赚的利润就是这个时候扛的，6月至今只进行过几笔调仓，去弱留强把不V的切V的。</w:t>
            </w:r>
          </w:p>
          <w:p>
            <w:pPr>
              <w:spacing w:line="276" w:lineRule="auto" w:after="80"/>
            </w:pPr>
            <w:r>
              <w:rPr>
                <w:rFonts w:ascii="Microsoft YaHei" w:hAnsi="Microsoft YaHei" w:eastAsia="Microsoft YaHei"/>
                <w:b w:val="0"/>
                <w:sz w:val="19"/>
              </w:rPr>
              <w:t>你们清仓 空仓 的，最好真的能忍住到确定性的一根大阳再打入，不然小剧场里自己拿的剧本可能就不对了。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10:09  |  236楼  |  UID 67145714  |  C类</w:t>
            </w:r>
          </w:p>
        </w:tc>
      </w:tr>
      <w:tr>
        <w:tc>
          <w:tcPr>
            <w:tcW w:type="dxa" w:w="10080"/>
          </w:tcPr>
          <w:p>
            <w:pPr>
              <w:spacing w:line="276" w:lineRule="auto" w:after="80"/>
            </w:pPr>
            <w:r>
              <w:rPr>
                <w:rFonts w:ascii="Microsoft YaHei" w:hAnsi="Microsoft YaHei" w:eastAsia="Microsoft YaHei"/>
                <w:b w:val="0"/>
                <w:sz w:val="19"/>
              </w:rPr>
              <w:t>没毛病吧，昨天说不一定再杀了</w:t>
            </w:r>
            <w:r>
              <w:br/>
            </w:r>
            <w:r>
              <w:rPr>
                <w:rFonts w:ascii="Microsoft YaHei" w:hAnsi="Microsoft YaHei" w:eastAsia="Microsoft YaHei"/>
                <w:b w:val="0"/>
                <w:sz w:val="19"/>
              </w:rPr>
              <w:t>割韭菜也是要讲究基本法的，不过这周的反弹都仍当减亏机会</w:t>
            </w:r>
            <w:r>
              <w:br/>
            </w:r>
            <w:r>
              <w:rPr>
                <w:rFonts w:ascii="Microsoft YaHei" w:hAnsi="Microsoft YaHei" w:eastAsia="Microsoft YaHei"/>
                <w:b w:val="0"/>
                <w:sz w:val="19"/>
              </w:rPr>
              <w:t>我觉得底大概率会38开头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2026-06-09 10:12  |  490楼  |  UID 67152095  |  A类</w:t>
            </w:r>
          </w:p>
        </w:tc>
      </w:tr>
      <w:tr>
        <w:tc>
          <w:tcPr>
            <w:tcW w:type="dxa" w:w="10080"/>
          </w:tcPr>
          <w:p>
            <w:pPr>
              <w:spacing w:line="276" w:lineRule="auto" w:after="80"/>
            </w:pPr>
            <w:r>
              <w:rPr>
                <w:rFonts w:ascii="Microsoft YaHei" w:hAnsi="Microsoft YaHei" w:eastAsia="Microsoft YaHei"/>
                <w:b w:val="0"/>
                <w:sz w:val="19"/>
              </w:rPr>
              <w:t>Reply lovecan9 (2026-06-09 10:04):</w:t>
            </w:r>
          </w:p>
          <w:p>
            <w:pPr>
              <w:spacing w:line="276" w:lineRule="auto" w:after="80"/>
            </w:pPr>
            <w:r>
              <w:rPr>
                <w:rFonts w:ascii="Microsoft YaHei" w:hAnsi="Microsoft YaHei" w:eastAsia="Microsoft YaHei"/>
                <w:b w:val="0"/>
                <w:sz w:val="19"/>
              </w:rPr>
              <w:t>H哥莫走，德子不会背叛你的[s:a2:lucky]</w:t>
            </w:r>
          </w:p>
          <w:p>
            <w:pPr>
              <w:spacing w:line="276" w:lineRule="auto" w:after="80"/>
            </w:pPr>
            <w:r>
              <w:rPr>
                <w:rFonts w:ascii="Microsoft YaHei" w:hAnsi="Microsoft YaHei" w:eastAsia="Microsoft YaHei"/>
                <w:b w:val="0"/>
                <w:sz w:val="19"/>
              </w:rPr>
              <w:t>其实最近德子我每次都踩中节奏了，但就这样还是做的挺难的，只能说德子从高点跌下来这段20个点，我没亏几个点，但我的模式底仓怎么样都要吃伤害，活动仓又不算太大，不想用紧急杠杆，思来想去，接下来一阵子要提款干事了，还没时间看盘就歇了。</w:t>
            </w:r>
          </w:p>
          <w:p>
            <w:pPr>
              <w:spacing w:line="276" w:lineRule="auto" w:after="80"/>
            </w:pPr>
            <w:r>
              <w:rPr>
                <w:rFonts w:ascii="Microsoft YaHei" w:hAnsi="Microsoft YaHei" w:eastAsia="Microsoft YaHei"/>
                <w:b w:val="0"/>
                <w:sz w:val="19"/>
              </w:rPr>
              <w:t>但德子其实没问题，我预估二季度净利润怎么都要有60亿以上，现在存储的节奏，二季度业绩出来后慢慢谨慎一点就可以，所以不要担心什么[s:ac:闪光]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阶段定位：埋伏、预期修正；需用放量/缩量、筹码交换和核心标的验证。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存储/HBM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10:12  |  2032楼  |  UID 67143809  |  C类</w:t>
            </w:r>
          </w:p>
        </w:tc>
      </w:tr>
      <w:tr>
        <w:tc>
          <w:tcPr>
            <w:tcW w:type="dxa" w:w="10080"/>
          </w:tcPr>
          <w:p>
            <w:pPr>
              <w:spacing w:line="276" w:lineRule="auto" w:after="80"/>
            </w:pPr>
            <w:r>
              <w:rPr>
                <w:rFonts w:ascii="Microsoft YaHei" w:hAnsi="Microsoft YaHei" w:eastAsia="Microsoft YaHei"/>
                <w:b w:val="0"/>
                <w:sz w:val="19"/>
              </w:rPr>
              <w:t>Reply Reply mayuzi (2026-06-09 10:11)</w:t>
            </w:r>
            <w:r>
              <w:br/>
            </w:r>
            <w:r>
              <w:rPr>
                <w:rFonts w:ascii="Microsoft YaHei" w:hAnsi="Microsoft YaHei" w:eastAsia="Microsoft YaHei"/>
                <w:b w:val="0"/>
                <w:sz w:val="19"/>
              </w:rPr>
              <w:t>[s:a2:doge] 你在吹mlcc我可真买了啊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10:15  |  2033楼  |  UID 67143809  |  C类</w:t>
            </w:r>
          </w:p>
        </w:tc>
      </w:tr>
      <w:tr>
        <w:tc>
          <w:tcPr>
            <w:tcW w:type="dxa" w:w="10080"/>
          </w:tcPr>
          <w:p>
            <w:pPr>
              <w:spacing w:line="276" w:lineRule="auto" w:after="80"/>
            </w:pPr>
            <w:r>
              <w:rPr>
                <w:rFonts w:ascii="Microsoft YaHei" w:hAnsi="Microsoft YaHei" w:eastAsia="Microsoft YaHei"/>
                <w:b w:val="0"/>
                <w:sz w:val="19"/>
              </w:rPr>
              <w:t>Reply Reply xiaoh1992 (2026-06-09 10:12)</w:t>
            </w:r>
            <w:r>
              <w:br/>
            </w:r>
            <w:r>
              <w:rPr>
                <w:rFonts w:ascii="Microsoft YaHei" w:hAnsi="Microsoft YaHei" w:eastAsia="Microsoft YaHei"/>
                <w:b w:val="0"/>
                <w:sz w:val="19"/>
              </w:rPr>
              <w:t>[s:a2:doge] 宝贝别走  多研究研究强子  我还在等你杀入呢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2026-06-09 10:16  |  491楼  |  UID 67152095  |  C类</w:t>
            </w:r>
          </w:p>
        </w:tc>
      </w:tr>
      <w:tr>
        <w:tc>
          <w:tcPr>
            <w:tcW w:type="dxa" w:w="10080"/>
          </w:tcPr>
          <w:p>
            <w:pPr>
              <w:spacing w:line="276" w:lineRule="auto" w:after="80"/>
            </w:pPr>
            <w:r>
              <w:rPr>
                <w:rFonts w:ascii="Microsoft YaHei" w:hAnsi="Microsoft YaHei" w:eastAsia="Microsoft YaHei"/>
                <w:b w:val="0"/>
                <w:sz w:val="19"/>
              </w:rPr>
              <w:t>Reply HoshiZorA_Z (2026-06-09 10:14):</w:t>
            </w:r>
          </w:p>
          <w:p>
            <w:pPr>
              <w:spacing w:line="276" w:lineRule="auto" w:after="80"/>
            </w:pPr>
            <w:r>
              <w:rPr>
                <w:rFonts w:ascii="Microsoft YaHei" w:hAnsi="Microsoft YaHei" w:eastAsia="Microsoft YaHei"/>
                <w:b w:val="0"/>
                <w:sz w:val="19"/>
              </w:rPr>
              <w:t>存储主要走业绩线，这段时间不做也没事</w:t>
            </w:r>
            <w:r>
              <w:br/>
            </w:r>
            <w:r>
              <w:rPr>
                <w:rFonts w:ascii="Microsoft YaHei" w:hAnsi="Microsoft YaHei" w:eastAsia="Microsoft YaHei"/>
                <w:b w:val="0"/>
                <w:sz w:val="19"/>
              </w:rPr>
              <w:t>感觉等中报快出再回来都没什么问题</w:t>
            </w:r>
          </w:p>
          <w:p>
            <w:pPr>
              <w:spacing w:line="276" w:lineRule="auto" w:after="80"/>
            </w:pPr>
            <w:r>
              <w:rPr>
                <w:rFonts w:ascii="Microsoft YaHei" w:hAnsi="Microsoft YaHei" w:eastAsia="Microsoft YaHei"/>
                <w:b w:val="0"/>
                <w:sz w:val="19"/>
              </w:rPr>
              <w:t>我没那么快回来，钱和时间接下来都有重大事项要占用[s:ac:哭笑]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2026-06-09 10:21  |  492楼  |  UID 67152095  |  C类</w:t>
            </w:r>
          </w:p>
        </w:tc>
      </w:tr>
      <w:tr>
        <w:tc>
          <w:tcPr>
            <w:tcW w:type="dxa" w:w="10080"/>
          </w:tcPr>
          <w:p>
            <w:pPr>
              <w:spacing w:line="276" w:lineRule="auto" w:after="80"/>
            </w:pPr>
            <w:r>
              <w:rPr>
                <w:rFonts w:ascii="Microsoft YaHei" w:hAnsi="Microsoft YaHei" w:eastAsia="Microsoft YaHei"/>
                <w:b w:val="0"/>
                <w:sz w:val="19"/>
              </w:rPr>
              <w:t>Reply Rzzz二号机 (2026-06-09 10:15):</w:t>
            </w:r>
          </w:p>
          <w:p>
            <w:pPr>
              <w:spacing w:line="276" w:lineRule="auto" w:after="80"/>
            </w:pPr>
            <w:r>
              <w:rPr>
                <w:rFonts w:ascii="Microsoft YaHei" w:hAnsi="Microsoft YaHei" w:eastAsia="Microsoft YaHei"/>
                <w:b w:val="0"/>
                <w:sz w:val="19"/>
              </w:rPr>
              <w:t>[s:a2:doge]?宝贝别走? 多研究研究强子? 我还在等你杀入呢</w:t>
            </w:r>
          </w:p>
          <w:p>
            <w:pPr>
              <w:spacing w:line="276" w:lineRule="auto" w:after="80"/>
            </w:pPr>
            <w:r>
              <w:rPr>
                <w:rFonts w:ascii="Microsoft YaHei" w:hAnsi="Microsoft YaHei" w:eastAsia="Microsoft YaHei"/>
                <w:b w:val="0"/>
                <w:sz w:val="19"/>
              </w:rPr>
              <w:t>强子没问题啊，虽然是图哥推的票，但可以按狼大整长线的思路，低了之后接点做做，他现在还没到业绩大量爆发的时间呢，我之前丢了就是因为一季度他业绩在我这算miss，看图被甩下车了，可以做的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10:22  |  2034楼  |  UID 67143809  |  C类</w:t>
            </w:r>
          </w:p>
        </w:tc>
      </w:tr>
      <w:tr>
        <w:tc>
          <w:tcPr>
            <w:tcW w:type="dxa" w:w="10080"/>
          </w:tcPr>
          <w:p>
            <w:pPr>
              <w:spacing w:line="276" w:lineRule="auto" w:after="80"/>
            </w:pPr>
            <w:r>
              <w:rPr>
                <w:rFonts w:ascii="Microsoft YaHei" w:hAnsi="Microsoft YaHei" w:eastAsia="Microsoft YaHei"/>
                <w:b w:val="0"/>
                <w:sz w:val="19"/>
              </w:rPr>
              <w:t>Reply Reply xenoblade4 (2026-06-09 10:20)</w:t>
            </w:r>
            <w:r>
              <w:br/>
            </w:r>
            <w:r>
              <w:rPr>
                <w:rFonts w:ascii="Microsoft YaHei" w:hAnsi="Microsoft YaHei" w:eastAsia="Microsoft YaHei"/>
                <w:b w:val="0"/>
                <w:sz w:val="19"/>
              </w:rPr>
              <w:t>[s:pg:严肃] 客观评价  今天的牢弟 硬的令人发麻  邦邦硬  所有人都在跳水他依旧梆硬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10:22  |  2035楼  |  UID 67143809  |  B类</w:t>
            </w:r>
          </w:p>
        </w:tc>
      </w:tr>
      <w:tr>
        <w:tc>
          <w:tcPr>
            <w:tcW w:type="dxa" w:w="10080"/>
          </w:tcPr>
          <w:p>
            <w:pPr>
              <w:spacing w:line="276" w:lineRule="auto" w:after="80"/>
            </w:pPr>
            <w:r>
              <w:rPr>
                <w:rFonts w:ascii="Microsoft YaHei" w:hAnsi="Microsoft YaHei" w:eastAsia="Microsoft YaHei"/>
                <w:b w:val="0"/>
                <w:sz w:val="19"/>
              </w:rPr>
              <w:t>Reply Reply xiaoh1992 (2026-06-09 10:21)</w:t>
            </w:r>
            <w:r>
              <w:br/>
            </w:r>
            <w:r>
              <w:rPr>
                <w:rFonts w:ascii="Microsoft YaHei" w:hAnsi="Microsoft YaHei" w:eastAsia="Microsoft YaHei"/>
                <w:b w:val="0"/>
                <w:sz w:val="19"/>
              </w:rPr>
              <w:t>[s:pg:严肃]  我暂时没有仓位做他了  歇一会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10:22  |  3019楼  |  UID 150058  |  A类</w:t>
            </w:r>
          </w:p>
        </w:tc>
      </w:tr>
      <w:tr>
        <w:tc>
          <w:tcPr>
            <w:tcW w:type="dxa" w:w="10080"/>
          </w:tcPr>
          <w:p>
            <w:pPr>
              <w:spacing w:line="276" w:lineRule="auto" w:after="80"/>
            </w:pPr>
            <w:r>
              <w:rPr>
                <w:rFonts w:ascii="Microsoft YaHei" w:hAnsi="Microsoft YaHei" w:eastAsia="Microsoft YaHei"/>
                <w:b w:val="0"/>
                <w:sz w:val="22"/>
              </w:rPr>
              <w:t>反正光那边我暂时不加仓 我觉得会很剧烈 等他们洗完吧</w:t>
            </w:r>
            <w:r>
              <w:br/>
            </w:r>
            <w:r>
              <w:rPr>
                <w:rFonts w:ascii="Microsoft YaHei" w:hAnsi="Microsoft YaHei" w:eastAsia="Microsoft YaHei"/>
                <w:b w:val="0"/>
                <w:sz w:val="22"/>
              </w:rPr>
              <w:t>目前国产链好做一点。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10:23  |  1272楼  |  UID 331181  |  B类</w:t>
            </w:r>
          </w:p>
        </w:tc>
      </w:tr>
      <w:tr>
        <w:tc>
          <w:tcPr>
            <w:tcW w:type="dxa" w:w="10080"/>
          </w:tcPr>
          <w:p>
            <w:pPr>
              <w:spacing w:line="276" w:lineRule="auto" w:after="80"/>
            </w:pPr>
            <w:r>
              <w:rPr>
                <w:rFonts w:ascii="Microsoft YaHei" w:hAnsi="Microsoft YaHei" w:eastAsia="Microsoft YaHei"/>
                <w:b w:val="0"/>
                <w:sz w:val="19"/>
              </w:rPr>
              <w:t>Reply Amam2haruna (2026-06-09 10:17):</w:t>
            </w:r>
          </w:p>
          <w:p>
            <w:pPr>
              <w:spacing w:line="276" w:lineRule="auto" w:after="80"/>
            </w:pPr>
            <w:r>
              <w:rPr>
                <w:rFonts w:ascii="Microsoft YaHei" w:hAnsi="Microsoft YaHei" w:eastAsia="Microsoft YaHei"/>
                <w:b w:val="0"/>
                <w:sz w:val="19"/>
              </w:rPr>
              <w:t>经典大A想普涨然后啥都涨不了 大家一起绿 乐了</w:t>
            </w:r>
          </w:p>
          <w:p>
            <w:pPr>
              <w:spacing w:line="276" w:lineRule="auto" w:after="80"/>
            </w:pPr>
            <w:r>
              <w:rPr>
                <w:rFonts w:ascii="Microsoft YaHei" w:hAnsi="Microsoft YaHei" w:eastAsia="Microsoft YaHei"/>
                <w:b w:val="0"/>
                <w:sz w:val="19"/>
              </w:rPr>
              <w:t>钱本来就不够，还缩量，怎么可能普涨，想多了，越普涨越可怕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10:24  |  1659楼  |  UID 61395264  |  B类</w:t>
            </w:r>
          </w:p>
        </w:tc>
      </w:tr>
      <w:tr>
        <w:tc>
          <w:tcPr>
            <w:tcW w:type="dxa" w:w="10080"/>
          </w:tcPr>
          <w:p>
            <w:pPr>
              <w:spacing w:line="276" w:lineRule="auto" w:after="80"/>
            </w:pPr>
            <w:r>
              <w:rPr>
                <w:rFonts w:ascii="Microsoft YaHei" w:hAnsi="Microsoft YaHei" w:eastAsia="Microsoft YaHei"/>
                <w:b w:val="0"/>
                <w:sz w:val="19"/>
              </w:rPr>
              <w:t>Reply Reply NO Problemm (2026-06-09 10:21)我今天回补了一些小德子，我来试试看，不一定对。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10:27  |  3020楼  |  UID 150058  |  B类</w:t>
            </w:r>
          </w:p>
        </w:tc>
      </w:tr>
      <w:tr>
        <w:tc>
          <w:tcPr>
            <w:tcW w:type="dxa" w:w="10080"/>
          </w:tcPr>
          <w:p>
            <w:pPr>
              <w:spacing w:line="276" w:lineRule="auto" w:after="80"/>
            </w:pPr>
            <w:r>
              <w:rPr>
                <w:rFonts w:ascii="Microsoft YaHei" w:hAnsi="Microsoft YaHei" w:eastAsia="Microsoft YaHei"/>
                <w:b w:val="0"/>
                <w:sz w:val="22"/>
              </w:rPr>
              <w:t>Reply Amam2haruna (2026-06-09 10:24):</w:t>
            </w:r>
          </w:p>
          <w:p>
            <w:pPr>
              <w:spacing w:line="276" w:lineRule="auto" w:after="80"/>
            </w:pPr>
            <w:r>
              <w:rPr>
                <w:rFonts w:ascii="Microsoft YaHei" w:hAnsi="Microsoft YaHei" w:eastAsia="Microsoft YaHei"/>
                <w:b w:val="0"/>
                <w:sz w:val="22"/>
              </w:rPr>
              <w:t>中大哥的抱团会因此而瓦解吗</w:t>
            </w:r>
            <w:r>
              <w:br/>
            </w:r>
            <w:r>
              <w:rPr>
                <w:rFonts w:ascii="Microsoft YaHei" w:hAnsi="Microsoft YaHei" w:eastAsia="Microsoft YaHei"/>
                <w:b w:val="0"/>
                <w:sz w:val="22"/>
              </w:rPr>
              <w:t>现在告诉你 不会</w:t>
            </w:r>
            <w:r>
              <w:br/>
            </w:r>
            <w:r>
              <w:rPr>
                <w:rFonts w:ascii="Microsoft YaHei" w:hAnsi="Microsoft YaHei" w:eastAsia="Microsoft YaHei"/>
                <w:b w:val="0"/>
                <w:sz w:val="22"/>
              </w:rPr>
              <w:t>中继旭创一旦瓦解 市场行情结束。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2026-06-09 10:28  |  493楼  |  UID 67152095  |  A类</w:t>
            </w:r>
          </w:p>
        </w:tc>
      </w:tr>
      <w:tr>
        <w:tc>
          <w:tcPr>
            <w:tcW w:type="dxa" w:w="10080"/>
          </w:tcPr>
          <w:p>
            <w:pPr>
              <w:spacing w:line="276" w:lineRule="auto" w:after="80"/>
            </w:pPr>
            <w:r>
              <w:rPr>
                <w:rFonts w:ascii="Microsoft YaHei" w:hAnsi="Microsoft YaHei" w:eastAsia="Microsoft YaHei"/>
                <w:b w:val="0"/>
                <w:sz w:val="19"/>
              </w:rPr>
              <w:t>Reply NO Problemm (2026-06-09 10:21):</w:t>
            </w:r>
          </w:p>
          <w:p>
            <w:pPr>
              <w:spacing w:line="276" w:lineRule="auto" w:after="80"/>
            </w:pPr>
            <w:r>
              <w:rPr>
                <w:rFonts w:ascii="Microsoft YaHei" w:hAnsi="Microsoft YaHei" w:eastAsia="Microsoft YaHei"/>
                <w:b w:val="0"/>
                <w:sz w:val="19"/>
              </w:rPr>
              <w:t>huo哥，你也离开德子了吗，我没有安全感了[s:pg:冻][s:pg:冻]</w:t>
            </w:r>
          </w:p>
          <w:p>
            <w:pPr>
              <w:spacing w:line="276" w:lineRule="auto" w:after="80"/>
            </w:pPr>
            <w:r>
              <w:rPr>
                <w:rFonts w:ascii="Microsoft YaHei" w:hAnsi="Microsoft YaHei" w:eastAsia="Microsoft YaHei"/>
                <w:b w:val="0"/>
                <w:sz w:val="19"/>
              </w:rPr>
              <w:t>别怕，还有树佬，顺便德子现在有点像3.2-3.5这段，你控制好仓位继续拿着就好，警惕二季度业绩的兑现，到时候看图跟树佬做吧，没问题的[s:ac:茶]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2026-06-09 10:29  |  494楼  |  UID 67152095  |  B类</w:t>
            </w:r>
          </w:p>
        </w:tc>
      </w:tr>
      <w:tr>
        <w:tc>
          <w:tcPr>
            <w:tcW w:type="dxa" w:w="10080"/>
          </w:tcPr>
          <w:p>
            <w:pPr>
              <w:spacing w:line="276" w:lineRule="auto" w:after="80"/>
            </w:pPr>
            <w:r>
              <w:rPr>
                <w:rFonts w:ascii="Microsoft YaHei" w:hAnsi="Microsoft YaHei" w:eastAsia="Microsoft YaHei"/>
                <w:b w:val="0"/>
                <w:sz w:val="19"/>
              </w:rPr>
              <w:t>Reply 村上吹树 (2026-06-09 10:24):</w:t>
            </w:r>
          </w:p>
          <w:p>
            <w:pPr>
              <w:spacing w:line="276" w:lineRule="auto" w:after="80"/>
            </w:pPr>
            <w:r>
              <w:rPr>
                <w:rFonts w:ascii="Microsoft YaHei" w:hAnsi="Microsoft YaHei" w:eastAsia="Microsoft YaHei"/>
                <w:b w:val="0"/>
                <w:sz w:val="19"/>
              </w:rPr>
              <w:t>我今天回补了一些小德子，我来试试看，不一定对。</w:t>
            </w:r>
          </w:p>
          <w:p>
            <w:pPr>
              <w:spacing w:line="276" w:lineRule="auto" w:after="80"/>
            </w:pPr>
            <w:r>
              <w:rPr>
                <w:rFonts w:ascii="Microsoft YaHei" w:hAnsi="Microsoft YaHei" w:eastAsia="Microsoft YaHei"/>
                <w:b w:val="0"/>
                <w:sz w:val="19"/>
              </w:rPr>
              <w:t>希望你对，而且我的感觉是你应该是对的⭕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10:34  |  1297楼  |  UID 42162697  |  B类</w:t>
            </w:r>
          </w:p>
        </w:tc>
      </w:tr>
      <w:tr>
        <w:tc>
          <w:tcPr>
            <w:tcW w:type="dxa" w:w="10080"/>
          </w:tcPr>
          <w:p>
            <w:pPr>
              <w:spacing w:line="276" w:lineRule="auto" w:after="80"/>
            </w:pPr>
            <w:r>
              <w:rPr>
                <w:rFonts w:ascii="Microsoft YaHei" w:hAnsi="Microsoft YaHei" w:eastAsia="Microsoft YaHei"/>
                <w:b w:val="0"/>
                <w:sz w:val="19"/>
              </w:rPr>
              <w:t>铁盒会平等的奖励每一个做多中国国产科技的人[s:ac:羡慕]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10:39  |  1298楼  |  UID 42162697  |  C类</w:t>
            </w:r>
          </w:p>
        </w:tc>
      </w:tr>
      <w:tr>
        <w:tc>
          <w:tcPr>
            <w:tcW w:type="dxa" w:w="10080"/>
          </w:tcPr>
          <w:p>
            <w:pPr>
              <w:spacing w:line="276" w:lineRule="auto" w:after="80"/>
            </w:pPr>
            <w:r>
              <w:rPr>
                <w:rFonts w:ascii="Microsoft YaHei" w:hAnsi="Microsoft YaHei" w:eastAsia="Microsoft YaHei"/>
                <w:b w:val="0"/>
                <w:sz w:val="19"/>
              </w:rPr>
              <w:t>Reply Reply 屁股决定脑袋xx (2026-06-09 10:37)</w:t>
            </w:r>
          </w:p>
          <w:p>
            <w:pPr>
              <w:spacing w:line="276" w:lineRule="auto" w:after="80"/>
            </w:pPr>
            <w:r>
              <w:rPr>
                <w:rFonts w:ascii="Microsoft YaHei" w:hAnsi="Microsoft YaHei" w:eastAsia="Microsoft YaHei"/>
                <w:b w:val="0"/>
                <w:sz w:val="19"/>
              </w:rPr>
              <w:t>你知道的，我忘了接回来，现在铁盒etf都有8%的沪硅了，也可以配捏[s:ac:吻]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10:39  |  2036楼  |  UID 67143809  |  C类</w:t>
            </w:r>
          </w:p>
        </w:tc>
      </w:tr>
      <w:tr>
        <w:tc>
          <w:tcPr>
            <w:tcW w:type="dxa" w:w="10080"/>
          </w:tcPr>
          <w:p>
            <w:pPr>
              <w:spacing w:line="276" w:lineRule="auto" w:after="80"/>
            </w:pPr>
            <w:r>
              <w:rPr>
                <w:rFonts w:ascii="Microsoft YaHei" w:hAnsi="Microsoft YaHei" w:eastAsia="Microsoft YaHei"/>
                <w:b w:val="0"/>
                <w:sz w:val="19"/>
              </w:rPr>
              <w:t>Reply Reply 幸福围绕小洪 (2026-06-09 10:39)</w:t>
            </w:r>
            <w:r>
              <w:br/>
            </w:r>
            <w:r>
              <w:rPr>
                <w:rFonts w:ascii="Microsoft YaHei" w:hAnsi="Microsoft YaHei" w:eastAsia="Microsoft YaHei"/>
                <w:b w:val="0"/>
                <w:sz w:val="19"/>
              </w:rPr>
              <w:t>-0.44 你到底在麻什么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10:42  |  1299楼  |  UID 42162697  |  B类</w:t>
            </w:r>
          </w:p>
        </w:tc>
      </w:tr>
      <w:tr>
        <w:tc>
          <w:tcPr>
            <w:tcW w:type="dxa" w:w="10080"/>
          </w:tcPr>
          <w:p>
            <w:pPr>
              <w:spacing w:line="276" w:lineRule="auto" w:after="80"/>
            </w:pPr>
            <w:r>
              <w:rPr>
                <w:rFonts w:ascii="Microsoft YaHei" w:hAnsi="Microsoft YaHei" w:eastAsia="Microsoft YaHei"/>
                <w:b w:val="0"/>
                <w:sz w:val="19"/>
              </w:rPr>
              <w:t>Reply Reply 你看看你？ (2026-06-09 10:40)</w:t>
            </w:r>
          </w:p>
          <w:p>
            <w:pPr>
              <w:spacing w:line="276" w:lineRule="auto" w:after="80"/>
            </w:pPr>
            <w:r>
              <w:rPr>
                <w:rFonts w:ascii="Microsoft YaHei" w:hAnsi="Microsoft YaHei" w:eastAsia="Microsoft YaHei"/>
                <w:b w:val="0"/>
                <w:sz w:val="19"/>
              </w:rPr>
              <w:t>切回170etf了，材料改在这里配[s:ac:闪光]本质上打野law也是在降低170etf的成本，钱在哪里能赚就行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10:44  |  2037楼  |  UID 67143809  |  C类</w:t>
            </w:r>
          </w:p>
        </w:tc>
      </w:tr>
      <w:tr>
        <w:tc>
          <w:tcPr>
            <w:tcW w:type="dxa" w:w="10080"/>
          </w:tcPr>
          <w:p>
            <w:pPr>
              <w:spacing w:line="276" w:lineRule="auto" w:after="80"/>
            </w:pPr>
            <w:r>
              <w:rPr>
                <w:rFonts w:ascii="Microsoft YaHei" w:hAnsi="Microsoft YaHei" w:eastAsia="Microsoft YaHei"/>
                <w:b w:val="0"/>
                <w:sz w:val="19"/>
              </w:rPr>
              <w:t>[s:ac:哭笑] 我只希望跳水S了铁盒的 这个时候不要再追回来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10:44  |  3021楼  |  UID 150058  |  B类</w:t>
            </w:r>
          </w:p>
        </w:tc>
      </w:tr>
      <w:tr>
        <w:tc>
          <w:tcPr>
            <w:tcW w:type="dxa" w:w="10080"/>
          </w:tcPr>
          <w:p>
            <w:pPr>
              <w:spacing w:line="276" w:lineRule="auto" w:after="80"/>
            </w:pPr>
            <w:r>
              <w:rPr>
                <w:rFonts w:ascii="Microsoft YaHei" w:hAnsi="Microsoft YaHei" w:eastAsia="Microsoft YaHei"/>
                <w:b w:val="0"/>
                <w:sz w:val="22"/>
              </w:rPr>
              <w:t>Reply 兰斯洛t (2026-06-09 10:38):</w:t>
            </w:r>
          </w:p>
          <w:p>
            <w:pPr>
              <w:spacing w:line="276" w:lineRule="auto" w:after="80"/>
            </w:pPr>
            <w:r>
              <w:rPr>
                <w:rFonts w:ascii="Microsoft YaHei" w:hAnsi="Microsoft YaHei" w:eastAsia="Microsoft YaHei"/>
                <w:b w:val="0"/>
                <w:sz w:val="22"/>
              </w:rPr>
              <w:t>合晶、tcl、law、沪硅都是一起发疯的 感觉硅片这边有什么消息</w:t>
            </w:r>
            <w:r>
              <w:br/>
            </w:r>
            <w:r>
              <w:rPr>
                <w:rFonts w:ascii="Microsoft YaHei" w:hAnsi="Microsoft YaHei" w:eastAsia="Microsoft YaHei"/>
                <w:b w:val="0"/>
                <w:sz w:val="22"/>
              </w:rPr>
              <w:t>有消息的 有国内订单的小作文</w:t>
            </w:r>
            <w:r>
              <w:br/>
            </w:r>
            <w:r>
              <w:rPr>
                <w:rFonts w:ascii="Microsoft YaHei" w:hAnsi="Microsoft YaHei" w:eastAsia="Microsoft YaHei"/>
                <w:b w:val="0"/>
                <w:sz w:val="22"/>
              </w:rPr>
              <w:t>但是更重要是下半年的材料预期</w:t>
            </w:r>
            <w:r>
              <w:br/>
            </w:r>
            <w:r>
              <w:rPr>
                <w:rFonts w:ascii="Microsoft YaHei" w:hAnsi="Microsoft YaHei" w:eastAsia="Microsoft YaHei"/>
                <w:b w:val="0"/>
                <w:sz w:val="22"/>
              </w:rPr>
              <w:t>我之前说了 下半年材料会比其他的更好。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10:46  |  2038楼  |  UID 67143809  |  C类</w:t>
            </w:r>
          </w:p>
        </w:tc>
      </w:tr>
      <w:tr>
        <w:tc>
          <w:tcPr>
            <w:tcW w:type="dxa" w:w="10080"/>
          </w:tcPr>
          <w:p>
            <w:pPr>
              <w:spacing w:line="276" w:lineRule="auto" w:after="80"/>
            </w:pPr>
            <w:r>
              <w:rPr>
                <w:rFonts w:ascii="Microsoft YaHei" w:hAnsi="Microsoft YaHei" w:eastAsia="Microsoft YaHei"/>
                <w:b w:val="0"/>
                <w:sz w:val="19"/>
              </w:rPr>
              <w:t>Reply Reply -阿狼- (2026-06-09 10:44)</w:t>
            </w:r>
            <w:r>
              <w:br/>
            </w:r>
            <w:r>
              <w:rPr>
                <w:rFonts w:ascii="Microsoft YaHei" w:hAnsi="Microsoft YaHei" w:eastAsia="Microsoft YaHei"/>
                <w:b w:val="0"/>
                <w:sz w:val="19"/>
              </w:rPr>
              <w:t>[s:pg:严肃]那么帅比  以及各位学霸 有没有材料含量极高的ETF呢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10:47  |  1300楼  |  UID 42162697  |  B类</w:t>
            </w:r>
          </w:p>
        </w:tc>
      </w:tr>
      <w:tr>
        <w:tc>
          <w:tcPr>
            <w:tcW w:type="dxa" w:w="10080"/>
          </w:tcPr>
          <w:p>
            <w:pPr>
              <w:spacing w:line="276" w:lineRule="auto" w:after="80"/>
            </w:pPr>
            <w:r>
              <w:rPr>
                <w:rFonts w:ascii="Microsoft YaHei" w:hAnsi="Microsoft YaHei" w:eastAsia="Microsoft YaHei"/>
                <w:b w:val="0"/>
                <w:sz w:val="19"/>
              </w:rPr>
              <w:t>170etf有20%的沪硅安急天跃中传，想不到为什么不配啊[s:ac:闪光][del]law卖飞了就当给170etf做成本[/del]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10:51  |  2039楼  |  UID 67143809  |  C类</w:t>
            </w:r>
          </w:p>
        </w:tc>
      </w:tr>
      <w:tr>
        <w:tc>
          <w:tcPr>
            <w:tcW w:type="dxa" w:w="10080"/>
          </w:tcPr>
          <w:p>
            <w:pPr>
              <w:spacing w:line="276" w:lineRule="auto" w:after="80"/>
            </w:pPr>
            <w:r>
              <w:rPr>
                <w:rFonts w:ascii="Microsoft YaHei" w:hAnsi="Microsoft YaHei" w:eastAsia="Microsoft YaHei"/>
                <w:b w:val="0"/>
                <w:sz w:val="19"/>
              </w:rPr>
              <w:t>Reply Reply 兰斯洛t (2026-06-09 10:47)</w:t>
            </w:r>
            <w:r>
              <w:br/>
            </w:r>
            <w:r>
              <w:rPr>
                <w:rFonts w:ascii="Microsoft YaHei" w:hAnsi="Microsoft YaHei" w:eastAsia="Microsoft YaHei"/>
                <w:b w:val="0"/>
                <w:sz w:val="19"/>
              </w:rPr>
              <w:t>你这个我看了下和159516没区别啊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10:51  |  3022楼  |  UID 150058  |  C类</w:t>
            </w:r>
          </w:p>
        </w:tc>
      </w:tr>
      <w:tr>
        <w:tc>
          <w:tcPr>
            <w:tcW w:type="dxa" w:w="10080"/>
          </w:tcPr>
          <w:p>
            <w:pPr>
              <w:spacing w:line="276" w:lineRule="auto" w:after="80"/>
            </w:pPr>
            <w:r>
              <w:rPr>
                <w:rFonts w:ascii="Microsoft YaHei" w:hAnsi="Microsoft YaHei" w:eastAsia="Microsoft YaHei"/>
                <w:b w:val="0"/>
                <w:sz w:val="22"/>
              </w:rPr>
              <w:t>Reply 憬然又春天 (2026-06-09 10:48):</w:t>
            </w:r>
          </w:p>
          <w:p>
            <w:pPr>
              <w:spacing w:line="276" w:lineRule="auto" w:after="80"/>
            </w:pPr>
            <w:r>
              <w:rPr>
                <w:rFonts w:ascii="Microsoft YaHei" w:hAnsi="Microsoft YaHei" w:eastAsia="Microsoft YaHei"/>
                <w:b w:val="0"/>
                <w:sz w:val="22"/>
              </w:rPr>
              <w:t>[s:ac:花痴]狼大 光切芯的操作太帅了，加了两天170舒服了</w:t>
            </w:r>
            <w:r>
              <w:br/>
            </w:r>
            <w:r>
              <w:rPr>
                <w:rFonts w:ascii="Microsoft YaHei" w:hAnsi="Microsoft YaHei" w:eastAsia="Microsoft YaHei"/>
                <w:b w:val="0"/>
                <w:sz w:val="22"/>
              </w:rPr>
              <w:t>我不是说了么 我不是来投资的</w:t>
            </w:r>
            <w:r>
              <w:br/>
            </w:r>
            <w:r>
              <w:rPr>
                <w:rFonts w:ascii="Microsoft YaHei" w:hAnsi="Microsoft YaHei" w:eastAsia="Microsoft YaHei"/>
                <w:b w:val="0"/>
                <w:sz w:val="22"/>
              </w:rPr>
              <w:t>我是来炒股挣钱的。我没有信仰</w:t>
            </w:r>
            <w:r>
              <w:br/>
            </w:r>
            <w:r>
              <w:rPr>
                <w:rFonts w:ascii="Microsoft YaHei" w:hAnsi="Microsoft YaHei" w:eastAsia="Microsoft YaHei"/>
                <w:b w:val="0"/>
                <w:sz w:val="22"/>
              </w:rPr>
              <w:t>我只想挣钱。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10:54  |  1301楼  |  UID 42162697  |  B类</w:t>
            </w:r>
          </w:p>
        </w:tc>
      </w:tr>
      <w:tr>
        <w:tc>
          <w:tcPr>
            <w:tcW w:type="dxa" w:w="10080"/>
          </w:tcPr>
          <w:p>
            <w:pPr>
              <w:spacing w:line="276" w:lineRule="auto" w:after="80"/>
            </w:pPr>
            <w:r>
              <w:rPr>
                <w:rFonts w:ascii="Microsoft YaHei" w:hAnsi="Microsoft YaHei" w:eastAsia="Microsoft YaHei"/>
                <w:b w:val="0"/>
                <w:sz w:val="19"/>
              </w:rPr>
              <w:t>Reply Reply 两极反转我要成功 (2026-06-09 10:53)</w:t>
            </w:r>
          </w:p>
          <w:p>
            <w:pPr>
              <w:spacing w:line="276" w:lineRule="auto" w:after="80"/>
            </w:pPr>
            <w:r>
              <w:rPr>
                <w:rFonts w:ascii="Microsoft YaHei" w:hAnsi="Microsoft YaHei" w:eastAsia="Microsoft YaHei"/>
                <w:b w:val="0"/>
                <w:sz w:val="19"/>
              </w:rPr>
              <w:t>我从去年9月发明半岛铁盒这个外号之后，就一直坚定唱多铁盒[s:ac:闪光]law只是些许跟车巧思，本质还是做多设备材料etf[s:ac:吻]负责吃狼图的尾气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10:55  |  1273楼  |  UID 331181  |  B类</w:t>
            </w:r>
          </w:p>
        </w:tc>
      </w:tr>
      <w:tr>
        <w:tc>
          <w:tcPr>
            <w:tcW w:type="dxa" w:w="10080"/>
          </w:tcPr>
          <w:p>
            <w:pPr>
              <w:spacing w:line="276" w:lineRule="auto" w:after="80"/>
            </w:pPr>
            <w:r>
              <w:rPr>
                <w:rFonts w:ascii="Microsoft YaHei" w:hAnsi="Microsoft YaHei" w:eastAsia="Microsoft YaHei"/>
                <w:b w:val="0"/>
                <w:sz w:val="19"/>
              </w:rPr>
              <w:t>Reply 屁股决定脑袋xx (2026-06-09 10:51):</w:t>
            </w:r>
          </w:p>
          <w:p>
            <w:pPr>
              <w:spacing w:line="276" w:lineRule="auto" w:after="80"/>
            </w:pPr>
            <w:r>
              <w:rPr>
                <w:rFonts w:ascii="Microsoft YaHei" w:hAnsi="Microsoft YaHei" w:eastAsia="Microsoft YaHei"/>
                <w:b w:val="0"/>
                <w:sz w:val="19"/>
              </w:rPr>
              <w:t>588 010的护硅占比更高一点，材料也更纯一点，你觉得怎么样啊</w:t>
            </w:r>
          </w:p>
          <w:p>
            <w:pPr>
              <w:spacing w:line="276" w:lineRule="auto" w:after="80"/>
            </w:pPr>
            <w:r>
              <w:rPr>
                <w:rFonts w:ascii="Microsoft YaHei" w:hAnsi="Microsoft YaHei" w:eastAsia="Microsoft YaHei"/>
                <w:b w:val="0"/>
                <w:sz w:val="19"/>
              </w:rPr>
              <w:t>市值规模太小，成交额小，我个人不喜欢这样的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10:56  |  2040楼  |  UID 67143809  |  A类</w:t>
            </w:r>
          </w:p>
        </w:tc>
      </w:tr>
      <w:tr>
        <w:tc>
          <w:tcPr>
            <w:tcW w:type="dxa" w:w="10080"/>
          </w:tcPr>
          <w:p>
            <w:pPr>
              <w:spacing w:line="276" w:lineRule="auto" w:after="80"/>
            </w:pPr>
            <w:r>
              <w:rPr>
                <w:rFonts w:ascii="Microsoft YaHei" w:hAnsi="Microsoft YaHei" w:eastAsia="Microsoft YaHei"/>
                <w:b w:val="0"/>
                <w:sz w:val="19"/>
              </w:rPr>
              <w:t>Reply Reply -阿狼- (2026-06-09 10:51)</w:t>
            </w:r>
            <w:r>
              <w:br/>
            </w:r>
            <w:r>
              <w:rPr>
                <w:rFonts w:ascii="Microsoft YaHei" w:hAnsi="Microsoft YaHei" w:eastAsia="Microsoft YaHei"/>
                <w:b w:val="0"/>
                <w:sz w:val="19"/>
              </w:rPr>
              <w:t>[s:pg:严肃] 报告帅比  我爸卖了银行提款剩了点钱留账户里说留给我玩   昨天日低我已全仓打入铁盒</w:t>
            </w:r>
          </w:p>
          <w:p>
            <w:pPr>
              <w:spacing w:line="276" w:lineRule="auto" w:after="80"/>
            </w:pPr>
            <w:r>
              <w:rPr>
                <w:rFonts w:ascii="Microsoft YaHei" w:hAnsi="Microsoft YaHei" w:eastAsia="Microsoft YaHei"/>
                <w:b w:val="0"/>
                <w:sz w:val="19"/>
              </w:rPr>
              <w:t>今天打电话问我还要钱吗 给我打款  我说现在不太稳等有确定性了我在叫你 [del]  等一根大阳 [/del]</w:t>
            </w:r>
            <w:r>
              <w:br/>
            </w:r>
            <w:r>
              <w:rPr>
                <w:rFonts w:ascii="Microsoft YaHei" w:hAnsi="Microsoft YaHei" w:eastAsia="Microsoft YaHei"/>
                <w:b w:val="0"/>
                <w:sz w:val="19"/>
              </w:rPr>
              <w:t>家庭弟位 ➡️  家庭地位  ➡️  家庭帝位   小剧场现在演到第二部准备进入第三步了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10:57  |  1302楼  |  UID 42162697  |  C类</w:t>
            </w:r>
          </w:p>
        </w:tc>
      </w:tr>
      <w:tr>
        <w:tc>
          <w:tcPr>
            <w:tcW w:type="dxa" w:w="10080"/>
          </w:tcPr>
          <w:p>
            <w:pPr>
              <w:spacing w:line="276" w:lineRule="auto" w:after="80"/>
            </w:pPr>
            <w:r>
              <w:rPr>
                <w:rFonts w:ascii="Microsoft YaHei" w:hAnsi="Microsoft YaHei" w:eastAsia="Microsoft YaHei"/>
                <w:b w:val="0"/>
                <w:sz w:val="19"/>
              </w:rPr>
              <w:t>Reply Reply 仙珍圜 (2026-06-09 10:54)</w:t>
            </w:r>
          </w:p>
          <w:p>
            <w:pPr>
              <w:spacing w:line="276" w:lineRule="auto" w:after="80"/>
            </w:pPr>
            <w:r>
              <w:rPr>
                <w:rFonts w:ascii="Microsoft YaHei" w:hAnsi="Microsoft YaHei" w:eastAsia="Microsoft YaHei"/>
                <w:b w:val="0"/>
                <w:sz w:val="19"/>
              </w:rPr>
              <w:t>我觉得只为了材料占比多5%而丢掉已经回调15%25%的荆轲中微kfc有点得不偿失[s:a2:不明觉厉]还是得尊重图哥严选的飞测荆轲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11:02  |  2041楼  |  UID 67143809  |  C类</w:t>
            </w:r>
          </w:p>
        </w:tc>
      </w:tr>
      <w:tr>
        <w:tc>
          <w:tcPr>
            <w:tcW w:type="dxa" w:w="10080"/>
          </w:tcPr>
          <w:p>
            <w:pPr>
              <w:spacing w:line="276" w:lineRule="auto" w:after="80"/>
            </w:pPr>
            <w:r>
              <w:rPr>
                <w:rFonts w:ascii="Microsoft YaHei" w:hAnsi="Microsoft YaHei" w:eastAsia="Microsoft YaHei"/>
                <w:b w:val="0"/>
                <w:sz w:val="19"/>
              </w:rPr>
              <w:t>坏了 今天小图要装逼了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11:03  |  1303楼  |  UID 42162697  |  B类</w:t>
            </w:r>
          </w:p>
        </w:tc>
      </w:tr>
      <w:tr>
        <w:tc>
          <w:tcPr>
            <w:tcW w:type="dxa" w:w="10080"/>
          </w:tcPr>
          <w:p>
            <w:pPr>
              <w:spacing w:line="276" w:lineRule="auto" w:after="80"/>
            </w:pPr>
            <w:r>
              <w:rPr>
                <w:rFonts w:ascii="Microsoft YaHei" w:hAnsi="Microsoft YaHei" w:eastAsia="Microsoft YaHei"/>
                <w:b w:val="0"/>
                <w:sz w:val="19"/>
              </w:rPr>
              <w:t>新司机这么多啊[s:ac:惊]狼大点的长线仓，除了zte和撤离的宝贝王国，不就是516/170这两个设备材料etf吗</w:t>
            </w:r>
          </w:p>
          <w:p>
            <w:pPr>
              <w:spacing w:line="276" w:lineRule="auto" w:after="80"/>
            </w:pPr>
            <w:r>
              <w:rPr>
                <w:rFonts w:ascii="Microsoft YaHei" w:hAnsi="Microsoft YaHei" w:eastAsia="Microsoft YaHei"/>
                <w:b w:val="0"/>
                <w:sz w:val="19"/>
              </w:rPr>
              <w:t>[del]含金量无需多言[/del]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包子music这条主要围绕半导体设备/材料/封测；涉及标的：zte→中兴通讯(000063)/通信设备/算力网络。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黑话/简称：宝贝王国=bbwg，图片中的论坛黑话简称。</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个股/简称：zte→中兴通讯(000063)/通信设备/算力网络。</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11:04  |  1304楼  |  UID 42162697  |  C类</w:t>
            </w:r>
          </w:p>
        </w:tc>
      </w:tr>
      <w:tr>
        <w:tc>
          <w:tcPr>
            <w:tcW w:type="dxa" w:w="10080"/>
          </w:tcPr>
          <w:p>
            <w:pPr>
              <w:spacing w:line="276" w:lineRule="auto" w:after="80"/>
            </w:pPr>
            <w:r>
              <w:rPr>
                <w:rFonts w:ascii="Microsoft YaHei" w:hAnsi="Microsoft YaHei" w:eastAsia="Microsoft YaHei"/>
                <w:b w:val="0"/>
                <w:sz w:val="19"/>
              </w:rPr>
              <w:t>Reply Reply 极地丶之光 (2026-06-09 11:03)</w:t>
            </w:r>
          </w:p>
          <w:p>
            <w:pPr>
              <w:spacing w:line="276" w:lineRule="auto" w:after="80"/>
            </w:pPr>
            <w:r>
              <w:rPr>
                <w:rFonts w:ascii="Microsoft YaHei" w:hAnsi="Microsoft YaHei" w:eastAsia="Microsoft YaHei"/>
                <w:b w:val="0"/>
                <w:sz w:val="19"/>
              </w:rPr>
              <w:t>皮鞋已经在擦了[s:ac:闪光]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11:06  |  2042楼  |  UID 67143809  |  C类</w:t>
            </w:r>
          </w:p>
        </w:tc>
      </w:tr>
      <w:tr>
        <w:tc>
          <w:tcPr>
            <w:tcW w:type="dxa" w:w="10080"/>
          </w:tcPr>
          <w:p>
            <w:pPr>
              <w:spacing w:line="276" w:lineRule="auto" w:after="80"/>
            </w:pPr>
            <w:r>
              <w:rPr>
                <w:rFonts w:ascii="Microsoft YaHei" w:hAnsi="Microsoft YaHei" w:eastAsia="Microsoft YaHei"/>
                <w:b w:val="0"/>
                <w:sz w:val="19"/>
              </w:rPr>
              <w:t>[s:ac:怒] 天天问在哪看 天天问代码是啥 多爬爬楼 多搜一搜啊 我超威赚钱不能嫌累啊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11:10  |  1305楼  |  UID 42162697  |  B类</w:t>
            </w:r>
          </w:p>
        </w:tc>
      </w:tr>
      <w:tr>
        <w:tc>
          <w:tcPr>
            <w:tcW w:type="dxa" w:w="10080"/>
          </w:tcPr>
          <w:p>
            <w:pPr>
              <w:spacing w:line="276" w:lineRule="auto" w:after="80"/>
            </w:pPr>
            <w:r>
              <w:rPr>
                <w:rFonts w:ascii="Microsoft YaHei" w:hAnsi="Microsoft YaHei" w:eastAsia="Microsoft YaHei"/>
                <w:b w:val="0"/>
                <w:sz w:val="19"/>
              </w:rPr>
              <w:t>Reply Reply qqqaaadaa (2026-06-09 11:08)</w:t>
            </w:r>
          </w:p>
          <w:p>
            <w:pPr>
              <w:spacing w:line="276" w:lineRule="auto" w:after="80"/>
            </w:pPr>
            <w:r>
              <w:rPr>
                <w:rFonts w:ascii="Microsoft YaHei" w:hAnsi="Microsoft YaHei" w:eastAsia="Microsoft YaHei"/>
                <w:b w:val="0"/>
                <w:sz w:val="19"/>
              </w:rPr>
              <w:t>我也偷偷配了，等风来[s:ac:闪光]毕竟那个男人说下半年设计也要配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11:11  |  2043楼  |  UID 67143809  |  C类</w:t>
            </w:r>
          </w:p>
        </w:tc>
      </w:tr>
      <w:tr>
        <w:tc>
          <w:tcPr>
            <w:tcW w:type="dxa" w:w="10080"/>
          </w:tcPr>
          <w:p>
            <w:pPr>
              <w:spacing w:line="276" w:lineRule="auto" w:after="80"/>
            </w:pPr>
            <w:r>
              <w:rPr>
                <w:rFonts w:ascii="Microsoft YaHei" w:hAnsi="Microsoft YaHei" w:eastAsia="Microsoft YaHei"/>
                <w:b w:val="0"/>
                <w:sz w:val="19"/>
              </w:rPr>
              <w:t>Reply Rzzz二号机 (2026-06-09 08:27):</w:t>
            </w:r>
          </w:p>
          <w:p>
            <w:pPr>
              <w:spacing w:line="276" w:lineRule="auto" w:after="80"/>
            </w:pPr>
            <w:r>
              <w:rPr>
                <w:rFonts w:ascii="Microsoft YaHei" w:hAnsi="Microsoft YaHei" w:eastAsia="Microsoft YaHei"/>
                <w:b w:val="0"/>
                <w:sz w:val="19"/>
              </w:rPr>
              <w:t>[s:pg:严肃]给我个面子  今天补个缺  站上144线</w:t>
            </w:r>
            <w:r>
              <w:br/>
            </w:r>
            <w:r>
              <w:rPr>
                <w:rFonts w:ascii="Microsoft YaHei" w:hAnsi="Microsoft YaHei" w:eastAsia="Microsoft YaHei"/>
                <w:b w:val="0"/>
                <w:sz w:val="19"/>
              </w:rPr>
              <w:t>[s:pg:严肃] 收个大红锤吧  爱你主力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11:11  |  3023楼  |  UID 150058  |  C类</w:t>
            </w:r>
          </w:p>
        </w:tc>
      </w:tr>
      <w:tr>
        <w:tc>
          <w:tcPr>
            <w:tcW w:type="dxa" w:w="10080"/>
          </w:tcPr>
          <w:p>
            <w:pPr>
              <w:spacing w:line="276" w:lineRule="auto" w:after="80"/>
            </w:pPr>
            <w:r>
              <w:rPr>
                <w:rFonts w:ascii="Microsoft YaHei" w:hAnsi="Microsoft YaHei" w:eastAsia="Microsoft YaHei"/>
                <w:b w:val="0"/>
                <w:sz w:val="22"/>
              </w:rPr>
              <w:t>随便反包昨天亏损</w:t>
            </w:r>
            <w:r>
              <w:br/>
            </w:r>
            <w:r>
              <w:rPr>
                <w:rFonts w:ascii="Microsoft YaHei" w:hAnsi="Microsoft YaHei" w:eastAsia="Microsoft YaHei"/>
                <w:b w:val="0"/>
                <w:sz w:val="22"/>
              </w:rPr>
              <w:t>你们呢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11:13  |  1306楼  |  UID 42162697  |  C类</w:t>
            </w:r>
          </w:p>
        </w:tc>
      </w:tr>
      <w:tr>
        <w:tc>
          <w:tcPr>
            <w:tcW w:type="dxa" w:w="10080"/>
          </w:tcPr>
          <w:p>
            <w:pPr>
              <w:spacing w:line="276" w:lineRule="auto" w:after="80"/>
            </w:pPr>
            <w:r>
              <w:rPr>
                <w:rFonts w:ascii="Microsoft YaHei" w:hAnsi="Microsoft YaHei" w:eastAsia="Microsoft YaHei"/>
                <w:b w:val="0"/>
                <w:sz w:val="19"/>
              </w:rPr>
              <w:t>Reply Reply -阿狼- (2026-06-09 11:11)</w:t>
            </w:r>
          </w:p>
          <w:p>
            <w:pPr>
              <w:spacing w:line="276" w:lineRule="auto" w:after="80"/>
            </w:pPr>
            <w:r>
              <w:rPr>
                <w:rFonts w:ascii="Microsoft YaHei" w:hAnsi="Microsoft YaHei" w:eastAsia="Microsoft YaHei"/>
                <w:b w:val="0"/>
                <w:sz w:val="19"/>
              </w:rPr>
              <w:t>已严肃回到上上周五前的水平[s:ac:羡慕]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11:14  |  3024楼  |  UID 150058  |  B类</w:t>
            </w:r>
          </w:p>
        </w:tc>
      </w:tr>
      <w:tr>
        <w:tc>
          <w:tcPr>
            <w:tcW w:type="dxa" w:w="10080"/>
          </w:tcPr>
          <w:p>
            <w:pPr>
              <w:spacing w:line="276" w:lineRule="auto" w:after="80"/>
            </w:pPr>
            <w:r>
              <w:rPr>
                <w:rFonts w:ascii="Microsoft YaHei" w:hAnsi="Microsoft YaHei" w:eastAsia="Microsoft YaHei"/>
                <w:b w:val="0"/>
                <w:sz w:val="22"/>
              </w:rPr>
              <w:t>现在你们自己要换位思考</w:t>
            </w:r>
            <w:r>
              <w:br/>
            </w:r>
            <w:r>
              <w:rPr>
                <w:rFonts w:ascii="Microsoft YaHei" w:hAnsi="Microsoft YaHei" w:eastAsia="Microsoft YaHei"/>
                <w:b w:val="0"/>
                <w:sz w:val="22"/>
              </w:rPr>
              <w:t>在这种是个人都知道要反弹的日子里 你手上如果不是科技 现在是什么状态。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11:15  |  2044楼  |  UID 67143809  |  B类</w:t>
            </w:r>
          </w:p>
        </w:tc>
      </w:tr>
      <w:tr>
        <w:tc>
          <w:tcPr>
            <w:tcW w:type="dxa" w:w="10080"/>
          </w:tcPr>
          <w:p>
            <w:pPr>
              <w:spacing w:line="276" w:lineRule="auto" w:after="80"/>
            </w:pPr>
            <w:r>
              <w:rPr>
                <w:rFonts w:ascii="Microsoft YaHei" w:hAnsi="Microsoft YaHei" w:eastAsia="Microsoft YaHei"/>
                <w:b w:val="0"/>
                <w:sz w:val="19"/>
              </w:rPr>
              <w:t>Reply Reply 小鱼晒太阳 (2026-06-09 11:10)</w:t>
            </w:r>
            <w:r>
              <w:br/>
            </w:r>
            <w:r>
              <w:rPr>
                <w:rFonts w:ascii="Microsoft YaHei" w:hAnsi="Microsoft YaHei" w:eastAsia="Microsoft YaHei"/>
                <w:b w:val="0"/>
                <w:sz w:val="19"/>
              </w:rPr>
              <w:t>不管是炒股研究半导体  还是找信息找人  要善用搜索软件</w:t>
            </w:r>
            <w:r>
              <w:br/>
            </w:r>
            <w:r>
              <w:rPr>
                <w:rFonts w:ascii="Microsoft YaHei" w:hAnsi="Microsoft YaHei" w:eastAsia="Microsoft YaHei"/>
                <w:b w:val="0"/>
                <w:sz w:val="19"/>
              </w:rPr>
              <w:t>另外论坛内的信息要多看  [s:pg:转身]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11:15  |  2045楼  |  UID 67143809  |  C类</w:t>
            </w:r>
          </w:p>
        </w:tc>
      </w:tr>
      <w:tr>
        <w:tc>
          <w:tcPr>
            <w:tcW w:type="dxa" w:w="10080"/>
          </w:tcPr>
          <w:p>
            <w:pPr>
              <w:spacing w:line="276" w:lineRule="auto" w:after="80"/>
            </w:pPr>
            <w:r>
              <w:rPr>
                <w:rFonts w:ascii="Microsoft YaHei" w:hAnsi="Microsoft YaHei" w:eastAsia="Microsoft YaHei"/>
                <w:b w:val="0"/>
                <w:sz w:val="19"/>
              </w:rPr>
              <w:t>Reply Reply -阿狼- (2026-06-09 11:11)</w:t>
            </w:r>
            <w:r>
              <w:br/>
            </w:r>
            <w:r>
              <w:rPr>
                <w:rFonts w:ascii="Microsoft YaHei" w:hAnsi="Microsoft YaHei" w:eastAsia="Microsoft YaHei"/>
                <w:b w:val="0"/>
                <w:sz w:val="19"/>
              </w:rPr>
              <w:t>[s:pg:转身]  严肃反包  算上老爸的账户  6月已严肃盈利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11:16  |  1307楼  |  UID 42162697  |  B类</w:t>
            </w:r>
          </w:p>
        </w:tc>
      </w:tr>
      <w:tr>
        <w:tc>
          <w:tcPr>
            <w:tcW w:type="dxa" w:w="10080"/>
          </w:tcPr>
          <w:p>
            <w:pPr>
              <w:spacing w:line="276" w:lineRule="auto" w:after="80"/>
            </w:pPr>
            <w:r>
              <w:rPr>
                <w:rFonts w:ascii="Microsoft YaHei" w:hAnsi="Microsoft YaHei" w:eastAsia="Microsoft YaHei"/>
                <w:b w:val="0"/>
                <w:sz w:val="19"/>
              </w:rPr>
              <w:t>Reply Reply 小鱼晒太阳 (2026-06-09 11:08)</w:t>
            </w:r>
          </w:p>
          <w:p>
            <w:pPr>
              <w:spacing w:line="276" w:lineRule="auto" w:after="80"/>
            </w:pPr>
            <w:r>
              <w:rPr>
                <w:rFonts w:ascii="Microsoft YaHei" w:hAnsi="Microsoft YaHei" w:eastAsia="Microsoft YaHei"/>
                <w:b w:val="0"/>
                <w:sz w:val="19"/>
              </w:rPr>
              <w:t>我是仓内滚动t的，比如你看早上中兴冲了5个点，那我就回想这个位置的zte，往上只有5个点空间，但是同样的钱我卖去做铁盒的成本，可能日内上涨空间更大，就果断切到别的票里做成本了</w:t>
            </w:r>
          </w:p>
          <w:p>
            <w:pPr>
              <w:spacing w:line="276" w:lineRule="auto" w:after="80"/>
            </w:pPr>
            <w:r>
              <w:rPr>
                <w:rFonts w:ascii="Microsoft YaHei" w:hAnsi="Microsoft YaHei" w:eastAsia="Microsoft YaHei"/>
                <w:b w:val="0"/>
                <w:sz w:val="19"/>
              </w:rPr>
              <w:t>再加上这几天zte大涨对大伙的思想钢印[del]虽然我觉得这是纯玄学，但是xx的共识也是共识[/del]，我尊重zte大红给我做成本的机会，一来一回也把170etf的成本做下来了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11:20  |  1308楼  |  UID 42162697  |  A类</w:t>
            </w:r>
          </w:p>
        </w:tc>
      </w:tr>
      <w:tr>
        <w:tc>
          <w:tcPr>
            <w:tcW w:type="dxa" w:w="10080"/>
          </w:tcPr>
          <w:p>
            <w:pPr>
              <w:spacing w:line="276" w:lineRule="auto" w:after="80"/>
            </w:pPr>
            <w:r>
              <w:rPr>
                <w:rFonts w:ascii="Microsoft YaHei" w:hAnsi="Microsoft YaHei" w:eastAsia="Microsoft YaHei"/>
                <w:b w:val="0"/>
                <w:sz w:val="19"/>
              </w:rPr>
              <w:t>Reply Reply 包子music (2026-06-09 11:16)</w:t>
            </w:r>
          </w:p>
          <w:p>
            <w:pPr>
              <w:spacing w:line="276" w:lineRule="auto" w:after="80"/>
            </w:pPr>
            <w:r>
              <w:rPr>
                <w:rFonts w:ascii="Microsoft YaHei" w:hAnsi="Microsoft YaHei" w:eastAsia="Microsoft YaHei"/>
                <w:b w:val="0"/>
                <w:sz w:val="19"/>
              </w:rPr>
              <w:t>这个是我个人的仓内轮动思路，核心观念很简单：贵和便宜都是相对的，12w买1手中大哥/30手zte/500手170etf没有任何本质区别，就看你觉得如果要挣t，谁在当天/隔天能涨更大的比例，那就切过去就好，兜兜转转做的都是自己的本金成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包子music这条主要围绕；涉及标的：zte→中兴通讯(000063)/通信设备/算力网络；大哥→中际旭创(300308)/光模块/CPO。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中兴通讯（000063，通信设备/算力网络，内置映射）；大哥 → 中际旭创（300308，光模块/CPO，内置映射）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狼大分层：核心；只有趋势行情里核心/风向标/龙头分层才有较高解释力。 / 阶段定位：不足以判断；需用放量/缩量、筹码交换和核心标的验证。 / 个股/简称：zte→中兴通讯(000063)/通信设备/算力网络；大哥→中际旭创(300308)/光模块/CPO。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11:21  |  2046楼  |  UID 67143809  |  B类</w:t>
            </w:r>
          </w:p>
        </w:tc>
      </w:tr>
      <w:tr>
        <w:tc>
          <w:tcPr>
            <w:tcW w:type="dxa" w:w="10080"/>
          </w:tcPr>
          <w:p>
            <w:pPr>
              <w:spacing w:line="276" w:lineRule="auto" w:after="80"/>
            </w:pPr>
            <w:r>
              <w:rPr>
                <w:rFonts w:ascii="Microsoft YaHei" w:hAnsi="Microsoft YaHei" w:eastAsia="Microsoft YaHei"/>
                <w:b w:val="0"/>
                <w:sz w:val="19"/>
              </w:rPr>
              <w:t>[s:pg:转身] 我问一下 自选半导体 到中午收盘 有多少收益率吊打铁盒的 tell me[s:ac:怒]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11:26  |  2047楼  |  UID 67143809  |  A类</w:t>
            </w:r>
          </w:p>
        </w:tc>
      </w:tr>
      <w:tr>
        <w:tc>
          <w:tcPr>
            <w:tcW w:type="dxa" w:w="10080"/>
          </w:tcPr>
          <w:p>
            <w:pPr>
              <w:spacing w:line="276" w:lineRule="auto" w:after="80"/>
            </w:pPr>
            <w:r>
              <w:rPr>
                <w:rFonts w:ascii="Microsoft YaHei" w:hAnsi="Microsoft YaHei" w:eastAsia="Microsoft YaHei"/>
                <w:b w:val="0"/>
                <w:sz w:val="19"/>
              </w:rPr>
              <w:t>[s:pg:严肃] 我问一个小白知识 有没有懂得解答一下</w:t>
            </w:r>
          </w:p>
          <w:p>
            <w:pPr>
              <w:spacing w:line="276" w:lineRule="auto" w:after="80"/>
            </w:pPr>
            <w:r>
              <w:rPr>
                <w:rFonts w:ascii="Microsoft YaHei" w:hAnsi="Microsoft YaHei" w:eastAsia="Microsoft YaHei"/>
                <w:b w:val="0"/>
                <w:sz w:val="19"/>
              </w:rPr>
              <w:t>如果目前我可用保证金为 -50W 票A持仓100W 其中50W是融资买入的</w:t>
            </w:r>
            <w:r>
              <w:br/>
            </w:r>
            <w:r>
              <w:rPr>
                <w:rFonts w:ascii="Microsoft YaHei" w:hAnsi="Microsoft YaHei" w:eastAsia="Microsoft YaHei"/>
                <w:b w:val="0"/>
                <w:sz w:val="19"/>
              </w:rPr>
              <w:t>此时如果我选担保品卖出50W 他是会抵冲融资负债 还是回到可用资金里面？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11:28  |  3025楼  |  UID 150058  |  B类</w:t>
            </w:r>
          </w:p>
        </w:tc>
      </w:tr>
      <w:tr>
        <w:tc>
          <w:tcPr>
            <w:tcW w:type="dxa" w:w="10080"/>
          </w:tcPr>
          <w:p>
            <w:pPr>
              <w:spacing w:line="276" w:lineRule="auto" w:after="80"/>
            </w:pPr>
            <w:r>
              <w:rPr>
                <w:rFonts w:ascii="Microsoft YaHei" w:hAnsi="Microsoft YaHei" w:eastAsia="Microsoft YaHei"/>
                <w:b w:val="0"/>
                <w:sz w:val="22"/>
              </w:rPr>
              <w:t>Reply luyifan19941107 (2026-06-09 11:24):</w:t>
            </w:r>
          </w:p>
          <w:p>
            <w:pPr>
              <w:spacing w:line="276" w:lineRule="auto" w:after="80"/>
            </w:pPr>
            <w:r>
              <w:rPr>
                <w:rFonts w:ascii="Microsoft YaHei" w:hAnsi="Microsoft YaHei" w:eastAsia="Microsoft YaHei"/>
                <w:b w:val="0"/>
                <w:sz w:val="22"/>
              </w:rPr>
              <w:t>狼大，下半年AIDC还看吗</w:t>
            </w:r>
            <w:r>
              <w:br/>
            </w:r>
            <w:r>
              <w:rPr>
                <w:rFonts w:ascii="Microsoft YaHei" w:hAnsi="Microsoft YaHei" w:eastAsia="Microsoft YaHei"/>
                <w:b w:val="0"/>
                <w:sz w:val="22"/>
              </w:rPr>
              <w:t>看的 但是做华为链的AIDC 其他AIDC没卡了 我做和华为有关系的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层级判断：核心科技/国产算力、电源/燃气轮机/算电协同。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若核心科技/国产算力、电源/燃气轮机/算电协同在早盘后仍有量能、核心标的和板块联动，且分层定位(不足以判断)与阶段(不足以判断)被盘面确认，则该方向更可能延续；否则只当作当时盘面观察。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11:30  |  1240楼  |  UID 65329649  |  A类</w:t>
            </w:r>
          </w:p>
        </w:tc>
      </w:tr>
      <w:tr>
        <w:tc>
          <w:tcPr>
            <w:tcW w:type="dxa" w:w="10080"/>
          </w:tcPr>
          <w:p>
            <w:pPr>
              <w:spacing w:line="276" w:lineRule="auto" w:after="80"/>
            </w:pPr>
            <w:r>
              <w:rPr>
                <w:rFonts w:ascii="Microsoft YaHei" w:hAnsi="Microsoft YaHei" w:eastAsia="Microsoft YaHei"/>
                <w:b w:val="0"/>
                <w:sz w:val="19"/>
              </w:rPr>
              <w:t>Reply Rzzz二号机 (2026-06-09 11:26):</w:t>
            </w:r>
          </w:p>
          <w:p>
            <w:pPr>
              <w:spacing w:line="276" w:lineRule="auto" w:after="80"/>
            </w:pPr>
            <w:r>
              <w:rPr>
                <w:rFonts w:ascii="Microsoft YaHei" w:hAnsi="Microsoft YaHei" w:eastAsia="Microsoft YaHei"/>
                <w:b w:val="0"/>
                <w:sz w:val="19"/>
              </w:rPr>
              <w:t>[s:pg:严肃] 我问一个小白知识 有没有懂得解答一下</w:t>
            </w:r>
          </w:p>
          <w:p>
            <w:pPr>
              <w:spacing w:line="276" w:lineRule="auto" w:after="80"/>
            </w:pPr>
            <w:r>
              <w:rPr>
                <w:rFonts w:ascii="Microsoft YaHei" w:hAnsi="Microsoft YaHei" w:eastAsia="Microsoft YaHei"/>
                <w:b w:val="0"/>
                <w:sz w:val="19"/>
              </w:rPr>
              <w:t>如果目前我可用保证金为 -50W 票A持仓100W 其中50W是融资买入的</w:t>
            </w:r>
            <w:r>
              <w:br/>
            </w:r>
            <w:r>
              <w:rPr>
                <w:rFonts w:ascii="Microsoft YaHei" w:hAnsi="Microsoft YaHei" w:eastAsia="Microsoft YaHei"/>
                <w:b w:val="0"/>
                <w:sz w:val="19"/>
              </w:rPr>
              <w:t>此时如果我选担保品卖出50W 他是会抵冲融资负债 还是回到可用资金里面？</w:t>
            </w:r>
            <w:r>
              <w:br/>
            </w:r>
            <w:r>
              <w:rPr>
                <w:rFonts w:ascii="Microsoft YaHei" w:hAnsi="Microsoft YaHei" w:eastAsia="Microsoft YaHei"/>
                <w:b w:val="0"/>
                <w:sz w:val="19"/>
              </w:rPr>
              <w:t>一般是卖什么就增加什么</w:t>
            </w:r>
            <w:r>
              <w:br/>
            </w:r>
            <w:r>
              <w:rPr>
                <w:rFonts w:ascii="Microsoft YaHei" w:hAnsi="Microsoft YaHei" w:eastAsia="Microsoft YaHei"/>
                <w:b w:val="0"/>
                <w:sz w:val="19"/>
              </w:rPr>
              <w:t>但是保证金负的情况下，会先冲负债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11:30  |  2048楼  |  UID 67143809  |  C类</w:t>
            </w:r>
          </w:p>
        </w:tc>
      </w:tr>
      <w:tr>
        <w:tc>
          <w:tcPr>
            <w:tcW w:type="dxa" w:w="10080"/>
          </w:tcPr>
          <w:p>
            <w:pPr>
              <w:spacing w:line="276" w:lineRule="auto" w:after="80"/>
            </w:pPr>
            <w:r>
              <w:rPr>
                <w:rFonts w:ascii="Microsoft YaHei" w:hAnsi="Microsoft YaHei" w:eastAsia="Microsoft YaHei"/>
                <w:b w:val="0"/>
                <w:sz w:val="19"/>
              </w:rPr>
              <w:t>Reply Reply Chan0607 (2026-06-09 11:28)</w:t>
            </w:r>
            <w:r>
              <w:br/>
            </w:r>
            <w:r>
              <w:rPr>
                <w:rFonts w:ascii="Microsoft YaHei" w:hAnsi="Microsoft YaHei" w:eastAsia="Microsoft YaHei"/>
                <w:b w:val="0"/>
                <w:sz w:val="19"/>
              </w:rPr>
              <w:t>[s:pg:衰]  我超威 那算了 又得翻仓  不翻了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11:31  |  2049楼  |  UID 67143809  |  C类</w:t>
            </w:r>
          </w:p>
        </w:tc>
      </w:tr>
      <w:tr>
        <w:tc>
          <w:tcPr>
            <w:tcW w:type="dxa" w:w="10080"/>
          </w:tcPr>
          <w:p>
            <w:pPr>
              <w:spacing w:line="276" w:lineRule="auto" w:after="80"/>
            </w:pPr>
            <w:r>
              <w:rPr>
                <w:rFonts w:ascii="Microsoft YaHei" w:hAnsi="Microsoft YaHei" w:eastAsia="Microsoft YaHei"/>
                <w:b w:val="0"/>
                <w:sz w:val="19"/>
              </w:rPr>
              <w:t>Reply Reply zippo578 (2026-06-09 11:30)</w:t>
            </w:r>
            <w:r>
              <w:br/>
            </w:r>
            <w:r>
              <w:rPr>
                <w:rFonts w:ascii="Microsoft YaHei" w:hAnsi="Microsoft YaHei" w:eastAsia="Microsoft YaHei"/>
                <w:b w:val="0"/>
                <w:sz w:val="19"/>
              </w:rPr>
              <w:t>[s:pg:哭] 懂了  下次折算率0%的票用融资买吧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11:32  |  3026楼  |  UID 150058  |  B类</w:t>
            </w:r>
          </w:p>
        </w:tc>
      </w:tr>
      <w:tr>
        <w:tc>
          <w:tcPr>
            <w:tcW w:type="dxa" w:w="10080"/>
          </w:tcPr>
          <w:p>
            <w:pPr>
              <w:spacing w:line="276" w:lineRule="auto" w:after="80"/>
            </w:pPr>
            <w:r>
              <w:rPr>
                <w:rFonts w:ascii="Microsoft YaHei" w:hAnsi="Microsoft YaHei" w:eastAsia="Microsoft YaHei"/>
                <w:b w:val="0"/>
                <w:sz w:val="22"/>
              </w:rPr>
              <w:t>Reply 倪晨飞 (2026-06-09 11:27):</w:t>
            </w:r>
          </w:p>
          <w:p>
            <w:pPr>
              <w:spacing w:line="276" w:lineRule="auto" w:after="80"/>
            </w:pPr>
            <w:r>
              <w:rPr>
                <w:rFonts w:ascii="Microsoft YaHei" w:hAnsi="Microsoft YaHei" w:eastAsia="Microsoft YaHei"/>
                <w:b w:val="0"/>
                <w:sz w:val="22"/>
              </w:rPr>
              <w:t>狼大，我不理解，昨天不是反抽卖了吗，今天仓位应该比昨天少，今天涨的也就和昨天跌的差不多，为什么会反包呢？</w:t>
            </w:r>
            <w:r>
              <w:br/>
            </w:r>
            <w:r>
              <w:rPr>
                <w:rFonts w:ascii="Microsoft YaHei" w:hAnsi="Microsoft YaHei" w:eastAsia="Microsoft YaHei"/>
                <w:b w:val="0"/>
                <w:sz w:val="22"/>
              </w:rPr>
              <w:t>因为我有操作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11:34  |  2050楼  |  UID 67143809  |  C类</w:t>
            </w:r>
          </w:p>
        </w:tc>
      </w:tr>
      <w:tr>
        <w:tc>
          <w:tcPr>
            <w:tcW w:type="dxa" w:w="10080"/>
          </w:tcPr>
          <w:p>
            <w:pPr>
              <w:spacing w:line="276" w:lineRule="auto" w:after="80"/>
            </w:pPr>
            <w:r>
              <w:rPr>
                <w:rFonts w:ascii="Microsoft YaHei" w:hAnsi="Microsoft YaHei" w:eastAsia="Microsoft YaHei"/>
                <w:b w:val="0"/>
                <w:sz w:val="19"/>
              </w:rPr>
              <w:t>Reply Reply 倪晨飞 (2026-06-09 11:27)</w:t>
            </w:r>
            <w:r>
              <w:br/>
            </w:r>
            <w:r>
              <w:rPr>
                <w:rFonts w:ascii="Microsoft YaHei" w:hAnsi="Microsoft YaHei" w:eastAsia="Microsoft YaHei"/>
                <w:b w:val="0"/>
                <w:sz w:val="19"/>
              </w:rPr>
              <w:t>[s:pg:严肃]  我问你  昨天帅比尾盘自言自语日内低点   是自己不买瞎猜的吗</w:t>
            </w:r>
          </w:p>
          <w:p>
            <w:pPr>
              <w:spacing w:line="276" w:lineRule="auto" w:after="80"/>
            </w:pPr>
            <w:r>
              <w:rPr>
                <w:rFonts w:ascii="Microsoft YaHei" w:hAnsi="Microsoft YaHei" w:eastAsia="Microsoft YaHei"/>
                <w:b w:val="0"/>
                <w:sz w:val="19"/>
              </w:rPr>
              <w:t>你切记 帅比在这里说的每一句话  都是自言自语复述自己的操作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11:39  |  1241楼  |  UID 65329649  |  A类</w:t>
            </w:r>
          </w:p>
        </w:tc>
      </w:tr>
      <w:tr>
        <w:tc>
          <w:tcPr>
            <w:tcW w:type="dxa" w:w="10080"/>
          </w:tcPr>
          <w:p>
            <w:pPr>
              <w:spacing w:line="276" w:lineRule="auto" w:after="80"/>
            </w:pPr>
            <w:r>
              <w:rPr>
                <w:rFonts w:ascii="Microsoft YaHei" w:hAnsi="Microsoft YaHei" w:eastAsia="Microsoft YaHei"/>
                <w:b w:val="0"/>
                <w:sz w:val="19"/>
              </w:rPr>
              <w:t>Reply adadadawww (2026-06-09 11:32):</w:t>
            </w:r>
          </w:p>
          <w:p>
            <w:pPr>
              <w:spacing w:line="276" w:lineRule="auto" w:after="80"/>
            </w:pPr>
            <w:r>
              <w:rPr>
                <w:rFonts w:ascii="Microsoft YaHei" w:hAnsi="Microsoft YaHei" w:eastAsia="Microsoft YaHei"/>
                <w:b w:val="0"/>
                <w:sz w:val="19"/>
              </w:rPr>
              <w:t>我想问下，作为散户，周五收破144，轻仓是对的。比如控到50%-60%</w:t>
            </w:r>
            <w:r>
              <w:br/>
            </w:r>
            <w:r>
              <w:rPr>
                <w:rFonts w:ascii="Microsoft YaHei" w:hAnsi="Microsoft YaHei" w:eastAsia="Microsoft YaHei"/>
                <w:b w:val="0"/>
                <w:sz w:val="19"/>
              </w:rPr>
              <w:t>周一只有卖点没有买点，理论上收盘仓位30%。</w:t>
            </w:r>
            <w:r>
              <w:br/>
            </w:r>
            <w:r>
              <w:rPr>
                <w:rFonts w:ascii="Microsoft YaHei" w:hAnsi="Microsoft YaHei" w:eastAsia="Microsoft YaHei"/>
                <w:b w:val="0"/>
                <w:sz w:val="19"/>
              </w:rPr>
              <w:t>我的计划是等强力收回144再做了，那么今天这波反弹是没预测到，也没吃到的</w:t>
            </w:r>
            <w:r>
              <w:br/>
            </w:r>
            <w:r>
              <w:rPr>
                <w:rFonts w:ascii="Microsoft YaHei" w:hAnsi="Microsoft YaHei" w:eastAsia="Microsoft YaHei"/>
                <w:b w:val="0"/>
                <w:sz w:val="19"/>
              </w:rPr>
              <w:t>想请问狼大是什么时候加仓位，今天早上吗</w:t>
            </w:r>
            <w:r>
              <w:br/>
            </w:r>
            <w:r>
              <w:rPr>
                <w:rFonts w:ascii="Microsoft YaHei" w:hAnsi="Microsoft YaHei" w:eastAsia="Microsoft YaHei"/>
                <w:b w:val="0"/>
                <w:sz w:val="19"/>
              </w:rPr>
              <w:t>这个回复比较有代表性</w:t>
            </w:r>
            <w:r>
              <w:br/>
            </w:r>
            <w:r>
              <w:rPr>
                <w:rFonts w:ascii="Microsoft YaHei" w:hAnsi="Microsoft YaHei" w:eastAsia="Microsoft YaHei"/>
                <w:b w:val="0"/>
                <w:sz w:val="19"/>
              </w:rPr>
              <w:t>说简单点</w:t>
            </w:r>
            <w:r>
              <w:br/>
            </w:r>
            <w:r>
              <w:rPr>
                <w:rFonts w:ascii="Microsoft YaHei" w:hAnsi="Microsoft YaHei" w:eastAsia="Microsoft YaHei"/>
                <w:b w:val="0"/>
                <w:sz w:val="19"/>
              </w:rPr>
              <w:t>如果看不懂狼大操作的话，这个阶段最好就是别搞了</w:t>
            </w:r>
            <w:r>
              <w:br/>
            </w:r>
            <w:r>
              <w:rPr>
                <w:rFonts w:ascii="Microsoft YaHei" w:hAnsi="Microsoft YaHei" w:eastAsia="Microsoft YaHei"/>
                <w:b w:val="0"/>
                <w:sz w:val="19"/>
              </w:rPr>
              <w:t>固定化的反抽操作，普通人跟不上的，或者说，90%得人都跟不上</w:t>
            </w:r>
            <w:r>
              <w:br/>
            </w:r>
            <w:r>
              <w:rPr>
                <w:rFonts w:ascii="Microsoft YaHei" w:hAnsi="Microsoft YaHei" w:eastAsia="Microsoft YaHei"/>
                <w:b w:val="0"/>
                <w:sz w:val="19"/>
              </w:rPr>
              <w:t>这时候，正常人，能做到底部不割肉，反抽不追高，已经比大部分人强了</w:t>
            </w:r>
            <w:r>
              <w:br/>
            </w:r>
            <w:r>
              <w:rPr>
                <w:rFonts w:ascii="Microsoft YaHei" w:hAnsi="Microsoft YaHei" w:eastAsia="Microsoft YaHei"/>
                <w:b w:val="0"/>
                <w:sz w:val="19"/>
              </w:rPr>
              <w:t>据我观察，狼大操作比5,6年前牛比的多，你们看起来比较随意的加减仓，自己做的时候很可能是亏着出来的，盘中决策可能就几分钟时间</w:t>
            </w:r>
          </w:p>
          <w:p>
            <w:pPr>
              <w:spacing w:line="276" w:lineRule="auto" w:after="80"/>
            </w:pPr>
            <w:r>
              <w:rPr>
                <w:rFonts w:ascii="Microsoft YaHei" w:hAnsi="Microsoft YaHei" w:eastAsia="Microsoft YaHei"/>
                <w:b w:val="0"/>
                <w:sz w:val="19"/>
              </w:rPr>
              <w:t>这里能做出利润，是别人短线水平非常非常高，不是什么大买点，</w:t>
            </w:r>
            <w:r>
              <w:br/>
            </w:r>
            <w:r>
              <w:rPr>
                <w:rFonts w:ascii="Microsoft YaHei" w:hAnsi="Microsoft YaHei" w:eastAsia="Microsoft YaHei"/>
                <w:b w:val="0"/>
                <w:sz w:val="19"/>
              </w:rPr>
              <w:t>拿自己能拿的到的就行，多的别想，等哪天经验够了，能看懂了再尝试在这种位置搞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11:40  |  1660楼  |  UID 61395264  |  C类</w:t>
            </w:r>
          </w:p>
        </w:tc>
      </w:tr>
      <w:tr>
        <w:tc>
          <w:tcPr>
            <w:tcW w:type="dxa" w:w="10080"/>
          </w:tcPr>
          <w:p>
            <w:pPr>
              <w:spacing w:line="276" w:lineRule="auto" w:after="80"/>
            </w:pPr>
            <w:r>
              <w:rPr>
                <w:rFonts w:ascii="Microsoft YaHei" w:hAnsi="Microsoft YaHei" w:eastAsia="Microsoft YaHei"/>
                <w:b w:val="0"/>
                <w:sz w:val="19"/>
              </w:rPr>
              <w:t>你们又来这个那个的，先赚了今天的再说，亏的交给明天！[s:pg:嘣]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11:43  |  1242楼  |  UID 65329649  |  A类</w:t>
            </w:r>
          </w:p>
        </w:tc>
      </w:tr>
      <w:tr>
        <w:tc>
          <w:tcPr>
            <w:tcW w:type="dxa" w:w="10080"/>
          </w:tcPr>
          <w:p>
            <w:pPr>
              <w:spacing w:line="276" w:lineRule="auto" w:after="80"/>
            </w:pPr>
            <w:r>
              <w:rPr>
                <w:rFonts w:ascii="Microsoft YaHei" w:hAnsi="Microsoft YaHei" w:eastAsia="Microsoft YaHei"/>
                <w:b w:val="0"/>
                <w:sz w:val="19"/>
              </w:rPr>
              <w:t>这里都是减损操作，正常人能吃个大波段就不错了</w:t>
            </w:r>
            <w:r>
              <w:br/>
            </w:r>
            <w:r>
              <w:rPr>
                <w:rFonts w:ascii="Microsoft YaHei" w:hAnsi="Microsoft YaHei" w:eastAsia="Microsoft YaHei"/>
                <w:b w:val="0"/>
                <w:sz w:val="19"/>
              </w:rPr>
              <w:t>羡慕大佬短线能吃肉，看看股指贴水比昨天涨多少</w:t>
            </w:r>
            <w:r>
              <w:br/>
            </w:r>
            <w:r>
              <w:rPr>
                <w:rFonts w:ascii="Microsoft YaHei" w:hAnsi="Microsoft YaHei" w:eastAsia="Microsoft YaHei"/>
                <w:b w:val="0"/>
                <w:sz w:val="19"/>
              </w:rPr>
              <w:t>比火中取栗还难</w:t>
            </w:r>
            <w:r>
              <w:br/>
            </w:r>
            <w:r>
              <w:rPr>
                <w:rFonts w:ascii="Microsoft YaHei" w:hAnsi="Microsoft YaHei" w:eastAsia="Microsoft YaHei"/>
                <w:b w:val="0"/>
                <w:sz w:val="19"/>
              </w:rPr>
              <w:t>而且，上午的减损操作，还要承担下午有可能回落的风险</w:t>
            </w:r>
            <w:r>
              <w:br/>
            </w:r>
            <w:r>
              <w:rPr>
                <w:rFonts w:ascii="Microsoft YaHei" w:hAnsi="Microsoft YaHei" w:eastAsia="Microsoft YaHei"/>
                <w:b w:val="0"/>
                <w:sz w:val="19"/>
              </w:rPr>
              <w:t>毕竟，这里不一定是左侧底，赚的是来试错的人的钱</w:t>
            </w:r>
            <w:r>
              <w:br/>
            </w:r>
            <w:r>
              <w:rPr>
                <w:rFonts w:ascii="Microsoft YaHei" w:hAnsi="Microsoft YaHei" w:eastAsia="Microsoft YaHei"/>
                <w:b w:val="0"/>
                <w:sz w:val="19"/>
              </w:rPr>
              <w:t>我们正常人分仓效率低，做T收益也低，先别多想</w:t>
            </w:r>
          </w:p>
          <w:p>
            <w:pPr>
              <w:spacing w:line="276" w:lineRule="auto" w:after="80"/>
            </w:pPr>
            <w:r>
              <w:rPr>
                <w:rFonts w:ascii="Microsoft YaHei" w:hAnsi="Microsoft YaHei" w:eastAsia="Microsoft YaHei"/>
                <w:b w:val="0"/>
                <w:sz w:val="19"/>
              </w:rPr>
              <w:t>咋说呢</w:t>
            </w:r>
            <w:r>
              <w:br/>
            </w:r>
            <w:r>
              <w:rPr>
                <w:rFonts w:ascii="Microsoft YaHei" w:hAnsi="Microsoft YaHei" w:eastAsia="Microsoft YaHei"/>
                <w:b w:val="0"/>
                <w:sz w:val="19"/>
              </w:rPr>
              <w:t>相当于，小学生，找了个清北教授教了点技巧，然后想做高中的题目</w:t>
            </w:r>
            <w:r>
              <w:br/>
            </w:r>
            <w:r>
              <w:rPr>
                <w:rFonts w:ascii="Microsoft YaHei" w:hAnsi="Microsoft YaHei" w:eastAsia="Microsoft YaHei"/>
                <w:b w:val="0"/>
                <w:sz w:val="19"/>
              </w:rPr>
              <w:t>没歧视的意思，就是个比喻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11:44  |  515楼  |  UID 66908070  |  A类</w:t>
            </w:r>
          </w:p>
        </w:tc>
      </w:tr>
      <w:tr>
        <w:tc>
          <w:tcPr>
            <w:tcW w:type="dxa" w:w="10080"/>
          </w:tcPr>
          <w:p>
            <w:pPr>
              <w:spacing w:line="276" w:lineRule="auto" w:after="80"/>
            </w:pPr>
            <w:r>
              <w:rPr>
                <w:rFonts w:ascii="Microsoft YaHei" w:hAnsi="Microsoft YaHei" w:eastAsia="Microsoft YaHei"/>
                <w:b w:val="0"/>
                <w:sz w:val="19"/>
              </w:rPr>
              <w:t>午盘3979，高开，回踩缺口有支撑回升，中午看是个止跌[s:a2:不明觉厉]活跃市值+1.89，高点不及5日线，弱，科技虹吸剩余资金，下跌趋势未改变，依旧是防守态势</w:t>
            </w:r>
            <w:r>
              <w:br/>
            </w:r>
            <w:r>
              <w:rPr>
                <w:rFonts w:ascii="Microsoft YaHei" w:hAnsi="Microsoft YaHei" w:eastAsia="Microsoft YaHei"/>
                <w:b w:val="0"/>
                <w:sz w:val="19"/>
              </w:rPr>
              <w:t>树脂因为小作文高开，圣泉东材涨停减半，立昂微涨停减半，铁盒压力位分2笔减仓，亨通高开回踩有支撑98接回，月盈利回到最高点，4成仓</w:t>
            </w:r>
            <w:r>
              <w:br/>
            </w:r>
            <w:r>
              <w:rPr>
                <w:rFonts w:ascii="Microsoft YaHei" w:hAnsi="Microsoft YaHei" w:eastAsia="Microsoft YaHei"/>
                <w:b w:val="0"/>
                <w:sz w:val="19"/>
              </w:rPr>
              <w:t>下午根据收盘情况决定是否回补到6成，如果活跃市值破均线反弹出阻抗迅速跳水则不补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夜骰2号机这条主要围绕核心科技/国产算力、PCB上游/载板材料；涉及标的：立昂微→立昂微(605358)/半导体硅片/功率器件。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核心科技/国产算力、PCB上游/载板材料</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层级判断：核心科技/国产算力、PCB上游/载板材料。 / 狼大分层：不足以判断；只有趋势行情里核心/风向标/龙头分层才有较高解释力。 / 阶段定位：不足以判断；需用放量/缩量、筹码交换和核心标的验证。 / 个股/简称：立昂微→立昂微(605358)/半导体硅片/功率器件。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若核心科技/国产算力、PCB上游/载板材料在午间后仍有量能、核心标的和板块联动，且分层定位(不足以判断)与阶段(不足以判断)被盘面确认，则该方向更可能延续；否则只当作当时盘面观察。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把核心科技/国产算力、PCB上游/载板材料、立昂微(605358)记录为观察样本，复盘T+5/T+20表现；若方向兑现则归因于量能/主线/技术结构/核心分层，若失败则标注假突破、情绪脉冲、核心走弱或市场环境错配。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PCB上游/载板材料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11:44  |  1661楼  |  UID 61395264  |  B类</w:t>
            </w:r>
          </w:p>
        </w:tc>
      </w:tr>
      <w:tr>
        <w:tc>
          <w:tcPr>
            <w:tcW w:type="dxa" w:w="10080"/>
          </w:tcPr>
          <w:p>
            <w:pPr>
              <w:spacing w:line="276" w:lineRule="auto" w:after="80"/>
            </w:pPr>
            <w:r>
              <w:rPr>
                <w:rFonts w:ascii="Microsoft YaHei" w:hAnsi="Microsoft YaHei" w:eastAsia="Microsoft YaHei"/>
                <w:b w:val="0"/>
                <w:sz w:val="19"/>
              </w:rPr>
              <w:t>Reply 威武荡漾 (2026-06-09 11:42):</w:t>
            </w:r>
          </w:p>
          <w:p>
            <w:pPr>
              <w:spacing w:line="276" w:lineRule="auto" w:after="80"/>
            </w:pPr>
            <w:r>
              <w:rPr>
                <w:rFonts w:ascii="Microsoft YaHei" w:hAnsi="Microsoft YaHei" w:eastAsia="Microsoft YaHei"/>
                <w:b w:val="0"/>
                <w:sz w:val="19"/>
              </w:rPr>
              <w:t>树哥，lml看着是筑底成功开始爬升的样子，预期啥样啊，摸前高吗，怕他中道崩殂喔</w:t>
            </w:r>
          </w:p>
          <w:p>
            <w:pPr>
              <w:spacing w:line="276" w:lineRule="auto" w:after="80"/>
            </w:pPr>
            <w:r>
              <w:rPr>
                <w:rFonts w:ascii="Microsoft YaHei" w:hAnsi="Microsoft YaHei" w:eastAsia="Microsoft YaHei"/>
                <w:b w:val="0"/>
                <w:sz w:val="19"/>
              </w:rPr>
              <w:t>./mon_202606/09/jmQ6-e6pkZaT3cSoi-sg.jpg.medium.jpg没有预期，看图操作。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11:45  |  2051楼  |  UID 67143809  |  A类</w:t>
            </w:r>
          </w:p>
        </w:tc>
      </w:tr>
      <w:tr>
        <w:tc>
          <w:tcPr>
            <w:tcW w:type="dxa" w:w="10080"/>
          </w:tcPr>
          <w:p>
            <w:pPr>
              <w:spacing w:line="276" w:lineRule="auto" w:after="80"/>
            </w:pPr>
            <w:r>
              <w:rPr>
                <w:rFonts w:ascii="Microsoft YaHei" w:hAnsi="Microsoft YaHei" w:eastAsia="Microsoft YaHei"/>
                <w:b w:val="0"/>
                <w:sz w:val="19"/>
              </w:rPr>
              <w:t>Reply Reply w木隐林 (2026-06-09 11:38)</w:t>
            </w:r>
            <w:r>
              <w:br/>
            </w:r>
            <w:r>
              <w:rPr>
                <w:rFonts w:ascii="Microsoft YaHei" w:hAnsi="Microsoft YaHei" w:eastAsia="Microsoft YaHei"/>
                <w:b w:val="0"/>
                <w:sz w:val="19"/>
              </w:rPr>
              <w:t>[s:pg:严肃] 昨天的日低   后面最高点卖了都几乎没得赚</w:t>
            </w:r>
            <w:r>
              <w:br/>
            </w:r>
            <w:r>
              <w:rPr>
                <w:rFonts w:ascii="Microsoft YaHei" w:hAnsi="Microsoft YaHei" w:eastAsia="Microsoft YaHei"/>
                <w:b w:val="0"/>
                <w:sz w:val="19"/>
              </w:rPr>
              <w:t>我理解的日低就是机会  预判是第二天大概率不会继续走低</w:t>
            </w:r>
            <w:r>
              <w:br/>
            </w:r>
            <w:r>
              <w:rPr>
                <w:rFonts w:ascii="Microsoft YaHei" w:hAnsi="Microsoft YaHei" w:eastAsia="Microsoft YaHei"/>
                <w:b w:val="0"/>
                <w:sz w:val="19"/>
              </w:rPr>
              <w:t>如果预期是第二天大概率继续大跌 那还判断什么日低 直接清仓不比做日内T来的收益高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11:47  |  1274楼  |  UID 331181  |  A类</w:t>
            </w:r>
          </w:p>
        </w:tc>
      </w:tr>
      <w:tr>
        <w:tc>
          <w:tcPr>
            <w:tcW w:type="dxa" w:w="10080"/>
          </w:tcPr>
          <w:p>
            <w:pPr>
              <w:spacing w:line="276" w:lineRule="auto" w:after="80"/>
            </w:pPr>
            <w:r>
              <w:rPr>
                <w:rFonts w:ascii="Microsoft YaHei" w:hAnsi="Microsoft YaHei" w:eastAsia="Microsoft YaHei"/>
                <w:b w:val="0"/>
                <w:sz w:val="19"/>
              </w:rPr>
              <w:t>昨天减仓的时候大家可不是这么说的，今天怎么一付悔不当减的样子，说明昨天缩圈没缩到核心去，</w:t>
            </w:r>
          </w:p>
          <w:p>
            <w:pPr>
              <w:spacing w:line="276" w:lineRule="auto" w:after="80"/>
            </w:pPr>
            <w:r>
              <w:rPr>
                <w:rFonts w:ascii="Microsoft YaHei" w:hAnsi="Microsoft YaHei" w:eastAsia="Microsoft YaHei"/>
                <w:b w:val="0"/>
                <w:sz w:val="19"/>
              </w:rPr>
              <w:t>我今天也后悔昨天为什么没买更多的铁盒，我昨天减了其他，今天再减，我这小散明天接下来的目标是跟上铁盒的涨幅，而不跌过铁盒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狼大分层：核心；只有趋势行情里核心/风向标/龙头分层才有较高解释力。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若未明确点名板块在午间后仍有量能、核心标的和板块联动，且分层定位(核心)与阶段(不足以判断)被盘面确认，则该方向更可能延续；否则只当作当时盘面观察。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低吸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11:51  |  2052楼  |  UID 67143809  |  C类</w:t>
            </w:r>
          </w:p>
        </w:tc>
      </w:tr>
      <w:tr>
        <w:tc>
          <w:tcPr>
            <w:tcW w:type="dxa" w:w="10080"/>
          </w:tcPr>
          <w:p>
            <w:pPr>
              <w:spacing w:line="276" w:lineRule="auto" w:after="80"/>
            </w:pPr>
            <w:r>
              <w:rPr>
                <w:rFonts w:ascii="Microsoft YaHei" w:hAnsi="Microsoft YaHei" w:eastAsia="Microsoft YaHei"/>
                <w:b w:val="0"/>
                <w:sz w:val="19"/>
              </w:rPr>
              <w:t>Reply Reply 七九六十叁 (2026-06-09 11:43)</w:t>
            </w:r>
            <w:r>
              <w:br/>
            </w:r>
            <w:r>
              <w:rPr>
                <w:rFonts w:ascii="Microsoft YaHei" w:hAnsi="Microsoft YaHei" w:eastAsia="Microsoft YaHei"/>
                <w:b w:val="0"/>
                <w:sz w:val="19"/>
              </w:rPr>
              <w:t>我不跟你犟  帅比发言全都在  你自己多翻翻吧  没人按着头让你信</w:t>
            </w:r>
          </w:p>
          <w:p>
            <w:pPr>
              <w:spacing w:line="276" w:lineRule="auto" w:after="80"/>
            </w:pPr>
            <w:r>
              <w:rPr>
                <w:rFonts w:ascii="Microsoft YaHei" w:hAnsi="Microsoft YaHei" w:eastAsia="Microsoft YaHei"/>
                <w:b w:val="0"/>
                <w:sz w:val="19"/>
              </w:rPr>
              <w:t>每个人的理解都是不一样的  日低管到第二天十点半都会自言自语     就管当天那一会我觉得没必要自言自语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11:52  |  1275楼  |  UID 331181  |  A类</w:t>
            </w:r>
          </w:p>
        </w:tc>
      </w:tr>
      <w:tr>
        <w:tc>
          <w:tcPr>
            <w:tcW w:type="dxa" w:w="10080"/>
          </w:tcPr>
          <w:p>
            <w:pPr>
              <w:spacing w:line="276" w:lineRule="auto" w:after="80"/>
            </w:pPr>
            <w:r>
              <w:rPr>
                <w:rFonts w:ascii="Microsoft YaHei" w:hAnsi="Microsoft YaHei" w:eastAsia="Microsoft YaHei"/>
                <w:b w:val="0"/>
                <w:sz w:val="19"/>
              </w:rPr>
              <w:t>科创50也没有反包昨天的缺口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11:54  |  2053楼  |  UID 67143809  |  B类</w:t>
            </w:r>
          </w:p>
        </w:tc>
      </w:tr>
      <w:tr>
        <w:tc>
          <w:tcPr>
            <w:tcW w:type="dxa" w:w="10080"/>
          </w:tcPr>
          <w:p>
            <w:pPr>
              <w:spacing w:line="276" w:lineRule="auto" w:after="80"/>
            </w:pPr>
            <w:r>
              <w:rPr>
                <w:rFonts w:ascii="Microsoft YaHei" w:hAnsi="Microsoft YaHei" w:eastAsia="Microsoft YaHei"/>
                <w:b w:val="0"/>
                <w:sz w:val="19"/>
              </w:rPr>
              <w:t>Reply Reply 雨革月王龙 (2026-06-09 11:52)</w:t>
            </w:r>
            <w:r>
              <w:br/>
            </w:r>
            <w:r>
              <w:rPr>
                <w:rFonts w:ascii="Microsoft YaHei" w:hAnsi="Microsoft YaHei" w:eastAsia="Microsoft YaHei"/>
                <w:b w:val="0"/>
                <w:sz w:val="19"/>
              </w:rPr>
              <w:t>[s:pg:严肃] 华为液冷 强子和申子哪个比较正宗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核心科技/国产算力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12:02  |  237楼  |  UID 67145714  |  B类</w:t>
            </w:r>
          </w:p>
        </w:tc>
      </w:tr>
      <w:tr>
        <w:tc>
          <w:tcPr>
            <w:tcW w:type="dxa" w:w="10080"/>
          </w:tcPr>
          <w:p>
            <w:pPr>
              <w:spacing w:line="276" w:lineRule="auto" w:after="80"/>
            </w:pPr>
            <w:r>
              <w:rPr>
                <w:rFonts w:ascii="Microsoft YaHei" w:hAnsi="Microsoft YaHei" w:eastAsia="Microsoft YaHei"/>
                <w:b w:val="0"/>
                <w:sz w:val="19"/>
              </w:rPr>
              <w:t>看楼里有踏空情绪我还以为缺口补了[s:a2:不明觉厉]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12:06  |  1309楼  |  UID 42162697  |  A类</w:t>
            </w:r>
          </w:p>
        </w:tc>
      </w:tr>
      <w:tr>
        <w:tc>
          <w:tcPr>
            <w:tcW w:type="dxa" w:w="10080"/>
          </w:tcPr>
          <w:p>
            <w:pPr>
              <w:spacing w:line="276" w:lineRule="auto" w:after="80"/>
            </w:pPr>
            <w:r>
              <w:rPr>
                <w:rFonts w:ascii="Microsoft YaHei" w:hAnsi="Microsoft YaHei" w:eastAsia="Microsoft YaHei"/>
                <w:b w:val="0"/>
                <w:sz w:val="19"/>
              </w:rPr>
              <w:t>科技修复楼里集中fomo，切出去一看活跃市值+1.89%，2900待涨，如果从昨天4005算现在活跃市值日内还是负的[s:ac:晕]</w:t>
            </w:r>
          </w:p>
          <w:p>
            <w:pPr>
              <w:spacing w:line="276" w:lineRule="auto" w:after="80"/>
            </w:pPr>
            <w:r>
              <w:rPr>
                <w:rFonts w:ascii="Microsoft YaHei" w:hAnsi="Microsoft YaHei" w:eastAsia="Microsoft YaHei"/>
                <w:b w:val="0"/>
                <w:sz w:val="19"/>
              </w:rPr>
              <w:t>做对主线，控制回撤</w:t>
            </w:r>
          </w:p>
          <w:p>
            <w:pPr>
              <w:spacing w:line="276" w:lineRule="auto" w:after="80"/>
            </w:pPr>
            <w:r>
              <w:rPr>
                <w:rFonts w:ascii="Microsoft YaHei" w:hAnsi="Microsoft YaHei" w:eastAsia="Microsoft YaHei"/>
                <w:b w:val="0"/>
                <w:sz w:val="19"/>
              </w:rPr>
              <w:t>少做一句都很难在难做的行情里挣钱/不亏钱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12:10  |  1310楼  |  UID 42162697  |  C类</w:t>
            </w:r>
          </w:p>
        </w:tc>
      </w:tr>
      <w:tr>
        <w:tc>
          <w:tcPr>
            <w:tcW w:type="dxa" w:w="10080"/>
          </w:tcPr>
          <w:p>
            <w:pPr>
              <w:spacing w:line="276" w:lineRule="auto" w:after="80"/>
            </w:pPr>
            <w:r>
              <w:rPr>
                <w:rFonts w:ascii="Microsoft YaHei" w:hAnsi="Microsoft YaHei" w:eastAsia="Microsoft YaHei"/>
                <w:b w:val="0"/>
                <w:sz w:val="19"/>
              </w:rPr>
              <w:t>依旧按基本原理操作，张江高科还没阳包阴，丝毫不慌[s:ac:哭笑]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12:11  |  238楼  |  UID 67145714  |  A类</w:t>
            </w:r>
          </w:p>
        </w:tc>
      </w:tr>
      <w:tr>
        <w:tc>
          <w:tcPr>
            <w:tcW w:type="dxa" w:w="10080"/>
          </w:tcPr>
          <w:p>
            <w:pPr>
              <w:spacing w:line="276" w:lineRule="auto" w:after="80"/>
            </w:pPr>
            <w:r>
              <w:rPr>
                <w:rFonts w:ascii="Microsoft YaHei" w:hAnsi="Microsoft YaHei" w:eastAsia="Microsoft YaHei"/>
                <w:b w:val="0"/>
                <w:sz w:val="19"/>
              </w:rPr>
              <w:t>Reply 加速道减速 (2026-06-09 12:05):</w:t>
            </w:r>
          </w:p>
          <w:p>
            <w:pPr>
              <w:spacing w:line="276" w:lineRule="auto" w:after="80"/>
            </w:pPr>
            <w:r>
              <w:rPr>
                <w:rFonts w:ascii="Microsoft YaHei" w:hAnsi="Microsoft YaHei" w:eastAsia="Microsoft YaHei"/>
                <w:b w:val="0"/>
                <w:sz w:val="19"/>
              </w:rPr>
              <w:t>p佬觉得现在还是不稳吗</w:t>
            </w:r>
          </w:p>
          <w:p>
            <w:pPr>
              <w:spacing w:line="276" w:lineRule="auto" w:after="80"/>
            </w:pPr>
            <w:r>
              <w:rPr>
                <w:rFonts w:ascii="Microsoft YaHei" w:hAnsi="Microsoft YaHei" w:eastAsia="Microsoft YaHei"/>
                <w:b w:val="0"/>
                <w:sz w:val="19"/>
              </w:rPr>
              <w:t>没到上仓位的点，哪怕上去也要回踩低点做确认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12:18  |  1311楼  |  UID 42162697  |  C类</w:t>
            </w:r>
          </w:p>
        </w:tc>
      </w:tr>
      <w:tr>
        <w:tc>
          <w:tcPr>
            <w:tcW w:type="dxa" w:w="10080"/>
          </w:tcPr>
          <w:p>
            <w:pPr>
              <w:spacing w:line="276" w:lineRule="auto" w:after="80"/>
            </w:pPr>
            <w:r>
              <w:rPr>
                <w:rFonts w:ascii="Microsoft YaHei" w:hAnsi="Microsoft YaHei" w:eastAsia="Microsoft YaHei"/>
                <w:b w:val="0"/>
                <w:sz w:val="19"/>
              </w:rPr>
              <w:t>Reply Reply 包子music (2026-06-09 00:17)</w:t>
            </w:r>
          </w:p>
          <w:p>
            <w:pPr>
              <w:spacing w:line="276" w:lineRule="auto" w:after="80"/>
            </w:pPr>
            <w:r>
              <w:rPr>
                <w:rFonts w:ascii="Microsoft YaHei" w:hAnsi="Microsoft YaHei" w:eastAsia="Microsoft YaHei"/>
                <w:b w:val="0"/>
                <w:sz w:val="19"/>
              </w:rPr>
              <w:t>震 荡 筑 底阶段，本质震荡。收费站就像是高考，3800考一次、3890考一次，4050考一次，4115考一次，4115再考一次，如今3960-4060宽幅再考一次。[del]只要市场选的好，天天操作像高考[/del]</w:t>
            </w:r>
          </w:p>
          <w:p>
            <w:pPr>
              <w:spacing w:line="276" w:lineRule="auto" w:after="80"/>
            </w:pPr>
            <w:r>
              <w:rPr>
                <w:rFonts w:ascii="Microsoft YaHei" w:hAnsi="Microsoft YaHei" w:eastAsia="Microsoft YaHei"/>
                <w:b w:val="0"/>
                <w:sz w:val="19"/>
              </w:rPr>
              <w:t>风偏和性格才是属于自己的，盈亏自负的本质是赚符合自己性格的钱。家父在我入市前就告诉我：股市是最好的能让你审视性格、扩充认知的地方。事教人一次就会，钱教人亿次就会。</w:t>
            </w:r>
          </w:p>
          <w:p>
            <w:pPr>
              <w:spacing w:line="276" w:lineRule="auto" w:after="80"/>
            </w:pPr>
            <w:r>
              <w:rPr>
                <w:rFonts w:ascii="Microsoft YaHei" w:hAnsi="Microsoft YaHei" w:eastAsia="Microsoft YaHei"/>
                <w:b w:val="0"/>
                <w:sz w:val="19"/>
              </w:rPr>
              <w:t>想吃糖衣就可能接炮弹，精准低买高卖就应该天天买40cm地天板，保证没几天就超过巴菲特了，多简单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12:25  |  1276楼  |  UID 331181  |  B类</w:t>
            </w:r>
          </w:p>
        </w:tc>
      </w:tr>
      <w:tr>
        <w:tc>
          <w:tcPr>
            <w:tcW w:type="dxa" w:w="10080"/>
          </w:tcPr>
          <w:p>
            <w:pPr>
              <w:spacing w:line="276" w:lineRule="auto" w:after="80"/>
            </w:pPr>
            <w:r>
              <w:rPr>
                <w:rFonts w:ascii="Microsoft YaHei" w:hAnsi="Microsoft YaHei" w:eastAsia="Microsoft YaHei"/>
                <w:b w:val="0"/>
                <w:sz w:val="19"/>
              </w:rPr>
              <w:t>Reply 秋日、 (2026-06-09 12:19):</w:t>
            </w:r>
          </w:p>
          <w:p>
            <w:pPr>
              <w:spacing w:line="276" w:lineRule="auto" w:after="80"/>
            </w:pPr>
            <w:r>
              <w:rPr>
                <w:rFonts w:ascii="Microsoft YaHei" w:hAnsi="Microsoft YaHei" w:eastAsia="Microsoft YaHei"/>
                <w:b w:val="0"/>
                <w:sz w:val="19"/>
              </w:rPr>
              <w:t>现在去铁盒还来得及吗，看588200涨的相对少一些[s:ac:哭笑]</w:t>
            </w:r>
          </w:p>
          <w:p>
            <w:pPr>
              <w:spacing w:line="276" w:lineRule="auto" w:after="80"/>
            </w:pPr>
            <w:r>
              <w:rPr>
                <w:rFonts w:ascii="Microsoft YaHei" w:hAnsi="Microsoft YaHei" w:eastAsia="Microsoft YaHei"/>
                <w:b w:val="0"/>
                <w:sz w:val="19"/>
              </w:rPr>
              <w:t>铁盒是 材料与设备</w:t>
            </w:r>
          </w:p>
          <w:p>
            <w:pPr>
              <w:spacing w:line="276" w:lineRule="auto" w:after="80"/>
            </w:pPr>
            <w:r>
              <w:rPr>
                <w:rFonts w:ascii="Microsoft YaHei" w:hAnsi="Microsoft YaHei" w:eastAsia="Microsoft YaHei"/>
                <w:b w:val="0"/>
                <w:sz w:val="19"/>
              </w:rPr>
              <w:t>200是芯片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12:30  |  239楼  |  UID 67145714  |  C类</w:t>
            </w:r>
          </w:p>
        </w:tc>
      </w:tr>
      <w:tr>
        <w:tc>
          <w:tcPr>
            <w:tcW w:type="dxa" w:w="10080"/>
          </w:tcPr>
          <w:p>
            <w:pPr>
              <w:spacing w:line="276" w:lineRule="auto" w:after="80"/>
            </w:pPr>
            <w:r>
              <w:rPr>
                <w:rFonts w:ascii="Microsoft YaHei" w:hAnsi="Microsoft YaHei" w:eastAsia="Microsoft YaHei"/>
                <w:b w:val="0"/>
                <w:sz w:val="19"/>
              </w:rPr>
              <w:t>打了一段字想了想还是算了，人各有志</w:t>
            </w:r>
            <w:r>
              <w:br/>
            </w:r>
            <w:r>
              <w:rPr>
                <w:rFonts w:ascii="Microsoft YaHei" w:hAnsi="Microsoft YaHei" w:eastAsia="Microsoft YaHei"/>
                <w:b w:val="0"/>
                <w:sz w:val="19"/>
              </w:rPr>
              <w:t>没错，你就是万中无一的绝世天才，能吃到所有的涨幅并避开全部下跌[s:ac:上]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12:39  |  240楼  |  UID 67145714  |  B类</w:t>
            </w:r>
          </w:p>
        </w:tc>
      </w:tr>
      <w:tr>
        <w:tc>
          <w:tcPr>
            <w:tcW w:type="dxa" w:w="10080"/>
          </w:tcPr>
          <w:p>
            <w:pPr>
              <w:spacing w:line="276" w:lineRule="auto" w:after="80"/>
            </w:pPr>
            <w:r>
              <w:rPr>
                <w:rFonts w:ascii="Microsoft YaHei" w:hAnsi="Microsoft YaHei" w:eastAsia="Microsoft YaHei"/>
                <w:b w:val="0"/>
                <w:sz w:val="19"/>
              </w:rPr>
              <w:t>Reply wctv (2026-06-09 12:37):</w:t>
            </w:r>
          </w:p>
          <w:p>
            <w:pPr>
              <w:spacing w:line="276" w:lineRule="auto" w:after="80"/>
            </w:pPr>
            <w:r>
              <w:rPr>
                <w:rFonts w:ascii="Microsoft YaHei" w:hAnsi="Microsoft YaHei" w:eastAsia="Microsoft YaHei"/>
                <w:b w:val="0"/>
                <w:sz w:val="19"/>
              </w:rPr>
              <w:t>./mon_202606/09/jmQ6-ls0ZcT1kShs-12m.jpg</w:t>
            </w:r>
            <w:r>
              <w:br/>
            </w:r>
            <w:r>
              <w:rPr>
                <w:rFonts w:ascii="Microsoft YaHei" w:hAnsi="Microsoft YaHei" w:eastAsia="Microsoft YaHei"/>
                <w:b w:val="0"/>
                <w:sz w:val="19"/>
              </w:rPr>
              <w:t>说多了都是泪[s:a2:偷吃]</w:t>
            </w:r>
          </w:p>
          <w:p>
            <w:pPr>
              <w:spacing w:line="276" w:lineRule="auto" w:after="80"/>
            </w:pPr>
            <w:r>
              <w:rPr>
                <w:rFonts w:ascii="Microsoft YaHei" w:hAnsi="Microsoft YaHei" w:eastAsia="Microsoft YaHei"/>
                <w:b w:val="0"/>
                <w:sz w:val="19"/>
              </w:rPr>
              <w:t>比zte洗的狠多了，zte至少底部抬高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Plezl这条主要围绕；涉及标的：zte→中兴通讯(000063)/通信设备/算力网络。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12:58  |  516楼  |  UID 66908070  |  B类</w:t>
            </w:r>
          </w:p>
        </w:tc>
      </w:tr>
      <w:tr>
        <w:tc>
          <w:tcPr>
            <w:tcW w:type="dxa" w:w="10080"/>
          </w:tcPr>
          <w:p>
            <w:pPr>
              <w:spacing w:line="276" w:lineRule="auto" w:after="80"/>
            </w:pPr>
            <w:r>
              <w:rPr>
                <w:rFonts w:ascii="Microsoft YaHei" w:hAnsi="Microsoft YaHei" w:eastAsia="Microsoft YaHei"/>
                <w:b w:val="0"/>
                <w:sz w:val="19"/>
              </w:rPr>
              <w:t>Reply Reply 嘻哈小树苗 (2026-06-09 12:50)</w:t>
            </w:r>
            <w:r>
              <w:br/>
            </w:r>
            <w:r>
              <w:rPr>
                <w:rFonts w:ascii="Microsoft YaHei" w:hAnsi="Microsoft YaHei" w:eastAsia="Microsoft YaHei"/>
                <w:b w:val="0"/>
                <w:sz w:val="19"/>
              </w:rPr>
              <w:t>单边下跌的时候舍不得卖挤不出水，那就抱起来再往下摔[s:ac:哭笑]得而复失的痛苦远超一睁眼就是扣钱的麻木</w:t>
            </w:r>
            <w:r>
              <w:br/>
            </w:r>
            <w:r>
              <w:rPr>
                <w:rFonts w:ascii="Microsoft YaHei" w:hAnsi="Microsoft YaHei" w:eastAsia="Microsoft YaHei"/>
                <w:b w:val="0"/>
                <w:sz w:val="19"/>
              </w:rPr>
              <w:t>今天要是真涨就不是科技吸别人了，不能只在暴跌的时候才重视流动性不足的问题，右脚总会有机会的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13:04  |  1243楼  |  UID 65329649  |  C类</w:t>
            </w:r>
          </w:p>
        </w:tc>
      </w:tr>
      <w:tr>
        <w:tc>
          <w:tcPr>
            <w:tcW w:type="dxa" w:w="10080"/>
          </w:tcPr>
          <w:p>
            <w:pPr>
              <w:spacing w:line="276" w:lineRule="auto" w:after="80"/>
            </w:pPr>
            <w:r>
              <w:rPr>
                <w:rFonts w:ascii="Microsoft YaHei" w:hAnsi="Microsoft YaHei" w:eastAsia="Microsoft YaHei"/>
                <w:b w:val="0"/>
                <w:sz w:val="19"/>
              </w:rPr>
              <w:t>敢追的都是勇士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13:04  |  3027楼  |  UID 150058  |  A类</w:t>
            </w:r>
          </w:p>
        </w:tc>
      </w:tr>
      <w:tr>
        <w:tc>
          <w:tcPr>
            <w:tcW w:type="dxa" w:w="10080"/>
          </w:tcPr>
          <w:p>
            <w:pPr>
              <w:spacing w:line="276" w:lineRule="auto" w:after="80"/>
            </w:pPr>
            <w:r>
              <w:rPr>
                <w:rFonts w:ascii="Microsoft YaHei" w:hAnsi="Microsoft YaHei" w:eastAsia="Microsoft YaHei"/>
                <w:b w:val="0"/>
                <w:sz w:val="22"/>
              </w:rPr>
              <w:t>Reply 知者默 (2026-06-09 13:02):</w:t>
            </w:r>
          </w:p>
          <w:p>
            <w:pPr>
              <w:spacing w:line="276" w:lineRule="auto" w:after="80"/>
            </w:pPr>
            <w:r>
              <w:rPr>
                <w:rFonts w:ascii="Microsoft YaHei" w:hAnsi="Microsoft YaHei" w:eastAsia="Microsoft YaHei"/>
                <w:b w:val="0"/>
                <w:sz w:val="22"/>
              </w:rPr>
              <w:t>狼大，下午谁进来了，不像是老登割肉啊🤔</w:t>
            </w:r>
            <w:r>
              <w:br/>
            </w:r>
            <w:r>
              <w:rPr>
                <w:rFonts w:ascii="Microsoft YaHei" w:hAnsi="Microsoft YaHei" w:eastAsia="Microsoft YaHei"/>
                <w:b w:val="0"/>
                <w:sz w:val="22"/>
              </w:rPr>
              <w:t>你管他是谁 我准备T出去了 我找个日高位我就先出去。</w:t>
            </w:r>
            <w:r>
              <w:br/>
            </w:r>
            <w:r>
              <w:rPr>
                <w:rFonts w:ascii="Microsoft YaHei" w:hAnsi="Microsoft YaHei" w:eastAsia="Microsoft YaHei"/>
                <w:b w:val="0"/>
                <w:sz w:val="22"/>
              </w:rPr>
              <w:t>这里肯定要不断的挂点人的 不然涨一点那些人就获利卖了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13:10  |  2054楼  |  UID 67143809  |  C类</w:t>
            </w:r>
          </w:p>
        </w:tc>
      </w:tr>
      <w:tr>
        <w:tc>
          <w:tcPr>
            <w:tcW w:type="dxa" w:w="10080"/>
          </w:tcPr>
          <w:p>
            <w:pPr>
              <w:spacing w:line="276" w:lineRule="auto" w:after="80"/>
            </w:pPr>
            <w:r>
              <w:rPr>
                <w:rFonts w:ascii="Microsoft YaHei" w:hAnsi="Microsoft YaHei" w:eastAsia="Microsoft YaHei"/>
                <w:b w:val="0"/>
                <w:sz w:val="19"/>
              </w:rPr>
              <w:t>MLCC疯了？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13:13  |  2055楼  |  UID 67143809  |  A类</w:t>
            </w:r>
          </w:p>
        </w:tc>
      </w:tr>
      <w:tr>
        <w:tc>
          <w:tcPr>
            <w:tcW w:type="dxa" w:w="10080"/>
          </w:tcPr>
          <w:p>
            <w:pPr>
              <w:spacing w:line="276" w:lineRule="auto" w:after="80"/>
            </w:pPr>
            <w:r>
              <w:rPr>
                <w:rFonts w:ascii="Microsoft YaHei" w:hAnsi="Microsoft YaHei" w:eastAsia="Microsoft YaHei"/>
                <w:b w:val="0"/>
                <w:sz w:val="19"/>
              </w:rPr>
              <w:t>大盘疯狂放量 我没看错吧[s:ac:吓]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13:15  |  1662楼  |  UID 61395264  |  C类</w:t>
            </w:r>
          </w:p>
        </w:tc>
      </w:tr>
      <w:tr>
        <w:tc>
          <w:tcPr>
            <w:tcW w:type="dxa" w:w="10080"/>
          </w:tcPr>
          <w:p>
            <w:pPr>
              <w:spacing w:line="276" w:lineRule="auto" w:after="80"/>
            </w:pPr>
            <w:r>
              <w:rPr>
                <w:rFonts w:ascii="Microsoft YaHei" w:hAnsi="Microsoft YaHei" w:eastAsia="Microsoft YaHei"/>
                <w:b w:val="0"/>
                <w:sz w:val="19"/>
              </w:rPr>
              <w:t>[s:ac:哭笑][s:ac:哭笑][s:ac:哭笑]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13:16  |  2056楼  |  UID 67143809  |  A类</w:t>
            </w:r>
          </w:p>
        </w:tc>
      </w:tr>
      <w:tr>
        <w:tc>
          <w:tcPr>
            <w:tcW w:type="dxa" w:w="10080"/>
          </w:tcPr>
          <w:p>
            <w:pPr>
              <w:spacing w:line="276" w:lineRule="auto" w:after="80"/>
            </w:pPr>
            <w:r>
              <w:rPr>
                <w:rFonts w:ascii="Microsoft YaHei" w:hAnsi="Microsoft YaHei" w:eastAsia="Microsoft YaHei"/>
                <w:b w:val="0"/>
                <w:sz w:val="19"/>
              </w:rPr>
              <w:t>Reply Reply 村上吹树 (2026-06-09 13:15)</w:t>
            </w:r>
            <w:r>
              <w:br/>
            </w:r>
            <w:r>
              <w:rPr>
                <w:rFonts w:ascii="Microsoft YaHei" w:hAnsi="Microsoft YaHei" w:eastAsia="Microsoft YaHei"/>
                <w:b w:val="0"/>
                <w:sz w:val="19"/>
              </w:rPr>
              <w:t>[s:ac:哭笑] 我姨不能今天收个大红K吧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13:16  |  2057楼  |  UID 67143809  |  C类</w:t>
            </w:r>
          </w:p>
        </w:tc>
      </w:tr>
      <w:tr>
        <w:tc>
          <w:tcPr>
            <w:tcW w:type="dxa" w:w="10080"/>
          </w:tcPr>
          <w:p>
            <w:pPr>
              <w:spacing w:line="276" w:lineRule="auto" w:after="80"/>
            </w:pPr>
            <w:r>
              <w:rPr>
                <w:rFonts w:ascii="Microsoft YaHei" w:hAnsi="Microsoft YaHei" w:eastAsia="Microsoft YaHei"/>
                <w:b w:val="0"/>
                <w:sz w:val="19"/>
              </w:rPr>
              <w:t>[s:ac:哭笑] 报 英维克板了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13:16  |  3028楼  |  UID 150058  |  A类</w:t>
            </w:r>
          </w:p>
        </w:tc>
      </w:tr>
      <w:tr>
        <w:tc>
          <w:tcPr>
            <w:tcW w:type="dxa" w:w="10080"/>
          </w:tcPr>
          <w:p>
            <w:pPr>
              <w:spacing w:line="276" w:lineRule="auto" w:after="80"/>
            </w:pPr>
            <w:r>
              <w:rPr>
                <w:rFonts w:ascii="Microsoft YaHei" w:hAnsi="Microsoft YaHei" w:eastAsia="Microsoft YaHei"/>
                <w:b w:val="0"/>
                <w:sz w:val="22"/>
              </w:rPr>
              <w:t>我反正T完了 目前继续65%-70%底仓等下一次低点机会。我都不急的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13:18  |  2058楼  |  UID 67143809  |  C类</w:t>
            </w:r>
          </w:p>
        </w:tc>
      </w:tr>
      <w:tr>
        <w:tc>
          <w:tcPr>
            <w:tcW w:type="dxa" w:w="10080"/>
          </w:tcPr>
          <w:p>
            <w:pPr>
              <w:spacing w:line="276" w:lineRule="auto" w:after="80"/>
            </w:pPr>
            <w:r>
              <w:rPr>
                <w:rFonts w:ascii="Microsoft YaHei" w:hAnsi="Microsoft YaHei" w:eastAsia="Microsoft YaHei"/>
                <w:b w:val="0"/>
                <w:sz w:val="19"/>
              </w:rPr>
              <w:t>Reply Reply -阿狼- (2026-06-09 13:16)</w:t>
            </w:r>
            <w:r>
              <w:br/>
            </w:r>
            <w:r>
              <w:rPr>
                <w:rFonts w:ascii="Microsoft YaHei" w:hAnsi="Microsoft YaHei" w:eastAsia="Microsoft YaHei"/>
                <w:b w:val="0"/>
                <w:sz w:val="19"/>
              </w:rPr>
              <w:t>[s:ac:哭笑]帅比 我有一个小问题 这个位置挂人 真的能挂住吗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13:20  |  2059楼  |  UID 67143809  |  B类</w:t>
            </w:r>
          </w:p>
        </w:tc>
      </w:tr>
      <w:tr>
        <w:tc>
          <w:tcPr>
            <w:tcW w:type="dxa" w:w="10080"/>
          </w:tcPr>
          <w:p>
            <w:pPr>
              <w:spacing w:line="276" w:lineRule="auto" w:after="80"/>
            </w:pPr>
            <w:r>
              <w:rPr>
                <w:rFonts w:ascii="Microsoft YaHei" w:hAnsi="Microsoft YaHei" w:eastAsia="Microsoft YaHei"/>
                <w:b w:val="0"/>
                <w:sz w:val="19"/>
              </w:rPr>
              <w:t>好像是有点放量滞涨了 在等一个15K看看[s:ac:哭笑]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13:21  |  2060楼  |  UID 67143809  |  C类</w:t>
            </w:r>
          </w:p>
        </w:tc>
      </w:tr>
      <w:tr>
        <w:tc>
          <w:tcPr>
            <w:tcW w:type="dxa" w:w="10080"/>
          </w:tcPr>
          <w:p>
            <w:pPr>
              <w:spacing w:line="276" w:lineRule="auto" w:after="80"/>
            </w:pPr>
            <w:r>
              <w:rPr>
                <w:rFonts w:ascii="Microsoft YaHei" w:hAnsi="Microsoft YaHei" w:eastAsia="Microsoft YaHei"/>
                <w:b w:val="0"/>
                <w:sz w:val="19"/>
              </w:rPr>
              <w:t>Reply Reply whalej二号机 (2026-06-09 13:20)</w:t>
            </w:r>
            <w:r>
              <w:br/>
            </w:r>
            <w:r>
              <w:rPr>
                <w:rFonts w:ascii="Microsoft YaHei" w:hAnsi="Microsoft YaHei" w:eastAsia="Microsoft YaHei"/>
                <w:b w:val="0"/>
                <w:sz w:val="19"/>
              </w:rPr>
              <w:t>[s:a2:doge]帅比说了 他从来都不追求卖在最高点   [del]你可以自信追求[/del]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13:23  |  2061楼  |  UID 67143809  |  C类</w:t>
            </w:r>
          </w:p>
        </w:tc>
      </w:tr>
      <w:tr>
        <w:tc>
          <w:tcPr>
            <w:tcW w:type="dxa" w:w="10080"/>
          </w:tcPr>
          <w:p>
            <w:pPr>
              <w:spacing w:line="276" w:lineRule="auto" w:after="80"/>
            </w:pPr>
            <w:r>
              <w:rPr>
                <w:rFonts w:ascii="Microsoft YaHei" w:hAnsi="Microsoft YaHei" w:eastAsia="Microsoft YaHei"/>
                <w:b w:val="0"/>
                <w:sz w:val="19"/>
              </w:rPr>
              <w:t>[s:pg:转身]铁盒上次+7 还是4月8号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13:23  |  3029楼  |  UID 150058  |  B类</w:t>
            </w:r>
          </w:p>
        </w:tc>
      </w:tr>
      <w:tr>
        <w:tc>
          <w:tcPr>
            <w:tcW w:type="dxa" w:w="10080"/>
          </w:tcPr>
          <w:p>
            <w:pPr>
              <w:spacing w:line="276" w:lineRule="auto" w:after="80"/>
            </w:pPr>
            <w:r>
              <w:rPr>
                <w:rFonts w:ascii="Microsoft YaHei" w:hAnsi="Microsoft YaHei" w:eastAsia="Microsoft YaHei"/>
                <w:b w:val="0"/>
                <w:sz w:val="22"/>
              </w:rPr>
              <w:t>Reply Rzzz二号机 (2026-06-09 13:18):</w:t>
            </w:r>
          </w:p>
          <w:p>
            <w:pPr>
              <w:spacing w:line="276" w:lineRule="auto" w:after="80"/>
            </w:pPr>
            <w:r>
              <w:rPr>
                <w:rFonts w:ascii="Microsoft YaHei" w:hAnsi="Microsoft YaHei" w:eastAsia="Microsoft YaHei"/>
                <w:b w:val="0"/>
                <w:sz w:val="22"/>
              </w:rPr>
              <w:t>[s:ac:哭笑]帅比 我有一个小问题 这个位置挂人 真的能挂住吗</w:t>
            </w:r>
            <w:r>
              <w:br/>
            </w:r>
            <w:r>
              <w:rPr>
                <w:rFonts w:ascii="Microsoft YaHei" w:hAnsi="Microsoft YaHei" w:eastAsia="Microsoft YaHei"/>
                <w:b w:val="0"/>
                <w:sz w:val="22"/>
              </w:rPr>
              <w:t>挂人很简单，比如一个票 你每次都买在日内最高，可能某一次还卖在日内最低 连续两次你的成本就比平均成本高3个点了</w:t>
            </w:r>
            <w:r>
              <w:br/>
            </w:r>
            <w:r>
              <w:rPr>
                <w:rFonts w:ascii="Microsoft YaHei" w:hAnsi="Microsoft YaHei" w:eastAsia="Microsoft YaHei"/>
                <w:b w:val="0"/>
                <w:sz w:val="22"/>
              </w:rPr>
              <w:t>也就是主力赚了3个点 你才回本</w:t>
            </w:r>
            <w:r>
              <w:br/>
            </w:r>
            <w:r>
              <w:rPr>
                <w:rFonts w:ascii="Microsoft YaHei" w:hAnsi="Microsoft YaHei" w:eastAsia="Microsoft YaHei"/>
                <w:b w:val="0"/>
                <w:sz w:val="22"/>
              </w:rPr>
              <w:t>这样主力可以保证你在3个点不会获利卖出。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13:24  |  2062楼  |  UID 67143809  |  B类</w:t>
            </w:r>
          </w:p>
        </w:tc>
      </w:tr>
      <w:tr>
        <w:tc>
          <w:tcPr>
            <w:tcW w:type="dxa" w:w="10080"/>
          </w:tcPr>
          <w:p>
            <w:pPr>
              <w:spacing w:line="276" w:lineRule="auto" w:after="80"/>
            </w:pPr>
            <w:r>
              <w:rPr>
                <w:rFonts w:ascii="Microsoft YaHei" w:hAnsi="Microsoft YaHei" w:eastAsia="Microsoft YaHei"/>
                <w:b w:val="0"/>
                <w:sz w:val="19"/>
              </w:rPr>
              <w:t>Reply Reply -阿狼- (2026-06-09 13:23)</w:t>
            </w:r>
            <w:r>
              <w:br/>
            </w:r>
            <w:r>
              <w:rPr>
                <w:rFonts w:ascii="Microsoft YaHei" w:hAnsi="Microsoft YaHei" w:eastAsia="Microsoft YaHei"/>
                <w:b w:val="0"/>
                <w:sz w:val="19"/>
              </w:rPr>
              <w:t>[s:ac:哭笑]奥那我懂了 原来就是震仓啊      楼里应该有T高3个点成本的了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13:28  |  2063楼  |  UID 67143809  |  B类</w:t>
            </w:r>
          </w:p>
        </w:tc>
      </w:tr>
      <w:tr>
        <w:tc>
          <w:tcPr>
            <w:tcW w:type="dxa" w:w="10080"/>
          </w:tcPr>
          <w:p>
            <w:pPr>
              <w:spacing w:line="276" w:lineRule="auto" w:after="80"/>
            </w:pPr>
            <w:r>
              <w:rPr>
                <w:rFonts w:ascii="Microsoft YaHei" w:hAnsi="Microsoft YaHei" w:eastAsia="Microsoft YaHei"/>
                <w:b w:val="0"/>
                <w:sz w:val="19"/>
              </w:rPr>
              <w:t>[s:pg:转身] 狼大的意思不懂的 可以看看前段时间的豫能</w:t>
            </w:r>
          </w:p>
          <w:p>
            <w:pPr>
              <w:spacing w:line="276" w:lineRule="auto" w:after="80"/>
            </w:pPr>
            <w:r>
              <w:rPr>
                <w:rFonts w:ascii="Microsoft YaHei" w:hAnsi="Microsoft YaHei" w:eastAsia="Microsoft YaHei"/>
                <w:b w:val="0"/>
                <w:sz w:val="19"/>
              </w:rPr>
              <w:t>每天颠得要死  基本上正常人动卖飞  追就被挂   散户唯一能获利的机会就是躺住不动 等他拉升。</w:t>
            </w:r>
            <w:r>
              <w:br/>
            </w:r>
            <w:r>
              <w:rPr>
                <w:rFonts w:ascii="Microsoft YaHei" w:hAnsi="Microsoft YaHei" w:eastAsia="Microsoft YaHei"/>
                <w:b w:val="0"/>
                <w:sz w:val="19"/>
              </w:rPr>
              <w:t>[del]什么 你说你想和主力一起T出成本？[/del]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13:29  |  3030楼  |  UID 150058  |  B类</w:t>
            </w:r>
          </w:p>
        </w:tc>
      </w:tr>
      <w:tr>
        <w:tc>
          <w:tcPr>
            <w:tcW w:type="dxa" w:w="10080"/>
          </w:tcPr>
          <w:p>
            <w:pPr>
              <w:spacing w:line="276" w:lineRule="auto" w:after="80"/>
            </w:pPr>
            <w:r>
              <w:rPr>
                <w:rFonts w:ascii="Microsoft YaHei" w:hAnsi="Microsoft YaHei" w:eastAsia="Microsoft YaHei"/>
                <w:b w:val="0"/>
                <w:sz w:val="22"/>
              </w:rPr>
              <w:t>Reply 天天困困困 (2026-06-09 13:27):</w:t>
            </w:r>
          </w:p>
          <w:p>
            <w:pPr>
              <w:spacing w:line="276" w:lineRule="auto" w:after="80"/>
            </w:pPr>
            <w:r>
              <w:rPr>
                <w:rFonts w:ascii="Microsoft YaHei" w:hAnsi="Microsoft YaHei" w:eastAsia="Microsoft YaHei"/>
                <w:b w:val="0"/>
                <w:sz w:val="22"/>
              </w:rPr>
              <w:t>才三个点吗 我感觉日常买进去被挂十几个点[s:ac:呆]</w:t>
            </w:r>
            <w:r>
              <w:br/>
            </w:r>
            <w:r>
              <w:rPr>
                <w:rFonts w:ascii="Microsoft YaHei" w:hAnsi="Microsoft YaHei" w:eastAsia="Microsoft YaHei"/>
                <w:b w:val="0"/>
                <w:sz w:val="22"/>
              </w:rPr>
              <w:t>你这不是扯么。。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13:31  |  2064楼  |  UID 67143809  |  C类</w:t>
            </w:r>
          </w:p>
        </w:tc>
      </w:tr>
      <w:tr>
        <w:tc>
          <w:tcPr>
            <w:tcW w:type="dxa" w:w="10080"/>
          </w:tcPr>
          <w:p>
            <w:pPr>
              <w:spacing w:line="276" w:lineRule="auto" w:after="80"/>
            </w:pPr>
            <w:r>
              <w:rPr>
                <w:rFonts w:ascii="Microsoft YaHei" w:hAnsi="Microsoft YaHei" w:eastAsia="Microsoft YaHei"/>
                <w:b w:val="0"/>
                <w:sz w:val="19"/>
              </w:rPr>
              <w:t>大盘横住了 何意味 [s:pg:拒绝]</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13:33  |  3031楼  |  UID 150058  |  B类</w:t>
            </w:r>
          </w:p>
        </w:tc>
      </w:tr>
      <w:tr>
        <w:tc>
          <w:tcPr>
            <w:tcW w:type="dxa" w:w="10080"/>
          </w:tcPr>
          <w:p>
            <w:pPr>
              <w:spacing w:line="276" w:lineRule="auto" w:after="80"/>
            </w:pPr>
            <w:r>
              <w:rPr>
                <w:rFonts w:ascii="Microsoft YaHei" w:hAnsi="Microsoft YaHei" w:eastAsia="Microsoft YaHei"/>
                <w:b w:val="0"/>
                <w:sz w:val="22"/>
              </w:rPr>
              <w:t>黄线一旦上穿 今天盘面就能稳住了 那反弹周期还在。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13:34  |  1312楼  |  UID 42162697  |  B类</w:t>
            </w:r>
          </w:p>
        </w:tc>
      </w:tr>
      <w:tr>
        <w:tc>
          <w:tcPr>
            <w:tcW w:type="dxa" w:w="10080"/>
          </w:tcPr>
          <w:p>
            <w:pPr>
              <w:spacing w:line="276" w:lineRule="auto" w:after="80"/>
            </w:pPr>
            <w:r>
              <w:rPr>
                <w:rFonts w:ascii="Microsoft YaHei" w:hAnsi="Microsoft YaHei" w:eastAsia="Microsoft YaHei"/>
                <w:b w:val="0"/>
                <w:sz w:val="19"/>
              </w:rPr>
              <w:t>铁盒中钨做出10个点利润垫，zte做出20个点利润垫，终于可以锁仓开摆了[s:ac:吻]</w:t>
            </w:r>
          </w:p>
          <w:p>
            <w:pPr>
              <w:spacing w:line="276" w:lineRule="auto" w:after="80"/>
            </w:pPr>
            <w:r>
              <w:rPr>
                <w:rFonts w:ascii="Microsoft YaHei" w:hAnsi="Microsoft YaHei" w:eastAsia="Microsoft YaHei"/>
                <w:b w:val="0"/>
                <w:sz w:val="19"/>
              </w:rPr>
              <w:t>八成仓交给市场自己震荡去吧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包子music这条主要围绕；涉及标的：zte→中兴通讯(000063)/通信设备/算力网络。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13:34  |  2065楼  |  UID 67143809  |  B类</w:t>
            </w:r>
          </w:p>
        </w:tc>
      </w:tr>
      <w:tr>
        <w:tc>
          <w:tcPr>
            <w:tcW w:type="dxa" w:w="10080"/>
          </w:tcPr>
          <w:p>
            <w:pPr>
              <w:spacing w:line="276" w:lineRule="auto" w:after="80"/>
            </w:pPr>
            <w:r>
              <w:rPr>
                <w:rFonts w:ascii="Microsoft YaHei" w:hAnsi="Microsoft YaHei" w:eastAsia="Microsoft YaHei"/>
                <w:b w:val="0"/>
                <w:sz w:val="19"/>
              </w:rPr>
              <w:t>Reply Reply -阿狼- (2026-06-09 13:33)</w:t>
            </w:r>
            <w:r>
              <w:br/>
            </w:r>
            <w:r>
              <w:rPr>
                <w:rFonts w:ascii="Microsoft YaHei" w:hAnsi="Microsoft YaHei" w:eastAsia="Microsoft YaHei"/>
                <w:b w:val="0"/>
                <w:sz w:val="19"/>
              </w:rPr>
              <w:t>[s:ac:怒]黄线给老子冲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13:34  |  3032楼  |  UID 150058  |  B类</w:t>
            </w:r>
          </w:p>
        </w:tc>
      </w:tr>
      <w:tr>
        <w:tc>
          <w:tcPr>
            <w:tcW w:type="dxa" w:w="10080"/>
          </w:tcPr>
          <w:p>
            <w:pPr>
              <w:spacing w:line="276" w:lineRule="auto" w:after="80"/>
            </w:pPr>
            <w:r>
              <w:rPr>
                <w:rFonts w:ascii="Microsoft YaHei" w:hAnsi="Microsoft YaHei" w:eastAsia="Microsoft YaHei"/>
                <w:b w:val="0"/>
                <w:sz w:val="22"/>
              </w:rPr>
              <w:t>./mon_202606/09/jmQ6-88aiKhT3cSj1-4c.jpg</w:t>
            </w:r>
            <w:r>
              <w:br/>
            </w:r>
            <w:r>
              <w:rPr>
                <w:rFonts w:ascii="Microsoft YaHei" w:hAnsi="Microsoft YaHei" w:eastAsia="Microsoft YaHei"/>
                <w:b w:val="0"/>
                <w:sz w:val="22"/>
              </w:rPr>
              <w:t>和我猜的一点不错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13:35  |  1663楼  |  UID 61395264  |  C类</w:t>
            </w:r>
          </w:p>
        </w:tc>
      </w:tr>
      <w:tr>
        <w:tc>
          <w:tcPr>
            <w:tcW w:type="dxa" w:w="10080"/>
          </w:tcPr>
          <w:p>
            <w:pPr>
              <w:spacing w:line="276" w:lineRule="auto" w:after="80"/>
            </w:pPr>
            <w:r>
              <w:rPr>
                <w:rFonts w:ascii="Microsoft YaHei" w:hAnsi="Microsoft YaHei" w:eastAsia="Microsoft YaHei"/>
                <w:b w:val="0"/>
                <w:sz w:val="19"/>
              </w:rPr>
              <w:t>Reply 真伪善者查尔斯 (2026-06-09 13:33):</w:t>
            </w:r>
          </w:p>
          <w:p>
            <w:pPr>
              <w:spacing w:line="276" w:lineRule="auto" w:after="80"/>
            </w:pPr>
            <w:r>
              <w:rPr>
                <w:rFonts w:ascii="Microsoft YaHei" w:hAnsi="Microsoft YaHei" w:eastAsia="Microsoft YaHei"/>
                <w:b w:val="0"/>
                <w:sz w:val="19"/>
              </w:rPr>
              <w:t>树哥 你他吗是锂矿主力啊 [s:ng:喘]</w:t>
            </w:r>
          </w:p>
          <w:p>
            <w:pPr>
              <w:spacing w:line="276" w:lineRule="auto" w:after="80"/>
            </w:pPr>
            <w:r>
              <w:rPr>
                <w:rFonts w:ascii="Microsoft YaHei" w:hAnsi="Microsoft YaHei" w:eastAsia="Microsoft YaHei"/>
                <w:b w:val="0"/>
                <w:sz w:val="19"/>
              </w:rPr>
              <w:t>被你发现了吗[s:ac:哭笑]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13:36  |  2066楼  |  UID 67143809  |  C类</w:t>
            </w:r>
          </w:p>
        </w:tc>
      </w:tr>
      <w:tr>
        <w:tc>
          <w:tcPr>
            <w:tcW w:type="dxa" w:w="10080"/>
          </w:tcPr>
          <w:p>
            <w:pPr>
              <w:spacing w:line="276" w:lineRule="auto" w:after="80"/>
            </w:pPr>
            <w:r>
              <w:rPr>
                <w:rFonts w:ascii="Microsoft YaHei" w:hAnsi="Microsoft YaHei" w:eastAsia="Microsoft YaHei"/>
                <w:b w:val="0"/>
                <w:sz w:val="19"/>
              </w:rPr>
              <w:t>Reply Reply -阿狼- (2026-06-09 13:33)</w:t>
            </w:r>
            <w:r>
              <w:br/>
            </w:r>
            <w:r>
              <w:rPr>
                <w:rFonts w:ascii="Microsoft YaHei" w:hAnsi="Microsoft YaHei" w:eastAsia="Microsoft YaHei"/>
                <w:b w:val="0"/>
                <w:sz w:val="19"/>
              </w:rPr>
              <w:t>[s:pg:嘣2] 再次提问 如果某天弹到上沿  补量过去了 可否认为本次C底已出 开启3-5主升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13:38  |  2067楼  |  UID 67143809  |  C类</w:t>
            </w:r>
          </w:p>
        </w:tc>
      </w:tr>
      <w:tr>
        <w:tc>
          <w:tcPr>
            <w:tcW w:type="dxa" w:w="10080"/>
          </w:tcPr>
          <w:p>
            <w:pPr>
              <w:spacing w:line="276" w:lineRule="auto" w:after="80"/>
            </w:pPr>
            <w:r>
              <w:rPr>
                <w:rFonts w:ascii="Microsoft YaHei" w:hAnsi="Microsoft YaHei" w:eastAsia="Microsoft YaHei"/>
                <w:b w:val="0"/>
                <w:sz w:val="19"/>
              </w:rPr>
              <w:t>[s:ac:呆] 15分钟K老奶奶碎步上楼梯 什么意思 一点点磨上4000不对吧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13:38  |  3033楼  |  UID 150058  |  B类</w:t>
            </w:r>
          </w:p>
        </w:tc>
      </w:tr>
      <w:tr>
        <w:tc>
          <w:tcPr>
            <w:tcW w:type="dxa" w:w="10080"/>
          </w:tcPr>
          <w:p>
            <w:pPr>
              <w:spacing w:line="276" w:lineRule="auto" w:after="80"/>
            </w:pPr>
            <w:r>
              <w:rPr>
                <w:rFonts w:ascii="Microsoft YaHei" w:hAnsi="Microsoft YaHei" w:eastAsia="Microsoft YaHei"/>
                <w:b w:val="0"/>
                <w:sz w:val="22"/>
              </w:rPr>
              <w:t>Reply Rzzz二号机 (2026-06-09 13:36):</w:t>
            </w:r>
          </w:p>
          <w:p>
            <w:pPr>
              <w:spacing w:line="276" w:lineRule="auto" w:after="80"/>
            </w:pPr>
            <w:r>
              <w:rPr>
                <w:rFonts w:ascii="Microsoft YaHei" w:hAnsi="Microsoft YaHei" w:eastAsia="Microsoft YaHei"/>
                <w:b w:val="0"/>
                <w:sz w:val="22"/>
              </w:rPr>
              <w:t>[s:pg:嘣2] 再次提问 如果某天弹到上沿  补量过去了 可否认为本次C底已出 开启3-5主升</w:t>
            </w:r>
            <w:r>
              <w:br/>
            </w:r>
            <w:r>
              <w:rPr>
                <w:rFonts w:ascii="Microsoft YaHei" w:hAnsi="Microsoft YaHei" w:eastAsia="Microsoft YaHei"/>
                <w:b w:val="0"/>
                <w:sz w:val="22"/>
              </w:rPr>
              <w:t>二买位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13:39  |  2068楼  |  UID 67143809  |  C类</w:t>
            </w:r>
          </w:p>
        </w:tc>
      </w:tr>
      <w:tr>
        <w:tc>
          <w:tcPr>
            <w:tcW w:type="dxa" w:w="10080"/>
          </w:tcPr>
          <w:p>
            <w:pPr>
              <w:spacing w:line="276" w:lineRule="auto" w:after="80"/>
            </w:pPr>
            <w:r>
              <w:rPr>
                <w:rFonts w:ascii="Microsoft YaHei" w:hAnsi="Microsoft YaHei" w:eastAsia="Microsoft YaHei"/>
                <w:b w:val="0"/>
                <w:sz w:val="19"/>
              </w:rPr>
              <w:t>Reply Reply -阿狼- (2026-06-09 13:38)</w:t>
            </w:r>
            <w:r>
              <w:br/>
            </w:r>
            <w:r>
              <w:rPr>
                <w:rFonts w:ascii="Microsoft YaHei" w:hAnsi="Microsoft YaHei" w:eastAsia="Microsoft YaHei"/>
                <w:b w:val="0"/>
                <w:sz w:val="19"/>
              </w:rPr>
              <w:t>[s:pg:严肃] 收到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13:40  |  2069楼  |  UID 67143809  |  B类</w:t>
            </w:r>
          </w:p>
        </w:tc>
      </w:tr>
      <w:tr>
        <w:tc>
          <w:tcPr>
            <w:tcW w:type="dxa" w:w="10080"/>
          </w:tcPr>
          <w:p>
            <w:pPr>
              <w:spacing w:line="276" w:lineRule="auto" w:after="80"/>
            </w:pPr>
            <w:r>
              <w:rPr>
                <w:rFonts w:ascii="Microsoft YaHei" w:hAnsi="Microsoft YaHei" w:eastAsia="Microsoft YaHei"/>
                <w:b w:val="0"/>
                <w:sz w:val="19"/>
              </w:rPr>
              <w:t>Reply Reply 五鬼杀劫 (2026-06-09 13:39)</w:t>
            </w:r>
            <w:r>
              <w:br/>
            </w:r>
            <w:r>
              <w:rPr>
                <w:rFonts w:ascii="Microsoft YaHei" w:hAnsi="Microsoft YaHei" w:eastAsia="Microsoft YaHei"/>
                <w:b w:val="0"/>
                <w:sz w:val="19"/>
              </w:rPr>
              <w:t>[s:ac:呆]就是一直缩量啊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13:42  |  2070楼  |  UID 67143809  |  C类</w:t>
            </w:r>
          </w:p>
        </w:tc>
      </w:tr>
      <w:tr>
        <w:tc>
          <w:tcPr>
            <w:tcW w:type="dxa" w:w="10080"/>
          </w:tcPr>
          <w:p>
            <w:pPr>
              <w:spacing w:line="276" w:lineRule="auto" w:after="80"/>
            </w:pPr>
            <w:r>
              <w:rPr>
                <w:rFonts w:ascii="Microsoft YaHei" w:hAnsi="Microsoft YaHei" w:eastAsia="Microsoft YaHei"/>
                <w:b w:val="0"/>
                <w:sz w:val="19"/>
              </w:rPr>
              <w:t>Reply Reply EternalCore (2026-06-09 13:41)</w:t>
            </w:r>
            <w:r>
              <w:br/>
            </w:r>
            <w:r>
              <w:rPr>
                <w:rFonts w:ascii="Microsoft YaHei" w:hAnsi="Microsoft YaHei" w:eastAsia="Microsoft YaHei"/>
                <w:b w:val="0"/>
                <w:sz w:val="19"/>
              </w:rPr>
              <w:t>[s:a2:doge]包在的  再不加息日经不炸串了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13:43  |  3034楼  |  UID 150058  |  C类</w:t>
            </w:r>
          </w:p>
        </w:tc>
      </w:tr>
      <w:tr>
        <w:tc>
          <w:tcPr>
            <w:tcW w:type="dxa" w:w="10080"/>
          </w:tcPr>
          <w:p>
            <w:pPr>
              <w:spacing w:line="276" w:lineRule="auto" w:after="80"/>
            </w:pPr>
            <w:r>
              <w:rPr>
                <w:rFonts w:ascii="Microsoft YaHei" w:hAnsi="Microsoft YaHei" w:eastAsia="Microsoft YaHei"/>
                <w:b w:val="0"/>
                <w:sz w:val="22"/>
              </w:rPr>
              <w:t>Reply EternalCore (2026-06-09 13:41):</w:t>
            </w:r>
          </w:p>
          <w:p>
            <w:pPr>
              <w:spacing w:line="276" w:lineRule="auto" w:after="80"/>
            </w:pPr>
            <w:r>
              <w:rPr>
                <w:rFonts w:ascii="Microsoft YaHei" w:hAnsi="Microsoft YaHei" w:eastAsia="Microsoft YaHei"/>
                <w:b w:val="0"/>
                <w:sz w:val="22"/>
              </w:rPr>
              <w:t>这个加息完全在预期内，至于在不在美股的预期内就不好说了[s:ac:哭笑]</w:t>
            </w:r>
            <w:r>
              <w:br/>
            </w:r>
            <w:r>
              <w:rPr>
                <w:rFonts w:ascii="Microsoft YaHei" w:hAnsi="Microsoft YaHei" w:eastAsia="Microsoft YaHei"/>
                <w:b w:val="0"/>
                <w:sz w:val="22"/>
              </w:rPr>
              <w:t>1%在的 如果超过1%就不在了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13:46  |  2071楼  |  UID 67143809  |  A类</w:t>
            </w:r>
          </w:p>
        </w:tc>
      </w:tr>
      <w:tr>
        <w:tc>
          <w:tcPr>
            <w:tcW w:type="dxa" w:w="10080"/>
          </w:tcPr>
          <w:p>
            <w:pPr>
              <w:spacing w:line="276" w:lineRule="auto" w:after="80"/>
            </w:pPr>
            <w:r>
              <w:rPr>
                <w:rFonts w:ascii="Microsoft YaHei" w:hAnsi="Microsoft YaHei" w:eastAsia="Microsoft YaHei"/>
                <w:b w:val="0"/>
                <w:sz w:val="19"/>
              </w:rPr>
              <w:t>Reply Reply SaikaDeath (2026-06-09 13:45)</w:t>
            </w:r>
            <w:r>
              <w:br/>
            </w:r>
            <w:r>
              <w:rPr>
                <w:rFonts w:ascii="Microsoft YaHei" w:hAnsi="Microsoft YaHei" w:eastAsia="Microsoft YaHei"/>
                <w:b w:val="0"/>
                <w:sz w:val="19"/>
              </w:rPr>
              <w:t>[s:pg:严肃]铁盒疯是假疯  通信疯才是真疯    哪天通信真疯了我就要开始大幅减仓了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13:48  |  2072楼  |  UID 67143809  |  C类</w:t>
            </w:r>
          </w:p>
        </w:tc>
      </w:tr>
      <w:tr>
        <w:tc>
          <w:tcPr>
            <w:tcW w:type="dxa" w:w="10080"/>
          </w:tcPr>
          <w:p>
            <w:pPr>
              <w:spacing w:line="276" w:lineRule="auto" w:after="80"/>
            </w:pPr>
            <w:r>
              <w:rPr>
                <w:rFonts w:ascii="Microsoft YaHei" w:hAnsi="Microsoft YaHei" w:eastAsia="Microsoft YaHei"/>
                <w:b w:val="0"/>
                <w:sz w:val="19"/>
              </w:rPr>
              <w:t>Reply Reply 五鬼杀劫 (2026-06-09 13:47)</w:t>
            </w:r>
            <w:r>
              <w:br/>
            </w:r>
            <w:r>
              <w:rPr>
                <w:rFonts w:ascii="Microsoft YaHei" w:hAnsi="Microsoft YaHei" w:eastAsia="Microsoft YaHei"/>
                <w:b w:val="0"/>
                <w:sz w:val="19"/>
              </w:rPr>
              <w:t>[s:pg:严肃] 你这种做法是对的  但是我选择底部躺平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13:52  |  1664楼  |  UID 61395264  |  C类</w:t>
            </w:r>
          </w:p>
        </w:tc>
      </w:tr>
      <w:tr>
        <w:tc>
          <w:tcPr>
            <w:tcW w:type="dxa" w:w="10080"/>
          </w:tcPr>
          <w:p>
            <w:pPr>
              <w:spacing w:line="276" w:lineRule="auto" w:after="80"/>
            </w:pPr>
            <w:r>
              <w:rPr>
                <w:rFonts w:ascii="Microsoft YaHei" w:hAnsi="Microsoft YaHei" w:eastAsia="Microsoft YaHei"/>
                <w:b w:val="0"/>
                <w:sz w:val="19"/>
              </w:rPr>
              <w:t>Reply Doh丶 (2026-06-09 13:47):</w:t>
            </w:r>
          </w:p>
          <w:p>
            <w:pPr>
              <w:spacing w:line="276" w:lineRule="auto" w:after="80"/>
            </w:pPr>
            <w:r>
              <w:rPr>
                <w:rFonts w:ascii="Microsoft YaHei" w:hAnsi="Microsoft YaHei" w:eastAsia="Microsoft YaHei"/>
                <w:b w:val="0"/>
                <w:sz w:val="19"/>
              </w:rPr>
              <w:t>树哥，能叫LML下来点吗</w:t>
            </w:r>
          </w:p>
          <w:p>
            <w:pPr>
              <w:spacing w:line="276" w:lineRule="auto" w:after="80"/>
            </w:pPr>
            <w:r>
              <w:rPr>
                <w:rFonts w:ascii="Microsoft YaHei" w:hAnsi="Microsoft YaHei" w:eastAsia="Microsoft YaHei"/>
                <w:b w:val="0"/>
                <w:sz w:val="19"/>
              </w:rPr>
              <w:t>你别说，再给一两天，他还是这么慢，我就走了…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13:52  |  3035楼  |  UID 150058  |  B类</w:t>
            </w:r>
          </w:p>
        </w:tc>
      </w:tr>
      <w:tr>
        <w:tc>
          <w:tcPr>
            <w:tcW w:type="dxa" w:w="10080"/>
          </w:tcPr>
          <w:p>
            <w:pPr>
              <w:spacing w:line="276" w:lineRule="auto" w:after="80"/>
            </w:pPr>
            <w:r>
              <w:rPr>
                <w:rFonts w:ascii="Microsoft YaHei" w:hAnsi="Microsoft YaHei" w:eastAsia="Microsoft YaHei"/>
                <w:b w:val="0"/>
                <w:sz w:val="22"/>
              </w:rPr>
              <w:t>Reply 屁股决定脑袋xx (2026-06-09 13:49):</w:t>
            </w:r>
          </w:p>
          <w:p>
            <w:pPr>
              <w:spacing w:line="276" w:lineRule="auto" w:after="80"/>
            </w:pPr>
            <w:r>
              <w:rPr>
                <w:rFonts w:ascii="Microsoft YaHei" w:hAnsi="Microsoft YaHei" w:eastAsia="Microsoft YaHei"/>
                <w:b w:val="0"/>
                <w:sz w:val="22"/>
              </w:rPr>
              <w:t>不是怎么有点下不来的感觉了</w:t>
            </w:r>
            <w:r>
              <w:br/>
            </w:r>
            <w:r>
              <w:rPr>
                <w:rFonts w:ascii="Microsoft YaHei" w:hAnsi="Microsoft YaHei" w:eastAsia="Microsoft YaHei"/>
                <w:b w:val="0"/>
                <w:sz w:val="22"/>
              </w:rPr>
              <w:t>你看看你的名字 在想想你说的。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14:00  |  2073楼  |  UID 67143809  |  C类</w:t>
            </w:r>
          </w:p>
        </w:tc>
      </w:tr>
      <w:tr>
        <w:tc>
          <w:tcPr>
            <w:tcW w:type="dxa" w:w="10080"/>
          </w:tcPr>
          <w:p>
            <w:pPr>
              <w:spacing w:line="276" w:lineRule="auto" w:after="80"/>
            </w:pPr>
            <w:r>
              <w:rPr>
                <w:rFonts w:ascii="Microsoft YaHei" w:hAnsi="Microsoft YaHei" w:eastAsia="Microsoft YaHei"/>
                <w:b w:val="0"/>
                <w:sz w:val="19"/>
              </w:rPr>
              <w:t>Reply Reply SpamSender (2026-06-09 13:56)</w:t>
            </w:r>
            <w:r>
              <w:br/>
            </w:r>
            <w:r>
              <w:rPr>
                <w:rFonts w:ascii="Microsoft YaHei" w:hAnsi="Microsoft YaHei" w:eastAsia="Microsoft YaHei"/>
                <w:b w:val="0"/>
                <w:sz w:val="19"/>
              </w:rPr>
              <w:t>这个不用他吹了[s:pg:严肃]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14:04  |  2074楼  |  UID 67143809  |  C类</w:t>
            </w:r>
          </w:p>
        </w:tc>
      </w:tr>
      <w:tr>
        <w:tc>
          <w:tcPr>
            <w:tcW w:type="dxa" w:w="10080"/>
          </w:tcPr>
          <w:p>
            <w:pPr>
              <w:spacing w:line="276" w:lineRule="auto" w:after="80"/>
            </w:pPr>
            <w:r>
              <w:rPr>
                <w:rFonts w:ascii="Microsoft YaHei" w:hAnsi="Microsoft YaHei" w:eastAsia="Microsoft YaHei"/>
                <w:b w:val="0"/>
                <w:sz w:val="19"/>
              </w:rPr>
              <w:t>准备观察 此时量横住了 没缩也没放 [s:pg:严肃] 4000会放吗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14:05  |  2075楼  |  UID 67143809  |  B类</w:t>
            </w:r>
          </w:p>
        </w:tc>
      </w:tr>
      <w:tr>
        <w:tc>
          <w:tcPr>
            <w:tcW w:type="dxa" w:w="10080"/>
          </w:tcPr>
          <w:p>
            <w:pPr>
              <w:spacing w:line="276" w:lineRule="auto" w:after="80"/>
            </w:pPr>
            <w:r>
              <w:rPr>
                <w:rFonts w:ascii="Microsoft YaHei" w:hAnsi="Microsoft YaHei" w:eastAsia="Microsoft YaHei"/>
                <w:b w:val="0"/>
                <w:sz w:val="19"/>
              </w:rPr>
              <w:t>Reply Rzzz二号机 (2026-06-09 14:04):</w:t>
            </w:r>
          </w:p>
          <w:p>
            <w:pPr>
              <w:spacing w:line="276" w:lineRule="auto" w:after="80"/>
            </w:pPr>
            <w:r>
              <w:rPr>
                <w:rFonts w:ascii="Microsoft YaHei" w:hAnsi="Microsoft YaHei" w:eastAsia="Microsoft YaHei"/>
                <w:b w:val="0"/>
                <w:sz w:val="19"/>
              </w:rPr>
              <w:t>准备观察  此时量横住了 没缩也没放  [s:pg:严肃] 4000会放吗</w:t>
            </w:r>
            <w:r>
              <w:br/>
            </w:r>
            <w:r>
              <w:rPr>
                <w:rFonts w:ascii="Microsoft YaHei" w:hAnsi="Microsoft YaHei" w:eastAsia="Microsoft YaHei"/>
                <w:b w:val="0"/>
                <w:sz w:val="19"/>
              </w:rPr>
              <w:t>[s:ac:计划通] 微微放量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14:07  |  2076楼  |  UID 67143809  |  B类</w:t>
            </w:r>
          </w:p>
        </w:tc>
      </w:tr>
      <w:tr>
        <w:tc>
          <w:tcPr>
            <w:tcW w:type="dxa" w:w="10080"/>
          </w:tcPr>
          <w:p>
            <w:pPr>
              <w:spacing w:line="276" w:lineRule="auto" w:after="80"/>
            </w:pPr>
            <w:r>
              <w:rPr>
                <w:rFonts w:ascii="Microsoft YaHei" w:hAnsi="Microsoft YaHei" w:eastAsia="Microsoft YaHei"/>
                <w:b w:val="0"/>
                <w:sz w:val="19"/>
              </w:rPr>
              <w:t>Reply Rzzz二号机 (2026-06-09 14:05):</w:t>
            </w:r>
          </w:p>
          <w:p>
            <w:pPr>
              <w:spacing w:line="276" w:lineRule="auto" w:after="80"/>
            </w:pPr>
            <w:r>
              <w:rPr>
                <w:rFonts w:ascii="Microsoft YaHei" w:hAnsi="Microsoft YaHei" w:eastAsia="Microsoft YaHei"/>
                <w:b w:val="0"/>
                <w:sz w:val="19"/>
              </w:rPr>
              <w:t>[s:ac:计划通] 微微放量</w:t>
            </w:r>
            <w:r>
              <w:br/>
            </w:r>
            <w:r>
              <w:rPr>
                <w:rFonts w:ascii="Microsoft YaHei" w:hAnsi="Microsoft YaHei" w:eastAsia="Microsoft YaHei"/>
                <w:b w:val="0"/>
                <w:sz w:val="19"/>
              </w:rPr>
              <w:t>[s:a2:jojo立5]还在微微放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14:09  |  2077楼  |  UID 67143809  |  C类</w:t>
            </w:r>
          </w:p>
        </w:tc>
      </w:tr>
      <w:tr>
        <w:tc>
          <w:tcPr>
            <w:tcW w:type="dxa" w:w="10080"/>
          </w:tcPr>
          <w:p>
            <w:pPr>
              <w:spacing w:line="276" w:lineRule="auto" w:after="80"/>
            </w:pPr>
            <w:r>
              <w:rPr>
                <w:rFonts w:ascii="Microsoft YaHei" w:hAnsi="Microsoft YaHei" w:eastAsia="Microsoft YaHei"/>
                <w:b w:val="0"/>
                <w:sz w:val="19"/>
              </w:rPr>
              <w:t>[s:ac:怒]余额168(元)全仓打入 助力大A破顶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14:12  |  2078楼  |  UID 67143809  |  C类</w:t>
            </w:r>
          </w:p>
        </w:tc>
      </w:tr>
      <w:tr>
        <w:tc>
          <w:tcPr>
            <w:tcW w:type="dxa" w:w="10080"/>
          </w:tcPr>
          <w:p>
            <w:pPr>
              <w:spacing w:line="276" w:lineRule="auto" w:after="80"/>
            </w:pPr>
            <w:r>
              <w:rPr>
                <w:rFonts w:ascii="Microsoft YaHei" w:hAnsi="Microsoft YaHei" w:eastAsia="Microsoft YaHei"/>
                <w:b w:val="0"/>
                <w:sz w:val="19"/>
              </w:rPr>
              <w:t>[s:pg:衰] 坏了 要破鼎失败了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14:13  |  2079楼  |  UID 67143809  |  B类</w:t>
            </w:r>
          </w:p>
        </w:tc>
      </w:tr>
      <w:tr>
        <w:tc>
          <w:tcPr>
            <w:tcW w:type="dxa" w:w="10080"/>
          </w:tcPr>
          <w:p>
            <w:pPr>
              <w:spacing w:line="276" w:lineRule="auto" w:after="80"/>
            </w:pPr>
            <w:r>
              <w:rPr>
                <w:rFonts w:ascii="Microsoft YaHei" w:hAnsi="Microsoft YaHei" w:eastAsia="Microsoft YaHei"/>
                <w:b w:val="0"/>
                <w:sz w:val="19"/>
              </w:rPr>
              <w:t>Reply Rzzz二号机 (2026-06-09 14:12):</w:t>
            </w:r>
          </w:p>
          <w:p>
            <w:pPr>
              <w:spacing w:line="276" w:lineRule="auto" w:after="80"/>
            </w:pPr>
            <w:r>
              <w:rPr>
                <w:rFonts w:ascii="Microsoft YaHei" w:hAnsi="Microsoft YaHei" w:eastAsia="Microsoft YaHei"/>
                <w:b w:val="0"/>
                <w:sz w:val="19"/>
              </w:rPr>
              <w:t>[s:pg:衰] 坏了  要破鼎失败了</w:t>
            </w:r>
            <w:r>
              <w:br/>
            </w:r>
            <w:r>
              <w:rPr>
                <w:rFonts w:ascii="Microsoft YaHei" w:hAnsi="Microsoft YaHei" w:eastAsia="Microsoft YaHei"/>
                <w:b w:val="0"/>
                <w:sz w:val="19"/>
              </w:rPr>
              <w:t>[s:a2:jojo立2]不对  还在放量  还有机会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14:13  |  3036楼  |  UID 150058  |  B类</w:t>
            </w:r>
          </w:p>
        </w:tc>
      </w:tr>
      <w:tr>
        <w:tc>
          <w:tcPr>
            <w:tcW w:type="dxa" w:w="10080"/>
          </w:tcPr>
          <w:p>
            <w:pPr>
              <w:spacing w:line="276" w:lineRule="auto" w:after="80"/>
            </w:pPr>
            <w:r>
              <w:rPr>
                <w:rFonts w:ascii="Microsoft YaHei" w:hAnsi="Microsoft YaHei" w:eastAsia="Microsoft YaHei"/>
                <w:b w:val="0"/>
                <w:sz w:val="22"/>
              </w:rPr>
              <w:t>Reply woodk1d (2026-06-09 14:11):</w:t>
            </w:r>
          </w:p>
          <w:p>
            <w:pPr>
              <w:spacing w:line="276" w:lineRule="auto" w:after="80"/>
            </w:pPr>
            <w:r>
              <w:rPr>
                <w:rFonts w:ascii="Microsoft YaHei" w:hAnsi="Microsoft YaHei" w:eastAsia="Microsoft YaHei"/>
                <w:b w:val="0"/>
                <w:sz w:val="22"/>
              </w:rPr>
              <w:t>[s:a2:哭]昨天清仓，亏损的痛苦和卖飞的痛苦双倍吃满了</w:t>
            </w:r>
            <w:r>
              <w:br/>
            </w:r>
            <w:r>
              <w:rPr>
                <w:rFonts w:ascii="Microsoft YaHei" w:hAnsi="Microsoft YaHei" w:eastAsia="Microsoft YaHei"/>
                <w:b w:val="0"/>
                <w:sz w:val="22"/>
              </w:rPr>
              <w:t>昨天早上没减 下午忍不住割肉清仓 今天下午追进来的 那才是双倍痛苦。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14:16  |  2080楼  |  UID 67143809  |  B类</w:t>
            </w:r>
          </w:p>
        </w:tc>
      </w:tr>
      <w:tr>
        <w:tc>
          <w:tcPr>
            <w:tcW w:type="dxa" w:w="10080"/>
          </w:tcPr>
          <w:p>
            <w:pPr>
              <w:spacing w:line="276" w:lineRule="auto" w:after="80"/>
            </w:pPr>
            <w:r>
              <w:rPr>
                <w:rFonts w:ascii="Microsoft YaHei" w:hAnsi="Microsoft YaHei" w:eastAsia="Microsoft YaHei"/>
                <w:b w:val="0"/>
                <w:sz w:val="19"/>
              </w:rPr>
              <w:t>Reply Reply Amam2haruna (2026-06-09 14:15)</w:t>
            </w:r>
            <w:r>
              <w:br/>
            </w:r>
            <w:r>
              <w:rPr>
                <w:rFonts w:ascii="Microsoft YaHei" w:hAnsi="Microsoft YaHei" w:eastAsia="Microsoft YaHei"/>
                <w:b w:val="0"/>
                <w:sz w:val="19"/>
              </w:rPr>
              <w:t>[s:pg:严肃] 怕什么  不过还能给你个断头刀吗  T出也就少吃一个点而已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14:18  |  2081楼  |  UID 67143809  |  B类</w:t>
            </w:r>
          </w:p>
        </w:tc>
      </w:tr>
      <w:tr>
        <w:tc>
          <w:tcPr>
            <w:tcW w:type="dxa" w:w="10080"/>
          </w:tcPr>
          <w:p>
            <w:pPr>
              <w:spacing w:line="276" w:lineRule="auto" w:after="80"/>
            </w:pPr>
            <w:r>
              <w:rPr>
                <w:rFonts w:ascii="Microsoft YaHei" w:hAnsi="Microsoft YaHei" w:eastAsia="Microsoft YaHei"/>
                <w:b w:val="0"/>
                <w:sz w:val="19"/>
              </w:rPr>
              <w:t>[s:ac:怒] 放量 4000给我破！！！！！！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14:18  |  2082楼  |  UID 67143809  |  B类</w:t>
            </w:r>
          </w:p>
        </w:tc>
      </w:tr>
      <w:tr>
        <w:tc>
          <w:tcPr>
            <w:tcW w:type="dxa" w:w="10080"/>
          </w:tcPr>
          <w:p>
            <w:pPr>
              <w:spacing w:line="276" w:lineRule="auto" w:after="80"/>
            </w:pPr>
            <w:r>
              <w:rPr>
                <w:rFonts w:ascii="Microsoft YaHei" w:hAnsi="Microsoft YaHei" w:eastAsia="Microsoft YaHei"/>
                <w:b w:val="0"/>
                <w:sz w:val="19"/>
              </w:rPr>
              <w:t>[s:pg:衰] 狼大 这种微微放量算放量吗 感觉有点虚啊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14:19  |  1665楼  |  UID 61395264  |  C类</w:t>
            </w:r>
          </w:p>
        </w:tc>
      </w:tr>
      <w:tr>
        <w:tc>
          <w:tcPr>
            <w:tcW w:type="dxa" w:w="10080"/>
          </w:tcPr>
          <w:p>
            <w:pPr>
              <w:spacing w:line="276" w:lineRule="auto" w:after="80"/>
            </w:pPr>
            <w:r>
              <w:rPr>
                <w:rFonts w:ascii="Microsoft YaHei" w:hAnsi="Microsoft YaHei" w:eastAsia="Microsoft YaHei"/>
                <w:b w:val="0"/>
                <w:sz w:val="19"/>
              </w:rPr>
              <w:t>骂一下嫌你慢，你就来感觉了是吗？[s:ac:哭笑]炒股未免也太好玩了…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14:20  |  2083楼  |  UID 67143809  |  C类</w:t>
            </w:r>
          </w:p>
        </w:tc>
      </w:tr>
      <w:tr>
        <w:tc>
          <w:tcPr>
            <w:tcW w:type="dxa" w:w="10080"/>
          </w:tcPr>
          <w:p>
            <w:pPr>
              <w:spacing w:line="276" w:lineRule="auto" w:after="80"/>
            </w:pPr>
            <w:r>
              <w:rPr>
                <w:rFonts w:ascii="Microsoft YaHei" w:hAnsi="Microsoft YaHei" w:eastAsia="Microsoft YaHei"/>
                <w:b w:val="0"/>
                <w:sz w:val="19"/>
              </w:rPr>
              <w:t>[s:ac:哭笑] 喜欢T没办法的 早晚的事 你砸不出来顶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14:21  |  2084楼  |  UID 67143809  |  C类</w:t>
            </w:r>
          </w:p>
        </w:tc>
      </w:tr>
      <w:tr>
        <w:tc>
          <w:tcPr>
            <w:tcW w:type="dxa" w:w="10080"/>
          </w:tcPr>
          <w:p>
            <w:pPr>
              <w:spacing w:line="276" w:lineRule="auto" w:after="80"/>
            </w:pPr>
            <w:r>
              <w:rPr>
                <w:rFonts w:ascii="Microsoft YaHei" w:hAnsi="Microsoft YaHei" w:eastAsia="Microsoft YaHei"/>
                <w:b w:val="0"/>
                <w:sz w:val="19"/>
              </w:rPr>
              <w:t>[s:ac:哭笑] 没人注意 mlcc板块 集体高潮了吗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14:22  |  1666楼  |  UID 61395264  |  C类</w:t>
            </w:r>
          </w:p>
        </w:tc>
      </w:tr>
      <w:tr>
        <w:tc>
          <w:tcPr>
            <w:tcW w:type="dxa" w:w="10080"/>
          </w:tcPr>
          <w:p>
            <w:pPr>
              <w:spacing w:line="276" w:lineRule="auto" w:after="80"/>
            </w:pPr>
            <w:r>
              <w:rPr>
                <w:rFonts w:ascii="Microsoft YaHei" w:hAnsi="Microsoft YaHei" w:eastAsia="Microsoft YaHei"/>
                <w:b w:val="0"/>
                <w:sz w:val="19"/>
              </w:rPr>
              <w:t>昨天嘀咕我喊lml不对的，有一个是一个都给我站出来！！！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14:22  |  3037楼  |  UID 150058  |  C类</w:t>
            </w:r>
          </w:p>
        </w:tc>
      </w:tr>
      <w:tr>
        <w:tc>
          <w:tcPr>
            <w:tcW w:type="dxa" w:w="10080"/>
          </w:tcPr>
          <w:p>
            <w:pPr>
              <w:spacing w:line="276" w:lineRule="auto" w:after="80"/>
            </w:pPr>
            <w:r>
              <w:rPr>
                <w:rFonts w:ascii="Microsoft YaHei" w:hAnsi="Microsoft YaHei" w:eastAsia="Microsoft YaHei"/>
                <w:b w:val="0"/>
                <w:sz w:val="22"/>
              </w:rPr>
              <w:t>Reply 生鱼片是死鱼片wk (2026-06-09 14:17):</w:t>
            </w:r>
          </w:p>
          <w:p>
            <w:pPr>
              <w:spacing w:line="276" w:lineRule="auto" w:after="80"/>
            </w:pPr>
            <w:r>
              <w:rPr>
                <w:rFonts w:ascii="Microsoft YaHei" w:hAnsi="Microsoft YaHei" w:eastAsia="Microsoft YaHei"/>
                <w:b w:val="0"/>
                <w:sz w:val="22"/>
              </w:rPr>
              <w:t>[s:ac:喷]狼大这么一说，肯定要挨刀了，快就收盘前，慢就明天早上</w:t>
            </w:r>
            <w:r>
              <w:br/>
            </w:r>
            <w:r>
              <w:rPr>
                <w:rFonts w:ascii="Microsoft YaHei" w:hAnsi="Microsoft YaHei" w:eastAsia="Microsoft YaHei"/>
                <w:b w:val="0"/>
                <w:sz w:val="22"/>
              </w:rPr>
              <w:t>今天没有黄穿白 跳不了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14:23  |  1313楼  |  UID 42162697  |  C类</w:t>
            </w:r>
          </w:p>
        </w:tc>
      </w:tr>
      <w:tr>
        <w:tc>
          <w:tcPr>
            <w:tcW w:type="dxa" w:w="10080"/>
          </w:tcPr>
          <w:p>
            <w:pPr>
              <w:spacing w:line="276" w:lineRule="auto" w:after="80"/>
            </w:pPr>
            <w:r>
              <w:rPr>
                <w:rFonts w:ascii="Microsoft YaHei" w:hAnsi="Microsoft YaHei" w:eastAsia="Microsoft YaHei"/>
                <w:b w:val="0"/>
                <w:sz w:val="19"/>
              </w:rPr>
              <w:t>在最需要券哥动的时候，券哥没动，量也没动，按照焚决关键点位没有大金融和带量攻破，我依旧持币等机会了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14:24  |  2085楼  |  UID 67143809  |  C类</w:t>
            </w:r>
          </w:p>
        </w:tc>
      </w:tr>
      <w:tr>
        <w:tc>
          <w:tcPr>
            <w:tcW w:type="dxa" w:w="10080"/>
          </w:tcPr>
          <w:p>
            <w:pPr>
              <w:spacing w:line="276" w:lineRule="auto" w:after="80"/>
            </w:pPr>
            <w:r>
              <w:rPr>
                <w:rFonts w:ascii="Microsoft YaHei" w:hAnsi="Microsoft YaHei" w:eastAsia="Microsoft YaHei"/>
                <w:b w:val="0"/>
                <w:sz w:val="19"/>
              </w:rPr>
              <w:t>Reply Reply 村上吹树 (2026-06-09 14:22)</w:t>
            </w:r>
            <w:r>
              <w:br/>
            </w:r>
            <w:r>
              <w:rPr>
                <w:rFonts w:ascii="Microsoft YaHei" w:hAnsi="Microsoft YaHei" w:eastAsia="Microsoft YaHei"/>
                <w:b w:val="0"/>
                <w:sz w:val="19"/>
              </w:rPr>
              <w:t>[s:a2:doge]喜欢跳是吧 树哥  发你回去再看我写的小剧场最后一幕二十遍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14:27  |  2086楼  |  UID 67143809  |  C类</w:t>
            </w:r>
          </w:p>
        </w:tc>
      </w:tr>
      <w:tr>
        <w:tc>
          <w:tcPr>
            <w:tcW w:type="dxa" w:w="10080"/>
          </w:tcPr>
          <w:p>
            <w:pPr>
              <w:spacing w:line="276" w:lineRule="auto" w:after="80"/>
            </w:pPr>
            <w:r>
              <w:rPr>
                <w:rFonts w:ascii="Microsoft YaHei" w:hAnsi="Microsoft YaHei" w:eastAsia="Microsoft YaHei"/>
                <w:b w:val="0"/>
                <w:sz w:val="19"/>
              </w:rPr>
              <w:t>Reply Rzzz二号机 (2026-06-09 08:27):</w:t>
            </w:r>
          </w:p>
          <w:p>
            <w:pPr>
              <w:spacing w:line="276" w:lineRule="auto" w:after="80"/>
            </w:pPr>
            <w:r>
              <w:rPr>
                <w:rFonts w:ascii="Microsoft YaHei" w:hAnsi="Microsoft YaHei" w:eastAsia="Microsoft YaHei"/>
                <w:b w:val="0"/>
                <w:sz w:val="19"/>
              </w:rPr>
              <w:t>[s:pg:严肃]给我个面子  今天补个缺  站上144线</w:t>
            </w:r>
            <w:r>
              <w:br/>
            </w:r>
            <w:r>
              <w:rPr>
                <w:rFonts w:ascii="Microsoft YaHei" w:hAnsi="Microsoft YaHei" w:eastAsia="Microsoft YaHei"/>
                <w:b w:val="0"/>
                <w:sz w:val="19"/>
              </w:rPr>
              <w:t>[s:ac:哭笑] 我就随口一说  不能真补了吧   144线估计是没可能了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14:27  |  3038楼  |  UID 150058  |  C类</w:t>
            </w:r>
          </w:p>
        </w:tc>
      </w:tr>
      <w:tr>
        <w:tc>
          <w:tcPr>
            <w:tcW w:type="dxa" w:w="10080"/>
          </w:tcPr>
          <w:p>
            <w:pPr>
              <w:spacing w:line="276" w:lineRule="auto" w:after="80"/>
            </w:pPr>
            <w:r>
              <w:rPr>
                <w:rFonts w:ascii="Microsoft YaHei" w:hAnsi="Microsoft YaHei" w:eastAsia="Microsoft YaHei"/>
                <w:b w:val="0"/>
                <w:sz w:val="22"/>
              </w:rPr>
              <w:t>老黄居然也听KPOP 喜欢的是华沙</w:t>
            </w:r>
            <w:r>
              <w:br/>
            </w:r>
            <w:r>
              <w:rPr>
                <w:rFonts w:ascii="Microsoft YaHei" w:hAnsi="Microsoft YaHei" w:eastAsia="Microsoft YaHei"/>
                <w:b w:val="0"/>
                <w:sz w:val="22"/>
              </w:rPr>
              <w:t>啧啧 有点品位[s:ac:哭笑]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14:28  |  1667楼  |  UID 61395264  |  C类</w:t>
            </w:r>
          </w:p>
        </w:tc>
      </w:tr>
      <w:tr>
        <w:tc>
          <w:tcPr>
            <w:tcW w:type="dxa" w:w="10080"/>
          </w:tcPr>
          <w:p>
            <w:pPr>
              <w:spacing w:line="276" w:lineRule="auto" w:after="80"/>
            </w:pPr>
            <w:r>
              <w:rPr>
                <w:rFonts w:ascii="Microsoft YaHei" w:hAnsi="Microsoft YaHei" w:eastAsia="Microsoft YaHei"/>
                <w:b w:val="0"/>
                <w:sz w:val="19"/>
              </w:rPr>
              <w:t>首板定龙头。下班。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14:29  |  2087楼  |  UID 67143809  |  C类</w:t>
            </w:r>
          </w:p>
        </w:tc>
      </w:tr>
      <w:tr>
        <w:tc>
          <w:tcPr>
            <w:tcW w:type="dxa" w:w="10080"/>
          </w:tcPr>
          <w:p>
            <w:pPr>
              <w:spacing w:line="276" w:lineRule="auto" w:after="80"/>
            </w:pPr>
            <w:r>
              <w:rPr>
                <w:rFonts w:ascii="Microsoft YaHei" w:hAnsi="Microsoft YaHei" w:eastAsia="Microsoft YaHei"/>
                <w:b w:val="0"/>
                <w:sz w:val="19"/>
              </w:rPr>
              <w:t>[s:pg:拒绝] 打板 你们是真牛逼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14:32  |  2088楼  |  UID 67143809  |  C类</w:t>
            </w:r>
          </w:p>
        </w:tc>
      </w:tr>
      <w:tr>
        <w:tc>
          <w:tcPr>
            <w:tcW w:type="dxa" w:w="10080"/>
          </w:tcPr>
          <w:p>
            <w:pPr>
              <w:spacing w:line="276" w:lineRule="auto" w:after="80"/>
            </w:pPr>
            <w:r>
              <w:rPr>
                <w:rFonts w:ascii="Microsoft YaHei" w:hAnsi="Microsoft YaHei" w:eastAsia="Microsoft YaHei"/>
                <w:b w:val="0"/>
                <w:sz w:val="19"/>
              </w:rPr>
              <w:t>[s:pg:拒绝] 狼大 铁盒8个点算止跌了吧 这不能是超跌反弹吧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14:32  |  3039楼  |  UID 150058  |  C类</w:t>
            </w:r>
          </w:p>
        </w:tc>
      </w:tr>
      <w:tr>
        <w:tc>
          <w:tcPr>
            <w:tcW w:type="dxa" w:w="10080"/>
          </w:tcPr>
          <w:p>
            <w:pPr>
              <w:spacing w:line="276" w:lineRule="auto" w:after="80"/>
            </w:pPr>
            <w:r>
              <w:rPr>
                <w:rFonts w:ascii="Microsoft YaHei" w:hAnsi="Microsoft YaHei" w:eastAsia="Microsoft YaHei"/>
                <w:b w:val="0"/>
                <w:sz w:val="22"/>
              </w:rPr>
              <w:t>Reply 嘉然今天亏好多 (2026-06-09 14:31):</w:t>
            </w:r>
          </w:p>
          <w:p>
            <w:pPr>
              <w:spacing w:line="276" w:lineRule="auto" w:after="80"/>
            </w:pPr>
            <w:r>
              <w:rPr>
                <w:rFonts w:ascii="Microsoft YaHei" w:hAnsi="Microsoft YaHei" w:eastAsia="Microsoft YaHei"/>
                <w:b w:val="0"/>
                <w:sz w:val="22"/>
              </w:rPr>
              <w:t>华莎那首Maria挺不错的，其他没听过</w:t>
            </w:r>
            <w:r>
              <w:br/>
            </w:r>
            <w:r>
              <w:rPr>
                <w:rFonts w:ascii="Microsoft YaHei" w:hAnsi="Microsoft YaHei" w:eastAsia="Microsoft YaHei"/>
                <w:b w:val="0"/>
                <w:sz w:val="22"/>
              </w:rPr>
              <w:t>有点品味 MAMAMOO这几个都很强的。4个主唱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14:33  |  1314楼  |  UID 42162697  |  B类</w:t>
            </w:r>
          </w:p>
        </w:tc>
      </w:tr>
      <w:tr>
        <w:tc>
          <w:tcPr>
            <w:tcW w:type="dxa" w:w="10080"/>
          </w:tcPr>
          <w:p>
            <w:pPr>
              <w:spacing w:line="276" w:lineRule="auto" w:after="80"/>
            </w:pPr>
            <w:r>
              <w:rPr>
                <w:rFonts w:ascii="Microsoft YaHei" w:hAnsi="Microsoft YaHei" w:eastAsia="Microsoft YaHei"/>
                <w:b w:val="0"/>
                <w:sz w:val="19"/>
              </w:rPr>
              <w:t>被缺口压制的剧本也太像3.23了 [del]而且这三个月起码看到过3次[/del]，踩错一次节奏就难受的一笔，踩错3次就[s:a2:大哭]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14:34  |  1315楼  |  UID 42162697  |  C类</w:t>
            </w:r>
          </w:p>
        </w:tc>
      </w:tr>
      <w:tr>
        <w:tc>
          <w:tcPr>
            <w:tcW w:type="dxa" w:w="10080"/>
          </w:tcPr>
          <w:p>
            <w:pPr>
              <w:spacing w:line="276" w:lineRule="auto" w:after="80"/>
            </w:pPr>
            <w:r>
              <w:rPr>
                <w:rFonts w:ascii="Microsoft YaHei" w:hAnsi="Microsoft YaHei" w:eastAsia="Microsoft YaHei"/>
                <w:b w:val="0"/>
                <w:sz w:val="19"/>
              </w:rPr>
              <w:t>KPOP我选择JYP单推人，能忍住在emo时候不听twice和NMIXX的都是神人了[s:ac:羞]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14:34  |  2089楼  |  UID 67143809  |  B类</w:t>
            </w:r>
          </w:p>
        </w:tc>
      </w:tr>
      <w:tr>
        <w:tc>
          <w:tcPr>
            <w:tcW w:type="dxa" w:w="10080"/>
          </w:tcPr>
          <w:p>
            <w:pPr>
              <w:spacing w:line="276" w:lineRule="auto" w:after="80"/>
            </w:pPr>
            <w:r>
              <w:rPr>
                <w:rFonts w:ascii="Microsoft YaHei" w:hAnsi="Microsoft YaHei" w:eastAsia="Microsoft YaHei"/>
                <w:b w:val="0"/>
                <w:sz w:val="19"/>
              </w:rPr>
              <w:t>行了 帅比开始吹水了 今天不用看了 没啥风险了 [s:pg:严肃]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14:34  |  3040楼  |  UID 150058  |  A类</w:t>
            </w:r>
          </w:p>
        </w:tc>
      </w:tr>
      <w:tr>
        <w:tc>
          <w:tcPr>
            <w:tcW w:type="dxa" w:w="10080"/>
          </w:tcPr>
          <w:p>
            <w:pPr>
              <w:spacing w:line="276" w:lineRule="auto" w:after="80"/>
            </w:pPr>
            <w:r>
              <w:rPr>
                <w:rFonts w:ascii="Microsoft YaHei" w:hAnsi="Microsoft YaHei" w:eastAsia="Microsoft YaHei"/>
                <w:b w:val="0"/>
                <w:sz w:val="22"/>
              </w:rPr>
              <w:t>Reply Rzzz二号机 (2026-06-09 14:32):</w:t>
            </w:r>
          </w:p>
          <w:p>
            <w:pPr>
              <w:spacing w:line="276" w:lineRule="auto" w:after="80"/>
            </w:pPr>
            <w:r>
              <w:rPr>
                <w:rFonts w:ascii="Microsoft YaHei" w:hAnsi="Microsoft YaHei" w:eastAsia="Microsoft YaHei"/>
                <w:b w:val="0"/>
                <w:sz w:val="22"/>
              </w:rPr>
              <w:t>[s:pg:拒绝] 狼大 铁盒8个点算止跌了吧 这不能是超跌反弹吧</w:t>
            </w:r>
            <w:r>
              <w:br/>
            </w:r>
            <w:r>
              <w:rPr>
                <w:rFonts w:ascii="Microsoft YaHei" w:hAnsi="Microsoft YaHei" w:eastAsia="Microsoft YaHei"/>
                <w:b w:val="0"/>
                <w:sz w:val="22"/>
              </w:rPr>
              <w:t>没想到吧 是反弹。只是强度大而已。作对主线就是这样了</w:t>
            </w:r>
            <w:r>
              <w:br/>
            </w:r>
            <w:r>
              <w:rPr>
                <w:rFonts w:ascii="Microsoft YaHei" w:hAnsi="Microsoft YaHei" w:eastAsia="Microsoft YaHei"/>
                <w:b w:val="0"/>
                <w:sz w:val="22"/>
              </w:rPr>
              <w:t>你看看别的非科技或者边缘科技看看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14:36  |  2090楼  |  UID 67143809  |  C类</w:t>
            </w:r>
          </w:p>
        </w:tc>
      </w:tr>
      <w:tr>
        <w:tc>
          <w:tcPr>
            <w:tcW w:type="dxa" w:w="10080"/>
          </w:tcPr>
          <w:p>
            <w:pPr>
              <w:spacing w:line="276" w:lineRule="auto" w:after="80"/>
            </w:pPr>
            <w:r>
              <w:rPr>
                <w:rFonts w:ascii="Microsoft YaHei" w:hAnsi="Microsoft YaHei" w:eastAsia="Microsoft YaHei"/>
                <w:b w:val="0"/>
                <w:sz w:val="19"/>
              </w:rPr>
              <w:t>Reply Reply -阿狼- (2026-06-09 14:34)</w:t>
            </w:r>
            <w:r>
              <w:br/>
            </w:r>
            <w:r>
              <w:rPr>
                <w:rFonts w:ascii="Microsoft YaHei" w:hAnsi="Microsoft YaHei" w:eastAsia="Microsoft YaHei"/>
                <w:b w:val="0"/>
                <w:sz w:val="19"/>
              </w:rPr>
              <w:t>[s:ng:燃尽] 这么猛还只是反弹吗  跪了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14:38  |  517楼  |  UID 66908070  |  A类</w:t>
            </w:r>
          </w:p>
        </w:tc>
      </w:tr>
      <w:tr>
        <w:tc>
          <w:tcPr>
            <w:tcW w:type="dxa" w:w="10080"/>
          </w:tcPr>
          <w:p>
            <w:pPr>
              <w:spacing w:line="276" w:lineRule="auto" w:after="80"/>
            </w:pPr>
            <w:r>
              <w:rPr>
                <w:rFonts w:ascii="Microsoft YaHei" w:hAnsi="Microsoft YaHei" w:eastAsia="Microsoft YaHei"/>
                <w:b w:val="0"/>
                <w:sz w:val="19"/>
              </w:rPr>
              <w:t>Reply Reply 浮生若梦笔生花 (2026-06-09 14:25)</w:t>
            </w:r>
            <w:r>
              <w:br/>
            </w:r>
            <w:r>
              <w:rPr>
                <w:rFonts w:ascii="Microsoft YaHei" w:hAnsi="Microsoft YaHei" w:eastAsia="Microsoft YaHei"/>
                <w:b w:val="0"/>
                <w:sz w:val="19"/>
              </w:rPr>
              <w:t>我又不带票你自己看着来呗[s:ac:哭笑]今天不是一堆能买的，半导体材料玻璃基板MLCC洁净室华为链通信，只要下影线回踩不破昨日实体柱且收盘在关键支撑位以上的缩量调整或者温和放量延续上涨趋势的都是好票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14:38  |  2091楼  |  UID 67143809  |  A类</w:t>
            </w:r>
          </w:p>
        </w:tc>
      </w:tr>
      <w:tr>
        <w:tc>
          <w:tcPr>
            <w:tcW w:type="dxa" w:w="10080"/>
          </w:tcPr>
          <w:p>
            <w:pPr>
              <w:spacing w:line="276" w:lineRule="auto" w:after="80"/>
            </w:pPr>
            <w:r>
              <w:rPr>
                <w:rFonts w:ascii="Microsoft YaHei" w:hAnsi="Microsoft YaHei" w:eastAsia="Microsoft YaHei"/>
                <w:b w:val="0"/>
                <w:sz w:val="19"/>
              </w:rPr>
              <w:t>[s:pg:严肃] 我写个剧本 今晚做梦就按照这个做</w:t>
            </w:r>
          </w:p>
          <w:p>
            <w:pPr>
              <w:spacing w:line="276" w:lineRule="auto" w:after="80"/>
            </w:pPr>
            <w:r>
              <w:rPr>
                <w:rFonts w:ascii="Microsoft YaHei" w:hAnsi="Microsoft YaHei" w:eastAsia="Microsoft YaHei"/>
                <w:b w:val="0"/>
                <w:sz w:val="19"/>
              </w:rPr>
              <w:t>今晚CPI大超预期 明天跳小空高开复刻3.25 一根大阳捅破开启3-5</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14:41  |  1244楼  |  UID 65329649  |  A类</w:t>
            </w:r>
          </w:p>
        </w:tc>
      </w:tr>
      <w:tr>
        <w:tc>
          <w:tcPr>
            <w:tcW w:type="dxa" w:w="10080"/>
          </w:tcPr>
          <w:p>
            <w:pPr>
              <w:spacing w:line="276" w:lineRule="auto" w:after="80"/>
            </w:pPr>
            <w:r>
              <w:rPr>
                <w:rFonts w:ascii="Microsoft YaHei" w:hAnsi="Microsoft YaHei" w:eastAsia="Microsoft YaHei"/>
                <w:b w:val="0"/>
                <w:sz w:val="19"/>
              </w:rPr>
              <w:t>大资金也太狗了吧</w:t>
            </w:r>
            <w:r>
              <w:br/>
            </w:r>
            <w:r>
              <w:rPr>
                <w:rFonts w:ascii="Microsoft YaHei" w:hAnsi="Microsoft YaHei" w:eastAsia="Microsoft YaHei"/>
                <w:b w:val="0"/>
                <w:sz w:val="19"/>
              </w:rPr>
              <w:t>这是把明天的预期也打了？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14:42  |  2092楼  |  UID 67143809  |  C类</w:t>
            </w:r>
          </w:p>
        </w:tc>
      </w:tr>
      <w:tr>
        <w:tc>
          <w:tcPr>
            <w:tcW w:type="dxa" w:w="10080"/>
          </w:tcPr>
          <w:p>
            <w:pPr>
              <w:spacing w:line="276" w:lineRule="auto" w:after="80"/>
            </w:pPr>
            <w:r>
              <w:rPr>
                <w:rFonts w:ascii="Microsoft YaHei" w:hAnsi="Microsoft YaHei" w:eastAsia="Microsoft YaHei"/>
                <w:b w:val="0"/>
                <w:sz w:val="19"/>
              </w:rPr>
              <w:t>[s:pg:拒绝]lml+4 +5 你们嫌高 问还能不能回落</w:t>
            </w:r>
            <w:r>
              <w:br/>
            </w:r>
            <w:r>
              <w:rPr>
                <w:rFonts w:ascii="Microsoft YaHei" w:hAnsi="Microsoft YaHei" w:eastAsia="Microsoft YaHei"/>
                <w:b w:val="0"/>
                <w:sz w:val="19"/>
              </w:rPr>
              <w:t>现在+10了又要追 怎么lml明天开始一路一字板封到100 不给上车机会啊？ [s:pg:衰]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14:43  |  2093楼  |  UID 67143809  |  B类</w:t>
            </w:r>
          </w:p>
        </w:tc>
      </w:tr>
      <w:tr>
        <w:tc>
          <w:tcPr>
            <w:tcW w:type="dxa" w:w="10080"/>
          </w:tcPr>
          <w:p>
            <w:pPr>
              <w:spacing w:line="276" w:lineRule="auto" w:after="80"/>
            </w:pPr>
            <w:r>
              <w:rPr>
                <w:rFonts w:ascii="Microsoft YaHei" w:hAnsi="Microsoft YaHei" w:eastAsia="Microsoft YaHei"/>
                <w:b w:val="0"/>
                <w:sz w:val="19"/>
              </w:rPr>
              <w:t>Reply Reply zippo578 (2026-06-09 14:41)</w:t>
            </w:r>
            <w:r>
              <w:br/>
            </w:r>
            <w:r>
              <w:rPr>
                <w:rFonts w:ascii="Microsoft YaHei" w:hAnsi="Microsoft YaHei" w:eastAsia="Microsoft YaHei"/>
                <w:b w:val="0"/>
                <w:sz w:val="19"/>
              </w:rPr>
              <w:t>[s:ac:哭笑]  还有明天的  今天才补了0.5个点的缺口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14:43  |  2094楼  |  UID 67143809  |  C类</w:t>
            </w:r>
          </w:p>
        </w:tc>
      </w:tr>
      <w:tr>
        <w:tc>
          <w:tcPr>
            <w:tcW w:type="dxa" w:w="10080"/>
          </w:tcPr>
          <w:p>
            <w:pPr>
              <w:spacing w:line="276" w:lineRule="auto" w:after="80"/>
            </w:pPr>
            <w:r>
              <w:rPr>
                <w:rFonts w:ascii="Microsoft YaHei" w:hAnsi="Microsoft YaHei" w:eastAsia="Microsoft YaHei"/>
                <w:b w:val="0"/>
                <w:sz w:val="19"/>
              </w:rPr>
              <w:t>Reply Reply Doh丶 (2026-06-09 14:42)</w:t>
            </w:r>
            <w:r>
              <w:br/>
            </w:r>
            <w:r>
              <w:rPr>
                <w:rFonts w:ascii="Microsoft YaHei" w:hAnsi="Microsoft YaHei" w:eastAsia="Microsoft YaHei"/>
                <w:b w:val="0"/>
                <w:sz w:val="19"/>
              </w:rPr>
              <w:t>胜宏大本营在隔壁 不在这里[s:pg:严肃]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14:49  |  3041楼  |  UID 150058  |  A类</w:t>
            </w:r>
          </w:p>
        </w:tc>
      </w:tr>
      <w:tr>
        <w:tc>
          <w:tcPr>
            <w:tcW w:type="dxa" w:w="10080"/>
          </w:tcPr>
          <w:p>
            <w:pPr>
              <w:spacing w:line="276" w:lineRule="auto" w:after="80"/>
            </w:pPr>
            <w:r>
              <w:rPr>
                <w:rFonts w:ascii="Microsoft YaHei" w:hAnsi="Microsoft YaHei" w:eastAsia="Microsoft YaHei"/>
                <w:b w:val="0"/>
                <w:sz w:val="22"/>
              </w:rPr>
              <w:t>Reply 霄宮 (2026-06-09 14:46):</w:t>
            </w:r>
          </w:p>
          <w:p>
            <w:pPr>
              <w:spacing w:line="276" w:lineRule="auto" w:after="80"/>
            </w:pPr>
            <w:r>
              <w:rPr>
                <w:rFonts w:ascii="Microsoft YaHei" w:hAnsi="Microsoft YaHei" w:eastAsia="Microsoft YaHei"/>
                <w:b w:val="0"/>
                <w:sz w:val="22"/>
              </w:rPr>
              <w:t>到处找票拉，这么急的吗？[s:ac:吓]</w:t>
            </w:r>
            <w:r>
              <w:br/>
            </w:r>
            <w:r>
              <w:rPr>
                <w:rFonts w:ascii="Microsoft YaHei" w:hAnsi="Microsoft YaHei" w:eastAsia="Microsoft YaHei"/>
                <w:b w:val="0"/>
                <w:sz w:val="22"/>
              </w:rPr>
              <w:t>看吧 都说科技高位 都说打死不买科技</w:t>
            </w:r>
            <w:r>
              <w:br/>
            </w:r>
            <w:r>
              <w:rPr>
                <w:rFonts w:ascii="Microsoft YaHei" w:hAnsi="Microsoft YaHei" w:eastAsia="Microsoft YaHei"/>
                <w:b w:val="0"/>
                <w:sz w:val="22"/>
              </w:rPr>
              <w:t>你看看这个盘面</w:t>
            </w:r>
            <w:r>
              <w:br/>
            </w:r>
            <w:r>
              <w:rPr>
                <w:rFonts w:ascii="Microsoft YaHei" w:hAnsi="Microsoft YaHei" w:eastAsia="Microsoft YaHei"/>
                <w:b w:val="0"/>
                <w:sz w:val="22"/>
              </w:rPr>
              <w:t>还信外面那些人吗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14:50  |  1316楼  |  UID 42162697  |  C类</w:t>
            </w:r>
          </w:p>
        </w:tc>
      </w:tr>
      <w:tr>
        <w:tc>
          <w:tcPr>
            <w:tcW w:type="dxa" w:w="10080"/>
          </w:tcPr>
          <w:p>
            <w:pPr>
              <w:spacing w:line="276" w:lineRule="auto" w:after="80"/>
            </w:pPr>
            <w:r>
              <w:rPr>
                <w:rFonts w:ascii="Microsoft YaHei" w:hAnsi="Microsoft YaHei" w:eastAsia="Microsoft YaHei"/>
                <w:b w:val="0"/>
                <w:sz w:val="19"/>
              </w:rPr>
              <w:t>南向哥流入转流出了，3/4月那种地狱行情南向胜率高得一，我选择高看尊重一手，重拾南向战法！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14:51  |  2095楼  |  UID 67143809  |  B类</w:t>
            </w:r>
          </w:p>
        </w:tc>
      </w:tr>
      <w:tr>
        <w:tc>
          <w:tcPr>
            <w:tcW w:type="dxa" w:w="10080"/>
          </w:tcPr>
          <w:p>
            <w:pPr>
              <w:spacing w:line="276" w:lineRule="auto" w:after="80"/>
            </w:pPr>
            <w:r>
              <w:rPr>
                <w:rFonts w:ascii="Microsoft YaHei" w:hAnsi="Microsoft YaHei" w:eastAsia="Microsoft YaHei"/>
                <w:b w:val="0"/>
                <w:sz w:val="19"/>
              </w:rPr>
              <w:t>[s:pg:严肃]mlcc真是牛逼啊 M佬 但是没仓位了 今天最区的牢弟都飞起来了 目送mlcc新高吧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14:52  |  1317楼  |  UID 42162697  |  B类</w:t>
            </w:r>
          </w:p>
        </w:tc>
      </w:tr>
      <w:tr>
        <w:tc>
          <w:tcPr>
            <w:tcW w:type="dxa" w:w="10080"/>
          </w:tcPr>
          <w:p>
            <w:pPr>
              <w:spacing w:line="276" w:lineRule="auto" w:after="80"/>
            </w:pPr>
            <w:r>
              <w:rPr>
                <w:rFonts w:ascii="Microsoft YaHei" w:hAnsi="Microsoft YaHei" w:eastAsia="Microsoft YaHei"/>
                <w:b w:val="0"/>
                <w:sz w:val="19"/>
              </w:rPr>
              <w:t>Reply Reply 嘻哈小树苗 (2026-06-09 14:44)你不会偷偷视奸我的实盘楼吧[s:ac:瞎]其实我是34-35建了很多仓，后来逐渐在38-39出清做的成本，本身并不想给ZTE上那么大的仓位，做出来成本才能放心锁仓。可以理解成一种隔周T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若未明确点名板块在尾盘后仍有量能、核心标的和板块联动，且分层定位(不足以判断)与阶段(退潮)被盘面确认，则该方向更可能延续；否则只当作当时盘面观察。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持有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14:53  |  2096楼  |  UID 67143809  |  A类</w:t>
            </w:r>
          </w:p>
        </w:tc>
      </w:tr>
      <w:tr>
        <w:tc>
          <w:tcPr>
            <w:tcW w:type="dxa" w:w="10080"/>
          </w:tcPr>
          <w:p>
            <w:pPr>
              <w:spacing w:line="276" w:lineRule="auto" w:after="80"/>
            </w:pPr>
            <w:r>
              <w:rPr>
                <w:rFonts w:ascii="Microsoft YaHei" w:hAnsi="Microsoft YaHei" w:eastAsia="Microsoft YaHei"/>
                <w:b w:val="0"/>
                <w:sz w:val="19"/>
              </w:rPr>
              <w:t>[s:pg:严肃] 今晚CPI超预期  今天的有底仓 赢麻了      不及预期  今天的获利盘猛砸  赢麻了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阶段定位：埋伏、预期修正、承接换筹；需用放量/缩量、筹码交换和核心标的验证。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若未明确点名板块在尾盘后仍有量能、核心标的和板块联动，且分层定位(不足以判断)与阶段(埋伏、预期修正、承接换筹)被盘面确认，则该方向更可能延续；否则只当作当时盘面观察。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阶段:埋伏、预期修正、承接换筹；记录原文、当时市场环境、验证条件、失效条件和后续复盘结论。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14:56  |  2097楼  |  UID 67143809  |  C类</w:t>
            </w:r>
          </w:p>
        </w:tc>
      </w:tr>
      <w:tr>
        <w:tc>
          <w:tcPr>
            <w:tcW w:type="dxa" w:w="10080"/>
          </w:tcPr>
          <w:p>
            <w:pPr>
              <w:spacing w:line="276" w:lineRule="auto" w:after="80"/>
            </w:pPr>
            <w:r>
              <w:rPr>
                <w:rFonts w:ascii="Microsoft YaHei" w:hAnsi="Microsoft YaHei" w:eastAsia="Microsoft YaHei"/>
                <w:b w:val="0"/>
                <w:sz w:val="19"/>
              </w:rPr>
              <w:t>[s:ac:哭笑] 发错楼了 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14:57  |  1318楼  |  UID 42162697  |  B类</w:t>
            </w:r>
          </w:p>
        </w:tc>
      </w:tr>
      <w:tr>
        <w:tc>
          <w:tcPr>
            <w:tcW w:type="dxa" w:w="10080"/>
          </w:tcPr>
          <w:p>
            <w:pPr>
              <w:spacing w:line="276" w:lineRule="auto" w:after="80"/>
            </w:pPr>
            <w:r>
              <w:rPr>
                <w:rFonts w:ascii="Microsoft YaHei" w:hAnsi="Microsoft YaHei" w:eastAsia="Microsoft YaHei"/>
                <w:b w:val="0"/>
                <w:sz w:val="19"/>
              </w:rPr>
              <w:t>狼大的七成仓本身不是特别高的仓位来着[s:ac:汗]狼大随手0.001成仓都够我全部的本金这一块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14:58  |  1245楼  |  UID 65329649  |  C类</w:t>
            </w:r>
          </w:p>
        </w:tc>
      </w:tr>
      <w:tr>
        <w:tc>
          <w:tcPr>
            <w:tcW w:type="dxa" w:w="10080"/>
          </w:tcPr>
          <w:p>
            <w:pPr>
              <w:spacing w:line="276" w:lineRule="auto" w:after="80"/>
            </w:pPr>
            <w:r>
              <w:rPr>
                <w:rFonts w:ascii="Microsoft YaHei" w:hAnsi="Microsoft YaHei" w:eastAsia="Microsoft YaHei"/>
                <w:b w:val="0"/>
                <w:sz w:val="19"/>
              </w:rPr>
              <w:t>算了，不过夜了</w:t>
            </w:r>
            <w:r>
              <w:br/>
            </w:r>
            <w:r>
              <w:rPr>
                <w:rFonts w:ascii="Microsoft YaHei" w:hAnsi="Microsoft YaHei" w:eastAsia="Microsoft YaHei"/>
                <w:b w:val="0"/>
                <w:sz w:val="19"/>
              </w:rPr>
              <w:t>不知道机构资金在怕什么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15:01  |  2098楼  |  UID 67143809  |  B类</w:t>
            </w:r>
          </w:p>
        </w:tc>
      </w:tr>
      <w:tr>
        <w:tc>
          <w:tcPr>
            <w:tcW w:type="dxa" w:w="10080"/>
          </w:tcPr>
          <w:p>
            <w:pPr>
              <w:spacing w:line="276" w:lineRule="auto" w:after="80"/>
            </w:pPr>
            <w:r>
              <w:rPr>
                <w:rFonts w:ascii="Microsoft YaHei" w:hAnsi="Microsoft YaHei" w:eastAsia="Microsoft YaHei"/>
                <w:b w:val="0"/>
                <w:sz w:val="19"/>
              </w:rPr>
              <w:t>Reply Reply zippo578 (2026-06-09 14:58)</w:t>
            </w:r>
            <w:r>
              <w:br/>
            </w:r>
            <w:r>
              <w:rPr>
                <w:rFonts w:ascii="Microsoft YaHei" w:hAnsi="Microsoft YaHei" w:eastAsia="Microsoft YaHei"/>
                <w:b w:val="0"/>
                <w:sz w:val="19"/>
              </w:rPr>
              <w:t>[s:pg:衰]坏了火鸡哥  光开香槟去了  刚看到你发的  算了赌一手吧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15:03  |  2099楼  |  UID 67143809  |  C类</w:t>
            </w:r>
          </w:p>
        </w:tc>
      </w:tr>
      <w:tr>
        <w:tc>
          <w:tcPr>
            <w:tcW w:type="dxa" w:w="10080"/>
          </w:tcPr>
          <w:p>
            <w:pPr>
              <w:spacing w:line="276" w:lineRule="auto" w:after="80"/>
            </w:pPr>
            <w:r>
              <w:rPr>
                <w:rFonts w:ascii="Microsoft YaHei" w:hAnsi="Microsoft YaHei" w:eastAsia="Microsoft YaHei"/>
                <w:b w:val="0"/>
                <w:sz w:val="19"/>
              </w:rPr>
              <w:t>Reply Reply BLNW (2026-06-09 15:01)</w:t>
            </w:r>
            <w:r>
              <w:br/>
            </w:r>
            <w:r>
              <w:rPr>
                <w:rFonts w:ascii="Microsoft YaHei" w:hAnsi="Microsoft YaHei" w:eastAsia="Microsoft YaHei"/>
                <w:b w:val="0"/>
                <w:sz w:val="19"/>
              </w:rPr>
              <w:t>[s:pg:拒绝] 少动 别T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15:10  |  518楼  |  UID 66908070  |  A类</w:t>
            </w:r>
          </w:p>
        </w:tc>
      </w:tr>
      <w:tr>
        <w:tc>
          <w:tcPr>
            <w:tcW w:type="dxa" w:w="10080"/>
          </w:tcPr>
          <w:p>
            <w:pPr>
              <w:spacing w:line="276" w:lineRule="auto" w:after="80"/>
            </w:pPr>
            <w:r>
              <w:rPr>
                <w:rFonts w:ascii="Microsoft YaHei" w:hAnsi="Microsoft YaHei" w:eastAsia="Microsoft YaHei"/>
                <w:b w:val="0"/>
                <w:sz w:val="19"/>
              </w:rPr>
              <w:t>收盘4010，过4007缺口没补完，缩量拐头明天要检验阻力位[s:a2:不明觉厉]下午的指数上涨活跃市值并没有跟随，全天高点仍旧不及5日线，不过好在没破均线，那么按标准进行小回补</w:t>
            </w:r>
            <w:r>
              <w:br/>
            </w:r>
            <w:r>
              <w:rPr>
                <w:rFonts w:ascii="Microsoft YaHei" w:hAnsi="Microsoft YaHei" w:eastAsia="Microsoft YaHei"/>
                <w:b w:val="0"/>
                <w:sz w:val="19"/>
              </w:rPr>
              <w:t>尾盘接回中信建投和柏诚股份，通信etf减仓，5成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15:15  |  1277楼  |  UID 331181  |  A类</w:t>
            </w:r>
          </w:p>
        </w:tc>
      </w:tr>
      <w:tr>
        <w:tc>
          <w:tcPr>
            <w:tcW w:type="dxa" w:w="10080"/>
          </w:tcPr>
          <w:p>
            <w:pPr>
              <w:spacing w:line="276" w:lineRule="auto" w:after="80"/>
            </w:pPr>
            <w:r>
              <w:rPr>
                <w:rFonts w:ascii="Microsoft YaHei" w:hAnsi="Microsoft YaHei" w:eastAsia="Microsoft YaHei"/>
                <w:b w:val="0"/>
                <w:sz w:val="19"/>
              </w:rPr>
              <w:t>明天看看补完缺口4015，能不能冲到144日线4034，看转放量的方向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15:17  |  1278楼  |  UID 331181  |  C类</w:t>
            </w:r>
          </w:p>
        </w:tc>
      </w:tr>
      <w:tr>
        <w:tc>
          <w:tcPr>
            <w:tcW w:type="dxa" w:w="10080"/>
          </w:tcPr>
          <w:p>
            <w:pPr>
              <w:spacing w:line="276" w:lineRule="auto" w:after="80"/>
            </w:pPr>
            <w:r>
              <w:rPr>
                <w:rFonts w:ascii="Microsoft YaHei" w:hAnsi="Microsoft YaHei" w:eastAsia="Microsoft YaHei"/>
                <w:b w:val="0"/>
                <w:sz w:val="19"/>
              </w:rPr>
              <w:t>抖音严打非法跨境投资导流 近两周处置违规内容超1500条</w:t>
            </w:r>
            <w:r>
              <w:br/>
            </w:r>
            <w:r>
              <w:rPr>
                <w:rFonts w:ascii="Microsoft YaHei" w:hAnsi="Microsoft YaHei" w:eastAsia="Microsoft YaHei"/>
                <w:b w:val="0"/>
                <w:sz w:val="19"/>
              </w:rPr>
              <w:t>同花顺7x24快讯</w:t>
            </w:r>
          </w:p>
          <w:p>
            <w:pPr>
              <w:spacing w:line="276" w:lineRule="auto" w:after="80"/>
            </w:pPr>
            <w:r>
              <w:rPr>
                <w:rFonts w:ascii="Microsoft YaHei" w:hAnsi="Microsoft YaHei" w:eastAsia="Microsoft YaHei"/>
                <w:b w:val="0"/>
                <w:sz w:val="19"/>
              </w:rPr>
              <w:t>记者从抖音相关负责人处了解到，抖音明确严禁诱导非法跨境投资相关内容，包括但不限于教授或引导办港卡开证券账户、无资质提供办港卡服务等行为，近双周处置相关违规内容1500余条。据悉，此前多部门已针对非法跨境证券期货经营乱象提出整治要求，抖音持续强化平台内容管控，从严清理各类违规导流信息，引导投资者正确看待投资行为。(财联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15:19  |  519楼  |  UID 66908070  |  A类</w:t>
            </w:r>
          </w:p>
        </w:tc>
      </w:tr>
      <w:tr>
        <w:tc>
          <w:tcPr>
            <w:tcW w:type="dxa" w:w="10080"/>
          </w:tcPr>
          <w:p>
            <w:pPr>
              <w:spacing w:line="276" w:lineRule="auto" w:after="80"/>
            </w:pPr>
            <w:r>
              <w:rPr>
                <w:rFonts w:ascii="Microsoft YaHei" w:hAnsi="Microsoft YaHei" w:eastAsia="Microsoft YaHei"/>
                <w:b w:val="0"/>
                <w:sz w:val="19"/>
              </w:rPr>
              <w:t>Reply Reply 新前锋必创新高 (2026-06-09 15:12)</w:t>
            </w:r>
            <w:r>
              <w:br/>
            </w:r>
            <w:r>
              <w:rPr>
                <w:rFonts w:ascii="Microsoft YaHei" w:hAnsi="Microsoft YaHei" w:eastAsia="Microsoft YaHei"/>
                <w:b w:val="0"/>
                <w:sz w:val="19"/>
              </w:rPr>
              <w:t>我怀疑这鬼东西上半年是故意洗盘[s:ac:哭笑]它一启动和别的券商完全不是一个级别，而且是利好起爆，12月那一波可能是提前知道消息的老鼠仓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15:22  |  1319楼  |  UID 42162697  |  A类</w:t>
            </w:r>
          </w:p>
        </w:tc>
      </w:tr>
      <w:tr>
        <w:tc>
          <w:tcPr>
            <w:tcW w:type="dxa" w:w="10080"/>
          </w:tcPr>
          <w:p>
            <w:pPr>
              <w:spacing w:line="276" w:lineRule="auto" w:after="80"/>
            </w:pPr>
            <w:r>
              <w:rPr>
                <w:rFonts w:ascii="Microsoft YaHei" w:hAnsi="Microsoft YaHei" w:eastAsia="Microsoft YaHei"/>
                <w:b w:val="0"/>
                <w:sz w:val="19"/>
              </w:rPr>
              <w:t>这两天的震荡还是太有10.13-10.15，以及3.23-3.25的即视感了，一样的围绕缺口做文章。虽然不想刻舟求剑，但毕竟当时不在楼里却交了额外的学费，在楼里学习经验也算争取踩对更多的节奏。</w:t>
            </w:r>
          </w:p>
          <w:p>
            <w:pPr>
              <w:spacing w:line="276" w:lineRule="auto" w:after="80"/>
            </w:pPr>
            <w:r>
              <w:rPr>
                <w:rFonts w:ascii="Microsoft YaHei" w:hAnsi="Microsoft YaHei" w:eastAsia="Microsoft YaHei"/>
                <w:b w:val="0"/>
                <w:sz w:val="19"/>
              </w:rPr>
              <w:t>个人体感上，5月开始大A走的就很急，盘面不再以自然天为标志。就好像每天的结束在10:30，而10:30到14:30就是新的自然天，周而复始。由此，从昨天14:30到今天下午，反倒像用一天时间走完了10.14-10.15/3.24-3.25的反弹，缩量的背后代表了筹码交换的不充分。</w:t>
            </w:r>
          </w:p>
          <w:p>
            <w:pPr>
              <w:spacing w:line="276" w:lineRule="auto" w:after="80"/>
            </w:pPr>
            <w:r>
              <w:rPr>
                <w:rFonts w:ascii="Microsoft YaHei" w:hAnsi="Microsoft YaHei" w:eastAsia="Microsoft YaHei"/>
                <w:b w:val="0"/>
                <w:sz w:val="19"/>
              </w:rPr>
              <w:t>应对FOMO的急眼盘面，只能用焚决和个人纪律来限定自己的操作，本质练心。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15:27  |  2100楼  |  UID 67143809  |  A类</w:t>
            </w:r>
          </w:p>
        </w:tc>
      </w:tr>
      <w:tr>
        <w:tc>
          <w:tcPr>
            <w:tcW w:type="dxa" w:w="10080"/>
          </w:tcPr>
          <w:p>
            <w:pPr>
              <w:spacing w:line="276" w:lineRule="auto" w:after="80"/>
            </w:pPr>
            <w:r>
              <w:rPr>
                <w:rFonts w:ascii="Microsoft YaHei" w:hAnsi="Microsoft YaHei" w:eastAsia="Microsoft YaHei"/>
                <w:b w:val="0"/>
                <w:sz w:val="19"/>
              </w:rPr>
              <w:t>[s:ac:汗] 讲道理空仓的别急</w:t>
            </w:r>
            <w:r>
              <w:br/>
            </w:r>
            <w:r>
              <w:rPr>
                <w:rFonts w:ascii="Microsoft YaHei" w:hAnsi="Microsoft YaHei" w:eastAsia="Microsoft YaHei"/>
                <w:b w:val="0"/>
                <w:sz w:val="19"/>
              </w:rPr>
              <w:t>cpi炸了还有黄金坑 [del]当然也可能是确认4浪杀的开始[/del]</w:t>
            </w:r>
            <w:r>
              <w:br/>
            </w:r>
            <w:r>
              <w:rPr>
                <w:rFonts w:ascii="Microsoft YaHei" w:hAnsi="Microsoft YaHei" w:eastAsia="Microsoft YaHei"/>
                <w:b w:val="0"/>
                <w:sz w:val="19"/>
              </w:rPr>
              <w:t>仓位低的现在就很简单 看戏就完了  大盘不可能一天拉300点到4300  真突破上沿出现帅比说的二买位 选好票全仓打进去躺好就完了</w:t>
            </w:r>
            <w:r>
              <w:br/>
            </w:r>
            <w:r>
              <w:rPr>
                <w:rFonts w:ascii="Microsoft YaHei" w:hAnsi="Microsoft YaHei" w:eastAsia="Microsoft YaHei"/>
                <w:b w:val="0"/>
                <w:sz w:val="19"/>
              </w:rPr>
              <w:t>怕的是你出现二买位了 你又想等个回调 一等等到4300  然后情绪好一点 你再觉得大盘还要涨到4500点 你全仓进去了 然后吃个大的。。。</w:t>
            </w:r>
          </w:p>
          <w:p>
            <w:pPr>
              <w:spacing w:line="276" w:lineRule="auto" w:after="80"/>
            </w:pPr>
            <w:r>
              <w:rPr>
                <w:rFonts w:ascii="Microsoft YaHei" w:hAnsi="Microsoft YaHei" w:eastAsia="Microsoft YaHei"/>
                <w:b w:val="0"/>
                <w:sz w:val="19"/>
              </w:rPr>
              <w:t>全仓的我还是那个看法 弱切强躺到确认4  带着利润清仓走人</w:t>
            </w:r>
            <w:r>
              <w:br/>
            </w:r>
            <w:r>
              <w:rPr>
                <w:rFonts w:ascii="Microsoft YaHei" w:hAnsi="Microsoft YaHei" w:eastAsia="Microsoft YaHei"/>
                <w:b w:val="0"/>
                <w:sz w:val="19"/>
              </w:rPr>
              <w:t>最近日内振的很厉害  很多的过往指标 什么活跃市值-2.6  南向战法 高开必跳通通有点不准  只能走一步看一步</w:t>
            </w:r>
            <w:r>
              <w:br/>
            </w:r>
            <w:r>
              <w:rPr>
                <w:rFonts w:ascii="Microsoft YaHei" w:hAnsi="Microsoft YaHei" w:eastAsia="Microsoft YaHei"/>
                <w:b w:val="0"/>
                <w:sz w:val="19"/>
              </w:rPr>
              <w:t>说白了要把老登震割肉追科技  不是说振到144线不割我就拉   后视镜来看就是你不割我就继续砸 砸到你割  反正只要别出现外围黑天鹅和大手  基本都是机构[del]帅比[/del]想怎么划就怎么划线</w:t>
            </w:r>
          </w:p>
          <w:p>
            <w:pPr>
              <w:spacing w:line="276" w:lineRule="auto" w:after="80"/>
            </w:pPr>
            <w:r>
              <w:rPr>
                <w:rFonts w:ascii="Microsoft YaHei" w:hAnsi="Microsoft YaHei" w:eastAsia="Microsoft YaHei"/>
                <w:b w:val="0"/>
                <w:sz w:val="19"/>
              </w:rPr>
              <w:t>很多大佬这个月也不好做  隔壁咪指导本月刚回本  海指导都还没适应新打法   兔佬都给干破防了  就连帅比也是一天icu一天ktv的</w:t>
            </w:r>
          </w:p>
          <w:p>
            <w:pPr>
              <w:spacing w:line="276" w:lineRule="auto" w:after="80"/>
            </w:pPr>
            <w:r>
              <w:rPr>
                <w:rFonts w:ascii="Microsoft YaHei" w:hAnsi="Microsoft YaHei" w:eastAsia="Microsoft YaHei"/>
                <w:b w:val="0"/>
                <w:sz w:val="19"/>
              </w:rPr>
              <w:t>我个人认为 这阶段看不懂的话  要么别玩   要么别动   焚诀你可以不信  但是账户的红绿你不得不信。</w:t>
            </w:r>
            <w:r>
              <w:br/>
            </w:r>
            <w:r>
              <w:rPr>
                <w:rFonts w:ascii="Microsoft YaHei" w:hAnsi="Microsoft YaHei" w:eastAsia="Microsoft YaHei"/>
                <w:b w:val="0"/>
                <w:sz w:val="19"/>
              </w:rPr>
              <w:t>看不懂 还想参与就买铁盒  反正我今天也没跑过全仓铁盒[s:a2:doge]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15:28  |  2101楼  |  UID 67143809  |  C类</w:t>
            </w:r>
          </w:p>
        </w:tc>
      </w:tr>
      <w:tr>
        <w:tc>
          <w:tcPr>
            <w:tcW w:type="dxa" w:w="10080"/>
          </w:tcPr>
          <w:p>
            <w:pPr>
              <w:spacing w:line="276" w:lineRule="auto" w:after="80"/>
            </w:pPr>
            <w:r>
              <w:rPr>
                <w:rFonts w:ascii="Microsoft YaHei" w:hAnsi="Microsoft YaHei" w:eastAsia="Microsoft YaHei"/>
                <w:b w:val="0"/>
                <w:sz w:val="19"/>
              </w:rPr>
              <w:t>Reply Reply SpamSender (2026-06-09 15:20)</w:t>
            </w:r>
            <w:r>
              <w:br/>
            </w:r>
            <w:r>
              <w:rPr>
                <w:rFonts w:ascii="Microsoft YaHei" w:hAnsi="Microsoft YaHei" w:eastAsia="Microsoft YaHei"/>
                <w:b w:val="0"/>
                <w:sz w:val="19"/>
              </w:rPr>
              <w:t>[s:a2:doge] 这是好事啊.jpg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15:35  |  2102楼  |  UID 67143809  |  A类</w:t>
            </w:r>
          </w:p>
        </w:tc>
      </w:tr>
      <w:tr>
        <w:tc>
          <w:tcPr>
            <w:tcW w:type="dxa" w:w="10080"/>
          </w:tcPr>
          <w:p>
            <w:pPr>
              <w:spacing w:line="276" w:lineRule="auto" w:after="80"/>
            </w:pPr>
            <w:r>
              <w:rPr>
                <w:rFonts w:ascii="Microsoft YaHei" w:hAnsi="Microsoft YaHei" w:eastAsia="Microsoft YaHei"/>
                <w:b w:val="0"/>
                <w:sz w:val="19"/>
              </w:rPr>
              <w:t>Reply Reply 太太OvO贴贴 (2026-06-09 15:32)</w:t>
            </w:r>
            <w:r>
              <w:br/>
            </w:r>
            <w:r>
              <w:rPr>
                <w:rFonts w:ascii="Microsoft YaHei" w:hAnsi="Microsoft YaHei" w:eastAsia="Microsoft YaHei"/>
                <w:b w:val="0"/>
                <w:sz w:val="19"/>
              </w:rPr>
              <w:t>这是暂时的  一旦某天确认不走4 开启3-5  那你的收益就追不上了   第一时间没追后面再追 就会被套。</w:t>
            </w:r>
            <w:r>
              <w:br/>
            </w:r>
            <w:r>
              <w:rPr>
                <w:rFonts w:ascii="Microsoft YaHei" w:hAnsi="Microsoft YaHei" w:eastAsia="Microsoft YaHei"/>
                <w:b w:val="0"/>
                <w:sz w:val="19"/>
              </w:rPr>
              <w:t>所以我才说 要么别玩  要么别动  做得越多越错</w:t>
            </w:r>
          </w:p>
          <w:p>
            <w:pPr>
              <w:spacing w:line="276" w:lineRule="auto" w:after="80"/>
            </w:pPr>
            <w:r>
              <w:rPr>
                <w:rFonts w:ascii="Microsoft YaHei" w:hAnsi="Microsoft YaHei" w:eastAsia="Microsoft YaHei"/>
                <w:b w:val="0"/>
                <w:sz w:val="19"/>
              </w:rPr>
              <w:t>这是我普通账户 只有港股通H败绿和H建滔    今天都回本了</w:t>
            </w:r>
            <w:r>
              <w:br/>
            </w:r>
            <w:r>
              <w:rPr>
                <w:rFonts w:ascii="Microsoft YaHei" w:hAnsi="Microsoft YaHei" w:eastAsia="Microsoft YaHei"/>
                <w:b w:val="0"/>
                <w:sz w:val="19"/>
              </w:rPr>
              <w:t>./mon_202606/09/jmQ6-iracKkT1kSdq-dt.jpg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15:35  |  3042楼  |  UID 150058  |  B类</w:t>
            </w:r>
          </w:p>
        </w:tc>
      </w:tr>
      <w:tr>
        <w:tc>
          <w:tcPr>
            <w:tcW w:type="dxa" w:w="10080"/>
          </w:tcPr>
          <w:p>
            <w:pPr>
              <w:spacing w:line="276" w:lineRule="auto" w:after="80"/>
            </w:pPr>
            <w:r>
              <w:rPr>
                <w:rFonts w:ascii="Microsoft YaHei" w:hAnsi="Microsoft YaHei" w:eastAsia="Microsoft YaHei"/>
                <w:b w:val="0"/>
                <w:sz w:val="22"/>
              </w:rPr>
              <w:t>今天还好了 今晚很多人会想不通 追在明天冲高那一节</w:t>
            </w:r>
            <w:r>
              <w:br/>
            </w:r>
            <w:r>
              <w:rPr>
                <w:rFonts w:ascii="Microsoft YaHei" w:hAnsi="Microsoft YaHei" w:eastAsia="Microsoft YaHei"/>
                <w:b w:val="0"/>
                <w:sz w:val="22"/>
              </w:rPr>
              <w:t>不管是今天卖的还是昨天卖的 基本上都差不多。</w:t>
            </w:r>
            <w:r>
              <w:br/>
            </w:r>
            <w:r>
              <w:rPr>
                <w:rFonts w:ascii="Microsoft YaHei" w:hAnsi="Microsoft YaHei" w:eastAsia="Microsoft YaHei"/>
                <w:b w:val="0"/>
                <w:sz w:val="22"/>
              </w:rPr>
              <w:t>震荡做底就是这样了 弱势做底容易挂人 强势做底容易卖飞</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15:40  |  2103楼  |  UID 67143809  |  A类</w:t>
            </w:r>
          </w:p>
        </w:tc>
      </w:tr>
      <w:tr>
        <w:tc>
          <w:tcPr>
            <w:tcW w:type="dxa" w:w="10080"/>
          </w:tcPr>
          <w:p>
            <w:pPr>
              <w:spacing w:line="276" w:lineRule="auto" w:after="80"/>
            </w:pPr>
            <w:r>
              <w:rPr>
                <w:rFonts w:ascii="Microsoft YaHei" w:hAnsi="Microsoft YaHei" w:eastAsia="Microsoft YaHei"/>
                <w:b w:val="0"/>
                <w:sz w:val="19"/>
              </w:rPr>
              <w:t>Reply Reply -阿狼- (2026-06-09 15:35)</w:t>
            </w:r>
            <w:r>
              <w:br/>
            </w:r>
            <w:r>
              <w:rPr>
                <w:rFonts w:ascii="Microsoft YaHei" w:hAnsi="Microsoft YaHei" w:eastAsia="Microsoft YaHei"/>
                <w:b w:val="0"/>
                <w:sz w:val="19"/>
              </w:rPr>
              <w:t>[s:pg:严肃]懂了 明天冲高减仓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15:43  |  2104楼  |  UID 67143809  |  C类</w:t>
            </w:r>
          </w:p>
        </w:tc>
      </w:tr>
      <w:tr>
        <w:tc>
          <w:tcPr>
            <w:tcW w:type="dxa" w:w="10080"/>
          </w:tcPr>
          <w:p>
            <w:pPr>
              <w:spacing w:line="276" w:lineRule="auto" w:after="80"/>
            </w:pPr>
            <w:r>
              <w:rPr>
                <w:rFonts w:ascii="Microsoft YaHei" w:hAnsi="Microsoft YaHei" w:eastAsia="Microsoft YaHei"/>
                <w:b w:val="0"/>
                <w:sz w:val="19"/>
              </w:rPr>
              <w:t>Reply Reply 麦宝老爹 (2026-06-09 15:40)</w:t>
            </w:r>
            <w:r>
              <w:br/>
            </w:r>
            <w:r>
              <w:rPr>
                <w:rFonts w:ascii="Microsoft YaHei" w:hAnsi="Microsoft YaHei" w:eastAsia="Microsoft YaHei"/>
                <w:b w:val="0"/>
                <w:sz w:val="19"/>
              </w:rPr>
              <w:t>[s:pg:严肃] 满仓败绿的人不需要按摩  除了大A赚钱之外做什么都会成功的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15:48  |  980楼  |  UID 60916468  |  B类</w:t>
            </w:r>
          </w:p>
        </w:tc>
      </w:tr>
      <w:tr>
        <w:tc>
          <w:tcPr>
            <w:tcW w:type="dxa" w:w="10080"/>
          </w:tcPr>
          <w:p>
            <w:pPr>
              <w:spacing w:line="276" w:lineRule="auto" w:after="80"/>
            </w:pPr>
            <w:r>
              <w:rPr>
                <w:rFonts w:ascii="Microsoft YaHei" w:hAnsi="Microsoft YaHei" w:eastAsia="Microsoft YaHei"/>
                <w:b w:val="0"/>
                <w:sz w:val="19"/>
              </w:rPr>
              <w:t>我要声明一下，我没有破防，我只是止盈摆烂了[s:ac:哭笑]</w:t>
            </w:r>
          </w:p>
          <w:p>
            <w:pPr>
              <w:spacing w:line="276" w:lineRule="auto" w:after="80"/>
            </w:pPr>
            <w:r>
              <w:rPr>
                <w:rFonts w:ascii="Microsoft YaHei" w:hAnsi="Microsoft YaHei" w:eastAsia="Microsoft YaHei"/>
                <w:b w:val="0"/>
                <w:sz w:val="19"/>
              </w:rPr>
              <w:t>而且我不发帖也不是退市了，更不是似了，我只是感觉今天没什么好讲的而已，非要我出来锐评两句，我也只能吹吹水说点唐话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15:49  |  2105楼  |  UID 67143809  |  C类</w:t>
            </w:r>
          </w:p>
        </w:tc>
      </w:tr>
      <w:tr>
        <w:tc>
          <w:tcPr>
            <w:tcW w:type="dxa" w:w="10080"/>
          </w:tcPr>
          <w:p>
            <w:pPr>
              <w:spacing w:line="276" w:lineRule="auto" w:after="80"/>
            </w:pPr>
            <w:r>
              <w:rPr>
                <w:rFonts w:ascii="Microsoft YaHei" w:hAnsi="Microsoft YaHei" w:eastAsia="Microsoft YaHei"/>
                <w:b w:val="0"/>
                <w:sz w:val="19"/>
              </w:rPr>
              <w:t>Reply Reply 黑色流苏 (2026-06-09 15:46)</w:t>
            </w:r>
            <w:r>
              <w:br/>
            </w:r>
            <w:r>
              <w:rPr>
                <w:rFonts w:ascii="Microsoft YaHei" w:hAnsi="Microsoft YaHei" w:eastAsia="Microsoft YaHei"/>
                <w:b w:val="0"/>
                <w:sz w:val="19"/>
              </w:rPr>
              <w:t>[s:pg:严肃] 这是我普通账户做港股通的曲线  我主账户比这个颠太多了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15:51  |  2106楼  |  UID 67143809  |  C类</w:t>
            </w:r>
          </w:p>
        </w:tc>
      </w:tr>
      <w:tr>
        <w:tc>
          <w:tcPr>
            <w:tcW w:type="dxa" w:w="10080"/>
          </w:tcPr>
          <w:p>
            <w:pPr>
              <w:spacing w:line="276" w:lineRule="auto" w:after="80"/>
            </w:pPr>
            <w:r>
              <w:rPr>
                <w:rFonts w:ascii="Microsoft YaHei" w:hAnsi="Microsoft YaHei" w:eastAsia="Microsoft YaHei"/>
                <w:b w:val="0"/>
                <w:sz w:val="19"/>
              </w:rPr>
              <w:t>Reply Reply 灰兔尾 (2026-06-09 15:48)</w:t>
            </w:r>
            <w:r>
              <w:br/>
            </w:r>
            <w:r>
              <w:rPr>
                <w:rFonts w:ascii="Microsoft YaHei" w:hAnsi="Microsoft YaHei" w:eastAsia="Microsoft YaHei"/>
                <w:b w:val="0"/>
                <w:sz w:val="19"/>
              </w:rPr>
              <w:t>[s:ac:哭笑] 我可没说你没了啊   我想表达大佬看不懂暂时不玩了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15:52  |  2107楼  |  UID 67143809  |  B类</w:t>
            </w:r>
          </w:p>
        </w:tc>
      </w:tr>
      <w:tr>
        <w:tc>
          <w:tcPr>
            <w:tcW w:type="dxa" w:w="10080"/>
          </w:tcPr>
          <w:p>
            <w:pPr>
              <w:spacing w:line="276" w:lineRule="auto" w:after="80"/>
            </w:pPr>
            <w:r>
              <w:rPr>
                <w:rFonts w:ascii="Microsoft YaHei" w:hAnsi="Microsoft YaHei" w:eastAsia="Microsoft YaHei"/>
                <w:b w:val="0"/>
                <w:sz w:val="19"/>
              </w:rPr>
              <w:t>Reply Reply 飞翔的大佛 (2026-06-09 15:49)</w:t>
            </w:r>
            <w:r>
              <w:br/>
            </w:r>
            <w:r>
              <w:rPr>
                <w:rFonts w:ascii="Microsoft YaHei" w:hAnsi="Microsoft YaHei" w:eastAsia="Microsoft YaHei"/>
                <w:b w:val="0"/>
                <w:sz w:val="19"/>
              </w:rPr>
              <w:t>[s:pg:严肃]划线的事别找我  我不懂  我都是看楼里大佬们画的  但是知道大概在哪个位置就够了  突破不会正好卡在那的  肯定是一根大阳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16:01  |  981楼  |  UID 60916468  |  C类</w:t>
            </w:r>
          </w:p>
        </w:tc>
      </w:tr>
      <w:tr>
        <w:tc>
          <w:tcPr>
            <w:tcW w:type="dxa" w:w="10080"/>
          </w:tcPr>
          <w:p>
            <w:pPr>
              <w:spacing w:line="276" w:lineRule="auto" w:after="80"/>
            </w:pPr>
            <w:r>
              <w:rPr>
                <w:rFonts w:ascii="Microsoft YaHei" w:hAnsi="Microsoft YaHei" w:eastAsia="Microsoft YaHei"/>
                <w:b w:val="0"/>
                <w:sz w:val="19"/>
              </w:rPr>
              <w:t>Reply 骑驴少女到我家 (2026-06-09 15:52):</w:t>
            </w:r>
          </w:p>
          <w:p>
            <w:pPr>
              <w:spacing w:line="276" w:lineRule="auto" w:after="80"/>
            </w:pPr>
            <w:r>
              <w:rPr>
                <w:rFonts w:ascii="Microsoft YaHei" w:hAnsi="Microsoft YaHei" w:eastAsia="Microsoft YaHei"/>
                <w:b w:val="0"/>
                <w:sz w:val="19"/>
              </w:rPr>
              <w:t>兔佬的头像是鳄鱼还是水獭，黑漆漆一长条</w:t>
            </w:r>
          </w:p>
          <w:p>
            <w:pPr>
              <w:spacing w:line="276" w:lineRule="auto" w:after="80"/>
            </w:pPr>
            <w:r>
              <w:rPr>
                <w:rFonts w:ascii="Microsoft YaHei" w:hAnsi="Microsoft YaHei" w:eastAsia="Microsoft YaHei"/>
                <w:b w:val="0"/>
                <w:sz w:val="19"/>
              </w:rPr>
              <w:t>是北非有趾大鲨鱼</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16:03  |  3043楼  |  UID 150058  |  B类</w:t>
            </w:r>
          </w:p>
        </w:tc>
      </w:tr>
      <w:tr>
        <w:tc>
          <w:tcPr>
            <w:tcW w:type="dxa" w:w="10080"/>
          </w:tcPr>
          <w:p>
            <w:pPr>
              <w:spacing w:line="276" w:lineRule="auto" w:after="80"/>
            </w:pPr>
            <w:r>
              <w:rPr>
                <w:rFonts w:ascii="Microsoft YaHei" w:hAnsi="Microsoft YaHei" w:eastAsia="Microsoft YaHei"/>
                <w:b w:val="0"/>
                <w:sz w:val="22"/>
              </w:rPr>
              <w:t>对了 AAA显卡批发商皮衣黄总 接下来的行程谁有？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16:06  |  2108楼  |  UID 67143809  |  C类</w:t>
            </w:r>
          </w:p>
        </w:tc>
      </w:tr>
      <w:tr>
        <w:tc>
          <w:tcPr>
            <w:tcW w:type="dxa" w:w="10080"/>
          </w:tcPr>
          <w:p>
            <w:pPr>
              <w:spacing w:line="276" w:lineRule="auto" w:after="80"/>
            </w:pPr>
            <w:r>
              <w:rPr>
                <w:rFonts w:ascii="Microsoft YaHei" w:hAnsi="Microsoft YaHei" w:eastAsia="Microsoft YaHei"/>
                <w:b w:val="0"/>
                <w:sz w:val="19"/>
              </w:rPr>
              <w:t>Reply Reply -阿狼- (2026-06-09 16:03)</w:t>
            </w:r>
            <w:r>
              <w:br/>
            </w:r>
            <w:r>
              <w:rPr>
                <w:rFonts w:ascii="Microsoft YaHei" w:hAnsi="Microsoft YaHei" w:eastAsia="Microsoft YaHei"/>
                <w:b w:val="0"/>
                <w:sz w:val="19"/>
              </w:rPr>
              <w:t>[s:pg:严肃] 下一个行程是去广西嗦粉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16:15  |  1279楼  |  UID 331181  |  B类</w:t>
            </w:r>
          </w:p>
        </w:tc>
      </w:tr>
      <w:tr>
        <w:tc>
          <w:tcPr>
            <w:tcW w:type="dxa" w:w="10080"/>
          </w:tcPr>
          <w:p>
            <w:pPr>
              <w:spacing w:line="276" w:lineRule="auto" w:after="80"/>
            </w:pPr>
            <w:r>
              <w:rPr>
                <w:rFonts w:ascii="Microsoft YaHei" w:hAnsi="Microsoft YaHei" w:eastAsia="Microsoft YaHei"/>
                <w:b w:val="0"/>
                <w:sz w:val="19"/>
              </w:rPr>
              <w:t>Reply HoshiZorA_Z (2026-06-09 16:08):</w:t>
            </w:r>
          </w:p>
          <w:p>
            <w:pPr>
              <w:spacing w:line="276" w:lineRule="auto" w:after="80"/>
            </w:pPr>
            <w:r>
              <w:rPr>
                <w:rFonts w:ascii="Microsoft YaHei" w:hAnsi="Microsoft YaHei" w:eastAsia="Microsoft YaHei"/>
                <w:b w:val="0"/>
                <w:sz w:val="19"/>
              </w:rPr>
              <w:t>请教一下火机佬</w:t>
            </w:r>
            <w:r>
              <w:br/>
            </w:r>
            <w:r>
              <w:rPr>
                <w:rFonts w:ascii="Microsoft YaHei" w:hAnsi="Microsoft YaHei" w:eastAsia="Microsoft YaHei"/>
                <w:b w:val="0"/>
                <w:sz w:val="19"/>
              </w:rPr>
              <w:t>看日线级别好像要出一个大的底背离</w:t>
            </w:r>
            <w:r>
              <w:br/>
            </w:r>
            <w:r>
              <w:rPr>
                <w:rFonts w:ascii="Microsoft YaHei" w:hAnsi="Microsoft YaHei" w:eastAsia="Microsoft YaHei"/>
                <w:b w:val="0"/>
                <w:sz w:val="19"/>
              </w:rPr>
              <w:t>120分K也有底背离的趋势</w:t>
            </w:r>
            <w:r>
              <w:br/>
            </w:r>
            <w:r>
              <w:rPr>
                <w:rFonts w:ascii="Microsoft YaHei" w:hAnsi="Microsoft YaHei" w:eastAsia="Microsoft YaHei"/>
                <w:b w:val="0"/>
                <w:sz w:val="19"/>
              </w:rPr>
              <w:t>如果这两个底背离成立的话，强度应该比较高，按3-5来看这里会不会就是c杀结束走最后一波的位置</w:t>
            </w:r>
            <w:r>
              <w:br/>
            </w:r>
            <w:r>
              <w:rPr>
                <w:rFonts w:ascii="Microsoft YaHei" w:hAnsi="Microsoft YaHei" w:eastAsia="Microsoft YaHei"/>
                <w:b w:val="0"/>
                <w:sz w:val="19"/>
              </w:rPr>
              <w:t>看上去应该还有6-7个交易日就形成了</w:t>
            </w:r>
            <w:r>
              <w:br/>
            </w:r>
            <w:r>
              <w:rPr>
                <w:rFonts w:ascii="Microsoft YaHei" w:hAnsi="Microsoft YaHei" w:eastAsia="Microsoft YaHei"/>
                <w:b w:val="0"/>
                <w:sz w:val="19"/>
              </w:rPr>
              <w:t>刚好是美联储议息结束附近的时间点吧[s:a2:偷吃]</w:t>
            </w:r>
          </w:p>
          <w:p>
            <w:pPr>
              <w:spacing w:line="276" w:lineRule="auto" w:after="80"/>
            </w:pPr>
            <w:r>
              <w:rPr>
                <w:rFonts w:ascii="Microsoft YaHei" w:hAnsi="Microsoft YaHei" w:eastAsia="Microsoft YaHei"/>
                <w:b w:val="0"/>
                <w:sz w:val="19"/>
              </w:rPr>
              <w:t>先看反弹的力度，从4258到3927的下跌通道为1，反弹黄金分割线0.382区域刚好是60日线的4055，需要突破这个位置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16:17  |  1246楼  |  UID 65329649  |  B类</w:t>
            </w:r>
          </w:p>
        </w:tc>
      </w:tr>
      <w:tr>
        <w:tc>
          <w:tcPr>
            <w:tcW w:type="dxa" w:w="10080"/>
          </w:tcPr>
          <w:p>
            <w:pPr>
              <w:spacing w:line="276" w:lineRule="auto" w:after="80"/>
            </w:pPr>
            <w:r>
              <w:rPr>
                <w:rFonts w:ascii="Microsoft YaHei" w:hAnsi="Microsoft YaHei" w:eastAsia="Microsoft YaHei"/>
                <w:b w:val="0"/>
                <w:sz w:val="19"/>
              </w:rPr>
              <w:t>Reply Reply 好兄弟格里菲斯 (2026-06-09 15:01)</w:t>
            </w:r>
            <w:r>
              <w:br/>
            </w:r>
            <w:r>
              <w:rPr>
                <w:rFonts w:ascii="Microsoft YaHei" w:hAnsi="Microsoft YaHei" w:eastAsia="Microsoft YaHei"/>
                <w:b w:val="0"/>
                <w:sz w:val="19"/>
              </w:rPr>
              <w:t>不是</w:t>
            </w:r>
            <w:r>
              <w:br/>
            </w:r>
            <w:r>
              <w:rPr>
                <w:rFonts w:ascii="Microsoft YaHei" w:hAnsi="Microsoft YaHei" w:eastAsia="Microsoft YaHei"/>
                <w:b w:val="0"/>
                <w:sz w:val="19"/>
              </w:rPr>
              <w:t>今天期指全天贴水放大</w:t>
            </w:r>
            <w:r>
              <w:br/>
            </w:r>
            <w:r>
              <w:rPr>
                <w:rFonts w:ascii="Microsoft YaHei" w:hAnsi="Microsoft YaHei" w:eastAsia="Microsoft YaHei"/>
                <w:b w:val="0"/>
                <w:sz w:val="19"/>
              </w:rPr>
              <w:t>沪深300那边能差0.5%</w:t>
            </w:r>
            <w:r>
              <w:br/>
            </w:r>
            <w:r>
              <w:rPr>
                <w:rFonts w:ascii="Microsoft YaHei" w:hAnsi="Microsoft YaHei" w:eastAsia="Microsoft YaHei"/>
                <w:b w:val="0"/>
                <w:sz w:val="19"/>
              </w:rPr>
              <w:t>正常了行情好，或者有反抽预期，期指这边不应该这么弱</w:t>
            </w:r>
            <w:r>
              <w:br/>
            </w:r>
            <w:r>
              <w:rPr>
                <w:rFonts w:ascii="Microsoft YaHei" w:hAnsi="Microsoft YaHei" w:eastAsia="Microsoft YaHei"/>
                <w:b w:val="0"/>
                <w:sz w:val="19"/>
              </w:rPr>
              <w:t>能看见的反抽空间都吃到了，看不到的就先不博了</w:t>
            </w:r>
            <w:r>
              <w:br/>
            </w:r>
            <w:r>
              <w:rPr>
                <w:rFonts w:ascii="Microsoft YaHei" w:hAnsi="Microsoft YaHei" w:eastAsia="Microsoft YaHei"/>
                <w:b w:val="0"/>
                <w:sz w:val="19"/>
              </w:rPr>
              <w:t>./mon_202606/09/jmQ6-8i8jZdT3cSwi-f9.jpeg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16:20  |  2109楼  |  UID 67143809  |  C类</w:t>
            </w:r>
          </w:p>
        </w:tc>
      </w:tr>
      <w:tr>
        <w:tc>
          <w:tcPr>
            <w:tcW w:type="dxa" w:w="10080"/>
          </w:tcPr>
          <w:p>
            <w:pPr>
              <w:spacing w:line="276" w:lineRule="auto" w:after="80"/>
            </w:pPr>
            <w:r>
              <w:rPr>
                <w:rFonts w:ascii="Microsoft YaHei" w:hAnsi="Microsoft YaHei" w:eastAsia="Microsoft YaHei"/>
                <w:b w:val="0"/>
                <w:sz w:val="19"/>
              </w:rPr>
              <w:t>Reply Reply zippo578 (2026-06-09 16:17)</w:t>
            </w:r>
            <w:r>
              <w:br/>
            </w:r>
            <w:r>
              <w:rPr>
                <w:rFonts w:ascii="Microsoft YaHei" w:hAnsi="Microsoft YaHei" w:eastAsia="Microsoft YaHei"/>
                <w:b w:val="0"/>
                <w:sz w:val="19"/>
              </w:rPr>
              <w:t>[s:pg:严肃] 我今天没打开期货账户  相信相信的力量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16:30  |  2110楼  |  UID 67143809  |  C类</w:t>
            </w:r>
          </w:p>
        </w:tc>
      </w:tr>
      <w:tr>
        <w:tc>
          <w:tcPr>
            <w:tcW w:type="dxa" w:w="10080"/>
          </w:tcPr>
          <w:p>
            <w:pPr>
              <w:spacing w:line="276" w:lineRule="auto" w:after="80"/>
            </w:pPr>
            <w:r>
              <w:rPr>
                <w:rFonts w:ascii="Microsoft YaHei" w:hAnsi="Microsoft YaHei" w:eastAsia="Microsoft YaHei"/>
                <w:b w:val="0"/>
                <w:sz w:val="19"/>
              </w:rPr>
              <w:t>Reply -阿狼- (2026-06-08 13:36):</w:t>
            </w:r>
          </w:p>
          <w:p>
            <w:pPr>
              <w:spacing w:line="276" w:lineRule="auto" w:after="80"/>
            </w:pPr>
            <w:r>
              <w:rPr>
                <w:rFonts w:ascii="Microsoft YaHei" w:hAnsi="Microsoft YaHei" w:eastAsia="Microsoft YaHei"/>
                <w:b w:val="0"/>
                <w:sz w:val="19"/>
              </w:rPr>
              <w:t>今天我都不会去买</w:t>
            </w:r>
            <w:r>
              <w:br/>
            </w:r>
            <w:r>
              <w:rPr>
                <w:rFonts w:ascii="Microsoft YaHei" w:hAnsi="Microsoft YaHei" w:eastAsia="Microsoft YaHei"/>
                <w:b w:val="0"/>
                <w:sz w:val="19"/>
              </w:rPr>
              <w:t>买到强势只能证明你今天运气好，你这个运气去买彩票也是能中的 属于黄道吉日</w:t>
            </w:r>
            <w:r>
              <w:br/>
            </w:r>
            <w:r>
              <w:rPr>
                <w:rFonts w:ascii="Microsoft YaHei" w:hAnsi="Microsoft YaHei" w:eastAsia="Microsoft YaHei"/>
                <w:b w:val="0"/>
                <w:sz w:val="19"/>
              </w:rPr>
              <w:t>但是 做法是错的。</w:t>
            </w:r>
            <w:r>
              <w:br/>
            </w:r>
            <w:r>
              <w:rPr>
                <w:rFonts w:ascii="Microsoft YaHei" w:hAnsi="Microsoft YaHei" w:eastAsia="Microsoft YaHei"/>
                <w:b w:val="0"/>
                <w:sz w:val="19"/>
              </w:rPr>
              <w:t>[s:pg:严肃] 对了  不要盲目相信帅比 他说的也不一定对</w:t>
            </w:r>
            <w:r>
              <w:br/>
            </w:r>
            <w:r>
              <w:rPr>
                <w:rFonts w:ascii="Microsoft YaHei" w:hAnsi="Microsoft YaHei" w:eastAsia="Microsoft YaHei"/>
                <w:b w:val="0"/>
                <w:sz w:val="19"/>
              </w:rPr>
              <w:t>我昨晚本金20块钱机选俩号5倍 大乐透   当晚开奖  血亏20快  亏损率100%    还有带我老婆顺便商场吃饭  属于场外融资又亏200   一波亏了11倍的本金</w:t>
            </w:r>
          </w:p>
          <w:p>
            <w:pPr>
              <w:spacing w:line="276" w:lineRule="auto" w:after="80"/>
            </w:pPr>
            <w:r>
              <w:rPr>
                <w:rFonts w:ascii="Microsoft YaHei" w:hAnsi="Microsoft YaHei" w:eastAsia="Microsoft YaHei"/>
                <w:b w:val="0"/>
                <w:sz w:val="19"/>
              </w:rPr>
              <w:t>./mon_202606/09/jmQ6-fnkdK2lT1kShs-148.jpg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16:35  |  2111楼  |  UID 67143809  |  C类</w:t>
            </w:r>
          </w:p>
        </w:tc>
      </w:tr>
      <w:tr>
        <w:tc>
          <w:tcPr>
            <w:tcW w:type="dxa" w:w="10080"/>
          </w:tcPr>
          <w:p>
            <w:pPr>
              <w:spacing w:line="276" w:lineRule="auto" w:after="80"/>
            </w:pPr>
            <w:r>
              <w:rPr>
                <w:rFonts w:ascii="Microsoft YaHei" w:hAnsi="Microsoft YaHei" w:eastAsia="Microsoft YaHei"/>
                <w:b w:val="0"/>
                <w:sz w:val="19"/>
              </w:rPr>
              <w:t>Reply Reply HoshiZorA_Z (2026-06-09 16:33)</w:t>
            </w:r>
            <w:r>
              <w:br/>
            </w:r>
            <w:r>
              <w:rPr>
                <w:rFonts w:ascii="Microsoft YaHei" w:hAnsi="Microsoft YaHei" w:eastAsia="Microsoft YaHei"/>
                <w:b w:val="0"/>
                <w:sz w:val="19"/>
              </w:rPr>
              <w:t>[s:pg:严肃] 还想骗我上第二次当？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16:36  |  1320楼  |  UID 42162697  |  A类</w:t>
            </w:r>
          </w:p>
        </w:tc>
      </w:tr>
      <w:tr>
        <w:tc>
          <w:tcPr>
            <w:tcW w:type="dxa" w:w="10080"/>
          </w:tcPr>
          <w:p>
            <w:pPr>
              <w:spacing w:line="276" w:lineRule="auto" w:after="80"/>
            </w:pPr>
            <w:r>
              <w:rPr>
                <w:rFonts w:ascii="Microsoft YaHei" w:hAnsi="Microsoft YaHei" w:eastAsia="Microsoft YaHei"/>
                <w:b w:val="0"/>
                <w:sz w:val="19"/>
              </w:rPr>
              <w:t>Reply Reply 清风拂山岗子 (2026-06-09 15:48)作为楼里南向战法最早的拥趸，我决定为了你再开一个南向战法回测分析。如果说3-4月，南向单日100+e净流入的次日，上证有+0.8%及以上的涨幅胜率是100%(6/6)，那么从4.22这个4080-4250的新起点，再到目前3930以上震荡筑底阶段的南向战法胜率是50%(3/6)</w:t>
            </w:r>
          </w:p>
          <w:p>
            <w:pPr>
              <w:spacing w:line="276" w:lineRule="auto" w:after="80"/>
            </w:pPr>
            <w:r>
              <w:rPr>
                <w:rFonts w:ascii="Microsoft YaHei" w:hAnsi="Microsoft YaHei" w:eastAsia="Microsoft YaHei"/>
                <w:b w:val="0"/>
                <w:sz w:val="19"/>
              </w:rPr>
              <w:t>0422-0424：未果，但成为了4080-4250这段半导体设备冲高的基石(恒科大量流出，中芯华虹大量流入，全切进了恒生互联网)</w:t>
            </w:r>
          </w:p>
          <w:p>
            <w:pPr>
              <w:spacing w:line="276" w:lineRule="auto" w:after="80"/>
            </w:pPr>
            <w:r>
              <w:rPr>
                <w:rFonts w:ascii="Microsoft YaHei" w:hAnsi="Microsoft YaHei" w:eastAsia="Microsoft YaHei"/>
                <w:b w:val="0"/>
                <w:sz w:val="19"/>
              </w:rPr>
              <w:t>0428：小赢，次日上证+0.71%</w:t>
            </w:r>
            <w:r>
              <w:br/>
            </w:r>
            <w:r>
              <w:rPr>
                <w:rFonts w:ascii="Microsoft YaHei" w:hAnsi="Microsoft YaHei" w:eastAsia="Microsoft YaHei"/>
                <w:b w:val="0"/>
                <w:sz w:val="19"/>
              </w:rPr>
              <w:t>0508：成功，次日上证+1.08%</w:t>
            </w:r>
            <w:r>
              <w:br/>
            </w:r>
            <w:r>
              <w:rPr>
                <w:rFonts w:ascii="Microsoft YaHei" w:hAnsi="Microsoft YaHei" w:eastAsia="Microsoft YaHei"/>
                <w:b w:val="0"/>
                <w:sz w:val="19"/>
              </w:rPr>
              <w:t>0515：失败，次日上证-0.09%(5日线下穿10日线的第一天，也是个人判断下降通道的第一天)</w:t>
            </w:r>
            <w:r>
              <w:br/>
            </w:r>
            <w:r>
              <w:rPr>
                <w:rFonts w:ascii="Microsoft YaHei" w:hAnsi="Microsoft YaHei" w:eastAsia="Microsoft YaHei"/>
                <w:b w:val="0"/>
                <w:sz w:val="19"/>
              </w:rPr>
              <w:t>0603：失败，次日上证-0.64%(5日线下穿10日线的第13天，没有突破下跌通道，收破60日线的第一天)</w:t>
            </w:r>
            <w:r>
              <w:br/>
            </w:r>
            <w:r>
              <w:rPr>
                <w:rFonts w:ascii="Microsoft YaHei" w:hAnsi="Microsoft YaHei" w:eastAsia="Microsoft YaHei"/>
                <w:b w:val="0"/>
                <w:sz w:val="19"/>
              </w:rPr>
              <w:t>0608：成功，次日上证+1.28%(5日线下穿10日线的第16天，没有突破下跌通道，收破60日线的第4天，收破144日线的第3天，个人看作超跌反弹)</w:t>
            </w:r>
          </w:p>
          <w:p>
            <w:pPr>
              <w:spacing w:line="276" w:lineRule="auto" w:after="80"/>
            </w:pPr>
            <w:r>
              <w:rPr>
                <w:rFonts w:ascii="Microsoft YaHei" w:hAnsi="Microsoft YaHei" w:eastAsia="Microsoft YaHei"/>
                <w:b w:val="0"/>
                <w:sz w:val="19"/>
              </w:rPr>
              <w:t>逻辑需要回测，玄学巫术和客观指标只差一步实操。一切都需要规避感性认知，理性分析~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包子music这条主要围绕半导体设备/材料/封测；涉及标的：中芯→中芯国际(688981)/晶圆制造/半导体制造。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阶段定位：爆发；需用放量/缩量、筹码交换和核心标的验证。 / 个股/简称：中芯→中芯国际(688981)/晶圆制造/半导体制造。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把半导体设备/材料/封测、中芯国际(688981)记录为观察样本，复盘T+5/T+20表现；若方向兑现则归因于量能/主线/技术结构/核心分层，若失败则标注假突破、情绪脉冲、核心走弱或市场环境错配。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16:37  |  2112楼  |  UID 67143809  |  C类</w:t>
            </w:r>
          </w:p>
        </w:tc>
      </w:tr>
      <w:tr>
        <w:tc>
          <w:tcPr>
            <w:tcW w:type="dxa" w:w="10080"/>
          </w:tcPr>
          <w:p>
            <w:pPr>
              <w:spacing w:line="276" w:lineRule="auto" w:after="80"/>
            </w:pPr>
            <w:r>
              <w:rPr>
                <w:rFonts w:ascii="Microsoft YaHei" w:hAnsi="Microsoft YaHei" w:eastAsia="Microsoft YaHei"/>
                <w:b w:val="0"/>
                <w:sz w:val="19"/>
              </w:rPr>
              <w:t>Reply Reply SpamSender (2026-06-09 16:35)</w:t>
            </w:r>
            <w:r>
              <w:br/>
            </w:r>
            <w:r>
              <w:rPr>
                <w:rFonts w:ascii="Microsoft YaHei" w:hAnsi="Microsoft YaHei" w:eastAsia="Microsoft YaHei"/>
                <w:b w:val="0"/>
                <w:sz w:val="19"/>
              </w:rPr>
              <w:t>[s:pg:转身] 计划有变 明天一根大阳捅破上沿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16:40  |  1247楼  |  UID 65329649  |  C类</w:t>
            </w:r>
          </w:p>
        </w:tc>
      </w:tr>
      <w:tr>
        <w:tc>
          <w:tcPr>
            <w:tcW w:type="dxa" w:w="10080"/>
          </w:tcPr>
          <w:p>
            <w:pPr>
              <w:spacing w:line="276" w:lineRule="auto" w:after="80"/>
            </w:pPr>
            <w:r>
              <w:rPr>
                <w:rFonts w:ascii="Microsoft YaHei" w:hAnsi="Microsoft YaHei" w:eastAsia="Microsoft YaHei"/>
                <w:b w:val="0"/>
                <w:sz w:val="19"/>
              </w:rPr>
              <w:t>Reply Reply HoshiZorA_Z (2026-06-09 16:08)</w:t>
            </w:r>
            <w:r>
              <w:br/>
            </w:r>
            <w:r>
              <w:rPr>
                <w:rFonts w:ascii="Microsoft YaHei" w:hAnsi="Microsoft YaHei" w:eastAsia="Microsoft YaHei"/>
                <w:b w:val="0"/>
                <w:sz w:val="19"/>
              </w:rPr>
              <w:t>现在没有背离</w:t>
            </w:r>
            <w:r>
              <w:br/>
            </w:r>
            <w:r>
              <w:rPr>
                <w:rFonts w:ascii="Microsoft YaHei" w:hAnsi="Microsoft YaHei" w:eastAsia="Microsoft YaHei"/>
                <w:b w:val="0"/>
                <w:sz w:val="19"/>
              </w:rPr>
              <w:t>最快的是明后天30分钟级出新低才有个底背离</w:t>
            </w:r>
            <w:r>
              <w:br/>
            </w:r>
            <w:r>
              <w:rPr>
                <w:rFonts w:ascii="Microsoft YaHei" w:hAnsi="Microsoft YaHei" w:eastAsia="Microsoft YaHei"/>
                <w:b w:val="0"/>
                <w:sz w:val="19"/>
              </w:rPr>
              <w:t>那几个大级别周期，需要反弹2-3天才有红角线</w:t>
            </w:r>
          </w:p>
          <w:p>
            <w:pPr>
              <w:spacing w:line="276" w:lineRule="auto" w:after="80"/>
            </w:pPr>
            <w:r>
              <w:rPr>
                <w:rFonts w:ascii="Microsoft YaHei" w:hAnsi="Microsoft YaHei" w:eastAsia="Microsoft YaHei"/>
                <w:b w:val="0"/>
                <w:sz w:val="19"/>
              </w:rPr>
              <w:t>背离这个，对应周期，在大量绿角线时候是没办法叫背离的，只有反弹之后继续收线位置在低点才算</w:t>
            </w:r>
            <w:r>
              <w:br/>
            </w:r>
            <w:r>
              <w:rPr>
                <w:rFonts w:ascii="Microsoft YaHei" w:hAnsi="Microsoft YaHei" w:eastAsia="Microsoft YaHei"/>
                <w:b w:val="0"/>
                <w:sz w:val="19"/>
              </w:rPr>
              <w:t>比如你说的120分钟，没红脚线的话，低过3813才算隔峰背离</w:t>
            </w:r>
            <w:r>
              <w:br/>
            </w:r>
            <w:r>
              <w:rPr>
                <w:rFonts w:ascii="Microsoft YaHei" w:hAnsi="Microsoft YaHei" w:eastAsia="Microsoft YaHei"/>
                <w:b w:val="0"/>
                <w:sz w:val="19"/>
              </w:rPr>
              <w:t>通俗的解释这个指标意思就是，价格创新低，但是卖方力量减弱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16:44  |  2113楼  |  UID 67143809  |  C类</w:t>
            </w:r>
          </w:p>
        </w:tc>
      </w:tr>
      <w:tr>
        <w:tc>
          <w:tcPr>
            <w:tcW w:type="dxa" w:w="10080"/>
          </w:tcPr>
          <w:p>
            <w:pPr>
              <w:spacing w:line="276" w:lineRule="auto" w:after="80"/>
            </w:pPr>
            <w:r>
              <w:rPr>
                <w:rFonts w:ascii="Microsoft YaHei" w:hAnsi="Microsoft YaHei" w:eastAsia="Microsoft YaHei"/>
                <w:b w:val="0"/>
                <w:sz w:val="19"/>
              </w:rPr>
              <w:t>并确保它们相互连接。</w:t>
            </w:r>
          </w:p>
          <w:p>
            <w:pPr>
              <w:spacing w:line="276" w:lineRule="auto" w:after="80"/>
            </w:pPr>
            <w:r>
              <w:rPr>
                <w:rFonts w:ascii="Microsoft YaHei" w:hAnsi="Microsoft YaHei" w:eastAsia="Microsoft YaHei"/>
                <w:b w:val="0"/>
                <w:sz w:val="19"/>
              </w:rPr>
              <w:t>[s:pg:严肃]那么这么先进的数据中心应该靠什么链接呢 回答我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16:47  |  1280楼  |  UID 331181  |  C类</w:t>
            </w:r>
          </w:p>
        </w:tc>
      </w:tr>
      <w:tr>
        <w:tc>
          <w:tcPr>
            <w:tcW w:type="dxa" w:w="10080"/>
          </w:tcPr>
          <w:p>
            <w:pPr>
              <w:spacing w:line="276" w:lineRule="auto" w:after="80"/>
            </w:pPr>
            <w:r>
              <w:rPr>
                <w:rFonts w:ascii="Microsoft YaHei" w:hAnsi="Microsoft YaHei" w:eastAsia="Microsoft YaHei"/>
                <w:b w:val="0"/>
                <w:sz w:val="19"/>
              </w:rPr>
              <w:t>为什么是彭社在今天收盘发？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16:47  |  1321楼  |  UID 42162697  |  C类</w:t>
            </w:r>
          </w:p>
        </w:tc>
      </w:tr>
      <w:tr>
        <w:tc>
          <w:tcPr>
            <w:tcW w:type="dxa" w:w="10080"/>
          </w:tcPr>
          <w:p>
            <w:pPr>
              <w:spacing w:line="276" w:lineRule="auto" w:after="80"/>
            </w:pPr>
            <w:r>
              <w:rPr>
                <w:rFonts w:ascii="Microsoft YaHei" w:hAnsi="Microsoft YaHei" w:eastAsia="Microsoft YaHei"/>
                <w:b w:val="0"/>
                <w:sz w:val="19"/>
              </w:rPr>
              <w:t>Reply Reply 包子music (2026-06-09 16:36)</w:t>
            </w:r>
          </w:p>
          <w:p>
            <w:pPr>
              <w:spacing w:line="276" w:lineRule="auto" w:after="80"/>
            </w:pPr>
            <w:r>
              <w:rPr>
                <w:rFonts w:ascii="Microsoft YaHei" w:hAnsi="Microsoft YaHei" w:eastAsia="Microsoft YaHei"/>
                <w:b w:val="0"/>
                <w:sz w:val="19"/>
              </w:rPr>
              <w:t>以及这是南向战法回测的截图，网址是https://pcengine.gw.[s:a2:doge]com.[s:a2:doge]cn/bxzj/historySouth.html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16:51  |  1281楼  |  UID 331181  |  B类</w:t>
            </w:r>
          </w:p>
        </w:tc>
      </w:tr>
      <w:tr>
        <w:tc>
          <w:tcPr>
            <w:tcW w:type="dxa" w:w="10080"/>
          </w:tcPr>
          <w:p>
            <w:pPr>
              <w:spacing w:line="276" w:lineRule="auto" w:after="80"/>
            </w:pPr>
            <w:r>
              <w:rPr>
                <w:rFonts w:ascii="Microsoft YaHei" w:hAnsi="Microsoft YaHei" w:eastAsia="Microsoft YaHei"/>
                <w:b w:val="0"/>
                <w:sz w:val="19"/>
              </w:rPr>
              <w:t>Reply 维拉帕米不是米 (2026-06-09 16:49):</w:t>
            </w:r>
          </w:p>
          <w:p>
            <w:pPr>
              <w:spacing w:line="276" w:lineRule="auto" w:after="80"/>
            </w:pPr>
            <w:r>
              <w:rPr>
                <w:rFonts w:ascii="Microsoft YaHei" w:hAnsi="Microsoft YaHei" w:eastAsia="Microsoft YaHei"/>
                <w:b w:val="0"/>
                <w:sz w:val="19"/>
              </w:rPr>
              <w:t>因为机构哥花钱买消息了，这就是现实</w:t>
            </w:r>
          </w:p>
          <w:p>
            <w:pPr>
              <w:spacing w:line="276" w:lineRule="auto" w:after="80"/>
            </w:pPr>
            <w:r>
              <w:rPr>
                <w:rFonts w:ascii="Microsoft YaHei" w:hAnsi="Microsoft YaHei" w:eastAsia="Microsoft YaHei"/>
                <w:b w:val="0"/>
                <w:sz w:val="19"/>
              </w:rPr>
              <w:t>那明天肯定放量了，比韬定律发布还不靠谱，韬定律至少还有第二波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16:56  |  1322楼  |  UID 42162697  |  A类</w:t>
            </w:r>
          </w:p>
        </w:tc>
      </w:tr>
      <w:tr>
        <w:tc>
          <w:tcPr>
            <w:tcW w:type="dxa" w:w="10080"/>
          </w:tcPr>
          <w:p>
            <w:pPr>
              <w:spacing w:line="276" w:lineRule="auto" w:after="80"/>
            </w:pPr>
            <w:r>
              <w:rPr>
                <w:rFonts w:ascii="Microsoft YaHei" w:hAnsi="Microsoft YaHei" w:eastAsia="Microsoft YaHei"/>
                <w:b w:val="0"/>
                <w:sz w:val="19"/>
              </w:rPr>
              <w:t>这消息纯粹冲击波啊，不知道明天盘面上会有多大程度上回应这个消息。</w:t>
            </w:r>
          </w:p>
          <w:p>
            <w:pPr>
              <w:spacing w:line="276" w:lineRule="auto" w:after="80"/>
            </w:pPr>
            <w:r>
              <w:rPr>
                <w:rFonts w:ascii="Microsoft YaHei" w:hAnsi="Microsoft YaHei" w:eastAsia="Microsoft YaHei"/>
                <w:b w:val="0"/>
                <w:sz w:val="19"/>
              </w:rPr>
              <w:t>翻译过来就两句话：</w:t>
            </w:r>
            <w:r>
              <w:br/>
            </w:r>
            <w:r>
              <w:rPr>
                <w:rFonts w:ascii="Microsoft YaHei" w:hAnsi="Microsoft YaHei" w:eastAsia="Microsoft YaHei"/>
                <w:b w:val="0"/>
                <w:sz w:val="19"/>
              </w:rPr>
              <w:t>(1)中国正在投入史无前例的资金，全力做多国产AI建设和六张网建设</w:t>
            </w:r>
            <w:r>
              <w:br/>
            </w:r>
            <w:r>
              <w:rPr>
                <w:rFonts w:ascii="Microsoft YaHei" w:hAnsi="Microsoft YaHei" w:eastAsia="Microsoft YaHei"/>
                <w:b w:val="0"/>
                <w:sz w:val="19"/>
              </w:rPr>
              <w:t>(2)十五五规划是五年大计，中国要突破英伟达等企业封锁，实现自立自强。</w:t>
            </w:r>
          </w:p>
          <w:p>
            <w:pPr>
              <w:spacing w:line="276" w:lineRule="auto" w:after="80"/>
            </w:pPr>
            <w:r>
              <w:rPr>
                <w:rFonts w:ascii="Microsoft YaHei" w:hAnsi="Microsoft YaHei" w:eastAsia="Microsoft YaHei"/>
                <w:b w:val="0"/>
                <w:sz w:val="19"/>
              </w:rPr>
              <w:t>我是觉得楼里的老哥们从早就开始相信155规划了，这帮外国记者现在才唱多，知识水平还是不够高。或者说如果要靠外媒吹风才愿意做多中国，本身也不配吃从低谷到溢价这段区间的涨幅。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个股/简称：英伟达→英伟达(NVDA)/美股 AI GPU/算力龙头。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16:58  |  3044楼  |  UID 150058  |  C类</w:t>
            </w:r>
          </w:p>
        </w:tc>
      </w:tr>
      <w:tr>
        <w:tc>
          <w:tcPr>
            <w:tcW w:type="dxa" w:w="10080"/>
          </w:tcPr>
          <w:p>
            <w:pPr>
              <w:spacing w:line="276" w:lineRule="auto" w:after="80"/>
            </w:pPr>
            <w:r>
              <w:rPr>
                <w:rFonts w:ascii="Microsoft YaHei" w:hAnsi="Microsoft YaHei" w:eastAsia="Microsoft YaHei"/>
                <w:b w:val="0"/>
                <w:sz w:val="22"/>
              </w:rPr>
              <w:t>这是旧闻 不是新闻</w:t>
            </w:r>
            <w:r>
              <w:br/>
            </w:r>
            <w:r>
              <w:rPr>
                <w:rFonts w:ascii="Microsoft YaHei" w:hAnsi="Microsoft YaHei" w:eastAsia="Microsoft YaHei"/>
                <w:b w:val="0"/>
                <w:sz w:val="22"/>
              </w:rPr>
              <w:t>每次不同的只有投资金额而已。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17:07  |  1248楼  |  UID 65329649  |  A类</w:t>
            </w:r>
          </w:p>
        </w:tc>
      </w:tr>
      <w:tr>
        <w:tc>
          <w:tcPr>
            <w:tcW w:type="dxa" w:w="10080"/>
          </w:tcPr>
          <w:p>
            <w:pPr>
              <w:spacing w:line="276" w:lineRule="auto" w:after="80"/>
            </w:pPr>
            <w:r>
              <w:rPr>
                <w:rFonts w:ascii="Microsoft YaHei" w:hAnsi="Microsoft YaHei" w:eastAsia="Microsoft YaHei"/>
                <w:b w:val="0"/>
                <w:sz w:val="19"/>
              </w:rPr>
              <w:t>Reply HoshiZorA_Z (2026-06-09 17:01):</w:t>
            </w:r>
          </w:p>
          <w:p>
            <w:pPr>
              <w:spacing w:line="276" w:lineRule="auto" w:after="80"/>
            </w:pPr>
            <w:r>
              <w:rPr>
                <w:rFonts w:ascii="Microsoft YaHei" w:hAnsi="Microsoft YaHei" w:eastAsia="Microsoft YaHei"/>
                <w:b w:val="0"/>
                <w:sz w:val="19"/>
              </w:rPr>
              <w:t>重新回去翻了一下理论</w:t>
            </w:r>
            <w:r>
              <w:br/>
            </w:r>
            <w:r>
              <w:rPr>
                <w:rFonts w:ascii="Microsoft YaHei" w:hAnsi="Microsoft YaHei" w:eastAsia="Microsoft YaHei"/>
                <w:b w:val="0"/>
                <w:sz w:val="19"/>
              </w:rPr>
              <w:t>底背离是DIFF两次上穿DEA，其中价格不断新低，但是DIFF上穿DEA的位置比前一次要高</w:t>
            </w:r>
            <w:r>
              <w:br/>
            </w:r>
            <w:r>
              <w:rPr>
                <w:rFonts w:ascii="Microsoft YaHei" w:hAnsi="Microsoft YaHei" w:eastAsia="Microsoft YaHei"/>
                <w:b w:val="0"/>
                <w:sz w:val="19"/>
              </w:rPr>
              <w:t>日线这边好像确实不成立，除非日线收破3794那个低点，但是脚线比上一次3794的要短，且金叉的位置要更高才算背离</w:t>
            </w:r>
            <w:r>
              <w:br/>
            </w:r>
            <w:r>
              <w:rPr>
                <w:rFonts w:ascii="Microsoft YaHei" w:hAnsi="Microsoft YaHei" w:eastAsia="Microsoft YaHei"/>
                <w:b w:val="0"/>
                <w:sz w:val="19"/>
              </w:rPr>
              <w:t>学的不太到位，网上教的东西都太笼统了，而且每个人的解释都不太一样[s:ac:愁]</w:t>
            </w:r>
            <w:r>
              <w:br/>
            </w:r>
            <w:r>
              <w:rPr>
                <w:rFonts w:ascii="Microsoft YaHei" w:hAnsi="Microsoft YaHei" w:eastAsia="Microsoft YaHei"/>
                <w:b w:val="0"/>
                <w:sz w:val="19"/>
              </w:rPr>
              <w:t>最重要的是这个词</w:t>
            </w:r>
            <w:r>
              <w:br/>
            </w:r>
            <w:r>
              <w:rPr>
                <w:rFonts w:ascii="Microsoft YaHei" w:hAnsi="Microsoft YaHei" w:eastAsia="Microsoft YaHei"/>
                <w:b w:val="0"/>
                <w:sz w:val="19"/>
              </w:rPr>
              <w:t>2次上穿</w:t>
            </w:r>
            <w:r>
              <w:br/>
            </w:r>
            <w:r>
              <w:rPr>
                <w:rFonts w:ascii="Microsoft YaHei" w:hAnsi="Microsoft YaHei" w:eastAsia="Microsoft YaHei"/>
                <w:b w:val="0"/>
                <w:sz w:val="19"/>
              </w:rPr>
              <w:t>中间就是红角线</w:t>
            </w:r>
            <w:r>
              <w:br/>
            </w:r>
            <w:r>
              <w:rPr>
                <w:rFonts w:ascii="Microsoft YaHei" w:hAnsi="Microsoft YaHei" w:eastAsia="Microsoft YaHei"/>
                <w:b w:val="0"/>
                <w:sz w:val="19"/>
              </w:rPr>
              <w:t>2次上穿，价格却低了</w:t>
            </w:r>
            <w:r>
              <w:br/>
            </w:r>
            <w:r>
              <w:rPr>
                <w:rFonts w:ascii="Microsoft YaHei" w:hAnsi="Microsoft YaHei" w:eastAsia="Microsoft YaHei"/>
                <w:b w:val="0"/>
                <w:sz w:val="19"/>
              </w:rPr>
              <w:t>我记得X哥写过一个指标，你翻翻</w:t>
            </w:r>
            <w:r>
              <w:br/>
            </w:r>
            <w:r>
              <w:rPr>
                <w:rFonts w:ascii="Microsoft YaHei" w:hAnsi="Microsoft YaHei" w:eastAsia="Microsoft YaHei"/>
                <w:b w:val="0"/>
                <w:sz w:val="19"/>
              </w:rPr>
              <w:t>我们肯定不能选上穿的时候买，那就有滞后了</w:t>
            </w:r>
            <w:r>
              <w:br/>
            </w:r>
            <w:r>
              <w:rPr>
                <w:rFonts w:ascii="Microsoft YaHei" w:hAnsi="Microsoft YaHei" w:eastAsia="Microsoft YaHei"/>
                <w:b w:val="0"/>
                <w:sz w:val="19"/>
              </w:rPr>
              <w:t>一般都是选价格新低，但是DIF拐头位置</w:t>
            </w:r>
            <w:r>
              <w:br/>
            </w:r>
            <w:r>
              <w:rPr>
                <w:rFonts w:ascii="Microsoft YaHei" w:hAnsi="Microsoft YaHei" w:eastAsia="Microsoft YaHei"/>
                <w:b w:val="0"/>
                <w:sz w:val="19"/>
              </w:rPr>
              <w:t>正股那边这些其实胜率都不高</w:t>
            </w:r>
            <w:r>
              <w:br/>
            </w:r>
            <w:r>
              <w:rPr>
                <w:rFonts w:ascii="Microsoft YaHei" w:hAnsi="Microsoft YaHei" w:eastAsia="Microsoft YaHei"/>
                <w:b w:val="0"/>
                <w:sz w:val="19"/>
              </w:rPr>
              <w:t>看板块和指数挺好用</w:t>
            </w:r>
            <w:r>
              <w:br/>
            </w:r>
            <w:r>
              <w:rPr>
                <w:rFonts w:ascii="Microsoft YaHei" w:hAnsi="Microsoft YaHei" w:eastAsia="Microsoft YaHei"/>
                <w:b w:val="0"/>
                <w:sz w:val="19"/>
              </w:rPr>
              <w:t>比如铁盒，170，</w:t>
            </w:r>
            <w:r>
              <w:br/>
            </w:r>
            <w:r>
              <w:rPr>
                <w:rFonts w:ascii="Microsoft YaHei" w:hAnsi="Microsoft YaHei" w:eastAsia="Microsoft YaHei"/>
                <w:b w:val="0"/>
                <w:sz w:val="19"/>
              </w:rPr>
              <w:t>120分钟和日线，如果短期内出新高，收上2.719，那就是双顶</w:t>
            </w:r>
            <w:r>
              <w:br/>
            </w:r>
            <w:r>
              <w:rPr>
                <w:rFonts w:ascii="Microsoft YaHei" w:hAnsi="Microsoft YaHei" w:eastAsia="Microsoft YaHei"/>
                <w:b w:val="0"/>
                <w:sz w:val="19"/>
              </w:rPr>
              <w:t>级别超级大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17:15  |  1249楼  |  UID 65329649  |  B类</w:t>
            </w:r>
          </w:p>
        </w:tc>
      </w:tr>
      <w:tr>
        <w:tc>
          <w:tcPr>
            <w:tcW w:type="dxa" w:w="10080"/>
          </w:tcPr>
          <w:p>
            <w:pPr>
              <w:spacing w:line="276" w:lineRule="auto" w:after="80"/>
            </w:pPr>
            <w:r>
              <w:rPr>
                <w:rFonts w:ascii="Microsoft YaHei" w:hAnsi="Microsoft YaHei" w:eastAsia="Microsoft YaHei"/>
                <w:b w:val="0"/>
                <w:sz w:val="19"/>
              </w:rPr>
              <w:t>Reply HoshiZorA_Z (2026-06-09 17:13):</w:t>
            </w:r>
          </w:p>
          <w:p>
            <w:pPr>
              <w:spacing w:line="276" w:lineRule="auto" w:after="80"/>
            </w:pPr>
            <w:r>
              <w:rPr>
                <w:rFonts w:ascii="Microsoft YaHei" w:hAnsi="Microsoft YaHei" w:eastAsia="Microsoft YaHei"/>
                <w:b w:val="0"/>
                <w:sz w:val="19"/>
              </w:rPr>
              <w:t>看出来了，170这个位置如果双头</w:t>
            </w:r>
            <w:r>
              <w:br/>
            </w:r>
            <w:r>
              <w:rPr>
                <w:rFonts w:ascii="Microsoft YaHei" w:hAnsi="Microsoft YaHei" w:eastAsia="Microsoft YaHei"/>
                <w:b w:val="0"/>
                <w:sz w:val="19"/>
              </w:rPr>
              <w:t>120分钟+日线双顶背离，不敢想</w:t>
            </w:r>
            <w:r>
              <w:br/>
            </w:r>
            <w:r>
              <w:rPr>
                <w:rFonts w:ascii="Microsoft YaHei" w:hAnsi="Microsoft YaHei" w:eastAsia="Microsoft YaHei"/>
                <w:b w:val="0"/>
                <w:sz w:val="19"/>
              </w:rPr>
              <w:t>这里形成顶背离应该正好就是3-5最后一波行情走完了吧[s:ac:哭笑]</w:t>
            </w:r>
            <w:r>
              <w:br/>
            </w:r>
            <w:r>
              <w:rPr>
                <w:rFonts w:ascii="Microsoft YaHei" w:hAnsi="Microsoft YaHei" w:eastAsia="Microsoft YaHei"/>
                <w:b w:val="0"/>
                <w:sz w:val="19"/>
              </w:rPr>
              <w:t>铁盒应该撑不到狼大说的3-5吧？</w:t>
            </w:r>
            <w:r>
              <w:br/>
            </w:r>
            <w:r>
              <w:rPr>
                <w:rFonts w:ascii="Microsoft YaHei" w:hAnsi="Microsoft YaHei" w:eastAsia="Microsoft YaHei"/>
                <w:b w:val="0"/>
                <w:sz w:val="19"/>
              </w:rPr>
              <w:t>按现在的走势，就是个双头预期</w:t>
            </w:r>
            <w:r>
              <w:br/>
            </w:r>
            <w:r>
              <w:rPr>
                <w:rFonts w:ascii="Microsoft YaHei" w:hAnsi="Microsoft YaHei" w:eastAsia="Microsoft YaHei"/>
                <w:b w:val="0"/>
                <w:sz w:val="19"/>
              </w:rPr>
              <w:t>对不对不说，短期如果到那位置肯定要卖一梭子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17:20  |  1282楼  |  UID 331181  |  A类</w:t>
            </w:r>
          </w:p>
        </w:tc>
      </w:tr>
      <w:tr>
        <w:tc>
          <w:tcPr>
            <w:tcW w:type="dxa" w:w="10080"/>
          </w:tcPr>
          <w:p>
            <w:pPr>
              <w:spacing w:line="276" w:lineRule="auto" w:after="80"/>
            </w:pPr>
            <w:r>
              <w:rPr>
                <w:rFonts w:ascii="Microsoft YaHei" w:hAnsi="Microsoft YaHei" w:eastAsia="Microsoft YaHei"/>
                <w:b w:val="0"/>
                <w:sz w:val="19"/>
              </w:rPr>
              <w:t>Reply zippo578 (2026-06-09 17:15):</w:t>
            </w:r>
          </w:p>
          <w:p>
            <w:pPr>
              <w:spacing w:line="276" w:lineRule="auto" w:after="80"/>
            </w:pPr>
            <w:r>
              <w:rPr>
                <w:rFonts w:ascii="Microsoft YaHei" w:hAnsi="Microsoft YaHei" w:eastAsia="Microsoft YaHei"/>
                <w:b w:val="0"/>
                <w:sz w:val="19"/>
              </w:rPr>
              <w:t>铁盒应该撑不到狼大说的3-5吧？</w:t>
            </w:r>
            <w:r>
              <w:br/>
            </w:r>
            <w:r>
              <w:rPr>
                <w:rFonts w:ascii="Microsoft YaHei" w:hAnsi="Microsoft YaHei" w:eastAsia="Microsoft YaHei"/>
                <w:b w:val="0"/>
                <w:sz w:val="19"/>
              </w:rPr>
              <w:t>按现在的走势，就是个双头预期</w:t>
            </w:r>
            <w:r>
              <w:br/>
            </w:r>
            <w:r>
              <w:rPr>
                <w:rFonts w:ascii="Microsoft YaHei" w:hAnsi="Microsoft YaHei" w:eastAsia="Microsoft YaHei"/>
                <w:b w:val="0"/>
                <w:sz w:val="19"/>
              </w:rPr>
              <w:t>对不对不说，短期如果到那位置肯定要卖一梭子</w:t>
            </w:r>
          </w:p>
          <w:p>
            <w:pPr>
              <w:spacing w:line="276" w:lineRule="auto" w:after="80"/>
            </w:pPr>
            <w:r>
              <w:rPr>
                <w:rFonts w:ascii="Microsoft YaHei" w:hAnsi="Microsoft YaHei" w:eastAsia="Microsoft YaHei"/>
                <w:b w:val="0"/>
                <w:sz w:val="19"/>
              </w:rPr>
              <w:t>我昨天尾盘加的铁盒，今天以为时间不够它还要磨，过不了上周2.525的高点就减了，想不到，总觉得走太急这个双头的高度有限，</w:t>
            </w:r>
          </w:p>
          <w:p>
            <w:pPr>
              <w:spacing w:line="276" w:lineRule="auto" w:after="80"/>
            </w:pPr>
            <w:r>
              <w:rPr>
                <w:rFonts w:ascii="Microsoft YaHei" w:hAnsi="Microsoft YaHei" w:eastAsia="Microsoft YaHei"/>
                <w:b w:val="0"/>
                <w:sz w:val="19"/>
              </w:rPr>
              <w:t>不如2月那个双头至少能到前高附近 ，下跌周期13个交易日，开始反弹，上涨9个交易日，到前高和上轨附近</w:t>
            </w:r>
          </w:p>
          <w:p>
            <w:pPr>
              <w:spacing w:line="276" w:lineRule="auto" w:after="80"/>
            </w:pPr>
            <w:r>
              <w:rPr>
                <w:rFonts w:ascii="Microsoft YaHei" w:hAnsi="Microsoft YaHei" w:eastAsia="Microsoft YaHei"/>
                <w:b w:val="0"/>
                <w:sz w:val="19"/>
              </w:rPr>
              <w:t>5月这波下跌9个交易日就到中轨开始反弹了</w:t>
            </w:r>
          </w:p>
          <w:p>
            <w:pPr>
              <w:spacing w:line="276" w:lineRule="auto" w:after="80"/>
            </w:pPr>
            <w:r>
              <w:rPr>
                <w:rFonts w:ascii="Microsoft YaHei" w:hAnsi="Microsoft YaHei" w:eastAsia="Microsoft YaHei"/>
                <w:b w:val="0"/>
                <w:sz w:val="19"/>
              </w:rPr>
              <w:t>./mon_202606/09/jmQ6-a3ekK2iT3cSsg-gv.jpg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17:32  |  241楼  |  UID 67145714  |  C类</w:t>
            </w:r>
          </w:p>
        </w:tc>
      </w:tr>
      <w:tr>
        <w:tc>
          <w:tcPr>
            <w:tcW w:type="dxa" w:w="10080"/>
          </w:tcPr>
          <w:p>
            <w:pPr>
              <w:spacing w:line="276" w:lineRule="auto" w:after="80"/>
            </w:pPr>
            <w:r>
              <w:rPr>
                <w:rFonts w:ascii="Microsoft YaHei" w:hAnsi="Microsoft YaHei" w:eastAsia="Microsoft YaHei"/>
                <w:b w:val="0"/>
                <w:sz w:val="19"/>
              </w:rPr>
              <w:t>Reply Plezl (2026-06-08 17:35):</w:t>
            </w:r>
          </w:p>
          <w:p>
            <w:pPr>
              <w:spacing w:line="276" w:lineRule="auto" w:after="80"/>
            </w:pPr>
            <w:r>
              <w:rPr>
                <w:rFonts w:ascii="Microsoft YaHei" w:hAnsi="Microsoft YaHei" w:eastAsia="Microsoft YaHei"/>
                <w:b w:val="0"/>
                <w:sz w:val="19"/>
              </w:rPr>
              <w:t>饭前浅复了一下，应该直接再杀也杀不下去了，反几天给点希望再说，有的地方都杀不出量了</w:t>
            </w:r>
          </w:p>
          <w:p>
            <w:pPr>
              <w:spacing w:line="276" w:lineRule="auto" w:after="80"/>
            </w:pPr>
            <w:r>
              <w:rPr>
                <w:rFonts w:ascii="Microsoft YaHei" w:hAnsi="Microsoft YaHei" w:eastAsia="Microsoft YaHei"/>
                <w:b w:val="0"/>
                <w:sz w:val="19"/>
              </w:rPr>
              <w:t>休息了，唠唠叨叨怕碍着人赚钱了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17:49  |  1250楼  |  UID 65329649  |  C类</w:t>
            </w:r>
          </w:p>
        </w:tc>
      </w:tr>
      <w:tr>
        <w:tc>
          <w:tcPr>
            <w:tcW w:type="dxa" w:w="10080"/>
          </w:tcPr>
          <w:p>
            <w:pPr>
              <w:spacing w:line="276" w:lineRule="auto" w:after="80"/>
            </w:pPr>
            <w:r>
              <w:rPr>
                <w:rFonts w:ascii="Microsoft YaHei" w:hAnsi="Microsoft YaHei" w:eastAsia="Microsoft YaHei"/>
                <w:b w:val="0"/>
                <w:sz w:val="19"/>
              </w:rPr>
              <w:t>Reply 夜雨秋池 (2026-06-09 17:27):</w:t>
            </w:r>
          </w:p>
          <w:p>
            <w:pPr>
              <w:spacing w:line="276" w:lineRule="auto" w:after="80"/>
            </w:pPr>
            <w:r>
              <w:rPr>
                <w:rFonts w:ascii="Microsoft YaHei" w:hAnsi="Microsoft YaHei" w:eastAsia="Microsoft YaHei"/>
                <w:b w:val="0"/>
                <w:sz w:val="19"/>
              </w:rPr>
              <w:t>就算收上2.72，也是单次水上金叉吧。这算是顶背离么</w:t>
            </w:r>
            <w:r>
              <w:br/>
            </w:r>
            <w:r>
              <w:rPr>
                <w:rFonts w:ascii="Microsoft YaHei" w:hAnsi="Microsoft YaHei" w:eastAsia="Microsoft YaHei"/>
                <w:b w:val="0"/>
                <w:sz w:val="19"/>
              </w:rPr>
              <w:t>“dif两次下穿，价格却新高”</w:t>
            </w:r>
            <w:r>
              <w:br/>
            </w:r>
            <w:r>
              <w:rPr>
                <w:rFonts w:ascii="Microsoft YaHei" w:hAnsi="Microsoft YaHei" w:eastAsia="Microsoft YaHei"/>
                <w:b w:val="0"/>
                <w:sz w:val="19"/>
              </w:rPr>
              <w:t>单纯的新高肯定不能判断是顶部</w:t>
            </w:r>
            <w:r>
              <w:br/>
            </w:r>
            <w:r>
              <w:rPr>
                <w:rFonts w:ascii="Microsoft YaHei" w:hAnsi="Microsoft YaHei" w:eastAsia="Microsoft YaHei"/>
                <w:b w:val="0"/>
                <w:sz w:val="19"/>
              </w:rPr>
              <w:t>因为顶部是要DIF拐头下穿才能判断出来</w:t>
            </w:r>
            <w:r>
              <w:br/>
            </w:r>
            <w:r>
              <w:rPr>
                <w:rFonts w:ascii="Microsoft YaHei" w:hAnsi="Microsoft YaHei" w:eastAsia="Microsoft YaHei"/>
                <w:b w:val="0"/>
                <w:sz w:val="19"/>
              </w:rPr>
              <w:t>但是背离级别越大，越容易出高点</w:t>
            </w:r>
            <w:r>
              <w:br/>
            </w:r>
            <w:r>
              <w:rPr>
                <w:rFonts w:ascii="Microsoft YaHei" w:hAnsi="Microsoft YaHei" w:eastAsia="Microsoft YaHei"/>
                <w:b w:val="0"/>
                <w:sz w:val="19"/>
              </w:rPr>
              <w:t>和底部判断方法一样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17:51  |  3045楼  |  UID 150058  |  C类</w:t>
            </w:r>
          </w:p>
        </w:tc>
      </w:tr>
      <w:tr>
        <w:tc>
          <w:tcPr>
            <w:tcW w:type="dxa" w:w="10080"/>
          </w:tcPr>
          <w:p>
            <w:pPr>
              <w:spacing w:line="276" w:lineRule="auto" w:after="80"/>
            </w:pPr>
            <w:r>
              <w:rPr>
                <w:rFonts w:ascii="Microsoft YaHei" w:hAnsi="Microsoft YaHei" w:eastAsia="Microsoft YaHei"/>
                <w:b w:val="0"/>
                <w:sz w:val="22"/>
              </w:rPr>
              <w:t>刷完韩剧爽剧 铁拳教育 了</w:t>
            </w:r>
            <w:r>
              <w:br/>
            </w:r>
            <w:r>
              <w:rPr>
                <w:rFonts w:ascii="Microsoft YaHei" w:hAnsi="Microsoft YaHei" w:eastAsia="Microsoft YaHei"/>
                <w:b w:val="0"/>
                <w:sz w:val="22"/>
              </w:rPr>
              <w:t>不错 不逊于学习小组和模范出租车</w:t>
            </w:r>
            <w:r>
              <w:br/>
            </w:r>
            <w:r>
              <w:rPr>
                <w:rFonts w:ascii="Microsoft YaHei" w:hAnsi="Microsoft YaHei" w:eastAsia="Microsoft YaHei"/>
                <w:b w:val="0"/>
                <w:sz w:val="22"/>
              </w:rPr>
              <w:t>可以推荐。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17:52  |  1251楼  |  UID 65329649  |  A类</w:t>
            </w:r>
          </w:p>
        </w:tc>
      </w:tr>
      <w:tr>
        <w:tc>
          <w:tcPr>
            <w:tcW w:type="dxa" w:w="10080"/>
          </w:tcPr>
          <w:p>
            <w:pPr>
              <w:spacing w:line="276" w:lineRule="auto" w:after="80"/>
            </w:pPr>
            <w:r>
              <w:rPr>
                <w:rFonts w:ascii="Microsoft YaHei" w:hAnsi="Microsoft YaHei" w:eastAsia="Microsoft YaHei"/>
                <w:b w:val="0"/>
                <w:sz w:val="19"/>
              </w:rPr>
              <w:t>Reply xhox (2026-06-09 17:20):</w:t>
            </w:r>
          </w:p>
          <w:p>
            <w:pPr>
              <w:spacing w:line="276" w:lineRule="auto" w:after="80"/>
            </w:pPr>
            <w:r>
              <w:rPr>
                <w:rFonts w:ascii="Microsoft YaHei" w:hAnsi="Microsoft YaHei" w:eastAsia="Microsoft YaHei"/>
                <w:b w:val="0"/>
                <w:sz w:val="19"/>
              </w:rPr>
              <w:t>我昨天尾盘加的铁盒，今天以为时间不够它还要磨，过不了上周2.525的高点就减了，想不到，总觉得走太急这个双头的高度有限，</w:t>
            </w:r>
          </w:p>
          <w:p>
            <w:pPr>
              <w:spacing w:line="276" w:lineRule="auto" w:after="80"/>
            </w:pPr>
            <w:r>
              <w:rPr>
                <w:rFonts w:ascii="Microsoft YaHei" w:hAnsi="Microsoft YaHei" w:eastAsia="Microsoft YaHei"/>
                <w:b w:val="0"/>
                <w:sz w:val="19"/>
              </w:rPr>
              <w:t>不如2月那个双头至少能到前高附近 ，下跌周期13个交易日，开始反弹，上涨9个交易日，到前高和上轨附近</w:t>
            </w:r>
          </w:p>
          <w:p>
            <w:pPr>
              <w:spacing w:line="276" w:lineRule="auto" w:after="80"/>
            </w:pPr>
            <w:r>
              <w:rPr>
                <w:rFonts w:ascii="Microsoft YaHei" w:hAnsi="Microsoft YaHei" w:eastAsia="Microsoft YaHei"/>
                <w:b w:val="0"/>
                <w:sz w:val="19"/>
              </w:rPr>
              <w:t>5月这波下跌9个交易日就到中轨开始反弹了</w:t>
            </w:r>
          </w:p>
          <w:p>
            <w:pPr>
              <w:spacing w:line="276" w:lineRule="auto" w:after="80"/>
            </w:pPr>
            <w:r>
              <w:rPr>
                <w:rFonts w:ascii="Microsoft YaHei" w:hAnsi="Microsoft YaHei" w:eastAsia="Microsoft YaHei"/>
                <w:b w:val="0"/>
                <w:sz w:val="19"/>
              </w:rPr>
              <w:t>./mon_202606/09/jmQ6-a3ekK2iT3cSsg-gv.jpg</w:t>
            </w:r>
            <w:r>
              <w:br/>
            </w:r>
            <w:r>
              <w:rPr>
                <w:rFonts w:ascii="Microsoft YaHei" w:hAnsi="Microsoft YaHei" w:eastAsia="Microsoft YaHei"/>
                <w:b w:val="0"/>
                <w:sz w:val="19"/>
              </w:rPr>
              <w:t>上一次那个高点，是铁盒对应的板块指数顶背离后拐头打出来的</w:t>
            </w:r>
            <w:r>
              <w:br/>
            </w:r>
            <w:r>
              <w:rPr>
                <w:rFonts w:ascii="Microsoft YaHei" w:hAnsi="Microsoft YaHei" w:eastAsia="Microsoft YaHei"/>
                <w:b w:val="0"/>
                <w:sz w:val="19"/>
              </w:rPr>
              <w:t>就是2.26那天</w:t>
            </w:r>
            <w:r>
              <w:br/>
            </w:r>
            <w:r>
              <w:rPr>
                <w:rFonts w:ascii="Microsoft YaHei" w:hAnsi="Microsoft YaHei" w:eastAsia="Microsoft YaHei"/>
                <w:b w:val="0"/>
                <w:sz w:val="19"/>
              </w:rPr>
              <w:t>这次不知道</w:t>
            </w:r>
            <w:r>
              <w:br/>
            </w:r>
            <w:r>
              <w:rPr>
                <w:rFonts w:ascii="Microsoft YaHei" w:hAnsi="Microsoft YaHei" w:eastAsia="Microsoft YaHei"/>
                <w:b w:val="0"/>
                <w:sz w:val="19"/>
              </w:rPr>
              <w:t>这个没绝对，如果背离后能横住震荡，上穿下穿几次就没高点了，说明承接强[del]继续涨，走趋势[/del]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17:53  |  982楼  |  UID 60916468  |  A类</w:t>
            </w:r>
          </w:p>
        </w:tc>
      </w:tr>
      <w:tr>
        <w:tc>
          <w:tcPr>
            <w:tcW w:type="dxa" w:w="10080"/>
          </w:tcPr>
          <w:p>
            <w:pPr>
              <w:spacing w:line="276" w:lineRule="auto" w:after="80"/>
            </w:pPr>
            <w:r>
              <w:rPr>
                <w:rFonts w:ascii="Microsoft YaHei" w:hAnsi="Microsoft YaHei" w:eastAsia="Microsoft YaHei"/>
                <w:b w:val="0"/>
                <w:sz w:val="19"/>
              </w:rPr>
              <w:t>Reply 暮暮朝朝6 (2026-06-09 17:28):</w:t>
            </w:r>
          </w:p>
          <w:p>
            <w:pPr>
              <w:spacing w:line="276" w:lineRule="auto" w:after="80"/>
            </w:pPr>
            <w:r>
              <w:rPr>
                <w:rFonts w:ascii="Microsoft YaHei" w:hAnsi="Microsoft YaHei" w:eastAsia="Microsoft YaHei"/>
                <w:b w:val="0"/>
                <w:sz w:val="19"/>
              </w:rPr>
              <w:t>昨天大家说好的一起减仓呢？[s:ac:哭1] 就我真的减了 然后踏空了吗？</w:t>
            </w:r>
            <w:r>
              <w:br/>
            </w:r>
            <w:r>
              <w:rPr>
                <w:rFonts w:ascii="Microsoft YaHei" w:hAnsi="Microsoft YaHei" w:eastAsia="Microsoft YaHei"/>
                <w:b w:val="0"/>
                <w:sz w:val="19"/>
              </w:rPr>
              <w:t>还是我减的太多了 一下减的只剩2成了[s:ac:晕]</w:t>
            </w:r>
          </w:p>
          <w:p>
            <w:pPr>
              <w:spacing w:line="276" w:lineRule="auto" w:after="80"/>
            </w:pPr>
            <w:r>
              <w:rPr>
                <w:rFonts w:ascii="Microsoft YaHei" w:hAnsi="Microsoft YaHei" w:eastAsia="Microsoft YaHei"/>
                <w:b w:val="0"/>
                <w:sz w:val="19"/>
              </w:rPr>
              <w:t>我个人觉得，如果你昨天减完，今天大盘普涨你觉得踏空，那你应该认真反思一下自己的心态是不是出了问题，你这种思考方式在大A市场会经受永恒折磨，你永远不可能得到满足，你太贪了，也太没耐心了，你的心态不像是来投资的，反倒像是来大A取回本应属于你的钱，我说句实话，你太不把市场当回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18:00  |  1252楼  |  UID 65329649  |  C类</w:t>
            </w:r>
          </w:p>
        </w:tc>
      </w:tr>
      <w:tr>
        <w:tc>
          <w:tcPr>
            <w:tcW w:type="dxa" w:w="10080"/>
          </w:tcPr>
          <w:p>
            <w:pPr>
              <w:spacing w:line="276" w:lineRule="auto" w:after="80"/>
            </w:pPr>
            <w:r>
              <w:rPr>
                <w:rFonts w:ascii="Microsoft YaHei" w:hAnsi="Microsoft YaHei" w:eastAsia="Microsoft YaHei"/>
                <w:b w:val="0"/>
                <w:sz w:val="19"/>
              </w:rPr>
              <w:t>Reply -阿狼- (2026-06-09 17:51):</w:t>
            </w:r>
          </w:p>
          <w:p>
            <w:pPr>
              <w:spacing w:line="276" w:lineRule="auto" w:after="80"/>
            </w:pPr>
            <w:r>
              <w:rPr>
                <w:rFonts w:ascii="Microsoft YaHei" w:hAnsi="Microsoft YaHei" w:eastAsia="Microsoft YaHei"/>
                <w:b w:val="0"/>
                <w:sz w:val="19"/>
              </w:rPr>
              <w:t>刷完韩剧爽剧 铁拳教育 了</w:t>
            </w:r>
            <w:r>
              <w:br/>
            </w:r>
            <w:r>
              <w:rPr>
                <w:rFonts w:ascii="Microsoft YaHei" w:hAnsi="Microsoft YaHei" w:eastAsia="Microsoft YaHei"/>
                <w:b w:val="0"/>
                <w:sz w:val="19"/>
              </w:rPr>
              <w:t>不错 不逊于学习小组和模范出租车</w:t>
            </w:r>
            <w:r>
              <w:br/>
            </w:r>
            <w:r>
              <w:rPr>
                <w:rFonts w:ascii="Microsoft YaHei" w:hAnsi="Microsoft YaHei" w:eastAsia="Microsoft YaHei"/>
                <w:b w:val="0"/>
                <w:sz w:val="19"/>
              </w:rPr>
              <w:t>可以推荐。</w:t>
            </w:r>
            <w:r>
              <w:br/>
            </w:r>
            <w:r>
              <w:rPr>
                <w:rFonts w:ascii="Microsoft YaHei" w:hAnsi="Microsoft YaHei" w:eastAsia="Microsoft YaHei"/>
                <w:b w:val="0"/>
                <w:sz w:val="19"/>
              </w:rPr>
              <w:t>说起来</w:t>
            </w:r>
            <w:r>
              <w:br/>
            </w:r>
            <w:r>
              <w:rPr>
                <w:rFonts w:ascii="Microsoft YaHei" w:hAnsi="Microsoft YaHei" w:eastAsia="Microsoft YaHei"/>
                <w:b w:val="0"/>
                <w:sz w:val="19"/>
              </w:rPr>
              <w:t>大学时候还考过教师资格证[s:a2:笑]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18:15  |  3046楼  |  UID 150058  |  B类</w:t>
            </w:r>
          </w:p>
        </w:tc>
      </w:tr>
      <w:tr>
        <w:tc>
          <w:tcPr>
            <w:tcW w:type="dxa" w:w="10080"/>
          </w:tcPr>
          <w:p>
            <w:pPr>
              <w:spacing w:line="276" w:lineRule="auto" w:after="80"/>
            </w:pPr>
            <w:r>
              <w:rPr>
                <w:rFonts w:ascii="Microsoft YaHei" w:hAnsi="Microsoft YaHei" w:eastAsia="Microsoft YaHei"/>
                <w:b w:val="0"/>
                <w:sz w:val="22"/>
              </w:rPr>
              <w:t>Reply 朱海瑞123 (2026-06-09 18:06):</w:t>
            </w:r>
          </w:p>
          <w:p>
            <w:pPr>
              <w:spacing w:line="276" w:lineRule="auto" w:after="80"/>
            </w:pPr>
            <w:r>
              <w:rPr>
                <w:rFonts w:ascii="Microsoft YaHei" w:hAnsi="Microsoft YaHei" w:eastAsia="Microsoft YaHei"/>
                <w:b w:val="0"/>
                <w:sz w:val="22"/>
              </w:rPr>
              <w:t>我也刚下好资源 准备今晚看起来</w:t>
            </w:r>
            <w:r>
              <w:br/>
            </w:r>
            <w:r>
              <w:rPr>
                <w:rFonts w:ascii="Microsoft YaHei" w:hAnsi="Microsoft YaHei" w:eastAsia="Microsoft YaHei"/>
                <w:b w:val="0"/>
                <w:sz w:val="22"/>
              </w:rPr>
              <w:t>感觉今年韩剧都还挺不错的，前几天看完夺命许愿，也好看就是比较吓人</w:t>
            </w:r>
            <w:r>
              <w:br/>
            </w:r>
            <w:r>
              <w:rPr>
                <w:rFonts w:ascii="Microsoft YaHei" w:hAnsi="Microsoft YaHei" w:eastAsia="Microsoft YaHei"/>
                <w:b w:val="0"/>
                <w:sz w:val="22"/>
              </w:rPr>
              <w:t>那个我也看完了 看起来应该有第二部 主角应该是姐姐和姐夫</w:t>
            </w:r>
            <w:r>
              <w:br/>
            </w:r>
            <w:r>
              <w:rPr>
                <w:rFonts w:ascii="Microsoft YaHei" w:hAnsi="Microsoft YaHei" w:eastAsia="Microsoft YaHei"/>
                <w:b w:val="0"/>
                <w:sz w:val="22"/>
              </w:rPr>
              <w:t>我看的没有马赛克版 我觉得还行。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18:17  |  1253楼  |  UID 65329649  |  B类</w:t>
            </w:r>
          </w:p>
        </w:tc>
      </w:tr>
      <w:tr>
        <w:tc>
          <w:tcPr>
            <w:tcW w:type="dxa" w:w="10080"/>
          </w:tcPr>
          <w:p>
            <w:pPr>
              <w:spacing w:line="276" w:lineRule="auto" w:after="80"/>
            </w:pPr>
            <w:r>
              <w:rPr>
                <w:rFonts w:ascii="Microsoft YaHei" w:hAnsi="Microsoft YaHei" w:eastAsia="Microsoft YaHei"/>
                <w:b w:val="0"/>
                <w:sz w:val="19"/>
              </w:rPr>
              <w:t>Reply Reply JINHENG123456 (2026-06-09 18:07)</w:t>
            </w:r>
            <w:r>
              <w:br/>
            </w:r>
            <w:r>
              <w:rPr>
                <w:rFonts w:ascii="Microsoft YaHei" w:hAnsi="Microsoft YaHei" w:eastAsia="Microsoft YaHei"/>
                <w:b w:val="0"/>
                <w:sz w:val="19"/>
              </w:rPr>
              <w:t>对</w:t>
            </w:r>
            <w:r>
              <w:br/>
            </w:r>
            <w:r>
              <w:rPr>
                <w:rFonts w:ascii="Microsoft YaHei" w:hAnsi="Microsoft YaHei" w:eastAsia="Microsoft YaHei"/>
                <w:b w:val="0"/>
                <w:sz w:val="19"/>
              </w:rPr>
              <w:t>所有的能交易的品种都可以这么看</w:t>
            </w:r>
            <w:r>
              <w:br/>
            </w:r>
            <w:r>
              <w:rPr>
                <w:rFonts w:ascii="Microsoft YaHei" w:hAnsi="Microsoft YaHei" w:eastAsia="Microsoft YaHei"/>
                <w:b w:val="0"/>
                <w:sz w:val="19"/>
              </w:rPr>
              <w:t>但是个股因为有很多人为因素在，胜率没有那么高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18:25  |  242楼  |  UID 67145714  |  B类</w:t>
            </w:r>
          </w:p>
        </w:tc>
      </w:tr>
      <w:tr>
        <w:tc>
          <w:tcPr>
            <w:tcW w:type="dxa" w:w="10080"/>
          </w:tcPr>
          <w:p>
            <w:pPr>
              <w:spacing w:line="276" w:lineRule="auto" w:after="80"/>
            </w:pPr>
            <w:r>
              <w:rPr>
                <w:rFonts w:ascii="Microsoft YaHei" w:hAnsi="Microsoft YaHei" w:eastAsia="Microsoft YaHei"/>
                <w:b w:val="0"/>
                <w:sz w:val="19"/>
              </w:rPr>
              <w:t>Reply 朱海瑞123 (2026-06-09 18:00):</w:t>
            </w:r>
          </w:p>
          <w:p>
            <w:pPr>
              <w:spacing w:line="276" w:lineRule="auto" w:after="80"/>
            </w:pPr>
            <w:r>
              <w:rPr>
                <w:rFonts w:ascii="Microsoft YaHei" w:hAnsi="Microsoft YaHei" w:eastAsia="Microsoft YaHei"/>
                <w:b w:val="0"/>
                <w:sz w:val="19"/>
              </w:rPr>
              <w:t>P佬别呀，得空了就在楼里吹吹水呗；你就当是给自己的复盘，谁要因为你的发言私信喷你那是自己犯贱</w:t>
            </w:r>
            <w:r>
              <w:br/>
            </w:r>
            <w:r>
              <w:rPr>
                <w:rFonts w:ascii="Microsoft YaHei" w:hAnsi="Microsoft YaHei" w:eastAsia="Microsoft YaHei"/>
                <w:b w:val="0"/>
                <w:sz w:val="19"/>
              </w:rPr>
              <w:t>我觉得你是楼里发言含金量最高的那批大佬了，我一直在学习你的看盘思路，持仓心态跟点位预判；尤其这几天 慢慢感觉自己也要养成一点盘感跟操作体系了。你一潜水，我缺的老师这块谁给我补啊[s:ac:冷]</w:t>
            </w:r>
          </w:p>
          <w:p>
            <w:pPr>
              <w:spacing w:line="276" w:lineRule="auto" w:after="80"/>
            </w:pPr>
            <w:r>
              <w:rPr>
                <w:rFonts w:ascii="Microsoft YaHei" w:hAnsi="Microsoft YaHei" w:eastAsia="Microsoft YaHei"/>
                <w:b w:val="0"/>
                <w:sz w:val="19"/>
              </w:rPr>
              <w:t>需要高强度盯盘操作的时间已经过去了</w:t>
            </w:r>
            <w:r>
              <w:br/>
            </w:r>
            <w:r>
              <w:rPr>
                <w:rFonts w:ascii="Microsoft YaHei" w:hAnsi="Microsoft YaHei" w:eastAsia="Microsoft YaHei"/>
                <w:b w:val="0"/>
                <w:sz w:val="19"/>
              </w:rPr>
              <w:t>有心的人自然能根据我过去的发言知道后面该怎么做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18:28  |  1323楼  |  UID 42162697  |  C类</w:t>
            </w:r>
          </w:p>
        </w:tc>
      </w:tr>
      <w:tr>
        <w:tc>
          <w:tcPr>
            <w:tcW w:type="dxa" w:w="10080"/>
          </w:tcPr>
          <w:p>
            <w:pPr>
              <w:spacing w:line="276" w:lineRule="auto" w:after="80"/>
            </w:pPr>
            <w:r>
              <w:rPr>
                <w:rFonts w:ascii="Microsoft YaHei" w:hAnsi="Microsoft YaHei" w:eastAsia="Microsoft YaHei"/>
                <w:b w:val="0"/>
                <w:sz w:val="19"/>
              </w:rPr>
              <w:t>Reply Reply Plezl (2026-06-09 18:25)睦指导，可以切换大墨老师人格，来楼里激情发言吗[s:ac:哭1]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18:38  |  243楼  |  UID 67145714  |  A类</w:t>
            </w:r>
          </w:p>
        </w:tc>
      </w:tr>
      <w:tr>
        <w:tc>
          <w:tcPr>
            <w:tcW w:type="dxa" w:w="10080"/>
          </w:tcPr>
          <w:p>
            <w:pPr>
              <w:spacing w:line="276" w:lineRule="auto" w:after="80"/>
            </w:pPr>
            <w:r>
              <w:rPr>
                <w:rFonts w:ascii="Microsoft YaHei" w:hAnsi="Microsoft YaHei" w:eastAsia="Microsoft YaHei"/>
                <w:b w:val="0"/>
                <w:sz w:val="19"/>
              </w:rPr>
              <w:t>Reply 言秋洛 (2026-06-09 18:33):</w:t>
            </w:r>
          </w:p>
          <w:p>
            <w:pPr>
              <w:spacing w:line="276" w:lineRule="auto" w:after="80"/>
            </w:pPr>
            <w:r>
              <w:rPr>
                <w:rFonts w:ascii="Microsoft YaHei" w:hAnsi="Microsoft YaHei" w:eastAsia="Microsoft YaHei"/>
                <w:b w:val="0"/>
                <w:sz w:val="19"/>
              </w:rPr>
              <w:t>p哥是正常纪律正常技术派啊，居然有人骂...什么都不学什么技术也不信只知道亏了甚至少赚了就喷人，真是活该亏钱</w:t>
            </w:r>
            <w:r>
              <w:br/>
            </w:r>
            <w:r>
              <w:rPr>
                <w:rFonts w:ascii="Microsoft YaHei" w:hAnsi="Microsoft YaHei" w:eastAsia="Microsoft YaHei"/>
                <w:b w:val="0"/>
                <w:sz w:val="19"/>
              </w:rPr>
              <w:t>今天这个走势其实是非常规走势，但是这轮牛市以来我隐约感觉经常出现这种颠勺逼空，只不过以前是国家队买出来的，这两次是机构买出来的。</w:t>
            </w:r>
            <w:r>
              <w:br/>
            </w:r>
            <w:r>
              <w:rPr>
                <w:rFonts w:ascii="Microsoft YaHei" w:hAnsi="Microsoft YaHei" w:eastAsia="Microsoft YaHei"/>
                <w:b w:val="0"/>
                <w:sz w:val="19"/>
              </w:rPr>
              <w:t>昨天三个十五分钟不拉回跳空减仓，你今天怎么做都能补回亏损的，你说剩下的时候怎么办，我的回答是下不去手就不减</w:t>
            </w:r>
            <w:r>
              <w:br/>
            </w:r>
            <w:r>
              <w:rPr>
                <w:rFonts w:ascii="Microsoft YaHei" w:hAnsi="Microsoft YaHei" w:eastAsia="Microsoft YaHei"/>
                <w:b w:val="0"/>
                <w:sz w:val="19"/>
              </w:rPr>
              <w:t>有能耐你就打短差，没能耐你就拿着，拿着钱也是一种拿着，到了确定性的机会再进去，别天天每一口都想吃。什么是盈亏同源，就是每一口利润都能吃到的话，每一笔下杀</w:t>
            </w:r>
          </w:p>
          <w:p>
            <w:pPr>
              <w:spacing w:line="276" w:lineRule="auto" w:after="80"/>
            </w:pPr>
            <w:r>
              <w:rPr>
                <w:rFonts w:ascii="Microsoft YaHei" w:hAnsi="Microsoft YaHei" w:eastAsia="Microsoft YaHei"/>
                <w:b w:val="0"/>
                <w:sz w:val="19"/>
              </w:rPr>
              <w:t>没人骂……</w:t>
            </w:r>
            <w:r>
              <w:br/>
            </w:r>
            <w:r>
              <w:rPr>
                <w:rFonts w:ascii="Microsoft YaHei" w:hAnsi="Microsoft YaHei" w:eastAsia="Microsoft YaHei"/>
                <w:b w:val="0"/>
                <w:sz w:val="19"/>
              </w:rPr>
              <w:t>赚钱了错峰出去玩一玩，楼里情绪乱七八糟的眼不见为净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18:50  |  1254楼  |  UID 65329649  |  B类</w:t>
            </w:r>
          </w:p>
        </w:tc>
      </w:tr>
      <w:tr>
        <w:tc>
          <w:tcPr>
            <w:tcW w:type="dxa" w:w="10080"/>
          </w:tcPr>
          <w:p>
            <w:pPr>
              <w:spacing w:line="276" w:lineRule="auto" w:after="80"/>
            </w:pPr>
            <w:r>
              <w:rPr>
                <w:rFonts w:ascii="Microsoft YaHei" w:hAnsi="Microsoft YaHei" w:eastAsia="Microsoft YaHei"/>
                <w:b w:val="0"/>
                <w:sz w:val="19"/>
              </w:rPr>
              <w:t>有些人真是不知道敬畏俩字咋写</w:t>
            </w:r>
            <w:r>
              <w:br/>
            </w:r>
            <w:r>
              <w:rPr>
                <w:rFonts w:ascii="Microsoft YaHei" w:hAnsi="Microsoft YaHei" w:eastAsia="Microsoft YaHei"/>
                <w:b w:val="0"/>
                <w:sz w:val="19"/>
              </w:rPr>
              <w:t>全A中位数一个月跌了30%</w:t>
            </w:r>
            <w:r>
              <w:br/>
            </w:r>
            <w:r>
              <w:rPr>
                <w:rFonts w:ascii="Microsoft YaHei" w:hAnsi="Microsoft YaHei" w:eastAsia="Microsoft YaHei"/>
                <w:b w:val="0"/>
                <w:sz w:val="19"/>
              </w:rPr>
              <w:t>好多人这两年估计一共就赚这么多</w:t>
            </w:r>
            <w:r>
              <w:br/>
            </w:r>
            <w:r>
              <w:rPr>
                <w:rFonts w:ascii="Microsoft YaHei" w:hAnsi="Microsoft YaHei" w:eastAsia="Microsoft YaHei"/>
                <w:b w:val="0"/>
                <w:sz w:val="19"/>
              </w:rPr>
              <w:t>这一个月全回去了</w:t>
            </w:r>
            <w:r>
              <w:br/>
            </w:r>
            <w:r>
              <w:rPr>
                <w:rFonts w:ascii="Microsoft YaHei" w:hAnsi="Microsoft YaHei" w:eastAsia="Microsoft YaHei"/>
                <w:b w:val="0"/>
                <w:sz w:val="19"/>
              </w:rPr>
              <w:t>楼里的跟着做科技是赚了</w:t>
            </w:r>
            <w:r>
              <w:br/>
            </w:r>
            <w:r>
              <w:rPr>
                <w:rFonts w:ascii="Microsoft YaHei" w:hAnsi="Microsoft YaHei" w:eastAsia="Microsoft YaHei"/>
                <w:b w:val="0"/>
                <w:sz w:val="19"/>
              </w:rPr>
              <w:t>你要是没看楼呢</w:t>
            </w:r>
            <w:r>
              <w:br/>
            </w:r>
            <w:r>
              <w:rPr>
                <w:rFonts w:ascii="Microsoft YaHei" w:hAnsi="Microsoft YaHei" w:eastAsia="Microsoft YaHei"/>
                <w:b w:val="0"/>
                <w:sz w:val="19"/>
              </w:rPr>
              <w:t>昨天全A跌3.6%</w:t>
            </w:r>
            <w:r>
              <w:br/>
            </w:r>
            <w:r>
              <w:rPr>
                <w:rFonts w:ascii="Microsoft YaHei" w:hAnsi="Microsoft YaHei" w:eastAsia="Microsoft YaHei"/>
                <w:b w:val="0"/>
                <w:sz w:val="19"/>
              </w:rPr>
              <w:t>今天知道反弹多少么</w:t>
            </w:r>
            <w:r>
              <w:br/>
            </w:r>
            <w:r>
              <w:rPr>
                <w:rFonts w:ascii="Microsoft YaHei" w:hAnsi="Microsoft YaHei" w:eastAsia="Microsoft YaHei"/>
                <w:b w:val="0"/>
                <w:sz w:val="19"/>
              </w:rPr>
              <w:t>0.6%</w:t>
            </w:r>
            <w:r>
              <w:br/>
            </w:r>
            <w:r>
              <w:rPr>
                <w:rFonts w:ascii="Microsoft YaHei" w:hAnsi="Microsoft YaHei" w:eastAsia="Microsoft YaHei"/>
                <w:b w:val="0"/>
                <w:sz w:val="19"/>
              </w:rPr>
              <w:t>踏空？</w:t>
            </w:r>
          </w:p>
          <w:p>
            <w:pPr>
              <w:spacing w:line="276" w:lineRule="auto" w:after="80"/>
            </w:pPr>
            <w:r>
              <w:rPr>
                <w:rFonts w:ascii="Microsoft YaHei" w:hAnsi="Microsoft YaHei" w:eastAsia="Microsoft YaHei"/>
                <w:b w:val="0"/>
                <w:sz w:val="19"/>
              </w:rPr>
              <w:t>这种心态，后面走4或者牛市结束时候，那画面我是真想看看[s:ac:抠鼻]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18:57  |  1324楼  |  UID 42162697  |  B类</w:t>
            </w:r>
          </w:p>
        </w:tc>
      </w:tr>
      <w:tr>
        <w:tc>
          <w:tcPr>
            <w:tcW w:type="dxa" w:w="10080"/>
          </w:tcPr>
          <w:p>
            <w:pPr>
              <w:spacing w:line="276" w:lineRule="auto" w:after="80"/>
            </w:pPr>
            <w:r>
              <w:rPr>
                <w:rFonts w:ascii="Microsoft YaHei" w:hAnsi="Microsoft YaHei" w:eastAsia="Microsoft YaHei"/>
                <w:b w:val="0"/>
                <w:sz w:val="19"/>
              </w:rPr>
              <w:t>这是bfhc发完年报后的三天振幅，连震三天，次次日内5个点，如果没在楼里学习，一般人受得了4万多块一手这样震还在零轴？</w:t>
            </w:r>
          </w:p>
          <w:p>
            <w:pPr>
              <w:spacing w:line="276" w:lineRule="auto" w:after="80"/>
            </w:pPr>
            <w:r>
              <w:rPr>
                <w:rFonts w:ascii="Microsoft YaHei" w:hAnsi="Microsoft YaHei" w:eastAsia="Microsoft YaHei"/>
                <w:b w:val="0"/>
                <w:sz w:val="19"/>
              </w:rPr>
              <w:t>如今大盘也开始这么震了，踩不准节奏就是会很难受[s:ac:哭1]按家父的说法，如果坚信国运，那看好基本面拿着不动也是一种策略，会有被奖励的那一天的</w:t>
            </w:r>
          </w:p>
          <w:p>
            <w:pPr>
              <w:spacing w:line="276" w:lineRule="auto" w:after="80"/>
            </w:pPr>
            <w:r>
              <w:rPr>
                <w:rFonts w:ascii="Microsoft YaHei" w:hAnsi="Microsoft YaHei" w:eastAsia="Microsoft YaHei"/>
                <w:b w:val="0"/>
                <w:sz w:val="19"/>
              </w:rPr>
              <w:t>./mon_202606/09/jmQ6-bzc1ZdT1kShs-12n.jpg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19:01  |  983楼  |  UID 60916468  |  A类</w:t>
            </w:r>
          </w:p>
        </w:tc>
      </w:tr>
      <w:tr>
        <w:tc>
          <w:tcPr>
            <w:tcW w:type="dxa" w:w="10080"/>
          </w:tcPr>
          <w:p>
            <w:pPr>
              <w:spacing w:line="276" w:lineRule="auto" w:after="80"/>
            </w:pPr>
            <w:r>
              <w:rPr>
                <w:rFonts w:ascii="Microsoft YaHei" w:hAnsi="Microsoft YaHei" w:eastAsia="Microsoft YaHei"/>
                <w:b w:val="0"/>
                <w:sz w:val="19"/>
              </w:rPr>
              <w:t>简单过个技术复盘，今天大盘从15分图上来看，ma5、10、20都已经拐头，并且稳稳沿ma5上攻，目前已经已经打到跳空缺口下方，以这个走势，今天晚上不出什么幺蛾子应该能补缺，这个修复强度还是有力的；</w:t>
            </w:r>
          </w:p>
          <w:p>
            <w:pPr>
              <w:spacing w:line="276" w:lineRule="auto" w:after="80"/>
            </w:pPr>
            <w:r>
              <w:rPr>
                <w:rFonts w:ascii="Microsoft YaHei" w:hAnsi="Microsoft YaHei" w:eastAsia="Microsoft YaHei"/>
                <w:b w:val="0"/>
                <w:sz w:val="19"/>
              </w:rPr>
              <w:t>那么接下来就要看长期以来压制大盘的两条均线：15分图ma60和ma144，在过去的一段时间里，大盘多次冲击ma144未果，已经构成下降趋势，弱势时甚至被ma60反压，我认为如果抛开外围形势分析，仅从量价形态的角度分析值得注意的走势信号的话，右侧信号应该会与15分图的ma144产生强关联，如果按经典的突破三部曲，就是带量突破→缩量回踩不破形成高值博率试错点→继续上攻；后面重点关注是否向上突破形成趋势；值得关注的指标还有日K的ma60和周K的ma20，这都是容易形成反压的参考均线</w:t>
            </w:r>
          </w:p>
          <w:p>
            <w:pPr>
              <w:spacing w:line="276" w:lineRule="auto" w:after="80"/>
            </w:pPr>
            <w:r>
              <w:rPr>
                <w:rFonts w:ascii="Microsoft YaHei" w:hAnsi="Microsoft YaHei" w:eastAsia="Microsoft YaHei"/>
                <w:b w:val="0"/>
                <w:sz w:val="19"/>
              </w:rPr>
              <w:t>目前来看，鉴于外围的不确定性，技术走势最好仅作为参考的一部分，需要结合宏观因素综合考虑，在没有突破下行趋势线形成右侧买点&amp;上行趋势之前，我暂无动力参与市场内的左侧情绪博弈，也认为不形成高值博率买点；除非在已经走完了一段相对完整的下行波段后再出情绪恐慌点，在下行趋势线下方附近可以作左侧的冰点博弈，抄中了真底就能获得超额收益，目前来说我个人更倾向于去等右侧信号出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阶段定位：埋伏、爆发；需用放量/缩量、筹码交换和核心标的验证。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19:04  |  1255楼  |  UID 65329649  |  A类</w:t>
            </w:r>
          </w:p>
        </w:tc>
      </w:tr>
      <w:tr>
        <w:tc>
          <w:tcPr>
            <w:tcW w:type="dxa" w:w="10080"/>
          </w:tcPr>
          <w:p>
            <w:pPr>
              <w:spacing w:line="276" w:lineRule="auto" w:after="80"/>
            </w:pPr>
            <w:r>
              <w:rPr>
                <w:rFonts w:ascii="Microsoft YaHei" w:hAnsi="Microsoft YaHei" w:eastAsia="Microsoft YaHei"/>
                <w:b w:val="0"/>
                <w:sz w:val="19"/>
              </w:rPr>
              <w:t>Reply sqy1130516120 (2026-06-09 18:59):</w:t>
            </w:r>
          </w:p>
          <w:p>
            <w:pPr>
              <w:spacing w:line="276" w:lineRule="auto" w:after="80"/>
            </w:pPr>
            <w:r>
              <w:rPr>
                <w:rFonts w:ascii="Microsoft YaHei" w:hAnsi="Microsoft YaHei" w:eastAsia="Microsoft YaHei"/>
                <w:b w:val="0"/>
                <w:sz w:val="19"/>
              </w:rPr>
              <w:t>火机哥，虽然可能很小，但如果反转成立的条件怎么看，我目前判断是要补一根放量阳线，收盘要打到60日线以上，量能要3万亿以上</w:t>
            </w:r>
            <w:r>
              <w:br/>
            </w:r>
            <w:r>
              <w:rPr>
                <w:rFonts w:ascii="Microsoft YaHei" w:hAnsi="Microsoft YaHei" w:eastAsia="Microsoft YaHei"/>
                <w:b w:val="0"/>
                <w:sz w:val="19"/>
              </w:rPr>
              <w:t>60日线</w:t>
            </w:r>
            <w:r>
              <w:br/>
            </w:r>
            <w:r>
              <w:rPr>
                <w:rFonts w:ascii="Microsoft YaHei" w:hAnsi="Microsoft YaHei" w:eastAsia="Microsoft YaHei"/>
                <w:b w:val="0"/>
                <w:sz w:val="19"/>
              </w:rPr>
              <w:t>能放量收盘站上就是趋势突破，就跟着做多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19:12  |  3047楼  |  UID 150058  |  B类</w:t>
            </w:r>
          </w:p>
        </w:tc>
      </w:tr>
      <w:tr>
        <w:tc>
          <w:tcPr>
            <w:tcW w:type="dxa" w:w="10080"/>
          </w:tcPr>
          <w:p>
            <w:pPr>
              <w:spacing w:line="276" w:lineRule="auto" w:after="80"/>
            </w:pPr>
            <w:r>
              <w:rPr>
                <w:rFonts w:ascii="Microsoft YaHei" w:hAnsi="Microsoft YaHei" w:eastAsia="Microsoft YaHei"/>
                <w:b w:val="0"/>
                <w:sz w:val="22"/>
              </w:rPr>
              <w:t>Reply o雨雨风风花花叶叶年年暮暮朝朝o (2026-06-09 19:10):</w:t>
            </w:r>
          </w:p>
          <w:p>
            <w:pPr>
              <w:spacing w:line="276" w:lineRule="auto" w:after="80"/>
            </w:pPr>
            <w:r>
              <w:rPr>
                <w:rFonts w:ascii="Microsoft YaHei" w:hAnsi="Microsoft YaHei" w:eastAsia="Microsoft YaHei"/>
                <w:b w:val="0"/>
                <w:sz w:val="22"/>
              </w:rPr>
              <w:t>你们韩剧看的都这么man吗。。？为啥我看的是我的王室死对头。。。[s:ac:瞎][s:ac:瞎]</w:t>
            </w:r>
            <w:r>
              <w:br/>
            </w:r>
            <w:r>
              <w:rPr>
                <w:rFonts w:ascii="Microsoft YaHei" w:hAnsi="Microsoft YaHei" w:eastAsia="Microsoft YaHei"/>
                <w:b w:val="0"/>
                <w:sz w:val="22"/>
              </w:rPr>
              <w:t>这个我看了一集 看不下去</w:t>
            </w:r>
            <w:r>
              <w:br/>
            </w:r>
            <w:r>
              <w:rPr>
                <w:rFonts w:ascii="Microsoft YaHei" w:hAnsi="Microsoft YaHei" w:eastAsia="Microsoft YaHei"/>
                <w:b w:val="0"/>
                <w:sz w:val="22"/>
              </w:rPr>
              <w:t>毕竟妍珍也是我的韩文老师啊 代入感太强了[s:ac:哭笑]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19:25  |  3048楼  |  UID 150058  |  B类</w:t>
            </w:r>
          </w:p>
        </w:tc>
      </w:tr>
      <w:tr>
        <w:tc>
          <w:tcPr>
            <w:tcW w:type="dxa" w:w="10080"/>
          </w:tcPr>
          <w:p>
            <w:pPr>
              <w:spacing w:line="276" w:lineRule="auto" w:after="80"/>
            </w:pPr>
            <w:r>
              <w:rPr>
                <w:rFonts w:ascii="Microsoft YaHei" w:hAnsi="Microsoft YaHei" w:eastAsia="Microsoft YaHei"/>
                <w:b w:val="0"/>
                <w:sz w:val="22"/>
              </w:rPr>
              <w:t>Reply Reply 丶执念。 (2026-06-09 19:23)</w:t>
            </w:r>
            <w:r>
              <w:br/>
            </w:r>
            <w:r>
              <w:rPr>
                <w:rFonts w:ascii="Microsoft YaHei" w:hAnsi="Microsoft YaHei" w:eastAsia="Microsoft YaHei"/>
                <w:b w:val="0"/>
                <w:sz w:val="22"/>
              </w:rPr>
              <w:t>你看那最后一句 像不像我之前说的小剧场的[s:ac:哭笑]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19:38  |  1283楼  |  UID 331181  |  B类</w:t>
            </w:r>
          </w:p>
        </w:tc>
      </w:tr>
      <w:tr>
        <w:tc>
          <w:tcPr>
            <w:tcW w:type="dxa" w:w="10080"/>
          </w:tcPr>
          <w:p>
            <w:pPr>
              <w:spacing w:line="276" w:lineRule="auto" w:after="80"/>
            </w:pPr>
            <w:r>
              <w:rPr>
                <w:rFonts w:ascii="Microsoft YaHei" w:hAnsi="Microsoft YaHei" w:eastAsia="Microsoft YaHei"/>
                <w:b w:val="0"/>
                <w:sz w:val="19"/>
              </w:rPr>
              <w:t>Reply 海王_圣 (2026-06-09 19:33):</w:t>
            </w:r>
          </w:p>
          <w:p>
            <w:pPr>
              <w:spacing w:line="276" w:lineRule="auto" w:after="80"/>
            </w:pPr>
            <w:r>
              <w:rPr>
                <w:rFonts w:ascii="Microsoft YaHei" w:hAnsi="Microsoft YaHei" w:eastAsia="Microsoft YaHei"/>
                <w:b w:val="0"/>
                <w:sz w:val="19"/>
              </w:rPr>
              <w:t>铁盒etf是啥？</w:t>
            </w:r>
          </w:p>
          <w:p>
            <w:pPr>
              <w:spacing w:line="276" w:lineRule="auto" w:after="80"/>
            </w:pPr>
            <w:r>
              <w:rPr>
                <w:rFonts w:ascii="Microsoft YaHei" w:hAnsi="Microsoft YaHei" w:eastAsia="Microsoft YaHei"/>
                <w:b w:val="0"/>
                <w:sz w:val="19"/>
              </w:rPr>
              <w:t>新人在大涨的时候问票，风险太高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19:53  |  1325楼  |  UID 42162697  |  B类</w:t>
            </w:r>
          </w:p>
        </w:tc>
      </w:tr>
      <w:tr>
        <w:tc>
          <w:tcPr>
            <w:tcW w:type="dxa" w:w="10080"/>
          </w:tcPr>
          <w:p>
            <w:pPr>
              <w:spacing w:line="276" w:lineRule="auto" w:after="80"/>
            </w:pPr>
            <w:r>
              <w:rPr>
                <w:rFonts w:ascii="Microsoft YaHei" w:hAnsi="Microsoft YaHei" w:eastAsia="Microsoft YaHei"/>
                <w:b w:val="0"/>
                <w:sz w:val="19"/>
              </w:rPr>
              <w:t>已严肃将东财、同花顺和证券etf置顶，明天竞价我倒要看看机构是想过策略缺口还是不想过[s:ac:偷笑]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20:04  |  3049楼  |  UID 150058  |  B类</w:t>
            </w:r>
          </w:p>
        </w:tc>
      </w:tr>
      <w:tr>
        <w:tc>
          <w:tcPr>
            <w:tcW w:type="dxa" w:w="10080"/>
          </w:tcPr>
          <w:p>
            <w:pPr>
              <w:spacing w:line="276" w:lineRule="auto" w:after="80"/>
            </w:pPr>
            <w:r>
              <w:rPr>
                <w:rFonts w:ascii="Microsoft YaHei" w:hAnsi="Microsoft YaHei" w:eastAsia="Microsoft YaHei"/>
                <w:b w:val="0"/>
                <w:sz w:val="22"/>
              </w:rPr>
              <w:t>Reply 艾雨kk (2026-06-09 19:37):</w:t>
            </w:r>
          </w:p>
          <w:p>
            <w:pPr>
              <w:spacing w:line="276" w:lineRule="auto" w:after="80"/>
            </w:pPr>
            <w:r>
              <w:rPr>
                <w:rFonts w:ascii="Microsoft YaHei" w:hAnsi="Microsoft YaHei" w:eastAsia="Microsoft YaHei"/>
                <w:b w:val="0"/>
                <w:sz w:val="22"/>
              </w:rPr>
              <w:t>东亚三国的社会事件居然能如此相同[s:ac:哭笑]远在东大的我们也能从他们拍的剧里爽到，还能有认同感</w:t>
            </w:r>
            <w:r>
              <w:br/>
            </w:r>
            <w:r>
              <w:rPr>
                <w:rFonts w:ascii="Microsoft YaHei" w:hAnsi="Microsoft YaHei" w:eastAsia="Microsoft YaHei"/>
                <w:b w:val="0"/>
                <w:sz w:val="22"/>
              </w:rPr>
              <w:t>韩剧其实是延续了港剧的，他们之前亚洲金融危机后什么都能拍了，放开了</w:t>
            </w:r>
            <w:r>
              <w:br/>
            </w:r>
            <w:r>
              <w:rPr>
                <w:rFonts w:ascii="Microsoft YaHei" w:hAnsi="Microsoft YaHei" w:eastAsia="Microsoft YaHei"/>
                <w:b w:val="0"/>
                <w:sz w:val="22"/>
              </w:rPr>
              <w:t>我们不行是因为我们真有那么多人口，平均文化程度还不行，很多人把影视剧情当真的，所以审查比较严格，倒不是我们自己拍不出来</w:t>
            </w:r>
            <w:r>
              <w:br/>
            </w:r>
            <w:r>
              <w:rPr>
                <w:rFonts w:ascii="Microsoft YaHei" w:hAnsi="Microsoft YaHei" w:eastAsia="Microsoft YaHei"/>
                <w:b w:val="0"/>
                <w:sz w:val="22"/>
              </w:rPr>
              <w:t>文化还是共通的 所以看起来有共鸣</w:t>
            </w:r>
            <w:r>
              <w:br/>
            </w:r>
            <w:r>
              <w:rPr>
                <w:rFonts w:ascii="Microsoft YaHei" w:hAnsi="Microsoft YaHei" w:eastAsia="Microsoft YaHei"/>
                <w:b w:val="0"/>
                <w:sz w:val="22"/>
              </w:rPr>
              <w:t>而且韩剧和电影拍了这么多年，他们形成了产业链，你会发觉他们不仅是主演演技不错</w:t>
            </w:r>
            <w:r>
              <w:br/>
            </w:r>
            <w:r>
              <w:rPr>
                <w:rFonts w:ascii="Microsoft YaHei" w:hAnsi="Microsoft YaHei" w:eastAsia="Microsoft YaHei"/>
                <w:b w:val="0"/>
                <w:sz w:val="22"/>
              </w:rPr>
              <w:t>配角更是强，因为人人都想当自己那一part的主角</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20:11  |  2114楼  |  UID 67143809  |  B类</w:t>
            </w:r>
          </w:p>
        </w:tc>
      </w:tr>
      <w:tr>
        <w:tc>
          <w:tcPr>
            <w:tcW w:type="dxa" w:w="10080"/>
          </w:tcPr>
          <w:p>
            <w:pPr>
              <w:spacing w:line="276" w:lineRule="auto" w:after="80"/>
            </w:pPr>
            <w:r>
              <w:rPr>
                <w:rFonts w:ascii="Microsoft YaHei" w:hAnsi="Microsoft YaHei" w:eastAsia="Microsoft YaHei"/>
                <w:b w:val="0"/>
                <w:sz w:val="19"/>
              </w:rPr>
              <w:t>坏了 没配啤酒</w:t>
            </w:r>
            <w:r>
              <w:br/>
            </w:r>
            <w:r>
              <w:rPr>
                <w:rFonts w:ascii="Microsoft YaHei" w:hAnsi="Microsoft YaHei" w:eastAsia="Microsoft YaHei"/>
                <w:b w:val="0"/>
                <w:sz w:val="19"/>
              </w:rPr>
              <w:t>./mon_202606/09/jmQ6-iivuZcT1kShs-148.jpg[s:ac:瞎]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20:44  |  1256楼  |  UID 65329649  |  C类</w:t>
            </w:r>
          </w:p>
        </w:tc>
      </w:tr>
      <w:tr>
        <w:tc>
          <w:tcPr>
            <w:tcW w:type="dxa" w:w="10080"/>
          </w:tcPr>
          <w:p>
            <w:pPr>
              <w:spacing w:line="276" w:lineRule="auto" w:after="80"/>
            </w:pPr>
            <w:r>
              <w:rPr>
                <w:rFonts w:ascii="Microsoft YaHei" w:hAnsi="Microsoft YaHei" w:eastAsia="Microsoft YaHei"/>
                <w:b w:val="0"/>
                <w:sz w:val="19"/>
              </w:rPr>
              <w:t>刷抖音刷校园铁拳呢</w:t>
            </w:r>
            <w:r>
              <w:br/>
            </w:r>
            <w:r>
              <w:rPr>
                <w:rFonts w:ascii="Microsoft YaHei" w:hAnsi="Microsoft YaHei" w:eastAsia="Microsoft YaHei"/>
                <w:b w:val="0"/>
                <w:sz w:val="19"/>
              </w:rPr>
              <w:t>不知道咋给跳到毕业前最后一课了</w:t>
            </w:r>
            <w:r>
              <w:br/>
            </w:r>
            <w:r>
              <w:rPr>
                <w:rFonts w:ascii="Microsoft YaHei" w:hAnsi="Microsoft YaHei" w:eastAsia="Microsoft YaHei"/>
                <w:b w:val="0"/>
                <w:sz w:val="19"/>
              </w:rPr>
              <w:t>各种视频给我刷的呦[s:pg:哭]</w:t>
            </w:r>
            <w:r>
              <w:br/>
            </w:r>
            <w:r>
              <w:rPr>
                <w:rFonts w:ascii="Microsoft YaHei" w:hAnsi="Microsoft YaHei" w:eastAsia="Microsoft YaHei"/>
                <w:b w:val="0"/>
                <w:sz w:val="19"/>
              </w:rPr>
              <w:t>以后还是叫狼老师吧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20:59  |  2115楼  |  UID 67143809  |  C类</w:t>
            </w:r>
          </w:p>
        </w:tc>
      </w:tr>
      <w:tr>
        <w:tc>
          <w:tcPr>
            <w:tcW w:type="dxa" w:w="10080"/>
          </w:tcPr>
          <w:p>
            <w:pPr>
              <w:spacing w:line="276" w:lineRule="auto" w:after="80"/>
            </w:pPr>
            <w:r>
              <w:rPr>
                <w:rFonts w:ascii="Microsoft YaHei" w:hAnsi="Microsoft YaHei" w:eastAsia="Microsoft YaHei"/>
                <w:b w:val="0"/>
                <w:sz w:val="19"/>
              </w:rPr>
              <w:t>Reply Reply aot10086 (2026-06-09 18:52)</w:t>
            </w:r>
            <w:r>
              <w:br/>
            </w:r>
            <w:r>
              <w:rPr>
                <w:rFonts w:ascii="Microsoft YaHei" w:hAnsi="Microsoft YaHei" w:eastAsia="Microsoft YaHei"/>
                <w:b w:val="0"/>
                <w:sz w:val="19"/>
              </w:rPr>
              <w:t>[s:pg:严肃] 怎么改颜色 深色的看着好难受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21:04  |  2116楼  |  UID 67143809  |  A类</w:t>
            </w:r>
          </w:p>
        </w:tc>
      </w:tr>
      <w:tr>
        <w:tc>
          <w:tcPr>
            <w:tcW w:type="dxa" w:w="10080"/>
          </w:tcPr>
          <w:p>
            <w:pPr>
              <w:spacing w:line="276" w:lineRule="auto" w:after="80"/>
            </w:pPr>
            <w:r>
              <w:rPr>
                <w:rFonts w:ascii="Microsoft YaHei" w:hAnsi="Microsoft YaHei" w:eastAsia="Microsoft YaHei"/>
                <w:b w:val="0"/>
                <w:sz w:val="19"/>
              </w:rPr>
              <w:t>Reply Lyssssss (2026-06-09 19:42):</w:t>
            </w:r>
          </w:p>
          <w:p>
            <w:pPr>
              <w:spacing w:line="276" w:lineRule="auto" w:after="80"/>
            </w:pPr>
            <w:r>
              <w:rPr>
                <w:rFonts w:ascii="Microsoft YaHei" w:hAnsi="Microsoft YaHei" w:eastAsia="Microsoft YaHei"/>
                <w:b w:val="0"/>
                <w:sz w:val="19"/>
              </w:rPr>
              <w:t>不赚、踏空 = 亏，[del]我可太懂了，有丰富的挨打经验[/del]</w:t>
            </w:r>
          </w:p>
          <w:p>
            <w:pPr>
              <w:spacing w:line="276" w:lineRule="auto" w:after="80"/>
            </w:pPr>
            <w:r>
              <w:rPr>
                <w:rFonts w:ascii="Microsoft YaHei" w:hAnsi="Microsoft YaHei" w:eastAsia="Microsoft YaHei"/>
                <w:b w:val="0"/>
                <w:sz w:val="19"/>
              </w:rPr>
              <w:t>之前树哥发个图，有段话应该是亏钱的真实写照，大概是</w:t>
            </w:r>
          </w:p>
          <w:p>
            <w:pPr>
              <w:spacing w:line="276" w:lineRule="auto" w:after="80"/>
            </w:pPr>
            <w:r>
              <w:rPr>
                <w:rFonts w:ascii="Microsoft YaHei" w:hAnsi="Microsoft YaHei" w:eastAsia="Microsoft YaHei"/>
                <w:b w:val="0"/>
                <w:sz w:val="19"/>
              </w:rPr>
              <w:t>1. 把努力给力退潮</w:t>
            </w:r>
          </w:p>
          <w:p>
            <w:pPr>
              <w:spacing w:line="276" w:lineRule="auto" w:after="80"/>
            </w:pPr>
            <w:r>
              <w:rPr>
                <w:rFonts w:ascii="Microsoft YaHei" w:hAnsi="Microsoft YaHei" w:eastAsia="Microsoft YaHei"/>
                <w:b w:val="0"/>
                <w:sz w:val="19"/>
              </w:rPr>
              <w:t>下降趋势满仓猛干，真到情绪冰点没有资金抄底，甚至忍不住割肉，即使反弹，也只是走在回本路上，全仓吃下跌，半仓吃反弹</w:t>
            </w:r>
          </w:p>
          <w:p>
            <w:pPr>
              <w:spacing w:line="276" w:lineRule="auto" w:after="80"/>
            </w:pPr>
            <w:r>
              <w:rPr>
                <w:rFonts w:ascii="Microsoft YaHei" w:hAnsi="Microsoft YaHei" w:eastAsia="Microsoft YaHei"/>
                <w:b w:val="0"/>
                <w:sz w:val="19"/>
              </w:rPr>
              <w:t>2. 格局给杂毛</w:t>
            </w:r>
          </w:p>
          <w:p>
            <w:pPr>
              <w:spacing w:line="276" w:lineRule="auto" w:after="80"/>
            </w:pPr>
            <w:r>
              <w:rPr>
                <w:rFonts w:ascii="Microsoft YaHei" w:hAnsi="Microsoft YaHei" w:eastAsia="Microsoft YaHei"/>
                <w:b w:val="0"/>
                <w:sz w:val="19"/>
              </w:rPr>
              <w:t>乱选股，以为能博超额，没实力的话，实际跑不赢 etf 和明牌大票，以 588170 来说，今天里面的成分股差不多有 2/3 没跑赢 etf，选择 etf 已经能跑赢大部分人</w:t>
            </w:r>
          </w:p>
          <w:p>
            <w:pPr>
              <w:spacing w:line="276" w:lineRule="auto" w:after="80"/>
            </w:pPr>
            <w:r>
              <w:rPr>
                <w:rFonts w:ascii="Microsoft YaHei" w:hAnsi="Microsoft YaHei" w:eastAsia="Microsoft YaHei"/>
                <w:b w:val="0"/>
                <w:sz w:val="19"/>
              </w:rPr>
              <w:t>3. 情绪给交易</w:t>
            </w:r>
          </w:p>
          <w:p>
            <w:pPr>
              <w:spacing w:line="276" w:lineRule="auto" w:after="80"/>
            </w:pPr>
            <w:r>
              <w:rPr>
                <w:rFonts w:ascii="Microsoft YaHei" w:hAnsi="Microsoft YaHei" w:eastAsia="Microsoft YaHei"/>
                <w:b w:val="0"/>
                <w:sz w:val="19"/>
              </w:rPr>
              <w:t>踏空，追涨杀跌，</w:t>
            </w:r>
            <w:r>
              <w:br/>
            </w:r>
            <w:r>
              <w:rPr>
                <w:rFonts w:ascii="Microsoft YaHei" w:hAnsi="Microsoft YaHei" w:eastAsia="Microsoft YaHei"/>
                <w:b w:val="0"/>
                <w:sz w:val="19"/>
              </w:rPr>
              <w:t>还有一句</w:t>
            </w:r>
          </w:p>
          <w:p>
            <w:pPr>
              <w:spacing w:line="276" w:lineRule="auto" w:after="80"/>
            </w:pPr>
            <w:r>
              <w:rPr>
                <w:rFonts w:ascii="Microsoft YaHei" w:hAnsi="Microsoft YaHei" w:eastAsia="Microsoft YaHei"/>
                <w:b w:val="0"/>
                <w:sz w:val="19"/>
              </w:rPr>
              <w:t>把质疑给龙头  [s:a2:doge]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狼大分层：龙头、杂毛；只有趋势行情里核心/风向标/龙头分层才有较高解释力。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若未明确点名板块在收盘后后仍有量能、核心标的和板块联动，且分层定位(龙头、杂毛)与阶段(退潮)被盘面确认，则该方向更可能延续；否则只当作当时盘面观察。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 / 分层:龙头、杂毛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21:10  |  2117楼  |  UID 67143809  |  C类</w:t>
            </w:r>
          </w:p>
        </w:tc>
      </w:tr>
      <w:tr>
        <w:tc>
          <w:tcPr>
            <w:tcW w:type="dxa" w:w="10080"/>
          </w:tcPr>
          <w:p>
            <w:pPr>
              <w:spacing w:line="276" w:lineRule="auto" w:after="80"/>
            </w:pPr>
            <w:r>
              <w:rPr>
                <w:rFonts w:ascii="Microsoft YaHei" w:hAnsi="Microsoft YaHei" w:eastAsia="Microsoft YaHei"/>
                <w:b w:val="0"/>
                <w:sz w:val="19"/>
              </w:rPr>
              <w:t>Reply Reply 贤希圣 (2026-06-09 21:08)</w:t>
            </w:r>
            <w:r>
              <w:br/>
            </w:r>
            <w:r>
              <w:rPr>
                <w:rFonts w:ascii="Microsoft YaHei" w:hAnsi="Microsoft YaHei" w:eastAsia="Microsoft YaHei"/>
                <w:b w:val="0"/>
                <w:sz w:val="19"/>
              </w:rPr>
              <w:t>[s:pg:严肃]买这些东西  资产才230缩水30W，  是个人物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21:14  |  2118楼  |  UID 67143809  |  C类</w:t>
            </w:r>
          </w:p>
        </w:tc>
      </w:tr>
      <w:tr>
        <w:tc>
          <w:tcPr>
            <w:tcW w:type="dxa" w:w="10080"/>
          </w:tcPr>
          <w:p>
            <w:pPr>
              <w:spacing w:line="276" w:lineRule="auto" w:after="80"/>
            </w:pPr>
            <w:r>
              <w:rPr>
                <w:rFonts w:ascii="Microsoft YaHei" w:hAnsi="Microsoft YaHei" w:eastAsia="Microsoft YaHei"/>
                <w:b w:val="0"/>
                <w:sz w:val="19"/>
              </w:rPr>
              <w:t>Reply Reply aot10086 (2026-06-09 21:11)</w:t>
            </w:r>
            <w:r>
              <w:br/>
            </w:r>
            <w:r>
              <w:rPr>
                <w:rFonts w:ascii="Microsoft YaHei" w:hAnsi="Microsoft YaHei" w:eastAsia="Microsoft YaHei"/>
                <w:b w:val="0"/>
                <w:sz w:val="19"/>
              </w:rPr>
              <w:t>[s:ac:哭笑] 哦 我是说网页打开 背景全是黑色的  看着好难受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21:27  |  2119楼  |  UID 67143809  |  B类</w:t>
            </w:r>
          </w:p>
        </w:tc>
      </w:tr>
      <w:tr>
        <w:tc>
          <w:tcPr>
            <w:tcW w:type="dxa" w:w="10080"/>
          </w:tcPr>
          <w:p>
            <w:pPr>
              <w:spacing w:line="276" w:lineRule="auto" w:after="80"/>
            </w:pPr>
            <w:r>
              <w:rPr>
                <w:rFonts w:ascii="Microsoft YaHei" w:hAnsi="Microsoft YaHei" w:eastAsia="Microsoft YaHei"/>
                <w:b w:val="0"/>
                <w:sz w:val="19"/>
              </w:rPr>
              <w:t>Reply Reply aot10086 (2026-06-09 21:21)</w:t>
            </w:r>
            <w:r>
              <w:br/>
            </w:r>
            <w:r>
              <w:rPr>
                <w:rFonts w:ascii="Microsoft YaHei" w:hAnsi="Microsoft YaHei" w:eastAsia="Microsoft YaHei"/>
                <w:b w:val="0"/>
                <w:sz w:val="19"/>
              </w:rPr>
              <w:t>[s:pg:转身] 对不起 我看错人了  我以为你发的是那个资金流向的网页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21:50  |  2120楼  |  UID 67143809  |  C类</w:t>
            </w:r>
          </w:p>
        </w:tc>
      </w:tr>
      <w:tr>
        <w:tc>
          <w:tcPr>
            <w:tcW w:type="dxa" w:w="10080"/>
          </w:tcPr>
          <w:p>
            <w:pPr>
              <w:spacing w:line="276" w:lineRule="auto" w:after="80"/>
            </w:pPr>
            <w:r>
              <w:rPr>
                <w:rFonts w:ascii="Microsoft YaHei" w:hAnsi="Microsoft YaHei" w:eastAsia="Microsoft YaHei"/>
                <w:b w:val="0"/>
                <w:sz w:val="19"/>
              </w:rPr>
              <w:t>不是 黄金怎么突然又拉了30块钱[s:pg:衰]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22:02  |  520楼  |  UID 66908070  |  A类</w:t>
            </w:r>
          </w:p>
        </w:tc>
      </w:tr>
      <w:tr>
        <w:tc>
          <w:tcPr>
            <w:tcW w:type="dxa" w:w="10080"/>
          </w:tcPr>
          <w:p>
            <w:pPr>
              <w:spacing w:line="276" w:lineRule="auto" w:after="80"/>
            </w:pPr>
            <w:r>
              <w:rPr>
                <w:rFonts w:ascii="Microsoft YaHei" w:hAnsi="Microsoft YaHei" w:eastAsia="Microsoft YaHei"/>
                <w:b w:val="0"/>
                <w:sz w:val="19"/>
              </w:rPr>
              <w:t>Reply Reply 织梦难知醒 (2026-06-09 17:15)</w:t>
            </w:r>
            <w:r>
              <w:br/>
            </w:r>
            <w:r>
              <w:rPr>
                <w:rFonts w:ascii="Microsoft YaHei" w:hAnsi="Microsoft YaHei" w:eastAsia="Microsoft YaHei"/>
                <w:b w:val="0"/>
                <w:sz w:val="19"/>
              </w:rPr>
              <w:t>证券板块是个企稳，它自己是个下跌衰竭+回踩大阳线起点不破支撑，原则上是比较安全的，就怕一手券商流出拖后腿，24.4止损就行小博弈一下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金融权重 / 止损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22:09  |  521楼  |  UID 66908070  |  B类</w:t>
            </w:r>
          </w:p>
        </w:tc>
      </w:tr>
      <w:tr>
        <w:tc>
          <w:tcPr>
            <w:tcW w:type="dxa" w:w="10080"/>
          </w:tcPr>
          <w:p>
            <w:pPr>
              <w:spacing w:line="276" w:lineRule="auto" w:after="80"/>
            </w:pPr>
            <w:r>
              <w:rPr>
                <w:rFonts w:ascii="Microsoft YaHei" w:hAnsi="Microsoft YaHei" w:eastAsia="Microsoft YaHei"/>
                <w:b w:val="0"/>
                <w:sz w:val="19"/>
              </w:rPr>
              <w:t>Reply Reply Amam2haruna (2026-06-09 17:57)</w:t>
            </w:r>
            <w:r>
              <w:br/>
            </w:r>
            <w:r>
              <w:rPr>
                <w:rFonts w:ascii="Microsoft YaHei" w:hAnsi="Microsoft YaHei" w:eastAsia="Microsoft YaHei"/>
                <w:b w:val="0"/>
                <w:sz w:val="19"/>
              </w:rPr>
              <w:t>明天不快速拉起来或者缩量出阻力我就严肃再减[s:ac:哭笑]今天活跃市值5日线都没摸一下我觉得挺区的，一点儿也不担心自己卖飞，赚钱就是对的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22:22  |  2121楼  |  UID 67143809  |  C类</w:t>
            </w:r>
          </w:p>
        </w:tc>
      </w:tr>
      <w:tr>
        <w:tc>
          <w:tcPr>
            <w:tcW w:type="dxa" w:w="10080"/>
          </w:tcPr>
          <w:p>
            <w:pPr>
              <w:spacing w:line="276" w:lineRule="auto" w:after="80"/>
            </w:pPr>
            <w:r>
              <w:rPr>
                <w:rFonts w:ascii="Microsoft YaHei" w:hAnsi="Microsoft YaHei" w:eastAsia="Microsoft YaHei"/>
                <w:b w:val="0"/>
                <w:sz w:val="19"/>
              </w:rPr>
              <w:t>虽然现在确实跳了 但是你们6个半小时的盘 第一小时还没过完就要下定论了吗[s:a2:doge]</w:t>
            </w:r>
          </w:p>
          <w:p>
            <w:pPr>
              <w:spacing w:line="276" w:lineRule="auto" w:after="80"/>
            </w:pPr>
            <w:r>
              <w:rPr>
                <w:rFonts w:ascii="Microsoft YaHei" w:hAnsi="Microsoft YaHei" w:eastAsia="Microsoft YaHei"/>
                <w:b w:val="0"/>
                <w:sz w:val="19"/>
              </w:rPr>
              <w:t>虽然收盘美股不一定红 但是这一幕今天早晨十点左右刚刚发生过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22:27  |  1326楼  |  UID 42162697  |  B类</w:t>
            </w:r>
          </w:p>
        </w:tc>
      </w:tr>
      <w:tr>
        <w:tc>
          <w:tcPr>
            <w:tcW w:type="dxa" w:w="10080"/>
          </w:tcPr>
          <w:p>
            <w:pPr>
              <w:spacing w:line="276" w:lineRule="auto" w:after="80"/>
            </w:pPr>
            <w:r>
              <w:rPr>
                <w:rFonts w:ascii="Microsoft YaHei" w:hAnsi="Microsoft YaHei" w:eastAsia="Microsoft YaHei"/>
                <w:b w:val="0"/>
                <w:sz w:val="19"/>
              </w:rPr>
              <w:t>美股就老老实实睡觉看个收盘价，以及可口可乐有没有长上影就行，盘中再咋看都没有意义，该睡觉睡觉[s:pg:哈啤]</w:t>
            </w:r>
          </w:p>
          <w:p>
            <w:pPr>
              <w:spacing w:line="276" w:lineRule="auto" w:after="80"/>
            </w:pPr>
            <w:r>
              <w:rPr>
                <w:rFonts w:ascii="Microsoft YaHei" w:hAnsi="Microsoft YaHei" w:eastAsia="Microsoft YaHei"/>
                <w:b w:val="0"/>
                <w:sz w:val="19"/>
              </w:rPr>
              <w:t>大A现在就是走的急，</w:t>
            </w:r>
            <w:r>
              <w:br/>
            </w:r>
            <w:r>
              <w:rPr>
                <w:rFonts w:ascii="Microsoft YaHei" w:hAnsi="Microsoft YaHei" w:eastAsia="Microsoft YaHei"/>
                <w:b w:val="0"/>
                <w:sz w:val="19"/>
              </w:rPr>
              <w:t>10.13-14/3.23-24前半/5.14后半-15这种两天的下跌用一天(昨天)走完，</w:t>
            </w:r>
            <w:r>
              <w:br/>
            </w:r>
            <w:r>
              <w:rPr>
                <w:rFonts w:ascii="Microsoft YaHei" w:hAnsi="Microsoft YaHei" w:eastAsia="Microsoft YaHei"/>
                <w:b w:val="0"/>
                <w:sz w:val="19"/>
              </w:rPr>
              <w:t>10.15-16/3.24后半-25/5.18-19这种两天反弹也用一天(今天)走完。</w:t>
            </w:r>
          </w:p>
          <w:p>
            <w:pPr>
              <w:spacing w:line="276" w:lineRule="auto" w:after="80"/>
            </w:pPr>
            <w:r>
              <w:rPr>
                <w:rFonts w:ascii="Microsoft YaHei" w:hAnsi="Microsoft YaHei" w:eastAsia="Microsoft YaHei"/>
                <w:b w:val="0"/>
                <w:sz w:val="19"/>
              </w:rPr>
              <w:t>如果美股没有应声反弹修复到位，明天KR先开盘也没有延续情绪的话，A股开盘怎么办？不做好策略还是会慌的。机构和量化不惯着每一个没做好准备的人，次次都一样。</w:t>
            </w:r>
          </w:p>
          <w:p>
            <w:pPr>
              <w:spacing w:line="276" w:lineRule="auto" w:after="80"/>
            </w:pPr>
            <w:r>
              <w:rPr>
                <w:rFonts w:ascii="Microsoft YaHei" w:hAnsi="Microsoft YaHei" w:eastAsia="Microsoft YaHei"/>
                <w:b w:val="0"/>
                <w:sz w:val="19"/>
              </w:rPr>
              <w:t>人人都惦记高开就吃完溢价祖训，那如果平开或者低开怎么办？策略提前做全才能从容应对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22:52  |  984楼  |  UID 60916468  |  C类</w:t>
            </w:r>
          </w:p>
        </w:tc>
      </w:tr>
      <w:tr>
        <w:tc>
          <w:tcPr>
            <w:tcW w:type="dxa" w:w="10080"/>
          </w:tcPr>
          <w:p>
            <w:pPr>
              <w:spacing w:line="276" w:lineRule="auto" w:after="80"/>
            </w:pPr>
            <w:r>
              <w:rPr>
                <w:rFonts w:ascii="Microsoft YaHei" w:hAnsi="Microsoft YaHei" w:eastAsia="Microsoft YaHei"/>
                <w:b w:val="0"/>
                <w:sz w:val="19"/>
              </w:rPr>
              <w:t>哎呦，这不纳斯达克吗？几天不见，这么拉了？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22:56  |  985楼  |  UID 60916468  |  A类</w:t>
            </w:r>
          </w:p>
        </w:tc>
      </w:tr>
      <w:tr>
        <w:tc>
          <w:tcPr>
            <w:tcW w:type="dxa" w:w="10080"/>
          </w:tcPr>
          <w:p>
            <w:pPr>
              <w:spacing w:line="276" w:lineRule="auto" w:after="80"/>
            </w:pPr>
            <w:r>
              <w:rPr>
                <w:rFonts w:ascii="Microsoft YaHei" w:hAnsi="Microsoft YaHei" w:eastAsia="Microsoft YaHei"/>
                <w:b w:val="0"/>
                <w:sz w:val="19"/>
              </w:rPr>
              <w:t>看看你们前倨后恭的样子，白天不是还搁那拍大腿说踏空吗？现在又拍大腿后悔没减仓？你们炒个股有这么累吗，上蹿下跳的；</w:t>
            </w:r>
          </w:p>
          <w:p>
            <w:pPr>
              <w:spacing w:line="276" w:lineRule="auto" w:after="80"/>
            </w:pPr>
            <w:r>
              <w:rPr>
                <w:rFonts w:ascii="Microsoft YaHei" w:hAnsi="Microsoft YaHei" w:eastAsia="Microsoft YaHei"/>
                <w:b w:val="0"/>
                <w:sz w:val="19"/>
              </w:rPr>
              <w:t>而且最让我难绷的是，我出去转了一圈之后发现狼楼的这帮人已经算是高素质股民了[s:ac:哭笑]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22:59  |  1327楼  |  UID 42162697  |  C类</w:t>
            </w:r>
          </w:p>
        </w:tc>
      </w:tr>
      <w:tr>
        <w:tc>
          <w:tcPr>
            <w:tcW w:type="dxa" w:w="10080"/>
          </w:tcPr>
          <w:p>
            <w:pPr>
              <w:spacing w:line="276" w:lineRule="auto" w:after="80"/>
            </w:pPr>
            <w:r>
              <w:rPr>
                <w:rFonts w:ascii="Microsoft YaHei" w:hAnsi="Microsoft YaHei" w:eastAsia="Microsoft YaHei"/>
                <w:b w:val="0"/>
                <w:sz w:val="19"/>
              </w:rPr>
              <w:t>Reply Reply 灰兔尾 (2026-06-09 22:56)</w:t>
            </w:r>
          </w:p>
          <w:p>
            <w:pPr>
              <w:spacing w:line="276" w:lineRule="auto" w:after="80"/>
            </w:pPr>
            <w:r>
              <w:rPr>
                <w:rFonts w:ascii="Microsoft YaHei" w:hAnsi="Microsoft YaHei" w:eastAsia="Microsoft YaHei"/>
                <w:b w:val="0"/>
                <w:sz w:val="19"/>
              </w:rPr>
              <w:t>狼楼还有咱们自发维护纪律和[del]可能有时候像我一样会唐氏的[/del]解答</w:t>
            </w:r>
          </w:p>
          <w:p>
            <w:pPr>
              <w:spacing w:line="276" w:lineRule="auto" w:after="80"/>
            </w:pPr>
            <w:r>
              <w:rPr>
                <w:rFonts w:ascii="Microsoft YaHei" w:hAnsi="Microsoft YaHei" w:eastAsia="Microsoft YaHei"/>
                <w:b w:val="0"/>
                <w:sz w:val="19"/>
              </w:rPr>
              <w:t>外面很多是纯粹的情绪，没有逻辑，没有耐心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22:59  |  2122楼  |  UID 67143809  |  C类</w:t>
            </w:r>
          </w:p>
        </w:tc>
      </w:tr>
      <w:tr>
        <w:tc>
          <w:tcPr>
            <w:tcW w:type="dxa" w:w="10080"/>
          </w:tcPr>
          <w:p>
            <w:pPr>
              <w:spacing w:line="276" w:lineRule="auto" w:after="80"/>
            </w:pPr>
            <w:r>
              <w:rPr>
                <w:rFonts w:ascii="Microsoft YaHei" w:hAnsi="Microsoft YaHei" w:eastAsia="Microsoft YaHei"/>
                <w:b w:val="0"/>
                <w:sz w:val="19"/>
              </w:rPr>
              <w:t>Reply Reply 灰兔尾 (2026-06-09 22:56)</w:t>
            </w:r>
            <w:r>
              <w:br/>
            </w:r>
            <w:r>
              <w:rPr>
                <w:rFonts w:ascii="Microsoft YaHei" w:hAnsi="Microsoft YaHei" w:eastAsia="Microsoft YaHei"/>
                <w:b w:val="0"/>
                <w:sz w:val="19"/>
              </w:rPr>
              <w:t>[s:a2:doge] 还是涨了看涨 跌了看跌的套路  习惯了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23:14  |  1328楼  |  UID 42162697  |  A类</w:t>
            </w:r>
          </w:p>
        </w:tc>
      </w:tr>
      <w:tr>
        <w:tc>
          <w:tcPr>
            <w:tcW w:type="dxa" w:w="10080"/>
          </w:tcPr>
          <w:p>
            <w:pPr>
              <w:spacing w:line="276" w:lineRule="auto" w:after="80"/>
            </w:pPr>
            <w:r>
              <w:rPr>
                <w:rFonts w:ascii="Microsoft YaHei" w:hAnsi="Microsoft YaHei" w:eastAsia="Microsoft YaHei"/>
                <w:b w:val="0"/>
                <w:sz w:val="19"/>
              </w:rPr>
              <w:t>美股的过程没有任何意义，现在看比起明早八点再看只会徒增情绪。有这时间不如洗漱休息，或者想想有什么纳入观测的标的</w:t>
            </w:r>
            <w:r>
              <w:br/>
            </w:r>
            <w:r>
              <w:rPr>
                <w:rFonts w:ascii="Microsoft YaHei" w:hAnsi="Microsoft YaHei" w:eastAsia="Microsoft YaHei"/>
                <w:b w:val="0"/>
                <w:sz w:val="19"/>
              </w:rPr>
              <w:t>[del]law，你还能回家吃饭吗，小弟定不离不弃[s:pst:哭2][/del]</w:t>
            </w:r>
          </w:p>
          <w:p>
            <w:pPr>
              <w:spacing w:line="276" w:lineRule="auto" w:after="80"/>
            </w:pPr>
            <w:r>
              <w:rPr>
                <w:rFonts w:ascii="Microsoft YaHei" w:hAnsi="Microsoft YaHei" w:eastAsia="Microsoft YaHei"/>
                <w:b w:val="0"/>
                <w:sz w:val="19"/>
              </w:rPr>
              <w:t>个人体感上，做出成本之后才能操作的更从容，狼图长期的做成本肯定让他们的持仓成本很好看[del]比如负的[/del]，面对这种波动也能更从容应对。</w:t>
            </w:r>
            <w:r>
              <w:br/>
            </w:r>
            <w:r>
              <w:rPr>
                <w:rFonts w:ascii="Microsoft YaHei" w:hAnsi="Microsoft YaHei" w:eastAsia="Microsoft YaHei"/>
                <w:b w:val="0"/>
                <w:sz w:val="19"/>
              </w:rPr>
              <w:t>像我这种风偏没那么激进的小散，靠低位倍仓高抛做低成本，才是比较能长期持股的方式[s:ng:燃尽]不然天天搁成本线蹦迪，这半个月又动辄-5～-10%，拿不过48h太正常了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2026-06-09 23:27  |  1051楼  |  UID 64648193  |  A类</w:t>
            </w:r>
          </w:p>
        </w:tc>
      </w:tr>
      <w:tr>
        <w:tc>
          <w:tcPr>
            <w:tcW w:type="dxa" w:w="10080"/>
          </w:tcPr>
          <w:p>
            <w:pPr>
              <w:spacing w:line="276" w:lineRule="auto" w:after="80"/>
            </w:pPr>
            <w:r>
              <w:rPr>
                <w:rFonts w:ascii="Microsoft YaHei" w:hAnsi="Microsoft YaHei" w:eastAsia="Microsoft YaHei"/>
                <w:b w:val="0"/>
                <w:sz w:val="19"/>
              </w:rPr>
              <w:t>Reply 灰兔尾 (2026-06-09 22:56):</w:t>
            </w:r>
          </w:p>
          <w:p>
            <w:pPr>
              <w:spacing w:line="276" w:lineRule="auto" w:after="80"/>
            </w:pPr>
            <w:r>
              <w:rPr>
                <w:rFonts w:ascii="Microsoft YaHei" w:hAnsi="Microsoft YaHei" w:eastAsia="Microsoft YaHei"/>
                <w:b w:val="0"/>
                <w:sz w:val="19"/>
              </w:rPr>
              <w:t>看看你们前倨后恭的样子，白天不是还搁那拍大腿说踏空吗？现在又拍大腿后悔没减仓？你们炒个股有这么累吗，上蹿下跳的；</w:t>
            </w:r>
          </w:p>
          <w:p>
            <w:pPr>
              <w:spacing w:line="276" w:lineRule="auto" w:after="80"/>
            </w:pPr>
            <w:r>
              <w:rPr>
                <w:rFonts w:ascii="Microsoft YaHei" w:hAnsi="Microsoft YaHei" w:eastAsia="Microsoft YaHei"/>
                <w:b w:val="0"/>
                <w:sz w:val="19"/>
              </w:rPr>
              <w:t>而且最让我难绷的是，我出去转了一圈之后发现狼楼的这帮人已经算是高素质股民了[s:ac:哭笑]</w:t>
            </w:r>
          </w:p>
          <w:p>
            <w:pPr>
              <w:spacing w:line="276" w:lineRule="auto" w:after="80"/>
            </w:pPr>
            <w:r>
              <w:rPr>
                <w:rFonts w:ascii="Microsoft YaHei" w:hAnsi="Microsoft YaHei" w:eastAsia="Microsoft YaHei"/>
                <w:b w:val="0"/>
                <w:sz w:val="19"/>
              </w:rPr>
              <w:t>哎，只能说看着昨天卖出去的票今天涨停确实难受吧</w:t>
            </w:r>
            <w:r>
              <w:br/>
            </w:r>
            <w:r>
              <w:rPr>
                <w:rFonts w:ascii="Microsoft YaHei" w:hAnsi="Microsoft YaHei" w:eastAsia="Microsoft YaHei"/>
                <w:b w:val="0"/>
                <w:sz w:val="19"/>
              </w:rPr>
              <w:t>今天盘中几次忍不住想追一笔，但是回想我看空的逻辑，发现并没有任何变化，又把手按了下来</w:t>
            </w:r>
          </w:p>
          <w:p>
            <w:pPr>
              <w:spacing w:line="276" w:lineRule="auto" w:after="80"/>
            </w:pPr>
            <w:r>
              <w:rPr>
                <w:rFonts w:ascii="Microsoft YaHei" w:hAnsi="Microsoft YaHei" w:eastAsia="Microsoft YaHei"/>
                <w:b w:val="0"/>
                <w:sz w:val="19"/>
              </w:rPr>
              <w:t>大家都喜欢后视镜看，我要是买了/卖了就好了，但是市场本来就是难以预测的，当时你并不知道后面的涨跌，若非昨晚美股盘前一堆利好提振了情绪今天也许就是另一种走法了</w:t>
            </w:r>
          </w:p>
          <w:p>
            <w:pPr>
              <w:spacing w:line="276" w:lineRule="auto" w:after="80"/>
            </w:pPr>
            <w:r>
              <w:rPr>
                <w:rFonts w:ascii="Microsoft YaHei" w:hAnsi="Microsoft YaHei" w:eastAsia="Microsoft YaHei"/>
                <w:b w:val="0"/>
                <w:sz w:val="19"/>
              </w:rPr>
              <w:t>而且就像兔佬你在中钨楼里说的，大家对看空的声音容忍度很低，每次分析看多都有人偷偷点赞，一看空就都出来反驳我了，但是哪里有一直上涨的市场呢</w:t>
            </w:r>
          </w:p>
          <w:p>
            <w:pPr>
              <w:spacing w:line="276" w:lineRule="auto" w:after="80"/>
            </w:pPr>
            <w:r>
              <w:rPr>
                <w:rFonts w:ascii="Microsoft YaHei" w:hAnsi="Microsoft YaHei" w:eastAsia="Microsoft YaHei"/>
                <w:b w:val="0"/>
                <w:sz w:val="19"/>
              </w:rPr>
              <w:t>还是要继续修心呀[s:ac:喘]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23:36  |  2123楼  |  UID 67143809  |  B类</w:t>
            </w:r>
          </w:p>
        </w:tc>
      </w:tr>
      <w:tr>
        <w:tc>
          <w:tcPr>
            <w:tcW w:type="dxa" w:w="10080"/>
          </w:tcPr>
          <w:p>
            <w:pPr>
              <w:spacing w:line="276" w:lineRule="auto" w:after="80"/>
            </w:pPr>
            <w:r>
              <w:rPr>
                <w:rFonts w:ascii="Microsoft YaHei" w:hAnsi="Microsoft YaHei" w:eastAsia="Microsoft YaHei"/>
                <w:b w:val="0"/>
                <w:sz w:val="19"/>
              </w:rPr>
              <w:t>Reply 丶执念。 (2026-06-09 23:34):</w:t>
            </w:r>
          </w:p>
          <w:p>
            <w:pPr>
              <w:spacing w:line="276" w:lineRule="auto" w:after="80"/>
            </w:pPr>
            <w:r>
              <w:rPr>
                <w:rFonts w:ascii="Microsoft YaHei" w:hAnsi="Microsoft YaHei" w:eastAsia="Microsoft YaHei"/>
                <w:b w:val="0"/>
                <w:sz w:val="19"/>
              </w:rPr>
              <w:t>[s:ac:哭笑]之前忘记哪个朋友说的，牢弟就像是就是H漫里的女骑士 总是在哥布林大举进攻(大盘一片绿)的时候发起冲锋，然后每次都战败</w:t>
            </w:r>
          </w:p>
          <w:p>
            <w:pPr>
              <w:spacing w:line="276" w:lineRule="auto" w:after="80"/>
            </w:pPr>
            <w:r>
              <w:rPr>
                <w:rFonts w:ascii="Microsoft YaHei" w:hAnsi="Microsoft YaHei" w:eastAsia="Microsoft YaHei"/>
                <w:b w:val="0"/>
                <w:sz w:val="19"/>
              </w:rPr>
              <w:t>[s:a2:doge]那明天牢弟应该是稳了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2026-06-09 23:45  |  1052楼  |  UID 64648193  |  C类</w:t>
            </w:r>
          </w:p>
        </w:tc>
      </w:tr>
      <w:tr>
        <w:tc>
          <w:tcPr>
            <w:tcW w:type="dxa" w:w="10080"/>
          </w:tcPr>
          <w:p>
            <w:pPr>
              <w:spacing w:line="276" w:lineRule="auto" w:after="80"/>
            </w:pPr>
            <w:r>
              <w:rPr>
                <w:rFonts w:ascii="Microsoft YaHei" w:hAnsi="Microsoft YaHei" w:eastAsia="Microsoft YaHei"/>
                <w:b w:val="0"/>
                <w:sz w:val="19"/>
              </w:rPr>
              <w:t>Reply 身处漩涡之中 (2026-06-09 23:44):</w:t>
            </w:r>
          </w:p>
          <w:p>
            <w:pPr>
              <w:spacing w:line="276" w:lineRule="auto" w:after="80"/>
            </w:pPr>
            <w:r>
              <w:rPr>
                <w:rFonts w:ascii="Microsoft YaHei" w:hAnsi="Microsoft YaHei" w:eastAsia="Microsoft YaHei"/>
                <w:b w:val="0"/>
                <w:sz w:val="19"/>
              </w:rPr>
              <w:t>对了，说到逻辑，最近的逻辑有一个没错</w:t>
            </w:r>
            <w:r>
              <w:br/>
            </w:r>
            <w:r>
              <w:rPr>
                <w:rFonts w:ascii="Microsoft YaHei" w:hAnsi="Microsoft YaHei" w:eastAsia="Microsoft YaHei"/>
                <w:b w:val="0"/>
                <w:sz w:val="19"/>
              </w:rPr>
              <w:t>斯巴达是条比败绿还败家的区，新洁能才是人上人[s:ac:抓狂]</w:t>
            </w:r>
          </w:p>
          <w:p>
            <w:pPr>
              <w:spacing w:line="276" w:lineRule="auto" w:after="80"/>
            </w:pPr>
            <w:r>
              <w:rPr>
                <w:rFonts w:ascii="Microsoft YaHei" w:hAnsi="Microsoft YaHei" w:eastAsia="Microsoft YaHei"/>
                <w:b w:val="0"/>
                <w:sz w:val="19"/>
              </w:rPr>
              <w:t>斯巴达是区[s:ac:哭1]给杨杰大人和新洁能大人跪下了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23:55  |  1329楼  |  UID 42162697  |  C类</w:t>
            </w:r>
          </w:p>
        </w:tc>
      </w:tr>
      <w:tr>
        <w:tc>
          <w:tcPr>
            <w:tcW w:type="dxa" w:w="10080"/>
          </w:tcPr>
          <w:p>
            <w:pPr>
              <w:spacing w:line="276" w:lineRule="auto" w:after="80"/>
            </w:pPr>
            <w:r>
              <w:rPr>
                <w:rFonts w:ascii="Microsoft YaHei" w:hAnsi="Microsoft YaHei" w:eastAsia="Microsoft YaHei"/>
                <w:b w:val="0"/>
                <w:sz w:val="19"/>
              </w:rPr>
              <w:t>题外话，南向哥在震荡和不确定性行情胜率真高，到了机构自己划线的盘面他们反倒不中用了[s:ac:惊]难道南向给金毛卖屁股了[s:ac:中枪]</w:t>
            </w:r>
          </w:p>
          <w:p>
            <w:pPr>
              <w:spacing w:line="276" w:lineRule="auto" w:after="80"/>
            </w:pPr>
            <w:r>
              <w:rPr>
                <w:rFonts w:ascii="Microsoft YaHei" w:hAnsi="Microsoft YaHei" w:eastAsia="Microsoft YaHei"/>
                <w:b w:val="0"/>
                <w:sz w:val="19"/>
              </w:rPr>
              <w:t>今天南向净卖出86.14e</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上证指数+1.28%，深证成指+3.02%，创业板指+3.93%，科创50+4.17%，中证1000+2.94%；上证成交额约11731亿元；指数整体偏强。 环境标签：偏风险偏好；结论置信度中等。 有效讨论集中在核心科技/国产算力、半导体设备/材料/封测、金融权重、存储/HBM，主线判断需回到量能、核心标的、风向标/龙头和板块联动验证。 当日A/B类有效发言138条，C类原文保留110条。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看多/持有：08:56 zippo578：大哥→中际旭创；09:56 xbox：xbox这条主要是在补充盘面结构或交易纪律。 动作倾向：低吸。；10:05 xbox：中兴→中兴通讯；10:24 村上吹树：村上吹树这条主要是在补充盘面结构或交易纪律。 动作倾向：观察。；10:28 小火机：小火机这条主要是在补充盘面结构或交易纪律。 动作倾向：观察。</w:t>
            </w:r>
          </w:p>
          <w:p>
            <w:pPr>
              <w:spacing w:after="40"/>
            </w:pPr>
            <w:r>
              <w:rPr>
                <w:rFonts w:ascii="Microsoft YaHei" w:hAnsi="Microsoft YaHei" w:eastAsia="Microsoft YaHei"/>
                <w:b w:val="0"/>
                <w:color w:val="374151"/>
                <w:sz w:val="18"/>
              </w:rPr>
              <w:t>观望：00:10 灰兔尾：灰兔尾这条主要是在补充盘面结构或交易纪律。 动作倾向：观察。；08:36 一生一股绊倒铁盒：金融权重；08:49 狼大：核心科技/国产算力；08:53 Rzzz二号机：核心科技/国产算力；08:56 狼大：核心科技/国产算力</w:t>
            </w:r>
          </w:p>
          <w:p>
            <w:pPr>
              <w:spacing w:after="40"/>
            </w:pPr>
            <w:r>
              <w:rPr>
                <w:rFonts w:ascii="Microsoft YaHei" w:hAnsi="Microsoft YaHei" w:eastAsia="Microsoft YaHei"/>
                <w:b w:val="0"/>
                <w:color w:val="374151"/>
                <w:sz w:val="18"/>
              </w:rPr>
              <w:t>减仓/出清：08:23 zippo578：zippo578这条主要是在补充盘面结构或交易纪律。 动作倾向：观察。；09:20 xbox：xbox这条主要是在补充盘面结构或交易纪律。 动作倾向：减仓。；10:07 Rzzz二号机：Rzzz二号机这条主要是在补充盘面结构或交易纪律。 动作倾向：观察。；10:47 包子music：包子music这条主要是在补充盘面结构或交易纪律。 动作倾向：减仓。；11:26 Rzzz二号机：Rzzz二号机这条主要是在补充盘面结构或交易纪律。 动作倾向：减仓。</w:t>
            </w:r>
          </w:p>
          <w:p>
            <w:pPr>
              <w:spacing w:after="40"/>
            </w:pPr>
            <w:r>
              <w:rPr>
                <w:rFonts w:ascii="Microsoft YaHei" w:hAnsi="Microsoft YaHei" w:eastAsia="Microsoft YaHei"/>
                <w:b w:val="0"/>
                <w:color w:val="374151"/>
                <w:sz w:val="18"/>
              </w:rPr>
              <w:t>风险标的：00:17 包子music：包子music这条主要是在补充盘面结构或交易纪律。 动作倾向：观察。</w:t>
            </w:r>
          </w:p>
          <w:p>
            <w:pPr>
              <w:spacing w:after="40"/>
            </w:pPr>
            <w:r>
              <w:rPr>
                <w:rFonts w:ascii="Microsoft YaHei" w:hAnsi="Microsoft YaHei" w:eastAsia="Microsoft YaHei"/>
                <w:b w:val="0"/>
                <w:color w:val="374151"/>
                <w:sz w:val="18"/>
              </w:rPr>
              <w:t>板块轮动：相对强线索集中在核心科技/国产算力、半导体设备/材料/封测、金融权重；发言宽度较集中，需比较主线核心、中军与补涨梯队是否同步。</w:t>
            </w:r>
          </w:p>
          <w:p>
            <w:pPr>
              <w:spacing w:after="40"/>
            </w:pPr>
            <w:r>
              <w:rPr>
                <w:rFonts w:ascii="Microsoft YaHei" w:hAnsi="Microsoft YaHei" w:eastAsia="Microsoft YaHei"/>
                <w:b w:val="0"/>
                <w:color w:val="374151"/>
                <w:sz w:val="18"/>
              </w:rPr>
              <w:t>狼大分层线索：杂毛、核心、龙头</w:t>
            </w:r>
          </w:p>
          <w:p>
            <w:pPr>
              <w:spacing w:after="40"/>
            </w:pPr>
            <w:r>
              <w:rPr>
                <w:rFonts w:ascii="Microsoft YaHei" w:hAnsi="Microsoft YaHei" w:eastAsia="Microsoft YaHei"/>
                <w:b w:val="0"/>
                <w:color w:val="374151"/>
                <w:sz w:val="18"/>
              </w:rPr>
              <w:t>趋势阶段线索：预期修正、爆发、埋伏、承接换筹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发言链条：08:49 狼大：核心科技/国产算力 -&gt; 08:56 狼大：核心科技/国产算力 -&gt; 09:45 狼大：核心科技/国产算力。重点看哪些资金在进攻、哪些方向只是搅动市场，以及量能是否验证主线真假。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00:10 灰兔尾：灰兔尾这条主要是在补充盘面结构或交易纪律。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00:17 包子music：包子music这条主要是在补充盘面结构或交易纪律。 动作倾向：观察。；若未明确点名板块在盘前/开盘前后仍有量能、核心标的和板块联动，且分层定位(杂毛)与阶段(埋伏)被盘面确认，则该方向更可能延续；否则只当作当时盘面观察。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08:23 zippo578：zippo578这条主要是在补充盘面结构或交易纪律。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狼大框架校正：分层=杂毛、核心、龙头；阶段=预期修正、爆发、埋伏、承接换筹。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高频术语：突破、回踩、主线、黄线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时段分布：盘前/开盘确认23条；早盘47条；午间/午后79条；尾盘/收盘后99条。 当日发言总数248条，其中狼大发言34条。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突破；回踩；主线；黄线；zte→中兴通讯；大哥→中际旭创；中兴→中兴通讯；立昂微→立昂微；姨→兆易创新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2026-06-10（271条）</w:t>
      </w:r>
    </w:p>
    <w:p>
      <w:r>
        <w:rPr>
          <w:rFonts w:ascii="Microsoft YaHei" w:hAnsi="Microsoft YaHei" w:eastAsia="Microsoft YaHei"/>
          <w:b/>
          <w:sz w:val="20"/>
        </w:rPr>
        <w:t>当日指数环境：</w:t>
      </w:r>
      <w:r>
        <w:rPr>
          <w:rFonts w:ascii="Microsoft YaHei" w:hAnsi="Microsoft YaHei" w:eastAsia="Microsoft YaHei"/>
          <w:b w:val="0"/>
          <w:sz w:val="20"/>
        </w:rPr>
        <w:t>上证指数-0.42%，深证成指-2.06%，创业板指-2.70%，科创50-0.65%，中证1000-1.44%；上证成交额约12271亿元；指数分化或偏弱。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00:05</w:t>
            </w:r>
          </w:p>
        </w:tc>
        <w:tc>
          <w:tcPr>
            <w:tcW w:type="dxa" w:w="2016"/>
          </w:tcPr>
          <w:p>
            <w:pPr>
              <w:spacing w:after="0"/>
            </w:pPr>
            <w:r>
              <w:rPr>
                <w:rFonts w:ascii="Microsoft YaHei" w:hAnsi="Microsoft YaHei" w:eastAsia="Microsoft YaHei"/>
                <w:b w:val="0"/>
                <w:color w:val="374151"/>
                <w:sz w:val="17"/>
              </w:rPr>
              <w:t>2124楼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00:07</w:t>
            </w:r>
          </w:p>
        </w:tc>
        <w:tc>
          <w:tcPr>
            <w:tcW w:type="dxa" w:w="2016"/>
          </w:tcPr>
          <w:p>
            <w:pPr>
              <w:spacing w:after="0"/>
            </w:pPr>
            <w:r>
              <w:rPr>
                <w:rFonts w:ascii="Microsoft YaHei" w:hAnsi="Microsoft YaHei" w:eastAsia="Microsoft YaHei"/>
                <w:b w:val="0"/>
                <w:color w:val="374151"/>
                <w:sz w:val="17"/>
              </w:rPr>
              <w:t>986楼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00:11</w:t>
            </w:r>
          </w:p>
        </w:tc>
        <w:tc>
          <w:tcPr>
            <w:tcW w:type="dxa" w:w="2016"/>
          </w:tcPr>
          <w:p>
            <w:pPr>
              <w:spacing w:after="0"/>
            </w:pPr>
            <w:r>
              <w:rPr>
                <w:rFonts w:ascii="Microsoft YaHei" w:hAnsi="Microsoft YaHei" w:eastAsia="Microsoft YaHei"/>
                <w:b w:val="0"/>
                <w:color w:val="374151"/>
                <w:sz w:val="17"/>
              </w:rPr>
              <w:t>987楼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00:20</w:t>
            </w:r>
          </w:p>
        </w:tc>
        <w:tc>
          <w:tcPr>
            <w:tcW w:type="dxa" w:w="2016"/>
          </w:tcPr>
          <w:p>
            <w:pPr>
              <w:spacing w:after="0"/>
            </w:pPr>
            <w:r>
              <w:rPr>
                <w:rFonts w:ascii="Microsoft YaHei" w:hAnsi="Microsoft YaHei" w:eastAsia="Microsoft YaHei"/>
                <w:b w:val="0"/>
                <w:color w:val="374151"/>
                <w:sz w:val="17"/>
              </w:rPr>
              <w:t>1330楼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00:24</w:t>
            </w:r>
          </w:p>
        </w:tc>
        <w:tc>
          <w:tcPr>
            <w:tcW w:type="dxa" w:w="2016"/>
          </w:tcPr>
          <w:p>
            <w:pPr>
              <w:spacing w:after="0"/>
            </w:pPr>
            <w:r>
              <w:rPr>
                <w:rFonts w:ascii="Microsoft YaHei" w:hAnsi="Microsoft YaHei" w:eastAsia="Microsoft YaHei"/>
                <w:b w:val="0"/>
                <w:color w:val="374151"/>
                <w:sz w:val="17"/>
              </w:rPr>
              <w:t>1331楼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00:32</w:t>
            </w:r>
          </w:p>
        </w:tc>
        <w:tc>
          <w:tcPr>
            <w:tcW w:type="dxa" w:w="2016"/>
          </w:tcPr>
          <w:p>
            <w:pPr>
              <w:spacing w:after="0"/>
            </w:pPr>
            <w:r>
              <w:rPr>
                <w:rFonts w:ascii="Microsoft YaHei" w:hAnsi="Microsoft YaHei" w:eastAsia="Microsoft YaHei"/>
                <w:b w:val="0"/>
                <w:color w:val="374151"/>
                <w:sz w:val="17"/>
              </w:rPr>
              <w:t>1332楼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00:37</w:t>
            </w:r>
          </w:p>
        </w:tc>
        <w:tc>
          <w:tcPr>
            <w:tcW w:type="dxa" w:w="2016"/>
          </w:tcPr>
          <w:p>
            <w:pPr>
              <w:spacing w:after="0"/>
            </w:pPr>
            <w:r>
              <w:rPr>
                <w:rFonts w:ascii="Microsoft YaHei" w:hAnsi="Microsoft YaHei" w:eastAsia="Microsoft YaHei"/>
                <w:b w:val="0"/>
                <w:color w:val="374151"/>
                <w:sz w:val="17"/>
              </w:rPr>
              <w:t>1333楼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00:40</w:t>
            </w:r>
          </w:p>
        </w:tc>
        <w:tc>
          <w:tcPr>
            <w:tcW w:type="dxa" w:w="2016"/>
          </w:tcPr>
          <w:p>
            <w:pPr>
              <w:spacing w:after="0"/>
            </w:pPr>
            <w:r>
              <w:rPr>
                <w:rFonts w:ascii="Microsoft YaHei" w:hAnsi="Microsoft YaHei" w:eastAsia="Microsoft YaHei"/>
                <w:b w:val="0"/>
                <w:color w:val="374151"/>
                <w:sz w:val="17"/>
              </w:rPr>
              <w:t>1334楼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00:41</w:t>
            </w:r>
          </w:p>
        </w:tc>
        <w:tc>
          <w:tcPr>
            <w:tcW w:type="dxa" w:w="2016"/>
          </w:tcPr>
          <w:p>
            <w:pPr>
              <w:spacing w:after="0"/>
            </w:pPr>
            <w:r>
              <w:rPr>
                <w:rFonts w:ascii="Microsoft YaHei" w:hAnsi="Microsoft YaHei" w:eastAsia="Microsoft YaHei"/>
                <w:b w:val="0"/>
                <w:color w:val="374151"/>
                <w:sz w:val="17"/>
              </w:rPr>
              <w:t>1335楼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00:44</w:t>
            </w:r>
          </w:p>
        </w:tc>
        <w:tc>
          <w:tcPr>
            <w:tcW w:type="dxa" w:w="2016"/>
          </w:tcPr>
          <w:p>
            <w:pPr>
              <w:spacing w:after="0"/>
            </w:pPr>
            <w:r>
              <w:rPr>
                <w:rFonts w:ascii="Microsoft YaHei" w:hAnsi="Microsoft YaHei" w:eastAsia="Microsoft YaHei"/>
                <w:b w:val="0"/>
                <w:color w:val="374151"/>
                <w:sz w:val="17"/>
              </w:rPr>
              <w:t>1336楼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00:52</w:t>
            </w:r>
          </w:p>
        </w:tc>
        <w:tc>
          <w:tcPr>
            <w:tcW w:type="dxa" w:w="2016"/>
          </w:tcPr>
          <w:p>
            <w:pPr>
              <w:spacing w:after="0"/>
            </w:pPr>
            <w:r>
              <w:rPr>
                <w:rFonts w:ascii="Microsoft YaHei" w:hAnsi="Microsoft YaHei" w:eastAsia="Microsoft YaHei"/>
                <w:b w:val="0"/>
                <w:color w:val="374151"/>
                <w:sz w:val="17"/>
              </w:rPr>
              <w:t>1337楼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00:55</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01:11</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01:25</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01:33</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06:02</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07:37</w:t>
            </w:r>
          </w:p>
        </w:tc>
        <w:tc>
          <w:tcPr>
            <w:tcW w:type="dxa" w:w="2016"/>
          </w:tcPr>
          <w:p>
            <w:pPr>
              <w:spacing w:after="0"/>
            </w:pPr>
            <w:r>
              <w:rPr>
                <w:rFonts w:ascii="Microsoft YaHei" w:hAnsi="Microsoft YaHei" w:eastAsia="Microsoft YaHei"/>
                <w:b w:val="0"/>
                <w:color w:val="374151"/>
                <w:sz w:val="17"/>
              </w:rPr>
              <w:t>2125楼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2126楼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2127楼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08:42</w:t>
            </w:r>
          </w:p>
        </w:tc>
        <w:tc>
          <w:tcPr>
            <w:tcW w:type="dxa" w:w="2016"/>
          </w:tcPr>
          <w:p>
            <w:pPr>
              <w:spacing w:after="0"/>
            </w:pPr>
            <w:r>
              <w:rPr>
                <w:rFonts w:ascii="Microsoft YaHei" w:hAnsi="Microsoft YaHei" w:eastAsia="Microsoft YaHei"/>
                <w:b w:val="0"/>
                <w:color w:val="374151"/>
                <w:sz w:val="17"/>
              </w:rPr>
              <w:t>1257楼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1258楼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2128楼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2129楼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2131楼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1259楼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2132楼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2133楼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2134楼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988楼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1260楼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2135楼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3050楼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2136楼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1053楼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2137楼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2138楼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1338楼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2139楼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2140楼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989楼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990楼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2141楼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1284楼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1285楼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2144楼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1286楼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1668楼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1288楼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3051楼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2146楼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2147楼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1345楼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1346楼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1054楼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1262楼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3052楼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2149楼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1349楼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1290楼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2150楼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2151楼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1351楼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1263楼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3053楼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2152楼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2153楼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2154楼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1264楼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2155楼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1355楼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1669楼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2156楼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2157楼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1356楼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3054楼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1670楼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2158楼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1671楼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2159楼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3055楼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1292楼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1672楼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3056楼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1293楼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2160楼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1358楼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2161楼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3057楼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2162楼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2163楼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1294楼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3058楼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1295楼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3059楼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3060楼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2164楼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2165楼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2166楼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1673楼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1674楼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3061楼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12:16</w:t>
            </w:r>
          </w:p>
        </w:tc>
        <w:tc>
          <w:tcPr>
            <w:tcW w:type="dxa" w:w="2016"/>
          </w:tcPr>
          <w:p>
            <w:pPr>
              <w:spacing w:after="0"/>
            </w:pPr>
            <w:r>
              <w:rPr>
                <w:rFonts w:ascii="Microsoft YaHei" w:hAnsi="Microsoft YaHei" w:eastAsia="Microsoft YaHei"/>
                <w:b w:val="0"/>
                <w:color w:val="374151"/>
                <w:sz w:val="17"/>
              </w:rPr>
              <w:t>3062楼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12:28</w:t>
            </w:r>
          </w:p>
        </w:tc>
        <w:tc>
          <w:tcPr>
            <w:tcW w:type="dxa" w:w="2016"/>
          </w:tcPr>
          <w:p>
            <w:pPr>
              <w:spacing w:after="0"/>
            </w:pPr>
            <w:r>
              <w:rPr>
                <w:rFonts w:ascii="Microsoft YaHei" w:hAnsi="Microsoft YaHei" w:eastAsia="Microsoft YaHei"/>
                <w:b w:val="0"/>
                <w:color w:val="374151"/>
                <w:sz w:val="17"/>
              </w:rPr>
              <w:t>3063楼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12:46</w:t>
            </w:r>
          </w:p>
        </w:tc>
        <w:tc>
          <w:tcPr>
            <w:tcW w:type="dxa" w:w="2016"/>
          </w:tcPr>
          <w:p>
            <w:pPr>
              <w:spacing w:after="0"/>
            </w:pPr>
            <w:r>
              <w:rPr>
                <w:rFonts w:ascii="Microsoft YaHei" w:hAnsi="Microsoft YaHei" w:eastAsia="Microsoft YaHei"/>
                <w:b w:val="0"/>
                <w:color w:val="374151"/>
                <w:sz w:val="17"/>
              </w:rPr>
              <w:t>1359楼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2167楼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2168楼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3064楼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3065楼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3066楼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3067楼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1297楼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991楼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1268楼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1298楼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3068楼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1269楼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1270楼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3069楼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3070楼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1300楼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3071楼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3072楼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3073楼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1271楼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3074楼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2175楼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3075楼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2177楼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1360楼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2179楼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3076楼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2182楼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3077楼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2183楼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3078楼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2188楼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2189楼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3079楼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2191楼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2192楼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992楼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2193楼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2194楼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3080楼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3081楼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2195楼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2196楼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1363楼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3082楼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2197楼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3083楼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2198楼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3084楼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2199楼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2200楼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3085楼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1364楼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3086楼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2201楼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16:07</w:t>
            </w:r>
          </w:p>
        </w:tc>
        <w:tc>
          <w:tcPr>
            <w:tcW w:type="dxa" w:w="2016"/>
          </w:tcPr>
          <w:p>
            <w:pPr>
              <w:spacing w:after="0"/>
            </w:pPr>
            <w:r>
              <w:rPr>
                <w:rFonts w:ascii="Microsoft YaHei" w:hAnsi="Microsoft YaHei" w:eastAsia="Microsoft YaHei"/>
                <w:b w:val="0"/>
                <w:color w:val="374151"/>
                <w:sz w:val="17"/>
              </w:rPr>
              <w:t>1365楼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1366楼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2202楼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3087楼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2203楼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1367楼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1368楼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3088楼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2204楼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3089楼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1369楼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1370楼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1371楼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1373楼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18:22</w:t>
            </w:r>
          </w:p>
        </w:tc>
        <w:tc>
          <w:tcPr>
            <w:tcW w:type="dxa" w:w="2016"/>
          </w:tcPr>
          <w:p>
            <w:pPr>
              <w:spacing w:after="0"/>
            </w:pPr>
            <w:r>
              <w:rPr>
                <w:rFonts w:ascii="Microsoft YaHei" w:hAnsi="Microsoft YaHei" w:eastAsia="Microsoft YaHei"/>
                <w:b w:val="0"/>
                <w:color w:val="374151"/>
                <w:sz w:val="17"/>
              </w:rPr>
              <w:t>1055楼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18:56</w:t>
            </w:r>
          </w:p>
        </w:tc>
        <w:tc>
          <w:tcPr>
            <w:tcW w:type="dxa" w:w="2016"/>
          </w:tcPr>
          <w:p>
            <w:pPr>
              <w:spacing w:after="0"/>
            </w:pPr>
            <w:r>
              <w:rPr>
                <w:rFonts w:ascii="Microsoft YaHei" w:hAnsi="Microsoft YaHei" w:eastAsia="Microsoft YaHei"/>
                <w:b w:val="0"/>
                <w:color w:val="374151"/>
                <w:sz w:val="17"/>
              </w:rPr>
              <w:t>1275楼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19:49</w:t>
            </w:r>
          </w:p>
        </w:tc>
        <w:tc>
          <w:tcPr>
            <w:tcW w:type="dxa" w:w="2016"/>
          </w:tcPr>
          <w:p>
            <w:pPr>
              <w:spacing w:after="0"/>
            </w:pPr>
            <w:r>
              <w:rPr>
                <w:rFonts w:ascii="Microsoft YaHei" w:hAnsi="Microsoft YaHei" w:eastAsia="Microsoft YaHei"/>
                <w:b w:val="0"/>
                <w:color w:val="374151"/>
                <w:sz w:val="17"/>
              </w:rPr>
              <w:t>993楼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19:56</w:t>
            </w:r>
          </w:p>
        </w:tc>
        <w:tc>
          <w:tcPr>
            <w:tcW w:type="dxa" w:w="2016"/>
          </w:tcPr>
          <w:p>
            <w:pPr>
              <w:spacing w:after="0"/>
            </w:pPr>
            <w:r>
              <w:rPr>
                <w:rFonts w:ascii="Microsoft YaHei" w:hAnsi="Microsoft YaHei" w:eastAsia="Microsoft YaHei"/>
                <w:b w:val="0"/>
                <w:color w:val="374151"/>
                <w:sz w:val="17"/>
              </w:rPr>
              <w:t>1302楼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20:04</w:t>
            </w:r>
          </w:p>
        </w:tc>
        <w:tc>
          <w:tcPr>
            <w:tcW w:type="dxa" w:w="2016"/>
          </w:tcPr>
          <w:p>
            <w:pPr>
              <w:spacing w:after="0"/>
            </w:pPr>
            <w:r>
              <w:rPr>
                <w:rFonts w:ascii="Microsoft YaHei" w:hAnsi="Microsoft YaHei" w:eastAsia="Microsoft YaHei"/>
                <w:b w:val="0"/>
                <w:color w:val="374151"/>
                <w:sz w:val="17"/>
              </w:rPr>
              <w:t>994楼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20:13</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20:28</w:t>
            </w:r>
          </w:p>
        </w:tc>
        <w:tc>
          <w:tcPr>
            <w:tcW w:type="dxa" w:w="2016"/>
          </w:tcPr>
          <w:p>
            <w:pPr>
              <w:spacing w:after="0"/>
            </w:pPr>
            <w:r>
              <w:rPr>
                <w:rFonts w:ascii="Microsoft YaHei" w:hAnsi="Microsoft YaHei" w:eastAsia="Microsoft YaHei"/>
                <w:b w:val="0"/>
                <w:color w:val="374151"/>
                <w:sz w:val="17"/>
              </w:rPr>
              <w:t>1276楼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20:29</w:t>
            </w:r>
          </w:p>
        </w:tc>
        <w:tc>
          <w:tcPr>
            <w:tcW w:type="dxa" w:w="2016"/>
          </w:tcPr>
          <w:p>
            <w:pPr>
              <w:spacing w:after="0"/>
            </w:pPr>
            <w:r>
              <w:rPr>
                <w:rFonts w:ascii="Microsoft YaHei" w:hAnsi="Microsoft YaHei" w:eastAsia="Microsoft YaHei"/>
                <w:b w:val="0"/>
                <w:color w:val="374151"/>
                <w:sz w:val="17"/>
              </w:rPr>
              <w:t>3090楼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20:31</w:t>
            </w:r>
          </w:p>
        </w:tc>
        <w:tc>
          <w:tcPr>
            <w:tcW w:type="dxa" w:w="2016"/>
          </w:tcPr>
          <w:p>
            <w:pPr>
              <w:spacing w:after="0"/>
            </w:pPr>
            <w:r>
              <w:rPr>
                <w:rFonts w:ascii="Microsoft YaHei" w:hAnsi="Microsoft YaHei" w:eastAsia="Microsoft YaHei"/>
                <w:b w:val="0"/>
                <w:color w:val="374151"/>
                <w:sz w:val="17"/>
              </w:rPr>
              <w:t>2205楼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20:32</w:t>
            </w:r>
          </w:p>
        </w:tc>
        <w:tc>
          <w:tcPr>
            <w:tcW w:type="dxa" w:w="2016"/>
          </w:tcPr>
          <w:p>
            <w:pPr>
              <w:spacing w:after="0"/>
            </w:pPr>
            <w:r>
              <w:rPr>
                <w:rFonts w:ascii="Microsoft YaHei" w:hAnsi="Microsoft YaHei" w:eastAsia="Microsoft YaHei"/>
                <w:b w:val="0"/>
                <w:color w:val="374151"/>
                <w:sz w:val="17"/>
              </w:rPr>
              <w:t>1374楼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20:34</w:t>
            </w:r>
          </w:p>
        </w:tc>
        <w:tc>
          <w:tcPr>
            <w:tcW w:type="dxa" w:w="2016"/>
          </w:tcPr>
          <w:p>
            <w:pPr>
              <w:spacing w:after="0"/>
            </w:pPr>
            <w:r>
              <w:rPr>
                <w:rFonts w:ascii="Microsoft YaHei" w:hAnsi="Microsoft YaHei" w:eastAsia="Microsoft YaHei"/>
                <w:b w:val="0"/>
                <w:color w:val="374151"/>
                <w:sz w:val="17"/>
              </w:rPr>
              <w:t>2206楼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20:34</w:t>
            </w:r>
          </w:p>
        </w:tc>
        <w:tc>
          <w:tcPr>
            <w:tcW w:type="dxa" w:w="2016"/>
          </w:tcPr>
          <w:p>
            <w:pPr>
              <w:spacing w:after="0"/>
            </w:pPr>
            <w:r>
              <w:rPr>
                <w:rFonts w:ascii="Microsoft YaHei" w:hAnsi="Microsoft YaHei" w:eastAsia="Microsoft YaHei"/>
                <w:b w:val="0"/>
                <w:color w:val="374151"/>
                <w:sz w:val="17"/>
              </w:rPr>
              <w:t>3091楼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20:35</w:t>
            </w:r>
          </w:p>
        </w:tc>
        <w:tc>
          <w:tcPr>
            <w:tcW w:type="dxa" w:w="2016"/>
          </w:tcPr>
          <w:p>
            <w:pPr>
              <w:spacing w:after="0"/>
            </w:pPr>
            <w:r>
              <w:rPr>
                <w:rFonts w:ascii="Microsoft YaHei" w:hAnsi="Microsoft YaHei" w:eastAsia="Microsoft YaHei"/>
                <w:b w:val="0"/>
                <w:color w:val="374151"/>
                <w:sz w:val="17"/>
              </w:rPr>
              <w:t>1375楼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20:36</w:t>
            </w:r>
          </w:p>
        </w:tc>
        <w:tc>
          <w:tcPr>
            <w:tcW w:type="dxa" w:w="2016"/>
          </w:tcPr>
          <w:p>
            <w:pPr>
              <w:spacing w:after="0"/>
            </w:pPr>
            <w:r>
              <w:rPr>
                <w:rFonts w:ascii="Microsoft YaHei" w:hAnsi="Microsoft YaHei" w:eastAsia="Microsoft YaHei"/>
                <w:b w:val="0"/>
                <w:color w:val="374151"/>
                <w:sz w:val="17"/>
              </w:rPr>
              <w:t>2207楼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20:38</w:t>
            </w:r>
          </w:p>
        </w:tc>
        <w:tc>
          <w:tcPr>
            <w:tcW w:type="dxa" w:w="2016"/>
          </w:tcPr>
          <w:p>
            <w:pPr>
              <w:spacing w:after="0"/>
            </w:pPr>
            <w:r>
              <w:rPr>
                <w:rFonts w:ascii="Microsoft YaHei" w:hAnsi="Microsoft YaHei" w:eastAsia="Microsoft YaHei"/>
                <w:b w:val="0"/>
                <w:color w:val="374151"/>
                <w:sz w:val="17"/>
              </w:rPr>
              <w:t>2208楼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20:47</w:t>
            </w:r>
          </w:p>
        </w:tc>
        <w:tc>
          <w:tcPr>
            <w:tcW w:type="dxa" w:w="2016"/>
          </w:tcPr>
          <w:p>
            <w:pPr>
              <w:spacing w:after="0"/>
            </w:pPr>
            <w:r>
              <w:rPr>
                <w:rFonts w:ascii="Microsoft YaHei" w:hAnsi="Microsoft YaHei" w:eastAsia="Microsoft YaHei"/>
                <w:b w:val="0"/>
                <w:color w:val="374151"/>
                <w:sz w:val="17"/>
              </w:rPr>
              <w:t>1376楼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20:51</w:t>
            </w:r>
          </w:p>
        </w:tc>
        <w:tc>
          <w:tcPr>
            <w:tcW w:type="dxa" w:w="2016"/>
          </w:tcPr>
          <w:p>
            <w:pPr>
              <w:spacing w:after="0"/>
            </w:pPr>
            <w:r>
              <w:rPr>
                <w:rFonts w:ascii="Microsoft YaHei" w:hAnsi="Microsoft YaHei" w:eastAsia="Microsoft YaHei"/>
                <w:b w:val="0"/>
                <w:color w:val="374151"/>
                <w:sz w:val="17"/>
              </w:rPr>
              <w:t>1277楼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20:51</w:t>
            </w:r>
          </w:p>
        </w:tc>
        <w:tc>
          <w:tcPr>
            <w:tcW w:type="dxa" w:w="2016"/>
          </w:tcPr>
          <w:p>
            <w:pPr>
              <w:spacing w:after="0"/>
            </w:pPr>
            <w:r>
              <w:rPr>
                <w:rFonts w:ascii="Microsoft YaHei" w:hAnsi="Microsoft YaHei" w:eastAsia="Microsoft YaHei"/>
                <w:b w:val="0"/>
                <w:color w:val="374151"/>
                <w:sz w:val="17"/>
              </w:rPr>
              <w:t>2209楼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2210楼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21:09</w:t>
            </w:r>
          </w:p>
        </w:tc>
        <w:tc>
          <w:tcPr>
            <w:tcW w:type="dxa" w:w="2016"/>
          </w:tcPr>
          <w:p>
            <w:pPr>
              <w:spacing w:after="0"/>
            </w:pPr>
            <w:r>
              <w:rPr>
                <w:rFonts w:ascii="Microsoft YaHei" w:hAnsi="Microsoft YaHei" w:eastAsia="Microsoft YaHei"/>
                <w:b w:val="0"/>
                <w:color w:val="374151"/>
                <w:sz w:val="17"/>
              </w:rPr>
              <w:t>995楼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996楼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2211楼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21:20</w:t>
            </w:r>
          </w:p>
        </w:tc>
        <w:tc>
          <w:tcPr>
            <w:tcW w:type="dxa" w:w="2016"/>
          </w:tcPr>
          <w:p>
            <w:pPr>
              <w:spacing w:after="0"/>
            </w:pPr>
            <w:r>
              <w:rPr>
                <w:rFonts w:ascii="Microsoft YaHei" w:hAnsi="Microsoft YaHei" w:eastAsia="Microsoft YaHei"/>
                <w:b w:val="0"/>
                <w:color w:val="374151"/>
                <w:sz w:val="17"/>
              </w:rPr>
              <w:t>1675楼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1676楼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2212楼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2213楼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1377楼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997楼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1278楼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1279楼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2214楼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21:53</w:t>
            </w:r>
          </w:p>
        </w:tc>
        <w:tc>
          <w:tcPr>
            <w:tcW w:type="dxa" w:w="2016"/>
          </w:tcPr>
          <w:p>
            <w:pPr>
              <w:spacing w:after="0"/>
            </w:pPr>
            <w:r>
              <w:rPr>
                <w:rFonts w:ascii="Microsoft YaHei" w:hAnsi="Microsoft YaHei" w:eastAsia="Microsoft YaHei"/>
                <w:b w:val="0"/>
                <w:color w:val="374151"/>
                <w:sz w:val="17"/>
              </w:rPr>
              <w:t>1280楼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2215楼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1281楼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2216楼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1378楼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22:50</w:t>
            </w:r>
          </w:p>
        </w:tc>
        <w:tc>
          <w:tcPr>
            <w:tcW w:type="dxa" w:w="2016"/>
          </w:tcPr>
          <w:p>
            <w:pPr>
              <w:spacing w:after="0"/>
            </w:pPr>
            <w:r>
              <w:rPr>
                <w:rFonts w:ascii="Microsoft YaHei" w:hAnsi="Microsoft YaHei" w:eastAsia="Microsoft YaHei"/>
                <w:b w:val="0"/>
                <w:color w:val="374151"/>
                <w:sz w:val="17"/>
              </w:rPr>
              <w:t>2217楼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22:53</w:t>
            </w:r>
          </w:p>
        </w:tc>
        <w:tc>
          <w:tcPr>
            <w:tcW w:type="dxa" w:w="2016"/>
          </w:tcPr>
          <w:p>
            <w:pPr>
              <w:spacing w:after="0"/>
            </w:pPr>
            <w:r>
              <w:rPr>
                <w:rFonts w:ascii="Microsoft YaHei" w:hAnsi="Microsoft YaHei" w:eastAsia="Microsoft YaHei"/>
                <w:b w:val="0"/>
                <w:color w:val="374151"/>
                <w:sz w:val="17"/>
              </w:rPr>
              <w:t>2218楼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23:10</w:t>
            </w:r>
          </w:p>
        </w:tc>
        <w:tc>
          <w:tcPr>
            <w:tcW w:type="dxa" w:w="2016"/>
          </w:tcPr>
          <w:p>
            <w:pPr>
              <w:spacing w:after="0"/>
            </w:pPr>
            <w:r>
              <w:rPr>
                <w:rFonts w:ascii="Microsoft YaHei" w:hAnsi="Microsoft YaHei" w:eastAsia="Microsoft YaHei"/>
                <w:b w:val="0"/>
                <w:color w:val="374151"/>
                <w:sz w:val="17"/>
              </w:rPr>
              <w:t>2219楼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23:16</w:t>
            </w:r>
          </w:p>
        </w:tc>
        <w:tc>
          <w:tcPr>
            <w:tcW w:type="dxa" w:w="2016"/>
          </w:tcPr>
          <w:p>
            <w:pPr>
              <w:spacing w:after="0"/>
            </w:pPr>
            <w:r>
              <w:rPr>
                <w:rFonts w:ascii="Microsoft YaHei" w:hAnsi="Microsoft YaHei" w:eastAsia="Microsoft YaHei"/>
                <w:b w:val="0"/>
                <w:color w:val="374151"/>
                <w:sz w:val="17"/>
              </w:rPr>
              <w:t>1379楼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23:36</w:t>
            </w:r>
          </w:p>
        </w:tc>
        <w:tc>
          <w:tcPr>
            <w:tcW w:type="dxa" w:w="2016"/>
          </w:tcPr>
          <w:p>
            <w:pPr>
              <w:spacing w:after="0"/>
            </w:pPr>
            <w:r>
              <w:rPr>
                <w:rFonts w:ascii="Microsoft YaHei" w:hAnsi="Microsoft YaHei" w:eastAsia="Microsoft YaHei"/>
                <w:b w:val="0"/>
                <w:color w:val="374151"/>
                <w:sz w:val="17"/>
              </w:rPr>
              <w:t>998楼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00:05  |  2124楼  |  UID 67143809  |  B类</w:t>
            </w:r>
          </w:p>
        </w:tc>
      </w:tr>
      <w:tr>
        <w:tc>
          <w:tcPr>
            <w:tcW w:type="dxa" w:w="10080"/>
          </w:tcPr>
          <w:p>
            <w:pPr>
              <w:spacing w:line="276" w:lineRule="auto" w:after="80"/>
            </w:pPr>
            <w:r>
              <w:rPr>
                <w:rFonts w:ascii="Microsoft YaHei" w:hAnsi="Microsoft YaHei" w:eastAsia="Microsoft YaHei"/>
                <w:b w:val="0"/>
                <w:sz w:val="19"/>
              </w:rPr>
              <w:t>其实我是不怎么信玄学的</w:t>
            </w:r>
            <w:r>
              <w:br/>
            </w:r>
            <w:r>
              <w:rPr>
                <w:rFonts w:ascii="Microsoft YaHei" w:hAnsi="Microsoft YaHei" w:eastAsia="Microsoft YaHei"/>
                <w:b w:val="0"/>
                <w:sz w:val="19"/>
              </w:rPr>
              <w:t>但是这个哥们6月4买了光 然后[s:ac:哭笑]太牛逼了</w:t>
            </w:r>
            <w:r>
              <w:br/>
            </w:r>
            <w:r>
              <w:rPr>
                <w:rFonts w:ascii="Microsoft YaHei" w:hAnsi="Microsoft YaHei" w:eastAsia="Microsoft YaHei"/>
                <w:b w:val="0"/>
                <w:sz w:val="19"/>
              </w:rPr>
              <w:t>./mon_202606/10/jmQ6-4yalK23T1kShs-148.jpg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00:07  |  986楼  |  UID 60916468  |  C类</w:t>
            </w:r>
          </w:p>
        </w:tc>
      </w:tr>
      <w:tr>
        <w:tc>
          <w:tcPr>
            <w:tcW w:type="dxa" w:w="10080"/>
          </w:tcPr>
          <w:p>
            <w:pPr>
              <w:spacing w:line="276" w:lineRule="auto" w:after="80"/>
            </w:pPr>
            <w:r>
              <w:rPr>
                <w:rFonts w:ascii="Microsoft YaHei" w:hAnsi="Microsoft YaHei" w:eastAsia="Microsoft YaHei"/>
                <w:b w:val="0"/>
                <w:sz w:val="19"/>
              </w:rPr>
              <w:t>Reply Reply Albert__W (2026-06-10 00:03)睡前瞄了一眼，真是难绷，被纳指学到A股的精髓了，没想到有一天还能让美股股民享受一把我被A股老庄杀猪的感觉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00:11  |  987楼  |  UID 60916468  |  C类</w:t>
            </w:r>
          </w:p>
        </w:tc>
      </w:tr>
      <w:tr>
        <w:tc>
          <w:tcPr>
            <w:tcW w:type="dxa" w:w="10080"/>
          </w:tcPr>
          <w:p>
            <w:pPr>
              <w:spacing w:line="276" w:lineRule="auto" w:after="80"/>
            </w:pPr>
            <w:r>
              <w:rPr>
                <w:rFonts w:ascii="Microsoft YaHei" w:hAnsi="Microsoft YaHei" w:eastAsia="Microsoft YaHei"/>
                <w:b w:val="0"/>
                <w:sz w:val="19"/>
              </w:rPr>
              <w:t>Reply Reply woodk1d (2026-06-10 00:09)</w:t>
            </w:r>
            <w:r>
              <w:br/>
            </w:r>
            <w:r>
              <w:rPr>
                <w:rFonts w:ascii="Microsoft YaHei" w:hAnsi="Microsoft YaHei" w:eastAsia="Microsoft YaHei"/>
                <w:b w:val="0"/>
                <w:sz w:val="19"/>
              </w:rPr>
              <w:t>大A空头害怕？此时此刻？你莫不是在说笑，大A的空头嘴都快笑歪了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00:20  |  1330楼  |  UID 42162697  |  A类</w:t>
            </w:r>
          </w:p>
        </w:tc>
      </w:tr>
      <w:tr>
        <w:tc>
          <w:tcPr>
            <w:tcW w:type="dxa" w:w="10080"/>
          </w:tcPr>
          <w:p>
            <w:pPr>
              <w:spacing w:line="276" w:lineRule="auto" w:after="80"/>
            </w:pPr>
            <w:r>
              <w:rPr>
                <w:rFonts w:ascii="Microsoft YaHei" w:hAnsi="Microsoft YaHei" w:eastAsia="Microsoft YaHei"/>
                <w:b w:val="0"/>
                <w:sz w:val="19"/>
              </w:rPr>
              <w:t>美股我个人的习惯是，像这样给自己A股持仓找好映射</w:t>
            </w:r>
          </w:p>
          <w:p>
            <w:pPr>
              <w:spacing w:line="276" w:lineRule="auto" w:after="80"/>
            </w:pPr>
            <w:r>
              <w:rPr>
                <w:rFonts w:ascii="Microsoft YaHei" w:hAnsi="Microsoft YaHei" w:eastAsia="Microsoft YaHei"/>
                <w:b w:val="0"/>
                <w:sz w:val="19"/>
              </w:rPr>
              <w:t>什么你问可口可乐是谁的映射？是白水</w:t>
            </w:r>
          </w:p>
          <w:p>
            <w:pPr>
              <w:spacing w:line="276" w:lineRule="auto" w:after="80"/>
            </w:pPr>
            <w:r>
              <w:rPr>
                <w:rFonts w:ascii="Microsoft YaHei" w:hAnsi="Microsoft YaHei" w:eastAsia="Microsoft YaHei"/>
                <w:b w:val="0"/>
                <w:sz w:val="19"/>
              </w:rPr>
              <w:t>白天看白水，黑天看黑水。这俩谁无上影线拉大阳了我就知道我废了[s:ac:冷]</w:t>
            </w:r>
            <w:r>
              <w:br/>
            </w:r>
            <w:r>
              <w:rPr>
                <w:rFonts w:ascii="Microsoft YaHei" w:hAnsi="Microsoft YaHei" w:eastAsia="Microsoft YaHei"/>
                <w:b w:val="0"/>
                <w:sz w:val="19"/>
              </w:rPr>
              <w:t>./mon_202606/10/jmQ6-6unjK2sT1kShs-12n.jpg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00:24  |  1331楼  |  UID 42162697  |  C类</w:t>
            </w:r>
          </w:p>
        </w:tc>
      </w:tr>
      <w:tr>
        <w:tc>
          <w:tcPr>
            <w:tcW w:type="dxa" w:w="10080"/>
          </w:tcPr>
          <w:p>
            <w:pPr>
              <w:spacing w:line="276" w:lineRule="auto" w:after="80"/>
            </w:pPr>
            <w:r>
              <w:rPr>
                <w:rFonts w:ascii="Microsoft YaHei" w:hAnsi="Microsoft YaHei" w:eastAsia="Microsoft YaHei"/>
                <w:b w:val="0"/>
                <w:sz w:val="19"/>
              </w:rPr>
              <w:t>Reply Reply sqy1130516120 (2026-06-10 00:23)</w:t>
            </w:r>
          </w:p>
          <w:p>
            <w:pPr>
              <w:spacing w:line="276" w:lineRule="auto" w:after="80"/>
            </w:pPr>
            <w:r>
              <w:rPr>
                <w:rFonts w:ascii="Microsoft YaHei" w:hAnsi="Microsoft YaHei" w:eastAsia="Microsoft YaHei"/>
                <w:b w:val="0"/>
                <w:sz w:val="19"/>
              </w:rPr>
              <w:t>英伟达195-200是多头密集区间，现在干到这了。保住英伟达就像是保住中大哥，这俩谁死了大伙都得陪葬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00:32  |  1332楼  |  UID 42162697  |  C类</w:t>
            </w:r>
          </w:p>
        </w:tc>
      </w:tr>
      <w:tr>
        <w:tc>
          <w:tcPr>
            <w:tcW w:type="dxa" w:w="10080"/>
          </w:tcPr>
          <w:p>
            <w:pPr>
              <w:spacing w:line="276" w:lineRule="auto" w:after="80"/>
            </w:pPr>
            <w:r>
              <w:rPr>
                <w:rFonts w:ascii="Microsoft YaHei" w:hAnsi="Microsoft YaHei" w:eastAsia="Microsoft YaHei"/>
                <w:b w:val="0"/>
                <w:sz w:val="19"/>
              </w:rPr>
              <w:t>Reply Reply 空巷咲夜 (2026-06-10 00:30)</w:t>
            </w:r>
          </w:p>
          <w:p>
            <w:pPr>
              <w:spacing w:line="276" w:lineRule="auto" w:after="80"/>
            </w:pPr>
            <w:r>
              <w:rPr>
                <w:rFonts w:ascii="Microsoft YaHei" w:hAnsi="Microsoft YaHei" w:eastAsia="Microsoft YaHei"/>
                <w:b w:val="0"/>
                <w:sz w:val="19"/>
              </w:rPr>
              <w:t>美股的老剧本是英伟达吸全场血，它企稳大伙才能企稳</w:t>
            </w:r>
          </w:p>
          <w:p>
            <w:pPr>
              <w:spacing w:line="276" w:lineRule="auto" w:after="80"/>
            </w:pPr>
            <w:r>
              <w:rPr>
                <w:rFonts w:ascii="Microsoft YaHei" w:hAnsi="Microsoft YaHei" w:eastAsia="Microsoft YaHei"/>
                <w:b w:val="0"/>
                <w:sz w:val="19"/>
              </w:rPr>
              <w:t>本质中大哥[s:a2:不明觉厉]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00:37  |  1333楼  |  UID 42162697  |  C类</w:t>
            </w:r>
          </w:p>
        </w:tc>
      </w:tr>
      <w:tr>
        <w:tc>
          <w:tcPr>
            <w:tcW w:type="dxa" w:w="10080"/>
          </w:tcPr>
          <w:p>
            <w:pPr>
              <w:spacing w:line="276" w:lineRule="auto" w:after="80"/>
            </w:pPr>
            <w:r>
              <w:rPr>
                <w:rFonts w:ascii="Microsoft YaHei" w:hAnsi="Microsoft YaHei" w:eastAsia="Microsoft YaHei"/>
                <w:b w:val="0"/>
                <w:sz w:val="19"/>
              </w:rPr>
              <w:t>Reply Reply sqy1130516120 (2026-06-10 00:34)</w:t>
            </w:r>
          </w:p>
          <w:p>
            <w:pPr>
              <w:spacing w:line="276" w:lineRule="auto" w:after="80"/>
            </w:pPr>
            <w:r>
              <w:rPr>
                <w:rFonts w:ascii="Microsoft YaHei" w:hAnsi="Microsoft YaHei" w:eastAsia="Microsoft YaHei"/>
                <w:b w:val="0"/>
                <w:sz w:val="19"/>
              </w:rPr>
              <w:t>英伟达的195-200，就是黄金的4050。一旦这个价位守不住，巨量的多单就会转成抛压，多头绝对会死守的[s:ac:呆]别人死了英伟达这块也不能死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00:40  |  1334楼  |  UID 42162697  |  C类</w:t>
            </w:r>
          </w:p>
        </w:tc>
      </w:tr>
      <w:tr>
        <w:tc>
          <w:tcPr>
            <w:tcW w:type="dxa" w:w="10080"/>
          </w:tcPr>
          <w:p>
            <w:pPr>
              <w:spacing w:line="276" w:lineRule="auto" w:after="80"/>
            </w:pPr>
            <w:r>
              <w:rPr>
                <w:rFonts w:ascii="Microsoft YaHei" w:hAnsi="Microsoft YaHei" w:eastAsia="Microsoft YaHei"/>
                <w:b w:val="0"/>
                <w:sz w:val="19"/>
              </w:rPr>
              <w:t>女大失守200了，能守住195吗[s:a2:哭]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00:41  |  1335楼  |  UID 42162697  |  A类</w:t>
            </w:r>
          </w:p>
        </w:tc>
      </w:tr>
      <w:tr>
        <w:tc>
          <w:tcPr>
            <w:tcW w:type="dxa" w:w="10080"/>
          </w:tcPr>
          <w:p>
            <w:pPr>
              <w:spacing w:line="276" w:lineRule="auto" w:after="80"/>
            </w:pPr>
            <w:r>
              <w:rPr>
                <w:rFonts w:ascii="Microsoft YaHei" w:hAnsi="Microsoft YaHei" w:eastAsia="Microsoft YaHei"/>
                <w:b w:val="0"/>
                <w:sz w:val="19"/>
              </w:rPr>
              <w:t>Reply Reply EternalCore (2026-06-10 00:33)</w:t>
            </w:r>
          </w:p>
          <w:p>
            <w:pPr>
              <w:spacing w:line="276" w:lineRule="auto" w:after="80"/>
            </w:pPr>
            <w:r>
              <w:rPr>
                <w:rFonts w:ascii="Microsoft YaHei" w:hAnsi="Microsoft YaHei" w:eastAsia="Microsoft YaHei"/>
                <w:b w:val="0"/>
                <w:sz w:val="19"/>
              </w:rPr>
              <w:t>我只是怀疑楼里有人没研究过英伟达，但是熟悉中大哥的更多。</w:t>
            </w:r>
          </w:p>
          <w:p>
            <w:pPr>
              <w:spacing w:line="276" w:lineRule="auto" w:after="80"/>
            </w:pPr>
            <w:r>
              <w:rPr>
                <w:rFonts w:ascii="Microsoft YaHei" w:hAnsi="Microsoft YaHei" w:eastAsia="Microsoft YaHei"/>
                <w:b w:val="0"/>
                <w:sz w:val="19"/>
              </w:rPr>
              <w:t>本质上这轮ai牛市，英伟达和A社&amp;OpenAI是AI硬软的鼓风机，其他科技公司有一个算一个都是风口上的xx。</w:t>
            </w:r>
          </w:p>
          <w:p>
            <w:pPr>
              <w:spacing w:line="276" w:lineRule="auto" w:after="80"/>
            </w:pPr>
            <w:r>
              <w:rPr>
                <w:rFonts w:ascii="Microsoft YaHei" w:hAnsi="Microsoft YaHei" w:eastAsia="Microsoft YaHei"/>
                <w:b w:val="0"/>
                <w:sz w:val="19"/>
              </w:rPr>
              <w:t>鼓风机鼓不动了，那就都得空中飞人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包子music这条主要围绕核心科技/国产算力；涉及标的：英伟达→英伟达(NVDA)/美股 AI GPU/算力龙头；大哥→中际旭创(300308)/光模块/CPO。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个股/简称：英伟达→英伟达(NVDA)/美股 AI GPU/算力龙头；大哥→中际旭创(300308)/光模块/CPO。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把核心科技/国产算力、英伟达(NVDA)、中际旭创(300308)记录为观察样本，复盘T+5/T+20表现；若方向兑现则归因于量能/主线/技术结构/核心分层，若失败则标注假突破、情绪脉冲、核心走弱或市场环境错配。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00:44  |  1336楼  |  UID 42162697  |  C类</w:t>
            </w:r>
          </w:p>
        </w:tc>
      </w:tr>
      <w:tr>
        <w:tc>
          <w:tcPr>
            <w:tcW w:type="dxa" w:w="10080"/>
          </w:tcPr>
          <w:p>
            <w:pPr>
              <w:spacing w:line="276" w:lineRule="auto" w:after="80"/>
            </w:pPr>
            <w:r>
              <w:rPr>
                <w:rFonts w:ascii="Microsoft YaHei" w:hAnsi="Microsoft YaHei" w:eastAsia="Microsoft YaHei"/>
                <w:b w:val="0"/>
                <w:sz w:val="19"/>
              </w:rPr>
              <w:t>Reply Reply sqy1130516120 (2026-06-10 00:30)</w:t>
            </w:r>
          </w:p>
          <w:p>
            <w:pPr>
              <w:spacing w:line="276" w:lineRule="auto" w:after="80"/>
            </w:pPr>
            <w:r>
              <w:rPr>
                <w:rFonts w:ascii="Microsoft YaHei" w:hAnsi="Microsoft YaHei" w:eastAsia="Microsoft YaHei"/>
                <w:b w:val="0"/>
                <w:sz w:val="19"/>
              </w:rPr>
              <w:t>我没恐慌啊，只是借机会学习美股知识，甚至会觉得之前积累的认知这时候得到印证还有点开心[s:a2:doge]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00:52  |  1337楼  |  UID 42162697  |  C类</w:t>
            </w:r>
          </w:p>
        </w:tc>
      </w:tr>
      <w:tr>
        <w:tc>
          <w:tcPr>
            <w:tcW w:type="dxa" w:w="10080"/>
          </w:tcPr>
          <w:p>
            <w:pPr>
              <w:spacing w:line="276" w:lineRule="auto" w:after="80"/>
            </w:pPr>
            <w:r>
              <w:rPr>
                <w:rFonts w:ascii="Microsoft YaHei" w:hAnsi="Microsoft YaHei" w:eastAsia="Microsoft YaHei"/>
                <w:b w:val="0"/>
                <w:sz w:val="19"/>
              </w:rPr>
              <w:t>看了看韩国红迪，还有人研究能不能合力买达子让美股企稳的[s:ac:惊]</w:t>
            </w:r>
          </w:p>
          <w:p>
            <w:pPr>
              <w:spacing w:line="276" w:lineRule="auto" w:after="80"/>
            </w:pPr>
            <w:r>
              <w:rPr>
                <w:rFonts w:ascii="Microsoft YaHei" w:hAnsi="Microsoft YaHei" w:eastAsia="Microsoft YaHei"/>
                <w:b w:val="0"/>
                <w:sz w:val="19"/>
              </w:rPr>
              <w:t>不愧是达子，韩国人为了保自己股市不崩都得先把达子的200块伺候好了，真就吸全球血呗[s:a2:哭]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2026-06-10 00:55  |  244楼  |  UID 67145714  |  B类</w:t>
            </w:r>
          </w:p>
        </w:tc>
      </w:tr>
      <w:tr>
        <w:tc>
          <w:tcPr>
            <w:tcW w:type="dxa" w:w="10080"/>
          </w:tcPr>
          <w:p>
            <w:pPr>
              <w:spacing w:line="276" w:lineRule="auto" w:after="80"/>
            </w:pPr>
            <w:r>
              <w:rPr>
                <w:rFonts w:ascii="Microsoft YaHei" w:hAnsi="Microsoft YaHei" w:eastAsia="Microsoft YaHei"/>
                <w:b w:val="0"/>
                <w:sz w:val="19"/>
              </w:rPr>
              <w:t>还是没忍住冒个泡，真tm刺激</w:t>
            </w:r>
            <w:r>
              <w:br/>
            </w:r>
            <w:r>
              <w:rPr>
                <w:rFonts w:ascii="Microsoft YaHei" w:hAnsi="Microsoft YaHei" w:eastAsia="Microsoft YaHei"/>
                <w:b w:val="0"/>
                <w:sz w:val="19"/>
              </w:rPr>
              <w:t>刚平空单，娱乐消费全部由老纳报销</w:t>
            </w:r>
            <w:r>
              <w:br/>
            </w:r>
            <w:r>
              <w:rPr>
                <w:rFonts w:ascii="Microsoft YaHei" w:hAnsi="Microsoft YaHei" w:eastAsia="Microsoft YaHei"/>
                <w:b w:val="0"/>
                <w:sz w:val="19"/>
              </w:rPr>
              <w:t>[del]多点几个妹妹[/del]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盘前/开盘前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2026-06-10 01:11  |  245楼  |  UID 67145714  |  B类</w:t>
            </w:r>
          </w:p>
        </w:tc>
      </w:tr>
      <w:tr>
        <w:tc>
          <w:tcPr>
            <w:tcW w:type="dxa" w:w="10080"/>
          </w:tcPr>
          <w:p>
            <w:pPr>
              <w:spacing w:line="276" w:lineRule="auto" w:after="80"/>
            </w:pPr>
            <w:r>
              <w:rPr>
                <w:rFonts w:ascii="Microsoft YaHei" w:hAnsi="Microsoft YaHei" w:eastAsia="Microsoft YaHei"/>
                <w:b w:val="0"/>
                <w:sz w:val="19"/>
              </w:rPr>
              <w:t>心情好，安慰下你们</w:t>
            </w:r>
            <w:r>
              <w:br/>
            </w:r>
            <w:r>
              <w:rPr>
                <w:rFonts w:ascii="Microsoft YaHei" w:hAnsi="Microsoft YaHei" w:eastAsia="Microsoft YaHei"/>
                <w:b w:val="0"/>
                <w:sz w:val="19"/>
              </w:rPr>
              <w:t>别看了睡醒又是一条好汉，用不着慌，我空单都平掉了[s:ac:闪光]</w:t>
            </w:r>
            <w:r>
              <w:br/>
            </w:r>
            <w:r>
              <w:rPr>
                <w:rFonts w:ascii="Microsoft YaHei" w:hAnsi="Microsoft YaHei" w:eastAsia="Microsoft YaHei"/>
                <w:b w:val="0"/>
                <w:sz w:val="19"/>
              </w:rPr>
              <w:t>前面说了需要高强度操作的时间已经过去了，操作过的躺平就是了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2026-06-10 01:25  |  246楼  |  UID 67145714  |  B类</w:t>
            </w:r>
          </w:p>
        </w:tc>
      </w:tr>
      <w:tr>
        <w:tc>
          <w:tcPr>
            <w:tcW w:type="dxa" w:w="10080"/>
          </w:tcPr>
          <w:p>
            <w:pPr>
              <w:spacing w:line="276" w:lineRule="auto" w:after="80"/>
            </w:pPr>
            <w:r>
              <w:rPr>
                <w:rFonts w:ascii="Microsoft YaHei" w:hAnsi="Microsoft YaHei" w:eastAsia="Microsoft YaHei"/>
                <w:b w:val="0"/>
                <w:sz w:val="19"/>
              </w:rPr>
              <w:t>Reply 蔚蓝泡泡 (2026-06-10 01:18):</w:t>
            </w:r>
          </w:p>
          <w:p>
            <w:pPr>
              <w:spacing w:line="276" w:lineRule="auto" w:after="80"/>
            </w:pPr>
            <w:r>
              <w:rPr>
                <w:rFonts w:ascii="Microsoft YaHei" w:hAnsi="Microsoft YaHei" w:eastAsia="Microsoft YaHei"/>
                <w:b w:val="0"/>
                <w:sz w:val="19"/>
              </w:rPr>
              <w:t>P佬多来分享呀，爬了下楼，有人喷你啦？</w:t>
            </w:r>
          </w:p>
          <w:p>
            <w:pPr>
              <w:spacing w:line="276" w:lineRule="auto" w:after="80"/>
            </w:pPr>
            <w:r>
              <w:rPr>
                <w:rFonts w:ascii="Microsoft YaHei" w:hAnsi="Microsoft YaHei" w:eastAsia="Microsoft YaHei"/>
                <w:b w:val="0"/>
                <w:sz w:val="19"/>
              </w:rPr>
              <w:t>没有，虽然有取关的[s:a2:doge]</w:t>
            </w:r>
            <w:r>
              <w:br/>
            </w:r>
            <w:r>
              <w:rPr>
                <w:rFonts w:ascii="Microsoft YaHei" w:hAnsi="Microsoft YaHei" w:eastAsia="Microsoft YaHei"/>
                <w:b w:val="0"/>
                <w:sz w:val="19"/>
              </w:rPr>
              <w:t>我只是赚钱了出去消费，眼下短期也没什么需要高强度关注的</w:t>
            </w:r>
            <w:r>
              <w:br/>
            </w:r>
            <w:r>
              <w:rPr>
                <w:rFonts w:ascii="Microsoft YaHei" w:hAnsi="Microsoft YaHei" w:eastAsia="Microsoft YaHei"/>
                <w:b w:val="0"/>
                <w:sz w:val="19"/>
              </w:rPr>
              <w:t>就像今天的小纳，属于杀到上个平台位精准止跌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盘前/开盘前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2026-06-10 01:33  |  247楼  |  UID 67145714  |  C类</w:t>
            </w:r>
          </w:p>
        </w:tc>
      </w:tr>
      <w:tr>
        <w:tc>
          <w:tcPr>
            <w:tcW w:type="dxa" w:w="10080"/>
          </w:tcPr>
          <w:p>
            <w:pPr>
              <w:spacing w:line="276" w:lineRule="auto" w:after="80"/>
            </w:pPr>
            <w:r>
              <w:rPr>
                <w:rFonts w:ascii="Microsoft YaHei" w:hAnsi="Microsoft YaHei" w:eastAsia="Microsoft YaHei"/>
                <w:b w:val="0"/>
                <w:sz w:val="19"/>
              </w:rPr>
              <w:t>Reply sentser (2026-06-10 01:30):</w:t>
            </w:r>
          </w:p>
          <w:p>
            <w:pPr>
              <w:spacing w:line="276" w:lineRule="auto" w:after="80"/>
            </w:pPr>
            <w:r>
              <w:rPr>
                <w:rFonts w:ascii="Microsoft YaHei" w:hAnsi="Microsoft YaHei" w:eastAsia="Microsoft YaHei"/>
                <w:b w:val="0"/>
                <w:sz w:val="19"/>
              </w:rPr>
              <w:t>p佬，我觉得你不如养一个[s:ac:茶][s:ac:茶][s:ac:茶]</w:t>
            </w:r>
          </w:p>
          <w:p>
            <w:pPr>
              <w:spacing w:line="276" w:lineRule="auto" w:after="80"/>
            </w:pPr>
            <w:r>
              <w:rPr>
                <w:rFonts w:ascii="Microsoft YaHei" w:hAnsi="Microsoft YaHei" w:eastAsia="Microsoft YaHei"/>
                <w:b w:val="0"/>
                <w:sz w:val="19"/>
              </w:rPr>
              <w:t>通过财富的均匀分配实现共同富裕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06:02  |  522楼  |  UID 66908070  |  B类</w:t>
            </w:r>
          </w:p>
        </w:tc>
      </w:tr>
      <w:tr>
        <w:tc>
          <w:tcPr>
            <w:tcW w:type="dxa" w:w="10080"/>
          </w:tcPr>
          <w:p>
            <w:pPr>
              <w:spacing w:line="276" w:lineRule="auto" w:after="80"/>
            </w:pPr>
            <w:r>
              <w:rPr>
                <w:rFonts w:ascii="Microsoft YaHei" w:hAnsi="Microsoft YaHei" w:eastAsia="Microsoft YaHei"/>
                <w:b w:val="0"/>
                <w:sz w:val="19"/>
              </w:rPr>
              <w:t>乐，迈威尔康宁-7[s:ac:哭笑]轻仓之后感觉快变成嗜血观众了，每天就是拿着盆等全场大促(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07:37  |  2125楼  |  UID 67143809  |  C类</w:t>
            </w:r>
          </w:p>
        </w:tc>
      </w:tr>
      <w:tr>
        <w:tc>
          <w:tcPr>
            <w:tcW w:type="dxa" w:w="10080"/>
          </w:tcPr>
          <w:p>
            <w:pPr>
              <w:spacing w:line="276" w:lineRule="auto" w:after="80"/>
            </w:pPr>
            <w:r>
              <w:rPr>
                <w:rFonts w:ascii="Microsoft YaHei" w:hAnsi="Microsoft YaHei" w:eastAsia="Microsoft YaHei"/>
                <w:b w:val="0"/>
                <w:sz w:val="19"/>
              </w:rPr>
              <w:t>[s:pg:严肃]问题不大 缅道微红 缅纳小绿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08:32  |  2126楼  |  UID 67143809  |  A类</w:t>
            </w:r>
          </w:p>
        </w:tc>
      </w:tr>
      <w:tr>
        <w:tc>
          <w:tcPr>
            <w:tcW w:type="dxa" w:w="10080"/>
          </w:tcPr>
          <w:p>
            <w:pPr>
              <w:spacing w:line="276" w:lineRule="auto" w:after="80"/>
            </w:pPr>
            <w:r>
              <w:rPr>
                <w:rFonts w:ascii="Microsoft YaHei" w:hAnsi="Microsoft YaHei" w:eastAsia="Microsoft YaHei"/>
                <w:b w:val="0"/>
                <w:sz w:val="19"/>
              </w:rPr>
              <w:t>[s:pg:严肃]</w:t>
            </w:r>
            <w:r>
              <w:br/>
            </w:r>
            <w:r>
              <w:rPr>
                <w:rFonts w:ascii="Microsoft YaHei" w:hAnsi="Microsoft YaHei" w:eastAsia="Microsoft YaHei"/>
                <w:b w:val="0"/>
                <w:sz w:val="19"/>
              </w:rPr>
              <w:t>请停止空袭我的账户 我需要养活我的家人</w:t>
            </w:r>
            <w:r>
              <w:br/>
            </w:r>
            <w:r>
              <w:rPr>
                <w:rFonts w:ascii="Microsoft YaHei" w:hAnsi="Microsoft YaHei" w:eastAsia="Microsoft YaHei"/>
                <w:b w:val="0"/>
                <w:sz w:val="19"/>
              </w:rPr>
              <w:t>Please stop the airstrikes on my account. I need to feed my family</w:t>
            </w:r>
            <w:r>
              <w:br/>
            </w:r>
            <w:r>
              <w:rPr>
                <w:rFonts w:ascii="Microsoft YaHei" w:hAnsi="Microsoft YaHei" w:eastAsia="Microsoft YaHei"/>
                <w:b w:val="0"/>
                <w:sz w:val="19"/>
              </w:rPr>
              <w:t>私のアカウントへの空爆をやめてください。家族を養わなければなりません。</w:t>
            </w:r>
            <w:r>
              <w:br/>
            </w:r>
            <w:r>
              <w:rPr>
                <w:rFonts w:ascii="Microsoft YaHei" w:hAnsi="Microsoft YaHei" w:eastAsia="Microsoft YaHei"/>
                <w:b w:val="0"/>
                <w:sz w:val="19"/>
              </w:rPr>
              <w:t>제 계정에 대한 공습을 멈춰 주세요. 저는 가족을 먹여 살려야 합니다.</w:t>
            </w:r>
            <w:r>
              <w:br/>
            </w:r>
            <w:r>
              <w:rPr>
                <w:rFonts w:ascii="Microsoft YaHei" w:hAnsi="Microsoft YaHei" w:eastAsia="Microsoft YaHei"/>
                <w:b w:val="0"/>
                <w:sz w:val="19"/>
              </w:rPr>
              <w:t>Veuillez cesser les raids aériens sur mon compte. J’ai besoin de nourrir ma famille.</w:t>
            </w:r>
            <w:r>
              <w:br/>
            </w:r>
            <w:r>
              <w:rPr>
                <w:rFonts w:ascii="Microsoft YaHei" w:hAnsi="Microsoft YaHei" w:eastAsia="Microsoft YaHei"/>
                <w:b w:val="0"/>
                <w:sz w:val="19"/>
              </w:rPr>
              <w:t>Por favor, detengan los ataques aéreos contra mi cuenta. Necesito alimentar a mi familia.</w:t>
            </w:r>
            <w:r>
              <w:br/>
            </w:r>
            <w:r>
              <w:rPr>
                <w:rFonts w:ascii="Microsoft YaHei" w:hAnsi="Microsoft YaHei" w:eastAsia="Microsoft YaHei"/>
                <w:b w:val="0"/>
                <w:sz w:val="19"/>
              </w:rPr>
              <w:t>Bitte hören Sie mit den Luftangriffen auf mein Konto auf. Ich muss meine Familie ernähren.</w:t>
            </w:r>
            <w:r>
              <w:br/>
            </w:r>
            <w:r>
              <w:rPr>
                <w:rFonts w:ascii="Microsoft YaHei" w:hAnsi="Microsoft YaHei" w:eastAsia="Microsoft YaHei"/>
                <w:b w:val="0"/>
                <w:sz w:val="19"/>
              </w:rPr>
              <w:t>Пожалуйста, прекратите воздушные атаки на мой аккаунт. Мне нужно кормить семью.</w:t>
            </w:r>
            <w:r>
              <w:br/>
            </w:r>
            <w:r>
              <w:rPr>
                <w:rFonts w:ascii="Microsoft YaHei" w:hAnsi="Microsoft YaHei" w:eastAsia="Microsoft YaHei"/>
                <w:b w:val="0"/>
                <w:sz w:val="19"/>
              </w:rPr>
              <w:t>من فضلك، أوقفوا الغارات الجوية على حسابي. أحتاج إلى إطعام أسرتي.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08:37  |  2127楼  |  UID 67143809  |  C类</w:t>
            </w:r>
          </w:p>
        </w:tc>
      </w:tr>
      <w:tr>
        <w:tc>
          <w:tcPr>
            <w:tcW w:type="dxa" w:w="10080"/>
          </w:tcPr>
          <w:p>
            <w:pPr>
              <w:spacing w:line="276" w:lineRule="auto" w:after="80"/>
            </w:pPr>
            <w:r>
              <w:rPr>
                <w:rFonts w:ascii="Microsoft YaHei" w:hAnsi="Microsoft YaHei" w:eastAsia="Microsoft YaHei"/>
                <w:b w:val="0"/>
                <w:sz w:val="19"/>
              </w:rPr>
              <w:t>缅纳绷住了 美伊没绷住 我超威 你很给我谈好了啊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08:42  |  1257楼  |  UID 65329649  |  C类</w:t>
            </w:r>
          </w:p>
        </w:tc>
      </w:tr>
      <w:tr>
        <w:tc>
          <w:tcPr>
            <w:tcW w:type="dxa" w:w="10080"/>
          </w:tcPr>
          <w:p>
            <w:pPr>
              <w:spacing w:line="276" w:lineRule="auto" w:after="80"/>
            </w:pPr>
            <w:r>
              <w:rPr>
                <w:rFonts w:ascii="Microsoft YaHei" w:hAnsi="Microsoft YaHei" w:eastAsia="Microsoft YaHei"/>
                <w:b w:val="0"/>
                <w:sz w:val="19"/>
              </w:rPr>
              <w:t>编辑掉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08:47  |  1258楼  |  UID 65329649  |  B类</w:t>
            </w:r>
          </w:p>
        </w:tc>
      </w:tr>
      <w:tr>
        <w:tc>
          <w:tcPr>
            <w:tcW w:type="dxa" w:w="10080"/>
          </w:tcPr>
          <w:p>
            <w:pPr>
              <w:spacing w:line="276" w:lineRule="auto" w:after="80"/>
            </w:pPr>
            <w:r>
              <w:rPr>
                <w:rFonts w:ascii="Microsoft YaHei" w:hAnsi="Microsoft YaHei" w:eastAsia="Microsoft YaHei"/>
                <w:b w:val="0"/>
                <w:sz w:val="19"/>
              </w:rPr>
              <w:t>Reply 艺术效果1 (2026-06-10 08:44):</w:t>
            </w:r>
          </w:p>
          <w:p>
            <w:pPr>
              <w:spacing w:line="276" w:lineRule="auto" w:after="80"/>
            </w:pPr>
            <w:r>
              <w:rPr>
                <w:rFonts w:ascii="Microsoft YaHei" w:hAnsi="Microsoft YaHei" w:eastAsia="Microsoft YaHei"/>
                <w:b w:val="0"/>
                <w:sz w:val="19"/>
              </w:rPr>
              <w:t>火机哥这个光头到底有没有东西</w:t>
            </w:r>
            <w:r>
              <w:br/>
            </w:r>
            <w:r>
              <w:rPr>
                <w:rFonts w:ascii="Microsoft YaHei" w:hAnsi="Microsoft YaHei" w:eastAsia="Microsoft YaHei"/>
                <w:b w:val="0"/>
                <w:sz w:val="19"/>
              </w:rPr>
              <w:t>还行吧，看着是比较标准的技术派</w:t>
            </w:r>
            <w:r>
              <w:br/>
            </w:r>
            <w:r>
              <w:rPr>
                <w:rFonts w:ascii="Microsoft YaHei" w:hAnsi="Microsoft YaHei" w:eastAsia="Microsoft YaHei"/>
                <w:b w:val="0"/>
                <w:sz w:val="19"/>
              </w:rPr>
              <w:t>没有明显的多空倾向，把可能的几种走势说说，主观判断还得看自己</w:t>
            </w:r>
            <w:r>
              <w:br/>
            </w:r>
            <w:r>
              <w:rPr>
                <w:rFonts w:ascii="Microsoft YaHei" w:hAnsi="Microsoft YaHei" w:eastAsia="Microsoft YaHei"/>
                <w:b w:val="0"/>
                <w:sz w:val="19"/>
              </w:rPr>
              <w:t>能学点基础技术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08:47  |  2128楼  |  UID 67143809  |  C类</w:t>
            </w:r>
          </w:p>
        </w:tc>
      </w:tr>
      <w:tr>
        <w:tc>
          <w:tcPr>
            <w:tcW w:type="dxa" w:w="10080"/>
          </w:tcPr>
          <w:p>
            <w:pPr>
              <w:spacing w:line="276" w:lineRule="auto" w:after="80"/>
            </w:pPr>
            <w:r>
              <w:rPr>
                <w:rFonts w:ascii="Microsoft YaHei" w:hAnsi="Microsoft YaHei" w:eastAsia="Microsoft YaHei"/>
                <w:b w:val="0"/>
                <w:sz w:val="19"/>
              </w:rPr>
              <w:t>你们能绷住吗[s:pg:衰]</w:t>
            </w:r>
          </w:p>
          <w:p>
            <w:pPr>
              <w:spacing w:line="276" w:lineRule="auto" w:after="80"/>
            </w:pPr>
            <w:r>
              <w:rPr>
                <w:rFonts w:ascii="Microsoft YaHei" w:hAnsi="Microsoft YaHei" w:eastAsia="Microsoft YaHei"/>
                <w:b w:val="0"/>
                <w:sz w:val="19"/>
              </w:rPr>
              <w:t>./mon_202606/10/jmQ6-13q1K6T1kSbn-1c.jpg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08:48  |  2129楼  |  UID 67143809  |  C类</w:t>
            </w:r>
          </w:p>
        </w:tc>
      </w:tr>
      <w:tr>
        <w:tc>
          <w:tcPr>
            <w:tcW w:type="dxa" w:w="10080"/>
          </w:tcPr>
          <w:p>
            <w:pPr>
              <w:spacing w:line="276" w:lineRule="auto" w:after="80"/>
            </w:pPr>
            <w:r>
              <w:rPr>
                <w:rFonts w:ascii="Microsoft YaHei" w:hAnsi="Microsoft YaHei" w:eastAsia="Microsoft YaHei"/>
                <w:b w:val="0"/>
                <w:sz w:val="19"/>
              </w:rPr>
              <w:t>Reply Reply zippo578 (2026-06-10 08:47)</w:t>
            </w:r>
            <w:r>
              <w:br/>
            </w:r>
            <w:r>
              <w:rPr>
                <w:rFonts w:ascii="Microsoft YaHei" w:hAnsi="Microsoft YaHei" w:eastAsia="Microsoft YaHei"/>
                <w:b w:val="0"/>
                <w:sz w:val="19"/>
              </w:rPr>
              <w:t>[s:pg:严肃]  我去搜搜看看他和大道谁的真东西比较多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08:54  |  2130楼  |  UID 67143809  |  C类</w:t>
            </w:r>
          </w:p>
        </w:tc>
      </w:tr>
      <w:tr>
        <w:tc>
          <w:tcPr>
            <w:tcW w:type="dxa" w:w="10080"/>
          </w:tcPr>
          <w:p>
            <w:pPr>
              <w:spacing w:line="276" w:lineRule="auto" w:after="80"/>
            </w:pPr>
            <w:r>
              <w:rPr>
                <w:rFonts w:ascii="Microsoft YaHei" w:hAnsi="Microsoft YaHei" w:eastAsia="Microsoft YaHei"/>
                <w:b w:val="0"/>
                <w:sz w:val="19"/>
              </w:rPr>
              <w:t>[s:pg:严肃] 话说这是中兴最近第三次大红了吧 +6看看能给玄学到什么地步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08:55  |  2131楼  |  UID 67143809  |  B类</w:t>
            </w:r>
          </w:p>
        </w:tc>
      </w:tr>
      <w:tr>
        <w:tc>
          <w:tcPr>
            <w:tcW w:type="dxa" w:w="10080"/>
          </w:tcPr>
          <w:p>
            <w:pPr>
              <w:spacing w:line="276" w:lineRule="auto" w:after="80"/>
            </w:pPr>
            <w:r>
              <w:rPr>
                <w:rFonts w:ascii="Microsoft YaHei" w:hAnsi="Microsoft YaHei" w:eastAsia="Microsoft YaHei"/>
                <w:b w:val="0"/>
                <w:sz w:val="19"/>
              </w:rPr>
              <w:t>[s:pg:严肃] 另外我说一个玄学 买了中兴的最好全仓中兴 不然中兴第一天挣的钱不够你第二天其他票亏的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Rzzz二号机这条主要围绕；涉及标的：中兴→中兴通讯(000063)/通信设备/算力网络。</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08:57  |  1259楼  |  UID 65329649  |  C类</w:t>
            </w:r>
          </w:p>
        </w:tc>
      </w:tr>
      <w:tr>
        <w:tc>
          <w:tcPr>
            <w:tcW w:type="dxa" w:w="10080"/>
          </w:tcPr>
          <w:p>
            <w:pPr>
              <w:spacing w:line="276" w:lineRule="auto" w:after="80"/>
            </w:pPr>
            <w:r>
              <w:rPr>
                <w:rFonts w:ascii="Microsoft YaHei" w:hAnsi="Microsoft YaHei" w:eastAsia="Microsoft YaHei"/>
                <w:b w:val="0"/>
                <w:sz w:val="19"/>
              </w:rPr>
              <w:t>编辑掉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08:57  |  2132楼  |  UID 67143809  |  C类</w:t>
            </w:r>
          </w:p>
        </w:tc>
      </w:tr>
      <w:tr>
        <w:tc>
          <w:tcPr>
            <w:tcW w:type="dxa" w:w="10080"/>
          </w:tcPr>
          <w:p>
            <w:pPr>
              <w:spacing w:line="276" w:lineRule="auto" w:after="80"/>
            </w:pPr>
            <w:r>
              <w:rPr>
                <w:rFonts w:ascii="Microsoft YaHei" w:hAnsi="Microsoft YaHei" w:eastAsia="Microsoft YaHei"/>
                <w:b w:val="0"/>
                <w:sz w:val="19"/>
              </w:rPr>
              <w:t>Reply Reply SaikaDeath (2026-06-10 08:56)</w:t>
            </w:r>
            <w:r>
              <w:br/>
            </w:r>
            <w:r>
              <w:rPr>
                <w:rFonts w:ascii="Microsoft YaHei" w:hAnsi="Microsoft YaHei" w:eastAsia="Microsoft YaHei"/>
                <w:b w:val="0"/>
                <w:sz w:val="19"/>
              </w:rPr>
              <w:t>[s:pg:严肃]这个月账户曲线和心电图没啥区别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08:58  |  2133楼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08:57)</w:t>
            </w:r>
            <w:r>
              <w:br/>
            </w:r>
            <w:r>
              <w:rPr>
                <w:rFonts w:ascii="Microsoft YaHei" w:hAnsi="Microsoft YaHei" w:eastAsia="Microsoft YaHei"/>
                <w:b w:val="0"/>
                <w:sz w:val="19"/>
              </w:rPr>
              <w:t>[s:pg:严肃]那我问你 中兴以外的其他票收益如何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09:00  |  2134楼  |  UID 67143809  |  A类</w:t>
            </w:r>
          </w:p>
        </w:tc>
      </w:tr>
      <w:tr>
        <w:tc>
          <w:tcPr>
            <w:tcW w:type="dxa" w:w="10080"/>
          </w:tcPr>
          <w:p>
            <w:pPr>
              <w:spacing w:line="276" w:lineRule="auto" w:after="80"/>
            </w:pPr>
            <w:r>
              <w:rPr>
                <w:rFonts w:ascii="Microsoft YaHei" w:hAnsi="Microsoft YaHei" w:eastAsia="Microsoft YaHei"/>
                <w:b w:val="0"/>
                <w:sz w:val="19"/>
              </w:rPr>
              <w:t>[s:pg:严肃] 怪我自己了 上次说的是涨停或者盘中+9以上 我减仓</w:t>
            </w:r>
            <w:r>
              <w:br/>
            </w:r>
            <w:r>
              <w:rPr>
                <w:rFonts w:ascii="Microsoft YaHei" w:hAnsi="Microsoft YaHei" w:eastAsia="Microsoft YaHei"/>
                <w:b w:val="0"/>
                <w:sz w:val="19"/>
              </w:rPr>
              <w:t>昨天+6我寻思再看看吧 [s:pg:严肃]我超威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09:02  |  988楼  |  UID 60916468  |  C类</w:t>
            </w:r>
          </w:p>
        </w:tc>
      </w:tr>
      <w:tr>
        <w:tc>
          <w:tcPr>
            <w:tcW w:type="dxa" w:w="10080"/>
          </w:tcPr>
          <w:p>
            <w:pPr>
              <w:spacing w:line="276" w:lineRule="auto" w:after="80"/>
            </w:pPr>
            <w:r>
              <w:rPr>
                <w:rFonts w:ascii="Microsoft YaHei" w:hAnsi="Microsoft YaHei" w:eastAsia="Microsoft YaHei"/>
                <w:b w:val="0"/>
                <w:sz w:val="19"/>
              </w:rPr>
              <w:t>霍尔木兹灰犀牛终于要开始创人啦，创完你的创你的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09:03  |  1260楼  |  UID 65329649  |  C类</w:t>
            </w:r>
          </w:p>
        </w:tc>
      </w:tr>
      <w:tr>
        <w:tc>
          <w:tcPr>
            <w:tcW w:type="dxa" w:w="10080"/>
          </w:tcPr>
          <w:p>
            <w:pPr>
              <w:spacing w:line="276" w:lineRule="auto" w:after="80"/>
            </w:pPr>
            <w:r>
              <w:rPr>
                <w:rFonts w:ascii="Microsoft YaHei" w:hAnsi="Microsoft YaHei" w:eastAsia="Microsoft YaHei"/>
                <w:b w:val="0"/>
                <w:sz w:val="19"/>
              </w:rPr>
              <w:t>擦</w:t>
            </w:r>
            <w:r>
              <w:br/>
            </w:r>
            <w:r>
              <w:rPr>
                <w:rFonts w:ascii="Microsoft YaHei" w:hAnsi="Microsoft YaHei" w:eastAsia="Microsoft YaHei"/>
                <w:b w:val="0"/>
                <w:sz w:val="19"/>
              </w:rPr>
              <w:t>金</w:t>
            </w:r>
            <w:r>
              <w:br/>
            </w:r>
            <w:r>
              <w:rPr>
                <w:rFonts w:ascii="Microsoft YaHei" w:hAnsi="Microsoft YaHei" w:eastAsia="Microsoft YaHei"/>
                <w:b w:val="0"/>
                <w:sz w:val="19"/>
              </w:rPr>
              <w:t>要看到8了吗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09:05  |  2135楼  |  UID 67143809  |  C类</w:t>
            </w:r>
          </w:p>
        </w:tc>
      </w:tr>
      <w:tr>
        <w:tc>
          <w:tcPr>
            <w:tcW w:type="dxa" w:w="10080"/>
          </w:tcPr>
          <w:p>
            <w:pPr>
              <w:spacing w:line="276" w:lineRule="auto" w:after="80"/>
            </w:pPr>
            <w:r>
              <w:rPr>
                <w:rFonts w:ascii="Microsoft YaHei" w:hAnsi="Microsoft YaHei" w:eastAsia="Microsoft YaHei"/>
                <w:b w:val="0"/>
                <w:sz w:val="19"/>
              </w:rPr>
              <w:t>Reply Reply zippo578 (2026-06-10 09:03)</w:t>
            </w:r>
            <w:r>
              <w:br/>
            </w:r>
            <w:r>
              <w:rPr>
                <w:rFonts w:ascii="Microsoft YaHei" w:hAnsi="Microsoft YaHei" w:eastAsia="Microsoft YaHei"/>
                <w:b w:val="0"/>
                <w:sz w:val="19"/>
              </w:rPr>
              <w:t>[s:pg:严肃] 狼大上次说完 减的就剩1手了  我真没想到这一手能伤害这么大。。。。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09:07  |  3050楼  |  UID 150058  |  B类</w:t>
            </w:r>
          </w:p>
        </w:tc>
      </w:tr>
      <w:tr>
        <w:tc>
          <w:tcPr>
            <w:tcW w:type="dxa" w:w="10080"/>
          </w:tcPr>
          <w:p>
            <w:pPr>
              <w:spacing w:line="276" w:lineRule="auto" w:after="80"/>
            </w:pPr>
            <w:r>
              <w:rPr>
                <w:rFonts w:ascii="Microsoft YaHei" w:hAnsi="Microsoft YaHei" w:eastAsia="Microsoft YaHei"/>
                <w:b w:val="0"/>
                <w:sz w:val="22"/>
              </w:rPr>
              <w:t>Reply 你看看你？ (2026-06-10 09:05):</w:t>
            </w:r>
          </w:p>
          <w:p>
            <w:pPr>
              <w:spacing w:line="276" w:lineRule="auto" w:after="80"/>
            </w:pPr>
            <w:r>
              <w:rPr>
                <w:rFonts w:ascii="Microsoft YaHei" w:hAnsi="Microsoft YaHei" w:eastAsia="Microsoft YaHei"/>
                <w:b w:val="0"/>
                <w:sz w:val="22"/>
              </w:rPr>
              <w:t>一个月跌了快10%了我靠</w:t>
            </w:r>
            <w:r>
              <w:br/>
            </w:r>
            <w:r>
              <w:rPr>
                <w:rFonts w:ascii="Microsoft YaHei" w:hAnsi="Microsoft YaHei" w:eastAsia="Microsoft YaHei"/>
                <w:b w:val="0"/>
                <w:sz w:val="22"/>
              </w:rPr>
              <w:t>我还拿着一点的原因只有狼总还没平多单，这斜率太吓人了</w:t>
            </w:r>
            <w:r>
              <w:br/>
            </w:r>
            <w:r>
              <w:rPr>
                <w:rFonts w:ascii="Microsoft YaHei" w:hAnsi="Microsoft YaHei" w:eastAsia="Microsoft YaHei"/>
                <w:b w:val="0"/>
                <w:sz w:val="22"/>
              </w:rPr>
              <w:t>期货是可以开对冲锁单的。啧啧啧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09:08  |  2136楼  |  UID 67143809  |  B类</w:t>
            </w:r>
          </w:p>
        </w:tc>
      </w:tr>
      <w:tr>
        <w:tc>
          <w:tcPr>
            <w:tcW w:type="dxa" w:w="10080"/>
          </w:tcPr>
          <w:p>
            <w:pPr>
              <w:spacing w:line="276" w:lineRule="auto" w:after="80"/>
            </w:pPr>
            <w:r>
              <w:rPr>
                <w:rFonts w:ascii="Microsoft YaHei" w:hAnsi="Microsoft YaHei" w:eastAsia="Microsoft YaHei"/>
                <w:b w:val="0"/>
                <w:sz w:val="19"/>
              </w:rPr>
              <w:t>看日韩指数 好像也还ok 啊[s:pg:严肃]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2026-06-10 09:09  |  1053楼  |  UID 64648193  |  C类</w:t>
            </w:r>
          </w:p>
        </w:tc>
      </w:tr>
      <w:tr>
        <w:tc>
          <w:tcPr>
            <w:tcW w:type="dxa" w:w="10080"/>
          </w:tcPr>
          <w:p>
            <w:pPr>
              <w:spacing w:line="276" w:lineRule="auto" w:after="80"/>
            </w:pPr>
            <w:r>
              <w:rPr>
                <w:rFonts w:ascii="Microsoft YaHei" w:hAnsi="Microsoft YaHei" w:eastAsia="Microsoft YaHei"/>
                <w:b w:val="0"/>
                <w:sz w:val="19"/>
              </w:rPr>
              <w:t>黄金这样走，感觉美联储之前杀到3开头没什么问题</w:t>
            </w:r>
          </w:p>
          <w:p>
            <w:pPr>
              <w:spacing w:line="276" w:lineRule="auto" w:after="80"/>
            </w:pPr>
            <w:r>
              <w:rPr>
                <w:rFonts w:ascii="Microsoft YaHei" w:hAnsi="Microsoft YaHei" w:eastAsia="Microsoft YaHei"/>
                <w:b w:val="0"/>
                <w:sz w:val="19"/>
              </w:rPr>
              <w:t>有点吓人了，还好狼大之前把我骂醒了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09:09  |  2137楼  |  UID 67143809  |  C类</w:t>
            </w:r>
          </w:p>
        </w:tc>
      </w:tr>
      <w:tr>
        <w:tc>
          <w:tcPr>
            <w:tcW w:type="dxa" w:w="10080"/>
          </w:tcPr>
          <w:p>
            <w:pPr>
              <w:spacing w:line="276" w:lineRule="auto" w:after="80"/>
            </w:pPr>
            <w:r>
              <w:rPr>
                <w:rFonts w:ascii="Microsoft YaHei" w:hAnsi="Microsoft YaHei" w:eastAsia="Microsoft YaHei"/>
                <w:b w:val="0"/>
                <w:sz w:val="19"/>
              </w:rPr>
              <w:t>Reply Reply -阿狼- (2026-06-10 09:07)</w:t>
            </w:r>
            <w:r>
              <w:br/>
            </w:r>
            <w:r>
              <w:rPr>
                <w:rFonts w:ascii="Microsoft YaHei" w:hAnsi="Microsoft YaHei" w:eastAsia="Microsoft YaHei"/>
                <w:b w:val="0"/>
                <w:sz w:val="19"/>
              </w:rPr>
              <w:t>[s:pg:哭]这一手都吃到现在了 还有锁的必要吗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09:16  |  2138楼  |  UID 67143809  |  C类</w:t>
            </w:r>
          </w:p>
        </w:tc>
      </w:tr>
      <w:tr>
        <w:tc>
          <w:tcPr>
            <w:tcW w:type="dxa" w:w="10080"/>
          </w:tcPr>
          <w:p>
            <w:pPr>
              <w:spacing w:line="276" w:lineRule="auto" w:after="80"/>
            </w:pPr>
            <w:r>
              <w:rPr>
                <w:rFonts w:ascii="Microsoft YaHei" w:hAnsi="Microsoft YaHei" w:eastAsia="Microsoft YaHei"/>
                <w:b w:val="0"/>
                <w:sz w:val="19"/>
              </w:rPr>
              <w:t>哎卧槽 虽然现在竞价是假的 但是好像没啥变化啊[s:ac:哭笑] 周五还是周一 9.15全是跌停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09:19  |  1338楼  |  UID 42162697  |  C类</w:t>
            </w:r>
          </w:p>
        </w:tc>
      </w:tr>
      <w:tr>
        <w:tc>
          <w:tcPr>
            <w:tcW w:type="dxa" w:w="10080"/>
          </w:tcPr>
          <w:p>
            <w:pPr>
              <w:spacing w:line="276" w:lineRule="auto" w:after="80"/>
            </w:pPr>
            <w:r>
              <w:rPr>
                <w:rFonts w:ascii="Microsoft YaHei" w:hAnsi="Microsoft YaHei" w:eastAsia="Microsoft YaHei"/>
                <w:b w:val="0"/>
                <w:sz w:val="19"/>
              </w:rPr>
              <w:t>今天依旧顶着bfhc企稳为信号，把昨天高抛的铁盒逐层吸回来[s:ac:吻]荆轲飞测不知道还能调多少，kfc再往下都要二次回探60日线了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09:23  |  2139楼  |  UID 67143809  |  C类</w:t>
            </w:r>
          </w:p>
        </w:tc>
      </w:tr>
      <w:tr>
        <w:tc>
          <w:tcPr>
            <w:tcW w:type="dxa" w:w="10080"/>
          </w:tcPr>
          <w:p>
            <w:pPr>
              <w:spacing w:line="276" w:lineRule="auto" w:after="80"/>
            </w:pPr>
            <w:r>
              <w:rPr>
                <w:rFonts w:ascii="Microsoft YaHei" w:hAnsi="Microsoft YaHei" w:eastAsia="Microsoft YaHei"/>
                <w:b w:val="0"/>
                <w:sz w:val="19"/>
              </w:rPr>
              <w:t>[s:pg:转身] 帅比 请问今天有老奶奶下楼梯45度向下的风险吗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09:25  |  1339楼  |  UID 42162697  |  C类</w:t>
            </w:r>
          </w:p>
        </w:tc>
      </w:tr>
      <w:tr>
        <w:tc>
          <w:tcPr>
            <w:tcW w:type="dxa" w:w="10080"/>
          </w:tcPr>
          <w:p>
            <w:pPr>
              <w:spacing w:line="276" w:lineRule="auto" w:after="80"/>
            </w:pPr>
            <w:r>
              <w:rPr>
                <w:rFonts w:ascii="Microsoft YaHei" w:hAnsi="Microsoft YaHei" w:eastAsia="Microsoft YaHei"/>
                <w:b w:val="0"/>
                <w:sz w:val="19"/>
              </w:rPr>
              <w:t>Reply Reply jnymbn (2026-06-10 09:22)</w:t>
            </w:r>
          </w:p>
          <w:p>
            <w:pPr>
              <w:spacing w:line="276" w:lineRule="auto" w:after="80"/>
            </w:pPr>
            <w:r>
              <w:rPr>
                <w:rFonts w:ascii="Microsoft YaHei" w:hAnsi="Microsoft YaHei" w:eastAsia="Microsoft YaHei"/>
                <w:b w:val="0"/>
                <w:sz w:val="19"/>
              </w:rPr>
              <w:t>天无二日，我心中只有170一个铁盒[s:ac:上]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09:26  |  1340楼  |  UID 42162697  |  C类</w:t>
            </w:r>
          </w:p>
        </w:tc>
      </w:tr>
      <w:tr>
        <w:tc>
          <w:tcPr>
            <w:tcW w:type="dxa" w:w="10080"/>
          </w:tcPr>
          <w:p>
            <w:pPr>
              <w:spacing w:line="276" w:lineRule="auto" w:after="80"/>
            </w:pPr>
            <w:r>
              <w:rPr>
                <w:rFonts w:ascii="Microsoft YaHei" w:hAnsi="Microsoft YaHei" w:eastAsia="Microsoft YaHei"/>
                <w:b w:val="0"/>
                <w:sz w:val="19"/>
              </w:rPr>
              <w:t>中大哥竞价完有点吓人了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09:26  |  2140楼  |  UID 67143809  |  C类</w:t>
            </w:r>
          </w:p>
        </w:tc>
      </w:tr>
      <w:tr>
        <w:tc>
          <w:tcPr>
            <w:tcW w:type="dxa" w:w="10080"/>
          </w:tcPr>
          <w:p>
            <w:pPr>
              <w:spacing w:line="276" w:lineRule="auto" w:after="80"/>
            </w:pPr>
            <w:r>
              <w:rPr>
                <w:rFonts w:ascii="Microsoft YaHei" w:hAnsi="Microsoft YaHei" w:eastAsia="Microsoft YaHei"/>
                <w:b w:val="0"/>
                <w:sz w:val="19"/>
              </w:rPr>
              <w:t>又到了大家熟悉的低开领域了 [s:pg:转身]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09:31  |  989楼  |  UID 60916468  |  C类</w:t>
            </w:r>
          </w:p>
        </w:tc>
      </w:tr>
      <w:tr>
        <w:tc>
          <w:tcPr>
            <w:tcW w:type="dxa" w:w="10080"/>
          </w:tcPr>
          <w:p>
            <w:pPr>
              <w:spacing w:line="276" w:lineRule="auto" w:after="80"/>
            </w:pPr>
            <w:r>
              <w:rPr>
                <w:rFonts w:ascii="Microsoft YaHei" w:hAnsi="Microsoft YaHei" w:eastAsia="Microsoft YaHei"/>
                <w:b w:val="0"/>
                <w:sz w:val="19"/>
              </w:rPr>
              <w:t>平平无奇的盘面，没什么好看的，无聊，干活去了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09:35  |  990楼  |  UID 60916468  |  C类</w:t>
            </w:r>
          </w:p>
        </w:tc>
      </w:tr>
      <w:tr>
        <w:tc>
          <w:tcPr>
            <w:tcW w:type="dxa" w:w="10080"/>
          </w:tcPr>
          <w:p>
            <w:pPr>
              <w:spacing w:line="276" w:lineRule="auto" w:after="80"/>
            </w:pPr>
            <w:r>
              <w:rPr>
                <w:rFonts w:ascii="Microsoft YaHei" w:hAnsi="Microsoft YaHei" w:eastAsia="Microsoft YaHei"/>
                <w:b w:val="0"/>
                <w:sz w:val="19"/>
              </w:rPr>
              <w:t>想了一下感觉有点好笑，这就是我们的叛逆期大A呀，高开就低走，低开就高走，真想拿豆橛子狠狠地抽它的腚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09:36  |  2141楼  |  UID 67143809  |  C类</w:t>
            </w:r>
          </w:p>
        </w:tc>
      </w:tr>
      <w:tr>
        <w:tc>
          <w:tcPr>
            <w:tcW w:type="dxa" w:w="10080"/>
          </w:tcPr>
          <w:p>
            <w:pPr>
              <w:spacing w:line="276" w:lineRule="auto" w:after="80"/>
            </w:pPr>
            <w:r>
              <w:rPr>
                <w:rFonts w:ascii="Microsoft YaHei" w:hAnsi="Microsoft YaHei" w:eastAsia="Microsoft YaHei"/>
                <w:b w:val="0"/>
                <w:sz w:val="19"/>
              </w:rPr>
              <w:t>Reply Reply 灰兔尾 (2026-06-10 09:35)</w:t>
            </w:r>
            <w:r>
              <w:br/>
            </w:r>
            <w:r>
              <w:rPr>
                <w:rFonts w:ascii="Microsoft YaHei" w:hAnsi="Microsoft YaHei" w:eastAsia="Microsoft YaHei"/>
                <w:b w:val="0"/>
                <w:sz w:val="19"/>
              </w:rPr>
              <w:t>你这IP 不能豆橛子抽腚吧  你往下飞飞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09:37  |  1284楼  |  UID 331181  |  A类</w:t>
            </w:r>
          </w:p>
        </w:tc>
      </w:tr>
      <w:tr>
        <w:tc>
          <w:tcPr>
            <w:tcW w:type="dxa" w:w="10080"/>
          </w:tcPr>
          <w:p>
            <w:pPr>
              <w:spacing w:line="276" w:lineRule="auto" w:after="80"/>
            </w:pPr>
            <w:r>
              <w:rPr>
                <w:rFonts w:ascii="Microsoft YaHei" w:hAnsi="Microsoft YaHei" w:eastAsia="Microsoft YaHei"/>
                <w:b w:val="0"/>
                <w:sz w:val="19"/>
              </w:rPr>
              <w:t>再等等？等黄上穿白，等放量方向，看能不能冲过跳空缺口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09:42  |  1285楼  |  UID 331181  |  B类</w:t>
            </w:r>
          </w:p>
        </w:tc>
      </w:tr>
      <w:tr>
        <w:tc>
          <w:tcPr>
            <w:tcW w:type="dxa" w:w="10080"/>
          </w:tcPr>
          <w:p>
            <w:pPr>
              <w:spacing w:line="276" w:lineRule="auto" w:after="80"/>
            </w:pPr>
            <w:r>
              <w:rPr>
                <w:rFonts w:ascii="Microsoft YaHei" w:hAnsi="Microsoft YaHei" w:eastAsia="Microsoft YaHei"/>
                <w:b w:val="0"/>
                <w:sz w:val="19"/>
              </w:rPr>
              <w:t>目前是微放量的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09:42  |  2142楼  |  UID 67143809  |  C类</w:t>
            </w:r>
          </w:p>
        </w:tc>
      </w:tr>
      <w:tr>
        <w:tc>
          <w:tcPr>
            <w:tcW w:type="dxa" w:w="10080"/>
          </w:tcPr>
          <w:p>
            <w:pPr>
              <w:spacing w:line="276" w:lineRule="auto" w:after="80"/>
            </w:pPr>
            <w:r>
              <w:rPr>
                <w:rFonts w:ascii="Microsoft YaHei" w:hAnsi="Microsoft YaHei" w:eastAsia="Microsoft YaHei"/>
                <w:b w:val="0"/>
                <w:sz w:val="19"/>
              </w:rPr>
              <w:t>卧槽 中兴不要啊 别涨了[s:pg:哭]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09:48  |  2143楼  |  UID 67143809  |  C类</w:t>
            </w:r>
          </w:p>
        </w:tc>
      </w:tr>
      <w:tr>
        <w:tc>
          <w:tcPr>
            <w:tcW w:type="dxa" w:w="10080"/>
          </w:tcPr>
          <w:p>
            <w:pPr>
              <w:spacing w:line="276" w:lineRule="auto" w:after="80"/>
            </w:pPr>
            <w:r>
              <w:rPr>
                <w:rFonts w:ascii="Microsoft YaHei" w:hAnsi="Microsoft YaHei" w:eastAsia="Microsoft YaHei"/>
                <w:b w:val="0"/>
                <w:sz w:val="19"/>
              </w:rPr>
              <w:t>你看 又急 [s:pg:转身]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09:49  |  1341楼  |  UID 42162697  |  C类</w:t>
            </w:r>
          </w:p>
        </w:tc>
      </w:tr>
      <w:tr>
        <w:tc>
          <w:tcPr>
            <w:tcW w:type="dxa" w:w="10080"/>
          </w:tcPr>
          <w:p>
            <w:pPr>
              <w:spacing w:line="276" w:lineRule="auto" w:after="80"/>
            </w:pPr>
            <w:r>
              <w:rPr>
                <w:rFonts w:ascii="Microsoft YaHei" w:hAnsi="Microsoft YaHei" w:eastAsia="Microsoft YaHei"/>
                <w:b w:val="0"/>
                <w:sz w:val="19"/>
              </w:rPr>
              <w:t>券哥拉直线了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09:50  |  2144楼  |  UID 67143809  |  B类</w:t>
            </w:r>
          </w:p>
        </w:tc>
      </w:tr>
      <w:tr>
        <w:tc>
          <w:tcPr>
            <w:tcW w:type="dxa" w:w="10080"/>
          </w:tcPr>
          <w:p>
            <w:pPr>
              <w:spacing w:line="276" w:lineRule="auto" w:after="80"/>
            </w:pPr>
            <w:r>
              <w:rPr>
                <w:rFonts w:ascii="Microsoft YaHei" w:hAnsi="Microsoft YaHei" w:eastAsia="Microsoft YaHei"/>
                <w:b w:val="0"/>
                <w:sz w:val="19"/>
              </w:rPr>
              <w:t>[s:pg:拒绝] 坏了 今天没跑过我爸全仓铁盒的账户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09:55  |  1286楼  |  UID 331181  |  A类</w:t>
            </w:r>
          </w:p>
        </w:tc>
      </w:tr>
      <w:tr>
        <w:tc>
          <w:tcPr>
            <w:tcW w:type="dxa" w:w="10080"/>
          </w:tcPr>
          <w:p>
            <w:pPr>
              <w:spacing w:line="276" w:lineRule="auto" w:after="80"/>
            </w:pPr>
            <w:r>
              <w:rPr>
                <w:rFonts w:ascii="Microsoft YaHei" w:hAnsi="Microsoft YaHei" w:eastAsia="Microsoft YaHei"/>
                <w:b w:val="0"/>
                <w:sz w:val="19"/>
              </w:rPr>
              <w:t>磕头，放量幅度在变大，没有突破今天的跳空缺口，不要砸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09:58  |  1287楼  |  UID 331181  |  B类</w:t>
            </w:r>
          </w:p>
        </w:tc>
      </w:tr>
      <w:tr>
        <w:tc>
          <w:tcPr>
            <w:tcW w:type="dxa" w:w="10080"/>
          </w:tcPr>
          <w:p>
            <w:pPr>
              <w:spacing w:line="276" w:lineRule="auto" w:after="80"/>
            </w:pPr>
            <w:r>
              <w:rPr>
                <w:rFonts w:ascii="Microsoft YaHei" w:hAnsi="Microsoft YaHei" w:eastAsia="Microsoft YaHei"/>
                <w:b w:val="0"/>
                <w:sz w:val="19"/>
              </w:rPr>
              <w:t>银行在拉直线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09:58  |  1668楼  |  UID 61395264  |  C类</w:t>
            </w:r>
          </w:p>
        </w:tc>
      </w:tr>
      <w:tr>
        <w:tc>
          <w:tcPr>
            <w:tcW w:type="dxa" w:w="10080"/>
          </w:tcPr>
          <w:p>
            <w:pPr>
              <w:spacing w:line="276" w:lineRule="auto" w:after="80"/>
            </w:pPr>
            <w:r>
              <w:rPr>
                <w:rFonts w:ascii="Microsoft YaHei" w:hAnsi="Microsoft YaHei" w:eastAsia="Microsoft YaHei"/>
                <w:b w:val="0"/>
                <w:sz w:val="19"/>
              </w:rPr>
              <w:t>我们情绪稳定一点……不必一会儿幸好空仓一会儿踏空强烈…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09:59  |  2145楼  |  UID 67143809  |  C类</w:t>
            </w:r>
          </w:p>
        </w:tc>
      </w:tr>
      <w:tr>
        <w:tc>
          <w:tcPr>
            <w:tcW w:type="dxa" w:w="10080"/>
          </w:tcPr>
          <w:p>
            <w:pPr>
              <w:spacing w:line="276" w:lineRule="auto" w:after="80"/>
            </w:pPr>
            <w:r>
              <w:rPr>
                <w:rFonts w:ascii="Microsoft YaHei" w:hAnsi="Microsoft YaHei" w:eastAsia="Microsoft YaHei"/>
                <w:b w:val="0"/>
                <w:sz w:val="19"/>
              </w:rPr>
              <w:t>Reply Reply 村上吹树 (2026-06-10 09:58)</w:t>
            </w:r>
            <w:r>
              <w:br/>
            </w:r>
            <w:r>
              <w:rPr>
                <w:rFonts w:ascii="Microsoft YaHei" w:hAnsi="Microsoft YaHei" w:eastAsia="Microsoft YaHei"/>
                <w:b w:val="0"/>
                <w:sz w:val="19"/>
              </w:rPr>
              <w:t>[s:pg:严肃] 这楼已经算情绪稳定的了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10:04  |  1342楼  |  UID 42162697  |  C类</w:t>
            </w:r>
          </w:p>
        </w:tc>
      </w:tr>
      <w:tr>
        <w:tc>
          <w:tcPr>
            <w:tcW w:type="dxa" w:w="10080"/>
          </w:tcPr>
          <w:p>
            <w:pPr>
              <w:spacing w:line="276" w:lineRule="auto" w:after="80"/>
            </w:pPr>
            <w:r>
              <w:rPr>
                <w:rFonts w:ascii="Microsoft YaHei" w:hAnsi="Microsoft YaHei" w:eastAsia="Microsoft YaHei"/>
                <w:b w:val="0"/>
                <w:sz w:val="19"/>
              </w:rPr>
              <w:t>银保证动了，我不敢看了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10:05  |  1288楼  |  UID 331181  |  A类</w:t>
            </w:r>
          </w:p>
        </w:tc>
      </w:tr>
      <w:tr>
        <w:tc>
          <w:tcPr>
            <w:tcW w:type="dxa" w:w="10080"/>
          </w:tcPr>
          <w:p>
            <w:pPr>
              <w:spacing w:line="276" w:lineRule="auto" w:after="80"/>
            </w:pPr>
            <w:r>
              <w:rPr>
                <w:rFonts w:ascii="Microsoft YaHei" w:hAnsi="Microsoft YaHei" w:eastAsia="Microsoft YaHei"/>
                <w:b w:val="0"/>
                <w:sz w:val="19"/>
              </w:rPr>
              <w:t>Reply henry4610 (2026-06-10 10:03):</w:t>
            </w:r>
          </w:p>
          <w:p>
            <w:pPr>
              <w:spacing w:line="276" w:lineRule="auto" w:after="80"/>
            </w:pPr>
            <w:r>
              <w:rPr>
                <w:rFonts w:ascii="Microsoft YaHei" w:hAnsi="Microsoft YaHei" w:eastAsia="Microsoft YaHei"/>
                <w:b w:val="0"/>
                <w:sz w:val="19"/>
              </w:rPr>
              <w:t>大佬们，蠢新想问下ZXTX现在的买点大概是多少呀，之前35的时候没把握住机会[s:ac:瞎]</w:t>
            </w:r>
          </w:p>
          <w:p>
            <w:pPr>
              <w:spacing w:line="276" w:lineRule="auto" w:after="80"/>
            </w:pPr>
            <w:r>
              <w:rPr>
                <w:rFonts w:ascii="Microsoft YaHei" w:hAnsi="Microsoft YaHei" w:eastAsia="Microsoft YaHei"/>
                <w:b w:val="0"/>
                <w:sz w:val="19"/>
              </w:rPr>
              <w:t>等大盘大跌的时候，或者你先用底仓套住再说？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10:06  |  1343楼  |  UID 42162697  |  C类</w:t>
            </w:r>
          </w:p>
        </w:tc>
      </w:tr>
      <w:tr>
        <w:tc>
          <w:tcPr>
            <w:tcW w:type="dxa" w:w="10080"/>
          </w:tcPr>
          <w:p>
            <w:pPr>
              <w:spacing w:line="276" w:lineRule="auto" w:after="80"/>
            </w:pPr>
            <w:r>
              <w:rPr>
                <w:rFonts w:ascii="Microsoft YaHei" w:hAnsi="Microsoft YaHei" w:eastAsia="Microsoft YaHei"/>
                <w:b w:val="0"/>
                <w:sz w:val="19"/>
              </w:rPr>
              <w:t>中大哥没带起来，一切都是虚的[s:ac:呆]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10:08  |  1261楼  |  UID 65329649  |  A类</w:t>
            </w:r>
          </w:p>
        </w:tc>
      </w:tr>
      <w:tr>
        <w:tc>
          <w:tcPr>
            <w:tcW w:type="dxa" w:w="10080"/>
          </w:tcPr>
          <w:p>
            <w:pPr>
              <w:spacing w:line="276" w:lineRule="auto" w:after="80"/>
            </w:pPr>
            <w:r>
              <w:rPr>
                <w:rFonts w:ascii="Microsoft YaHei" w:hAnsi="Microsoft YaHei" w:eastAsia="Microsoft YaHei"/>
                <w:b w:val="0"/>
                <w:sz w:val="19"/>
              </w:rPr>
              <w:t>黄线都这样了还能放量杀[s:ac:喷]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10:09  |  3051楼  |  UID 150058  |  B类</w:t>
            </w:r>
          </w:p>
        </w:tc>
      </w:tr>
      <w:tr>
        <w:tc>
          <w:tcPr>
            <w:tcW w:type="dxa" w:w="10080"/>
          </w:tcPr>
          <w:p>
            <w:pPr>
              <w:spacing w:line="276" w:lineRule="auto" w:after="80"/>
            </w:pPr>
            <w:r>
              <w:rPr>
                <w:rFonts w:ascii="Microsoft YaHei" w:hAnsi="Microsoft YaHei" w:eastAsia="Microsoft YaHei"/>
                <w:b w:val="0"/>
                <w:sz w:val="22"/>
              </w:rPr>
              <w:t>./mon_202606/10/jmQ6-7zl7K6T1kSa4-1i.jpg</w:t>
            </w:r>
            <w:r>
              <w:br/>
            </w:r>
            <w:r>
              <w:rPr>
                <w:rFonts w:ascii="Microsoft YaHei" w:hAnsi="Microsoft YaHei" w:eastAsia="Microsoft YaHei"/>
                <w:b w:val="0"/>
                <w:sz w:val="22"/>
              </w:rPr>
              <w:t>这个暂时说拜拜了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10:10  |  1289楼  |  UID 331181  |  B类</w:t>
            </w:r>
          </w:p>
        </w:tc>
      </w:tr>
      <w:tr>
        <w:tc>
          <w:tcPr>
            <w:tcW w:type="dxa" w:w="10080"/>
          </w:tcPr>
          <w:p>
            <w:pPr>
              <w:spacing w:line="276" w:lineRule="auto" w:after="80"/>
            </w:pPr>
            <w:r>
              <w:rPr>
                <w:rFonts w:ascii="Microsoft YaHei" w:hAnsi="Microsoft YaHei" w:eastAsia="Microsoft YaHei"/>
                <w:b w:val="0"/>
                <w:sz w:val="19"/>
              </w:rPr>
              <w:t>一放量就没好事，下一次来个放量大阳，让大家追不及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10:11  |  1344楼  |  UID 42162697  |  C类</w:t>
            </w:r>
          </w:p>
        </w:tc>
      </w:tr>
      <w:tr>
        <w:tc>
          <w:tcPr>
            <w:tcW w:type="dxa" w:w="10080"/>
          </w:tcPr>
          <w:p>
            <w:pPr>
              <w:spacing w:line="276" w:lineRule="auto" w:after="80"/>
            </w:pPr>
            <w:r>
              <w:rPr>
                <w:rFonts w:ascii="Microsoft YaHei" w:hAnsi="Microsoft YaHei" w:eastAsia="Microsoft YaHei"/>
                <w:b w:val="0"/>
                <w:sz w:val="19"/>
              </w:rPr>
              <w:t>银哥拉的我害怕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10:11  |  2146楼  |  UID 67143809  |  C类</w:t>
            </w:r>
          </w:p>
        </w:tc>
      </w:tr>
      <w:tr>
        <w:tc>
          <w:tcPr>
            <w:tcW w:type="dxa" w:w="10080"/>
          </w:tcPr>
          <w:p>
            <w:pPr>
              <w:spacing w:line="276" w:lineRule="auto" w:after="80"/>
            </w:pPr>
            <w:r>
              <w:rPr>
                <w:rFonts w:ascii="Microsoft YaHei" w:hAnsi="Microsoft YaHei" w:eastAsia="Microsoft YaHei"/>
                <w:b w:val="0"/>
                <w:sz w:val="19"/>
              </w:rPr>
              <w:t>Reply Reply 等爬墙的红杏 (2026-06-10 10:10)</w:t>
            </w:r>
            <w:r>
              <w:br/>
            </w:r>
            <w:r>
              <w:rPr>
                <w:rFonts w:ascii="Microsoft YaHei" w:hAnsi="Microsoft YaHei" w:eastAsia="Microsoft YaHei"/>
                <w:b w:val="0"/>
                <w:sz w:val="19"/>
              </w:rPr>
              <w:t>那是他们的问题 不是帅比的问题  [s:pg:严肃]  润泽事件还不长记性的话 那没招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10:12  |  2147楼  |  UID 67143809  |  B类</w:t>
            </w:r>
          </w:p>
        </w:tc>
      </w:tr>
      <w:tr>
        <w:tc>
          <w:tcPr>
            <w:tcW w:type="dxa" w:w="10080"/>
          </w:tcPr>
          <w:p>
            <w:pPr>
              <w:spacing w:line="276" w:lineRule="auto" w:after="80"/>
            </w:pPr>
            <w:r>
              <w:rPr>
                <w:rFonts w:ascii="Microsoft YaHei" w:hAnsi="Microsoft YaHei" w:eastAsia="Microsoft YaHei"/>
                <w:b w:val="0"/>
                <w:sz w:val="19"/>
              </w:rPr>
              <w:t>Reply Reply Tm_SEUer (2026-06-10 10:10)</w:t>
            </w:r>
            <w:r>
              <w:br/>
            </w:r>
            <w:r>
              <w:rPr>
                <w:rFonts w:ascii="Microsoft YaHei" w:hAnsi="Microsoft YaHei" w:eastAsia="Microsoft YaHei"/>
                <w:b w:val="0"/>
                <w:sz w:val="19"/>
              </w:rPr>
              <w:t>[s:ac:哭笑] 这他妈才是正常人   有些人只会抱怨自己怎么就减了这么点  该清仓的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10:12  |  2148楼  |  UID 67143809  |  C类</w:t>
            </w:r>
          </w:p>
        </w:tc>
      </w:tr>
      <w:tr>
        <w:tc>
          <w:tcPr>
            <w:tcW w:type="dxa" w:w="10080"/>
          </w:tcPr>
          <w:p>
            <w:pPr>
              <w:spacing w:line="276" w:lineRule="auto" w:after="80"/>
            </w:pPr>
            <w:r>
              <w:rPr>
                <w:rFonts w:ascii="Microsoft YaHei" w:hAnsi="Microsoft YaHei" w:eastAsia="Microsoft YaHei"/>
                <w:b w:val="0"/>
                <w:sz w:val="19"/>
              </w:rPr>
              <w:t>[s:pg:哭] 中兴绿了 长舒一口气 明天应该保住了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10:13  |  1345楼  |  UID 42162697  |  B类</w:t>
            </w:r>
          </w:p>
        </w:tc>
      </w:tr>
      <w:tr>
        <w:tc>
          <w:tcPr>
            <w:tcW w:type="dxa" w:w="10080"/>
          </w:tcPr>
          <w:p>
            <w:pPr>
              <w:spacing w:line="276" w:lineRule="auto" w:after="80"/>
            </w:pPr>
            <w:r>
              <w:rPr>
                <w:rFonts w:ascii="Microsoft YaHei" w:hAnsi="Microsoft YaHei" w:eastAsia="Microsoft YaHei"/>
                <w:b w:val="0"/>
                <w:sz w:val="19"/>
              </w:rPr>
              <w:t>建行历史新高了，不愧是最强银行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金融权重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10:15  |  1346楼  |  UID 42162697  |  B类</w:t>
            </w:r>
          </w:p>
        </w:tc>
      </w:tr>
      <w:tr>
        <w:tc>
          <w:tcPr>
            <w:tcW w:type="dxa" w:w="10080"/>
          </w:tcPr>
          <w:p>
            <w:pPr>
              <w:spacing w:line="276" w:lineRule="auto" w:after="80"/>
            </w:pPr>
            <w:r>
              <w:rPr>
                <w:rFonts w:ascii="Microsoft YaHei" w:hAnsi="Microsoft YaHei" w:eastAsia="Microsoft YaHei"/>
                <w:b w:val="0"/>
                <w:sz w:val="19"/>
              </w:rPr>
              <w:t>中钨和law其实操作起来很像的[s:a2:诶嘿]股价也像，今天前高压力位也把中钨t出去了，不然获利盘压力太大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2026-06-10 10:16  |  1054楼  |  UID 64648193  |  B类</w:t>
            </w:r>
          </w:p>
        </w:tc>
      </w:tr>
      <w:tr>
        <w:tc>
          <w:tcPr>
            <w:tcW w:type="dxa" w:w="10080"/>
          </w:tcPr>
          <w:p>
            <w:pPr>
              <w:spacing w:line="276" w:lineRule="auto" w:after="80"/>
            </w:pPr>
            <w:r>
              <w:rPr>
                <w:rFonts w:ascii="Microsoft YaHei" w:hAnsi="Microsoft YaHei" w:eastAsia="Microsoft YaHei"/>
                <w:b w:val="0"/>
                <w:sz w:val="19"/>
              </w:rPr>
              <w:t>朋友们还有什么丧钟，建个丧钟组方便观测</w:t>
            </w:r>
            <w:r>
              <w:br/>
            </w:r>
            <w:r>
              <w:rPr>
                <w:rFonts w:ascii="Microsoft YaHei" w:hAnsi="Microsoft YaHei" w:eastAsia="Microsoft YaHei"/>
                <w:b w:val="0"/>
                <w:sz w:val="19"/>
              </w:rPr>
              <w:t>./mon_202606/10/jmQ6-fvgzK20T1kShs-132.jpg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10:16  |  1347楼  |  UID 42162697  |  B类</w:t>
            </w:r>
          </w:p>
        </w:tc>
      </w:tr>
      <w:tr>
        <w:tc>
          <w:tcPr>
            <w:tcW w:type="dxa" w:w="10080"/>
          </w:tcPr>
          <w:p>
            <w:pPr>
              <w:spacing w:line="276" w:lineRule="auto" w:after="80"/>
            </w:pPr>
            <w:r>
              <w:rPr>
                <w:rFonts w:ascii="Microsoft YaHei" w:hAnsi="Microsoft YaHei" w:eastAsia="Microsoft YaHei"/>
                <w:b w:val="0"/>
                <w:sz w:val="19"/>
              </w:rPr>
              <w:t>Reply Reply 亢亢emo拉 (2026-06-10 10:13)</w:t>
            </w:r>
          </w:p>
          <w:p>
            <w:pPr>
              <w:spacing w:line="276" w:lineRule="auto" w:after="80"/>
            </w:pPr>
            <w:r>
              <w:rPr>
                <w:rFonts w:ascii="Microsoft YaHei" w:hAnsi="Microsoft YaHei" w:eastAsia="Microsoft YaHei"/>
                <w:b w:val="0"/>
                <w:sz w:val="19"/>
              </w:rPr>
              <w:t>没动，我32.8的本t什么，之后就逢5日线和boll下轨低吸就行[s:ac:吻]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10:17  |  1348楼  |  UID 42162697  |  C类</w:t>
            </w:r>
          </w:p>
        </w:tc>
      </w:tr>
      <w:tr>
        <w:tc>
          <w:tcPr>
            <w:tcW w:type="dxa" w:w="10080"/>
          </w:tcPr>
          <w:p>
            <w:pPr>
              <w:spacing w:line="276" w:lineRule="auto" w:after="80"/>
            </w:pPr>
            <w:r>
              <w:rPr>
                <w:rFonts w:ascii="Microsoft YaHei" w:hAnsi="Microsoft YaHei" w:eastAsia="Microsoft YaHei"/>
                <w:b w:val="0"/>
                <w:sz w:val="19"/>
              </w:rPr>
              <w:t>Reply Reply 一生一股绊倒铁盒 (2026-06-10 10:16)</w:t>
            </w:r>
          </w:p>
          <w:p>
            <w:pPr>
              <w:spacing w:line="276" w:lineRule="auto" w:after="80"/>
            </w:pPr>
            <w:r>
              <w:rPr>
                <w:rFonts w:ascii="Microsoft YaHei" w:hAnsi="Microsoft YaHei" w:eastAsia="Microsoft YaHei"/>
                <w:b w:val="0"/>
                <w:sz w:val="19"/>
              </w:rPr>
              <w:t>同花顺、东方财富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10:19  |  1262楼  |  UID 65329649  |  A类</w:t>
            </w:r>
          </w:p>
        </w:tc>
      </w:tr>
      <w:tr>
        <w:tc>
          <w:tcPr>
            <w:tcW w:type="dxa" w:w="10080"/>
          </w:tcPr>
          <w:p>
            <w:pPr>
              <w:spacing w:line="276" w:lineRule="auto" w:after="80"/>
            </w:pPr>
            <w:r>
              <w:rPr>
                <w:rFonts w:ascii="Microsoft YaHei" w:hAnsi="Microsoft YaHei" w:eastAsia="Microsoft YaHei"/>
                <w:b w:val="0"/>
                <w:sz w:val="19"/>
              </w:rPr>
              <w:t>现在这资金意图挺明显了吧</w:t>
            </w:r>
            <w:r>
              <w:br/>
            </w:r>
            <w:r>
              <w:rPr>
                <w:rFonts w:ascii="Microsoft YaHei" w:hAnsi="Microsoft YaHei" w:eastAsia="Microsoft YaHei"/>
                <w:b w:val="0"/>
                <w:sz w:val="19"/>
              </w:rPr>
              <w:t>啥时候我黄线不被你们科技大票吸血</w:t>
            </w:r>
            <w:r>
              <w:br/>
            </w:r>
            <w:r>
              <w:rPr>
                <w:rFonts w:ascii="Microsoft YaHei" w:hAnsi="Microsoft YaHei" w:eastAsia="Microsoft YaHei"/>
                <w:b w:val="0"/>
                <w:sz w:val="19"/>
              </w:rPr>
              <w:t>啥时候我再进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10:21  |  3052楼  |  UID 150058  |  A类</w:t>
            </w:r>
          </w:p>
        </w:tc>
      </w:tr>
      <w:tr>
        <w:tc>
          <w:tcPr>
            <w:tcW w:type="dxa" w:w="10080"/>
          </w:tcPr>
          <w:p>
            <w:pPr>
              <w:spacing w:line="276" w:lineRule="auto" w:after="80"/>
            </w:pPr>
            <w:r>
              <w:rPr>
                <w:rFonts w:ascii="Microsoft YaHei" w:hAnsi="Microsoft YaHei" w:eastAsia="Microsoft YaHei"/>
                <w:b w:val="0"/>
                <w:sz w:val="22"/>
              </w:rPr>
              <w:t>Reply lunvsxiao (2026-06-10 10:14):</w:t>
            </w:r>
          </w:p>
          <w:p>
            <w:pPr>
              <w:spacing w:line="276" w:lineRule="auto" w:after="80"/>
            </w:pPr>
            <w:r>
              <w:rPr>
                <w:rFonts w:ascii="Microsoft YaHei" w:hAnsi="Microsoft YaHei" w:eastAsia="Microsoft YaHei"/>
                <w:b w:val="0"/>
                <w:sz w:val="22"/>
              </w:rPr>
              <w:t>果然3个15分钟K过不了压力位 就跳水了。。。 赞美狼大</w:t>
            </w:r>
            <w:r>
              <w:br/>
            </w:r>
            <w:r>
              <w:rPr>
                <w:rFonts w:ascii="Microsoft YaHei" w:hAnsi="Microsoft YaHei" w:eastAsia="Microsoft YaHei"/>
                <w:b w:val="0"/>
                <w:sz w:val="22"/>
              </w:rPr>
              <w:t>当你把我漏的基础技术形成肌肉记忆 你已经能战胜很多人了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10:26  |  2149楼  |  UID 67143809  |  C类</w:t>
            </w:r>
          </w:p>
        </w:tc>
      </w:tr>
      <w:tr>
        <w:tc>
          <w:tcPr>
            <w:tcW w:type="dxa" w:w="10080"/>
          </w:tcPr>
          <w:p>
            <w:pPr>
              <w:spacing w:line="276" w:lineRule="auto" w:after="80"/>
            </w:pPr>
            <w:r>
              <w:rPr>
                <w:rFonts w:ascii="Microsoft YaHei" w:hAnsi="Microsoft YaHei" w:eastAsia="Microsoft YaHei"/>
                <w:b w:val="0"/>
                <w:sz w:val="19"/>
              </w:rPr>
              <w:t>Reply Reply HoshiZorA_Z (2026-06-10 10:24)</w:t>
            </w:r>
            <w:r>
              <w:br/>
            </w:r>
            <w:r>
              <w:rPr>
                <w:rFonts w:ascii="Microsoft YaHei" w:hAnsi="Microsoft YaHei" w:eastAsia="Microsoft YaHei"/>
                <w:b w:val="0"/>
                <w:sz w:val="19"/>
              </w:rPr>
              <w:t>[s:pg:严肃] 昨晚睡前我就说了上蹿下跳的</w:t>
            </w:r>
            <w:r>
              <w:br/>
            </w:r>
            <w:r>
              <w:rPr>
                <w:rFonts w:ascii="Microsoft YaHei" w:hAnsi="Microsoft YaHei" w:eastAsia="Microsoft YaHei"/>
                <w:b w:val="0"/>
                <w:sz w:val="19"/>
              </w:rPr>
              <w:t>看美股看个结果就行了   过程还能看出来那么多情绪   到大A真金白银能不情趣化操作就有鬼了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10:30  |  1349楼  |  UID 42162697  |  B类</w:t>
            </w:r>
          </w:p>
        </w:tc>
      </w:tr>
      <w:tr>
        <w:tc>
          <w:tcPr>
            <w:tcW w:type="dxa" w:w="10080"/>
          </w:tcPr>
          <w:p>
            <w:pPr>
              <w:spacing w:line="276" w:lineRule="auto" w:after="80"/>
            </w:pPr>
            <w:r>
              <w:rPr>
                <w:rFonts w:ascii="Microsoft YaHei" w:hAnsi="Microsoft YaHei" w:eastAsia="Microsoft YaHei"/>
                <w:b w:val="0"/>
                <w:sz w:val="19"/>
              </w:rPr>
              <w:t>Reply Reply ShirasagiYin (2026-06-10 10:17)</w:t>
            </w:r>
          </w:p>
          <w:p>
            <w:pPr>
              <w:spacing w:line="276" w:lineRule="auto" w:after="80"/>
            </w:pPr>
            <w:r>
              <w:rPr>
                <w:rFonts w:ascii="Microsoft YaHei" w:hAnsi="Microsoft YaHei" w:eastAsia="Microsoft YaHei"/>
                <w:b w:val="0"/>
                <w:sz w:val="19"/>
              </w:rPr>
              <w:t>脱贫攻坚、助农贷款的时候，农行厉害；鼓励企业融资的时候，工行厉害；今年建行厉害，我的理解是算力、电力、水网等六张网建设的大背景下，建行是业务增长最多的那个，才被市场青睐</w:t>
            </w:r>
          </w:p>
          <w:p>
            <w:pPr>
              <w:spacing w:line="276" w:lineRule="auto" w:after="80"/>
            </w:pPr>
            <w:r>
              <w:rPr>
                <w:rFonts w:ascii="Microsoft YaHei" w:hAnsi="Microsoft YaHei" w:eastAsia="Microsoft YaHei"/>
                <w:b w:val="0"/>
                <w:sz w:val="19"/>
              </w:rPr>
              <w:t>以上不是脑测逻辑，在财报里都有写，有的贷款会按照行业指定特定的国有行发放的[s:a2:诶嘿]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10:31  |  1290楼  |  UID 331181  |  A类</w:t>
            </w:r>
          </w:p>
        </w:tc>
      </w:tr>
      <w:tr>
        <w:tc>
          <w:tcPr>
            <w:tcW w:type="dxa" w:w="10080"/>
          </w:tcPr>
          <w:p>
            <w:pPr>
              <w:spacing w:line="276" w:lineRule="auto" w:after="80"/>
            </w:pPr>
            <w:r>
              <w:rPr>
                <w:rFonts w:ascii="Microsoft YaHei" w:hAnsi="Microsoft YaHei" w:eastAsia="Microsoft YaHei"/>
                <w:b w:val="0"/>
                <w:sz w:val="19"/>
              </w:rPr>
              <w:t>Reply hxhyeor (2026-06-10 10:27):</w:t>
            </w:r>
          </w:p>
          <w:p>
            <w:pPr>
              <w:spacing w:line="276" w:lineRule="auto" w:after="80"/>
            </w:pPr>
            <w:r>
              <w:rPr>
                <w:rFonts w:ascii="Microsoft YaHei" w:hAnsi="Microsoft YaHei" w:eastAsia="Microsoft YaHei"/>
                <w:b w:val="0"/>
                <w:sz w:val="19"/>
              </w:rPr>
              <w:t>严肃学习。 开盘来了个候选人去面试了，回来只看到放量拉升，百思不得其解(我觉得今天涨不符合预期)，填面试评价时看到跌下来了。</w:t>
            </w:r>
          </w:p>
          <w:p>
            <w:pPr>
              <w:spacing w:line="276" w:lineRule="auto" w:after="80"/>
            </w:pPr>
            <w:r>
              <w:rPr>
                <w:rFonts w:ascii="Microsoft YaHei" w:hAnsi="Microsoft YaHei" w:eastAsia="Microsoft YaHei"/>
                <w:b w:val="0"/>
                <w:sz w:val="19"/>
              </w:rPr>
              <w:t>请教老哥，您看的15分钟看的压力位在哪里</w:t>
            </w:r>
          </w:p>
          <w:p>
            <w:pPr>
              <w:spacing w:line="276" w:lineRule="auto" w:after="80"/>
            </w:pPr>
            <w:r>
              <w:rPr>
                <w:rFonts w:ascii="Microsoft YaHei" w:hAnsi="Microsoft YaHei" w:eastAsia="Microsoft YaHei"/>
                <w:b w:val="0"/>
                <w:sz w:val="19"/>
              </w:rPr>
              <w:t>开盘跳空低开，在上面的缺口变成阻力，放量突破不了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10:32  |  1350楼  |  UID 42162697  |  C类</w:t>
            </w:r>
          </w:p>
        </w:tc>
      </w:tr>
      <w:tr>
        <w:tc>
          <w:tcPr>
            <w:tcW w:type="dxa" w:w="10080"/>
          </w:tcPr>
          <w:p>
            <w:pPr>
              <w:spacing w:line="276" w:lineRule="auto" w:after="80"/>
            </w:pPr>
            <w:r>
              <w:rPr>
                <w:rFonts w:ascii="Microsoft YaHei" w:hAnsi="Microsoft YaHei" w:eastAsia="Microsoft YaHei"/>
                <w:b w:val="0"/>
                <w:sz w:val="19"/>
              </w:rPr>
              <w:t>不是，狼大都这么提醒了，今天楼里没人磕头？我先磕！少亏就是赚啊家人们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10:33  |  2150楼  |  UID 67143809  |  A类</w:t>
            </w:r>
          </w:p>
        </w:tc>
      </w:tr>
      <w:tr>
        <w:tc>
          <w:tcPr>
            <w:tcW w:type="dxa" w:w="10080"/>
          </w:tcPr>
          <w:p>
            <w:pPr>
              <w:spacing w:line="276" w:lineRule="auto" w:after="80"/>
            </w:pPr>
            <w:r>
              <w:rPr>
                <w:rFonts w:ascii="Microsoft YaHei" w:hAnsi="Microsoft YaHei" w:eastAsia="Microsoft YaHei"/>
                <w:b w:val="0"/>
                <w:sz w:val="19"/>
              </w:rPr>
              <w:t>Reply Reply Fltfish (2026-06-10 10:31)</w:t>
            </w:r>
            <w:r>
              <w:br/>
            </w:r>
            <w:r>
              <w:rPr>
                <w:rFonts w:ascii="Microsoft YaHei" w:hAnsi="Microsoft YaHei" w:eastAsia="Microsoft YaHei"/>
                <w:b w:val="0"/>
                <w:sz w:val="19"/>
              </w:rPr>
              <w:t>我觉得这个和狼大的操作模式一致   属于求稳</w:t>
            </w:r>
            <w:r>
              <w:br/>
            </w:r>
            <w:r>
              <w:rPr>
                <w:rFonts w:ascii="Microsoft YaHei" w:hAnsi="Microsoft YaHei" w:eastAsia="Microsoft YaHei"/>
                <w:b w:val="0"/>
                <w:sz w:val="19"/>
              </w:rPr>
              <w:t>不打先手先进银行   CPI出来超预期我就追高  低于预期就在银行躲着[s:pg:严肃] 天天搏一搏活不到现在的  比如我历史最大亏损就是搏了一下二哥的Q1财报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Rzzz二号机这条主要围绕金融权重；涉及标的：二哥→新易盛(300502)/光模块/CPO。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黑话/简称：二哥=新易盛，光模块/CPO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阶段定位：预期修正；需用放量/缩量、筹码交换和核心标的验证。 / 个股/简称：二哥→新易盛(300502)/光模块/CPO。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金融权重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10:38  |  2151楼  |  UID 67143809  |  C类</w:t>
            </w:r>
          </w:p>
        </w:tc>
      </w:tr>
      <w:tr>
        <w:tc>
          <w:tcPr>
            <w:tcW w:type="dxa" w:w="10080"/>
          </w:tcPr>
          <w:p>
            <w:pPr>
              <w:spacing w:line="276" w:lineRule="auto" w:after="80"/>
            </w:pPr>
            <w:r>
              <w:rPr>
                <w:rFonts w:ascii="Microsoft YaHei" w:hAnsi="Microsoft YaHei" w:eastAsia="Microsoft YaHei"/>
                <w:b w:val="0"/>
                <w:sz w:val="19"/>
              </w:rPr>
              <w:t>小米居然还在跌。。。[s:pg:拒绝]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10:41  |  1291楼  |  UID 331181  |  C类</w:t>
            </w:r>
          </w:p>
        </w:tc>
      </w:tr>
      <w:tr>
        <w:tc>
          <w:tcPr>
            <w:tcW w:type="dxa" w:w="10080"/>
          </w:tcPr>
          <w:p>
            <w:pPr>
              <w:spacing w:line="276" w:lineRule="auto" w:after="80"/>
            </w:pPr>
            <w:r>
              <w:rPr>
                <w:rFonts w:ascii="Microsoft YaHei" w:hAnsi="Microsoft YaHei" w:eastAsia="Microsoft YaHei"/>
                <w:b w:val="0"/>
                <w:sz w:val="19"/>
              </w:rPr>
              <w:t>下面就等止跌，3973-3963，最好3956不要破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10:42  |  1351楼  |  UID 42162697  |  B类</w:t>
            </w:r>
          </w:p>
        </w:tc>
      </w:tr>
      <w:tr>
        <w:tc>
          <w:tcPr>
            <w:tcW w:type="dxa" w:w="10080"/>
          </w:tcPr>
          <w:p>
            <w:pPr>
              <w:spacing w:line="276" w:lineRule="auto" w:after="80"/>
            </w:pPr>
            <w:r>
              <w:rPr>
                <w:rFonts w:ascii="Microsoft YaHei" w:hAnsi="Microsoft YaHei" w:eastAsia="Microsoft YaHei"/>
                <w:b w:val="0"/>
                <w:sz w:val="19"/>
              </w:rPr>
              <w:t>3930-3960怎么说也在4.8早盘/6.8上午/6.8下午各攒了一大波筹码，先看3960的支撑吧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10:48  |  1263楼  |  UID 65329649  |  B类</w:t>
            </w:r>
          </w:p>
        </w:tc>
      </w:tr>
      <w:tr>
        <w:tc>
          <w:tcPr>
            <w:tcW w:type="dxa" w:w="10080"/>
          </w:tcPr>
          <w:p>
            <w:pPr>
              <w:spacing w:line="276" w:lineRule="auto" w:after="80"/>
            </w:pPr>
            <w:r>
              <w:rPr>
                <w:rFonts w:ascii="Microsoft YaHei" w:hAnsi="Microsoft YaHei" w:eastAsia="Microsoft YaHei"/>
                <w:b w:val="0"/>
                <w:sz w:val="19"/>
              </w:rPr>
              <w:t>说起踏空这个事</w:t>
            </w:r>
            <w:r>
              <w:br/>
            </w:r>
            <w:r>
              <w:rPr>
                <w:rFonts w:ascii="Microsoft YaHei" w:hAnsi="Microsoft YaHei" w:eastAsia="Microsoft YaHei"/>
                <w:b w:val="0"/>
                <w:sz w:val="19"/>
              </w:rPr>
              <w:t>我最初做期指的时候</w:t>
            </w:r>
            <w:r>
              <w:br/>
            </w:r>
            <w:r>
              <w:rPr>
                <w:rFonts w:ascii="Microsoft YaHei" w:hAnsi="Microsoft YaHei" w:eastAsia="Microsoft YaHei"/>
                <w:b w:val="0"/>
                <w:sz w:val="19"/>
              </w:rPr>
              <w:t>发现中证500和1000，一天能波动200-300个点</w:t>
            </w:r>
            <w:r>
              <w:br/>
            </w:r>
            <w:r>
              <w:rPr>
                <w:rFonts w:ascii="Microsoft YaHei" w:hAnsi="Microsoft YaHei" w:eastAsia="Microsoft YaHei"/>
                <w:b w:val="0"/>
                <w:sz w:val="19"/>
              </w:rPr>
              <w:t>一算，一单做对能赚赚5万啊，一天做一个波动，一年就赚一千万了</w:t>
            </w:r>
            <w:r>
              <w:br/>
            </w:r>
            <w:r>
              <w:rPr>
                <w:rFonts w:ascii="Microsoft YaHei" w:hAnsi="Microsoft YaHei" w:eastAsia="Microsoft YaHei"/>
                <w:b w:val="0"/>
                <w:sz w:val="19"/>
              </w:rPr>
              <w:t>然后天天就在懊恼</w:t>
            </w:r>
            <w:r>
              <w:br/>
            </w:r>
            <w:r>
              <w:rPr>
                <w:rFonts w:ascii="Microsoft YaHei" w:hAnsi="Microsoft YaHei" w:eastAsia="Microsoft YaHei"/>
                <w:b w:val="0"/>
                <w:sz w:val="19"/>
              </w:rPr>
              <w:t>为什么没买在低点，卖在高点</w:t>
            </w:r>
            <w:r>
              <w:br/>
            </w:r>
            <w:r>
              <w:rPr>
                <w:rFonts w:ascii="Microsoft YaHei" w:hAnsi="Microsoft YaHei" w:eastAsia="Microsoft YaHei"/>
                <w:b w:val="0"/>
                <w:sz w:val="19"/>
              </w:rPr>
              <w:t>后来就发现</w:t>
            </w:r>
            <w:r>
              <w:br/>
            </w:r>
            <w:r>
              <w:rPr>
                <w:rFonts w:ascii="Microsoft YaHei" w:hAnsi="Microsoft YaHei" w:eastAsia="Microsoft YaHei"/>
                <w:b w:val="0"/>
                <w:sz w:val="19"/>
              </w:rPr>
              <w:t>能吃到的利润，和波动涨跌没啥关系</w:t>
            </w:r>
          </w:p>
          <w:p>
            <w:pPr>
              <w:spacing w:line="276" w:lineRule="auto" w:after="80"/>
            </w:pPr>
            <w:r>
              <w:rPr>
                <w:rFonts w:ascii="Microsoft YaHei" w:hAnsi="Microsoft YaHei" w:eastAsia="Microsoft YaHei"/>
                <w:b w:val="0"/>
                <w:sz w:val="19"/>
              </w:rPr>
              <w:t>啥水平才能吃啥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10:49  |  1352楼  |  UID 42162697  |  C类</w:t>
            </w:r>
          </w:p>
        </w:tc>
      </w:tr>
      <w:tr>
        <w:tc>
          <w:tcPr>
            <w:tcW w:type="dxa" w:w="10080"/>
          </w:tcPr>
          <w:p>
            <w:pPr>
              <w:spacing w:line="276" w:lineRule="auto" w:after="80"/>
            </w:pPr>
            <w:r>
              <w:rPr>
                <w:rFonts w:ascii="Microsoft YaHei" w:hAnsi="Microsoft YaHei" w:eastAsia="Microsoft YaHei"/>
                <w:b w:val="0"/>
                <w:sz w:val="19"/>
              </w:rPr>
              <w:t>仙之人兮列如麻</w:t>
            </w:r>
            <w:r>
              <w:br/>
            </w:r>
            <w:r>
              <w:rPr>
                <w:rFonts w:ascii="Microsoft YaHei" w:hAnsi="Microsoft YaHei" w:eastAsia="Microsoft YaHei"/>
                <w:b w:val="0"/>
                <w:sz w:val="19"/>
              </w:rPr>
              <w:t>./mon_202606/10/jmQ6-jb0yK2fT3cSmh-sg.jpg.medium.jpg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10:49  |  3053楼  |  UID 150058  |  A类</w:t>
            </w:r>
          </w:p>
        </w:tc>
      </w:tr>
      <w:tr>
        <w:tc>
          <w:tcPr>
            <w:tcW w:type="dxa" w:w="10080"/>
          </w:tcPr>
          <w:p>
            <w:pPr>
              <w:spacing w:line="276" w:lineRule="auto" w:after="80"/>
            </w:pPr>
            <w:r>
              <w:rPr>
                <w:rFonts w:ascii="Microsoft YaHei" w:hAnsi="Microsoft YaHei" w:eastAsia="Microsoft YaHei"/>
                <w:b w:val="0"/>
                <w:sz w:val="22"/>
              </w:rPr>
              <w:t>Reply yuzuhikari (2026-06-10 10:31):</w:t>
            </w:r>
          </w:p>
          <w:p>
            <w:pPr>
              <w:spacing w:line="276" w:lineRule="auto" w:after="80"/>
            </w:pPr>
            <w:r>
              <w:rPr>
                <w:rFonts w:ascii="Microsoft YaHei" w:hAnsi="Microsoft YaHei" w:eastAsia="Microsoft YaHei"/>
                <w:b w:val="0"/>
                <w:sz w:val="22"/>
              </w:rPr>
              <w:t>狼大，想请教一下前天您是怎么判断13.47是日内低点的？我看那时一分k成交量和昨日成交对比量能都还在持续放大[s:ac:晕]</w:t>
            </w:r>
            <w:r>
              <w:br/>
            </w:r>
            <w:r>
              <w:rPr>
                <w:rFonts w:ascii="Microsoft YaHei" w:hAnsi="Microsoft YaHei" w:eastAsia="Microsoft YaHei"/>
                <w:b w:val="0"/>
                <w:sz w:val="22"/>
              </w:rPr>
              <w:t>我猜的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10:50  |  2152楼  |  UID 67143809  |  C类</w:t>
            </w:r>
          </w:p>
        </w:tc>
      </w:tr>
      <w:tr>
        <w:tc>
          <w:tcPr>
            <w:tcW w:type="dxa" w:w="10080"/>
          </w:tcPr>
          <w:p>
            <w:pPr>
              <w:spacing w:line="276" w:lineRule="auto" w:after="80"/>
            </w:pPr>
            <w:r>
              <w:rPr>
                <w:rFonts w:ascii="Microsoft YaHei" w:hAnsi="Microsoft YaHei" w:eastAsia="Microsoft YaHei"/>
                <w:b w:val="0"/>
                <w:sz w:val="19"/>
              </w:rPr>
              <w:t>Reply Reply zippo578 (2026-06-10 10:48)</w:t>
            </w:r>
            <w:r>
              <w:br/>
            </w:r>
            <w:r>
              <w:rPr>
                <w:rFonts w:ascii="Microsoft YaHei" w:hAnsi="Microsoft YaHei" w:eastAsia="Microsoft YaHei"/>
                <w:b w:val="0"/>
                <w:sz w:val="19"/>
              </w:rPr>
              <w:t>[s:pg:转身] 别说了 昨天赚的今天又回去了  我就不信了我长持不到9000点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10:51  |  1353楼  |  UID 42162697  |  C类</w:t>
            </w:r>
          </w:p>
        </w:tc>
      </w:tr>
      <w:tr>
        <w:tc>
          <w:tcPr>
            <w:tcW w:type="dxa" w:w="10080"/>
          </w:tcPr>
          <w:p>
            <w:pPr>
              <w:spacing w:line="276" w:lineRule="auto" w:after="80"/>
            </w:pPr>
            <w:r>
              <w:rPr>
                <w:rFonts w:ascii="Microsoft YaHei" w:hAnsi="Microsoft YaHei" w:eastAsia="Microsoft YaHei"/>
                <w:b w:val="0"/>
                <w:sz w:val="19"/>
              </w:rPr>
              <w:t>i茅tv的白水走的跟上半夜的黑水一样，我不中了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10:53  |  2153楼  |  UID 67143809  |  A类</w:t>
            </w:r>
          </w:p>
        </w:tc>
      </w:tr>
      <w:tr>
        <w:tc>
          <w:tcPr>
            <w:tcW w:type="dxa" w:w="10080"/>
          </w:tcPr>
          <w:p>
            <w:pPr>
              <w:spacing w:line="276" w:lineRule="auto" w:after="80"/>
            </w:pPr>
            <w:r>
              <w:rPr>
                <w:rFonts w:ascii="Microsoft YaHei" w:hAnsi="Microsoft YaHei" w:eastAsia="Microsoft YaHei"/>
                <w:b w:val="0"/>
                <w:sz w:val="19"/>
              </w:rPr>
              <w:t>讲个好消息 光的资金稳住了 但是是反攻还是反抽不好说[s:pg:哭]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10:53  |  2154楼  |  UID 67143809  |  C类</w:t>
            </w:r>
          </w:p>
        </w:tc>
      </w:tr>
      <w:tr>
        <w:tc>
          <w:tcPr>
            <w:tcW w:type="dxa" w:w="10080"/>
          </w:tcPr>
          <w:p>
            <w:pPr>
              <w:spacing w:line="276" w:lineRule="auto" w:after="80"/>
            </w:pPr>
            <w:r>
              <w:rPr>
                <w:rFonts w:ascii="Microsoft YaHei" w:hAnsi="Microsoft YaHei" w:eastAsia="Microsoft YaHei"/>
                <w:b w:val="0"/>
                <w:sz w:val="19"/>
              </w:rPr>
              <w:t>Reply Reply Rin若虚 (2026-06-10 10:52)</w:t>
            </w:r>
            <w:r>
              <w:br/>
            </w:r>
            <w:r>
              <w:rPr>
                <w:rFonts w:ascii="Microsoft YaHei" w:hAnsi="Microsoft YaHei" w:eastAsia="Microsoft YaHei"/>
                <w:b w:val="0"/>
                <w:sz w:val="19"/>
              </w:rPr>
              <w:t>合肥早盘不是就板了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10:56  |  1264楼  |  UID 65329649  |  A类</w:t>
            </w:r>
          </w:p>
        </w:tc>
      </w:tr>
      <w:tr>
        <w:tc>
          <w:tcPr>
            <w:tcW w:type="dxa" w:w="10080"/>
          </w:tcPr>
          <w:p>
            <w:pPr>
              <w:spacing w:line="276" w:lineRule="auto" w:after="80"/>
            </w:pPr>
            <w:r>
              <w:rPr>
                <w:rFonts w:ascii="Microsoft YaHei" w:hAnsi="Microsoft YaHei" w:eastAsia="Microsoft YaHei"/>
                <w:b w:val="0"/>
                <w:sz w:val="19"/>
              </w:rPr>
              <w:t>Reply Rzzz二号机 (2026-06-10 10:50):</w:t>
            </w:r>
          </w:p>
          <w:p>
            <w:pPr>
              <w:spacing w:line="276" w:lineRule="auto" w:after="80"/>
            </w:pPr>
            <w:r>
              <w:rPr>
                <w:rFonts w:ascii="Microsoft YaHei" w:hAnsi="Microsoft YaHei" w:eastAsia="Microsoft YaHei"/>
                <w:b w:val="0"/>
                <w:sz w:val="19"/>
              </w:rPr>
              <w:t>[s:pg:转身] 别说了 昨天赚的今天又回去了  我就不信了我长持不到9000点</w:t>
            </w:r>
            <w:r>
              <w:br/>
            </w:r>
            <w:r>
              <w:rPr>
                <w:rFonts w:ascii="Microsoft YaHei" w:hAnsi="Microsoft YaHei" w:eastAsia="Microsoft YaHei"/>
                <w:b w:val="0"/>
                <w:sz w:val="19"/>
              </w:rPr>
              <w:t>我觉得现在多空平衡力量就全看黄线的场外资金了</w:t>
            </w:r>
            <w:r>
              <w:br/>
            </w:r>
            <w:r>
              <w:rPr>
                <w:rFonts w:ascii="Microsoft YaHei" w:hAnsi="Microsoft YaHei" w:eastAsia="Microsoft YaHei"/>
                <w:b w:val="0"/>
                <w:sz w:val="19"/>
              </w:rPr>
              <w:t>场外不想被大屁股吸血</w:t>
            </w:r>
            <w:r>
              <w:br/>
            </w:r>
            <w:r>
              <w:rPr>
                <w:rFonts w:ascii="Microsoft YaHei" w:hAnsi="Microsoft YaHei" w:eastAsia="Microsoft YaHei"/>
                <w:b w:val="0"/>
                <w:sz w:val="19"/>
              </w:rPr>
              <w:t>又不想去给人抬轿子，就僵在这了</w:t>
            </w:r>
            <w:r>
              <w:br/>
            </w:r>
            <w:r>
              <w:rPr>
                <w:rFonts w:ascii="Microsoft YaHei" w:hAnsi="Microsoft YaHei" w:eastAsia="Microsoft YaHei"/>
                <w:b w:val="0"/>
                <w:sz w:val="19"/>
              </w:rPr>
              <w:t>看最后那一哆嗦咋收场[s:ac:抠鼻]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10:57  |  1354楼  |  UID 42162697  |  A类</w:t>
            </w:r>
          </w:p>
        </w:tc>
      </w:tr>
      <w:tr>
        <w:tc>
          <w:tcPr>
            <w:tcW w:type="dxa" w:w="10080"/>
          </w:tcPr>
          <w:p>
            <w:pPr>
              <w:spacing w:line="276" w:lineRule="auto" w:after="80"/>
            </w:pPr>
            <w:r>
              <w:rPr>
                <w:rFonts w:ascii="Microsoft YaHei" w:hAnsi="Microsoft YaHei" w:eastAsia="Microsoft YaHei"/>
                <w:b w:val="0"/>
                <w:sz w:val="19"/>
              </w:rPr>
              <w:t>Reply Reply 包子music (2026-06-10 10:49)</w:t>
            </w:r>
          </w:p>
          <w:p>
            <w:pPr>
              <w:spacing w:line="276" w:lineRule="auto" w:after="80"/>
            </w:pPr>
            <w:r>
              <w:rPr>
                <w:rFonts w:ascii="Microsoft YaHei" w:hAnsi="Microsoft YaHei" w:eastAsia="Microsoft YaHei"/>
                <w:b w:val="0"/>
                <w:sz w:val="19"/>
              </w:rPr>
              <w:t>看到这个板块分布，真有人买的进去吗[s:pst:哭2]</w:t>
            </w:r>
          </w:p>
          <w:p>
            <w:pPr>
              <w:spacing w:line="276" w:lineRule="auto" w:after="80"/>
            </w:pPr>
            <w:r>
              <w:rPr>
                <w:rFonts w:ascii="Microsoft YaHei" w:hAnsi="Microsoft YaHei" w:eastAsia="Microsoft YaHei"/>
                <w:b w:val="0"/>
                <w:sz w:val="19"/>
              </w:rPr>
              <w:t>中大哥没企稳，白水银行斜向上，找不到一个明确的抱团方向啊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10:57  |  2155楼  |  UID 67143809  |  C类</w:t>
            </w:r>
          </w:p>
        </w:tc>
      </w:tr>
      <w:tr>
        <w:tc>
          <w:tcPr>
            <w:tcW w:type="dxa" w:w="10080"/>
          </w:tcPr>
          <w:p>
            <w:pPr>
              <w:spacing w:line="276" w:lineRule="auto" w:after="80"/>
            </w:pPr>
            <w:r>
              <w:rPr>
                <w:rFonts w:ascii="Microsoft YaHei" w:hAnsi="Microsoft YaHei" w:eastAsia="Microsoft YaHei"/>
                <w:b w:val="0"/>
                <w:sz w:val="19"/>
              </w:rPr>
              <w:t>Reply Reply zippo578 (2026-06-10 10:56)</w:t>
            </w:r>
            <w:r>
              <w:br/>
            </w:r>
            <w:r>
              <w:rPr>
                <w:rFonts w:ascii="Microsoft YaHei" w:hAnsi="Microsoft YaHei" w:eastAsia="Microsoft YaHei"/>
                <w:b w:val="0"/>
                <w:sz w:val="19"/>
              </w:rPr>
              <w:t>[s:pg:严肃]说好的不抬拉到你抬呢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11:04  |  1265楼  |  UID 65329649  |  C类</w:t>
            </w:r>
          </w:p>
        </w:tc>
      </w:tr>
      <w:tr>
        <w:tc>
          <w:tcPr>
            <w:tcW w:type="dxa" w:w="10080"/>
          </w:tcPr>
          <w:p>
            <w:pPr>
              <w:spacing w:line="276" w:lineRule="auto" w:after="80"/>
            </w:pPr>
            <w:r>
              <w:rPr>
                <w:rFonts w:ascii="Microsoft YaHei" w:hAnsi="Microsoft YaHei" w:eastAsia="Microsoft YaHei"/>
                <w:b w:val="0"/>
                <w:sz w:val="19"/>
              </w:rPr>
              <w:t>Reply Rzzz二号机 (2026-06-10 10:57):</w:t>
            </w:r>
          </w:p>
          <w:p>
            <w:pPr>
              <w:spacing w:line="276" w:lineRule="auto" w:after="80"/>
            </w:pPr>
            <w:r>
              <w:rPr>
                <w:rFonts w:ascii="Microsoft YaHei" w:hAnsi="Microsoft YaHei" w:eastAsia="Microsoft YaHei"/>
                <w:b w:val="0"/>
                <w:sz w:val="19"/>
              </w:rPr>
              <w:t>[s:pg:严肃]说好的不抬拉到你抬呢</w:t>
            </w:r>
            <w:r>
              <w:br/>
            </w:r>
            <w:r>
              <w:rPr>
                <w:rFonts w:ascii="Microsoft YaHei" w:hAnsi="Microsoft YaHei" w:eastAsia="Microsoft YaHei"/>
                <w:b w:val="0"/>
                <w:sz w:val="19"/>
              </w:rPr>
              <w:t>吸血也得有个限度吧。。</w:t>
            </w:r>
            <w:r>
              <w:br/>
            </w:r>
            <w:r>
              <w:rPr>
                <w:rFonts w:ascii="Microsoft YaHei" w:hAnsi="Microsoft YaHei" w:eastAsia="Microsoft YaHei"/>
                <w:b w:val="0"/>
                <w:sz w:val="19"/>
              </w:rPr>
              <w:t>打进来一笔被吸一笔</w:t>
            </w:r>
            <w:r>
              <w:br/>
            </w:r>
            <w:r>
              <w:rPr>
                <w:rFonts w:ascii="Microsoft YaHei" w:hAnsi="Microsoft YaHei" w:eastAsia="Microsoft YaHei"/>
                <w:b w:val="0"/>
                <w:sz w:val="19"/>
              </w:rPr>
              <w:t>这谁受得了</w:t>
            </w:r>
            <w:r>
              <w:br/>
            </w:r>
            <w:r>
              <w:rPr>
                <w:rFonts w:ascii="Microsoft YaHei" w:hAnsi="Microsoft YaHei" w:eastAsia="Microsoft YaHei"/>
                <w:b w:val="0"/>
                <w:sz w:val="19"/>
              </w:rPr>
              <w:t>好歹给口汤喝[s:pg:严肃]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11:05  |  1355楼  |  UID 42162697  |  C类</w:t>
            </w:r>
          </w:p>
        </w:tc>
      </w:tr>
      <w:tr>
        <w:tc>
          <w:tcPr>
            <w:tcW w:type="dxa" w:w="10080"/>
          </w:tcPr>
          <w:p>
            <w:pPr>
              <w:spacing w:line="276" w:lineRule="auto" w:after="80"/>
            </w:pPr>
            <w:r>
              <w:rPr>
                <w:rFonts w:ascii="Microsoft YaHei" w:hAnsi="Microsoft YaHei" w:eastAsia="Microsoft YaHei"/>
                <w:b w:val="0"/>
                <w:sz w:val="19"/>
              </w:rPr>
              <w:t>牢记焚决祖训，避免在高频交易时段以外的任何操作[s:ac:哭1]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11:06  |  1669楼  |  UID 61395264  |  C类</w:t>
            </w:r>
          </w:p>
        </w:tc>
      </w:tr>
      <w:tr>
        <w:tc>
          <w:tcPr>
            <w:tcW w:type="dxa" w:w="10080"/>
          </w:tcPr>
          <w:p>
            <w:pPr>
              <w:spacing w:line="276" w:lineRule="auto" w:after="80"/>
            </w:pPr>
            <w:r>
              <w:rPr>
                <w:rFonts w:ascii="Microsoft YaHei" w:hAnsi="Microsoft YaHei" w:eastAsia="Microsoft YaHei"/>
                <w:b w:val="0"/>
                <w:sz w:val="19"/>
              </w:rPr>
              <w:t>我不在lml了，不负责售后，剩下你们赚。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11:09  |  2156楼  |  UID 67143809  |  C类</w:t>
            </w:r>
          </w:p>
        </w:tc>
      </w:tr>
      <w:tr>
        <w:tc>
          <w:tcPr>
            <w:tcW w:type="dxa" w:w="10080"/>
          </w:tcPr>
          <w:p>
            <w:pPr>
              <w:spacing w:line="276" w:lineRule="auto" w:after="80"/>
            </w:pPr>
            <w:r>
              <w:rPr>
                <w:rFonts w:ascii="Microsoft YaHei" w:hAnsi="Microsoft YaHei" w:eastAsia="Microsoft YaHei"/>
                <w:b w:val="0"/>
                <w:sz w:val="19"/>
              </w:rPr>
              <w:t>Reply Reply 包子music (2026-06-10 11:05)</w:t>
            </w:r>
            <w:r>
              <w:br/>
            </w:r>
            <w:r>
              <w:rPr>
                <w:rFonts w:ascii="Microsoft YaHei" w:hAnsi="Microsoft YaHei" w:eastAsia="Microsoft YaHei"/>
                <w:b w:val="0"/>
                <w:sz w:val="19"/>
              </w:rPr>
              <w:t>啊？ 你这记错了吧  是避免在高频时段激情交易吧。。[s:pg:冻]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11:12  |  2157楼  |  UID 67143809  |  C类</w:t>
            </w:r>
          </w:p>
        </w:tc>
      </w:tr>
      <w:tr>
        <w:tc>
          <w:tcPr>
            <w:tcW w:type="dxa" w:w="10080"/>
          </w:tcPr>
          <w:p>
            <w:pPr>
              <w:spacing w:line="276" w:lineRule="auto" w:after="80"/>
            </w:pPr>
            <w:r>
              <w:rPr>
                <w:rFonts w:ascii="Microsoft YaHei" w:hAnsi="Microsoft YaHei" w:eastAsia="Microsoft YaHei"/>
                <w:b w:val="0"/>
                <w:sz w:val="19"/>
              </w:rPr>
              <w:t>Reply Reply floatknight (2026-06-10 11:10)</w:t>
            </w:r>
            <w:r>
              <w:br/>
            </w:r>
            <w:r>
              <w:rPr>
                <w:rFonts w:ascii="Microsoft YaHei" w:hAnsi="Microsoft YaHei" w:eastAsia="Microsoft YaHei"/>
                <w:b w:val="0"/>
                <w:sz w:val="19"/>
              </w:rPr>
              <w:t>[s:pg:拒绝] 不是我看多   但是在向下真要炸了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11:13  |  1356楼  |  UID 42162697  |  C类</w:t>
            </w:r>
          </w:p>
        </w:tc>
      </w:tr>
      <w:tr>
        <w:tc>
          <w:tcPr>
            <w:tcW w:type="dxa" w:w="10080"/>
          </w:tcPr>
          <w:p>
            <w:pPr>
              <w:spacing w:line="276" w:lineRule="auto" w:after="80"/>
            </w:pPr>
            <w:r>
              <w:rPr>
                <w:rFonts w:ascii="Microsoft YaHei" w:hAnsi="Microsoft YaHei" w:eastAsia="Microsoft YaHei"/>
                <w:b w:val="0"/>
                <w:sz w:val="19"/>
              </w:rPr>
              <w:t>有这个时间，要不来研究下狼大小剧场运行到哪句了[s:a2:不明觉厉]</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11:14  |  3054楼  |  UID 150058  |  B类</w:t>
            </w:r>
          </w:p>
        </w:tc>
      </w:tr>
      <w:tr>
        <w:tc>
          <w:tcPr>
            <w:tcW w:type="dxa" w:w="10080"/>
          </w:tcPr>
          <w:p>
            <w:pPr>
              <w:spacing w:line="276" w:lineRule="auto" w:after="80"/>
            </w:pPr>
            <w:r>
              <w:rPr>
                <w:rFonts w:ascii="Microsoft YaHei" w:hAnsi="Microsoft YaHei" w:eastAsia="Microsoft YaHei"/>
                <w:b w:val="0"/>
                <w:sz w:val="22"/>
              </w:rPr>
              <w:t>Reply 村上吹树 (2026-06-10 11:06):</w:t>
            </w:r>
          </w:p>
          <w:p>
            <w:pPr>
              <w:spacing w:line="276" w:lineRule="auto" w:after="80"/>
            </w:pPr>
            <w:r>
              <w:rPr>
                <w:rFonts w:ascii="Microsoft YaHei" w:hAnsi="Microsoft YaHei" w:eastAsia="Microsoft YaHei"/>
                <w:b w:val="0"/>
                <w:sz w:val="22"/>
              </w:rPr>
              <w:t>我不在lml了，不负责售后，剩下你们赚。</w:t>
            </w:r>
            <w:r>
              <w:br/>
            </w:r>
            <w:r>
              <w:rPr>
                <w:rFonts w:ascii="Microsoft YaHei" w:hAnsi="Microsoft YaHei" w:eastAsia="Microsoft YaHei"/>
                <w:b w:val="0"/>
                <w:sz w:val="22"/>
              </w:rPr>
              <w:t>如果调整到昨天半分位 到时候我觉得你甚至可以买回来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11:16  |  1670楼  |  UID 61395264  |  B类</w:t>
            </w:r>
          </w:p>
        </w:tc>
      </w:tr>
      <w:tr>
        <w:tc>
          <w:tcPr>
            <w:tcW w:type="dxa" w:w="10080"/>
          </w:tcPr>
          <w:p>
            <w:pPr>
              <w:spacing w:line="276" w:lineRule="auto" w:after="80"/>
            </w:pPr>
            <w:r>
              <w:rPr>
                <w:rFonts w:ascii="Microsoft YaHei" w:hAnsi="Microsoft YaHei" w:eastAsia="Microsoft YaHei"/>
                <w:b w:val="0"/>
                <w:sz w:val="19"/>
              </w:rPr>
              <w:t>Reply Reply -阿狼- (2026-06-10 11:14)主要没仓位了…割爱硬切……[s:ac:哭笑]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11:19  |  1357楼  |  UID 42162697  |  C类</w:t>
            </w:r>
          </w:p>
        </w:tc>
      </w:tr>
      <w:tr>
        <w:tc>
          <w:tcPr>
            <w:tcW w:type="dxa" w:w="10080"/>
          </w:tcPr>
          <w:p>
            <w:pPr>
              <w:spacing w:line="276" w:lineRule="auto" w:after="80"/>
            </w:pPr>
            <w:r>
              <w:rPr>
                <w:rFonts w:ascii="Microsoft YaHei" w:hAnsi="Microsoft YaHei" w:eastAsia="Microsoft YaHei"/>
                <w:b w:val="0"/>
                <w:sz w:val="19"/>
              </w:rPr>
              <w:t>拉升没取到量，慢砸也没取到量，我很好奇量能从哪里来[s:a2:自戳双目]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11:19  |  2158楼  |  UID 67143809  |  C类</w:t>
            </w:r>
          </w:p>
        </w:tc>
      </w:tr>
      <w:tr>
        <w:tc>
          <w:tcPr>
            <w:tcW w:type="dxa" w:w="10080"/>
          </w:tcPr>
          <w:p>
            <w:pPr>
              <w:spacing w:line="276" w:lineRule="auto" w:after="80"/>
            </w:pPr>
            <w:r>
              <w:rPr>
                <w:rFonts w:ascii="Microsoft YaHei" w:hAnsi="Microsoft YaHei" w:eastAsia="Microsoft YaHei"/>
                <w:b w:val="0"/>
                <w:sz w:val="19"/>
              </w:rPr>
              <w:t>Reply Reply Hakawa (2026-06-10 11:18)</w:t>
            </w:r>
            <w:r>
              <w:br/>
            </w:r>
            <w:r>
              <w:rPr>
                <w:rFonts w:ascii="Microsoft YaHei" w:hAnsi="Microsoft YaHei" w:eastAsia="Microsoft YaHei"/>
                <w:b w:val="0"/>
                <w:sz w:val="19"/>
              </w:rPr>
              <w:t>[s:pg:严肃]他墙头草  哪天yk砸一下 你树哥就回来了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11:20  |  1671楼  |  UID 61395264  |  C类</w:t>
            </w:r>
          </w:p>
        </w:tc>
      </w:tr>
      <w:tr>
        <w:tc>
          <w:tcPr>
            <w:tcW w:type="dxa" w:w="10080"/>
          </w:tcPr>
          <w:p>
            <w:pPr>
              <w:spacing w:line="276" w:lineRule="auto" w:after="80"/>
            </w:pPr>
            <w:r>
              <w:rPr>
                <w:rFonts w:ascii="Microsoft YaHei" w:hAnsi="Microsoft YaHei" w:eastAsia="Microsoft YaHei"/>
                <w:b w:val="0"/>
                <w:sz w:val="19"/>
              </w:rPr>
              <w:t>Reply Reply Hakawa (2026-06-10 11:18)等我看看yk能到哪里……走不远还是要考虑回来的。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11:22  |  2159楼  |  UID 67143809  |  B类</w:t>
            </w:r>
          </w:p>
        </w:tc>
      </w:tr>
      <w:tr>
        <w:tc>
          <w:tcPr>
            <w:tcW w:type="dxa" w:w="10080"/>
          </w:tcPr>
          <w:p>
            <w:pPr>
              <w:spacing w:line="276" w:lineRule="auto" w:after="80"/>
            </w:pPr>
            <w:r>
              <w:rPr>
                <w:rFonts w:ascii="Microsoft YaHei" w:hAnsi="Microsoft YaHei" w:eastAsia="Microsoft YaHei"/>
                <w:b w:val="0"/>
                <w:sz w:val="19"/>
              </w:rPr>
              <w:t>Reply Reply -阿狼- (2026-06-10 11:14)</w:t>
            </w:r>
            <w:r>
              <w:br/>
            </w:r>
            <w:r>
              <w:rPr>
                <w:rFonts w:ascii="Microsoft YaHei" w:hAnsi="Microsoft YaHei" w:eastAsia="Microsoft YaHei"/>
                <w:b w:val="0"/>
                <w:sz w:val="19"/>
              </w:rPr>
              <w:t>[s:pg:严肃] 新焚诀吗 下跌趋势 缩量止跌 一根大阳   回调半分位  买入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11:24  |  3055楼  |  UID 150058  |  A类</w:t>
            </w:r>
          </w:p>
        </w:tc>
      </w:tr>
      <w:tr>
        <w:tc>
          <w:tcPr>
            <w:tcW w:type="dxa" w:w="10080"/>
          </w:tcPr>
          <w:p>
            <w:pPr>
              <w:spacing w:line="276" w:lineRule="auto" w:after="80"/>
            </w:pPr>
            <w:r>
              <w:rPr>
                <w:rFonts w:ascii="Microsoft YaHei" w:hAnsi="Microsoft YaHei" w:eastAsia="Microsoft YaHei"/>
                <w:b w:val="0"/>
                <w:sz w:val="22"/>
              </w:rPr>
              <w:t>Reply Rzzz二号机 (2026-06-10 11:22):</w:t>
            </w:r>
          </w:p>
          <w:p>
            <w:pPr>
              <w:spacing w:line="276" w:lineRule="auto" w:after="80"/>
            </w:pPr>
            <w:r>
              <w:rPr>
                <w:rFonts w:ascii="Microsoft YaHei" w:hAnsi="Microsoft YaHei" w:eastAsia="Microsoft YaHei"/>
                <w:b w:val="0"/>
                <w:sz w:val="22"/>
              </w:rPr>
              <w:t>[s:pg:严肃] 新焚诀吗 下跌趋势 缩量止跌 一根大阳   回调半分位  买入</w:t>
            </w:r>
            <w:r>
              <w:br/>
            </w:r>
            <w:r>
              <w:rPr>
                <w:rFonts w:ascii="Microsoft YaHei" w:hAnsi="Microsoft YaHei" w:eastAsia="Microsoft YaHei"/>
                <w:b w:val="0"/>
                <w:sz w:val="22"/>
              </w:rPr>
              <w:t>噢 那不是 个别板块而已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11:26  |  523楼  |  UID 66908070  |  A类</w:t>
            </w:r>
          </w:p>
        </w:tc>
      </w:tr>
      <w:tr>
        <w:tc>
          <w:tcPr>
            <w:tcW w:type="dxa" w:w="10080"/>
          </w:tcPr>
          <w:p>
            <w:pPr>
              <w:spacing w:line="276" w:lineRule="auto" w:after="80"/>
            </w:pPr>
            <w:r>
              <w:rPr>
                <w:rFonts w:ascii="Microsoft YaHei" w:hAnsi="Microsoft YaHei" w:eastAsia="Microsoft YaHei"/>
                <w:b w:val="0"/>
                <w:sz w:val="19"/>
              </w:rPr>
              <w:t>Reply Reply Rzzz二号机 (2026-06-10 11:22)</w:t>
            </w:r>
            <w:r>
              <w:br/>
            </w:r>
            <w:r>
              <w:rPr>
                <w:rFonts w:ascii="Microsoft YaHei" w:hAnsi="Microsoft YaHei" w:eastAsia="Microsoft YaHei"/>
                <w:b w:val="0"/>
                <w:sz w:val="19"/>
              </w:rPr>
              <w:t>你把锂美乐昨天的一半画根水平线往左看看呢[s:ac:哭笑]是回踩支撑(前压力)不破的上升中继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11:27  |  1292楼  |  UID 331181  |  B类</w:t>
            </w:r>
          </w:p>
        </w:tc>
      </w:tr>
      <w:tr>
        <w:tc>
          <w:tcPr>
            <w:tcW w:type="dxa" w:w="10080"/>
          </w:tcPr>
          <w:p>
            <w:pPr>
              <w:spacing w:line="276" w:lineRule="auto" w:after="80"/>
            </w:pPr>
            <w:r>
              <w:rPr>
                <w:rFonts w:ascii="Microsoft YaHei" w:hAnsi="Microsoft YaHei" w:eastAsia="Microsoft YaHei"/>
                <w:b w:val="0"/>
                <w:sz w:val="19"/>
              </w:rPr>
              <w:t>放量幅度在微微缩小，这是砸不出量，拉起再砸吗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11:28  |  1672楼  |  UID 61395264  |  C类</w:t>
            </w:r>
          </w:p>
        </w:tc>
      </w:tr>
      <w:tr>
        <w:tc>
          <w:tcPr>
            <w:tcW w:type="dxa" w:w="10080"/>
          </w:tcPr>
          <w:p>
            <w:pPr>
              <w:spacing w:line="276" w:lineRule="auto" w:after="80"/>
            </w:pPr>
            <w:r>
              <w:rPr>
                <w:rFonts w:ascii="Microsoft YaHei" w:hAnsi="Microsoft YaHei" w:eastAsia="Microsoft YaHei"/>
                <w:b w:val="0"/>
                <w:sz w:val="19"/>
              </w:rPr>
              <w:t>Reply Reply 新前锋必创新高 (2026-06-10 11:27)讲点良心。[s:ac:哭笑]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11:28  |  3056楼  |  UID 150058  |  C类</w:t>
            </w:r>
          </w:p>
        </w:tc>
      </w:tr>
      <w:tr>
        <w:tc>
          <w:tcPr>
            <w:tcW w:type="dxa" w:w="10080"/>
          </w:tcPr>
          <w:p>
            <w:pPr>
              <w:spacing w:line="276" w:lineRule="auto" w:after="80"/>
            </w:pPr>
            <w:r>
              <w:rPr>
                <w:rFonts w:ascii="Microsoft YaHei" w:hAnsi="Microsoft YaHei" w:eastAsia="Microsoft YaHei"/>
                <w:b w:val="0"/>
                <w:sz w:val="22"/>
              </w:rPr>
              <w:t>Reply Reply GGALEXICH11 (2026-06-10 11:24)</w:t>
            </w:r>
            <w:r>
              <w:br/>
            </w:r>
            <w:r>
              <w:rPr>
                <w:rFonts w:ascii="Microsoft YaHei" w:hAnsi="Microsoft YaHei" w:eastAsia="Microsoft YaHei"/>
                <w:b w:val="0"/>
                <w:sz w:val="22"/>
              </w:rPr>
              <w:t>缩圈 细分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11:29  |  1293楼  |  UID 331181  |  B类</w:t>
            </w:r>
          </w:p>
        </w:tc>
      </w:tr>
      <w:tr>
        <w:tc>
          <w:tcPr>
            <w:tcW w:type="dxa" w:w="10080"/>
          </w:tcPr>
          <w:p>
            <w:pPr>
              <w:spacing w:line="276" w:lineRule="auto" w:after="80"/>
            </w:pPr>
            <w:r>
              <w:rPr>
                <w:rFonts w:ascii="Microsoft YaHei" w:hAnsi="Microsoft YaHei" w:eastAsia="Microsoft YaHei"/>
                <w:b w:val="0"/>
                <w:sz w:val="19"/>
              </w:rPr>
              <w:t>Reply 暮残 (2026-06-10 11:27):</w:t>
            </w:r>
          </w:p>
          <w:p>
            <w:pPr>
              <w:spacing w:line="276" w:lineRule="auto" w:after="80"/>
            </w:pPr>
            <w:r>
              <w:rPr>
                <w:rFonts w:ascii="Microsoft YaHei" w:hAnsi="Microsoft YaHei" w:eastAsia="Microsoft YaHei"/>
                <w:b w:val="0"/>
                <w:sz w:val="19"/>
              </w:rPr>
              <w:t>亨通走出了光纤龙一的行情</w:t>
            </w:r>
            <w:r>
              <w:br/>
            </w:r>
            <w:r>
              <w:rPr>
                <w:rFonts w:ascii="Microsoft YaHei" w:hAnsi="Microsoft YaHei" w:eastAsia="Microsoft YaHei"/>
                <w:b w:val="0"/>
                <w:sz w:val="19"/>
              </w:rPr>
              <w:t>到底为啥？</w:t>
            </w:r>
            <w:r>
              <w:br/>
            </w:r>
            <w:r>
              <w:rPr>
                <w:rFonts w:ascii="Microsoft YaHei" w:hAnsi="Microsoft YaHei" w:eastAsia="Microsoft YaHei"/>
                <w:b w:val="0"/>
                <w:sz w:val="19"/>
              </w:rPr>
              <w:t>三兄弟就剩他了</w:t>
            </w:r>
            <w:r>
              <w:br/>
            </w:r>
            <w:r>
              <w:rPr>
                <w:rFonts w:ascii="Microsoft YaHei" w:hAnsi="Microsoft YaHei" w:eastAsia="Microsoft YaHei"/>
                <w:b w:val="0"/>
                <w:sz w:val="19"/>
              </w:rPr>
              <w:t>在里面躺了半个月动都没动，完全看不懂了</w:t>
            </w:r>
          </w:p>
          <w:p>
            <w:pPr>
              <w:spacing w:line="276" w:lineRule="auto" w:after="80"/>
            </w:pPr>
            <w:r>
              <w:rPr>
                <w:rFonts w:ascii="Microsoft YaHei" w:hAnsi="Microsoft YaHei" w:eastAsia="Microsoft YaHei"/>
                <w:b w:val="0"/>
                <w:sz w:val="19"/>
              </w:rPr>
              <w:t>长飞类似，也是新高开砸，只是更惨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11:31  |  2160楼  |  UID 67143809  |  B类</w:t>
            </w:r>
          </w:p>
        </w:tc>
      </w:tr>
      <w:tr>
        <w:tc>
          <w:tcPr>
            <w:tcW w:type="dxa" w:w="10080"/>
          </w:tcPr>
          <w:p>
            <w:pPr>
              <w:spacing w:line="276" w:lineRule="auto" w:after="80"/>
            </w:pPr>
            <w:r>
              <w:rPr>
                <w:rFonts w:ascii="Microsoft YaHei" w:hAnsi="Microsoft YaHei" w:eastAsia="Microsoft YaHei"/>
                <w:b w:val="0"/>
                <w:sz w:val="19"/>
              </w:rPr>
              <w:t>Reply Reply -阿狼- (2026-06-10 11:24)</w:t>
            </w:r>
            <w:r>
              <w:br/>
            </w:r>
            <w:r>
              <w:rPr>
                <w:rFonts w:ascii="Microsoft YaHei" w:hAnsi="Microsoft YaHei" w:eastAsia="Microsoft YaHei"/>
                <w:b w:val="0"/>
                <w:sz w:val="19"/>
              </w:rPr>
              <w:t>[s:pg:严肃]关键词检测  个别板块=不止锂矿板块    确定锂矿板块可用  观察其他板块</w:t>
            </w:r>
            <w:r>
              <w:br/>
            </w:r>
            <w:r>
              <w:rPr>
                <w:rFonts w:ascii="Microsoft YaHei" w:hAnsi="Microsoft YaHei" w:eastAsia="Microsoft YaHei"/>
                <w:b w:val="0"/>
                <w:sz w:val="19"/>
              </w:rPr>
              <w:t>此焚诀为小范围焚诀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11:32  |  1358楼  |  UID 42162697  |  A类</w:t>
            </w:r>
          </w:p>
        </w:tc>
      </w:tr>
      <w:tr>
        <w:tc>
          <w:tcPr>
            <w:tcW w:type="dxa" w:w="10080"/>
          </w:tcPr>
          <w:p>
            <w:pPr>
              <w:spacing w:line="276" w:lineRule="auto" w:after="80"/>
            </w:pPr>
            <w:r>
              <w:rPr>
                <w:rFonts w:ascii="Microsoft YaHei" w:hAnsi="Microsoft YaHei" w:eastAsia="Microsoft YaHei"/>
                <w:b w:val="0"/>
                <w:sz w:val="19"/>
              </w:rPr>
              <w:t>Reply Reply Rzzz二号机 (2026-06-10 11:31)</w:t>
            </w:r>
          </w:p>
          <w:p>
            <w:pPr>
              <w:spacing w:line="276" w:lineRule="auto" w:after="80"/>
            </w:pPr>
            <w:r>
              <w:rPr>
                <w:rFonts w:ascii="Microsoft YaHei" w:hAnsi="Microsoft YaHei" w:eastAsia="Microsoft YaHei"/>
                <w:b w:val="0"/>
                <w:sz w:val="19"/>
              </w:rPr>
              <w:t>我已经套公式偷偷进一个观察许久的板块建底仓了，我倒要看看怎么个事[s:ac:中枪]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11:32  |  2161楼  |  UID 67143809  |  C类</w:t>
            </w:r>
          </w:p>
        </w:tc>
      </w:tr>
      <w:tr>
        <w:tc>
          <w:tcPr>
            <w:tcW w:type="dxa" w:w="10080"/>
          </w:tcPr>
          <w:p>
            <w:pPr>
              <w:spacing w:line="276" w:lineRule="auto" w:after="80"/>
            </w:pPr>
            <w:r>
              <w:rPr>
                <w:rFonts w:ascii="Microsoft YaHei" w:hAnsi="Microsoft YaHei" w:eastAsia="Microsoft YaHei"/>
                <w:b w:val="0"/>
                <w:sz w:val="19"/>
              </w:rPr>
              <w:t>Reply Reply 夜骰2号机 (2026-06-10 11:26)</w:t>
            </w:r>
            <w:r>
              <w:br/>
            </w:r>
            <w:r>
              <w:rPr>
                <w:rFonts w:ascii="Microsoft YaHei" w:hAnsi="Microsoft YaHei" w:eastAsia="Microsoft YaHei"/>
                <w:b w:val="0"/>
                <w:sz w:val="19"/>
              </w:rPr>
              <w:t>[s:pg:严肃]左边是我上次的B点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11:32  |  3057楼  |  UID 150058  |  A类</w:t>
            </w:r>
          </w:p>
        </w:tc>
      </w:tr>
      <w:tr>
        <w:tc>
          <w:tcPr>
            <w:tcW w:type="dxa" w:w="10080"/>
          </w:tcPr>
          <w:p>
            <w:pPr>
              <w:spacing w:line="276" w:lineRule="auto" w:after="80"/>
            </w:pPr>
            <w:r>
              <w:rPr>
                <w:rFonts w:ascii="Microsoft YaHei" w:hAnsi="Microsoft YaHei" w:eastAsia="Microsoft YaHei"/>
                <w:b w:val="0"/>
                <w:sz w:val="22"/>
              </w:rPr>
              <w:t>Reply Fltfish (2026-06-10 11:30):</w:t>
            </w:r>
          </w:p>
          <w:p>
            <w:pPr>
              <w:spacing w:line="276" w:lineRule="auto" w:after="80"/>
            </w:pPr>
            <w:r>
              <w:rPr>
                <w:rFonts w:ascii="Microsoft YaHei" w:hAnsi="Microsoft YaHei" w:eastAsia="Microsoft YaHei"/>
                <w:b w:val="0"/>
                <w:sz w:val="22"/>
              </w:rPr>
              <w:t>港股创新药有动静[s:ac:哭笑]都去那边避险了啊？</w:t>
            </w:r>
            <w:r>
              <w:br/>
            </w:r>
            <w:r>
              <w:rPr>
                <w:rFonts w:ascii="Microsoft YaHei" w:hAnsi="Microsoft YaHei" w:eastAsia="Microsoft YaHei"/>
                <w:b w:val="0"/>
                <w:sz w:val="22"/>
              </w:rPr>
              <w:t>你们不要去看非科技 真的</w:t>
            </w:r>
            <w:r>
              <w:br/>
            </w:r>
            <w:r>
              <w:rPr>
                <w:rFonts w:ascii="Microsoft YaHei" w:hAnsi="Microsoft YaHei" w:eastAsia="Microsoft YaHei"/>
                <w:b w:val="0"/>
                <w:sz w:val="22"/>
              </w:rPr>
              <w:t>周末如果有空我看能不能给你们预演一下吧</w:t>
            </w:r>
            <w:r>
              <w:br/>
            </w:r>
            <w:r>
              <w:rPr>
                <w:rFonts w:ascii="Microsoft YaHei" w:hAnsi="Microsoft YaHei" w:eastAsia="Microsoft YaHei"/>
                <w:b w:val="0"/>
                <w:sz w:val="22"/>
              </w:rPr>
              <w:t>最后一波 如果你不提前在科技里面。</w:t>
            </w:r>
            <w:r>
              <w:br/>
            </w:r>
            <w:r>
              <w:rPr>
                <w:rFonts w:ascii="Microsoft YaHei" w:hAnsi="Microsoft YaHei" w:eastAsia="Microsoft YaHei"/>
                <w:b w:val="0"/>
                <w:sz w:val="22"/>
              </w:rPr>
              <w:t>一旦最后追高被套，如果还拿的不是核心，至少半年翻身不能。</w:t>
            </w:r>
            <w:r>
              <w:br/>
            </w:r>
            <w:r>
              <w:rPr>
                <w:rFonts w:ascii="Microsoft YaHei" w:hAnsi="Microsoft YaHei" w:eastAsia="Microsoft YaHei"/>
                <w:b w:val="0"/>
                <w:sz w:val="22"/>
              </w:rPr>
              <w:t>不开玩笑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层级判断：核心科技/国产算力、医药。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若核心科技/国产算力、医药在午间后仍有量能、核心标的和板块联动，且分层定位(核心)与阶段(不足以判断)被盘面确认，则该方向更可能延续；否则只当作当时盘面观察。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医药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11:34  |  2162楼  |  UID 67143809  |  B类</w:t>
            </w:r>
          </w:p>
        </w:tc>
      </w:tr>
      <w:tr>
        <w:tc>
          <w:tcPr>
            <w:tcW w:type="dxa" w:w="10080"/>
          </w:tcPr>
          <w:p>
            <w:pPr>
              <w:spacing w:line="276" w:lineRule="auto" w:after="80"/>
            </w:pPr>
            <w:r>
              <w:rPr>
                <w:rFonts w:ascii="Microsoft YaHei" w:hAnsi="Microsoft YaHei" w:eastAsia="Microsoft YaHei"/>
                <w:b w:val="0"/>
                <w:sz w:val="19"/>
              </w:rPr>
              <w:t>Reply Reply -阿狼- (2026-06-10 11:32)</w:t>
            </w:r>
            <w:r>
              <w:br/>
            </w:r>
            <w:r>
              <w:rPr>
                <w:rFonts w:ascii="Microsoft YaHei" w:hAnsi="Microsoft YaHei" w:eastAsia="Microsoft YaHei"/>
                <w:b w:val="0"/>
                <w:sz w:val="19"/>
              </w:rPr>
              <w:t>[s:pg:严肃] 一旦达到目标点位附近我将撤出成本资金   确认四浪直接切割   被套 不存在的    杀伐果断属于必修课科目1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11:35  |  2163楼  |  UID 67143809  |  C类</w:t>
            </w:r>
          </w:p>
        </w:tc>
      </w:tr>
      <w:tr>
        <w:tc>
          <w:tcPr>
            <w:tcW w:type="dxa" w:w="10080"/>
          </w:tcPr>
          <w:p>
            <w:pPr>
              <w:spacing w:line="276" w:lineRule="auto" w:after="80"/>
            </w:pPr>
            <w:r>
              <w:rPr>
                <w:rFonts w:ascii="Microsoft YaHei" w:hAnsi="Microsoft YaHei" w:eastAsia="Microsoft YaHei"/>
                <w:b w:val="0"/>
                <w:sz w:val="19"/>
              </w:rPr>
              <w:t>Reply Reply 包子music (2026-06-10 11:32)</w:t>
            </w:r>
            <w:r>
              <w:br/>
            </w:r>
            <w:r>
              <w:rPr>
                <w:rFonts w:ascii="Microsoft YaHei" w:hAnsi="Microsoft YaHei" w:eastAsia="Microsoft YaHei"/>
                <w:b w:val="0"/>
                <w:sz w:val="19"/>
              </w:rPr>
              <w:t>[s:pg:严肃] 私聊我 我看看怎么个事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11:38  |  524楼  |  UID 66908070  |  A类</w:t>
            </w:r>
          </w:p>
        </w:tc>
      </w:tr>
      <w:tr>
        <w:tc>
          <w:tcPr>
            <w:tcW w:type="dxa" w:w="10080"/>
          </w:tcPr>
          <w:p>
            <w:pPr>
              <w:spacing w:line="276" w:lineRule="auto" w:after="80"/>
            </w:pPr>
            <w:r>
              <w:rPr>
                <w:rFonts w:ascii="Microsoft YaHei" w:hAnsi="Microsoft YaHei" w:eastAsia="Microsoft YaHei"/>
                <w:b w:val="0"/>
                <w:sz w:val="19"/>
              </w:rPr>
              <w:t>午盘3986，低开放量水下调整，高点4006区，低点3972，我的预期是踩55来着[s:a2:不明觉厉]活跃市值-1.41，摸5日线出阻力后快速A下来，上午肯定是屁都不能买</w:t>
            </w:r>
            <w:r>
              <w:br/>
            </w:r>
            <w:r>
              <w:rPr>
                <w:rFonts w:ascii="Microsoft YaHei" w:hAnsi="Microsoft YaHei" w:eastAsia="Microsoft YaHei"/>
                <w:b w:val="0"/>
                <w:sz w:val="19"/>
              </w:rPr>
              <w:t>万通低吸做T，其他没操作，等着验证低点，大盘这鸟样子昊华我早晨都没买，先看看</w:t>
            </w:r>
            <w:r>
              <w:br/>
            </w:r>
            <w:r>
              <w:rPr>
                <w:rFonts w:ascii="Microsoft YaHei" w:hAnsi="Microsoft YaHei" w:eastAsia="Microsoft YaHei"/>
                <w:b w:val="0"/>
                <w:sz w:val="19"/>
              </w:rPr>
              <w:t>肥肥23.6%一支穿云箭启动，它前两天控得比合百好，等尾盘成交量琢磨下要不要介入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11:39  |  1294楼  |  UID 331181  |  A类</w:t>
            </w:r>
          </w:p>
        </w:tc>
      </w:tr>
      <w:tr>
        <w:tc>
          <w:tcPr>
            <w:tcW w:type="dxa" w:w="10080"/>
          </w:tcPr>
          <w:p>
            <w:pPr>
              <w:spacing w:line="276" w:lineRule="auto" w:after="80"/>
            </w:pPr>
            <w:r>
              <w:rPr>
                <w:rFonts w:ascii="Microsoft YaHei" w:hAnsi="Microsoft YaHei" w:eastAsia="Microsoft YaHei"/>
                <w:b w:val="0"/>
                <w:sz w:val="19"/>
              </w:rPr>
              <w:t>缩圈，还是缩圈，抱紧主线科技核心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核心科技/国产算力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11:39  |  3058楼  |  UID 150058  |  A类</w:t>
            </w:r>
          </w:p>
        </w:tc>
      </w:tr>
      <w:tr>
        <w:tc>
          <w:tcPr>
            <w:tcW w:type="dxa" w:w="10080"/>
          </w:tcPr>
          <w:p>
            <w:pPr>
              <w:spacing w:line="276" w:lineRule="auto" w:after="80"/>
            </w:pPr>
            <w:r>
              <w:rPr>
                <w:rFonts w:ascii="Microsoft YaHei" w:hAnsi="Microsoft YaHei" w:eastAsia="Microsoft YaHei"/>
                <w:b w:val="0"/>
                <w:sz w:val="22"/>
              </w:rPr>
              <w:t>看见了吗 我说了 我不投资 我就是炒股</w:t>
            </w:r>
            <w:r>
              <w:br/>
            </w:r>
            <w:r>
              <w:rPr>
                <w:rFonts w:ascii="Microsoft YaHei" w:hAnsi="Microsoft YaHei" w:eastAsia="Microsoft YaHei"/>
                <w:b w:val="0"/>
                <w:sz w:val="22"/>
              </w:rPr>
              <w:t>半导体好的时候做半导体，光好的时候切光，光要调整的时候切回半导体细分</w:t>
            </w:r>
            <w:r>
              <w:br/>
            </w:r>
            <w:r>
              <w:rPr>
                <w:rFonts w:ascii="Microsoft YaHei" w:hAnsi="Microsoft YaHei" w:eastAsia="Microsoft YaHei"/>
                <w:b w:val="0"/>
                <w:sz w:val="22"/>
              </w:rPr>
              <w:t>这些都是提前和你们说了</w:t>
            </w:r>
            <w:r>
              <w:br/>
            </w:r>
            <w:r>
              <w:rPr>
                <w:rFonts w:ascii="Microsoft YaHei" w:hAnsi="Microsoft YaHei" w:eastAsia="Microsoft YaHei"/>
                <w:b w:val="0"/>
                <w:sz w:val="22"/>
              </w:rPr>
              <w:t>但是个股我真的不能漏了 特别我知道你们有点搅动的实力</w:t>
            </w:r>
            <w:r>
              <w:br/>
            </w:r>
            <w:r>
              <w:rPr>
                <w:rFonts w:ascii="Microsoft YaHei" w:hAnsi="Microsoft YaHei" w:eastAsia="Microsoft YaHei"/>
                <w:b w:val="0"/>
                <w:sz w:val="22"/>
              </w:rPr>
              <w:t>等以后我落魄了收割你们的时候在说个股吧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11:41  |  1295楼  |  UID 331181  |  A类</w:t>
            </w:r>
          </w:p>
        </w:tc>
      </w:tr>
      <w:tr>
        <w:tc>
          <w:tcPr>
            <w:tcW w:type="dxa" w:w="10080"/>
          </w:tcPr>
          <w:p>
            <w:pPr>
              <w:spacing w:line="276" w:lineRule="auto" w:after="80"/>
            </w:pPr>
            <w:r>
              <w:rPr>
                <w:rFonts w:ascii="Microsoft YaHei" w:hAnsi="Microsoft YaHei" w:eastAsia="Microsoft YaHei"/>
                <w:b w:val="0"/>
                <w:sz w:val="19"/>
              </w:rPr>
              <w:t>Reply -阿狼- (2026-06-10 11:39):</w:t>
            </w:r>
          </w:p>
          <w:p>
            <w:pPr>
              <w:spacing w:line="276" w:lineRule="auto" w:after="80"/>
            </w:pPr>
            <w:r>
              <w:rPr>
                <w:rFonts w:ascii="Microsoft YaHei" w:hAnsi="Microsoft YaHei" w:eastAsia="Microsoft YaHei"/>
                <w:b w:val="0"/>
                <w:sz w:val="19"/>
              </w:rPr>
              <w:t>看见了吗 我说了 我不投资 我就是炒股</w:t>
            </w:r>
            <w:r>
              <w:br/>
            </w:r>
            <w:r>
              <w:rPr>
                <w:rFonts w:ascii="Microsoft YaHei" w:hAnsi="Microsoft YaHei" w:eastAsia="Microsoft YaHei"/>
                <w:b w:val="0"/>
                <w:sz w:val="19"/>
              </w:rPr>
              <w:t>半导体好的时候做半导体，光好的时候切光，光要调整的时候切回半导体细分</w:t>
            </w:r>
            <w:r>
              <w:br/>
            </w:r>
            <w:r>
              <w:rPr>
                <w:rFonts w:ascii="Microsoft YaHei" w:hAnsi="Microsoft YaHei" w:eastAsia="Microsoft YaHei"/>
                <w:b w:val="0"/>
                <w:sz w:val="19"/>
              </w:rPr>
              <w:t>这些都是提前和你们说了</w:t>
            </w:r>
            <w:r>
              <w:br/>
            </w:r>
            <w:r>
              <w:rPr>
                <w:rFonts w:ascii="Microsoft YaHei" w:hAnsi="Microsoft YaHei" w:eastAsia="Microsoft YaHei"/>
                <w:b w:val="0"/>
                <w:sz w:val="19"/>
              </w:rPr>
              <w:t>但是个股我真的不能漏了 特别我知道你们有点搅动的实力</w:t>
            </w:r>
            <w:r>
              <w:br/>
            </w:r>
            <w:r>
              <w:rPr>
                <w:rFonts w:ascii="Microsoft YaHei" w:hAnsi="Microsoft YaHei" w:eastAsia="Microsoft YaHei"/>
                <w:b w:val="0"/>
                <w:sz w:val="19"/>
              </w:rPr>
              <w:t>等以后我落魄了收割你们的时候在说个股吧</w:t>
            </w:r>
          </w:p>
          <w:p>
            <w:pPr>
              <w:spacing w:line="276" w:lineRule="auto" w:after="80"/>
            </w:pPr>
            <w:r>
              <w:rPr>
                <w:rFonts w:ascii="Microsoft YaHei" w:hAnsi="Microsoft YaHei" w:eastAsia="Microsoft YaHei"/>
                <w:b w:val="0"/>
                <w:sz w:val="19"/>
              </w:rPr>
              <w:t>没事，etf也能吃得不错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11:42  |  3059楼  |  UID 150058  |  C类</w:t>
            </w:r>
          </w:p>
        </w:tc>
      </w:tr>
      <w:tr>
        <w:tc>
          <w:tcPr>
            <w:tcW w:type="dxa" w:w="10080"/>
          </w:tcPr>
          <w:p>
            <w:pPr>
              <w:spacing w:line="276" w:lineRule="auto" w:after="80"/>
            </w:pPr>
            <w:r>
              <w:rPr>
                <w:rFonts w:ascii="Microsoft YaHei" w:hAnsi="Microsoft YaHei" w:eastAsia="Microsoft YaHei"/>
                <w:b w:val="0"/>
                <w:sz w:val="22"/>
              </w:rPr>
              <w:t>Reply xhox (2026-06-10 11:41):</w:t>
            </w:r>
          </w:p>
          <w:p>
            <w:pPr>
              <w:spacing w:line="276" w:lineRule="auto" w:after="80"/>
            </w:pPr>
            <w:r>
              <w:rPr>
                <w:rFonts w:ascii="Microsoft YaHei" w:hAnsi="Microsoft YaHei" w:eastAsia="Microsoft YaHei"/>
                <w:b w:val="0"/>
                <w:sz w:val="22"/>
              </w:rPr>
              <w:t>没事，etf也能吃得不错</w:t>
            </w:r>
          </w:p>
          <w:p>
            <w:pPr>
              <w:spacing w:line="276" w:lineRule="auto" w:after="80"/>
            </w:pPr>
            <w:r>
              <w:rPr>
                <w:rFonts w:ascii="Microsoft YaHei" w:hAnsi="Microsoft YaHei" w:eastAsia="Microsoft YaHei"/>
                <w:b w:val="0"/>
                <w:sz w:val="22"/>
              </w:rPr>
              <w:t>你们这样不好</w:t>
            </w:r>
            <w:r>
              <w:br/>
            </w:r>
            <w:r>
              <w:rPr>
                <w:rFonts w:ascii="Microsoft YaHei" w:hAnsi="Microsoft YaHei" w:eastAsia="Microsoft YaHei"/>
                <w:b w:val="0"/>
                <w:sz w:val="22"/>
              </w:rPr>
              <w:t>我以为是 来啊 来啊 来收割我啊</w:t>
            </w:r>
          </w:p>
          <w:p>
            <w:pPr>
              <w:spacing w:line="276" w:lineRule="auto" w:after="80"/>
            </w:pPr>
            <w:r>
              <w:rPr>
                <w:rFonts w:ascii="Microsoft YaHei" w:hAnsi="Microsoft YaHei" w:eastAsia="Microsoft YaHei"/>
                <w:b w:val="0"/>
                <w:sz w:val="22"/>
              </w:rPr>
              <w:t>要这么串才行[s:ac:瞎]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11:43  |  3060楼  |  UID 150058  |  C类</w:t>
            </w:r>
          </w:p>
        </w:tc>
      </w:tr>
      <w:tr>
        <w:tc>
          <w:tcPr>
            <w:tcW w:type="dxa" w:w="10080"/>
          </w:tcPr>
          <w:p>
            <w:pPr>
              <w:spacing w:line="276" w:lineRule="auto" w:after="80"/>
            </w:pPr>
            <w:r>
              <w:rPr>
                <w:rFonts w:ascii="Microsoft YaHei" w:hAnsi="Microsoft YaHei" w:eastAsia="Microsoft YaHei"/>
                <w:b w:val="0"/>
                <w:sz w:val="22"/>
              </w:rPr>
              <w:t>Reply '不破楼兰终不还' (2026-06-10 11:42):</w:t>
            </w:r>
          </w:p>
          <w:p>
            <w:pPr>
              <w:spacing w:line="276" w:lineRule="auto" w:after="80"/>
            </w:pPr>
            <w:r>
              <w:rPr>
                <w:rFonts w:ascii="Microsoft YaHei" w:hAnsi="Microsoft YaHei" w:eastAsia="Microsoft YaHei"/>
                <w:b w:val="0"/>
                <w:sz w:val="22"/>
              </w:rPr>
              <w:t>那LML这种新能源算不算可以啊？</w:t>
            </w:r>
          </w:p>
          <w:p>
            <w:pPr>
              <w:spacing w:line="276" w:lineRule="auto" w:after="80"/>
            </w:pPr>
            <w:r>
              <w:rPr>
                <w:rFonts w:ascii="Microsoft YaHei" w:hAnsi="Microsoft YaHei" w:eastAsia="Microsoft YaHei"/>
                <w:b w:val="0"/>
                <w:sz w:val="22"/>
              </w:rPr>
              <w:t>超跌反抽没完 你算算搅动的资金够不够就懂了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11:46  |  2164楼  |  UID 67143809  |  C类</w:t>
            </w:r>
          </w:p>
        </w:tc>
      </w:tr>
      <w:tr>
        <w:tc>
          <w:tcPr>
            <w:tcW w:type="dxa" w:w="10080"/>
          </w:tcPr>
          <w:p>
            <w:pPr>
              <w:spacing w:line="276" w:lineRule="auto" w:after="80"/>
            </w:pPr>
            <w:r>
              <w:rPr>
                <w:rFonts w:ascii="Microsoft YaHei" w:hAnsi="Microsoft YaHei" w:eastAsia="Microsoft YaHei"/>
                <w:b w:val="0"/>
                <w:sz w:val="19"/>
              </w:rPr>
              <w:t>Reply Reply -阿狼- (2026-06-10 11:42)</w:t>
            </w:r>
            <w:r>
              <w:br/>
            </w:r>
            <w:r>
              <w:rPr>
                <w:rFonts w:ascii="Microsoft YaHei" w:hAnsi="Microsoft YaHei" w:eastAsia="Microsoft YaHei"/>
                <w:b w:val="0"/>
                <w:sz w:val="19"/>
              </w:rPr>
              <w:t>给我个地址 我不要工资  倒贴去给你的交易员端茶送水[s:ac:喘]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11:53  |  2165楼  |  UID 67143809  |  C类</w:t>
            </w:r>
          </w:p>
        </w:tc>
      </w:tr>
      <w:tr>
        <w:tc>
          <w:tcPr>
            <w:tcW w:type="dxa" w:w="10080"/>
          </w:tcPr>
          <w:p>
            <w:pPr>
              <w:spacing w:line="276" w:lineRule="auto" w:after="80"/>
            </w:pPr>
            <w:r>
              <w:rPr>
                <w:rFonts w:ascii="Microsoft YaHei" w:hAnsi="Microsoft YaHei" w:eastAsia="Microsoft YaHei"/>
                <w:b w:val="0"/>
                <w:sz w:val="19"/>
              </w:rPr>
              <w:t>Reply Reply -阿狼- (2026-06-10 11:39)</w:t>
            </w:r>
            <w:r>
              <w:br/>
            </w:r>
            <w:r>
              <w:rPr>
                <w:rFonts w:ascii="Microsoft YaHei" w:hAnsi="Microsoft YaHei" w:eastAsia="Microsoft YaHei"/>
                <w:b w:val="0"/>
                <w:sz w:val="19"/>
              </w:rPr>
              <w:t>[s:pg:严肃]</w:t>
            </w:r>
            <w:r>
              <w:br/>
            </w:r>
            <w:r>
              <w:rPr>
                <w:rFonts w:ascii="Microsoft YaHei" w:hAnsi="Microsoft YaHei" w:eastAsia="Microsoft YaHei"/>
                <w:b w:val="0"/>
                <w:sz w:val="19"/>
              </w:rPr>
              <w:t>if wolf_says_semiconductor.position == target_position:</w:t>
            </w:r>
            <w:r>
              <w:br/>
            </w:r>
            <w:r>
              <w:rPr>
                <w:rFonts w:ascii="Microsoft YaHei" w:hAnsi="Microsoft YaHei" w:eastAsia="Microsoft YaHei"/>
                <w:b w:val="0"/>
                <w:sz w:val="19"/>
              </w:rPr>
              <w:t>add_light(515050)</w:t>
            </w:r>
            <w:r>
              <w:br/>
            </w:r>
            <w:r>
              <w:rPr>
                <w:rFonts w:ascii="Microsoft YaHei" w:hAnsi="Microsoft YaHei" w:eastAsia="Microsoft YaHei"/>
                <w:b w:val="0"/>
                <w:sz w:val="19"/>
              </w:rPr>
              <w:t>else ：</w:t>
            </w:r>
            <w:r>
              <w:br/>
            </w:r>
            <w:r>
              <w:rPr>
                <w:rFonts w:ascii="Microsoft YaHei" w:hAnsi="Microsoft YaHei" w:eastAsia="Microsoft YaHei"/>
                <w:b w:val="0"/>
                <w:sz w:val="19"/>
              </w:rPr>
              <w:t>position = "hold_semiconductor"</w:t>
            </w:r>
          </w:p>
          <w:p>
            <w:pPr>
              <w:spacing w:line="276" w:lineRule="auto" w:after="80"/>
            </w:pPr>
            <w:r>
              <w:rPr>
                <w:rFonts w:ascii="Microsoft YaHei" w:hAnsi="Microsoft YaHei" w:eastAsia="Microsoft YaHei"/>
                <w:b w:val="0"/>
                <w:sz w:val="19"/>
              </w:rPr>
              <w:t>修改完毕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11:56  |  2166楼  |  UID 67143809  |  C类</w:t>
            </w:r>
          </w:p>
        </w:tc>
      </w:tr>
      <w:tr>
        <w:tc>
          <w:tcPr>
            <w:tcW w:type="dxa" w:w="10080"/>
          </w:tcPr>
          <w:p>
            <w:pPr>
              <w:spacing w:line="276" w:lineRule="auto" w:after="80"/>
            </w:pPr>
            <w:r>
              <w:rPr>
                <w:rFonts w:ascii="Microsoft YaHei" w:hAnsi="Microsoft YaHei" w:eastAsia="Microsoft YaHei"/>
                <w:b w:val="0"/>
                <w:sz w:val="19"/>
              </w:rPr>
              <w:t>Reply Reply Spector1225 (2026-06-10 11:55)</w:t>
            </w:r>
            <w:r>
              <w:br/>
            </w:r>
            <w:r>
              <w:rPr>
                <w:rFonts w:ascii="Microsoft YaHei" w:hAnsi="Microsoft YaHei" w:eastAsia="Microsoft YaHei"/>
                <w:b w:val="0"/>
                <w:sz w:val="19"/>
              </w:rPr>
              <w:t>else ：</w:t>
            </w:r>
            <w:r>
              <w:br/>
            </w:r>
            <w:r>
              <w:rPr>
                <w:rFonts w:ascii="Microsoft YaHei" w:hAnsi="Microsoft YaHei" w:eastAsia="Microsoft YaHei"/>
                <w:b w:val="0"/>
                <w:sz w:val="19"/>
              </w:rPr>
              <w:t>position = "hold_semiconductor"</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12:03  |  1673楼  |  UID 61395264  |  B类</w:t>
            </w:r>
          </w:p>
        </w:tc>
      </w:tr>
      <w:tr>
        <w:tc>
          <w:tcPr>
            <w:tcW w:type="dxa" w:w="10080"/>
          </w:tcPr>
          <w:p>
            <w:pPr>
              <w:spacing w:line="276" w:lineRule="auto" w:after="80"/>
            </w:pPr>
            <w:r>
              <w:rPr>
                <w:rFonts w:ascii="Microsoft YaHei" w:hAnsi="Microsoft YaHei" w:eastAsia="Microsoft YaHei"/>
                <w:b w:val="0"/>
                <w:sz w:val="19"/>
              </w:rPr>
              <w:t>一堆人追着我问lml，首先呢，这部分仓位我本来就是拿来做防御和短线的，今天觉得雅克不错，我就切换进去，试试超额，说不定明天就把我埋了，lml大涨，都是有可能的。我只是说下我的操作，不要一个劲儿问我啊，烦啊……觉得我误导你们…那就一开始就不要跟……都是成年人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12:05  |  1674楼  |  UID 61395264  |  C类</w:t>
            </w:r>
          </w:p>
        </w:tc>
      </w:tr>
      <w:tr>
        <w:tc>
          <w:tcPr>
            <w:tcW w:type="dxa" w:w="10080"/>
          </w:tcPr>
          <w:p>
            <w:pPr>
              <w:spacing w:line="276" w:lineRule="auto" w:after="80"/>
            </w:pPr>
            <w:r>
              <w:rPr>
                <w:rFonts w:ascii="Microsoft YaHei" w:hAnsi="Microsoft YaHei" w:eastAsia="Microsoft YaHei"/>
                <w:b w:val="0"/>
                <w:sz w:val="19"/>
              </w:rPr>
              <w:t>Reply Reply 生鱼片是死鱼片wk (2026-06-10 12:04)我没那么有耐心，现在私我的基本不回了。不要私我……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12:06  |  3061楼  |  UID 150058  |  C类</w:t>
            </w:r>
          </w:p>
        </w:tc>
      </w:tr>
      <w:tr>
        <w:tc>
          <w:tcPr>
            <w:tcW w:type="dxa" w:w="10080"/>
          </w:tcPr>
          <w:p>
            <w:pPr>
              <w:spacing w:line="276" w:lineRule="auto" w:after="80"/>
            </w:pPr>
            <w:r>
              <w:rPr>
                <w:rFonts w:ascii="Microsoft YaHei" w:hAnsi="Microsoft YaHei" w:eastAsia="Microsoft YaHei"/>
                <w:b w:val="0"/>
                <w:sz w:val="22"/>
              </w:rPr>
              <w:t>Reply Jerowe (2026-06-10 11:59):</w:t>
            </w:r>
          </w:p>
          <w:p>
            <w:pPr>
              <w:spacing w:line="276" w:lineRule="auto" w:after="80"/>
            </w:pPr>
            <w:r>
              <w:rPr>
                <w:rFonts w:ascii="Microsoft YaHei" w:hAnsi="Microsoft YaHei" w:eastAsia="Microsoft YaHei"/>
                <w:b w:val="0"/>
                <w:sz w:val="22"/>
              </w:rPr>
              <w:t>狼大 商航也没完吧 周五催化加上调整幅度也差不多了</w:t>
            </w:r>
          </w:p>
          <w:p>
            <w:pPr>
              <w:spacing w:line="276" w:lineRule="auto" w:after="80"/>
            </w:pPr>
            <w:r>
              <w:rPr>
                <w:rFonts w:ascii="Microsoft YaHei" w:hAnsi="Microsoft YaHei" w:eastAsia="Microsoft YaHei"/>
                <w:b w:val="0"/>
                <w:sz w:val="22"/>
              </w:rPr>
              <w:t>血包之一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12:16  |  3062楼  |  UID 150058  |  B类</w:t>
            </w:r>
          </w:p>
        </w:tc>
      </w:tr>
      <w:tr>
        <w:tc>
          <w:tcPr>
            <w:tcW w:type="dxa" w:w="10080"/>
          </w:tcPr>
          <w:p>
            <w:pPr>
              <w:spacing w:line="276" w:lineRule="auto" w:after="80"/>
            </w:pPr>
            <w:r>
              <w:rPr>
                <w:rFonts w:ascii="Microsoft YaHei" w:hAnsi="Microsoft YaHei" w:eastAsia="Microsoft YaHei"/>
                <w:b w:val="0"/>
                <w:sz w:val="22"/>
              </w:rPr>
              <w:t>Reply 村上吹树 (2026-06-10 12:03):</w:t>
            </w:r>
          </w:p>
          <w:p>
            <w:pPr>
              <w:spacing w:line="276" w:lineRule="auto" w:after="80"/>
            </w:pPr>
            <w:r>
              <w:rPr>
                <w:rFonts w:ascii="Microsoft YaHei" w:hAnsi="Microsoft YaHei" w:eastAsia="Microsoft YaHei"/>
                <w:b w:val="0"/>
                <w:sz w:val="22"/>
              </w:rPr>
              <w:t>一堆人追着我问lml，首先呢，这部分仓位我本来就是拿来做防御和短线的，今天觉得雅克不错，我就切换进去，试试超额，说不定明天就把我埋了，lml大涨，都是有可能的。我只是说下我的操作，不要一个劲儿问我啊，烦啊……觉得我误导你们…那就一开始就不要跟……都是成年人哈……</w:t>
            </w:r>
            <w:r>
              <w:br/>
            </w:r>
            <w:r>
              <w:rPr>
                <w:rFonts w:ascii="Microsoft YaHei" w:hAnsi="Microsoft YaHei" w:eastAsia="Microsoft YaHei"/>
                <w:b w:val="0"/>
                <w:sz w:val="22"/>
              </w:rPr>
              <w:t>现在可是下跌通道</w:t>
            </w:r>
            <w:r>
              <w:br/>
            </w:r>
            <w:r>
              <w:rPr>
                <w:rFonts w:ascii="Microsoft YaHei" w:hAnsi="Microsoft YaHei" w:eastAsia="Microsoft YaHei"/>
                <w:b w:val="0"/>
                <w:sz w:val="22"/>
              </w:rPr>
              <w:t>他们根本不知道下跌通道提前说还能盈利的这种实力到底是什么程度。</w:t>
            </w:r>
            <w:r>
              <w:br/>
            </w:r>
            <w:r>
              <w:rPr>
                <w:rFonts w:ascii="Microsoft YaHei" w:hAnsi="Microsoft YaHei" w:eastAsia="Microsoft YaHei"/>
                <w:b w:val="0"/>
                <w:sz w:val="22"/>
              </w:rPr>
              <w:t>正常情况是 我买了 然后叫他们去追 然后他们被挂起来 我卖了</w:t>
            </w:r>
            <w:r>
              <w:br/>
            </w:r>
            <w:r>
              <w:rPr>
                <w:rFonts w:ascii="Microsoft YaHei" w:hAnsi="Microsoft YaHei" w:eastAsia="Microsoft YaHei"/>
                <w:b w:val="0"/>
                <w:sz w:val="22"/>
              </w:rPr>
              <w:t>这样才是正常的</w:t>
            </w:r>
          </w:p>
          <w:p>
            <w:pPr>
              <w:spacing w:line="276" w:lineRule="auto" w:after="80"/>
            </w:pPr>
            <w:r>
              <w:rPr>
                <w:rFonts w:ascii="Microsoft YaHei" w:hAnsi="Microsoft YaHei" w:eastAsia="Microsoft YaHei"/>
                <w:b w:val="0"/>
                <w:sz w:val="22"/>
              </w:rPr>
              <w:t>现在这个楼里给的策略是不正常的。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12:28  |  3063楼  |  UID 150058  |  A类</w:t>
            </w:r>
          </w:p>
        </w:tc>
      </w:tr>
      <w:tr>
        <w:tc>
          <w:tcPr>
            <w:tcW w:type="dxa" w:w="10080"/>
          </w:tcPr>
          <w:p>
            <w:pPr>
              <w:spacing w:line="276" w:lineRule="auto" w:after="80"/>
            </w:pPr>
            <w:r>
              <w:rPr>
                <w:rFonts w:ascii="Microsoft YaHei" w:hAnsi="Microsoft YaHei" w:eastAsia="Microsoft YaHei"/>
                <w:b w:val="0"/>
                <w:sz w:val="22"/>
              </w:rPr>
              <w:t>Reply 太太OvO贴贴 (2026-06-10 12:25):</w:t>
            </w:r>
          </w:p>
          <w:p>
            <w:pPr>
              <w:spacing w:line="276" w:lineRule="auto" w:after="80"/>
            </w:pPr>
            <w:r>
              <w:rPr>
                <w:rFonts w:ascii="Microsoft YaHei" w:hAnsi="Microsoft YaHei" w:eastAsia="Microsoft YaHei"/>
                <w:b w:val="0"/>
                <w:sz w:val="22"/>
              </w:rPr>
              <w:t>狼大，我想请问一下</w:t>
            </w:r>
            <w:r>
              <w:br/>
            </w:r>
            <w:r>
              <w:rPr>
                <w:rFonts w:ascii="Microsoft YaHei" w:hAnsi="Microsoft YaHei" w:eastAsia="Microsoft YaHei"/>
                <w:b w:val="0"/>
                <w:sz w:val="22"/>
              </w:rPr>
              <w:t>缩圈的时候，核心的分支细分为什么不是平盘抗跌反而是有所表现呢？这样搞里面主力资金不会压力很大吗？</w:t>
            </w:r>
            <w:r>
              <w:br/>
            </w:r>
            <w:r>
              <w:rPr>
                <w:rFonts w:ascii="Microsoft YaHei" w:hAnsi="Microsoft YaHei" w:eastAsia="Microsoft YaHei"/>
                <w:b w:val="0"/>
                <w:sz w:val="22"/>
              </w:rPr>
              <w:t>还是说趁机从散户或者量化那里拿筹码？</w:t>
            </w:r>
            <w:r>
              <w:br/>
            </w:r>
            <w:r>
              <w:rPr>
                <w:rFonts w:ascii="Microsoft YaHei" w:hAnsi="Microsoft YaHei" w:eastAsia="Microsoft YaHei"/>
                <w:b w:val="0"/>
                <w:sz w:val="22"/>
              </w:rPr>
              <w:t>因为 缩圈 资金过于集中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狼大分层：核心；只有趋势行情里核心/风向标/龙头分层才有较高解释力。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若未明确点名板块在午间后仍有量能、核心标的和板块联动，且分层定位(核心)与阶段(不足以判断)被盘面确认，则该方向更可能延续；否则只当作当时盘面观察。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持有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12:46  |  1359楼  |  UID 42162697  |  C类</w:t>
            </w:r>
          </w:p>
        </w:tc>
      </w:tr>
      <w:tr>
        <w:tc>
          <w:tcPr>
            <w:tcW w:type="dxa" w:w="10080"/>
          </w:tcPr>
          <w:p>
            <w:pPr>
              <w:spacing w:line="276" w:lineRule="auto" w:after="80"/>
            </w:pPr>
            <w:r>
              <w:rPr>
                <w:rFonts w:ascii="Microsoft YaHei" w:hAnsi="Microsoft YaHei" w:eastAsia="Microsoft YaHei"/>
                <w:b w:val="0"/>
                <w:sz w:val="19"/>
              </w:rPr>
              <w:t>熟悉的老棒带领全亚洲xx映射自刎归天吗…哈基量化你这家伙[s:a2:哭]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13:03  |  2167楼  |  UID 67143809  |  C类</w:t>
            </w:r>
          </w:p>
        </w:tc>
      </w:tr>
      <w:tr>
        <w:tc>
          <w:tcPr>
            <w:tcW w:type="dxa" w:w="10080"/>
          </w:tcPr>
          <w:p>
            <w:pPr>
              <w:spacing w:line="276" w:lineRule="auto" w:after="80"/>
            </w:pPr>
            <w:r>
              <w:rPr>
                <w:rFonts w:ascii="Microsoft YaHei" w:hAnsi="Microsoft YaHei" w:eastAsia="Microsoft YaHei"/>
                <w:b w:val="0"/>
                <w:sz w:val="19"/>
              </w:rPr>
              <w:t>Reply 颜控正义日记 (2026-06-10 13:01):</w:t>
            </w:r>
          </w:p>
          <w:p>
            <w:pPr>
              <w:spacing w:line="276" w:lineRule="auto" w:after="80"/>
            </w:pPr>
            <w:r>
              <w:rPr>
                <w:rFonts w:ascii="Microsoft YaHei" w:hAnsi="Microsoft YaHei" w:eastAsia="Microsoft YaHei"/>
                <w:b w:val="0"/>
                <w:sz w:val="19"/>
              </w:rPr>
              <w:t>杰瑞有点猖狂哦</w:t>
            </w:r>
          </w:p>
          <w:p>
            <w:pPr>
              <w:spacing w:line="276" w:lineRule="auto" w:after="80"/>
            </w:pPr>
            <w:r>
              <w:rPr>
                <w:rFonts w:ascii="Microsoft YaHei" w:hAnsi="Microsoft YaHei" w:eastAsia="Microsoft YaHei"/>
                <w:b w:val="0"/>
                <w:sz w:val="19"/>
              </w:rPr>
              <w:t>我上午看了一眼 还在地板 这会？？？[s:ac:喘]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13:05  |  1296楼  |  UID 331181  |  C类</w:t>
            </w:r>
          </w:p>
        </w:tc>
      </w:tr>
      <w:tr>
        <w:tc>
          <w:tcPr>
            <w:tcW w:type="dxa" w:w="10080"/>
          </w:tcPr>
          <w:p>
            <w:pPr>
              <w:spacing w:line="276" w:lineRule="auto" w:after="80"/>
            </w:pPr>
            <w:r>
              <w:rPr>
                <w:rFonts w:ascii="Microsoft YaHei" w:hAnsi="Microsoft YaHei" w:eastAsia="Microsoft YaHei"/>
                <w:b w:val="0"/>
                <w:sz w:val="19"/>
              </w:rPr>
              <w:t>Reply ptrd41 (2026-06-10 12:59):</w:t>
            </w:r>
          </w:p>
          <w:p>
            <w:pPr>
              <w:spacing w:line="276" w:lineRule="auto" w:after="80"/>
            </w:pPr>
            <w:r>
              <w:rPr>
                <w:rFonts w:ascii="Microsoft YaHei" w:hAnsi="Microsoft YaHei" w:eastAsia="Microsoft YaHei"/>
                <w:b w:val="0"/>
                <w:sz w:val="19"/>
              </w:rPr>
              <w:t>每次小巧思都跑不赢ETF 我已经全面投降了</w:t>
            </w:r>
          </w:p>
          <w:p>
            <w:pPr>
              <w:spacing w:line="276" w:lineRule="auto" w:after="80"/>
            </w:pPr>
            <w:r>
              <w:rPr>
                <w:rFonts w:ascii="Microsoft YaHei" w:hAnsi="Microsoft YaHei" w:eastAsia="Microsoft YaHei"/>
                <w:b w:val="0"/>
                <w:sz w:val="19"/>
              </w:rPr>
              <w:t>当然，看有多少人能跑过，etf两天反弹涨10%，甚至一半5%的，就知道了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13:09  |  2168楼  |  UID 67143809  |  B类</w:t>
            </w:r>
          </w:p>
        </w:tc>
      </w:tr>
      <w:tr>
        <w:tc>
          <w:tcPr>
            <w:tcW w:type="dxa" w:w="10080"/>
          </w:tcPr>
          <w:p>
            <w:pPr>
              <w:spacing w:line="276" w:lineRule="auto" w:after="80"/>
            </w:pPr>
            <w:r>
              <w:rPr>
                <w:rFonts w:ascii="Microsoft YaHei" w:hAnsi="Microsoft YaHei" w:eastAsia="Microsoft YaHei"/>
                <w:b w:val="0"/>
                <w:sz w:val="19"/>
              </w:rPr>
              <w:t>[s:pg:哭]每次打开材料板块 看到中船特气心都好痛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13:13  |  2169楼  |  UID 67143809  |  B类</w:t>
            </w:r>
          </w:p>
        </w:tc>
      </w:tr>
      <w:tr>
        <w:tc>
          <w:tcPr>
            <w:tcW w:type="dxa" w:w="10080"/>
          </w:tcPr>
          <w:p>
            <w:pPr>
              <w:spacing w:line="276" w:lineRule="auto" w:after="80"/>
            </w:pPr>
            <w:r>
              <w:rPr>
                <w:rFonts w:ascii="Microsoft YaHei" w:hAnsi="Microsoft YaHei" w:eastAsia="Microsoft YaHei"/>
                <w:b w:val="0"/>
                <w:sz w:val="19"/>
              </w:rPr>
              <w:t>Reply 破碎丶年华 (2026-06-10 13:10):</w:t>
            </w:r>
          </w:p>
          <w:p>
            <w:pPr>
              <w:spacing w:line="276" w:lineRule="auto" w:after="80"/>
            </w:pPr>
            <w:r>
              <w:rPr>
                <w:rFonts w:ascii="Microsoft YaHei" w:hAnsi="Microsoft YaHei" w:eastAsia="Microsoft YaHei"/>
                <w:b w:val="0"/>
                <w:sz w:val="19"/>
              </w:rPr>
              <w:t>我开了个模拟仓全仓zctq了。看看到年底能涨多少(实盘98那会买的，140清仓了……)</w:t>
            </w:r>
          </w:p>
          <w:p>
            <w:pPr>
              <w:spacing w:line="276" w:lineRule="auto" w:after="80"/>
            </w:pPr>
            <w:r>
              <w:rPr>
                <w:rFonts w:ascii="Microsoft YaHei" w:hAnsi="Microsoft YaHei" w:eastAsia="Microsoft YaHei"/>
                <w:b w:val="0"/>
                <w:sz w:val="19"/>
              </w:rPr>
              <w:t>[s:pg:哭]我56买的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13:15  |  525楼  |  UID 66908070  |  C类</w:t>
            </w:r>
          </w:p>
        </w:tc>
      </w:tr>
      <w:tr>
        <w:tc>
          <w:tcPr>
            <w:tcW w:type="dxa" w:w="10080"/>
          </w:tcPr>
          <w:p>
            <w:pPr>
              <w:spacing w:line="276" w:lineRule="auto" w:after="80"/>
            </w:pPr>
            <w:r>
              <w:rPr>
                <w:rFonts w:ascii="Microsoft YaHei" w:hAnsi="Microsoft YaHei" w:eastAsia="Microsoft YaHei"/>
                <w:b w:val="0"/>
                <w:sz w:val="19"/>
              </w:rPr>
              <w:t>活跃市值-2[s:ac:哭笑]终于把亨通干绿了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13:19  |  3064楼  |  UID 150058  |  B类</w:t>
            </w:r>
          </w:p>
        </w:tc>
      </w:tr>
      <w:tr>
        <w:tc>
          <w:tcPr>
            <w:tcW w:type="dxa" w:w="10080"/>
          </w:tcPr>
          <w:p>
            <w:pPr>
              <w:spacing w:line="276" w:lineRule="auto" w:after="80"/>
            </w:pPr>
            <w:r>
              <w:rPr>
                <w:rFonts w:ascii="Microsoft YaHei" w:hAnsi="Microsoft YaHei" w:eastAsia="Microsoft YaHei"/>
                <w:b w:val="0"/>
                <w:sz w:val="22"/>
              </w:rPr>
              <w:t>我觉得今天还行啊 不用嚎 我看看今天能不能点个低点</w:t>
            </w:r>
            <w:r>
              <w:br/>
            </w:r>
            <w:r>
              <w:rPr>
                <w:rFonts w:ascii="Microsoft YaHei" w:hAnsi="Microsoft YaHei" w:eastAsia="Microsoft YaHei"/>
                <w:b w:val="0"/>
                <w:sz w:val="22"/>
              </w:rPr>
              <w:t>不过可能你们不喜欢看 哈哈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13:20  |  2170楼  |  UID 67143809  |  C类</w:t>
            </w:r>
          </w:p>
        </w:tc>
      </w:tr>
      <w:tr>
        <w:tc>
          <w:tcPr>
            <w:tcW w:type="dxa" w:w="10080"/>
          </w:tcPr>
          <w:p>
            <w:pPr>
              <w:spacing w:line="276" w:lineRule="auto" w:after="80"/>
            </w:pPr>
            <w:r>
              <w:rPr>
                <w:rFonts w:ascii="Microsoft YaHei" w:hAnsi="Microsoft YaHei" w:eastAsia="Microsoft YaHei"/>
                <w:b w:val="0"/>
                <w:sz w:val="19"/>
              </w:rPr>
              <w:t>Reply Reply -阿狼- (2026-06-10 13:19)</w:t>
            </w:r>
            <w:r>
              <w:br/>
            </w:r>
            <w:r>
              <w:rPr>
                <w:rFonts w:ascii="Microsoft YaHei" w:hAnsi="Microsoft YaHei" w:eastAsia="Microsoft YaHei"/>
                <w:b w:val="0"/>
                <w:sz w:val="19"/>
              </w:rPr>
              <w:t>[s:pg:冻]现在还不是低点？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13:23  |  2171楼  |  UID 67143809  |  C类</w:t>
            </w:r>
          </w:p>
        </w:tc>
      </w:tr>
      <w:tr>
        <w:tc>
          <w:tcPr>
            <w:tcW w:type="dxa" w:w="10080"/>
          </w:tcPr>
          <w:p>
            <w:pPr>
              <w:spacing w:line="276" w:lineRule="auto" w:after="80"/>
            </w:pPr>
            <w:r>
              <w:rPr>
                <w:rFonts w:ascii="Microsoft YaHei" w:hAnsi="Microsoft YaHei" w:eastAsia="Microsoft YaHei"/>
                <w:b w:val="0"/>
                <w:sz w:val="19"/>
              </w:rPr>
              <w:t>[s:pg:哭] 今天确实不痛 但是低点还没到有点绷住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13:24  |  526楼  |  UID 66908070  |  A类</w:t>
            </w:r>
          </w:p>
        </w:tc>
      </w:tr>
      <w:tr>
        <w:tc>
          <w:tcPr>
            <w:tcW w:type="dxa" w:w="10080"/>
          </w:tcPr>
          <w:p>
            <w:pPr>
              <w:spacing w:line="276" w:lineRule="auto" w:after="80"/>
            </w:pPr>
            <w:r>
              <w:rPr>
                <w:rFonts w:ascii="Microsoft YaHei" w:hAnsi="Microsoft YaHei" w:eastAsia="Microsoft YaHei"/>
                <w:b w:val="0"/>
                <w:sz w:val="19"/>
              </w:rPr>
              <w:t>Reply Reply 我呆毛王天下第一 (2026-06-10 13:18)</w:t>
            </w:r>
            <w:r>
              <w:br/>
            </w:r>
            <w:r>
              <w:rPr>
                <w:rFonts w:ascii="Microsoft YaHei" w:hAnsi="Microsoft YaHei" w:eastAsia="Microsoft YaHei"/>
                <w:b w:val="0"/>
                <w:sz w:val="19"/>
              </w:rPr>
              <w:t>活跃市值下降怎么可能是好事[s:ac:哭笑]它针对的就是每次暴跌事后归因的流动性不足，不然昨天大盘上涨的时候我复盘一直提5日线都没摸到干啥(</w:t>
            </w:r>
            <w:r>
              <w:br/>
            </w:r>
            <w:r>
              <w:rPr>
                <w:rFonts w:ascii="Microsoft YaHei" w:hAnsi="Microsoft YaHei" w:eastAsia="Microsoft YaHei"/>
                <w:b w:val="0"/>
                <w:sz w:val="19"/>
              </w:rPr>
              <w:t>今天是5日线压制，标准的弱行情，仓位重的话原则上10点左右看到这个就应该减仓了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13:27  |  3065楼  |  UID 150058  |  A类</w:t>
            </w:r>
          </w:p>
        </w:tc>
      </w:tr>
      <w:tr>
        <w:tc>
          <w:tcPr>
            <w:tcW w:type="dxa" w:w="10080"/>
          </w:tcPr>
          <w:p>
            <w:pPr>
              <w:spacing w:line="276" w:lineRule="auto" w:after="80"/>
            </w:pPr>
            <w:r>
              <w:rPr>
                <w:rFonts w:ascii="Microsoft YaHei" w:hAnsi="Microsoft YaHei" w:eastAsia="Microsoft YaHei"/>
                <w:b w:val="0"/>
                <w:sz w:val="22"/>
              </w:rPr>
              <w:t>那种锂电锂矿小金属的 我觉得这两天的调整别割肉</w:t>
            </w:r>
            <w:r>
              <w:br/>
            </w:r>
            <w:r>
              <w:rPr>
                <w:rFonts w:ascii="Microsoft YaHei" w:hAnsi="Microsoft YaHei" w:eastAsia="Microsoft YaHei"/>
                <w:b w:val="0"/>
                <w:sz w:val="22"/>
              </w:rPr>
              <w:t>资金要搅动这边的血包。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13:34  |  3066楼  |  UID 150058  |  B类</w:t>
            </w:r>
          </w:p>
        </w:tc>
      </w:tr>
      <w:tr>
        <w:tc>
          <w:tcPr>
            <w:tcW w:type="dxa" w:w="10080"/>
          </w:tcPr>
          <w:p>
            <w:pPr>
              <w:spacing w:line="276" w:lineRule="auto" w:after="80"/>
            </w:pPr>
            <w:r>
              <w:rPr>
                <w:rFonts w:ascii="Microsoft YaHei" w:hAnsi="Microsoft YaHei" w:eastAsia="Microsoft YaHei"/>
                <w:b w:val="0"/>
                <w:sz w:val="22"/>
              </w:rPr>
              <w:t>Reply HoshiZorA_Z (2026-06-10 13:32):</w:t>
            </w:r>
          </w:p>
          <w:p>
            <w:pPr>
              <w:spacing w:line="276" w:lineRule="auto" w:after="80"/>
            </w:pPr>
            <w:r>
              <w:rPr>
                <w:rFonts w:ascii="Microsoft YaHei" w:hAnsi="Microsoft YaHei" w:eastAsia="Microsoft YaHei"/>
                <w:b w:val="0"/>
                <w:sz w:val="22"/>
              </w:rPr>
              <w:t>科创铁盒已经快入水了[s:ac:哭笑]</w:t>
            </w:r>
            <w:r>
              <w:br/>
            </w:r>
            <w:r>
              <w:rPr>
                <w:rFonts w:ascii="Microsoft YaHei" w:hAnsi="Microsoft YaHei" w:eastAsia="Microsoft YaHei"/>
                <w:b w:val="0"/>
                <w:sz w:val="22"/>
              </w:rPr>
              <w:t>这波早上又不知道套了多少人</w:t>
            </w:r>
            <w:r>
              <w:br/>
            </w:r>
            <w:r>
              <w:rPr>
                <w:rFonts w:ascii="Microsoft YaHei" w:hAnsi="Microsoft YaHei" w:eastAsia="Microsoft YaHei"/>
                <w:b w:val="0"/>
                <w:sz w:val="22"/>
              </w:rPr>
              <w:t>昨天都直接预演了。。。当然 我是猜的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13:35  |  3067楼  |  UID 150058  |  C类</w:t>
            </w:r>
          </w:p>
        </w:tc>
      </w:tr>
      <w:tr>
        <w:tc>
          <w:tcPr>
            <w:tcW w:type="dxa" w:w="10080"/>
          </w:tcPr>
          <w:p>
            <w:pPr>
              <w:spacing w:line="276" w:lineRule="auto" w:after="80"/>
            </w:pPr>
            <w:r>
              <w:rPr>
                <w:rFonts w:ascii="Microsoft YaHei" w:hAnsi="Microsoft YaHei" w:eastAsia="Microsoft YaHei"/>
                <w:b w:val="0"/>
                <w:sz w:val="22"/>
              </w:rPr>
              <w:t>Reply 太太OvO贴贴 (2026-06-10 13:34):</w:t>
            </w:r>
          </w:p>
          <w:p>
            <w:pPr>
              <w:spacing w:line="276" w:lineRule="auto" w:after="80"/>
            </w:pPr>
            <w:r>
              <w:rPr>
                <w:rFonts w:ascii="Microsoft YaHei" w:hAnsi="Microsoft YaHei" w:eastAsia="Microsoft YaHei"/>
                <w:b w:val="0"/>
                <w:sz w:val="22"/>
              </w:rPr>
              <w:t>狼大能不能教教大家为什么这个时候不是低点？</w:t>
            </w:r>
            <w:r>
              <w:br/>
            </w:r>
            <w:r>
              <w:rPr>
                <w:rFonts w:ascii="Microsoft YaHei" w:hAnsi="Microsoft YaHei" w:eastAsia="Microsoft YaHei"/>
                <w:b w:val="0"/>
                <w:sz w:val="22"/>
              </w:rPr>
              <w:t>是时间没到吗？[s:ac:晕]</w:t>
            </w:r>
            <w:r>
              <w:br/>
            </w:r>
            <w:r>
              <w:rPr>
                <w:rFonts w:ascii="Microsoft YaHei" w:hAnsi="Microsoft YaHei" w:eastAsia="Microsoft YaHei"/>
                <w:b w:val="0"/>
                <w:sz w:val="22"/>
              </w:rPr>
              <w:t>因为我说不是就不是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13:44  |  1266楼  |  UID 65329649  |  C类</w:t>
            </w:r>
          </w:p>
        </w:tc>
      </w:tr>
      <w:tr>
        <w:tc>
          <w:tcPr>
            <w:tcW w:type="dxa" w:w="10080"/>
          </w:tcPr>
          <w:p>
            <w:pPr>
              <w:spacing w:line="276" w:lineRule="auto" w:after="80"/>
            </w:pPr>
            <w:r>
              <w:rPr>
                <w:rFonts w:ascii="Microsoft YaHei" w:hAnsi="Microsoft YaHei" w:eastAsia="Microsoft YaHei"/>
                <w:b w:val="0"/>
                <w:sz w:val="19"/>
              </w:rPr>
              <w:t>咦</w:t>
            </w:r>
            <w:r>
              <w:br/>
            </w:r>
            <w:r>
              <w:rPr>
                <w:rFonts w:ascii="Microsoft YaHei" w:hAnsi="Microsoft YaHei" w:eastAsia="Microsoft YaHei"/>
                <w:b w:val="0"/>
                <w:sz w:val="19"/>
              </w:rPr>
              <w:t>60分钟隐隐约约出第一个红角线了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13:45  |  1297楼  |  UID 331181  |  A类</w:t>
            </w:r>
          </w:p>
        </w:tc>
      </w:tr>
      <w:tr>
        <w:tc>
          <w:tcPr>
            <w:tcW w:type="dxa" w:w="10080"/>
          </w:tcPr>
          <w:p>
            <w:pPr>
              <w:spacing w:line="276" w:lineRule="auto" w:after="80"/>
            </w:pPr>
            <w:r>
              <w:rPr>
                <w:rFonts w:ascii="Microsoft YaHei" w:hAnsi="Microsoft YaHei" w:eastAsia="Microsoft YaHei"/>
                <w:b w:val="0"/>
                <w:sz w:val="19"/>
              </w:rPr>
              <w:t>Reply formylolita (2026-06-10 13:42):</w:t>
            </w:r>
          </w:p>
          <w:p>
            <w:pPr>
              <w:spacing w:line="276" w:lineRule="auto" w:after="80"/>
            </w:pPr>
            <w:r>
              <w:rPr>
                <w:rFonts w:ascii="Microsoft YaHei" w:hAnsi="Microsoft YaHei" w:eastAsia="Microsoft YaHei"/>
                <w:b w:val="0"/>
                <w:sz w:val="19"/>
              </w:rPr>
              <w:t>课代表救一救啊，还有3-5么，还是直接奔着4去了[s:ac:晕]</w:t>
            </w:r>
          </w:p>
          <w:p>
            <w:pPr>
              <w:spacing w:line="276" w:lineRule="auto" w:after="80"/>
            </w:pPr>
            <w:r>
              <w:rPr>
                <w:rFonts w:ascii="Microsoft YaHei" w:hAnsi="Microsoft YaHei" w:eastAsia="Microsoft YaHei"/>
                <w:b w:val="0"/>
                <w:sz w:val="19"/>
              </w:rPr>
              <w:t>得先突破下跌通道，才有可能展望3-5最后的衰竭浪，目前是下跌趋势，仓位收缩，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13:46  |  2172楼  |  UID 67143809  |  C类</w:t>
            </w:r>
          </w:p>
        </w:tc>
      </w:tr>
      <w:tr>
        <w:tc>
          <w:tcPr>
            <w:tcW w:type="dxa" w:w="10080"/>
          </w:tcPr>
          <w:p>
            <w:pPr>
              <w:spacing w:line="276" w:lineRule="auto" w:after="80"/>
            </w:pPr>
            <w:r>
              <w:rPr>
                <w:rFonts w:ascii="Microsoft YaHei" w:hAnsi="Microsoft YaHei" w:eastAsia="Microsoft YaHei"/>
                <w:b w:val="0"/>
                <w:sz w:val="19"/>
              </w:rPr>
              <w:t>截至目前 6月又白玩了[s:ac:瞎]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13:49  |  1267楼  |  UID 65329649  |  C类</w:t>
            </w:r>
          </w:p>
        </w:tc>
      </w:tr>
      <w:tr>
        <w:tc>
          <w:tcPr>
            <w:tcW w:type="dxa" w:w="10080"/>
          </w:tcPr>
          <w:p>
            <w:pPr>
              <w:spacing w:line="276" w:lineRule="auto" w:after="80"/>
            </w:pPr>
            <w:r>
              <w:rPr>
                <w:rFonts w:ascii="Microsoft YaHei" w:hAnsi="Microsoft YaHei" w:eastAsia="Microsoft YaHei"/>
                <w:b w:val="0"/>
                <w:sz w:val="19"/>
              </w:rPr>
              <w:t>60没了，估计要看30分钟那个</w:t>
            </w:r>
            <w:r>
              <w:br/>
            </w:r>
            <w:r>
              <w:rPr>
                <w:rFonts w:ascii="Microsoft YaHei" w:hAnsi="Microsoft YaHei" w:eastAsia="Microsoft YaHei"/>
                <w:b w:val="0"/>
                <w:sz w:val="19"/>
              </w:rPr>
              <w:t>今天别拉，DIF缓慢靠近dea</w:t>
            </w:r>
            <w:r>
              <w:br/>
            </w:r>
            <w:r>
              <w:rPr>
                <w:rFonts w:ascii="Microsoft YaHei" w:hAnsi="Microsoft YaHei" w:eastAsia="Microsoft YaHei"/>
                <w:b w:val="0"/>
                <w:sz w:val="19"/>
              </w:rPr>
              <w:t>然后明早杀1小时恐慌，能做出个30分钟底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13:52  |  991楼  |  UID 60916468  |  C类</w:t>
            </w:r>
          </w:p>
        </w:tc>
      </w:tr>
      <w:tr>
        <w:tc>
          <w:tcPr>
            <w:tcW w:type="dxa" w:w="10080"/>
          </w:tcPr>
          <w:p>
            <w:pPr>
              <w:spacing w:line="276" w:lineRule="auto" w:after="80"/>
            </w:pPr>
            <w:r>
              <w:rPr>
                <w:rFonts w:ascii="Microsoft YaHei" w:hAnsi="Microsoft YaHei" w:eastAsia="Microsoft YaHei"/>
                <w:b w:val="0"/>
                <w:sz w:val="19"/>
              </w:rPr>
              <w:t>整个市场4444家下跌，真是一片宁静祥和啊[s:ac:茶]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13:56  |  1268楼  |  UID 65329649  |  C类</w:t>
            </w:r>
          </w:p>
        </w:tc>
      </w:tr>
      <w:tr>
        <w:tc>
          <w:tcPr>
            <w:tcW w:type="dxa" w:w="10080"/>
          </w:tcPr>
          <w:p>
            <w:pPr>
              <w:spacing w:line="276" w:lineRule="auto" w:after="80"/>
            </w:pPr>
            <w:r>
              <w:rPr>
                <w:rFonts w:ascii="Microsoft YaHei" w:hAnsi="Microsoft YaHei" w:eastAsia="Microsoft YaHei"/>
                <w:b w:val="0"/>
                <w:sz w:val="19"/>
              </w:rPr>
              <w:t>Reply 艾雨kk (2026-06-10 13:54):</w:t>
            </w:r>
          </w:p>
          <w:p>
            <w:pPr>
              <w:spacing w:line="276" w:lineRule="auto" w:after="80"/>
            </w:pPr>
            <w:r>
              <w:rPr>
                <w:rFonts w:ascii="Microsoft YaHei" w:hAnsi="Microsoft YaHei" w:eastAsia="Microsoft YaHei"/>
                <w:b w:val="0"/>
                <w:sz w:val="19"/>
              </w:rPr>
              <w:t>然后先下穿，再上穿，就像529下午到6月1号那天的是不</w:t>
            </w:r>
            <w:r>
              <w:br/>
            </w:r>
            <w:r>
              <w:rPr>
                <w:rFonts w:ascii="Microsoft YaHei" w:hAnsi="Microsoft YaHei" w:eastAsia="Microsoft YaHei"/>
                <w:b w:val="0"/>
                <w:sz w:val="19"/>
              </w:rPr>
              <w:t>60分钟红角线又有了</w:t>
            </w:r>
            <w:r>
              <w:br/>
            </w:r>
            <w:r>
              <w:rPr>
                <w:rFonts w:ascii="Microsoft YaHei" w:hAnsi="Microsoft YaHei" w:eastAsia="Microsoft YaHei"/>
                <w:b w:val="0"/>
                <w:sz w:val="19"/>
              </w:rPr>
              <w:t>如果能直接做成60分钟底部，肯定比30分钟要好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13:57  |  1298楼  |  UID 331181  |  A类</w:t>
            </w:r>
          </w:p>
        </w:tc>
      </w:tr>
      <w:tr>
        <w:tc>
          <w:tcPr>
            <w:tcW w:type="dxa" w:w="10080"/>
          </w:tcPr>
          <w:p>
            <w:pPr>
              <w:spacing w:line="276" w:lineRule="auto" w:after="80"/>
            </w:pPr>
            <w:r>
              <w:rPr>
                <w:rFonts w:ascii="Microsoft YaHei" w:hAnsi="Microsoft YaHei" w:eastAsia="Microsoft YaHei"/>
                <w:b w:val="0"/>
                <w:sz w:val="19"/>
              </w:rPr>
              <w:t>银行都拉冒烟了，板块日线图直接突破上轨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金融权重 / 低吸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13:57  |  3068楼  |  UID 150058  |  C类</w:t>
            </w:r>
          </w:p>
        </w:tc>
      </w:tr>
      <w:tr>
        <w:tc>
          <w:tcPr>
            <w:tcW w:type="dxa" w:w="10080"/>
          </w:tcPr>
          <w:p>
            <w:pPr>
              <w:spacing w:line="276" w:lineRule="auto" w:after="80"/>
            </w:pPr>
            <w:r>
              <w:rPr>
                <w:rFonts w:ascii="Microsoft YaHei" w:hAnsi="Microsoft YaHei" w:eastAsia="Microsoft YaHei"/>
                <w:b w:val="0"/>
                <w:sz w:val="22"/>
              </w:rPr>
              <w:t>Reply 克里斯玛雅 (2026-06-10 13:54):</w:t>
            </w:r>
          </w:p>
          <w:p>
            <w:pPr>
              <w:spacing w:line="276" w:lineRule="auto" w:after="80"/>
            </w:pPr>
            <w:r>
              <w:rPr>
                <w:rFonts w:ascii="Microsoft YaHei" w:hAnsi="Microsoft YaHei" w:eastAsia="Microsoft YaHei"/>
                <w:b w:val="0"/>
                <w:sz w:val="22"/>
              </w:rPr>
              <w:t>Reply Reply 强悍的小绵羊 (2026-06-10 13:53)大逃亡了</w:t>
            </w:r>
            <w:r>
              <w:br/>
            </w:r>
            <w:r>
              <w:rPr>
                <w:rFonts w:ascii="Microsoft YaHei" w:hAnsi="Microsoft YaHei" w:eastAsia="Microsoft YaHei"/>
                <w:b w:val="0"/>
                <w:sz w:val="22"/>
              </w:rPr>
              <w:t>这种位置割肉就跟前天我喊低点的时候割肉一样这么惨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13:58  |  2173楼  |  UID 67143809  |  C类</w:t>
            </w:r>
          </w:p>
        </w:tc>
      </w:tr>
      <w:tr>
        <w:tc>
          <w:tcPr>
            <w:tcW w:type="dxa" w:w="10080"/>
          </w:tcPr>
          <w:p>
            <w:pPr>
              <w:spacing w:line="276" w:lineRule="auto" w:after="80"/>
            </w:pPr>
            <w:r>
              <w:rPr>
                <w:rFonts w:ascii="Microsoft YaHei" w:hAnsi="Microsoft YaHei" w:eastAsia="Microsoft YaHei"/>
                <w:b w:val="0"/>
                <w:sz w:val="19"/>
              </w:rPr>
              <w:t>不是 这还没日低吗 [s:ac:瞎]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13:59  |  1269楼  |  UID 65329649  |  C类</w:t>
            </w:r>
          </w:p>
        </w:tc>
      </w:tr>
      <w:tr>
        <w:tc>
          <w:tcPr>
            <w:tcW w:type="dxa" w:w="10080"/>
          </w:tcPr>
          <w:p>
            <w:pPr>
              <w:spacing w:line="276" w:lineRule="auto" w:after="80"/>
            </w:pPr>
            <w:r>
              <w:rPr>
                <w:rFonts w:ascii="Microsoft YaHei" w:hAnsi="Microsoft YaHei" w:eastAsia="Microsoft YaHei"/>
                <w:b w:val="0"/>
                <w:sz w:val="19"/>
              </w:rPr>
              <w:t>汪汪队挺能画线的，最后10分钟给60分钟线拉回来了</w:t>
            </w:r>
            <w:r>
              <w:br/>
            </w:r>
            <w:r>
              <w:rPr>
                <w:rFonts w:ascii="Microsoft YaHei" w:hAnsi="Microsoft YaHei" w:eastAsia="Microsoft YaHei"/>
                <w:b w:val="0"/>
                <w:sz w:val="19"/>
              </w:rPr>
              <w:t>坚持到尾盘，6.8就越来越像左侧低点了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14:01  |  1270楼  |  UID 65329649  |  B类</w:t>
            </w:r>
          </w:p>
        </w:tc>
      </w:tr>
      <w:tr>
        <w:tc>
          <w:tcPr>
            <w:tcW w:type="dxa" w:w="10080"/>
          </w:tcPr>
          <w:p>
            <w:pPr>
              <w:spacing w:line="276" w:lineRule="auto" w:after="80"/>
            </w:pPr>
            <w:r>
              <w:rPr>
                <w:rFonts w:ascii="Microsoft YaHei" w:hAnsi="Microsoft YaHei" w:eastAsia="Microsoft YaHei"/>
                <w:b w:val="0"/>
                <w:sz w:val="19"/>
              </w:rPr>
              <w:t>这里如果有60分钟的底部</w:t>
            </w:r>
            <w:r>
              <w:br/>
            </w:r>
            <w:r>
              <w:rPr>
                <w:rFonts w:ascii="Microsoft YaHei" w:hAnsi="Microsoft YaHei" w:eastAsia="Microsoft YaHei"/>
                <w:b w:val="0"/>
                <w:sz w:val="19"/>
              </w:rPr>
              <w:t>某些看多的技术派会满仓，已经接近走了一半了，看反抽到哪里，还缺个60分钟新低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14:01  |  3069楼  |  UID 150058  |  C类</w:t>
            </w:r>
          </w:p>
        </w:tc>
      </w:tr>
      <w:tr>
        <w:tc>
          <w:tcPr>
            <w:tcW w:type="dxa" w:w="10080"/>
          </w:tcPr>
          <w:p>
            <w:pPr>
              <w:spacing w:line="276" w:lineRule="auto" w:after="80"/>
            </w:pPr>
            <w:r>
              <w:rPr>
                <w:rFonts w:ascii="Microsoft YaHei" w:hAnsi="Microsoft YaHei" w:eastAsia="Microsoft YaHei"/>
                <w:b w:val="0"/>
                <w:sz w:val="22"/>
              </w:rPr>
              <w:t>今天的低点不具备操作性 资金切换出去了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14:07  |  1299楼  |  UID 331181  |  C类</w:t>
            </w:r>
          </w:p>
        </w:tc>
      </w:tr>
      <w:tr>
        <w:tc>
          <w:tcPr>
            <w:tcW w:type="dxa" w:w="10080"/>
          </w:tcPr>
          <w:p>
            <w:pPr>
              <w:spacing w:line="276" w:lineRule="auto" w:after="80"/>
            </w:pPr>
            <w:r>
              <w:rPr>
                <w:rFonts w:ascii="Microsoft YaHei" w:hAnsi="Microsoft YaHei" w:eastAsia="Microsoft YaHei"/>
                <w:b w:val="0"/>
                <w:sz w:val="19"/>
              </w:rPr>
              <w:t>那就是明天还会有更低点，希望到时可操作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14:08  |  3070楼  |  UID 150058  |  A类</w:t>
            </w:r>
          </w:p>
        </w:tc>
      </w:tr>
      <w:tr>
        <w:tc>
          <w:tcPr>
            <w:tcW w:type="dxa" w:w="10080"/>
          </w:tcPr>
          <w:p>
            <w:pPr>
              <w:spacing w:line="276" w:lineRule="auto" w:after="80"/>
            </w:pPr>
            <w:r>
              <w:rPr>
                <w:rFonts w:ascii="Microsoft YaHei" w:hAnsi="Microsoft YaHei" w:eastAsia="Microsoft YaHei"/>
                <w:b w:val="0"/>
                <w:sz w:val="22"/>
              </w:rPr>
              <w:t>你们不懂 指数低点 要配合能挣钱才行</w:t>
            </w:r>
            <w:r>
              <w:br/>
            </w:r>
            <w:r>
              <w:rPr>
                <w:rFonts w:ascii="Microsoft YaHei" w:hAnsi="Microsoft YaHei" w:eastAsia="Microsoft YaHei"/>
                <w:b w:val="0"/>
                <w:sz w:val="22"/>
              </w:rPr>
              <w:t>拉的不是我的方向 那就没有做的必要性</w:t>
            </w:r>
            <w:r>
              <w:br/>
            </w:r>
            <w:r>
              <w:rPr>
                <w:rFonts w:ascii="Microsoft YaHei" w:hAnsi="Microsoft YaHei" w:eastAsia="Microsoft YaHei"/>
                <w:b w:val="0"/>
                <w:sz w:val="22"/>
              </w:rPr>
              <w:t>你们没搞懂一点 重要的不是 不跌了 而是 买了要能涨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14:09  |  2174楼  |  UID 67143809  |  C类</w:t>
            </w:r>
          </w:p>
        </w:tc>
      </w:tr>
      <w:tr>
        <w:tc>
          <w:tcPr>
            <w:tcW w:type="dxa" w:w="10080"/>
          </w:tcPr>
          <w:p>
            <w:pPr>
              <w:spacing w:line="276" w:lineRule="auto" w:after="80"/>
            </w:pPr>
            <w:r>
              <w:rPr>
                <w:rFonts w:ascii="Microsoft YaHei" w:hAnsi="Microsoft YaHei" w:eastAsia="Microsoft YaHei"/>
                <w:b w:val="0"/>
                <w:sz w:val="19"/>
              </w:rPr>
              <w:t>Reply 李智敏 (2026-06-10 14:01):</w:t>
            </w:r>
          </w:p>
          <w:p>
            <w:pPr>
              <w:spacing w:line="276" w:lineRule="auto" w:after="80"/>
            </w:pPr>
            <w:r>
              <w:rPr>
                <w:rFonts w:ascii="Microsoft YaHei" w:hAnsi="Microsoft YaHei" w:eastAsia="Microsoft YaHei"/>
                <w:b w:val="0"/>
                <w:sz w:val="19"/>
              </w:rPr>
              <w:t>13:57啊机老[s:ac:哭笑]</w:t>
            </w:r>
          </w:p>
          <w:p>
            <w:pPr>
              <w:spacing w:line="276" w:lineRule="auto" w:after="80"/>
            </w:pPr>
            <w:r>
              <w:rPr>
                <w:rFonts w:ascii="Microsoft YaHei" w:hAnsi="Microsoft YaHei" w:eastAsia="Microsoft YaHei"/>
                <w:b w:val="0"/>
                <w:sz w:val="19"/>
              </w:rPr>
              <w:t>[s:ac:喷]我编辑回复的时候发的 我说呢 再不来我都蒙了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14:10  |  1300楼  |  UID 331181  |  A类</w:t>
            </w:r>
          </w:p>
        </w:tc>
      </w:tr>
      <w:tr>
        <w:tc>
          <w:tcPr>
            <w:tcW w:type="dxa" w:w="10080"/>
          </w:tcPr>
          <w:p>
            <w:pPr>
              <w:spacing w:line="276" w:lineRule="auto" w:after="80"/>
            </w:pPr>
            <w:r>
              <w:rPr>
                <w:rFonts w:ascii="Microsoft YaHei" w:hAnsi="Microsoft YaHei" w:eastAsia="Microsoft YaHei"/>
                <w:b w:val="0"/>
                <w:sz w:val="19"/>
              </w:rPr>
              <w:t>我回补了早上反T的仓位，给明天留点底仓，不到40%仓位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动作条件：更接近“做T”，需要回到原文触发条件和当时盘面。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14:11  |  3071楼  |  UID 150058  |  B类</w:t>
            </w:r>
          </w:p>
        </w:tc>
      </w:tr>
      <w:tr>
        <w:tc>
          <w:tcPr>
            <w:tcW w:type="dxa" w:w="10080"/>
          </w:tcPr>
          <w:p>
            <w:pPr>
              <w:spacing w:line="276" w:lineRule="auto" w:after="80"/>
            </w:pPr>
            <w:r>
              <w:rPr>
                <w:rFonts w:ascii="Microsoft YaHei" w:hAnsi="Microsoft YaHei" w:eastAsia="Microsoft YaHei"/>
                <w:b w:val="0"/>
                <w:sz w:val="22"/>
              </w:rPr>
              <w:t>Reply msjwhmxc123 (2026-06-10 14:11):</w:t>
            </w:r>
          </w:p>
          <w:p>
            <w:pPr>
              <w:spacing w:line="276" w:lineRule="auto" w:after="80"/>
            </w:pPr>
            <w:r>
              <w:rPr>
                <w:rFonts w:ascii="Microsoft YaHei" w:hAnsi="Microsoft YaHei" w:eastAsia="Microsoft YaHei"/>
                <w:b w:val="0"/>
                <w:sz w:val="22"/>
              </w:rPr>
              <w:t>说明这个底是国家队拖出来的 没钱来追科技吧(</w:t>
            </w:r>
            <w:r>
              <w:br/>
            </w:r>
            <w:r>
              <w:rPr>
                <w:rFonts w:ascii="Microsoft YaHei" w:hAnsi="Microsoft YaHei" w:eastAsia="Microsoft YaHei"/>
                <w:b w:val="0"/>
                <w:sz w:val="22"/>
              </w:rPr>
              <w:t>目前没发现GJD主动买盘。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14:14  |  3072楼  |  UID 150058  |  A类</w:t>
            </w:r>
          </w:p>
        </w:tc>
      </w:tr>
      <w:tr>
        <w:tc>
          <w:tcPr>
            <w:tcW w:type="dxa" w:w="10080"/>
          </w:tcPr>
          <w:p>
            <w:pPr>
              <w:spacing w:line="276" w:lineRule="auto" w:after="80"/>
            </w:pPr>
            <w:r>
              <w:rPr>
                <w:rFonts w:ascii="Microsoft YaHei" w:hAnsi="Microsoft YaHei" w:eastAsia="Microsoft YaHei"/>
                <w:b w:val="0"/>
                <w:sz w:val="22"/>
              </w:rPr>
              <w:t>资金去搅动金融 锂电锂矿金属。我没什么兴趣。不是来做科技的我都不想买</w:t>
            </w:r>
            <w:r>
              <w:br/>
            </w:r>
            <w:r>
              <w:rPr>
                <w:rFonts w:ascii="Microsoft YaHei" w:hAnsi="Microsoft YaHei" w:eastAsia="Microsoft YaHei"/>
                <w:b w:val="0"/>
                <w:sz w:val="22"/>
              </w:rPr>
              <w:t>我明天再考虑了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14:18  |  3073楼  |  UID 150058  |  B类</w:t>
            </w:r>
          </w:p>
        </w:tc>
      </w:tr>
      <w:tr>
        <w:tc>
          <w:tcPr>
            <w:tcW w:type="dxa" w:w="10080"/>
          </w:tcPr>
          <w:p>
            <w:pPr>
              <w:spacing w:line="276" w:lineRule="auto" w:after="80"/>
            </w:pPr>
            <w:r>
              <w:rPr>
                <w:rFonts w:ascii="Microsoft YaHei" w:hAnsi="Microsoft YaHei" w:eastAsia="Microsoft YaHei"/>
                <w:b w:val="0"/>
                <w:sz w:val="22"/>
              </w:rPr>
              <w:t>Reply 我的钱哪去了 (2026-06-10 14:15):</w:t>
            </w:r>
          </w:p>
          <w:p>
            <w:pPr>
              <w:spacing w:line="276" w:lineRule="auto" w:after="80"/>
            </w:pPr>
            <w:r>
              <w:rPr>
                <w:rFonts w:ascii="Microsoft YaHei" w:hAnsi="Microsoft YaHei" w:eastAsia="Microsoft YaHei"/>
                <w:b w:val="0"/>
                <w:sz w:val="22"/>
              </w:rPr>
              <w:t>狼大发之前观察到锂矿又拉了一根小直线，但是这个力度太小了吧，真的能搅动起来吗</w:t>
            </w:r>
            <w:r>
              <w:br/>
            </w:r>
            <w:r>
              <w:rPr>
                <w:rFonts w:ascii="Microsoft YaHei" w:hAnsi="Microsoft YaHei" w:eastAsia="Microsoft YaHei"/>
                <w:b w:val="0"/>
                <w:sz w:val="22"/>
              </w:rPr>
              <w:t>很难跟你解释这么详细的盘口 你看结果就行了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14:19  |  1271楼  |  UID 65329649  |  A类</w:t>
            </w:r>
          </w:p>
        </w:tc>
      </w:tr>
      <w:tr>
        <w:tc>
          <w:tcPr>
            <w:tcW w:type="dxa" w:w="10080"/>
          </w:tcPr>
          <w:p>
            <w:pPr>
              <w:spacing w:line="276" w:lineRule="auto" w:after="80"/>
            </w:pPr>
            <w:r>
              <w:rPr>
                <w:rFonts w:ascii="Microsoft YaHei" w:hAnsi="Microsoft YaHei" w:eastAsia="Microsoft YaHei"/>
                <w:b w:val="0"/>
                <w:sz w:val="19"/>
              </w:rPr>
              <w:t>Reply xhox (2026-06-10 14:07):</w:t>
            </w:r>
          </w:p>
          <w:p>
            <w:pPr>
              <w:spacing w:line="276" w:lineRule="auto" w:after="80"/>
            </w:pPr>
            <w:r>
              <w:rPr>
                <w:rFonts w:ascii="Microsoft YaHei" w:hAnsi="Microsoft YaHei" w:eastAsia="Microsoft YaHei"/>
                <w:b w:val="0"/>
                <w:sz w:val="19"/>
              </w:rPr>
              <w:t>那就是明天还会有更低点，希望到时可操作</w:t>
            </w:r>
            <w:r>
              <w:br/>
            </w:r>
            <w:r>
              <w:rPr>
                <w:rFonts w:ascii="Microsoft YaHei" w:hAnsi="Microsoft YaHei" w:eastAsia="Microsoft YaHei"/>
                <w:b w:val="0"/>
                <w:sz w:val="19"/>
              </w:rPr>
              <w:t>明天这个低点就得碰运气了</w:t>
            </w:r>
            <w:r>
              <w:br/>
            </w:r>
            <w:r>
              <w:rPr>
                <w:rFonts w:ascii="Microsoft YaHei" w:hAnsi="Microsoft YaHei" w:eastAsia="Microsoft YaHei"/>
                <w:b w:val="0"/>
                <w:sz w:val="19"/>
              </w:rPr>
              <w:t>晚上CPI不及预期</w:t>
            </w:r>
            <w:r>
              <w:br/>
            </w:r>
            <w:r>
              <w:rPr>
                <w:rFonts w:ascii="Microsoft YaHei" w:hAnsi="Microsoft YaHei" w:eastAsia="Microsoft YaHei"/>
                <w:b w:val="0"/>
                <w:sz w:val="19"/>
              </w:rPr>
              <w:t>然后杀2-3个小时，出新低，然后绿线</w:t>
            </w:r>
            <w:r>
              <w:br/>
            </w:r>
            <w:r>
              <w:rPr>
                <w:rFonts w:ascii="Microsoft YaHei" w:hAnsi="Microsoft YaHei" w:eastAsia="Microsoft YaHei"/>
                <w:b w:val="0"/>
                <w:sz w:val="19"/>
              </w:rPr>
              <w:t>一定会有技术派进来</w:t>
            </w:r>
            <w:r>
              <w:br/>
            </w:r>
            <w:r>
              <w:rPr>
                <w:rFonts w:ascii="Microsoft YaHei" w:hAnsi="Microsoft YaHei" w:eastAsia="Microsoft YaHei"/>
                <w:b w:val="0"/>
                <w:sz w:val="19"/>
              </w:rPr>
              <w:t>但是如果CPI好</w:t>
            </w:r>
            <w:r>
              <w:br/>
            </w:r>
            <w:r>
              <w:rPr>
                <w:rFonts w:ascii="Microsoft YaHei" w:hAnsi="Microsoft YaHei" w:eastAsia="Microsoft YaHei"/>
                <w:b w:val="0"/>
                <w:sz w:val="19"/>
              </w:rPr>
              <w:t>明天继续往上，后面可出手的位置就得后移，要么直接站上4050，要么等沃什开会那个节点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14:21  |  3074楼  |  UID 150058  |  A类</w:t>
            </w:r>
          </w:p>
        </w:tc>
      </w:tr>
      <w:tr>
        <w:tc>
          <w:tcPr>
            <w:tcW w:type="dxa" w:w="10080"/>
          </w:tcPr>
          <w:p>
            <w:pPr>
              <w:spacing w:line="276" w:lineRule="auto" w:after="80"/>
            </w:pPr>
            <w:r>
              <w:rPr>
                <w:rFonts w:ascii="Microsoft YaHei" w:hAnsi="Microsoft YaHei" w:eastAsia="Microsoft YaHei"/>
                <w:b w:val="0"/>
                <w:sz w:val="22"/>
              </w:rPr>
              <w:t>Reply 暮残 (2026-06-10 14:20):</w:t>
            </w:r>
          </w:p>
          <w:p>
            <w:pPr>
              <w:spacing w:line="276" w:lineRule="auto" w:after="80"/>
            </w:pPr>
            <w:r>
              <w:rPr>
                <w:rFonts w:ascii="Microsoft YaHei" w:hAnsi="Microsoft YaHei" w:eastAsia="Microsoft YaHei"/>
                <w:b w:val="0"/>
                <w:sz w:val="22"/>
              </w:rPr>
              <w:t>今天微红，心满意足[s:ac:愁]</w:t>
            </w:r>
            <w:r>
              <w:br/>
            </w:r>
            <w:r>
              <w:rPr>
                <w:rFonts w:ascii="Microsoft YaHei" w:hAnsi="Microsoft YaHei" w:eastAsia="Microsoft YaHei"/>
                <w:b w:val="0"/>
                <w:sz w:val="22"/>
              </w:rPr>
              <w:t>知足就是最好的 拿着科技 看到大盘下跌3600家 自己还能红</w:t>
            </w:r>
            <w:r>
              <w:br/>
            </w:r>
            <w:r>
              <w:rPr>
                <w:rFonts w:ascii="Microsoft YaHei" w:hAnsi="Microsoft YaHei" w:eastAsia="Microsoft YaHei"/>
                <w:b w:val="0"/>
                <w:sz w:val="22"/>
              </w:rPr>
              <w:t>那还要什么自行车 是吧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14:23  |  2175楼  |  UID 67143809  |  C类</w:t>
            </w:r>
          </w:p>
        </w:tc>
      </w:tr>
      <w:tr>
        <w:tc>
          <w:tcPr>
            <w:tcW w:type="dxa" w:w="10080"/>
          </w:tcPr>
          <w:p>
            <w:pPr>
              <w:spacing w:line="276" w:lineRule="auto" w:after="80"/>
            </w:pPr>
            <w:r>
              <w:rPr>
                <w:rFonts w:ascii="Microsoft YaHei" w:hAnsi="Microsoft YaHei" w:eastAsia="Microsoft YaHei"/>
                <w:b w:val="0"/>
                <w:sz w:val="19"/>
              </w:rPr>
              <w:t>[s:ac:吻]那就不打入场外神秘资金了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14:34  |  2176楼  |  UID 67143809  |  C类</w:t>
            </w:r>
          </w:p>
        </w:tc>
      </w:tr>
      <w:tr>
        <w:tc>
          <w:tcPr>
            <w:tcW w:type="dxa" w:w="10080"/>
          </w:tcPr>
          <w:p>
            <w:pPr>
              <w:spacing w:line="276" w:lineRule="auto" w:after="80"/>
            </w:pPr>
            <w:r>
              <w:rPr>
                <w:rFonts w:ascii="Microsoft YaHei" w:hAnsi="Microsoft YaHei" w:eastAsia="Microsoft YaHei"/>
                <w:b w:val="0"/>
                <w:sz w:val="19"/>
              </w:rPr>
              <w:t>Reply Reply 雨革月王龙 (2026-06-10 14:26)</w:t>
            </w:r>
            <w:r>
              <w:br/>
            </w:r>
            <w:r>
              <w:rPr>
                <w:rFonts w:ascii="Microsoft YaHei" w:hAnsi="Microsoft YaHei" w:eastAsia="Microsoft YaHei"/>
                <w:b w:val="0"/>
                <w:sz w:val="19"/>
              </w:rPr>
              <w:t>gjd那么大  进来不可能没感觉的[s:pg:转身]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14:35  |  3075楼  |  UID 150058  |  B类</w:t>
            </w:r>
          </w:p>
        </w:tc>
      </w:tr>
      <w:tr>
        <w:tc>
          <w:tcPr>
            <w:tcW w:type="dxa" w:w="10080"/>
          </w:tcPr>
          <w:p>
            <w:pPr>
              <w:spacing w:line="276" w:lineRule="auto" w:after="80"/>
            </w:pPr>
            <w:r>
              <w:rPr>
                <w:rFonts w:ascii="Microsoft YaHei" w:hAnsi="Microsoft YaHei" w:eastAsia="Microsoft YaHei"/>
                <w:b w:val="0"/>
                <w:sz w:val="22"/>
              </w:rPr>
              <w:t>啧啧 北部湾12块以下了[s:ac:惊]</w:t>
            </w:r>
            <w:r>
              <w:br/>
            </w:r>
            <w:r>
              <w:rPr>
                <w:rFonts w:ascii="Microsoft YaHei" w:hAnsi="Microsoft YaHei" w:eastAsia="Microsoft YaHei"/>
                <w:b w:val="0"/>
                <w:sz w:val="22"/>
              </w:rPr>
              <w:t>看吧 本地人的能力</w:t>
            </w:r>
            <w:r>
              <w:br/>
            </w:r>
            <w:r>
              <w:rPr>
                <w:rFonts w:ascii="Microsoft YaHei" w:hAnsi="Microsoft YaHei" w:eastAsia="Microsoft YaHei"/>
                <w:b w:val="0"/>
                <w:sz w:val="22"/>
              </w:rPr>
              <w:t>你们也要发挥你们的优势才行。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14:36  |  2177楼  |  UID 67143809  |  B类</w:t>
            </w:r>
          </w:p>
        </w:tc>
      </w:tr>
      <w:tr>
        <w:tc>
          <w:tcPr>
            <w:tcW w:type="dxa" w:w="10080"/>
          </w:tcPr>
          <w:p>
            <w:pPr>
              <w:spacing w:line="276" w:lineRule="auto" w:after="80"/>
            </w:pPr>
            <w:r>
              <w:rPr>
                <w:rFonts w:ascii="Microsoft YaHei" w:hAnsi="Microsoft YaHei" w:eastAsia="Microsoft YaHei"/>
                <w:b w:val="0"/>
                <w:sz w:val="19"/>
              </w:rPr>
              <w:t>Reply Reply -阿狼- (2026-06-10 14:21)</w:t>
            </w:r>
            <w:r>
              <w:br/>
            </w:r>
            <w:r>
              <w:rPr>
                <w:rFonts w:ascii="Microsoft YaHei" w:hAnsi="Microsoft YaHei" w:eastAsia="Microsoft YaHei"/>
                <w:b w:val="0"/>
                <w:sz w:val="19"/>
              </w:rPr>
              <w:t>[s:pg:严肃]今天没红    不过我200%仓位躺平 不红是应该的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14:37  |  1360楼  |  UID 42162697  |  B类</w:t>
            </w:r>
          </w:p>
        </w:tc>
      </w:tr>
      <w:tr>
        <w:tc>
          <w:tcPr>
            <w:tcW w:type="dxa" w:w="10080"/>
          </w:tcPr>
          <w:p>
            <w:pPr>
              <w:spacing w:line="276" w:lineRule="auto" w:after="80"/>
            </w:pPr>
            <w:r>
              <w:rPr>
                <w:rFonts w:ascii="Microsoft YaHei" w:hAnsi="Microsoft YaHei" w:eastAsia="Microsoft YaHei"/>
                <w:b w:val="0"/>
                <w:sz w:val="19"/>
              </w:rPr>
              <w:t>今天抛开纯利润仓负成本的沪电居然还是红的[s:a2:大哭]焚决太权威了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14:38  |  527楼  |  UID 66908070  |  C类</w:t>
            </w:r>
          </w:p>
        </w:tc>
      </w:tr>
      <w:tr>
        <w:tc>
          <w:tcPr>
            <w:tcW w:type="dxa" w:w="10080"/>
          </w:tcPr>
          <w:p>
            <w:pPr>
              <w:spacing w:line="276" w:lineRule="auto" w:after="80"/>
            </w:pPr>
            <w:r>
              <w:rPr>
                <w:rFonts w:ascii="Microsoft YaHei" w:hAnsi="Microsoft YaHei" w:eastAsia="Microsoft YaHei"/>
                <w:b w:val="0"/>
                <w:sz w:val="19"/>
              </w:rPr>
              <w:t>Reply Reply msjwhmxc123 (2026-06-10 14:27)</w:t>
            </w:r>
            <w:r>
              <w:br/>
            </w:r>
            <w:r>
              <w:rPr>
                <w:rFonts w:ascii="Microsoft YaHei" w:hAnsi="Microsoft YaHei" w:eastAsia="Microsoft YaHei"/>
                <w:b w:val="0"/>
                <w:sz w:val="19"/>
              </w:rPr>
              <w:t>星期一不是已经-3.6宣判死刑了么[s:ac:哭笑]这个不是每天分开看的，是进入之后到出现下个+4前都算空头区间原则上只卖不买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14:42  |  2178楼  |  UID 67143809  |  B类</w:t>
            </w:r>
          </w:p>
        </w:tc>
      </w:tr>
      <w:tr>
        <w:tc>
          <w:tcPr>
            <w:tcW w:type="dxa" w:w="10080"/>
          </w:tcPr>
          <w:p>
            <w:pPr>
              <w:spacing w:line="276" w:lineRule="auto" w:after="80"/>
            </w:pPr>
            <w:r>
              <w:rPr>
                <w:rFonts w:ascii="Microsoft YaHei" w:hAnsi="Microsoft YaHei" w:eastAsia="Microsoft YaHei"/>
                <w:b w:val="0"/>
                <w:sz w:val="19"/>
              </w:rPr>
              <w:t>[s:pg:严肃] 今天家庭地位略微下降 小银行涨幅多了一点点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14:44  |  2179楼  |  UID 67143809  |  C类</w:t>
            </w:r>
          </w:p>
        </w:tc>
      </w:tr>
      <w:tr>
        <w:tc>
          <w:tcPr>
            <w:tcW w:type="dxa" w:w="10080"/>
          </w:tcPr>
          <w:p>
            <w:pPr>
              <w:spacing w:line="276" w:lineRule="auto" w:after="80"/>
            </w:pPr>
            <w:r>
              <w:rPr>
                <w:rFonts w:ascii="Microsoft YaHei" w:hAnsi="Microsoft YaHei" w:eastAsia="Microsoft YaHei"/>
                <w:b w:val="0"/>
                <w:sz w:val="19"/>
              </w:rPr>
              <w:t>Reply Reply 米璐璐6666LLL (2026-06-10 14:42)</w:t>
            </w:r>
            <w:r>
              <w:br/>
            </w:r>
            <w:r>
              <w:rPr>
                <w:rFonts w:ascii="Microsoft YaHei" w:hAnsi="Microsoft YaHei" w:eastAsia="Microsoft YaHei"/>
                <w:b w:val="0"/>
                <w:sz w:val="19"/>
              </w:rPr>
              <w:t>涨太多了 涨到家人们都不信他不涨了</w:t>
            </w:r>
            <w:r>
              <w:br/>
            </w:r>
            <w:r>
              <w:rPr>
                <w:rFonts w:ascii="Microsoft YaHei" w:hAnsi="Microsoft YaHei" w:eastAsia="Microsoft YaHei"/>
                <w:b w:val="0"/>
                <w:sz w:val="19"/>
              </w:rPr>
              <w:t>都进去了可不就得跌了   总不能赚钱的比亏钱的多吧[s:pg:严肃]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14:47  |  528楼  |  UID 66908070  |  A类</w:t>
            </w:r>
          </w:p>
        </w:tc>
      </w:tr>
      <w:tr>
        <w:tc>
          <w:tcPr>
            <w:tcW w:type="dxa" w:w="10080"/>
          </w:tcPr>
          <w:p>
            <w:pPr>
              <w:spacing w:line="276" w:lineRule="auto" w:after="80"/>
            </w:pPr>
            <w:r>
              <w:rPr>
                <w:rFonts w:ascii="Microsoft YaHei" w:hAnsi="Microsoft YaHei" w:eastAsia="Microsoft YaHei"/>
                <w:b w:val="0"/>
                <w:sz w:val="19"/>
              </w:rPr>
              <w:t>Reply Reply 太太OvO贴贴 (2026-06-10 14:40)</w:t>
            </w:r>
            <w:r>
              <w:br/>
            </w:r>
            <w:r>
              <w:rPr>
                <w:rFonts w:ascii="Microsoft YaHei" w:hAnsi="Microsoft YaHei" w:eastAsia="Microsoft YaHei"/>
                <w:b w:val="0"/>
                <w:sz w:val="19"/>
              </w:rPr>
              <w:t>都是一个师傅教的[s:a2:不明觉厉]教的时候说就这么记就行，应该是做过数据回测的，反正我去年93是长记性了，4季度是真折磨</w:t>
            </w:r>
            <w:r>
              <w:br/>
            </w:r>
            <w:r>
              <w:rPr>
                <w:rFonts w:ascii="Microsoft YaHei" w:hAnsi="Microsoft YaHei" w:eastAsia="Microsoft YaHei"/>
                <w:b w:val="0"/>
                <w:sz w:val="19"/>
              </w:rPr>
              <w:t>不过一般出-2.3那天已经跌得鬼哭狼嚎了，主要用途是防止后面局部行情的假拉升骗回去重仓又吃个大的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14:47  |  2180楼  |  UID 67143809  |  C类</w:t>
            </w:r>
          </w:p>
        </w:tc>
      </w:tr>
      <w:tr>
        <w:tc>
          <w:tcPr>
            <w:tcW w:type="dxa" w:w="10080"/>
          </w:tcPr>
          <w:p>
            <w:pPr>
              <w:spacing w:line="276" w:lineRule="auto" w:after="80"/>
            </w:pPr>
            <w:r>
              <w:rPr>
                <w:rFonts w:ascii="Microsoft YaHei" w:hAnsi="Microsoft YaHei" w:eastAsia="Microsoft YaHei"/>
                <w:b w:val="0"/>
                <w:sz w:val="19"/>
              </w:rPr>
              <w:t>中兴死了 明天就有救了 中兴活了 大家都死了[s:pg:哭]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14:47  |  2181楼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(2026-06-10 14:44)</w:t>
            </w:r>
            <w:r>
              <w:br/>
            </w:r>
            <w:r>
              <w:rPr>
                <w:rFonts w:ascii="Microsoft YaHei" w:hAnsi="Microsoft YaHei" w:eastAsia="Microsoft YaHei"/>
                <w:b w:val="0"/>
                <w:sz w:val="19"/>
              </w:rPr>
              <w:t>你这玩意狗喝了都得吐</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14:47  |  3076楼  |  UID 150058  |  A类</w:t>
            </w:r>
          </w:p>
        </w:tc>
      </w:tr>
      <w:tr>
        <w:tc>
          <w:tcPr>
            <w:tcW w:type="dxa" w:w="10080"/>
          </w:tcPr>
          <w:p>
            <w:pPr>
              <w:spacing w:line="276" w:lineRule="auto" w:after="80"/>
            </w:pPr>
            <w:r>
              <w:rPr>
                <w:rFonts w:ascii="Microsoft YaHei" w:hAnsi="Microsoft YaHei" w:eastAsia="Microsoft YaHei"/>
                <w:b w:val="0"/>
                <w:sz w:val="22"/>
              </w:rPr>
              <w:t>Reply 米璐璐6666LLL (2026-06-10 14:42):</w:t>
            </w:r>
          </w:p>
          <w:p>
            <w:pPr>
              <w:spacing w:line="276" w:lineRule="auto" w:after="80"/>
            </w:pPr>
            <w:r>
              <w:rPr>
                <w:rFonts w:ascii="Microsoft YaHei" w:hAnsi="Microsoft YaHei" w:eastAsia="Microsoft YaHei"/>
                <w:b w:val="0"/>
                <w:sz w:val="22"/>
              </w:rPr>
              <w:t>利通是为啥杀这么狠，我记得狼大之前说过，上半年看算力租赁，下半年看自建aidc，这马上快下半年了，狼大是真牛[s:ac:赞同][s:ac:赞同][s:ac:赞同]，不过还是不能理解为啥杀这么狠[s:ac:汗][s:ac:汗][s:ac:汗]</w:t>
            </w:r>
            <w:r>
              <w:br/>
            </w:r>
            <w:r>
              <w:rPr>
                <w:rFonts w:ascii="Microsoft YaHei" w:hAnsi="Microsoft YaHei" w:eastAsia="Microsoft YaHei"/>
                <w:b w:val="0"/>
                <w:sz w:val="22"/>
              </w:rPr>
              <w:t>你不看新闻的吗？灰色拿卡渠道被禁了</w:t>
            </w:r>
            <w:r>
              <w:br/>
            </w:r>
            <w:r>
              <w:rPr>
                <w:rFonts w:ascii="Microsoft YaHei" w:hAnsi="Microsoft YaHei" w:eastAsia="Microsoft YaHei"/>
                <w:b w:val="0"/>
                <w:sz w:val="22"/>
              </w:rPr>
              <w:t>哪怕股权转让继续套壳公司 也不是短时间能完成的。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14:52  |  2182楼  |  UID 67143809  |  B类</w:t>
            </w:r>
          </w:p>
        </w:tc>
      </w:tr>
      <w:tr>
        <w:tc>
          <w:tcPr>
            <w:tcW w:type="dxa" w:w="10080"/>
          </w:tcPr>
          <w:p>
            <w:pPr>
              <w:spacing w:line="276" w:lineRule="auto" w:after="80"/>
            </w:pPr>
            <w:r>
              <w:rPr>
                <w:rFonts w:ascii="Microsoft YaHei" w:hAnsi="Microsoft YaHei" w:eastAsia="Microsoft YaHei"/>
                <w:b w:val="0"/>
                <w:sz w:val="19"/>
              </w:rPr>
              <w:t>Reply Reply 我要把车坐塌 (2026-06-10 14:50)</w:t>
            </w:r>
            <w:r>
              <w:br/>
            </w:r>
            <w:r>
              <w:rPr>
                <w:rFonts w:ascii="Microsoft YaHei" w:hAnsi="Microsoft YaHei" w:eastAsia="Microsoft YaHei"/>
                <w:b w:val="0"/>
                <w:sz w:val="19"/>
              </w:rPr>
              <w:t>我希望他多死一死  死到快到高潮尾声了  猛冲给科技们收收尾  盖盖土   开启史诗级四浪[s:pg:严肃]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14:54  |  3077楼  |  UID 150058  |  C类</w:t>
            </w:r>
          </w:p>
        </w:tc>
      </w:tr>
      <w:tr>
        <w:tc>
          <w:tcPr>
            <w:tcW w:type="dxa" w:w="10080"/>
          </w:tcPr>
          <w:p>
            <w:pPr>
              <w:spacing w:line="276" w:lineRule="auto" w:after="80"/>
            </w:pPr>
            <w:r>
              <w:rPr>
                <w:rFonts w:ascii="Microsoft YaHei" w:hAnsi="Microsoft YaHei" w:eastAsia="Microsoft YaHei"/>
                <w:b w:val="0"/>
                <w:sz w:val="22"/>
              </w:rPr>
              <w:t>Reply Amam2haruna (2026-06-10 14:50):</w:t>
            </w:r>
          </w:p>
          <w:p>
            <w:pPr>
              <w:spacing w:line="276" w:lineRule="auto" w:after="80"/>
            </w:pPr>
            <w:r>
              <w:rPr>
                <w:rFonts w:ascii="Microsoft YaHei" w:hAnsi="Microsoft YaHei" w:eastAsia="Microsoft YaHei"/>
                <w:b w:val="0"/>
                <w:sz w:val="22"/>
              </w:rPr>
              <w:t>狼大 我是深圳本地人 什么时候需要来深圳办事的小弟给你当司机[s:a2:笑]</w:t>
            </w:r>
            <w:r>
              <w:br/>
            </w:r>
            <w:r>
              <w:rPr>
                <w:rFonts w:ascii="Microsoft YaHei" w:hAnsi="Microsoft YaHei" w:eastAsia="Microsoft YaHei"/>
                <w:b w:val="0"/>
                <w:sz w:val="22"/>
              </w:rPr>
              <w:t>我一年有1/4时间在深圳广州 也是半个本地人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14:56  |  1361楼  |  UID 42162697  |  C类</w:t>
            </w:r>
          </w:p>
        </w:tc>
      </w:tr>
      <w:tr>
        <w:tc>
          <w:tcPr>
            <w:tcW w:type="dxa" w:w="10080"/>
          </w:tcPr>
          <w:p>
            <w:pPr>
              <w:spacing w:line="276" w:lineRule="auto" w:after="80"/>
            </w:pPr>
            <w:r>
              <w:rPr>
                <w:rFonts w:ascii="Microsoft YaHei" w:hAnsi="Microsoft YaHei" w:eastAsia="Microsoft YaHei"/>
                <w:b w:val="0"/>
                <w:sz w:val="19"/>
              </w:rPr>
              <w:t>看来要接着cpi数据做个双底了[s:ac:呆]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15:06  |  2183楼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14:56)</w:t>
            </w:r>
            <w:r>
              <w:br/>
            </w:r>
            <w:r>
              <w:rPr>
                <w:rFonts w:ascii="Microsoft YaHei" w:hAnsi="Microsoft YaHei" w:eastAsia="Microsoft YaHei"/>
                <w:b w:val="0"/>
                <w:sz w:val="19"/>
              </w:rPr>
              <w:t>[s:pg:严肃]姨 中 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15:07  |  1272楼  |  UID 65329649  |  C类</w:t>
            </w:r>
          </w:p>
        </w:tc>
      </w:tr>
      <w:tr>
        <w:tc>
          <w:tcPr>
            <w:tcW w:type="dxa" w:w="10080"/>
          </w:tcPr>
          <w:p>
            <w:pPr>
              <w:spacing w:line="276" w:lineRule="auto" w:after="80"/>
            </w:pPr>
            <w:r>
              <w:rPr>
                <w:rFonts w:ascii="Microsoft YaHei" w:hAnsi="Microsoft YaHei" w:eastAsia="Microsoft YaHei"/>
                <w:b w:val="0"/>
                <w:sz w:val="19"/>
              </w:rPr>
              <w:t>压大小</w:t>
            </w:r>
            <w:r>
              <w:br/>
            </w:r>
            <w:r>
              <w:rPr>
                <w:rFonts w:ascii="Microsoft YaHei" w:hAnsi="Microsoft YaHei" w:eastAsia="Microsoft YaHei"/>
                <w:b w:val="0"/>
                <w:sz w:val="19"/>
              </w:rPr>
              <w:t>买定离手</w:t>
            </w:r>
            <w:r>
              <w:br/>
            </w:r>
            <w:r>
              <w:rPr>
                <w:rFonts w:ascii="Microsoft YaHei" w:hAnsi="Microsoft YaHei" w:eastAsia="Microsoft YaHei"/>
                <w:b w:val="0"/>
                <w:sz w:val="19"/>
              </w:rPr>
              <w:t>看晚上了[s:ac:喘]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15:09  |  2184楼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15:07)</w:t>
            </w:r>
            <w:r>
              <w:br/>
            </w:r>
            <w:r>
              <w:rPr>
                <w:rFonts w:ascii="Microsoft YaHei" w:hAnsi="Microsoft YaHei" w:eastAsia="Microsoft YaHei"/>
                <w:b w:val="0"/>
                <w:sz w:val="19"/>
              </w:rPr>
              <w:t>200手？  楼里都这个实力吗卧槽了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15:09  |  2185楼  |  UID 67143809  |  C类</w:t>
            </w:r>
          </w:p>
        </w:tc>
      </w:tr>
      <w:tr>
        <w:tc>
          <w:tcPr>
            <w:tcW w:type="dxa" w:w="10080"/>
          </w:tcPr>
          <w:p>
            <w:pPr>
              <w:spacing w:line="276" w:lineRule="auto" w:after="80"/>
            </w:pPr>
            <w:r>
              <w:rPr>
                <w:rFonts w:ascii="Microsoft YaHei" w:hAnsi="Microsoft YaHei" w:eastAsia="Microsoft YaHei"/>
                <w:b w:val="0"/>
                <w:sz w:val="19"/>
              </w:rPr>
              <w:t>Reply Reply zippo578 (2026-06-10 15:07)</w:t>
            </w:r>
            <w:r>
              <w:br/>
            </w:r>
            <w:r>
              <w:rPr>
                <w:rFonts w:ascii="Microsoft YaHei" w:hAnsi="Microsoft YaHei" w:eastAsia="Microsoft YaHei"/>
                <w:b w:val="0"/>
                <w:sz w:val="19"/>
              </w:rPr>
              <w:t>[s:pg:严肃] 鸡哥  告诉我你开的空还是多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15:10  |  529楼  |  UID 66908070  |  A类</w:t>
            </w:r>
          </w:p>
        </w:tc>
      </w:tr>
      <w:tr>
        <w:tc>
          <w:tcPr>
            <w:tcW w:type="dxa" w:w="10080"/>
          </w:tcPr>
          <w:p>
            <w:pPr>
              <w:spacing w:line="276" w:lineRule="auto" w:after="80"/>
            </w:pPr>
            <w:r>
              <w:rPr>
                <w:rFonts w:ascii="Microsoft YaHei" w:hAnsi="Microsoft YaHei" w:eastAsia="Microsoft YaHei"/>
                <w:b w:val="0"/>
                <w:sz w:val="19"/>
              </w:rPr>
              <w:t>收盘3993，活跃市值-2.58，全天垃圾时间除了做做T没啥操作</w:t>
            </w:r>
            <w:r>
              <w:br/>
            </w:r>
            <w:r>
              <w:rPr>
                <w:rFonts w:ascii="Microsoft YaHei" w:hAnsi="Microsoft YaHei" w:eastAsia="Microsoft YaHei"/>
                <w:b w:val="0"/>
                <w:sz w:val="19"/>
              </w:rPr>
              <w:t>亨通这一天激烈的多空搏斗[s:ac:哭笑]光被出货时全村人的希望</w:t>
            </w:r>
            <w:r>
              <w:br/>
            </w:r>
            <w:r>
              <w:rPr>
                <w:rFonts w:ascii="Microsoft YaHei" w:hAnsi="Microsoft YaHei" w:eastAsia="Microsoft YaHei"/>
                <w:b w:val="0"/>
                <w:sz w:val="19"/>
              </w:rPr>
              <w:t>证券和预期一致，今天拐头验证昨天衰竭，中信大哥摸长期线，明天看出阻抗还是站上去，讲道理该金叉了</w:t>
            </w:r>
            <w:r>
              <w:br/>
            </w:r>
            <w:r>
              <w:rPr>
                <w:rFonts w:ascii="Microsoft YaHei" w:hAnsi="Microsoft YaHei" w:eastAsia="Microsoft YaHei"/>
                <w:b w:val="0"/>
                <w:sz w:val="19"/>
              </w:rPr>
              <w:t>今天不少科技龙头被搞出了长上影，明天或有好的介入点，所以今天倒是不着急买，抓核心，强者恒强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狼大分层：核心、龙头；只有趋势行情里核心/风向标/龙头分层才有较高解释力。 / 阶段定位：预期修正；需用放量/缩量、筹码交换和核心标的验证。 / 个股/简称：大哥→中际旭创(300308)/光模块/CPO。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若核心科技/国产算力在收盘后后仍有量能、核心标的和板块联动，且分层定位(核心、龙头)与阶段(预期修正)被盘面确认，则该方向更可能延续；否则只当作当时盘面观察。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观察 / 技术结构 / 分层:核心、龙头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15:10  |  2186楼  |  UID 67143809  |  C类</w:t>
            </w:r>
          </w:p>
        </w:tc>
      </w:tr>
      <w:tr>
        <w:tc>
          <w:tcPr>
            <w:tcW w:type="dxa" w:w="10080"/>
          </w:tcPr>
          <w:p>
            <w:pPr>
              <w:spacing w:line="276" w:lineRule="auto" w:after="80"/>
            </w:pPr>
            <w:r>
              <w:rPr>
                <w:rFonts w:ascii="Microsoft YaHei" w:hAnsi="Microsoft YaHei" w:eastAsia="Microsoft YaHei"/>
                <w:b w:val="0"/>
                <w:sz w:val="19"/>
              </w:rPr>
              <w:t>Reply Reply 米璐璐6666LLL (2026-06-10 15:05)</w:t>
            </w:r>
            <w:r>
              <w:br/>
            </w:r>
            <w:r>
              <w:rPr>
                <w:rFonts w:ascii="Microsoft YaHei" w:hAnsi="Microsoft YaHei" w:eastAsia="Microsoft YaHei"/>
                <w:b w:val="0"/>
                <w:sz w:val="19"/>
              </w:rPr>
              <w:t>[s:pg:严肃] 然后我就把杠杆全下了 就留了一手多金  截至目前亏了快6W了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15:11  |  3078楼  |  UID 150058  |  C类</w:t>
            </w:r>
          </w:p>
        </w:tc>
      </w:tr>
      <w:tr>
        <w:tc>
          <w:tcPr>
            <w:tcW w:type="dxa" w:w="10080"/>
          </w:tcPr>
          <w:p>
            <w:pPr>
              <w:spacing w:line="276" w:lineRule="auto" w:after="80"/>
            </w:pPr>
            <w:r>
              <w:rPr>
                <w:rFonts w:ascii="Microsoft YaHei" w:hAnsi="Microsoft YaHei" w:eastAsia="Microsoft YaHei"/>
                <w:b w:val="0"/>
                <w:sz w:val="22"/>
              </w:rPr>
              <w:t>Reply 我要把车坐塌 (2026-06-10 15:06):</w:t>
            </w:r>
          </w:p>
          <w:p>
            <w:pPr>
              <w:spacing w:line="276" w:lineRule="auto" w:after="80"/>
            </w:pPr>
            <w:r>
              <w:rPr>
                <w:rFonts w:ascii="Microsoft YaHei" w:hAnsi="Microsoft YaHei" w:eastAsia="Microsoft YaHei"/>
                <w:b w:val="0"/>
                <w:sz w:val="22"/>
              </w:rPr>
              <w:t>和海南那个有啥区别。。</w:t>
            </w:r>
            <w:r>
              <w:br/>
            </w:r>
            <w:r>
              <w:rPr>
                <w:rFonts w:ascii="Microsoft YaHei" w:hAnsi="Microsoft YaHei" w:eastAsia="Microsoft YaHei"/>
                <w:b w:val="0"/>
                <w:sz w:val="22"/>
              </w:rPr>
              <w:t>海南椰子鸡是深圳特产</w:t>
            </w:r>
            <w:r>
              <w:br/>
            </w:r>
            <w:r>
              <w:rPr>
                <w:rFonts w:ascii="Microsoft YaHei" w:hAnsi="Microsoft YaHei" w:eastAsia="Microsoft YaHei"/>
                <w:b w:val="0"/>
                <w:sz w:val="22"/>
              </w:rPr>
              <w:t>另外一个特产是隆江猪脚饭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15:12  |  2187楼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15:11)</w:t>
            </w:r>
            <w:r>
              <w:br/>
            </w:r>
            <w:r>
              <w:rPr>
                <w:rFonts w:ascii="Microsoft YaHei" w:hAnsi="Microsoft YaHei" w:eastAsia="Microsoft YaHei"/>
                <w:b w:val="0"/>
                <w:sz w:val="19"/>
              </w:rPr>
              <w:t>[s:pg:严肃]隔壁那个平时不发言  突然来个截图  怪不得狼大现在不敢露屁股   给干烂了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15:13  |  1362楼  |  UID 42162697  |  C类</w:t>
            </w:r>
          </w:p>
        </w:tc>
      </w:tr>
      <w:tr>
        <w:tc>
          <w:tcPr>
            <w:tcW w:type="dxa" w:w="10080"/>
          </w:tcPr>
          <w:p>
            <w:pPr>
              <w:spacing w:line="276" w:lineRule="auto" w:after="80"/>
            </w:pPr>
            <w:r>
              <w:rPr>
                <w:rFonts w:ascii="Microsoft YaHei" w:hAnsi="Microsoft YaHei" w:eastAsia="Microsoft YaHei"/>
                <w:b w:val="0"/>
                <w:sz w:val="19"/>
              </w:rPr>
              <w:t>Reply Reply 大时代冲冲冲 (2026-06-10 15:06)</w:t>
            </w:r>
          </w:p>
          <w:p>
            <w:pPr>
              <w:spacing w:line="276" w:lineRule="auto" w:after="80"/>
            </w:pPr>
            <w:r>
              <w:rPr>
                <w:rFonts w:ascii="Microsoft YaHei" w:hAnsi="Microsoft YaHei" w:eastAsia="Microsoft YaHei"/>
                <w:b w:val="0"/>
                <w:sz w:val="19"/>
              </w:rPr>
              <w:t>其实国产链里面，设计和G/CPU我个人觉得还没一波像样的加速[s:a2:不明觉厉]可能688门槛还是太高了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15:13  |  2188楼  |  UID 67143809  |  C类</w:t>
            </w:r>
          </w:p>
        </w:tc>
      </w:tr>
      <w:tr>
        <w:tc>
          <w:tcPr>
            <w:tcW w:type="dxa" w:w="10080"/>
          </w:tcPr>
          <w:p>
            <w:pPr>
              <w:spacing w:line="276" w:lineRule="auto" w:after="80"/>
            </w:pPr>
            <w:r>
              <w:rPr>
                <w:rFonts w:ascii="Microsoft YaHei" w:hAnsi="Microsoft YaHei" w:eastAsia="Microsoft YaHei"/>
                <w:b w:val="0"/>
                <w:sz w:val="19"/>
              </w:rPr>
              <w:t>Reply Reply 夜骰2号机 (2026-06-10 15:10)</w:t>
            </w:r>
            <w:r>
              <w:br/>
            </w:r>
            <w:r>
              <w:rPr>
                <w:rFonts w:ascii="Microsoft YaHei" w:hAnsi="Microsoft YaHei" w:eastAsia="Microsoft YaHei"/>
                <w:b w:val="0"/>
                <w:sz w:val="19"/>
              </w:rPr>
              <w:t>[s:pg:严肃]好消息是没到2.6   明天能玩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15:15  |  2189楼  |  UID 67143809  |  A类</w:t>
            </w:r>
          </w:p>
        </w:tc>
      </w:tr>
      <w:tr>
        <w:tc>
          <w:tcPr>
            <w:tcW w:type="dxa" w:w="10080"/>
          </w:tcPr>
          <w:p>
            <w:pPr>
              <w:spacing w:line="276" w:lineRule="auto" w:after="80"/>
            </w:pPr>
            <w:r>
              <w:rPr>
                <w:rFonts w:ascii="Microsoft YaHei" w:hAnsi="Microsoft YaHei" w:eastAsia="Microsoft YaHei"/>
                <w:b w:val="0"/>
                <w:sz w:val="19"/>
              </w:rPr>
              <w:t>[s:pg:严肃] 全体队友 如果还是按照预期的走 此时应该是启动的底部 按照剧情应该是半导体发力双头切光到顶 然后中兴高潮 然后大A爆炸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Rzzz二号机这条主要围绕半导体设备/材料/封测；涉及标的：中兴→中兴通讯(000063)/通信设备/算力网络。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阶段定位：预期修正；需用放量/缩量、筹码交换和核心标的验证。 / 个股/简称：中兴→中兴通讯(000063)/通信设备/算力网络。</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15:16  |  2190楼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15:15)</w:t>
            </w:r>
            <w:r>
              <w:br/>
            </w:r>
            <w:r>
              <w:rPr>
                <w:rFonts w:ascii="Microsoft YaHei" w:hAnsi="Microsoft YaHei" w:eastAsia="Microsoft YaHei"/>
                <w:b w:val="0"/>
                <w:sz w:val="19"/>
              </w:rPr>
              <w:t>[s:pg:严肃]那个应该是锤哥  看截图手法很像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15:16  |  3079楼  |  UID 150058  |  A类</w:t>
            </w:r>
          </w:p>
        </w:tc>
      </w:tr>
      <w:tr>
        <w:tc>
          <w:tcPr>
            <w:tcW w:type="dxa" w:w="10080"/>
          </w:tcPr>
          <w:p>
            <w:pPr>
              <w:spacing w:line="276" w:lineRule="auto" w:after="80"/>
            </w:pPr>
            <w:r>
              <w:rPr>
                <w:rFonts w:ascii="Microsoft YaHei" w:hAnsi="Microsoft YaHei" w:eastAsia="Microsoft YaHei"/>
                <w:b w:val="0"/>
                <w:sz w:val="22"/>
              </w:rPr>
              <w:t>Reply Rzzz二号机 (2026-06-10 15:15):</w:t>
            </w:r>
          </w:p>
          <w:p>
            <w:pPr>
              <w:spacing w:line="276" w:lineRule="auto" w:after="80"/>
            </w:pPr>
            <w:r>
              <w:rPr>
                <w:rFonts w:ascii="Microsoft YaHei" w:hAnsi="Microsoft YaHei" w:eastAsia="Microsoft YaHei"/>
                <w:b w:val="0"/>
                <w:sz w:val="22"/>
              </w:rPr>
              <w:t>[s:pg:严肃] 全体队友 如果还是按照预期的走 此时应该是启动的底部 按照剧情应该是半导体发力双头切光到顶 然后中兴高潮 然后大A爆炸</w:t>
            </w:r>
            <w:r>
              <w:br/>
            </w:r>
            <w:r>
              <w:rPr>
                <w:rFonts w:ascii="Microsoft YaHei" w:hAnsi="Microsoft YaHei" w:eastAsia="Microsoft YaHei"/>
                <w:b w:val="0"/>
                <w:sz w:val="22"/>
              </w:rPr>
              <w:t>前提是沃什上台不要太鹰</w:t>
            </w:r>
            <w:r>
              <w:br/>
            </w:r>
            <w:r>
              <w:rPr>
                <w:rFonts w:ascii="Microsoft YaHei" w:hAnsi="Microsoft YaHei" w:eastAsia="Microsoft YaHei"/>
                <w:b w:val="0"/>
                <w:sz w:val="22"/>
              </w:rPr>
              <w:t>否则你会看到全球爆炸</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狼大这条主要围绕半导体设备/材料/封测；涉及标的：中兴→中兴通讯(000063)/通信设备/算力网络。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阶段定位：预期修正；需用放量/缩量、筹码交换和核心标的验证。 / 个股/简称：中兴→中兴通讯(000063)/通信设备/算力网络。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15:17  |  1273楼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(2026-06-10 15:09)</w:t>
            </w:r>
            <w:r>
              <w:br/>
            </w:r>
            <w:r>
              <w:rPr>
                <w:rFonts w:ascii="Microsoft YaHei" w:hAnsi="Microsoft YaHei" w:eastAsia="Microsoft YaHei"/>
                <w:b w:val="0"/>
                <w:sz w:val="19"/>
              </w:rPr>
              <w:t>留的低波动的300和50</w:t>
            </w:r>
            <w:r>
              <w:br/>
            </w:r>
            <w:r>
              <w:rPr>
                <w:rFonts w:ascii="Microsoft YaHei" w:hAnsi="Microsoft YaHei" w:eastAsia="Microsoft YaHei"/>
                <w:b w:val="0"/>
                <w:sz w:val="19"/>
              </w:rPr>
              <w:t>500和1000等出趋势了再过夜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15:17  |  2191楼  |  UID 67143809  |  C类</w:t>
            </w:r>
          </w:p>
        </w:tc>
      </w:tr>
      <w:tr>
        <w:tc>
          <w:tcPr>
            <w:tcW w:type="dxa" w:w="10080"/>
          </w:tcPr>
          <w:p>
            <w:pPr>
              <w:spacing w:line="276" w:lineRule="auto" w:after="80"/>
            </w:pPr>
            <w:r>
              <w:rPr>
                <w:rFonts w:ascii="Microsoft YaHei" w:hAnsi="Microsoft YaHei" w:eastAsia="Microsoft YaHei"/>
                <w:b w:val="0"/>
                <w:sz w:val="19"/>
              </w:rPr>
              <w:t>Reply Reply -阿狼- (2026-06-10 15:16)</w:t>
            </w:r>
            <w:r>
              <w:br/>
            </w:r>
            <w:r>
              <w:rPr>
                <w:rFonts w:ascii="Microsoft YaHei" w:hAnsi="Microsoft YaHei" w:eastAsia="Microsoft YaHei"/>
                <w:b w:val="0"/>
                <w:sz w:val="19"/>
              </w:rPr>
              <w:t>[s:pg:严肃]  那也能吃到18号  真炸了  我不信大A能跌停不成   带着利润走人就行了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15:18  |  2192楼  |  UID 67143809  |  C类</w:t>
            </w:r>
          </w:p>
        </w:tc>
      </w:tr>
      <w:tr>
        <w:tc>
          <w:tcPr>
            <w:tcW w:type="dxa" w:w="10080"/>
          </w:tcPr>
          <w:p>
            <w:pPr>
              <w:spacing w:line="276" w:lineRule="auto" w:after="80"/>
            </w:pPr>
            <w:r>
              <w:rPr>
                <w:rFonts w:ascii="Microsoft YaHei" w:hAnsi="Microsoft YaHei" w:eastAsia="Microsoft YaHei"/>
                <w:b w:val="0"/>
                <w:sz w:val="19"/>
              </w:rPr>
              <w:t>Reply Reply zippo578 (2026-06-10 15:17)</w:t>
            </w:r>
            <w:r>
              <w:br/>
            </w:r>
            <w:r>
              <w:rPr>
                <w:rFonts w:ascii="Microsoft YaHei" w:hAnsi="Microsoft YaHei" w:eastAsia="Microsoft YaHei"/>
                <w:b w:val="0"/>
                <w:sz w:val="19"/>
              </w:rPr>
              <w:t>[s:pg:严肃]所以开的空还是多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15:21  |  992楼  |  UID 60916468  |  B类</w:t>
            </w:r>
          </w:p>
        </w:tc>
      </w:tr>
      <w:tr>
        <w:tc>
          <w:tcPr>
            <w:tcW w:type="dxa" w:w="10080"/>
          </w:tcPr>
          <w:p>
            <w:pPr>
              <w:spacing w:line="276" w:lineRule="auto" w:after="80"/>
            </w:pPr>
            <w:r>
              <w:rPr>
                <w:rFonts w:ascii="Microsoft YaHei" w:hAnsi="Microsoft YaHei" w:eastAsia="Microsoft YaHei"/>
                <w:b w:val="0"/>
                <w:sz w:val="19"/>
              </w:rPr>
              <w:t>其实这里走的很像abc了，要看这段反弹的力度，明天就应该要去尝试向上补缺了，过不了上面这个缺口，就要过下面这个缺口了</w:t>
            </w:r>
          </w:p>
          <w:p>
            <w:pPr>
              <w:spacing w:line="276" w:lineRule="auto" w:after="80"/>
            </w:pPr>
            <w:r>
              <w:rPr>
                <w:rFonts w:ascii="Microsoft YaHei" w:hAnsi="Microsoft YaHei" w:eastAsia="Microsoft YaHei"/>
                <w:b w:val="0"/>
                <w:sz w:val="19"/>
              </w:rPr>
              <w:t>目前15分图还是被ma60反压，弱，目前在我这我看不到任何买入的信号，让子弹再飞一会儿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15:22  |  2193楼  |  UID 67143809  |  B类</w:t>
            </w:r>
          </w:p>
        </w:tc>
      </w:tr>
      <w:tr>
        <w:tc>
          <w:tcPr>
            <w:tcW w:type="dxa" w:w="10080"/>
          </w:tcPr>
          <w:p>
            <w:pPr>
              <w:spacing w:line="276" w:lineRule="auto" w:after="80"/>
            </w:pPr>
            <w:r>
              <w:rPr>
                <w:rFonts w:ascii="Microsoft YaHei" w:hAnsi="Microsoft YaHei" w:eastAsia="Microsoft YaHei"/>
                <w:b w:val="0"/>
                <w:sz w:val="19"/>
              </w:rPr>
              <w:t>Reply Reply Sukikiki (2026-06-10 15:18)</w:t>
            </w:r>
            <w:r>
              <w:br/>
            </w:r>
            <w:r>
              <w:rPr>
                <w:rFonts w:ascii="Microsoft YaHei" w:hAnsi="Microsoft YaHei" w:eastAsia="Microsoft YaHei"/>
                <w:b w:val="0"/>
                <w:sz w:val="19"/>
              </w:rPr>
              <w:t>[s:pg:严肃]不研究[del]大佬[/del]不然怎么赚钱？</w:t>
            </w:r>
            <w:r>
              <w:br/>
            </w:r>
            <w:r>
              <w:rPr>
                <w:rFonts w:ascii="Microsoft YaHei" w:hAnsi="Microsoft YaHei" w:eastAsia="Microsoft YaHei"/>
                <w:b w:val="0"/>
                <w:sz w:val="19"/>
              </w:rPr>
              <w:t>如果觉得和大佬赚钱学不到技术   那就等大4了按照自己的思路慢慢玩[del]亏  [/del] 大5帅比会带着我来救你们的</w:t>
            </w:r>
            <w:r>
              <w:br/>
            </w:r>
            <w:r>
              <w:rPr>
                <w:rFonts w:ascii="Microsoft YaHei" w:hAnsi="Microsoft YaHei" w:eastAsia="Microsoft YaHei"/>
                <w:b w:val="0"/>
                <w:sz w:val="19"/>
              </w:rPr>
              <w:t>书我已经买好了 等大4清仓 细细品读</w:t>
            </w:r>
          </w:p>
          <w:p>
            <w:pPr>
              <w:spacing w:line="276" w:lineRule="auto" w:after="80"/>
            </w:pPr>
            <w:r>
              <w:rPr>
                <w:rFonts w:ascii="Microsoft YaHei" w:hAnsi="Microsoft YaHei" w:eastAsia="Microsoft YaHei"/>
                <w:b w:val="0"/>
                <w:sz w:val="19"/>
              </w:rPr>
              <w:t>./mon_202606/10/jmQ6-fw4hZbT1kShs-148.jpeg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15:23  |  2194楼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15:19)</w:t>
            </w:r>
            <w:r>
              <w:br/>
            </w:r>
            <w:r>
              <w:rPr>
                <w:rFonts w:ascii="Microsoft YaHei" w:hAnsi="Microsoft YaHei" w:eastAsia="Microsoft YaHei"/>
                <w:b w:val="0"/>
                <w:sz w:val="19"/>
              </w:rPr>
              <w:t>锤哥看到3800  然后到4700 还是4600来着   这不是锤哥认为的底部[s:pg:严肃]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15:24  |  3080楼  |  UID 150058  |  A类</w:t>
            </w:r>
          </w:p>
        </w:tc>
      </w:tr>
      <w:tr>
        <w:tc>
          <w:tcPr>
            <w:tcW w:type="dxa" w:w="10080"/>
          </w:tcPr>
          <w:p>
            <w:pPr>
              <w:spacing w:line="276" w:lineRule="auto" w:after="80"/>
            </w:pPr>
            <w:r>
              <w:rPr>
                <w:rFonts w:ascii="Microsoft YaHei" w:hAnsi="Microsoft YaHei" w:eastAsia="Microsoft YaHei"/>
                <w:b w:val="0"/>
                <w:sz w:val="22"/>
              </w:rPr>
              <w:t>你们一定要搞清楚</w:t>
            </w:r>
            <w:r>
              <w:br/>
            </w:r>
            <w:r>
              <w:rPr>
                <w:rFonts w:ascii="Microsoft YaHei" w:hAnsi="Microsoft YaHei" w:eastAsia="Microsoft YaHei"/>
                <w:b w:val="0"/>
                <w:sz w:val="22"/>
              </w:rPr>
              <w:t>现在是 下降通道 能少亏不亏已经比大多数人强了 能挣点更是不得了</w:t>
            </w:r>
            <w:r>
              <w:br/>
            </w:r>
            <w:r>
              <w:rPr>
                <w:rFonts w:ascii="Microsoft YaHei" w:hAnsi="Microsoft YaHei" w:eastAsia="Microsoft YaHei"/>
                <w:b w:val="0"/>
                <w:sz w:val="22"/>
              </w:rPr>
              <w:t>你们看看很多板块都是杀了又杀的</w:t>
            </w:r>
            <w:r>
              <w:br/>
            </w:r>
            <w:r>
              <w:rPr>
                <w:rFonts w:ascii="Microsoft YaHei" w:hAnsi="Microsoft YaHei" w:eastAsia="Microsoft YaHei"/>
                <w:b w:val="0"/>
                <w:sz w:val="22"/>
              </w:rPr>
              <w:t>你去哪里能看到 半导体跳光再跳半导体的</w:t>
            </w:r>
            <w:r>
              <w:br/>
            </w:r>
            <w:r>
              <w:rPr>
                <w:rFonts w:ascii="Microsoft YaHei" w:hAnsi="Microsoft YaHei" w:eastAsia="Microsoft YaHei"/>
                <w:b w:val="0"/>
                <w:sz w:val="22"/>
              </w:rPr>
              <w:t>所以一定要知足啊</w:t>
            </w:r>
            <w:r>
              <w:br/>
            </w:r>
            <w:r>
              <w:rPr>
                <w:rFonts w:ascii="Microsoft YaHei" w:hAnsi="Microsoft YaHei" w:eastAsia="Microsoft YaHei"/>
                <w:b w:val="0"/>
                <w:sz w:val="22"/>
              </w:rPr>
              <w:t>而且千万不要带着投资的理念在大A 我不管你们看的是谁</w:t>
            </w:r>
            <w:r>
              <w:br/>
            </w:r>
            <w:r>
              <w:rPr>
                <w:rFonts w:ascii="Microsoft YaHei" w:hAnsi="Microsoft YaHei" w:eastAsia="Microsoft YaHei"/>
                <w:b w:val="0"/>
                <w:sz w:val="22"/>
              </w:rPr>
              <w:t>我话放这里了</w:t>
            </w:r>
            <w:r>
              <w:br/>
            </w:r>
            <w:r>
              <w:rPr>
                <w:rFonts w:ascii="Microsoft YaHei" w:hAnsi="Microsoft YaHei" w:eastAsia="Microsoft YaHei"/>
                <w:b w:val="0"/>
                <w:sz w:val="22"/>
              </w:rPr>
              <w:t>牛市轮回每一次都有很多挣大钱的，但是能活完下一个牛市的没几个。</w:t>
            </w:r>
            <w:r>
              <w:br/>
            </w:r>
            <w:r>
              <w:rPr>
                <w:rFonts w:ascii="Microsoft YaHei" w:hAnsi="Microsoft YaHei" w:eastAsia="Microsoft YaHei"/>
                <w:b w:val="0"/>
                <w:sz w:val="22"/>
              </w:rPr>
              <w:t>这轮牛市的核心我之前长篇说得非常清楚</w:t>
            </w:r>
            <w:r>
              <w:br/>
            </w:r>
            <w:r>
              <w:rPr>
                <w:rFonts w:ascii="Microsoft YaHei" w:hAnsi="Microsoft YaHei" w:eastAsia="Microsoft YaHei"/>
                <w:b w:val="0"/>
                <w:sz w:val="22"/>
              </w:rPr>
              <w:t>一旦沃什加息 虽说可能性很小 但是万一呢</w:t>
            </w:r>
            <w:r>
              <w:br/>
            </w:r>
            <w:r>
              <w:rPr>
                <w:rFonts w:ascii="Microsoft YaHei" w:hAnsi="Microsoft YaHei" w:eastAsia="Microsoft YaHei"/>
                <w:b w:val="0"/>
                <w:sz w:val="22"/>
              </w:rPr>
              <w:t>全世界爆炸</w:t>
            </w:r>
            <w:r>
              <w:br/>
            </w:r>
            <w:r>
              <w:rPr>
                <w:rFonts w:ascii="Microsoft YaHei" w:hAnsi="Microsoft YaHei" w:eastAsia="Microsoft YaHei"/>
                <w:b w:val="0"/>
                <w:sz w:val="22"/>
              </w:rPr>
              <w:t>我说的。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15:26  |  3081楼  |  UID 150058  |  A类</w:t>
            </w:r>
          </w:p>
        </w:tc>
      </w:tr>
      <w:tr>
        <w:tc>
          <w:tcPr>
            <w:tcW w:type="dxa" w:w="10080"/>
          </w:tcPr>
          <w:p>
            <w:pPr>
              <w:spacing w:line="276" w:lineRule="auto" w:after="80"/>
            </w:pPr>
            <w:r>
              <w:rPr>
                <w:rFonts w:ascii="Microsoft YaHei" w:hAnsi="Microsoft YaHei" w:eastAsia="Microsoft YaHei"/>
                <w:b w:val="0"/>
                <w:sz w:val="22"/>
              </w:rPr>
              <w:t>Reply EternalCore (2026-06-10 15:20):</w:t>
            </w:r>
          </w:p>
          <w:p>
            <w:pPr>
              <w:spacing w:line="276" w:lineRule="auto" w:after="80"/>
            </w:pPr>
            <w:r>
              <w:rPr>
                <w:rFonts w:ascii="Microsoft YaHei" w:hAnsi="Microsoft YaHei" w:eastAsia="Microsoft YaHei"/>
                <w:b w:val="0"/>
                <w:sz w:val="22"/>
              </w:rPr>
              <w:t>概率不高，金毛扶一个人上来直接放鹰这不是抽他的脸吗。</w:t>
            </w:r>
            <w:r>
              <w:br/>
            </w:r>
            <w:r>
              <w:rPr>
                <w:rFonts w:ascii="Microsoft YaHei" w:hAnsi="Microsoft YaHei" w:eastAsia="Microsoft YaHei"/>
                <w:b w:val="0"/>
                <w:sz w:val="22"/>
              </w:rPr>
              <w:t>看今天cpi了，希望别太烂。</w:t>
            </w:r>
            <w:r>
              <w:br/>
            </w:r>
            <w:r>
              <w:rPr>
                <w:rFonts w:ascii="Microsoft YaHei" w:hAnsi="Microsoft YaHei" w:eastAsia="Microsoft YaHei"/>
                <w:b w:val="0"/>
                <w:sz w:val="22"/>
              </w:rPr>
              <w:t>今晚CPI可能小超预期</w:t>
            </w:r>
            <w:r>
              <w:br/>
            </w:r>
            <w:r>
              <w:rPr>
                <w:rFonts w:ascii="Microsoft YaHei" w:hAnsi="Microsoft YaHei" w:eastAsia="Microsoft YaHei"/>
                <w:b w:val="0"/>
                <w:sz w:val="22"/>
              </w:rPr>
              <w:t>不然期货不会是这样。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15:27  |  2195楼  |  UID 67143809  |  C类</w:t>
            </w:r>
          </w:p>
        </w:tc>
      </w:tr>
      <w:tr>
        <w:tc>
          <w:tcPr>
            <w:tcW w:type="dxa" w:w="10080"/>
          </w:tcPr>
          <w:p>
            <w:pPr>
              <w:spacing w:line="276" w:lineRule="auto" w:after="80"/>
            </w:pPr>
            <w:r>
              <w:rPr>
                <w:rFonts w:ascii="Microsoft YaHei" w:hAnsi="Microsoft YaHei" w:eastAsia="Microsoft YaHei"/>
                <w:b w:val="0"/>
                <w:sz w:val="19"/>
              </w:rPr>
              <w:t>Reply Reply -阿狼- (2026-06-10 15:26)</w:t>
            </w:r>
            <w:r>
              <w:br/>
            </w:r>
            <w:r>
              <w:rPr>
                <w:rFonts w:ascii="Microsoft YaHei" w:hAnsi="Microsoft YaHei" w:eastAsia="Microsoft YaHei"/>
                <w:b w:val="0"/>
                <w:sz w:val="19"/>
              </w:rPr>
              <w:t>[s:pg:严肃]只要别太离谱应该不太影响618之前的走势吧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15:28  |  1274楼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(2026-06-10 15:18)</w:t>
            </w:r>
            <w:r>
              <w:br/>
            </w:r>
            <w:r>
              <w:rPr>
                <w:rFonts w:ascii="Microsoft YaHei" w:hAnsi="Microsoft YaHei" w:eastAsia="Microsoft YaHei"/>
                <w:b w:val="0"/>
                <w:sz w:val="19"/>
              </w:rPr>
              <w:t>肯定多啊</w:t>
            </w:r>
            <w:r>
              <w:br/>
            </w:r>
            <w:r>
              <w:rPr>
                <w:rFonts w:ascii="Microsoft YaHei" w:hAnsi="Microsoft YaHei" w:eastAsia="Microsoft YaHei"/>
                <w:b w:val="0"/>
                <w:sz w:val="19"/>
              </w:rPr>
              <w:t>做这个以现在水平只能做单边</w:t>
            </w:r>
            <w:r>
              <w:br/>
            </w:r>
            <w:r>
              <w:rPr>
                <w:rFonts w:ascii="Microsoft YaHei" w:hAnsi="Microsoft YaHei" w:eastAsia="Microsoft YaHei"/>
                <w:b w:val="0"/>
                <w:sz w:val="19"/>
              </w:rPr>
              <w:t>就是只能压注一个方向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15:29  |  2196楼  |  UID 67143809  |  B类</w:t>
            </w:r>
          </w:p>
        </w:tc>
      </w:tr>
      <w:tr>
        <w:tc>
          <w:tcPr>
            <w:tcW w:type="dxa" w:w="10080"/>
          </w:tcPr>
          <w:p>
            <w:pPr>
              <w:spacing w:line="276" w:lineRule="auto" w:after="80"/>
            </w:pPr>
            <w:r>
              <w:rPr>
                <w:rFonts w:ascii="Microsoft YaHei" w:hAnsi="Microsoft YaHei" w:eastAsia="Microsoft YaHei"/>
                <w:b w:val="0"/>
                <w:sz w:val="19"/>
              </w:rPr>
              <w:t>Reply Reply zippo578 (2026-06-10 15:28)</w:t>
            </w:r>
            <w:r>
              <w:br/>
            </w:r>
            <w:r>
              <w:rPr>
                <w:rFonts w:ascii="Microsoft YaHei" w:hAnsi="Microsoft YaHei" w:eastAsia="Microsoft YaHei"/>
                <w:b w:val="0"/>
                <w:sz w:val="19"/>
              </w:rPr>
              <w:t>[s:pg:严肃]等大四了 我小仓位玩玩空单试试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15:37  |  1363楼  |  UID 42162697  |  C类</w:t>
            </w:r>
          </w:p>
        </w:tc>
      </w:tr>
      <w:tr>
        <w:tc>
          <w:tcPr>
            <w:tcW w:type="dxa" w:w="10080"/>
          </w:tcPr>
          <w:p>
            <w:pPr>
              <w:spacing w:line="276" w:lineRule="auto" w:after="80"/>
            </w:pPr>
            <w:r>
              <w:rPr>
                <w:rFonts w:ascii="Microsoft YaHei" w:hAnsi="Microsoft YaHei" w:eastAsia="Microsoft YaHei"/>
                <w:b w:val="0"/>
                <w:sz w:val="19"/>
              </w:rPr>
              <w:t>Reply Reply 开一局_ (2026-06-10 15:35)</w:t>
            </w:r>
          </w:p>
          <w:p>
            <w:pPr>
              <w:spacing w:line="276" w:lineRule="auto" w:after="80"/>
            </w:pPr>
            <w:r>
              <w:rPr>
                <w:rFonts w:ascii="Microsoft YaHei" w:hAnsi="Microsoft YaHei" w:eastAsia="Microsoft YaHei"/>
                <w:b w:val="0"/>
                <w:sz w:val="19"/>
              </w:rPr>
              <w:t>跟老蝶聊天，他说5穷6绝7翻身是多少人多少年的思想钢印，很容易潜移默化影响操作的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15:38  |  3082楼  |  UID 150058  |  B类</w:t>
            </w:r>
          </w:p>
        </w:tc>
      </w:tr>
      <w:tr>
        <w:tc>
          <w:tcPr>
            <w:tcW w:type="dxa" w:w="10080"/>
          </w:tcPr>
          <w:p>
            <w:pPr>
              <w:spacing w:line="276" w:lineRule="auto" w:after="80"/>
            </w:pPr>
            <w:r>
              <w:rPr>
                <w:rFonts w:ascii="Microsoft YaHei" w:hAnsi="Microsoft YaHei" w:eastAsia="Microsoft YaHei"/>
                <w:b w:val="0"/>
                <w:sz w:val="22"/>
              </w:rPr>
              <w:t>Reply j74587458 (2026-06-10 15:33):</w:t>
            </w:r>
          </w:p>
          <w:p>
            <w:pPr>
              <w:spacing w:line="276" w:lineRule="auto" w:after="80"/>
            </w:pPr>
            <w:r>
              <w:rPr>
                <w:rFonts w:ascii="Microsoft YaHei" w:hAnsi="Microsoft YaHei" w:eastAsia="Microsoft YaHei"/>
                <w:b w:val="0"/>
                <w:sz w:val="22"/>
              </w:rPr>
              <w:t>狼大非科技的这轮就没救了吗，等着大爆炸带走套个1年半载甚至几年吗[s:ac:哭笑]</w:t>
            </w:r>
            <w:r>
              <w:br/>
            </w:r>
            <w:r>
              <w:rPr>
                <w:rFonts w:ascii="Microsoft YaHei" w:hAnsi="Microsoft YaHei" w:eastAsia="Microsoft YaHei"/>
                <w:b w:val="0"/>
                <w:sz w:val="22"/>
              </w:rPr>
              <w:t>等下一轮牛市吧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15:42  |  2197楼  |  UID 67143809  |  B类</w:t>
            </w:r>
          </w:p>
        </w:tc>
      </w:tr>
      <w:tr>
        <w:tc>
          <w:tcPr>
            <w:tcW w:type="dxa" w:w="10080"/>
          </w:tcPr>
          <w:p>
            <w:pPr>
              <w:spacing w:line="276" w:lineRule="auto" w:after="80"/>
            </w:pPr>
            <w:r>
              <w:rPr>
                <w:rFonts w:ascii="Microsoft YaHei" w:hAnsi="Microsoft YaHei" w:eastAsia="Microsoft YaHei"/>
                <w:b w:val="0"/>
                <w:sz w:val="19"/>
              </w:rPr>
              <w:t>[s:pg:衰] 我说一个数 铁盒 6月月K+6% 不好意思 我惜败铁盒 其实昨天还是赢得 今天给我干归零了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15:46  |  3083楼  |  UID 150058  |  A类</w:t>
            </w:r>
          </w:p>
        </w:tc>
      </w:tr>
      <w:tr>
        <w:tc>
          <w:tcPr>
            <w:tcW w:type="dxa" w:w="10080"/>
          </w:tcPr>
          <w:p>
            <w:pPr>
              <w:spacing w:line="276" w:lineRule="auto" w:after="80"/>
            </w:pPr>
            <w:r>
              <w:rPr>
                <w:rFonts w:ascii="Microsoft YaHei" w:hAnsi="Microsoft YaHei" w:eastAsia="Microsoft YaHei"/>
                <w:b w:val="0"/>
                <w:sz w:val="22"/>
              </w:rPr>
              <w:t>Reply sszzyy2号 (2026-06-10 15:43):</w:t>
            </w:r>
          </w:p>
          <w:p>
            <w:pPr>
              <w:spacing w:line="276" w:lineRule="auto" w:after="80"/>
            </w:pPr>
            <w:r>
              <w:rPr>
                <w:rFonts w:ascii="Microsoft YaHei" w:hAnsi="Microsoft YaHei" w:eastAsia="Microsoft YaHei"/>
                <w:b w:val="0"/>
                <w:sz w:val="22"/>
              </w:rPr>
              <w:t>狼大那30万以下半导体投资法还能用吗[s:ng:喷]</w:t>
            </w:r>
            <w:r>
              <w:br/>
            </w:r>
            <w:r>
              <w:rPr>
                <w:rFonts w:ascii="Microsoft YaHei" w:hAnsi="Microsoft YaHei" w:eastAsia="Microsoft YaHei"/>
                <w:b w:val="0"/>
                <w:sz w:val="22"/>
              </w:rPr>
              <w:t>现在还是大3区间 还能用</w:t>
            </w:r>
            <w:r>
              <w:br/>
            </w:r>
            <w:r>
              <w:rPr>
                <w:rFonts w:ascii="Microsoft YaHei" w:hAnsi="Microsoft YaHei" w:eastAsia="Microsoft YaHei"/>
                <w:b w:val="0"/>
                <w:sz w:val="22"/>
              </w:rPr>
              <w:t>如果到大4了就停</w:t>
            </w:r>
            <w:r>
              <w:br/>
            </w:r>
            <w:r>
              <w:rPr>
                <w:rFonts w:ascii="Microsoft YaHei" w:hAnsi="Microsoft YaHei" w:eastAsia="Microsoft YaHei"/>
                <w:b w:val="0"/>
                <w:sz w:val="22"/>
              </w:rPr>
              <w:t>如果大4转下跌一浪就清仓</w:t>
            </w:r>
            <w:r>
              <w:br/>
            </w:r>
            <w:r>
              <w:rPr>
                <w:rFonts w:ascii="Microsoft YaHei" w:hAnsi="Microsoft YaHei" w:eastAsia="Microsoft YaHei"/>
                <w:b w:val="0"/>
                <w:sz w:val="22"/>
              </w:rPr>
              <w:t>如果大4接5就继续用。</w:t>
            </w:r>
            <w:r>
              <w:br/>
            </w:r>
            <w:r>
              <w:rPr>
                <w:rFonts w:ascii="Microsoft YaHei" w:hAnsi="Microsoft YaHei" w:eastAsia="Microsoft YaHei"/>
                <w:b w:val="0"/>
                <w:sz w:val="22"/>
              </w:rPr>
              <w:t>这是ETF 不是个股 不要动不动就操作。一切以大波段趋势级别操作。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15:48  |  2198楼  |  UID 67143809  |  C类</w:t>
            </w:r>
          </w:p>
        </w:tc>
      </w:tr>
      <w:tr>
        <w:tc>
          <w:tcPr>
            <w:tcW w:type="dxa" w:w="10080"/>
          </w:tcPr>
          <w:p>
            <w:pPr>
              <w:spacing w:line="276" w:lineRule="auto" w:after="80"/>
            </w:pPr>
            <w:r>
              <w:rPr>
                <w:rFonts w:ascii="Microsoft YaHei" w:hAnsi="Microsoft YaHei" w:eastAsia="Microsoft YaHei"/>
                <w:b w:val="0"/>
                <w:sz w:val="19"/>
              </w:rPr>
              <w:t>Reply Reply -阿狼- (2026-06-10 15:46)</w:t>
            </w:r>
            <w:r>
              <w:br/>
            </w:r>
            <w:r>
              <w:rPr>
                <w:rFonts w:ascii="Microsoft YaHei" w:hAnsi="Microsoft YaHei" w:eastAsia="Microsoft YaHei"/>
                <w:b w:val="0"/>
                <w:sz w:val="19"/>
              </w:rPr>
              <w:t>[s:pg:严肃]看来大5还是玩铁盒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15:48  |  3084楼  |  UID 150058  |  A类</w:t>
            </w:r>
          </w:p>
        </w:tc>
      </w:tr>
      <w:tr>
        <w:tc>
          <w:tcPr>
            <w:tcW w:type="dxa" w:w="10080"/>
          </w:tcPr>
          <w:p>
            <w:pPr>
              <w:spacing w:line="276" w:lineRule="auto" w:after="80"/>
            </w:pPr>
            <w:r>
              <w:rPr>
                <w:rFonts w:ascii="Microsoft YaHei" w:hAnsi="Microsoft YaHei" w:eastAsia="Microsoft YaHei"/>
                <w:b w:val="0"/>
                <w:sz w:val="22"/>
              </w:rPr>
              <w:t>Reply 七九六十叁 (2026-06-10 15:43):</w:t>
            </w:r>
          </w:p>
          <w:p>
            <w:pPr>
              <w:spacing w:line="276" w:lineRule="auto" w:after="80"/>
            </w:pPr>
            <w:r>
              <w:rPr>
                <w:rFonts w:ascii="Microsoft YaHei" w:hAnsi="Microsoft YaHei" w:eastAsia="Microsoft YaHei"/>
                <w:b w:val="0"/>
                <w:sz w:val="22"/>
              </w:rPr>
              <w:t>到时候我们做消费他们套科技[s:ac:哭笑]</w:t>
            </w:r>
            <w:r>
              <w:br/>
            </w:r>
            <w:r>
              <w:rPr>
                <w:rFonts w:ascii="Microsoft YaHei" w:hAnsi="Microsoft YaHei" w:eastAsia="Microsoft YaHei"/>
                <w:b w:val="0"/>
                <w:sz w:val="22"/>
              </w:rPr>
              <w:t>下一轮指不定是是什么涨 但是连续2轮牛市同一个主线题材的我是真没见过</w:t>
            </w:r>
            <w:r>
              <w:br/>
            </w:r>
            <w:r>
              <w:rPr>
                <w:rFonts w:ascii="Microsoft YaHei" w:hAnsi="Microsoft YaHei" w:eastAsia="Microsoft YaHei"/>
                <w:b w:val="0"/>
                <w:sz w:val="22"/>
              </w:rPr>
              <w:t>可能活得还不够久。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15:51  |  2199楼  |  UID 67143809  |  C类</w:t>
            </w:r>
          </w:p>
        </w:tc>
      </w:tr>
      <w:tr>
        <w:tc>
          <w:tcPr>
            <w:tcW w:type="dxa" w:w="10080"/>
          </w:tcPr>
          <w:p>
            <w:pPr>
              <w:spacing w:line="276" w:lineRule="auto" w:after="80"/>
            </w:pPr>
            <w:r>
              <w:rPr>
                <w:rFonts w:ascii="Microsoft YaHei" w:hAnsi="Microsoft YaHei" w:eastAsia="Microsoft YaHei"/>
                <w:b w:val="0"/>
                <w:sz w:val="19"/>
              </w:rPr>
              <w:t>Reply Reply -阿狼- (2026-06-10 15:48)</w:t>
            </w:r>
            <w:r>
              <w:br/>
            </w:r>
            <w:r>
              <w:rPr>
                <w:rFonts w:ascii="Microsoft YaHei" w:hAnsi="Microsoft YaHei" w:eastAsia="Microsoft YaHei"/>
                <w:b w:val="0"/>
                <w:sz w:val="19"/>
              </w:rPr>
              <w:t>[s:pg:严肃]你们只看到了下一轮牛市  而我看到了帅比哪怕赚够10个小目标  也会继续来带兄弟们吹牛逼   泪目了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15:54  |  2200楼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15:49)</w:t>
            </w:r>
            <w:r>
              <w:br/>
            </w:r>
            <w:r>
              <w:rPr>
                <w:rFonts w:ascii="Microsoft YaHei" w:hAnsi="Microsoft YaHei" w:eastAsia="Microsoft YaHei"/>
                <w:b w:val="0"/>
                <w:sz w:val="19"/>
              </w:rPr>
              <w:t>[s:pg:严肃] 核心月率0.2%   全力支持懂王造假赢下中期选举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15:55  |  1301楼  |  UID 331181  |  C类</w:t>
            </w:r>
          </w:p>
        </w:tc>
      </w:tr>
      <w:tr>
        <w:tc>
          <w:tcPr>
            <w:tcW w:type="dxa" w:w="10080"/>
          </w:tcPr>
          <w:p>
            <w:pPr>
              <w:spacing w:line="276" w:lineRule="auto" w:after="80"/>
            </w:pPr>
            <w:r>
              <w:rPr>
                <w:rFonts w:ascii="Microsoft YaHei" w:hAnsi="Microsoft YaHei" w:eastAsia="Microsoft YaHei"/>
                <w:b w:val="0"/>
                <w:sz w:val="19"/>
              </w:rPr>
              <w:t>Reply 收购nga (2026-06-10 15:52):</w:t>
            </w:r>
          </w:p>
          <w:p>
            <w:pPr>
              <w:spacing w:line="276" w:lineRule="auto" w:after="80"/>
            </w:pPr>
            <w:r>
              <w:rPr>
                <w:rFonts w:ascii="Microsoft YaHei" w:hAnsi="Microsoft YaHei" w:eastAsia="Microsoft YaHei"/>
                <w:b w:val="0"/>
                <w:sz w:val="19"/>
              </w:rPr>
              <w:t>X佬明天准备抄点啥</w:t>
            </w:r>
          </w:p>
          <w:p>
            <w:pPr>
              <w:spacing w:line="276" w:lineRule="auto" w:after="80"/>
            </w:pPr>
            <w:r>
              <w:rPr>
                <w:rFonts w:ascii="Microsoft YaHei" w:hAnsi="Microsoft YaHei" w:eastAsia="Microsoft YaHei"/>
                <w:b w:val="0"/>
                <w:sz w:val="19"/>
              </w:rPr>
              <w:t>抄不了，最多补，我现在只有ZTE和ETF了，没有其他，缩圈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15:58  |  3085楼  |  UID 150058  |  A类</w:t>
            </w:r>
          </w:p>
        </w:tc>
      </w:tr>
      <w:tr>
        <w:tc>
          <w:tcPr>
            <w:tcW w:type="dxa" w:w="10080"/>
          </w:tcPr>
          <w:p>
            <w:pPr>
              <w:spacing w:line="276" w:lineRule="auto" w:after="80"/>
            </w:pPr>
            <w:r>
              <w:rPr>
                <w:rFonts w:ascii="Microsoft YaHei" w:hAnsi="Microsoft YaHei" w:eastAsia="Microsoft YaHei"/>
                <w:b w:val="0"/>
                <w:sz w:val="22"/>
              </w:rPr>
              <w:t>Reply Jessebiglu (2026-06-10 15:53):</w:t>
            </w:r>
          </w:p>
          <w:p>
            <w:pPr>
              <w:spacing w:line="276" w:lineRule="auto" w:after="80"/>
            </w:pPr>
            <w:r>
              <w:rPr>
                <w:rFonts w:ascii="Microsoft YaHei" w:hAnsi="Microsoft YaHei" w:eastAsia="Microsoft YaHei"/>
                <w:b w:val="0"/>
                <w:sz w:val="22"/>
              </w:rPr>
              <w:t>狼大，大四也是下跌浪，如果没有五浪直接跟下跌一浪是有什么区分方式吗</w:t>
            </w:r>
            <w:r>
              <w:br/>
            </w:r>
            <w:r>
              <w:rPr>
                <w:rFonts w:ascii="Microsoft YaHei" w:hAnsi="Microsoft YaHei" w:eastAsia="Microsoft YaHei"/>
                <w:b w:val="0"/>
                <w:sz w:val="22"/>
              </w:rPr>
              <w:t>月线级别支撑企稳反弹和支撑破位后会加速继续杀 这就是不同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16:01  |  1364楼  |  UID 42162697  |  A类</w:t>
            </w:r>
          </w:p>
        </w:tc>
      </w:tr>
      <w:tr>
        <w:tc>
          <w:tcPr>
            <w:tcW w:type="dxa" w:w="10080"/>
          </w:tcPr>
          <w:p>
            <w:pPr>
              <w:spacing w:line="276" w:lineRule="auto" w:after="80"/>
            </w:pPr>
            <w:r>
              <w:rPr>
                <w:rFonts w:ascii="Microsoft YaHei" w:hAnsi="Microsoft YaHei" w:eastAsia="Microsoft YaHei"/>
                <w:b w:val="0"/>
                <w:sz w:val="19"/>
              </w:rPr>
              <w:t>个人鄙见，算力基站和token工厂这个概念，本质上不是和算力租赁是对手盘吗[s:ac:愁]如果国家大力发展前者，对后者的想象力和成长性都是利空吧，虽然短期业绩不受影响？</w:t>
            </w:r>
          </w:p>
          <w:p>
            <w:pPr>
              <w:spacing w:line="276" w:lineRule="auto" w:after="80"/>
            </w:pPr>
            <w:r>
              <w:rPr>
                <w:rFonts w:ascii="Microsoft YaHei" w:hAnsi="Microsoft YaHei" w:eastAsia="Microsoft YaHei"/>
                <w:b w:val="0"/>
                <w:sz w:val="19"/>
              </w:rPr>
              <w:t>没研究过利通，但是好兄弟在里面吃了八天五板，按摩我都不知道怎么按摩…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16:04  |  3086楼  |  UID 150058  |  A类</w:t>
            </w:r>
          </w:p>
        </w:tc>
      </w:tr>
      <w:tr>
        <w:tc>
          <w:tcPr>
            <w:tcW w:type="dxa" w:w="10080"/>
          </w:tcPr>
          <w:p>
            <w:pPr>
              <w:spacing w:line="276" w:lineRule="auto" w:after="80"/>
            </w:pPr>
            <w:r>
              <w:rPr>
                <w:rFonts w:ascii="Microsoft YaHei" w:hAnsi="Microsoft YaHei" w:eastAsia="Microsoft YaHei"/>
                <w:b w:val="0"/>
                <w:sz w:val="22"/>
              </w:rPr>
              <w:t>Reply 包子music (2026-06-10 16:01):</w:t>
            </w:r>
          </w:p>
          <w:p>
            <w:pPr>
              <w:spacing w:line="276" w:lineRule="auto" w:after="80"/>
            </w:pPr>
            <w:r>
              <w:rPr>
                <w:rFonts w:ascii="Microsoft YaHei" w:hAnsi="Microsoft YaHei" w:eastAsia="Microsoft YaHei"/>
                <w:b w:val="0"/>
                <w:sz w:val="22"/>
              </w:rPr>
              <w:t>个人鄙见，算力基站和token工厂这个概念，本质上不是和算力租赁是对手盘吗[s:ac:愁]如果国家大力发展前者，对后者的想象力和成长性都是利空吧，虽然短期业绩不受影响？</w:t>
            </w:r>
          </w:p>
          <w:p>
            <w:pPr>
              <w:spacing w:line="276" w:lineRule="auto" w:after="80"/>
            </w:pPr>
            <w:r>
              <w:rPr>
                <w:rFonts w:ascii="Microsoft YaHei" w:hAnsi="Microsoft YaHei" w:eastAsia="Microsoft YaHei"/>
                <w:b w:val="0"/>
                <w:sz w:val="22"/>
              </w:rPr>
              <w:t>没研究过利通，但是好兄弟在里面吃了八天五板，按摩我都不知道怎么按摩…</w:t>
            </w:r>
            <w:r>
              <w:br/>
            </w:r>
            <w:r>
              <w:rPr>
                <w:rFonts w:ascii="Microsoft YaHei" w:hAnsi="Microsoft YaHei" w:eastAsia="Microsoft YaHei"/>
                <w:b w:val="0"/>
                <w:sz w:val="22"/>
              </w:rPr>
              <w:t>不用按摩 市场和资金会教会他们的</w:t>
            </w:r>
            <w:r>
              <w:br/>
            </w:r>
            <w:r>
              <w:rPr>
                <w:rFonts w:ascii="Microsoft YaHei" w:hAnsi="Microsoft YaHei" w:eastAsia="Microsoft YaHei"/>
                <w:b w:val="0"/>
                <w:sz w:val="22"/>
              </w:rPr>
              <w:t>利通代表了能拿到国外算力卡 现在拿不到 他就跌</w:t>
            </w:r>
            <w:r>
              <w:br/>
            </w:r>
            <w:r>
              <w:rPr>
                <w:rFonts w:ascii="Microsoft YaHei" w:hAnsi="Microsoft YaHei" w:eastAsia="Microsoft YaHei"/>
                <w:b w:val="0"/>
                <w:sz w:val="22"/>
              </w:rPr>
              <w:t>既然拿不到 唯一解就是国产卡扩产放量 所以你就看到国产放量环节的材料和设备都涨</w:t>
            </w:r>
            <w:r>
              <w:br/>
            </w:r>
            <w:r>
              <w:rPr>
                <w:rFonts w:ascii="Microsoft YaHei" w:hAnsi="Microsoft YaHei" w:eastAsia="Microsoft YaHei"/>
                <w:b w:val="0"/>
                <w:sz w:val="22"/>
              </w:rPr>
              <w:t>市场就是这样 不要以自己的想法为主，大资金的想法才是重要的。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16:06  |  2201楼  |  UID 67143809  |  C类</w:t>
            </w:r>
          </w:p>
        </w:tc>
      </w:tr>
      <w:tr>
        <w:tc>
          <w:tcPr>
            <w:tcW w:type="dxa" w:w="10080"/>
          </w:tcPr>
          <w:p>
            <w:pPr>
              <w:spacing w:line="276" w:lineRule="auto" w:after="80"/>
            </w:pPr>
            <w:r>
              <w:rPr>
                <w:rFonts w:ascii="Microsoft YaHei" w:hAnsi="Microsoft YaHei" w:eastAsia="Microsoft YaHei"/>
                <w:b w:val="0"/>
                <w:sz w:val="19"/>
              </w:rPr>
              <w:t>Reply Reply 包子music (2026-06-10 16:01)</w:t>
            </w:r>
            <w:r>
              <w:br/>
            </w:r>
            <w:r>
              <w:rPr>
                <w:rFonts w:ascii="Microsoft YaHei" w:hAnsi="Microsoft YaHei" w:eastAsia="Microsoft YaHei"/>
                <w:b w:val="0"/>
                <w:sz w:val="19"/>
              </w:rPr>
              <w:t>这按啥摩啊  这种走势 这种高度进去前应该有预期管理</w:t>
            </w:r>
          </w:p>
          <w:p>
            <w:pPr>
              <w:spacing w:line="276" w:lineRule="auto" w:after="80"/>
            </w:pPr>
            <w:r>
              <w:rPr>
                <w:rFonts w:ascii="Microsoft YaHei" w:hAnsi="Microsoft YaHei" w:eastAsia="Microsoft YaHei"/>
                <w:b w:val="0"/>
                <w:sz w:val="19"/>
              </w:rPr>
              <w:t>你给他按摩是害了他  得长记性啊[s:pg:冻]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16:07  |  1365楼  |  UID 42162697  |  B类</w:t>
            </w:r>
          </w:p>
        </w:tc>
      </w:tr>
      <w:tr>
        <w:tc>
          <w:tcPr>
            <w:tcW w:type="dxa" w:w="10080"/>
          </w:tcPr>
          <w:p>
            <w:pPr>
              <w:spacing w:line="276" w:lineRule="auto" w:after="80"/>
            </w:pPr>
            <w:r>
              <w:rPr>
                <w:rFonts w:ascii="Microsoft YaHei" w:hAnsi="Microsoft YaHei" w:eastAsia="Microsoft YaHei"/>
                <w:b w:val="0"/>
                <w:sz w:val="19"/>
              </w:rPr>
              <w:t>Reply Reply -阿狼- (2026-06-10 16:04)</w:t>
            </w:r>
          </w:p>
          <w:p>
            <w:pPr>
              <w:spacing w:line="276" w:lineRule="auto" w:after="80"/>
            </w:pPr>
            <w:r>
              <w:rPr>
                <w:rFonts w:ascii="Microsoft YaHei" w:hAnsi="Microsoft YaHei" w:eastAsia="Microsoft YaHei"/>
                <w:b w:val="0"/>
                <w:sz w:val="19"/>
              </w:rPr>
              <w:t>感谢狼大指点，我也是这么跟好兄弟解释的</w:t>
            </w:r>
          </w:p>
          <w:p>
            <w:pPr>
              <w:spacing w:line="276" w:lineRule="auto" w:after="80"/>
            </w:pPr>
            <w:r>
              <w:rPr>
                <w:rFonts w:ascii="Microsoft YaHei" w:hAnsi="Microsoft YaHei" w:eastAsia="Microsoft YaHei"/>
                <w:b w:val="0"/>
                <w:sz w:val="19"/>
              </w:rPr>
              <w:t>我说我在做多国产半导体链，本身和利通就是对手盘，自己基建越好，理论上租赁的想象力就越差，毕竟自立自强了就摆脱英伟达卡脖子了</w:t>
            </w:r>
          </w:p>
          <w:p>
            <w:pPr>
              <w:spacing w:line="276" w:lineRule="auto" w:after="80"/>
            </w:pPr>
            <w:r>
              <w:rPr>
                <w:rFonts w:ascii="Microsoft YaHei" w:hAnsi="Microsoft YaHei" w:eastAsia="Microsoft YaHei"/>
                <w:b w:val="0"/>
                <w:sz w:val="19"/>
              </w:rPr>
              <w:t>还是得多提升知识水平[s:ac:哭1]再次感谢狼大翻牌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包子music这条主要围绕半导体设备/材料/封测；涉及标的：英伟达→英伟达(NVDA)/美股 AI GPU/算力龙头。</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个股/简称：英伟达→英伟达(NVDA)/美股 AI GPU/算力龙头。</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16:12  |  1366楼  |  UID 42162697  |  A类</w:t>
            </w:r>
          </w:p>
        </w:tc>
      </w:tr>
      <w:tr>
        <w:tc>
          <w:tcPr>
            <w:tcW w:type="dxa" w:w="10080"/>
          </w:tcPr>
          <w:p>
            <w:pPr>
              <w:spacing w:line="276" w:lineRule="auto" w:after="80"/>
            </w:pPr>
            <w:r>
              <w:rPr>
                <w:rFonts w:ascii="Microsoft YaHei" w:hAnsi="Microsoft YaHei" w:eastAsia="Microsoft YaHei"/>
                <w:b w:val="0"/>
                <w:sz w:val="19"/>
              </w:rPr>
              <w:t>Reply Reply Rzzz二号机 (2026-06-10 16:06)</w:t>
            </w:r>
          </w:p>
          <w:p>
            <w:pPr>
              <w:spacing w:line="276" w:lineRule="auto" w:after="80"/>
            </w:pPr>
            <w:r>
              <w:rPr>
                <w:rFonts w:ascii="Microsoft YaHei" w:hAnsi="Microsoft YaHei" w:eastAsia="Microsoft YaHei"/>
                <w:b w:val="0"/>
                <w:sz w:val="19"/>
              </w:rPr>
              <w:t>我从200开始劝别上头，现在已经150了[s:ac:呆]</w:t>
            </w:r>
            <w:r>
              <w:br/>
            </w:r>
            <w:r>
              <w:rPr>
                <w:rFonts w:ascii="Microsoft YaHei" w:hAnsi="Microsoft YaHei" w:eastAsia="Microsoft YaHei"/>
                <w:b w:val="0"/>
                <w:sz w:val="19"/>
              </w:rPr>
              <w:t>我这兄弟一月在黄金和航天吃过甜头，四五月行情复苏还觉得黄金航天能做，就越跌越补[s:ac:冷]认输之后做机器人也没对，然后现在又被利通锁妖了[s:a2:偷吃]我说锁仓一些铁盒和通信他又嫌贵[s:a2:自戳双目]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包子music这条主要围绕机器人。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机器人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16:14  |  2202楼  |  UID 67143809  |  C类</w:t>
            </w:r>
          </w:p>
        </w:tc>
      </w:tr>
      <w:tr>
        <w:tc>
          <w:tcPr>
            <w:tcW w:type="dxa" w:w="10080"/>
          </w:tcPr>
          <w:p>
            <w:pPr>
              <w:spacing w:line="276" w:lineRule="auto" w:after="80"/>
            </w:pPr>
            <w:r>
              <w:rPr>
                <w:rFonts w:ascii="Microsoft YaHei" w:hAnsi="Microsoft YaHei" w:eastAsia="Microsoft YaHei"/>
                <w:b w:val="0"/>
                <w:sz w:val="19"/>
              </w:rPr>
              <w:t>Reply Reply 包子music (2026-06-10 16:12)</w:t>
            </w:r>
            <w:r>
              <w:br/>
            </w:r>
            <w:r>
              <w:rPr>
                <w:rFonts w:ascii="Microsoft YaHei" w:hAnsi="Microsoft YaHei" w:eastAsia="Microsoft YaHei"/>
                <w:b w:val="0"/>
                <w:sz w:val="19"/>
              </w:rPr>
              <w:t>[s:pg:衰] 铁盒一手129 贵在哪里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16:14  |  3087楼  |  UID 150058  |  B类</w:t>
            </w:r>
          </w:p>
        </w:tc>
      </w:tr>
      <w:tr>
        <w:tc>
          <w:tcPr>
            <w:tcW w:type="dxa" w:w="10080"/>
          </w:tcPr>
          <w:p>
            <w:pPr>
              <w:spacing w:line="276" w:lineRule="auto" w:after="80"/>
            </w:pPr>
            <w:r>
              <w:rPr>
                <w:rFonts w:ascii="Microsoft YaHei" w:hAnsi="Microsoft YaHei" w:eastAsia="Microsoft YaHei"/>
                <w:b w:val="0"/>
                <w:sz w:val="22"/>
              </w:rPr>
              <w:t>Reply 我要把车坐塌 (2026-06-10 16:10):</w:t>
            </w:r>
          </w:p>
          <w:p>
            <w:pPr>
              <w:spacing w:line="276" w:lineRule="auto" w:after="80"/>
            </w:pPr>
            <w:r>
              <w:rPr>
                <w:rFonts w:ascii="Microsoft YaHei" w:hAnsi="Microsoft YaHei" w:eastAsia="Microsoft YaHei"/>
                <w:b w:val="0"/>
                <w:sz w:val="22"/>
              </w:rPr>
              <w:t>狼大这么看，感觉其实大资金他们的想法也称得上是朴实无华，或者说是人基本的认知常识(类似苹果不好吃我去吃橘子)。</w:t>
            </w:r>
            <w:r>
              <w:br/>
            </w:r>
            <w:r>
              <w:rPr>
                <w:rFonts w:ascii="Microsoft YaHei" w:hAnsi="Microsoft YaHei" w:eastAsia="Microsoft YaHei"/>
                <w:b w:val="0"/>
                <w:sz w:val="22"/>
              </w:rPr>
              <w:t>反而是小散们在复杂的猜来猜去，各种揣摩。</w:t>
            </w:r>
            <w:r>
              <w:br/>
            </w:r>
            <w:r>
              <w:rPr>
                <w:rFonts w:ascii="Microsoft YaHei" w:hAnsi="Microsoft YaHei" w:eastAsia="Microsoft YaHei"/>
                <w:b w:val="0"/>
                <w:sz w:val="22"/>
              </w:rPr>
              <w:t>只不过大资金想去吃橘子那橘子就应声涨价</w:t>
            </w:r>
            <w:r>
              <w:br/>
            </w:r>
            <w:r>
              <w:rPr>
                <w:rFonts w:ascii="Microsoft YaHei" w:hAnsi="Microsoft YaHei" w:eastAsia="Microsoft YaHei"/>
                <w:b w:val="0"/>
                <w:sz w:val="22"/>
              </w:rPr>
              <w:t>简单来说还是做好跟随市场。</w:t>
            </w:r>
            <w:r>
              <w:br/>
            </w:r>
            <w:r>
              <w:rPr>
                <w:rFonts w:ascii="Microsoft YaHei" w:hAnsi="Microsoft YaHei" w:eastAsia="Microsoft YaHei"/>
                <w:b w:val="0"/>
                <w:sz w:val="22"/>
              </w:rPr>
              <w:t>对啊 我不是一直在说么</w:t>
            </w:r>
            <w:r>
              <w:br/>
            </w:r>
            <w:r>
              <w:rPr>
                <w:rFonts w:ascii="Microsoft YaHei" w:hAnsi="Microsoft YaHei" w:eastAsia="Microsoft YaHei"/>
                <w:b w:val="0"/>
                <w:sz w:val="22"/>
              </w:rPr>
              <w:t>所以我从来不带投资理念玩A股 这不是神经病么</w:t>
            </w:r>
            <w:r>
              <w:br/>
            </w:r>
            <w:r>
              <w:rPr>
                <w:rFonts w:ascii="Microsoft YaHei" w:hAnsi="Microsoft YaHei" w:eastAsia="Microsoft YaHei"/>
                <w:b w:val="0"/>
                <w:sz w:val="22"/>
              </w:rPr>
              <w:t>他们拿真金白银进去 我就做 他们走了 我就走。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16:15  |  2203楼  |  UID 67143809  |  C类</w:t>
            </w:r>
          </w:p>
        </w:tc>
      </w:tr>
      <w:tr>
        <w:tc>
          <w:tcPr>
            <w:tcW w:type="dxa" w:w="10080"/>
          </w:tcPr>
          <w:p>
            <w:pPr>
              <w:spacing w:line="276" w:lineRule="auto" w:after="80"/>
            </w:pPr>
            <w:r>
              <w:rPr>
                <w:rFonts w:ascii="Microsoft YaHei" w:hAnsi="Microsoft YaHei" w:eastAsia="Microsoft YaHei"/>
                <w:b w:val="0"/>
                <w:sz w:val="19"/>
              </w:rPr>
              <w:t>Reply Reply GGALEXICH11 (2026-06-10 16:13)</w:t>
            </w:r>
            <w:r>
              <w:br/>
            </w:r>
            <w:r>
              <w:rPr>
                <w:rFonts w:ascii="Microsoft YaHei" w:hAnsi="Microsoft YaHei" w:eastAsia="Microsoft YaHei"/>
                <w:b w:val="0"/>
                <w:sz w:val="19"/>
              </w:rPr>
              <w:t>[s:pg:哭]提前卖黄金备好钱 万一cpi炸了呢  不得补美股吗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16:19  |  1367楼  |  UID 42162697  |  C类</w:t>
            </w:r>
          </w:p>
        </w:tc>
      </w:tr>
      <w:tr>
        <w:tc>
          <w:tcPr>
            <w:tcW w:type="dxa" w:w="10080"/>
          </w:tcPr>
          <w:p>
            <w:pPr>
              <w:spacing w:line="276" w:lineRule="auto" w:after="80"/>
            </w:pPr>
            <w:r>
              <w:rPr>
                <w:rFonts w:ascii="Microsoft YaHei" w:hAnsi="Microsoft YaHei" w:eastAsia="Microsoft YaHei"/>
                <w:b w:val="0"/>
                <w:sz w:val="19"/>
              </w:rPr>
              <w:t>[防止歪楼我先声明一下]</w:t>
            </w:r>
            <w:r>
              <w:br/>
            </w:r>
            <w:r>
              <w:rPr>
                <w:rFonts w:ascii="Microsoft YaHei" w:hAnsi="Microsoft YaHei" w:eastAsia="Microsoft YaHei"/>
                <w:b w:val="0"/>
                <w:sz w:val="19"/>
              </w:rPr>
              <w:t>利通是刚才我问的，如果后面楼里转进严重、情绪输出，请先举报我，不要给楼里的大家添堵。楼外就有锁妖塔。个人很感激大伙给分析，我也会和好兄弟说[s:a2:哭]</w:t>
            </w:r>
          </w:p>
          <w:p>
            <w:pPr>
              <w:spacing w:line="276" w:lineRule="auto" w:after="80"/>
            </w:pPr>
            <w:r>
              <w:rPr>
                <w:rFonts w:ascii="Microsoft YaHei" w:hAnsi="Microsoft YaHei" w:eastAsia="Microsoft YaHei"/>
                <w:b w:val="0"/>
                <w:sz w:val="19"/>
              </w:rPr>
              <w:t>但是如果歪了这个楼本该有的内容和标的，及时把我ccq就好！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16:22  |  1368楼  |  UID 42162697  |  A类</w:t>
            </w:r>
          </w:p>
        </w:tc>
      </w:tr>
      <w:tr>
        <w:tc>
          <w:tcPr>
            <w:tcW w:type="dxa" w:w="10080"/>
          </w:tcPr>
          <w:p>
            <w:pPr>
              <w:spacing w:line="276" w:lineRule="auto" w:after="80"/>
            </w:pPr>
            <w:r>
              <w:rPr>
                <w:rFonts w:ascii="Microsoft YaHei" w:hAnsi="Microsoft YaHei" w:eastAsia="Microsoft YaHei"/>
                <w:b w:val="0"/>
                <w:sz w:val="19"/>
              </w:rPr>
              <w:t>Reply Reply lf1637 (2026-06-10 15:40)</w:t>
            </w:r>
          </w:p>
          <w:p>
            <w:pPr>
              <w:spacing w:line="276" w:lineRule="auto" w:after="80"/>
            </w:pPr>
            <w:r>
              <w:rPr>
                <w:rFonts w:ascii="Microsoft YaHei" w:hAnsi="Microsoft YaHei" w:eastAsia="Microsoft YaHei"/>
                <w:b w:val="0"/>
                <w:sz w:val="19"/>
              </w:rPr>
              <w:t>寒王那个20cm涨停我以为是第一波加速，没想到接力失败了[s:ac:愁]，现在又回到那个价位了，我小仓位参与做做成本试试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低吸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16:22  |  3088楼  |  UID 150058  |  A类</w:t>
            </w:r>
          </w:p>
        </w:tc>
      </w:tr>
      <w:tr>
        <w:tc>
          <w:tcPr>
            <w:tcW w:type="dxa" w:w="10080"/>
          </w:tcPr>
          <w:p>
            <w:pPr>
              <w:spacing w:line="276" w:lineRule="auto" w:after="80"/>
            </w:pPr>
            <w:r>
              <w:rPr>
                <w:rFonts w:ascii="Microsoft YaHei" w:hAnsi="Microsoft YaHei" w:eastAsia="Microsoft YaHei"/>
                <w:b w:val="0"/>
                <w:sz w:val="22"/>
              </w:rPr>
              <w:t>Reply d937683018 (2026-06-10 16:10):</w:t>
            </w:r>
          </w:p>
          <w:p>
            <w:pPr>
              <w:spacing w:line="276" w:lineRule="auto" w:after="80"/>
            </w:pPr>
            <w:r>
              <w:rPr>
                <w:rFonts w:ascii="Microsoft YaHei" w:hAnsi="Microsoft YaHei" w:eastAsia="Microsoft YaHei"/>
                <w:b w:val="0"/>
                <w:sz w:val="22"/>
              </w:rPr>
              <w:t>国家主导的算力工厂，出海会有政治因素影响吧。利通这个模式我是真看好的，最初的光伏电站也是这样，一次投入3年回本，随着参与的人越来越多，回本周期越来越长，算力租赁被卡限制了，不是有钱就能参与的。我也套的难受，难得出去打野就被套住了，一次地板买一点，成本已经180了，明天再跌停就不补了，等100倍仓</w:t>
            </w:r>
            <w:r>
              <w:br/>
            </w:r>
            <w:r>
              <w:rPr>
                <w:rFonts w:ascii="Microsoft YaHei" w:hAnsi="Microsoft YaHei" w:eastAsia="Microsoft YaHei"/>
                <w:b w:val="0"/>
                <w:sz w:val="22"/>
              </w:rPr>
              <w:t>。。。真是佩服你们这些高位看基本面逻辑的。。</w:t>
            </w:r>
            <w:r>
              <w:br/>
            </w:r>
            <w:r>
              <w:rPr>
                <w:rFonts w:ascii="Microsoft YaHei" w:hAnsi="Microsoft YaHei" w:eastAsia="Microsoft YaHei"/>
                <w:b w:val="0"/>
                <w:sz w:val="22"/>
              </w:rPr>
              <w:t>你有钱做下一波的逻辑才行</w:t>
            </w:r>
            <w:r>
              <w:br/>
            </w:r>
            <w:r>
              <w:rPr>
                <w:rFonts w:ascii="Microsoft YaHei" w:hAnsi="Microsoft YaHei" w:eastAsia="Microsoft YaHei"/>
                <w:b w:val="0"/>
                <w:sz w:val="22"/>
              </w:rPr>
              <w:t>我之前发过长文用新医生举例的</w:t>
            </w:r>
            <w:r>
              <w:br/>
            </w:r>
            <w:r>
              <w:rPr>
                <w:rFonts w:ascii="Microsoft YaHei" w:hAnsi="Microsoft YaHei" w:eastAsia="Microsoft YaHei"/>
                <w:b w:val="0"/>
                <w:sz w:val="22"/>
              </w:rPr>
              <w:t>他能涨那么多个阶段 是因为在每一次前一个阶段资金出场后，有更大的资金配合消息做下一个阶段的逻辑</w:t>
            </w:r>
            <w:r>
              <w:br/>
            </w:r>
            <w:r>
              <w:rPr>
                <w:rFonts w:ascii="Microsoft YaHei" w:hAnsi="Microsoft YaHei" w:eastAsia="Microsoft YaHei"/>
                <w:b w:val="0"/>
                <w:sz w:val="22"/>
              </w:rPr>
              <w:t>也就是 有钱的人带逻辑带消息进场后 才有下一个阶段</w:t>
            </w:r>
            <w:r>
              <w:br/>
            </w:r>
            <w:r>
              <w:rPr>
                <w:rFonts w:ascii="Microsoft YaHei" w:hAnsi="Microsoft YaHei" w:eastAsia="Microsoft YaHei"/>
                <w:b w:val="0"/>
                <w:sz w:val="22"/>
              </w:rPr>
              <w:t>你们也有那么多钱吗？</w:t>
            </w:r>
            <w:r>
              <w:br/>
            </w:r>
            <w:r>
              <w:rPr>
                <w:rFonts w:ascii="Microsoft YaHei" w:hAnsi="Microsoft YaHei" w:eastAsia="Microsoft YaHei"/>
                <w:b w:val="0"/>
                <w:sz w:val="22"/>
              </w:rPr>
              <w:t>利通现在3个核心逻辑 前面的涨幅已经反映，现在死了个海外拿卡的逻辑，如果你要做他本身有卡的算力租赁逻辑和未来可能的TOKEN分成逻辑，那你就要减掉前面涨幅里因为海外拿卡的涨幅。如果你不会算单子 还要叠加可能多杀多的情绪 你这么随便补真的可能会死人的 ，和他未来能不能涨没关系，是你能不能支撑到他下一波逻辑涨幅。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16:23  |  2204楼  |  UID 67143809  |  C类</w:t>
            </w:r>
          </w:p>
        </w:tc>
      </w:tr>
      <w:tr>
        <w:tc>
          <w:tcPr>
            <w:tcW w:type="dxa" w:w="10080"/>
          </w:tcPr>
          <w:p>
            <w:pPr>
              <w:spacing w:line="276" w:lineRule="auto" w:after="80"/>
            </w:pPr>
            <w:r>
              <w:rPr>
                <w:rFonts w:ascii="Microsoft YaHei" w:hAnsi="Microsoft YaHei" w:eastAsia="Microsoft YaHei"/>
                <w:b w:val="0"/>
                <w:sz w:val="19"/>
              </w:rPr>
              <w:t>Reply Reply 且直123 (2026-06-10 16:21)</w:t>
            </w:r>
            <w:r>
              <w:br/>
            </w:r>
            <w:r>
              <w:rPr>
                <w:rFonts w:ascii="Microsoft YaHei" w:hAnsi="Microsoft YaHei" w:eastAsia="Microsoft YaHei"/>
                <w:b w:val="0"/>
                <w:sz w:val="19"/>
              </w:rPr>
              <w:t>你们是真没救了。。。。。。。。。[s:ac:喷]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16:25  |  3089楼  |  UID 150058  |  B类</w:t>
            </w:r>
          </w:p>
        </w:tc>
      </w:tr>
      <w:tr>
        <w:tc>
          <w:tcPr>
            <w:tcW w:type="dxa" w:w="10080"/>
          </w:tcPr>
          <w:p>
            <w:pPr>
              <w:spacing w:line="276" w:lineRule="auto" w:after="80"/>
            </w:pPr>
            <w:r>
              <w:rPr>
                <w:rFonts w:ascii="Microsoft YaHei" w:hAnsi="Microsoft YaHei" w:eastAsia="Microsoft YaHei"/>
                <w:b w:val="0"/>
                <w:sz w:val="22"/>
              </w:rPr>
              <w:t>算了 这个个股太热了 我不随便评价了</w:t>
            </w:r>
            <w:r>
              <w:br/>
            </w:r>
            <w:r>
              <w:rPr>
                <w:rFonts w:ascii="Microsoft YaHei" w:hAnsi="Microsoft YaHei" w:eastAsia="Microsoft YaHei"/>
                <w:b w:val="0"/>
                <w:sz w:val="22"/>
              </w:rPr>
              <w:t>关于国算这块我之前已经说过我的逻辑和时间 你们对应着看就行了</w:t>
            </w:r>
            <w:r>
              <w:br/>
            </w:r>
            <w:r>
              <w:rPr>
                <w:rFonts w:ascii="Microsoft YaHei" w:hAnsi="Microsoft YaHei" w:eastAsia="Microsoft YaHei"/>
                <w:b w:val="0"/>
                <w:sz w:val="22"/>
              </w:rPr>
              <w:t>我也没编辑过 之前你们不信 不要之后来问怎么办就行了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16:30  |  1369楼  |  UID 42162697  |  B类</w:t>
            </w:r>
          </w:p>
        </w:tc>
      </w:tr>
      <w:tr>
        <w:tc>
          <w:tcPr>
            <w:tcW w:type="dxa" w:w="10080"/>
          </w:tcPr>
          <w:p>
            <w:pPr>
              <w:spacing w:line="276" w:lineRule="auto" w:after="80"/>
            </w:pPr>
            <w:r>
              <w:rPr>
                <w:rFonts w:ascii="Microsoft YaHei" w:hAnsi="Microsoft YaHei" w:eastAsia="Microsoft YaHei"/>
                <w:b w:val="0"/>
                <w:sz w:val="19"/>
              </w:rPr>
              <w:t>Reply Reply w木隐林 (2026-06-10 16:28)</w:t>
            </w:r>
          </w:p>
          <w:p>
            <w:pPr>
              <w:spacing w:line="276" w:lineRule="auto" w:after="80"/>
            </w:pPr>
            <w:r>
              <w:rPr>
                <w:rFonts w:ascii="Microsoft YaHei" w:hAnsi="Microsoft YaHei" w:eastAsia="Microsoft YaHei"/>
                <w:b w:val="0"/>
                <w:sz w:val="19"/>
              </w:rPr>
              <w:t>对不起，我先给狼大和爬楼看到脏东西的大伙磕头了[s:a2:哭]最对不起的是爬楼的家人和机器人</w:t>
            </w:r>
          </w:p>
          <w:p>
            <w:pPr>
              <w:spacing w:line="276" w:lineRule="auto" w:after="80"/>
            </w:pPr>
            <w:r>
              <w:rPr>
                <w:rFonts w:ascii="Microsoft YaHei" w:hAnsi="Microsoft YaHei" w:eastAsia="Microsoft YaHei"/>
                <w:b w:val="0"/>
                <w:sz w:val="19"/>
              </w:rPr>
              <w:t>[del]希望今天的机器人总结别把我这个歪楼的写进去[/del]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16:37  |  1370楼  |  UID 42162697  |  C类</w:t>
            </w:r>
          </w:p>
        </w:tc>
      </w:tr>
      <w:tr>
        <w:tc>
          <w:tcPr>
            <w:tcW w:type="dxa" w:w="10080"/>
          </w:tcPr>
          <w:p>
            <w:pPr>
              <w:spacing w:line="276" w:lineRule="auto" w:after="80"/>
            </w:pPr>
            <w:r>
              <w:rPr>
                <w:rFonts w:ascii="Microsoft YaHei" w:hAnsi="Microsoft YaHei" w:eastAsia="Microsoft YaHei"/>
                <w:b w:val="0"/>
                <w:sz w:val="19"/>
              </w:rPr>
              <w:t>Reply Reply Sukikiki (2026-06-10 16:36)</w:t>
            </w:r>
          </w:p>
          <w:p>
            <w:pPr>
              <w:spacing w:line="276" w:lineRule="auto" w:after="80"/>
            </w:pPr>
            <w:r>
              <w:rPr>
                <w:rFonts w:ascii="Microsoft YaHei" w:hAnsi="Microsoft YaHei" w:eastAsia="Microsoft YaHei"/>
                <w:b w:val="0"/>
                <w:sz w:val="19"/>
              </w:rPr>
              <w:t>我实盘不到30个开户又刚一年肯定买不起寒王[s:ac:哭笑]只能用一些小发明试图摸到那个男人的屁股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2026-06-10 16:41  |  248楼  |  UID 67145714  |  C类</w:t>
            </w:r>
          </w:p>
        </w:tc>
      </w:tr>
      <w:tr>
        <w:tc>
          <w:tcPr>
            <w:tcW w:type="dxa" w:w="10080"/>
          </w:tcPr>
          <w:p>
            <w:pPr>
              <w:spacing w:line="276" w:lineRule="auto" w:after="80"/>
            </w:pPr>
            <w:r>
              <w:rPr>
                <w:rFonts w:ascii="Microsoft YaHei" w:hAnsi="Microsoft YaHei" w:eastAsia="Microsoft YaHei"/>
                <w:b w:val="0"/>
                <w:sz w:val="19"/>
              </w:rPr>
              <w:t>上来瞅一眼都有200人关注了，有点欣慰</w:t>
            </w:r>
            <w:r>
              <w:br/>
            </w:r>
            <w:r>
              <w:rPr>
                <w:rFonts w:ascii="Microsoft YaHei" w:hAnsi="Microsoft YaHei" w:eastAsia="Microsoft YaHei"/>
                <w:b w:val="0"/>
                <w:sz w:val="19"/>
              </w:rPr>
              <w:t>我也只是个入市2年，经历过被人喷不要思考无脑跟车就行，但还是倔，执意学习，走自己路的初学者，也错判过3月的底部，出现过被情绪占领，总之没什么大本领，一切都是为了活下去而寻求出路</w:t>
            </w:r>
            <w:r>
              <w:br/>
            </w:r>
            <w:r>
              <w:rPr>
                <w:rFonts w:ascii="Microsoft YaHei" w:hAnsi="Microsoft YaHei" w:eastAsia="Microsoft YaHei"/>
                <w:b w:val="0"/>
                <w:sz w:val="19"/>
              </w:rPr>
              <w:t>我的来时路无非就是学习高手，自己复盘得出结论，验证，反思，重复循环。就跟数学一样，背公式，套公式做题，整理错题，以nga人均92的水平来说肯花时间精力都能有所成长，无非就是愿不愿意</w:t>
            </w:r>
            <w:r>
              <w:br/>
            </w:r>
            <w:r>
              <w:rPr>
                <w:rFonts w:ascii="Microsoft YaHei" w:hAnsi="Microsoft YaHei" w:eastAsia="Microsoft YaHei"/>
                <w:b w:val="0"/>
                <w:sz w:val="19"/>
              </w:rPr>
              <w:t>出于微不足道的责任心，我发言会斟酌再三，不确定就是不确定，你说模棱两可我也不反驳，技术水平上限摆在这，确定的东西我讲了可能当下就应验了，尤其是应对策略这种就像编程if条件一样简单触发的基本没有大错，也可能在一段时间后你回过头发现宏观的推演我都说了</w:t>
            </w:r>
            <w:r>
              <w:br/>
            </w:r>
            <w:r>
              <w:rPr>
                <w:rFonts w:ascii="Microsoft YaHei" w:hAnsi="Microsoft YaHei" w:eastAsia="Microsoft YaHei"/>
                <w:b w:val="0"/>
                <w:sz w:val="19"/>
              </w:rPr>
              <w:t>ps：看到大伙在讨论产业逻辑，这也是我最大的缺点，也是我在这水贴的主要原因，这种东西我只能说，你要相信狼大图哥绝不会坑你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16:47  |  1371楼  |  UID 42162697  |  C类</w:t>
            </w:r>
          </w:p>
        </w:tc>
      </w:tr>
      <w:tr>
        <w:tc>
          <w:tcPr>
            <w:tcW w:type="dxa" w:w="10080"/>
          </w:tcPr>
          <w:p>
            <w:pPr>
              <w:spacing w:line="276" w:lineRule="auto" w:after="80"/>
            </w:pPr>
            <w:r>
              <w:rPr>
                <w:rFonts w:ascii="Microsoft YaHei" w:hAnsi="Microsoft YaHei" w:eastAsia="Microsoft YaHei"/>
                <w:b w:val="0"/>
                <w:sz w:val="19"/>
              </w:rPr>
              <w:t>Reply Reply Sukikiki (2026-06-10 16:45)</w:t>
            </w:r>
          </w:p>
          <w:p>
            <w:pPr>
              <w:spacing w:line="276" w:lineRule="auto" w:after="80"/>
            </w:pPr>
            <w:r>
              <w:rPr>
                <w:rFonts w:ascii="Microsoft YaHei" w:hAnsi="Microsoft YaHei" w:eastAsia="Microsoft YaHei"/>
                <w:b w:val="0"/>
                <w:sz w:val="19"/>
              </w:rPr>
              <w:t>你猜我实盘贴买的哪个etf[s:ac:哭笑]我也看过200，但感觉荆轲中微和铁盒冲突了，所以我去配了设计的etf，代价是配不了中芯[s:a2:哭]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17:49  |  1373楼  |  UID 42162697  |  C类</w:t>
            </w:r>
          </w:p>
        </w:tc>
      </w:tr>
      <w:tr>
        <w:tc>
          <w:tcPr>
            <w:tcW w:type="dxa" w:w="10080"/>
          </w:tcPr>
          <w:p>
            <w:pPr>
              <w:spacing w:line="276" w:lineRule="auto" w:after="80"/>
            </w:pPr>
            <w:r>
              <w:rPr>
                <w:rFonts w:ascii="Microsoft YaHei" w:hAnsi="Microsoft YaHei" w:eastAsia="Microsoft YaHei"/>
                <w:b w:val="0"/>
                <w:sz w:val="19"/>
              </w:rPr>
              <w:t>cpi来临之际，随手做个吊图博大伙一笑</w:t>
            </w:r>
          </w:p>
          <w:p>
            <w:pPr>
              <w:spacing w:line="276" w:lineRule="auto" w:after="80"/>
            </w:pPr>
            <w:r>
              <w:rPr>
                <w:rFonts w:ascii="Microsoft YaHei" w:hAnsi="Microsoft YaHei" w:eastAsia="Microsoft YaHei"/>
                <w:b w:val="0"/>
                <w:sz w:val="19"/>
              </w:rPr>
              <w:t>[del]哥们没啥技术也没啥实力，只能提供点情绪价值了[/del]</w:t>
            </w:r>
          </w:p>
          <w:p>
            <w:pPr>
              <w:spacing w:line="276" w:lineRule="auto" w:after="80"/>
            </w:pPr>
            <w:r>
              <w:rPr>
                <w:rFonts w:ascii="Microsoft YaHei" w:hAnsi="Microsoft YaHei" w:eastAsia="Microsoft YaHei"/>
                <w:b w:val="0"/>
                <w:sz w:val="19"/>
              </w:rPr>
              <w:t>./mon_202606/10/jmQ6-aeqkK1wT1kSfb-sg.jpg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2026-06-10 18:22  |  1055楼  |  UID 64648193  |  A类</w:t>
            </w:r>
          </w:p>
        </w:tc>
      </w:tr>
      <w:tr>
        <w:tc>
          <w:tcPr>
            <w:tcW w:type="dxa" w:w="10080"/>
          </w:tcPr>
          <w:p>
            <w:pPr>
              <w:spacing w:line="276" w:lineRule="auto" w:after="80"/>
            </w:pPr>
            <w:r>
              <w:rPr>
                <w:rFonts w:ascii="Microsoft YaHei" w:hAnsi="Microsoft YaHei" w:eastAsia="Microsoft YaHei"/>
                <w:b w:val="0"/>
                <w:sz w:val="19"/>
              </w:rPr>
              <w:t>Reply 告死黑鸟 (2026-06-10 18:06):</w:t>
            </w:r>
          </w:p>
          <w:p>
            <w:pPr>
              <w:spacing w:line="276" w:lineRule="auto" w:after="80"/>
            </w:pPr>
            <w:r>
              <w:rPr>
                <w:rFonts w:ascii="Microsoft YaHei" w:hAnsi="Microsoft YaHei" w:eastAsia="Microsoft YaHei"/>
                <w:b w:val="0"/>
                <w:sz w:val="19"/>
              </w:rPr>
              <w:t>其实昨天有辆磷车叫澄星股份，我看了同花顺数据都是大单砸、小单买，最后撑在跌停前，很像是量化庄家出货散户接盘，半年线也直接没有一点承接砸破了，但今天就是涨上去了，真搞不懂。</w:t>
            </w:r>
          </w:p>
          <w:p>
            <w:pPr>
              <w:spacing w:line="276" w:lineRule="auto" w:after="80"/>
            </w:pPr>
            <w:r>
              <w:rPr>
                <w:rFonts w:ascii="Microsoft YaHei" w:hAnsi="Microsoft YaHei" w:eastAsia="Microsoft YaHei"/>
                <w:b w:val="0"/>
                <w:sz w:val="19"/>
              </w:rPr>
              <w:t>这走势看的我脑溢血，这种小盘股还是恶庄，看不懂，直接拉黑[s:ac:喷]</w:t>
            </w:r>
          </w:p>
          <w:p>
            <w:pPr>
              <w:spacing w:line="276" w:lineRule="auto" w:after="80"/>
            </w:pPr>
            <w:r>
              <w:rPr>
                <w:rFonts w:ascii="Microsoft YaHei" w:hAnsi="Microsoft YaHei" w:eastAsia="Microsoft YaHei"/>
                <w:b w:val="0"/>
                <w:sz w:val="19"/>
              </w:rPr>
              <w:t>利通虽然现在逻辑没了区了，但是最少前段时间是真好做，简单模式，赚钱效应拉满，离场也很简单，6月4日尾盘没托住老奶奶下楼梯，赚钱效应没了，我就走了[s:ac:哭笑]2层仓做了不到10天，吃了2个跌停最后撤退还有40%利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2026-06-04：未取得当日指数数据。</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狼大分层：风向标；只有趋势行情里核心/风向标/龙头分层才有较高解释力。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若未明确点名板块在收盘后后仍有量能、核心标的和板块联动，且分层定位(风向标)与阶段(承接换筹)被盘面确认，则该方向更可能延续；否则只当作当时盘面观察。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分层:风向标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18:56  |  1275楼  |  UID 65329649  |  A类</w:t>
            </w:r>
          </w:p>
        </w:tc>
      </w:tr>
      <w:tr>
        <w:tc>
          <w:tcPr>
            <w:tcW w:type="dxa" w:w="10080"/>
          </w:tcPr>
          <w:p>
            <w:pPr>
              <w:spacing w:line="276" w:lineRule="auto" w:after="80"/>
            </w:pPr>
            <w:r>
              <w:rPr>
                <w:rFonts w:ascii="Microsoft YaHei" w:hAnsi="Microsoft YaHei" w:eastAsia="Microsoft YaHei"/>
                <w:b w:val="0"/>
                <w:sz w:val="19"/>
              </w:rPr>
              <w:t>收盘画了几个走势图</w:t>
            </w:r>
            <w:r>
              <w:br/>
            </w:r>
            <w:r>
              <w:rPr>
                <w:rFonts w:ascii="Microsoft YaHei" w:hAnsi="Microsoft YaHei" w:eastAsia="Microsoft YaHei"/>
                <w:b w:val="0"/>
                <w:sz w:val="19"/>
              </w:rPr>
              <w:t>情况还是比较乐观的</w:t>
            </w:r>
            <w:r>
              <w:br/>
            </w:r>
            <w:r>
              <w:rPr>
                <w:rFonts w:ascii="Microsoft YaHei" w:hAnsi="Microsoft YaHei" w:eastAsia="Microsoft YaHei"/>
                <w:b w:val="0"/>
                <w:sz w:val="19"/>
              </w:rPr>
              <w:t>全A已经跌了整整一个月，东大的ZZ系统大家都懂，这市场不存在一直是一边吃肉，一边吃屎的情况</w:t>
            </w:r>
            <w:r>
              <w:br/>
            </w:r>
            <w:r>
              <w:rPr>
                <w:rFonts w:ascii="Microsoft YaHei" w:hAnsi="Microsoft YaHei" w:eastAsia="Microsoft YaHei"/>
                <w:b w:val="0"/>
                <w:sz w:val="19"/>
              </w:rPr>
              <w:t>多方的出手无非就两种情况，一种是迅速站上60日线，一种是缓慢跌下前底附近，形成技术买点</w:t>
            </w:r>
            <w:r>
              <w:br/>
            </w:r>
            <w:r>
              <w:rPr>
                <w:rFonts w:ascii="Microsoft YaHei" w:hAnsi="Microsoft YaHei" w:eastAsia="Microsoft YaHei"/>
                <w:b w:val="0"/>
                <w:sz w:val="19"/>
              </w:rPr>
              <w:t>当然，例外就是加速跌穿前底附近，如果那样的话，这里就可以判断为4浪1了(小概率)</w:t>
            </w:r>
            <w:r>
              <w:br/>
            </w:r>
            <w:r>
              <w:rPr>
                <w:rFonts w:ascii="Microsoft YaHei" w:hAnsi="Microsoft YaHei" w:eastAsia="Microsoft YaHei"/>
                <w:b w:val="0"/>
                <w:sz w:val="19"/>
              </w:rPr>
              <w:t>--</w:t>
            </w:r>
            <w:r>
              <w:br/>
            </w:r>
            <w:r>
              <w:rPr>
                <w:rFonts w:ascii="Microsoft YaHei" w:hAnsi="Microsoft YaHei" w:eastAsia="Microsoft YaHei"/>
                <w:b w:val="0"/>
                <w:sz w:val="19"/>
              </w:rPr>
              <w:t>时间周期上，一种是明天，晚上CPI超预期，明天直接往下打穿，至少30-60分钟收新低，就是3950那位置，但是不加速往下，，只要DIF水下拐头，是个中线多方出手机会</w:t>
            </w:r>
            <w:r>
              <w:br/>
            </w:r>
            <w:r>
              <w:rPr>
                <w:rFonts w:ascii="Microsoft YaHei" w:hAnsi="Microsoft YaHei" w:eastAsia="Microsoft YaHei"/>
                <w:b w:val="0"/>
                <w:sz w:val="19"/>
              </w:rPr>
              <w:t>还有一种就是，CPI没超预期，明天高开，震荡走高，带动90分钟120分钟都出红角线，随后下周叠加端午节的时间节点，慢慢回落，形成对应周期的双底技术买点</w:t>
            </w:r>
            <w:r>
              <w:br/>
            </w:r>
            <w:r>
              <w:rPr>
                <w:rFonts w:ascii="Microsoft YaHei" w:hAnsi="Microsoft YaHei" w:eastAsia="Microsoft YaHei"/>
                <w:b w:val="0"/>
                <w:sz w:val="19"/>
              </w:rPr>
              <w:t>这样点数标准和时间点都好找了</w:t>
            </w:r>
            <w:r>
              <w:br/>
            </w:r>
            <w:r>
              <w:rPr>
                <w:rFonts w:ascii="Microsoft YaHei" w:hAnsi="Microsoft YaHei" w:eastAsia="Microsoft YaHei"/>
                <w:b w:val="0"/>
                <w:sz w:val="19"/>
              </w:rPr>
              <w:t>只看点位的话</w:t>
            </w:r>
            <w:r>
              <w:br/>
            </w:r>
            <w:r>
              <w:rPr>
                <w:rFonts w:ascii="Microsoft YaHei" w:hAnsi="Microsoft YaHei" w:eastAsia="Microsoft YaHei"/>
                <w:b w:val="0"/>
                <w:sz w:val="19"/>
              </w:rPr>
              <w:t>要么上60日线4050出手，要么分钟线收破3949出手</w:t>
            </w:r>
          </w:p>
          <w:p>
            <w:pPr>
              <w:spacing w:line="276" w:lineRule="auto" w:after="80"/>
            </w:pPr>
            <w:r>
              <w:rPr>
                <w:rFonts w:ascii="Microsoft YaHei" w:hAnsi="Microsoft YaHei" w:eastAsia="Microsoft YaHei"/>
                <w:b w:val="0"/>
                <w:sz w:val="19"/>
              </w:rPr>
              <w:t>时间点，运气好的话，明后天能看到买点(这种级别低，容易砸穿)</w:t>
            </w:r>
            <w:r>
              <w:br/>
            </w:r>
            <w:r>
              <w:rPr>
                <w:rFonts w:ascii="Microsoft YaHei" w:hAnsi="Microsoft YaHei" w:eastAsia="Microsoft YaHei"/>
                <w:b w:val="0"/>
                <w:sz w:val="19"/>
              </w:rPr>
              <w:t>要么就是下周那4个交易日，估计就是周三周四，</w:t>
            </w:r>
          </w:p>
          <w:p>
            <w:pPr>
              <w:spacing w:line="276" w:lineRule="auto" w:after="80"/>
            </w:pPr>
            <w:r>
              <w:rPr>
                <w:rFonts w:ascii="Microsoft YaHei" w:hAnsi="Microsoft YaHei" w:eastAsia="Microsoft YaHei"/>
                <w:b w:val="0"/>
                <w:sz w:val="19"/>
              </w:rPr>
              <w:t>这里买点如果能走出来，预计就是狼大预测的3-5最后一波，走完后估计就很难做了，珍惜机会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19:49  |  993楼  |  UID 60916468  |  C类</w:t>
            </w:r>
          </w:p>
        </w:tc>
      </w:tr>
      <w:tr>
        <w:tc>
          <w:tcPr>
            <w:tcW w:type="dxa" w:w="10080"/>
          </w:tcPr>
          <w:p>
            <w:pPr>
              <w:spacing w:line="276" w:lineRule="auto" w:after="80"/>
            </w:pPr>
            <w:r>
              <w:rPr>
                <w:rFonts w:ascii="Microsoft YaHei" w:hAnsi="Microsoft YaHei" w:eastAsia="Microsoft YaHei"/>
                <w:b w:val="0"/>
                <w:sz w:val="19"/>
              </w:rPr>
              <w:t>疯王，你可别提前把泡沫刺破了呀，届时就是十年一遇的大逃杀，也会显露出十年一遇的宝贵机会，其实我平平淡淡抄个小底就很满足了，不想动不动就玩这种血腥局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19:56  |  1302楼  |  UID 331181  |  C类</w:t>
            </w:r>
          </w:p>
        </w:tc>
      </w:tr>
      <w:tr>
        <w:tc>
          <w:tcPr>
            <w:tcW w:type="dxa" w:w="10080"/>
          </w:tcPr>
          <w:p>
            <w:pPr>
              <w:spacing w:line="276" w:lineRule="auto" w:after="80"/>
            </w:pPr>
            <w:r>
              <w:rPr>
                <w:rFonts w:ascii="Microsoft YaHei" w:hAnsi="Microsoft YaHei" w:eastAsia="Microsoft YaHei"/>
                <w:b w:val="0"/>
                <w:sz w:val="19"/>
              </w:rPr>
              <w:t>Reply yeeniiiii___ (2026-06-10 19:50):</w:t>
            </w:r>
          </w:p>
          <w:p>
            <w:pPr>
              <w:spacing w:line="276" w:lineRule="auto" w:after="80"/>
            </w:pPr>
            <w:r>
              <w:rPr>
                <w:rFonts w:ascii="Microsoft YaHei" w:hAnsi="Microsoft YaHei" w:eastAsia="Microsoft YaHei"/>
                <w:b w:val="0"/>
                <w:sz w:val="19"/>
              </w:rPr>
              <w:t>千人千浪，狼大怎么看这种画法？</w:t>
            </w:r>
          </w:p>
          <w:p>
            <w:pPr>
              <w:spacing w:line="276" w:lineRule="auto" w:after="80"/>
            </w:pPr>
            <w:r>
              <w:rPr>
                <w:rFonts w:ascii="Microsoft YaHei" w:hAnsi="Microsoft YaHei" w:eastAsia="Microsoft YaHei"/>
                <w:b w:val="0"/>
                <w:sz w:val="19"/>
              </w:rPr>
              <w:t>1、以狼大为准</w:t>
            </w:r>
            <w:r>
              <w:br/>
            </w:r>
            <w:r>
              <w:rPr>
                <w:rFonts w:ascii="Microsoft YaHei" w:hAnsi="Microsoft YaHei" w:eastAsia="Microsoft YaHei"/>
                <w:b w:val="0"/>
                <w:sz w:val="19"/>
              </w:rPr>
              <w:t>2、你图中用的是日线，并不是周线</w:t>
            </w:r>
            <w:r>
              <w:br/>
            </w:r>
            <w:r>
              <w:rPr>
                <w:rFonts w:ascii="Microsoft YaHei" w:hAnsi="Microsoft YaHei" w:eastAsia="Microsoft YaHei"/>
                <w:b w:val="0"/>
                <w:sz w:val="19"/>
              </w:rPr>
              <w:t>3、大4浪没有这么温柔，4是回调浪，4-B的高点怎么会高于4-A的起点？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20:04  |  994楼  |  UID 60916468  |  A类</w:t>
            </w:r>
          </w:p>
        </w:tc>
      </w:tr>
      <w:tr>
        <w:tc>
          <w:tcPr>
            <w:tcW w:type="dxa" w:w="10080"/>
          </w:tcPr>
          <w:p>
            <w:pPr>
              <w:spacing w:line="276" w:lineRule="auto" w:after="80"/>
            </w:pPr>
            <w:r>
              <w:rPr>
                <w:rFonts w:ascii="Microsoft YaHei" w:hAnsi="Microsoft YaHei" w:eastAsia="Microsoft YaHei"/>
                <w:b w:val="0"/>
                <w:sz w:val="19"/>
              </w:rPr>
              <w:t>Reply Reply yeeniiiii___ (2026-06-10 19:50)</w:t>
            </w:r>
            <w:r>
              <w:br/>
            </w:r>
            <w:r>
              <w:rPr>
                <w:rFonts w:ascii="Microsoft YaHei" w:hAnsi="Microsoft YaHei" w:eastAsia="Microsoft YaHei"/>
                <w:b w:val="0"/>
                <w:sz w:val="19"/>
              </w:rPr>
              <w:t>对于之前的大盘走势我一直很在意一个现象：过去大盘在不断下跌的同时，中际旭创作为市场龙一恰恰相反是在不断上涨的，随之上涨的还有整体抱团的科技，这其实是一个非常诡异的现象</w:t>
            </w:r>
          </w:p>
          <w:p>
            <w:pPr>
              <w:spacing w:line="276" w:lineRule="auto" w:after="80"/>
            </w:pPr>
            <w:r>
              <w:rPr>
                <w:rFonts w:ascii="Microsoft YaHei" w:hAnsi="Microsoft YaHei" w:eastAsia="Microsoft YaHei"/>
                <w:b w:val="0"/>
                <w:sz w:val="19"/>
              </w:rPr>
              <w:t>那么问题来了，如果按这张图走，走一波主升，那么只能是像之前那样，中际旭创能够在这个地方横住整理，并且冒出一个领域作为主线来引领大盘；那么有哪个领域有这个资格和体量呢[del]PCB[/del]？我很希望能和狼楼的各位一起探讨这个问题，如果局势不向极端方向演化，那么谁先赌中这个领域，谁就能享受主升的超额收益；我看来看去，好像科技里面没有哪个板块的体量、位置和概念足够合适了，我必须承认我已经看不懂了，它走出来了我才知道，它没走出来之前，我真的猜不出来，我真心希望能有人和我交流一下</w:t>
            </w:r>
          </w:p>
          <w:p>
            <w:pPr>
              <w:spacing w:line="276" w:lineRule="auto" w:after="80"/>
            </w:pPr>
            <w:r>
              <w:rPr>
                <w:rFonts w:ascii="Microsoft YaHei" w:hAnsi="Microsoft YaHei" w:eastAsia="Microsoft YaHei"/>
                <w:b w:val="0"/>
                <w:sz w:val="19"/>
              </w:rPr>
              <w:t>其实还有一种可能：鹰，然后下起血雨；到了现在，我已经不敢拍胸脯说这是不可能出现的情况了，盘面走到现在，我的恐惧已经压过了我的贪婪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 / 狼大分层：龙头；只有趋势行情里核心/风向标/龙头分层才有较高解释力。 / 阶段定位：爆发；需用放量/缩量、筹码交换和核心标的验证。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若核心科技/国产算力、光通信/光模块在收盘后后仍有量能、核心标的和板块联动，且分层定位(龙头)与阶段(爆发)被盘面确认，则该方向更可能延续；否则只当作当时盘面观察。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光通信/光模块 / 观察 / 分层:龙头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20:13  |  530楼  |  UID 66908070  |  A类</w:t>
            </w:r>
          </w:p>
        </w:tc>
      </w:tr>
      <w:tr>
        <w:tc>
          <w:tcPr>
            <w:tcW w:type="dxa" w:w="10080"/>
          </w:tcPr>
          <w:p>
            <w:pPr>
              <w:spacing w:line="276" w:lineRule="auto" w:after="80"/>
            </w:pPr>
            <w:r>
              <w:rPr>
                <w:rFonts w:ascii="Microsoft YaHei" w:hAnsi="Microsoft YaHei" w:eastAsia="Microsoft YaHei"/>
                <w:b w:val="0"/>
                <w:sz w:val="19"/>
              </w:rPr>
              <w:t>./mon_202606/10/jmQ6-j0vuZaT3cSxu-qu.jpg</w:t>
            </w:r>
            <w:r>
              <w:br/>
            </w:r>
            <w:r>
              <w:rPr>
                <w:rFonts w:ascii="Microsoft YaHei" w:hAnsi="Microsoft YaHei" w:eastAsia="Microsoft YaHei"/>
                <w:b w:val="0"/>
                <w:sz w:val="19"/>
              </w:rPr>
              <w:t>复盘发现个挺逗的事儿[s:ac:哭笑][del]123库叽123库叽——[/del]图一乐儿别当真</w:t>
            </w:r>
            <w:r>
              <w:br/>
            </w:r>
            <w:r>
              <w:rPr>
                <w:rFonts w:ascii="Microsoft YaHei" w:hAnsi="Microsoft YaHei" w:eastAsia="Microsoft YaHei"/>
                <w:b w:val="0"/>
                <w:sz w:val="19"/>
              </w:rPr>
              <w:t>利通前几天复盘时筛到了，缩量板开板那天定情绪，2号是个阴量，之后两天站不上1号开盘价空头强势继续带量加速下来，没衰竭是不能乱抄底的，这种票想接就等它消化一阵子企稳再说，哪有去顶雪崩的[s:ac:怕]</w:t>
            </w:r>
            <w:r>
              <w:br/>
            </w:r>
            <w:r>
              <w:rPr>
                <w:rFonts w:ascii="Microsoft YaHei" w:hAnsi="Microsoft YaHei" w:eastAsia="Microsoft YaHei"/>
                <w:b w:val="0"/>
                <w:sz w:val="19"/>
              </w:rPr>
              <w:t>刷新了下首页这几天大亏割肉销户的帖子在持续增加，再次强调现在是空头区间空头区间空头区间，亏钱远比赚钱容易，不要重仓、不要上杠杆、拿自己看得明白的票</w:t>
            </w:r>
            <w:r>
              <w:br/>
            </w:r>
            <w:r>
              <w:rPr>
                <w:rFonts w:ascii="Microsoft YaHei" w:hAnsi="Microsoft YaHei" w:eastAsia="Microsoft YaHei"/>
                <w:b w:val="0"/>
                <w:sz w:val="19"/>
              </w:rPr>
              <w:t>如果日波动觉得疼就把仓位降下来，该止损的时候不要怄气跟交易纪律拧着来，不然后面上涨的时候还在填亏损的窟窿</w:t>
            </w:r>
            <w:r>
              <w:br/>
            </w:r>
            <w:r>
              <w:rPr>
                <w:rFonts w:ascii="Microsoft YaHei" w:hAnsi="Microsoft YaHei" w:eastAsia="Microsoft YaHei"/>
                <w:b w:val="0"/>
                <w:sz w:val="19"/>
              </w:rPr>
              <w:t>在你熬不住的时候要记住，正正正是躺平时[s:a2:抢镜头]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2026-06-10 20:16  |  249楼  |  UID 67145714  |  C类</w:t>
            </w:r>
          </w:p>
        </w:tc>
      </w:tr>
      <w:tr>
        <w:tc>
          <w:tcPr>
            <w:tcW w:type="dxa" w:w="10080"/>
          </w:tcPr>
          <w:p>
            <w:pPr>
              <w:spacing w:line="276" w:lineRule="auto" w:after="80"/>
            </w:pPr>
            <w:r>
              <w:rPr>
                <w:rFonts w:ascii="Microsoft YaHei" w:hAnsi="Microsoft YaHei" w:eastAsia="Microsoft YaHei"/>
                <w:b w:val="0"/>
                <w:sz w:val="19"/>
              </w:rPr>
              <w:t>Reply yeeniiiii___ (2026-06-10 19:50):</w:t>
            </w:r>
          </w:p>
          <w:p>
            <w:pPr>
              <w:spacing w:line="276" w:lineRule="auto" w:after="80"/>
            </w:pPr>
            <w:r>
              <w:rPr>
                <w:rFonts w:ascii="Microsoft YaHei" w:hAnsi="Microsoft YaHei" w:eastAsia="Microsoft YaHei"/>
                <w:b w:val="0"/>
                <w:sz w:val="19"/>
              </w:rPr>
              <w:t>千人千浪，狼大怎么看这种画法？</w:t>
            </w:r>
            <w:r>
              <w:br/>
            </w:r>
            <w:r>
              <w:rPr>
                <w:rFonts w:ascii="Microsoft YaHei" w:hAnsi="Microsoft YaHei" w:eastAsia="Microsoft YaHei"/>
                <w:b w:val="0"/>
                <w:sz w:val="19"/>
              </w:rPr>
              <w:t>./mon_202606/10/jmQ6-7lgoK1uT3cSsg-fl.jpg</w:t>
            </w:r>
          </w:p>
          <w:p>
            <w:pPr>
              <w:spacing w:line="276" w:lineRule="auto" w:after="80"/>
            </w:pPr>
            <w:r>
              <w:rPr>
                <w:rFonts w:ascii="Microsoft YaHei" w:hAnsi="Microsoft YaHei" w:eastAsia="Microsoft YaHei"/>
                <w:b w:val="0"/>
                <w:sz w:val="19"/>
              </w:rPr>
              <w:t>扩张形三角形，也叫喇叭形，通常出现在一波行情的顶部末段，由于体感给人感觉像四浪，而且也是四浪的前兆，所以也有人将其归于四浪内，我前面有提过，较真地说我称之为扩张型四浪的说法是不标准的，只不过确实顺口且能起到提醒作用</w:t>
            </w:r>
            <w:r>
              <w:br/>
            </w:r>
            <w:r>
              <w:rPr>
                <w:rFonts w:ascii="Microsoft YaHei" w:hAnsi="Microsoft YaHei" w:eastAsia="Microsoft YaHei"/>
                <w:b w:val="0"/>
                <w:sz w:val="19"/>
              </w:rPr>
              <w:t>正经的分析就是abc嵌套，不扯波浪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20:28  |  1276楼  |  UID 65329649  |  C类</w:t>
            </w:r>
          </w:p>
        </w:tc>
      </w:tr>
      <w:tr>
        <w:tc>
          <w:tcPr>
            <w:tcW w:type="dxa" w:w="10080"/>
          </w:tcPr>
          <w:p>
            <w:pPr>
              <w:spacing w:line="276" w:lineRule="auto" w:after="80"/>
            </w:pPr>
            <w:r>
              <w:rPr>
                <w:rFonts w:ascii="Microsoft YaHei" w:hAnsi="Microsoft YaHei" w:eastAsia="Microsoft YaHei"/>
                <w:b w:val="0"/>
                <w:sz w:val="19"/>
              </w:rPr>
              <w:t>Reply Reply skwh (2026-06-10 20:08)</w:t>
            </w:r>
            <w:r>
              <w:br/>
            </w:r>
            <w:r>
              <w:rPr>
                <w:rFonts w:ascii="Microsoft YaHei" w:hAnsi="Microsoft YaHei" w:eastAsia="Microsoft YaHei"/>
                <w:b w:val="0"/>
                <w:sz w:val="19"/>
              </w:rPr>
              <w:t>别怕</w:t>
            </w:r>
            <w:r>
              <w:br/>
            </w:r>
            <w:r>
              <w:rPr>
                <w:rFonts w:ascii="Microsoft YaHei" w:hAnsi="Microsoft YaHei" w:eastAsia="Microsoft YaHei"/>
                <w:b w:val="0"/>
                <w:sz w:val="19"/>
              </w:rPr>
              <w:t>晚上如果不是特别离谱，明天低开也容易高走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20:29  |  3090楼  |  UID 150058  |  C类</w:t>
            </w:r>
          </w:p>
        </w:tc>
      </w:tr>
      <w:tr>
        <w:tc>
          <w:tcPr>
            <w:tcW w:type="dxa" w:w="10080"/>
          </w:tcPr>
          <w:p>
            <w:pPr>
              <w:spacing w:line="276" w:lineRule="auto" w:after="80"/>
            </w:pPr>
            <w:r>
              <w:rPr>
                <w:rFonts w:ascii="Microsoft YaHei" w:hAnsi="Microsoft YaHei" w:eastAsia="Microsoft YaHei"/>
                <w:b w:val="0"/>
                <w:sz w:val="22"/>
              </w:rPr>
              <w:t>Reply 朱海瑞123 (2026-06-10 20:04):</w:t>
            </w:r>
          </w:p>
          <w:p>
            <w:pPr>
              <w:spacing w:line="276" w:lineRule="auto" w:after="80"/>
            </w:pPr>
            <w:r>
              <w:rPr>
                <w:rFonts w:ascii="Microsoft YaHei" w:hAnsi="Microsoft YaHei" w:eastAsia="Microsoft YaHei"/>
                <w:b w:val="0"/>
                <w:sz w:val="22"/>
              </w:rPr>
              <w:t>老哥 糟粕醋火锅是个啥味道？酸不溜的？ 那能好吃吗</w:t>
            </w:r>
            <w:r>
              <w:br/>
            </w:r>
            <w:r>
              <w:rPr>
                <w:rFonts w:ascii="Microsoft YaHei" w:hAnsi="Microsoft YaHei" w:eastAsia="Microsoft YaHei"/>
                <w:b w:val="0"/>
                <w:sz w:val="22"/>
              </w:rPr>
              <w:t>大概是少了奶香味的冬阴功 多了点发酵的味道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20:31  |  2205楼  |  UID 67143809  |  C类</w:t>
            </w:r>
          </w:p>
        </w:tc>
      </w:tr>
      <w:tr>
        <w:tc>
          <w:tcPr>
            <w:tcW w:type="dxa" w:w="10080"/>
          </w:tcPr>
          <w:p>
            <w:pPr>
              <w:spacing w:line="276" w:lineRule="auto" w:after="80"/>
            </w:pPr>
            <w:r>
              <w:rPr>
                <w:rFonts w:ascii="Microsoft YaHei" w:hAnsi="Microsoft YaHei" w:eastAsia="Microsoft YaHei"/>
                <w:b w:val="0"/>
                <w:sz w:val="19"/>
              </w:rPr>
              <w:t>Reply Rzzz二号机 (2026-06-10 15:54):</w:t>
            </w:r>
          </w:p>
          <w:p>
            <w:pPr>
              <w:spacing w:line="276" w:lineRule="auto" w:after="80"/>
            </w:pPr>
            <w:r>
              <w:rPr>
                <w:rFonts w:ascii="Microsoft YaHei" w:hAnsi="Microsoft YaHei" w:eastAsia="Microsoft YaHei"/>
                <w:b w:val="0"/>
                <w:sz w:val="19"/>
              </w:rPr>
              <w:t>[s:pg:严肃]?核心月率0.2%? ?全力支持懂王造假赢下中期选举?</w:t>
            </w:r>
          </w:p>
          <w:p>
            <w:pPr>
              <w:spacing w:line="276" w:lineRule="auto" w:after="80"/>
            </w:pPr>
            <w:r>
              <w:rPr>
                <w:rFonts w:ascii="Microsoft YaHei" w:hAnsi="Microsoft YaHei" w:eastAsia="Microsoft YaHei"/>
                <w:b w:val="0"/>
                <w:sz w:val="19"/>
              </w:rPr>
              <w:t>卧槽真让我猜中了0.2啊[s:ac:瞎]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20:32  |  1374楼  |  UID 42162697  |  C类</w:t>
            </w:r>
          </w:p>
        </w:tc>
      </w:tr>
      <w:tr>
        <w:tc>
          <w:tcPr>
            <w:tcW w:type="dxa" w:w="10080"/>
          </w:tcPr>
          <w:p>
            <w:pPr>
              <w:spacing w:line="276" w:lineRule="auto" w:after="80"/>
            </w:pPr>
            <w:r>
              <w:rPr>
                <w:rFonts w:ascii="Microsoft YaHei" w:hAnsi="Microsoft YaHei" w:eastAsia="Microsoft YaHei"/>
                <w:b w:val="0"/>
                <w:sz w:val="19"/>
              </w:rPr>
              <w:t>谁说美国人不喝五粮液[s:ac:blink]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20:34  |  2206楼  |  UID 67143809  |  C类</w:t>
            </w:r>
          </w:p>
        </w:tc>
      </w:tr>
      <w:tr>
        <w:tc>
          <w:tcPr>
            <w:tcW w:type="dxa" w:w="10080"/>
          </w:tcPr>
          <w:p>
            <w:pPr>
              <w:spacing w:line="276" w:lineRule="auto" w:after="80"/>
            </w:pPr>
            <w:r>
              <w:rPr>
                <w:rFonts w:ascii="Microsoft YaHei" w:hAnsi="Microsoft YaHei" w:eastAsia="Microsoft YaHei"/>
                <w:b w:val="0"/>
                <w:sz w:val="19"/>
              </w:rPr>
              <w:t>[s:pg:严肃]讲个冷知识 其实我是懂王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20:34  |  3091楼  |  UID 150058  |  B类</w:t>
            </w:r>
          </w:p>
        </w:tc>
      </w:tr>
      <w:tr>
        <w:tc>
          <w:tcPr>
            <w:tcW w:type="dxa" w:w="10080"/>
          </w:tcPr>
          <w:p>
            <w:pPr>
              <w:spacing w:line="276" w:lineRule="auto" w:after="80"/>
            </w:pPr>
            <w:r>
              <w:rPr>
                <w:rFonts w:ascii="Microsoft YaHei" w:hAnsi="Microsoft YaHei" w:eastAsia="Microsoft YaHei"/>
                <w:b w:val="0"/>
                <w:sz w:val="22"/>
              </w:rPr>
              <w:t>目前看符合预期 我等一下晚点的解读。市场已经正常反馈了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20:35  |  1375楼  |  UID 42162697  |  B类</w:t>
            </w:r>
          </w:p>
        </w:tc>
      </w:tr>
      <w:tr>
        <w:tc>
          <w:tcPr>
            <w:tcW w:type="dxa" w:w="10080"/>
          </w:tcPr>
          <w:p>
            <w:pPr>
              <w:spacing w:line="276" w:lineRule="auto" w:after="80"/>
            </w:pPr>
            <w:r>
              <w:rPr>
                <w:rFonts w:ascii="Microsoft YaHei" w:hAnsi="Microsoft YaHei" w:eastAsia="Microsoft YaHei"/>
                <w:b w:val="0"/>
                <w:sz w:val="19"/>
              </w:rPr>
              <w:t>金哥没咋给反应，感觉一些资金还是把cpi当成五粮液财报看[s:a2:诶嘿]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20:36  |  2207楼  |  UID 67143809  |  C类</w:t>
            </w:r>
          </w:p>
        </w:tc>
      </w:tr>
      <w:tr>
        <w:tc>
          <w:tcPr>
            <w:tcW w:type="dxa" w:w="10080"/>
          </w:tcPr>
          <w:p>
            <w:pPr>
              <w:spacing w:line="276" w:lineRule="auto" w:after="80"/>
            </w:pPr>
            <w:r>
              <w:rPr>
                <w:rFonts w:ascii="Microsoft YaHei" w:hAnsi="Microsoft YaHei" w:eastAsia="Microsoft YaHei"/>
                <w:b w:val="0"/>
                <w:sz w:val="19"/>
              </w:rPr>
              <w:t>首先这个习惯不好， 各位不要上融资</w:t>
            </w:r>
            <w:r>
              <w:br/>
            </w:r>
            <w:r>
              <w:rPr>
                <w:rFonts w:ascii="Microsoft YaHei" w:hAnsi="Microsoft YaHei" w:eastAsia="Microsoft YaHei"/>
                <w:b w:val="0"/>
                <w:sz w:val="19"/>
              </w:rPr>
              <w:t>其次我说了我是懂王[s:pg:严肃]</w:t>
            </w:r>
            <w:r>
              <w:br/>
            </w:r>
            <w:r>
              <w:rPr>
                <w:rFonts w:ascii="Microsoft YaHei" w:hAnsi="Microsoft YaHei" w:eastAsia="Microsoft YaHei"/>
                <w:b w:val="0"/>
                <w:sz w:val="19"/>
              </w:rPr>
              <w:t>./mon_202606/10/jmQ6-15hyKiT1kSdd-fe.jpg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20:38  |  2208楼  |  UID 67143809  |  C类</w:t>
            </w:r>
          </w:p>
        </w:tc>
      </w:tr>
      <w:tr>
        <w:tc>
          <w:tcPr>
            <w:tcW w:type="dxa" w:w="10080"/>
          </w:tcPr>
          <w:p>
            <w:pPr>
              <w:spacing w:line="276" w:lineRule="auto" w:after="80"/>
            </w:pPr>
            <w:r>
              <w:rPr>
                <w:rFonts w:ascii="Microsoft YaHei" w:hAnsi="Microsoft YaHei" w:eastAsia="Microsoft YaHei"/>
                <w:b w:val="0"/>
                <w:sz w:val="19"/>
              </w:rPr>
              <w:t>Reply Doh丶 (2026-06-10 20:36):</w:t>
            </w:r>
          </w:p>
          <w:p>
            <w:pPr>
              <w:spacing w:line="276" w:lineRule="auto" w:after="80"/>
            </w:pPr>
            <w:r>
              <w:rPr>
                <w:rFonts w:ascii="Microsoft YaHei" w:hAnsi="Microsoft YaHei" w:eastAsia="Microsoft YaHei"/>
                <w:b w:val="0"/>
                <w:sz w:val="19"/>
              </w:rPr>
              <w:t>什么时候签协议</w:t>
            </w:r>
          </w:p>
          <w:p>
            <w:pPr>
              <w:spacing w:line="276" w:lineRule="auto" w:after="80"/>
            </w:pPr>
            <w:r>
              <w:rPr>
                <w:rFonts w:ascii="Microsoft YaHei" w:hAnsi="Microsoft YaHei" w:eastAsia="Microsoft YaHei"/>
                <w:b w:val="0"/>
                <w:sz w:val="19"/>
              </w:rPr>
              <w:t>我小弟公布利率前 还有一波大跌</w:t>
            </w:r>
            <w:r>
              <w:br/>
            </w:r>
            <w:r>
              <w:rPr>
                <w:rFonts w:ascii="Microsoft YaHei" w:hAnsi="Microsoft YaHei" w:eastAsia="Microsoft YaHei"/>
                <w:b w:val="0"/>
                <w:sz w:val="19"/>
              </w:rPr>
              <w:t>跌完签协议然后18号公布个降息</w:t>
            </w:r>
          </w:p>
          <w:p>
            <w:pPr>
              <w:spacing w:line="276" w:lineRule="auto" w:after="80"/>
            </w:pPr>
            <w:r>
              <w:rPr>
                <w:rFonts w:ascii="Microsoft YaHei" w:hAnsi="Microsoft YaHei" w:eastAsia="Microsoft YaHei"/>
                <w:b w:val="0"/>
                <w:sz w:val="19"/>
              </w:rPr>
              <w:t>[s:pg:严肃]Make America Great Again</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20:47  |  1376楼  |  UID 42162697  |  C类</w:t>
            </w:r>
          </w:p>
        </w:tc>
      </w:tr>
      <w:tr>
        <w:tc>
          <w:tcPr>
            <w:tcW w:type="dxa" w:w="10080"/>
          </w:tcPr>
          <w:p>
            <w:pPr>
              <w:spacing w:line="276" w:lineRule="auto" w:after="80"/>
            </w:pPr>
            <w:r>
              <w:rPr>
                <w:rFonts w:ascii="Microsoft YaHei" w:hAnsi="Microsoft YaHei" w:eastAsia="Microsoft YaHei"/>
                <w:b w:val="0"/>
                <w:sz w:val="19"/>
              </w:rPr>
              <w:t>别急，先等九点沪爷表演，再等开盘看达子能不能守住那该死的200块[s:ac:怒]</w:t>
            </w:r>
          </w:p>
          <w:p>
            <w:pPr>
              <w:spacing w:line="276" w:lineRule="auto" w:after="80"/>
            </w:pPr>
            <w:r>
              <w:rPr>
                <w:rFonts w:ascii="Microsoft YaHei" w:hAnsi="Microsoft YaHei" w:eastAsia="Microsoft YaHei"/>
                <w:b w:val="0"/>
                <w:sz w:val="19"/>
              </w:rPr>
              <w:t>xxxx守不住200，但是达子的200可是巨量多单生死线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20:51  |  1277楼  |  UID 65329649  |  C类</w:t>
            </w:r>
          </w:p>
        </w:tc>
      </w:tr>
      <w:tr>
        <w:tc>
          <w:tcPr>
            <w:tcW w:type="dxa" w:w="10080"/>
          </w:tcPr>
          <w:p>
            <w:pPr>
              <w:spacing w:line="276" w:lineRule="auto" w:after="80"/>
            </w:pPr>
            <w:r>
              <w:rPr>
                <w:rFonts w:ascii="Microsoft YaHei" w:hAnsi="Microsoft YaHei" w:eastAsia="Microsoft YaHei"/>
                <w:b w:val="0"/>
                <w:sz w:val="19"/>
              </w:rPr>
              <w:t>Reply Reply huohuo277 (2026-06-10 20:44)</w:t>
            </w:r>
            <w:r>
              <w:br/>
            </w:r>
            <w:r>
              <w:rPr>
                <w:rFonts w:ascii="Microsoft YaHei" w:hAnsi="Microsoft YaHei" w:eastAsia="Microsoft YaHei"/>
                <w:b w:val="0"/>
                <w:sz w:val="19"/>
              </w:rPr>
              <w:t>百家乐玩过没</w:t>
            </w:r>
            <w:r>
              <w:br/>
            </w:r>
            <w:r>
              <w:rPr>
                <w:rFonts w:ascii="Microsoft YaHei" w:hAnsi="Microsoft YaHei" w:eastAsia="Microsoft YaHei"/>
                <w:b w:val="0"/>
                <w:sz w:val="19"/>
              </w:rPr>
              <w:t>今天尾盘就是压大小时间</w:t>
            </w:r>
            <w:r>
              <w:br/>
            </w:r>
            <w:r>
              <w:rPr>
                <w:rFonts w:ascii="Microsoft YaHei" w:hAnsi="Microsoft YaHei" w:eastAsia="Microsoft YaHei"/>
                <w:b w:val="0"/>
                <w:sz w:val="19"/>
              </w:rPr>
              <w:t>不过看贴水，埋伏的不少</w:t>
            </w:r>
            <w:r>
              <w:br/>
            </w:r>
            <w:r>
              <w:rPr>
                <w:rFonts w:ascii="Microsoft YaHei" w:hAnsi="Microsoft YaHei" w:eastAsia="Microsoft YaHei"/>
                <w:b w:val="0"/>
                <w:sz w:val="19"/>
              </w:rPr>
              <w:t>明天估计还有次砸到0轴得机会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20:51  |  2209楼  |  UID 67143809  |  C类</w:t>
            </w:r>
          </w:p>
        </w:tc>
      </w:tr>
      <w:tr>
        <w:tc>
          <w:tcPr>
            <w:tcW w:type="dxa" w:w="10080"/>
          </w:tcPr>
          <w:p>
            <w:pPr>
              <w:spacing w:line="276" w:lineRule="auto" w:after="80"/>
            </w:pPr>
            <w:r>
              <w:rPr>
                <w:rFonts w:ascii="Microsoft YaHei" w:hAnsi="Microsoft YaHei" w:eastAsia="Microsoft YaHei"/>
                <w:b w:val="0"/>
                <w:sz w:val="19"/>
              </w:rPr>
              <w:t>Reply Reply 李智敏 (2026-06-10 20:44)</w:t>
            </w:r>
            <w:r>
              <w:br/>
            </w:r>
            <w:r>
              <w:rPr>
                <w:rFonts w:ascii="Microsoft YaHei" w:hAnsi="Microsoft YaHei" w:eastAsia="Microsoft YaHei"/>
                <w:b w:val="0"/>
                <w:sz w:val="19"/>
              </w:rPr>
              <w:t>非纯图 zsbd 18号公布利率 我将全力追回黄金损失 [s:pg:严肃] 这一次终将胜利</w:t>
            </w:r>
          </w:p>
          <w:p>
            <w:pPr>
              <w:spacing w:line="276" w:lineRule="auto" w:after="80"/>
            </w:pPr>
            <w:r>
              <w:rPr>
                <w:rFonts w:ascii="Microsoft YaHei" w:hAnsi="Microsoft YaHei" w:eastAsia="Microsoft YaHei"/>
                <w:b w:val="0"/>
                <w:sz w:val="19"/>
              </w:rPr>
              <w:t>./mon_202606/10/jmQ6-kgklK9ToS8c-9i.jpg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21:02  |  2210楼  |  UID 67143809  |  A类</w:t>
            </w:r>
          </w:p>
        </w:tc>
      </w:tr>
      <w:tr>
        <w:tc>
          <w:tcPr>
            <w:tcW w:type="dxa" w:w="10080"/>
          </w:tcPr>
          <w:p>
            <w:pPr>
              <w:spacing w:line="276" w:lineRule="auto" w:after="80"/>
            </w:pPr>
            <w:r>
              <w:rPr>
                <w:rFonts w:ascii="Microsoft YaHei" w:hAnsi="Microsoft YaHei" w:eastAsia="Microsoft YaHei"/>
                <w:b w:val="0"/>
                <w:sz w:val="19"/>
              </w:rPr>
              <w:t>[s:pg:严肃]给各位讲一下帅狼的预期</w:t>
            </w:r>
            <w:r>
              <w:br/>
            </w:r>
            <w:r>
              <w:rPr>
                <w:rFonts w:ascii="Microsoft YaHei" w:hAnsi="Microsoft YaHei" w:eastAsia="Microsoft YaHei"/>
                <w:b w:val="0"/>
                <w:sz w:val="19"/>
              </w:rPr>
              <w:t>帅狼的预期 只要别超预期太多  就问题不大 还是按照预演来    公布的结果除了核心月率0.2%这个低于预期值  其他都是完美符合预期值。</w:t>
            </w:r>
          </w:p>
          <w:p>
            <w:pPr>
              <w:spacing w:line="276" w:lineRule="auto" w:after="80"/>
            </w:pPr>
            <w:r>
              <w:rPr>
                <w:rFonts w:ascii="Microsoft YaHei" w:hAnsi="Microsoft YaHei" w:eastAsia="Microsoft YaHei"/>
                <w:b w:val="0"/>
                <w:sz w:val="19"/>
              </w:rPr>
              <w:t>总结一下就是比帅狼预想的要好一点  而且还有惊喜 [del]  明天应该是不能扣钱了吧[/del]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分层:核心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21:09  |  995楼  |  UID 60916468  |  C类</w:t>
            </w:r>
          </w:p>
        </w:tc>
      </w:tr>
      <w:tr>
        <w:tc>
          <w:tcPr>
            <w:tcW w:type="dxa" w:w="10080"/>
          </w:tcPr>
          <w:p>
            <w:pPr>
              <w:spacing w:line="276" w:lineRule="auto" w:after="80"/>
            </w:pPr>
            <w:r>
              <w:rPr>
                <w:rFonts w:ascii="Microsoft YaHei" w:hAnsi="Microsoft YaHei" w:eastAsia="Microsoft YaHei"/>
                <w:b w:val="0"/>
                <w:sz w:val="19"/>
              </w:rPr>
              <w:t>认不认的今天晚上不就能看到吗，走出来是什么就是什么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21:10  |  996楼  |  UID 60916468  |  C类</w:t>
            </w:r>
          </w:p>
        </w:tc>
      </w:tr>
      <w:tr>
        <w:tc>
          <w:tcPr>
            <w:tcW w:type="dxa" w:w="10080"/>
          </w:tcPr>
          <w:p>
            <w:pPr>
              <w:spacing w:line="276" w:lineRule="auto" w:after="80"/>
            </w:pPr>
            <w:r>
              <w:rPr>
                <w:rFonts w:ascii="Microsoft YaHei" w:hAnsi="Microsoft YaHei" w:eastAsia="Microsoft YaHei"/>
                <w:b w:val="0"/>
                <w:sz w:val="19"/>
              </w:rPr>
              <w:t>现在天天晚上跟看新闻联播一样看美股，真是难绷了，低等市场的低等股民就是低人一等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21:12  |  2211楼  |  UID 67143809  |  A类</w:t>
            </w:r>
          </w:p>
        </w:tc>
      </w:tr>
      <w:tr>
        <w:tc>
          <w:tcPr>
            <w:tcW w:type="dxa" w:w="10080"/>
          </w:tcPr>
          <w:p>
            <w:pPr>
              <w:spacing w:line="276" w:lineRule="auto" w:after="80"/>
            </w:pPr>
            <w:r>
              <w:rPr>
                <w:rFonts w:ascii="Microsoft YaHei" w:hAnsi="Microsoft YaHei" w:eastAsia="Microsoft YaHei"/>
                <w:b w:val="0"/>
                <w:sz w:val="19"/>
              </w:rPr>
              <w:t>Reply Reply 灰兔尾 (2026-06-10 20:04)</w:t>
            </w:r>
            <w:r>
              <w:br/>
            </w:r>
            <w:r>
              <w:rPr>
                <w:rFonts w:ascii="Microsoft YaHei" w:hAnsi="Microsoft YaHei" w:eastAsia="Microsoft YaHei"/>
                <w:b w:val="0"/>
                <w:sz w:val="19"/>
              </w:rPr>
              <w:t>[s:pg:转身]我倒是觉得  中大哥继续带着科技走高   但是因为612以后指数加了很多科技  所以这一波科技抱团继续走高就是大A走高    和之前并不矛盾。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21:20  |  1675楼  |  UID 61395264  |  C类</w:t>
            </w:r>
          </w:p>
        </w:tc>
      </w:tr>
      <w:tr>
        <w:tc>
          <w:tcPr>
            <w:tcW w:type="dxa" w:w="10080"/>
          </w:tcPr>
          <w:p>
            <w:pPr>
              <w:spacing w:line="276" w:lineRule="auto" w:after="80"/>
            </w:pPr>
            <w:r>
              <w:rPr>
                <w:rFonts w:ascii="Microsoft YaHei" w:hAnsi="Microsoft YaHei" w:eastAsia="Microsoft YaHei"/>
                <w:b w:val="0"/>
                <w:sz w:val="19"/>
              </w:rPr>
              <w:t>Reply Reply 暮残 (2026-06-10 21:18)恭喜你发现了绝大多数人的投资心态…涨了看多，跌了看空……是这样的…看着我都反胃。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21:22  |  1676楼  |  UID 61395264  |  C类</w:t>
            </w:r>
          </w:p>
        </w:tc>
      </w:tr>
      <w:tr>
        <w:tc>
          <w:tcPr>
            <w:tcW w:type="dxa" w:w="10080"/>
          </w:tcPr>
          <w:p>
            <w:pPr>
              <w:spacing w:line="276" w:lineRule="auto" w:after="80"/>
            </w:pPr>
            <w:r>
              <w:rPr>
                <w:rFonts w:ascii="Microsoft YaHei" w:hAnsi="Microsoft YaHei" w:eastAsia="Microsoft YaHei"/>
                <w:b w:val="0"/>
                <w:sz w:val="19"/>
              </w:rPr>
              <w:t>nga唯有三位真神值得观摩学习，狼大的技术，sai佬的心态，奶指导的头像。请大家珍惜。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21:25  |  2212楼  |  UID 67143809  |  C类</w:t>
            </w:r>
          </w:p>
        </w:tc>
      </w:tr>
      <w:tr>
        <w:tc>
          <w:tcPr>
            <w:tcW w:type="dxa" w:w="10080"/>
          </w:tcPr>
          <w:p>
            <w:pPr>
              <w:spacing w:line="276" w:lineRule="auto" w:after="80"/>
            </w:pPr>
            <w:r>
              <w:rPr>
                <w:rFonts w:ascii="Microsoft YaHei" w:hAnsi="Microsoft YaHei" w:eastAsia="Microsoft YaHei"/>
                <w:b w:val="0"/>
                <w:sz w:val="19"/>
              </w:rPr>
              <w:t>Reply Reply 加速道减速 (2026-06-10 21:24)</w:t>
            </w:r>
            <w:r>
              <w:br/>
            </w:r>
            <w:r>
              <w:rPr>
                <w:rFonts w:ascii="Microsoft YaHei" w:hAnsi="Microsoft YaHei" w:eastAsia="Microsoft YaHei"/>
                <w:b w:val="0"/>
                <w:sz w:val="19"/>
              </w:rPr>
              <w:t>学他唱歌 [s:pg:响指]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21:25  |  2213楼  |  UID 67143809  |  C类</w:t>
            </w:r>
          </w:p>
        </w:tc>
      </w:tr>
      <w:tr>
        <w:tc>
          <w:tcPr>
            <w:tcW w:type="dxa" w:w="10080"/>
          </w:tcPr>
          <w:p>
            <w:pPr>
              <w:spacing w:line="276" w:lineRule="auto" w:after="80"/>
            </w:pPr>
            <w:r>
              <w:rPr>
                <w:rFonts w:ascii="Microsoft YaHei" w:hAnsi="Microsoft YaHei" w:eastAsia="Microsoft YaHei"/>
                <w:b w:val="0"/>
                <w:sz w:val="19"/>
              </w:rPr>
              <w:t>Reply Reply plicro (2026-06-10 21:24)</w:t>
            </w:r>
            <w:r>
              <w:br/>
            </w:r>
            <w:r>
              <w:rPr>
                <w:rFonts w:ascii="Microsoft YaHei" w:hAnsi="Microsoft YaHei" w:eastAsia="Microsoft YaHei"/>
                <w:b w:val="0"/>
                <w:sz w:val="19"/>
              </w:rPr>
              <w:t>你好像不太了解情况  念神的头像都是男娘有D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21:34  |  1377楼  |  UID 42162697  |  C类</w:t>
            </w:r>
          </w:p>
        </w:tc>
      </w:tr>
      <w:tr>
        <w:tc>
          <w:tcPr>
            <w:tcW w:type="dxa" w:w="10080"/>
          </w:tcPr>
          <w:p>
            <w:pPr>
              <w:spacing w:line="276" w:lineRule="auto" w:after="80"/>
            </w:pPr>
            <w:r>
              <w:rPr>
                <w:rFonts w:ascii="Microsoft YaHei" w:hAnsi="Microsoft YaHei" w:eastAsia="Microsoft YaHei"/>
                <w:b w:val="0"/>
                <w:sz w:val="19"/>
              </w:rPr>
              <w:t>Reply Reply yeeniiiii___ (2026-06-10 21:29)</w:t>
            </w:r>
          </w:p>
          <w:p>
            <w:pPr>
              <w:spacing w:line="276" w:lineRule="auto" w:after="80"/>
            </w:pPr>
            <w:r>
              <w:rPr>
                <w:rFonts w:ascii="Microsoft YaHei" w:hAnsi="Microsoft YaHei" w:eastAsia="Microsoft YaHei"/>
                <w:b w:val="0"/>
                <w:sz w:val="19"/>
              </w:rPr>
              <w:t>别搞[s:ac:晕]军工题材我们学校真有好多老师配</w:t>
            </w:r>
          </w:p>
          <w:p>
            <w:pPr>
              <w:spacing w:line="276" w:lineRule="auto" w:after="80"/>
            </w:pPr>
            <w:r>
              <w:rPr>
                <w:rFonts w:ascii="Microsoft YaHei" w:hAnsi="Microsoft YaHei" w:eastAsia="Microsoft YaHei"/>
                <w:b w:val="0"/>
                <w:sz w:val="19"/>
              </w:rPr>
              <w:t>[del]天天念叨什么s3开始了我们就是top1了[/del]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21:42  |  997楼  |  UID 60916468  |  B类</w:t>
            </w:r>
          </w:p>
        </w:tc>
      </w:tr>
      <w:tr>
        <w:tc>
          <w:tcPr>
            <w:tcW w:type="dxa" w:w="10080"/>
          </w:tcPr>
          <w:p>
            <w:pPr>
              <w:spacing w:line="276" w:lineRule="auto" w:after="80"/>
            </w:pPr>
            <w:r>
              <w:rPr>
                <w:rFonts w:ascii="Microsoft YaHei" w:hAnsi="Microsoft YaHei" w:eastAsia="Microsoft YaHei"/>
                <w:b w:val="0"/>
                <w:sz w:val="19"/>
              </w:rPr>
              <w:t>今天如果不创新低，明天感觉可以开始慢慢低吸了，应该不会再出大级别的恐慌，总不至于真加息吧，没任何道理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21:43  |  1278楼  |  UID 65329649  |  C类</w:t>
            </w:r>
          </w:p>
        </w:tc>
      </w:tr>
      <w:tr>
        <w:tc>
          <w:tcPr>
            <w:tcW w:type="dxa" w:w="10080"/>
          </w:tcPr>
          <w:p>
            <w:pPr>
              <w:spacing w:line="276" w:lineRule="auto" w:after="80"/>
            </w:pPr>
            <w:r>
              <w:rPr>
                <w:rFonts w:ascii="Microsoft YaHei" w:hAnsi="Microsoft YaHei" w:eastAsia="Microsoft YaHei"/>
                <w:b w:val="0"/>
                <w:sz w:val="19"/>
              </w:rPr>
              <w:t>Reply Reply 收购nga (2026-06-10 21:39)</w:t>
            </w:r>
            <w:r>
              <w:br/>
            </w:r>
            <w:r>
              <w:rPr>
                <w:rFonts w:ascii="Microsoft YaHei" w:hAnsi="Microsoft YaHei" w:eastAsia="Microsoft YaHei"/>
                <w:b w:val="0"/>
                <w:sz w:val="19"/>
              </w:rPr>
              <w:t>楼里东西还是有些门槛的</w:t>
            </w:r>
            <w:r>
              <w:br/>
            </w:r>
            <w:r>
              <w:rPr>
                <w:rFonts w:ascii="Microsoft YaHei" w:hAnsi="Microsoft YaHei" w:eastAsia="Microsoft YaHei"/>
                <w:b w:val="0"/>
                <w:sz w:val="19"/>
              </w:rPr>
              <w:t>没几百笔交易经历看着吃力很正常</w:t>
            </w:r>
            <w:r>
              <w:br/>
            </w:r>
            <w:r>
              <w:rPr>
                <w:rFonts w:ascii="Microsoft YaHei" w:hAnsi="Microsoft YaHei" w:eastAsia="Microsoft YaHei"/>
                <w:b w:val="0"/>
                <w:sz w:val="19"/>
              </w:rPr>
              <w:t>慢慢来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21:49  |  1279楼  |  UID 65329649  |  A类</w:t>
            </w:r>
          </w:p>
        </w:tc>
      </w:tr>
      <w:tr>
        <w:tc>
          <w:tcPr>
            <w:tcW w:type="dxa" w:w="10080"/>
          </w:tcPr>
          <w:p>
            <w:pPr>
              <w:spacing w:line="276" w:lineRule="auto" w:after="80"/>
            </w:pPr>
            <w:r>
              <w:rPr>
                <w:rFonts w:ascii="Microsoft YaHei" w:hAnsi="Microsoft YaHei" w:eastAsia="Microsoft YaHei"/>
                <w:b w:val="0"/>
                <w:sz w:val="19"/>
              </w:rPr>
              <w:t>Reply Reply EternalCore (2026-06-10 21:48)</w:t>
            </w:r>
            <w:r>
              <w:br/>
            </w:r>
            <w:r>
              <w:rPr>
                <w:rFonts w:ascii="Microsoft YaHei" w:hAnsi="Microsoft YaHei" w:eastAsia="Microsoft YaHei"/>
                <w:b w:val="0"/>
                <w:sz w:val="19"/>
              </w:rPr>
              <w:t>18号要是缩量在低位</w:t>
            </w:r>
            <w:r>
              <w:br/>
            </w:r>
            <w:r>
              <w:rPr>
                <w:rFonts w:ascii="Microsoft YaHei" w:hAnsi="Microsoft YaHei" w:eastAsia="Microsoft YaHei"/>
                <w:b w:val="0"/>
                <w:sz w:val="19"/>
              </w:rPr>
              <w:t>这次准备满仓多单了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21:49  |  2214楼  |  UID 67143809  |  C类</w:t>
            </w:r>
          </w:p>
        </w:tc>
      </w:tr>
      <w:tr>
        <w:tc>
          <w:tcPr>
            <w:tcW w:type="dxa" w:w="10080"/>
          </w:tcPr>
          <w:p>
            <w:pPr>
              <w:spacing w:line="276" w:lineRule="auto" w:after="80"/>
            </w:pPr>
            <w:r>
              <w:rPr>
                <w:rFonts w:ascii="Microsoft YaHei" w:hAnsi="Microsoft YaHei" w:eastAsia="Microsoft YaHei"/>
                <w:b w:val="0"/>
                <w:sz w:val="19"/>
              </w:rPr>
              <w:t>Reply Reply zippo578 (2026-06-10 21:43)</w:t>
            </w:r>
            <w:r>
              <w:br/>
            </w:r>
            <w:r>
              <w:rPr>
                <w:rFonts w:ascii="Microsoft YaHei" w:hAnsi="Microsoft YaHei" w:eastAsia="Microsoft YaHei"/>
                <w:b w:val="0"/>
                <w:sz w:val="19"/>
              </w:rPr>
              <w:t>[s:pg:严肃]明天 中证500计划提多少个点位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21:53  |  1280楼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(2026-06-10 21:49)</w:t>
            </w:r>
            <w:r>
              <w:br/>
            </w:r>
            <w:r>
              <w:rPr>
                <w:rFonts w:ascii="Microsoft YaHei" w:hAnsi="Microsoft YaHei" w:eastAsia="Microsoft YaHei"/>
                <w:b w:val="0"/>
                <w:sz w:val="19"/>
              </w:rPr>
              <w:t>看竞价</w:t>
            </w:r>
            <w:r>
              <w:br/>
            </w:r>
            <w:r>
              <w:rPr>
                <w:rFonts w:ascii="Microsoft YaHei" w:hAnsi="Microsoft YaHei" w:eastAsia="Microsoft YaHei"/>
                <w:b w:val="0"/>
                <w:sz w:val="19"/>
              </w:rPr>
              <w:t>估计吃不了多少</w:t>
            </w:r>
            <w:r>
              <w:br/>
            </w:r>
            <w:r>
              <w:rPr>
                <w:rFonts w:ascii="Microsoft YaHei" w:hAnsi="Microsoft YaHei" w:eastAsia="Microsoft YaHei"/>
                <w:b w:val="0"/>
                <w:sz w:val="19"/>
              </w:rPr>
              <w:t>下午那阵势一看就是埋伏好多人</w:t>
            </w:r>
            <w:r>
              <w:br/>
            </w:r>
            <w:r>
              <w:rPr>
                <w:rFonts w:ascii="Microsoft YaHei" w:hAnsi="Microsoft YaHei" w:eastAsia="Microsoft YaHei"/>
                <w:b w:val="0"/>
                <w:sz w:val="19"/>
              </w:rPr>
              <w:t>竞价要是贴水扩大，直接就走了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21:59  |  2215楼  |  UID 67143809  |  C类</w:t>
            </w:r>
          </w:p>
        </w:tc>
      </w:tr>
      <w:tr>
        <w:tc>
          <w:tcPr>
            <w:tcW w:type="dxa" w:w="10080"/>
          </w:tcPr>
          <w:p>
            <w:pPr>
              <w:spacing w:line="276" w:lineRule="auto" w:after="80"/>
            </w:pPr>
            <w:r>
              <w:rPr>
                <w:rFonts w:ascii="Microsoft YaHei" w:hAnsi="Microsoft YaHei" w:eastAsia="Microsoft YaHei"/>
                <w:b w:val="0"/>
                <w:sz w:val="19"/>
              </w:rPr>
              <w:t>Reply zippo578 (2026-06-10 21:53):</w:t>
            </w:r>
          </w:p>
          <w:p>
            <w:pPr>
              <w:spacing w:line="276" w:lineRule="auto" w:after="80"/>
            </w:pPr>
            <w:r>
              <w:rPr>
                <w:rFonts w:ascii="Microsoft YaHei" w:hAnsi="Microsoft YaHei" w:eastAsia="Microsoft YaHei"/>
                <w:b w:val="0"/>
                <w:sz w:val="19"/>
              </w:rPr>
              <w:t>看竞价</w:t>
            </w:r>
            <w:r>
              <w:br/>
            </w:r>
            <w:r>
              <w:rPr>
                <w:rFonts w:ascii="Microsoft YaHei" w:hAnsi="Microsoft YaHei" w:eastAsia="Microsoft YaHei"/>
                <w:b w:val="0"/>
                <w:sz w:val="19"/>
              </w:rPr>
              <w:t>估计吃不了多少</w:t>
            </w:r>
            <w:r>
              <w:br/>
            </w:r>
            <w:r>
              <w:rPr>
                <w:rFonts w:ascii="Microsoft YaHei" w:hAnsi="Microsoft YaHei" w:eastAsia="Microsoft YaHei"/>
                <w:b w:val="0"/>
                <w:sz w:val="19"/>
              </w:rPr>
              <w:t>下午那阵势一看就是埋伏好多人</w:t>
            </w:r>
            <w:r>
              <w:br/>
            </w:r>
            <w:r>
              <w:rPr>
                <w:rFonts w:ascii="Microsoft YaHei" w:hAnsi="Microsoft YaHei" w:eastAsia="Microsoft YaHei"/>
                <w:b w:val="0"/>
                <w:sz w:val="19"/>
              </w:rPr>
              <w:t>竞价要是贴水扩大，直接就走了</w:t>
            </w:r>
          </w:p>
          <w:p>
            <w:pPr>
              <w:spacing w:line="276" w:lineRule="auto" w:after="80"/>
            </w:pPr>
            <w:r>
              <w:rPr>
                <w:rFonts w:ascii="Microsoft YaHei" w:hAnsi="Microsoft YaHei" w:eastAsia="Microsoft YaHei"/>
                <w:b w:val="0"/>
                <w:sz w:val="19"/>
              </w:rPr>
              <w:t>[s:a2:lucky]收到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22:05  |  1281楼  |  UID 65329649  |  A类</w:t>
            </w:r>
          </w:p>
        </w:tc>
      </w:tr>
      <w:tr>
        <w:tc>
          <w:tcPr>
            <w:tcW w:type="dxa" w:w="10080"/>
          </w:tcPr>
          <w:p>
            <w:pPr>
              <w:spacing w:line="276" w:lineRule="auto" w:after="80"/>
            </w:pPr>
            <w:r>
              <w:rPr>
                <w:rFonts w:ascii="Microsoft YaHei" w:hAnsi="Microsoft YaHei" w:eastAsia="Microsoft YaHei"/>
                <w:b w:val="0"/>
                <w:sz w:val="19"/>
              </w:rPr>
              <w:t>Reply Reply Rzzz二号机 (2026-06-10 21:59)</w:t>
            </w:r>
            <w:r>
              <w:br/>
            </w:r>
            <w:r>
              <w:rPr>
                <w:rFonts w:ascii="Microsoft YaHei" w:hAnsi="Microsoft YaHei" w:eastAsia="Microsoft YaHei"/>
                <w:b w:val="0"/>
                <w:sz w:val="19"/>
              </w:rPr>
              <w:t>不是绝对啊</w:t>
            </w:r>
            <w:r>
              <w:br/>
            </w:r>
            <w:r>
              <w:rPr>
                <w:rFonts w:ascii="Microsoft YaHei" w:hAnsi="Microsoft YaHei" w:eastAsia="Microsoft YaHei"/>
                <w:b w:val="0"/>
                <w:sz w:val="19"/>
              </w:rPr>
              <w:t>从焚决悟到点日内t0得做法</w:t>
            </w:r>
            <w:r>
              <w:br/>
            </w:r>
            <w:r>
              <w:rPr>
                <w:rFonts w:ascii="Microsoft YaHei" w:hAnsi="Microsoft YaHei" w:eastAsia="Microsoft YaHei"/>
                <w:b w:val="0"/>
                <w:sz w:val="19"/>
              </w:rPr>
              <w:t>开盘要是期指那边不及预期，就先走，或者看10分钟</w:t>
            </w:r>
            <w:r>
              <w:br/>
            </w:r>
            <w:r>
              <w:rPr>
                <w:rFonts w:ascii="Microsoft YaHei" w:hAnsi="Microsoft YaHei" w:eastAsia="Microsoft YaHei"/>
                <w:b w:val="0"/>
                <w:sz w:val="19"/>
              </w:rPr>
              <w:t>如果黄线还弱，肯定有0轴甚至水下接的机会</w:t>
            </w:r>
            <w:r>
              <w:br/>
            </w:r>
            <w:r>
              <w:rPr>
                <w:rFonts w:ascii="Microsoft YaHei" w:hAnsi="Microsoft YaHei" w:eastAsia="Microsoft YaHei"/>
                <w:b w:val="0"/>
                <w:sz w:val="19"/>
              </w:rPr>
              <w:t>如果强，那就多看看。有一定机会高开后稍微回踩然后走成4.8的(可能性不大)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22:05  |  2216楼  |  UID 67143809  |  C类</w:t>
            </w:r>
          </w:p>
        </w:tc>
      </w:tr>
      <w:tr>
        <w:tc>
          <w:tcPr>
            <w:tcW w:type="dxa" w:w="10080"/>
          </w:tcPr>
          <w:p>
            <w:pPr>
              <w:spacing w:line="276" w:lineRule="auto" w:after="80"/>
            </w:pPr>
            <w:r>
              <w:rPr>
                <w:rFonts w:ascii="Microsoft YaHei" w:hAnsi="Microsoft YaHei" w:eastAsia="Microsoft YaHei"/>
                <w:b w:val="0"/>
                <w:sz w:val="19"/>
              </w:rPr>
              <w:t>[s:pg:严肃]B站评论区</w:t>
            </w:r>
            <w:r>
              <w:br/>
            </w:r>
            <w:r>
              <w:rPr>
                <w:rFonts w:ascii="Microsoft YaHei" w:hAnsi="Microsoft YaHei" w:eastAsia="Microsoft YaHei"/>
                <w:b w:val="0"/>
                <w:sz w:val="19"/>
              </w:rPr>
              <w:t>./mon_202606/10/jmQ6-5n6rK1kT3cSpy-k3.jpg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22:46  |  1378楼  |  UID 42162697  |  C类</w:t>
            </w:r>
          </w:p>
        </w:tc>
      </w:tr>
      <w:tr>
        <w:tc>
          <w:tcPr>
            <w:tcW w:type="dxa" w:w="10080"/>
          </w:tcPr>
          <w:p>
            <w:pPr>
              <w:spacing w:line="276" w:lineRule="auto" w:after="80"/>
            </w:pPr>
            <w:r>
              <w:rPr>
                <w:rFonts w:ascii="Microsoft YaHei" w:hAnsi="Microsoft YaHei" w:eastAsia="Microsoft YaHei"/>
                <w:b w:val="0"/>
                <w:sz w:val="19"/>
              </w:rPr>
              <w:t>Reply Reply aot10086 (2026-06-10 22:42)</w:t>
            </w:r>
          </w:p>
          <w:p>
            <w:pPr>
              <w:spacing w:line="276" w:lineRule="auto" w:after="80"/>
            </w:pPr>
            <w:r>
              <w:rPr>
                <w:rFonts w:ascii="Microsoft YaHei" w:hAnsi="Microsoft YaHei" w:eastAsia="Microsoft YaHei"/>
                <w:b w:val="0"/>
                <w:sz w:val="19"/>
              </w:rPr>
              <w:t>中大哥年初500的时候，华创还450呢，1000不算低啊[s:a2:doge]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22:50  |  2217楼  |  UID 67143809  |  B类</w:t>
            </w:r>
          </w:p>
        </w:tc>
      </w:tr>
      <w:tr>
        <w:tc>
          <w:tcPr>
            <w:tcW w:type="dxa" w:w="10080"/>
          </w:tcPr>
          <w:p>
            <w:pPr>
              <w:spacing w:line="276" w:lineRule="auto" w:after="80"/>
            </w:pPr>
            <w:r>
              <w:rPr>
                <w:rFonts w:ascii="Microsoft YaHei" w:hAnsi="Microsoft YaHei" w:eastAsia="Microsoft YaHei"/>
                <w:b w:val="0"/>
                <w:sz w:val="19"/>
              </w:rPr>
              <w:t>Reply Reply rouzi (2026-06-10 22:41)</w:t>
            </w:r>
            <w:r>
              <w:br/>
            </w:r>
            <w:r>
              <w:rPr>
                <w:rFonts w:ascii="Microsoft YaHei" w:hAnsi="Microsoft YaHei" w:eastAsia="Microsoft YaHei"/>
                <w:b w:val="0"/>
                <w:sz w:val="19"/>
              </w:rPr>
              <w:t>[s:pg:严肃] 我没有有色股  只有黄金期货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22:53  |  2218楼  |  UID 67143809  |  B类</w:t>
            </w:r>
          </w:p>
        </w:tc>
      </w:tr>
      <w:tr>
        <w:tc>
          <w:tcPr>
            <w:tcW w:type="dxa" w:w="10080"/>
          </w:tcPr>
          <w:p>
            <w:pPr>
              <w:spacing w:line="276" w:lineRule="auto" w:after="80"/>
            </w:pPr>
            <w:r>
              <w:rPr>
                <w:rFonts w:ascii="Microsoft YaHei" w:hAnsi="Microsoft YaHei" w:eastAsia="Microsoft YaHei"/>
                <w:b w:val="0"/>
                <w:sz w:val="19"/>
              </w:rPr>
              <w:t>Reply Reply Sukikiki (2026-06-10 22:44)</w:t>
            </w:r>
            <w:r>
              <w:br/>
            </w:r>
            <w:r>
              <w:rPr>
                <w:rFonts w:ascii="Microsoft YaHei" w:hAnsi="Microsoft YaHei" w:eastAsia="Microsoft YaHei"/>
                <w:b w:val="0"/>
                <w:sz w:val="19"/>
              </w:rPr>
              <w:t>[s:pg:严肃]中大哥 上次-7%是上周五   上证-0.74  创业-3.2%         上次中大哥跌幅超10%是 20250924    -13%   那天发生了啥不用我说了吧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23:10  |  2219楼  |  UID 67143809  |  C类</w:t>
            </w:r>
          </w:p>
        </w:tc>
      </w:tr>
      <w:tr>
        <w:tc>
          <w:tcPr>
            <w:tcW w:type="dxa" w:w="10080"/>
          </w:tcPr>
          <w:p>
            <w:pPr>
              <w:spacing w:line="276" w:lineRule="auto" w:after="80"/>
            </w:pPr>
            <w:r>
              <w:rPr>
                <w:rFonts w:ascii="Microsoft YaHei" w:hAnsi="Microsoft YaHei" w:eastAsia="Microsoft YaHei"/>
                <w:b w:val="0"/>
                <w:sz w:val="19"/>
              </w:rPr>
              <w:t>你们这么关注老美的分时干什么 明早起来看个结果就行了</w:t>
            </w:r>
            <w:r>
              <w:br/>
            </w:r>
            <w:r>
              <w:rPr>
                <w:rFonts w:ascii="Microsoft YaHei" w:hAnsi="Microsoft YaHei" w:eastAsia="Microsoft YaHei"/>
                <w:b w:val="0"/>
                <w:sz w:val="19"/>
              </w:rPr>
              <w:t>缅纳盘中杀到-10% 收盘拉回来就够稳住大A的了</w:t>
            </w:r>
            <w:r>
              <w:br/>
            </w:r>
            <w:r>
              <w:rPr>
                <w:rFonts w:ascii="Microsoft YaHei" w:hAnsi="Microsoft YaHei" w:eastAsia="Microsoft YaHei"/>
                <w:b w:val="0"/>
                <w:sz w:val="19"/>
              </w:rPr>
              <w:t>现在只需要外围的结果别太差 影响你A哥划自己的线就行 就这点事</w:t>
            </w:r>
          </w:p>
          <w:p>
            <w:pPr>
              <w:spacing w:line="276" w:lineRule="auto" w:after="80"/>
            </w:pPr>
            <w:r>
              <w:rPr>
                <w:rFonts w:ascii="Microsoft YaHei" w:hAnsi="Microsoft YaHei" w:eastAsia="Microsoft YaHei"/>
                <w:b w:val="0"/>
                <w:sz w:val="19"/>
              </w:rPr>
              <w:t>外围别拉跨 A哥原计划</w:t>
            </w:r>
            <w:r>
              <w:br/>
            </w:r>
            <w:r>
              <w:rPr>
                <w:rFonts w:ascii="Microsoft YaHei" w:hAnsi="Microsoft YaHei" w:eastAsia="Microsoft YaHei"/>
                <w:b w:val="0"/>
                <w:sz w:val="19"/>
              </w:rPr>
              <w:t>沃什敢加息 开盘全爆炸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23:16  |  1379楼  |  UID 42162697  |  A类</w:t>
            </w:r>
          </w:p>
        </w:tc>
      </w:tr>
      <w:tr>
        <w:tc>
          <w:tcPr>
            <w:tcW w:type="dxa" w:w="10080"/>
          </w:tcPr>
          <w:p>
            <w:pPr>
              <w:spacing w:line="276" w:lineRule="auto" w:after="80"/>
            </w:pPr>
            <w:r>
              <w:rPr>
                <w:rFonts w:ascii="Microsoft YaHei" w:hAnsi="Microsoft YaHei" w:eastAsia="Microsoft YaHei"/>
                <w:b w:val="0"/>
                <w:sz w:val="19"/>
              </w:rPr>
              <w:t>i茅tv今天很难受，白天白水大阳线，黑天黑水大阳线</w:t>
            </w:r>
          </w:p>
          <w:p>
            <w:pPr>
              <w:spacing w:line="276" w:lineRule="auto" w:after="80"/>
            </w:pPr>
            <w:r>
              <w:rPr>
                <w:rFonts w:ascii="Microsoft YaHei" w:hAnsi="Microsoft YaHei" w:eastAsia="Microsoft YaHei"/>
                <w:b w:val="0"/>
                <w:sz w:val="19"/>
              </w:rPr>
              <w:t>我看这贵州茅台和可口可乐真是科技的顶级晴雨表啊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23:36  |  998楼  |  UID 60916468  |  A类</w:t>
            </w:r>
          </w:p>
        </w:tc>
      </w:tr>
      <w:tr>
        <w:tc>
          <w:tcPr>
            <w:tcW w:type="dxa" w:w="10080"/>
          </w:tcPr>
          <w:p>
            <w:pPr>
              <w:spacing w:line="276" w:lineRule="auto" w:after="80"/>
            </w:pPr>
            <w:r>
              <w:rPr>
                <w:rFonts w:ascii="Microsoft YaHei" w:hAnsi="Microsoft YaHei" w:eastAsia="Microsoft YaHei"/>
                <w:b w:val="0"/>
                <w:sz w:val="19"/>
              </w:rPr>
              <w:t>又怎么了啊？？一眼没看怎么又崩了，我刚刚还在计划要低吸补仓，就给我炸成这样，英伟达再跌要跌破60日线破位了，这玩意和大盘一样，只要有效跌破基本上都有惯性的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个股/简称：英伟达→英伟达(NVDA)/美股 AI GPU/算力龙头。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上证指数-0.42%，深证成指-2.06%，创业板指-2.70%，科创50-0.65%，中证1000-1.44%；上证成交额约12271亿元；指数分化或偏弱。 环境标签：偏防御/风险收缩；结论置信度偏低。 有效讨论集中在核心科技/国产算力、半导体设备/材料/封测、金融权重、消费/白酒，主线判断需回到量能、核心标的、风向标/龙头和板块联动验证。 当日A/B类有效发言116条，C类原文保留155条。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看多/持有：00:05 Rzzz二号机：Rzzz二号机这条主要是在补充盘面结构或交易纪律。 动作倾向：做T。；10:09 狼大：狼大这条主要是在补充盘面结构或交易纪律。 动作倾向：做T。；10:12 Rzzz二号机：Rzzz二号机这条主要是在补充盘面结构或交易纪律。 动作倾向：做T。；10:16 一生一股绊倒铁盒：一生一股绊倒铁盒这条主要是在补充盘面结构或交易纪律。 动作倾向：做T。；10:16 包子music：包子music这条主要是在补充盘面结构或交易纪律。 动作倾向：低吸。</w:t>
            </w:r>
          </w:p>
          <w:p>
            <w:pPr>
              <w:spacing w:after="40"/>
            </w:pPr>
            <w:r>
              <w:rPr>
                <w:rFonts w:ascii="Microsoft YaHei" w:hAnsi="Microsoft YaHei" w:eastAsia="Microsoft YaHei"/>
                <w:b w:val="0"/>
                <w:color w:val="374151"/>
                <w:sz w:val="18"/>
              </w:rPr>
              <w:t>观望：00:20 包子music：包子music这条主要是在补充盘面结构或交易纪律。 动作倾向：观察。；00:41 包子music：核心科技/国产算力；00:55 Plezl：消费/白酒；01:11 Plezl：Plezl这条主要是在补充盘面结构或交易纪律。 动作倾向：观察。；01:25 Plezl：消费/白酒</w:t>
            </w:r>
          </w:p>
          <w:p>
            <w:pPr>
              <w:spacing w:after="40"/>
            </w:pPr>
            <w:r>
              <w:rPr>
                <w:rFonts w:ascii="Microsoft YaHei" w:hAnsi="Microsoft YaHei" w:eastAsia="Microsoft YaHei"/>
                <w:b w:val="0"/>
                <w:color w:val="374151"/>
                <w:sz w:val="18"/>
              </w:rPr>
              <w:t>减仓/出清：09:00 Rzzz二号机：Rzzz二号机这条主要是在补充盘面结构或交易纪律。 动作倾向：观察。；09:50 Rzzz二号机：Rzzz二号机这条主要是在补充盘面结构或交易纪律。 动作倾向：减仓。；10:48 zippo578：zippo578这条主要是在补充盘面结构或交易纪律。 动作倾向：减仓。；13:24 夜骰2号机：夜骰2号机这条主要是在补充盘面结构或交易纪律。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板块轮动：相对强线索集中在核心科技/国产算力、半导体设备/材料/封测、金融权重；发言宽度较集中，需比较主线核心、中军与补涨梯队是否同步。</w:t>
            </w:r>
          </w:p>
          <w:p>
            <w:pPr>
              <w:spacing w:after="40"/>
            </w:pPr>
            <w:r>
              <w:rPr>
                <w:rFonts w:ascii="Microsoft YaHei" w:hAnsi="Microsoft YaHei" w:eastAsia="Microsoft YaHei"/>
                <w:b w:val="0"/>
                <w:color w:val="374151"/>
                <w:sz w:val="18"/>
              </w:rPr>
              <w:t>狼大分层线索：核心、龙头、风向标</w:t>
            </w:r>
          </w:p>
          <w:p>
            <w:pPr>
              <w:spacing w:after="40"/>
            </w:pPr>
            <w:r>
              <w:rPr>
                <w:rFonts w:ascii="Microsoft YaHei" w:hAnsi="Microsoft YaHei" w:eastAsia="Microsoft YaHei"/>
                <w:b w:val="0"/>
                <w:color w:val="374151"/>
                <w:sz w:val="18"/>
              </w:rPr>
              <w:t>趋势阶段线索：预期修正、爆发、埋伏、承接换筹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发言链条：09:07 狼大：狼大这条主要是在补充盘面结构或交易纪律。 动作倾向：观察。 -&gt; 10:09 狼大：狼大这条主要是在补充盘面结构或交易纪律。 动作倾向：做T。 -&gt; 10:21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00:05 Rzzz二号机：Rzzz二号机这条主要是在补充盘面结构或交易纪律。 动作倾向：做T。；若未明确点名板块在盘前/开盘前后仍有量能、核心标的和板块联动，且分层定位(不足以判断)与阶段(不足以判断)被盘面确认，则该方向更可能延续；否则只当作当时盘面观察。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00:20 包子music：包子music这条主要是在补充盘面结构或交易纪律。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00:41 包子music：核心科技/国产算力；若核心科技/国产算力在盘前/开盘前后仍有量能、核心标的和板块联动，且分层定位(不足以判断)与阶段(不足以判断)被盘面确认，则该方向更可能延续；否则只当作当时盘面观察。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狼大框架校正：分层=核心、龙头、风向标；阶段=预期修正、爆发、埋伏、承接换筹。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高频术语：突破、黄线、低吸、主线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时段分布：盘前/开盘确认55条；早盘53条；午间/午后55条；尾盘/收盘后108条。 当日发言总数271条，其中狼大发言42条。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突破；黄线；低吸；主线；大哥→中际旭创；英伟达→英伟达；中兴→中兴通讯；二哥→新易盛；沪电→沪电股份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2026-06-11（217条）</w:t>
      </w:r>
    </w:p>
    <w:p>
      <w:r>
        <w:rPr>
          <w:rFonts w:ascii="Microsoft YaHei" w:hAnsi="Microsoft YaHei" w:eastAsia="Microsoft YaHei"/>
          <w:b/>
          <w:sz w:val="20"/>
        </w:rPr>
        <w:t>当日指数环境：</w:t>
      </w:r>
      <w:r>
        <w:rPr>
          <w:rFonts w:ascii="Microsoft YaHei" w:hAnsi="Microsoft YaHei" w:eastAsia="Microsoft YaHei"/>
          <w:b w:val="0"/>
          <w:sz w:val="20"/>
        </w:rPr>
        <w:t>上证指数-0.16%，深证成指-0.68%，创业板指-1.13%，科创50+0.62%，中证1000-0.48%；上证成交额约11856亿元；指数分化或偏弱。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02:52</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07:37</w:t>
            </w:r>
          </w:p>
        </w:tc>
        <w:tc>
          <w:tcPr>
            <w:tcW w:type="dxa" w:w="2016"/>
          </w:tcPr>
          <w:p>
            <w:pPr>
              <w:spacing w:after="0"/>
            </w:pPr>
            <w:r>
              <w:rPr>
                <w:rFonts w:ascii="Microsoft YaHei" w:hAnsi="Microsoft YaHei" w:eastAsia="Microsoft YaHei"/>
                <w:b w:val="0"/>
                <w:color w:val="374151"/>
                <w:sz w:val="17"/>
              </w:rPr>
              <w:t>2220楼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07:45</w:t>
            </w:r>
          </w:p>
        </w:tc>
        <w:tc>
          <w:tcPr>
            <w:tcW w:type="dxa" w:w="2016"/>
          </w:tcPr>
          <w:p>
            <w:pPr>
              <w:spacing w:after="0"/>
            </w:pPr>
            <w:r>
              <w:rPr>
                <w:rFonts w:ascii="Microsoft YaHei" w:hAnsi="Microsoft YaHei" w:eastAsia="Microsoft YaHei"/>
                <w:b w:val="0"/>
                <w:color w:val="374151"/>
                <w:sz w:val="17"/>
              </w:rPr>
              <w:t>1282楼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07:46</w:t>
            </w:r>
          </w:p>
        </w:tc>
        <w:tc>
          <w:tcPr>
            <w:tcW w:type="dxa" w:w="2016"/>
          </w:tcPr>
          <w:p>
            <w:pPr>
              <w:spacing w:after="0"/>
            </w:pPr>
            <w:r>
              <w:rPr>
                <w:rFonts w:ascii="Microsoft YaHei" w:hAnsi="Microsoft YaHei" w:eastAsia="Microsoft YaHei"/>
                <w:b w:val="0"/>
                <w:color w:val="374151"/>
                <w:sz w:val="17"/>
              </w:rPr>
              <w:t>1056楼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07:55</w:t>
            </w:r>
          </w:p>
        </w:tc>
        <w:tc>
          <w:tcPr>
            <w:tcW w:type="dxa" w:w="2016"/>
          </w:tcPr>
          <w:p>
            <w:pPr>
              <w:spacing w:after="0"/>
            </w:pPr>
            <w:r>
              <w:rPr>
                <w:rFonts w:ascii="Microsoft YaHei" w:hAnsi="Microsoft YaHei" w:eastAsia="Microsoft YaHei"/>
                <w:b w:val="0"/>
                <w:color w:val="374151"/>
                <w:sz w:val="17"/>
              </w:rPr>
              <w:t>1283楼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08:42</w:t>
            </w:r>
          </w:p>
        </w:tc>
        <w:tc>
          <w:tcPr>
            <w:tcW w:type="dxa" w:w="2016"/>
          </w:tcPr>
          <w:p>
            <w:pPr>
              <w:spacing w:after="0"/>
            </w:pPr>
            <w:r>
              <w:rPr>
                <w:rFonts w:ascii="Microsoft YaHei" w:hAnsi="Microsoft YaHei" w:eastAsia="Microsoft YaHei"/>
                <w:b w:val="0"/>
                <w:color w:val="374151"/>
                <w:sz w:val="17"/>
              </w:rPr>
              <w:t>999楼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1303楼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1284楼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2221楼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2222楼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1304楼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2223楼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2224楼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2225楼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1305楼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2226楼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1057楼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2228楼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2229楼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1308楼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1380楼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2231楼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1677楼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1000楼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2232楼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1381楼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3092楼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2233楼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3093楼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1311楼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2234楼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3094楼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2235楼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1312楼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1678楼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3095楼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3096楼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1313楼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2239楼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3097楼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2240楼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2241楼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1314楼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3098楼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1679楼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1287楼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1288楼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3099楼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3100楼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1001楼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2243楼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3101楼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1680楼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2244楼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1289楼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3102楼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3103楼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1290楼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3104楼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3105楼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1291楼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1292楼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3106楼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3107楼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3108楼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3109楼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半导体设备/材料/封测、消费/白酒、机器人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532楼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光通信/光模块、PCB上游/载板材料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3110楼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3111楼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3112楼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3113楼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3114楼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3115楼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1681楼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1682楼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1683楼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2246楼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3116楼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3117楼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2247楼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3118楼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1684楼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2249楼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1685楼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3119楼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3120楼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1686楼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1687楼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3121楼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2251楼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2256楼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3123楼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3124楼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1002楼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3125楼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2258楼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1003楼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1004楼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3127楼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3128楼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3129楼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2259楼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3130楼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2260楼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3131楼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3132楼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3133楼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1384楼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1297楼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2262楼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1385楼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1386楼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3135楼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1387楼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1300楼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2266楼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3137楼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2267楼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1389楼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2269楼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3138楼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1302楼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2272楼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1303楼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2273楼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2274楼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3139楼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3140楼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2275楼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2276楼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1318楼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1390楼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1391楼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3141楼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3142楼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2277楼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1392楼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3143楼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16:55</w:t>
            </w:r>
          </w:p>
        </w:tc>
        <w:tc>
          <w:tcPr>
            <w:tcW w:type="dxa" w:w="2016"/>
          </w:tcPr>
          <w:p>
            <w:pPr>
              <w:spacing w:after="0"/>
            </w:pPr>
            <w:r>
              <w:rPr>
                <w:rFonts w:ascii="Microsoft YaHei" w:hAnsi="Microsoft YaHei" w:eastAsia="Microsoft YaHei"/>
                <w:b w:val="0"/>
                <w:color w:val="374151"/>
                <w:sz w:val="17"/>
              </w:rPr>
              <w:t>1393楼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16:55</w:t>
            </w:r>
          </w:p>
        </w:tc>
        <w:tc>
          <w:tcPr>
            <w:tcW w:type="dxa" w:w="2016"/>
          </w:tcPr>
          <w:p>
            <w:pPr>
              <w:spacing w:after="0"/>
            </w:pPr>
            <w:r>
              <w:rPr>
                <w:rFonts w:ascii="Microsoft YaHei" w:hAnsi="Microsoft YaHei" w:eastAsia="Microsoft YaHei"/>
                <w:b w:val="0"/>
                <w:color w:val="374151"/>
                <w:sz w:val="17"/>
              </w:rPr>
              <w:t>3144楼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3145楼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3146楼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17:00</w:t>
            </w:r>
          </w:p>
        </w:tc>
        <w:tc>
          <w:tcPr>
            <w:tcW w:type="dxa" w:w="2016"/>
          </w:tcPr>
          <w:p>
            <w:pPr>
              <w:spacing w:after="0"/>
            </w:pPr>
            <w:r>
              <w:rPr>
                <w:rFonts w:ascii="Microsoft YaHei" w:hAnsi="Microsoft YaHei" w:eastAsia="Microsoft YaHei"/>
                <w:b w:val="0"/>
                <w:color w:val="374151"/>
                <w:sz w:val="17"/>
              </w:rPr>
              <w:t>1005楼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3147楼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3148楼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2278楼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2279楼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2280楼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1688楼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17:42</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2281楼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18:51</w:t>
            </w:r>
          </w:p>
        </w:tc>
        <w:tc>
          <w:tcPr>
            <w:tcW w:type="dxa" w:w="2016"/>
          </w:tcPr>
          <w:p>
            <w:pPr>
              <w:spacing w:after="0"/>
            </w:pPr>
            <w:r>
              <w:rPr>
                <w:rFonts w:ascii="Microsoft YaHei" w:hAnsi="Microsoft YaHei" w:eastAsia="Microsoft YaHei"/>
                <w:b w:val="0"/>
                <w:color w:val="374151"/>
                <w:sz w:val="17"/>
              </w:rPr>
              <w:t>1689楼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19:40</w:t>
            </w:r>
          </w:p>
        </w:tc>
        <w:tc>
          <w:tcPr>
            <w:tcW w:type="dxa" w:w="2016"/>
          </w:tcPr>
          <w:p>
            <w:pPr>
              <w:spacing w:after="0"/>
            </w:pPr>
            <w:r>
              <w:rPr>
                <w:rFonts w:ascii="Microsoft YaHei" w:hAnsi="Microsoft YaHei" w:eastAsia="Microsoft YaHei"/>
                <w:b w:val="0"/>
                <w:color w:val="374151"/>
                <w:sz w:val="17"/>
              </w:rPr>
              <w:t>1006楼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20:01</w:t>
            </w:r>
          </w:p>
        </w:tc>
        <w:tc>
          <w:tcPr>
            <w:tcW w:type="dxa" w:w="2016"/>
          </w:tcPr>
          <w:p>
            <w:pPr>
              <w:spacing w:after="0"/>
            </w:pPr>
            <w:r>
              <w:rPr>
                <w:rFonts w:ascii="Microsoft YaHei" w:hAnsi="Microsoft YaHei" w:eastAsia="Microsoft YaHei"/>
                <w:b w:val="0"/>
                <w:color w:val="374151"/>
                <w:sz w:val="17"/>
              </w:rPr>
              <w:t>1394楼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20:09</w:t>
            </w:r>
          </w:p>
        </w:tc>
        <w:tc>
          <w:tcPr>
            <w:tcW w:type="dxa" w:w="2016"/>
          </w:tcPr>
          <w:p>
            <w:pPr>
              <w:spacing w:after="0"/>
            </w:pPr>
            <w:r>
              <w:rPr>
                <w:rFonts w:ascii="Microsoft YaHei" w:hAnsi="Microsoft YaHei" w:eastAsia="Microsoft YaHei"/>
                <w:b w:val="0"/>
                <w:color w:val="374151"/>
                <w:sz w:val="17"/>
              </w:rPr>
              <w:t>1395楼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20:42</w:t>
            </w:r>
          </w:p>
        </w:tc>
        <w:tc>
          <w:tcPr>
            <w:tcW w:type="dxa" w:w="2016"/>
          </w:tcPr>
          <w:p>
            <w:pPr>
              <w:spacing w:after="0"/>
            </w:pPr>
            <w:r>
              <w:rPr>
                <w:rFonts w:ascii="Microsoft YaHei" w:hAnsi="Microsoft YaHei" w:eastAsia="Microsoft YaHei"/>
                <w:b w:val="0"/>
                <w:color w:val="374151"/>
                <w:sz w:val="17"/>
              </w:rPr>
              <w:t>1396楼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20:59</w:t>
            </w:r>
          </w:p>
        </w:tc>
        <w:tc>
          <w:tcPr>
            <w:tcW w:type="dxa" w:w="2016"/>
          </w:tcPr>
          <w:p>
            <w:pPr>
              <w:spacing w:after="0"/>
            </w:pPr>
            <w:r>
              <w:rPr>
                <w:rFonts w:ascii="Microsoft YaHei" w:hAnsi="Microsoft YaHei" w:eastAsia="Microsoft YaHei"/>
                <w:b w:val="0"/>
                <w:color w:val="374151"/>
                <w:sz w:val="17"/>
              </w:rPr>
              <w:t>1690楼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21:05</w:t>
            </w:r>
          </w:p>
        </w:tc>
        <w:tc>
          <w:tcPr>
            <w:tcW w:type="dxa" w:w="2016"/>
          </w:tcPr>
          <w:p>
            <w:pPr>
              <w:spacing w:after="0"/>
            </w:pPr>
            <w:r>
              <w:rPr>
                <w:rFonts w:ascii="Microsoft YaHei" w:hAnsi="Microsoft YaHei" w:eastAsia="Microsoft YaHei"/>
                <w:b w:val="0"/>
                <w:color w:val="374151"/>
                <w:sz w:val="17"/>
              </w:rPr>
              <w:t>1007楼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21:19</w:t>
            </w:r>
          </w:p>
        </w:tc>
        <w:tc>
          <w:tcPr>
            <w:tcW w:type="dxa" w:w="2016"/>
          </w:tcPr>
          <w:p>
            <w:pPr>
              <w:spacing w:after="0"/>
            </w:pPr>
            <w:r>
              <w:rPr>
                <w:rFonts w:ascii="Microsoft YaHei" w:hAnsi="Microsoft YaHei" w:eastAsia="Microsoft YaHei"/>
                <w:b w:val="0"/>
                <w:color w:val="374151"/>
                <w:sz w:val="17"/>
              </w:rPr>
              <w:t>1008楼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2282楼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2283楼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2284楼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21:47</w:t>
            </w:r>
          </w:p>
        </w:tc>
        <w:tc>
          <w:tcPr>
            <w:tcW w:type="dxa" w:w="2016"/>
          </w:tcPr>
          <w:p>
            <w:pPr>
              <w:spacing w:after="0"/>
            </w:pPr>
            <w:r>
              <w:rPr>
                <w:rFonts w:ascii="Microsoft YaHei" w:hAnsi="Microsoft YaHei" w:eastAsia="Microsoft YaHei"/>
                <w:b w:val="0"/>
                <w:color w:val="374151"/>
                <w:sz w:val="17"/>
              </w:rPr>
              <w:t>2285楼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21:55</w:t>
            </w:r>
          </w:p>
        </w:tc>
        <w:tc>
          <w:tcPr>
            <w:tcW w:type="dxa" w:w="2016"/>
          </w:tcPr>
          <w:p>
            <w:pPr>
              <w:spacing w:after="0"/>
            </w:pPr>
            <w:r>
              <w:rPr>
                <w:rFonts w:ascii="Microsoft YaHei" w:hAnsi="Microsoft YaHei" w:eastAsia="Microsoft YaHei"/>
                <w:b w:val="0"/>
                <w:color w:val="374151"/>
                <w:sz w:val="17"/>
              </w:rPr>
              <w:t>2286楼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2287楼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1691楼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2026-06-11 02:52  |  531楼  |  UID 66908070  |  A类</w:t>
            </w:r>
          </w:p>
        </w:tc>
      </w:tr>
      <w:tr>
        <w:tc>
          <w:tcPr>
            <w:tcW w:type="dxa" w:w="10080"/>
          </w:tcPr>
          <w:p>
            <w:pPr>
              <w:spacing w:line="276" w:lineRule="auto" w:after="80"/>
            </w:pPr>
            <w:r>
              <w:rPr>
                <w:rFonts w:ascii="Microsoft YaHei" w:hAnsi="Microsoft YaHei" w:eastAsia="Microsoft YaHei"/>
                <w:b w:val="0"/>
                <w:sz w:val="19"/>
              </w:rPr>
              <w:t>睡醒了发现挂的黄金895条件单成交了[s:ac:哭笑]我们有色(啜泣)会变成(擤鼻涕)什么样子</w:t>
            </w:r>
            <w:r>
              <w:br/>
            </w:r>
            <w:r>
              <w:rPr>
                <w:rFonts w:ascii="Microsoft YaHei" w:hAnsi="Microsoft YaHei" w:eastAsia="Microsoft YaHei"/>
                <w:b w:val="0"/>
                <w:sz w:val="19"/>
              </w:rPr>
              <w:t>川子这所谓施加压力促进谈判的逻辑真的搞，经典寓言北风与太阳[s:a2:壁咚]俄那边炼油厂也被炸了，今天最好油气别抢太多钱，三桶油趋势看着还不到时候画个上影线搅动一下倒是OK</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07:37  |  2220楼  |  UID 67143809  |  C类</w:t>
            </w:r>
          </w:p>
        </w:tc>
      </w:tr>
      <w:tr>
        <w:tc>
          <w:tcPr>
            <w:tcW w:type="dxa" w:w="10080"/>
          </w:tcPr>
          <w:p>
            <w:pPr>
              <w:spacing w:line="276" w:lineRule="auto" w:after="80"/>
            </w:pPr>
            <w:r>
              <w:rPr>
                <w:rFonts w:ascii="Microsoft YaHei" w:hAnsi="Microsoft YaHei" w:eastAsia="Microsoft YaHei"/>
                <w:b w:val="0"/>
                <w:sz w:val="19"/>
              </w:rPr>
              <w:t>[s:pg:哭]睡前指点江山 醒来一看真炸了</w:t>
            </w:r>
          </w:p>
          <w:p>
            <w:pPr>
              <w:spacing w:line="276" w:lineRule="auto" w:after="80"/>
            </w:pPr>
            <w:r>
              <w:rPr>
                <w:rFonts w:ascii="Microsoft YaHei" w:hAnsi="Microsoft YaHei" w:eastAsia="Microsoft YaHei"/>
                <w:b w:val="0"/>
                <w:sz w:val="19"/>
              </w:rPr>
              <w:t>我超威金毛你会不会炒股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07:45  |  1282楼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(2026-06-11 07:37)</w:t>
            </w:r>
            <w:r>
              <w:br/>
            </w:r>
            <w:r>
              <w:rPr>
                <w:rFonts w:ascii="Microsoft YaHei" w:hAnsi="Microsoft YaHei" w:eastAsia="Microsoft YaHei"/>
                <w:b w:val="0"/>
                <w:sz w:val="19"/>
              </w:rPr>
              <w:t>笑死，懂王泥嚎</w:t>
            </w:r>
            <w:r>
              <w:br/>
            </w:r>
            <w:r>
              <w:rPr>
                <w:rFonts w:ascii="Microsoft YaHei" w:hAnsi="Microsoft YaHei" w:eastAsia="Microsoft YaHei"/>
                <w:b w:val="0"/>
                <w:sz w:val="19"/>
              </w:rPr>
              <w:t>往好了想，起码昨晚睡的很好</w:t>
            </w:r>
            <w:r>
              <w:br/>
            </w:r>
            <w:r>
              <w:rPr>
                <w:rFonts w:ascii="Microsoft YaHei" w:hAnsi="Microsoft YaHei" w:eastAsia="Microsoft YaHei"/>
                <w:b w:val="0"/>
                <w:sz w:val="19"/>
              </w:rPr>
              <w:t>昨晚还有一群人担心踏空睡不着</w:t>
            </w:r>
            <w:r>
              <w:br/>
            </w:r>
            <w:r>
              <w:rPr>
                <w:rFonts w:ascii="Microsoft YaHei" w:hAnsi="Microsoft YaHei" w:eastAsia="Microsoft YaHei"/>
                <w:b w:val="0"/>
                <w:sz w:val="19"/>
              </w:rPr>
              <w:t>今天的再说今天的[s:a2:笑]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2026-06-11 07:46  |  1056楼  |  UID 64648193  |  C类</w:t>
            </w:r>
          </w:p>
        </w:tc>
      </w:tr>
      <w:tr>
        <w:tc>
          <w:tcPr>
            <w:tcW w:type="dxa" w:w="10080"/>
          </w:tcPr>
          <w:p>
            <w:pPr>
              <w:spacing w:line="276" w:lineRule="auto" w:after="80"/>
            </w:pPr>
            <w:r>
              <w:rPr>
                <w:rFonts w:ascii="Microsoft YaHei" w:hAnsi="Microsoft YaHei" w:eastAsia="Microsoft YaHei"/>
                <w:b w:val="0"/>
                <w:sz w:val="19"/>
              </w:rPr>
              <w:t>导弹袭击上交所[s:ac:哭笑]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07:55  |  1283楼  |  UID 65329649  |  B类</w:t>
            </w:r>
          </w:p>
        </w:tc>
      </w:tr>
      <w:tr>
        <w:tc>
          <w:tcPr>
            <w:tcW w:type="dxa" w:w="10080"/>
          </w:tcPr>
          <w:p>
            <w:pPr>
              <w:spacing w:line="276" w:lineRule="auto" w:after="80"/>
            </w:pPr>
            <w:r>
              <w:rPr>
                <w:rFonts w:ascii="Microsoft YaHei" w:hAnsi="Microsoft YaHei" w:eastAsia="Microsoft YaHei"/>
                <w:b w:val="0"/>
                <w:sz w:val="19"/>
              </w:rPr>
              <w:t>对面昨晚食品饮料消费涨挺好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08:42  |  999楼  |  UID 60916468  |  B类</w:t>
            </w:r>
          </w:p>
        </w:tc>
      </w:tr>
      <w:tr>
        <w:tc>
          <w:tcPr>
            <w:tcW w:type="dxa" w:w="10080"/>
          </w:tcPr>
          <w:p>
            <w:pPr>
              <w:spacing w:line="276" w:lineRule="auto" w:after="80"/>
            </w:pPr>
            <w:r>
              <w:rPr>
                <w:rFonts w:ascii="Microsoft YaHei" w:hAnsi="Microsoft YaHei" w:eastAsia="Microsoft YaHei"/>
                <w:b w:val="0"/>
                <w:sz w:val="19"/>
              </w:rPr>
              <w:t>Reply zippo578 (2026-06-11 07:55):</w:t>
            </w:r>
          </w:p>
          <w:p>
            <w:pPr>
              <w:spacing w:line="276" w:lineRule="auto" w:after="80"/>
            </w:pPr>
            <w:r>
              <w:rPr>
                <w:rFonts w:ascii="Microsoft YaHei" w:hAnsi="Microsoft YaHei" w:eastAsia="Microsoft YaHei"/>
                <w:b w:val="0"/>
                <w:sz w:val="19"/>
              </w:rPr>
              <w:t>对面昨晚食品饮料消费涨挺好</w:t>
            </w:r>
          </w:p>
          <w:p>
            <w:pPr>
              <w:spacing w:line="276" w:lineRule="auto" w:after="80"/>
            </w:pPr>
            <w:r>
              <w:rPr>
                <w:rFonts w:ascii="Microsoft YaHei" w:hAnsi="Microsoft YaHei" w:eastAsia="Microsoft YaHei"/>
                <w:b w:val="0"/>
                <w:sz w:val="19"/>
              </w:rPr>
              <w:t>现在的全球市场已经可以当电影看了[s:ac:哭笑]爆米花行情，我来我也吃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08:46  |  1303楼  |  UID 331181  |  A类</w:t>
            </w:r>
          </w:p>
        </w:tc>
      </w:tr>
      <w:tr>
        <w:tc>
          <w:tcPr>
            <w:tcW w:type="dxa" w:w="10080"/>
          </w:tcPr>
          <w:p>
            <w:pPr>
              <w:spacing w:line="276" w:lineRule="auto" w:after="80"/>
            </w:pPr>
            <w:r>
              <w:rPr>
                <w:rFonts w:ascii="Microsoft YaHei" w:hAnsi="Microsoft YaHei" w:eastAsia="Microsoft YaHei"/>
                <w:b w:val="0"/>
                <w:sz w:val="19"/>
              </w:rPr>
              <w:t>应该都有预期了，下跌通道，收缩仓位，持币以待，活下来</w:t>
            </w:r>
          </w:p>
          <w:p>
            <w:pPr>
              <w:spacing w:line="276" w:lineRule="auto" w:after="80"/>
            </w:pPr>
            <w:r>
              <w:rPr>
                <w:rFonts w:ascii="Microsoft YaHei" w:hAnsi="Microsoft YaHei" w:eastAsia="Microsoft YaHei"/>
                <w:b w:val="0"/>
                <w:sz w:val="19"/>
              </w:rPr>
              <w:t>前两天那些悔不当割的，要的机会是不是来了，[s:ac:黑枪]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08:57  |  1284楼  |  UID 65329649  |  A类</w:t>
            </w:r>
          </w:p>
        </w:tc>
      </w:tr>
      <w:tr>
        <w:tc>
          <w:tcPr>
            <w:tcW w:type="dxa" w:w="10080"/>
          </w:tcPr>
          <w:p>
            <w:pPr>
              <w:spacing w:line="276" w:lineRule="auto" w:after="80"/>
            </w:pPr>
            <w:r>
              <w:rPr>
                <w:rFonts w:ascii="Microsoft YaHei" w:hAnsi="Microsoft YaHei" w:eastAsia="Microsoft YaHei"/>
                <w:b w:val="0"/>
                <w:sz w:val="19"/>
              </w:rPr>
              <w:t>Reply 明天反包 (2026-06-11 07:57):</w:t>
            </w:r>
          </w:p>
          <w:p>
            <w:pPr>
              <w:spacing w:line="276" w:lineRule="auto" w:after="80"/>
            </w:pPr>
            <w:r>
              <w:rPr>
                <w:rFonts w:ascii="Microsoft YaHei" w:hAnsi="Microsoft YaHei" w:eastAsia="Microsoft YaHei"/>
                <w:b w:val="0"/>
                <w:sz w:val="19"/>
              </w:rPr>
              <w:t>可口可乐麦当劳涨得好和a股消费有啥关系[s:ac:哭笑]</w:t>
            </w:r>
            <w:r>
              <w:br/>
            </w:r>
            <w:r>
              <w:rPr>
                <w:rFonts w:ascii="Microsoft YaHei" w:hAnsi="Microsoft YaHei" w:eastAsia="Microsoft YaHei"/>
                <w:b w:val="0"/>
                <w:sz w:val="19"/>
              </w:rPr>
              <w:t>也不能说完全没关系</w:t>
            </w:r>
            <w:r>
              <w:br/>
            </w:r>
            <w:r>
              <w:rPr>
                <w:rFonts w:ascii="Microsoft YaHei" w:hAnsi="Microsoft YaHei" w:eastAsia="Microsoft YaHei"/>
                <w:b w:val="0"/>
                <w:sz w:val="19"/>
              </w:rPr>
              <w:t>指数这里想拐头，我觉得需要黄线小票还有那些老登指数标活过来</w:t>
            </w:r>
            <w:r>
              <w:br/>
            </w:r>
            <w:r>
              <w:rPr>
                <w:rFonts w:ascii="Microsoft YaHei" w:hAnsi="Microsoft YaHei" w:eastAsia="Microsoft YaHei"/>
                <w:b w:val="0"/>
                <w:sz w:val="19"/>
              </w:rPr>
              <w:t>哪怕假装活过来，同时还不太被科技那边吸血</w:t>
            </w:r>
            <w:r>
              <w:br/>
            </w:r>
            <w:r>
              <w:rPr>
                <w:rFonts w:ascii="Microsoft YaHei" w:hAnsi="Microsoft YaHei" w:eastAsia="Microsoft YaHei"/>
                <w:b w:val="0"/>
                <w:sz w:val="19"/>
              </w:rPr>
              <w:t>这边能活，场外资金才敢进，</w:t>
            </w:r>
            <w:r>
              <w:br/>
            </w:r>
            <w:r>
              <w:rPr>
                <w:rFonts w:ascii="Microsoft YaHei" w:hAnsi="Microsoft YaHei" w:eastAsia="Microsoft YaHei"/>
                <w:b w:val="0"/>
                <w:sz w:val="19"/>
              </w:rPr>
              <w:t>刚好科技那边喘口气</w:t>
            </w:r>
            <w:r>
              <w:br/>
            </w:r>
            <w:r>
              <w:rPr>
                <w:rFonts w:ascii="Microsoft YaHei" w:hAnsi="Microsoft YaHei" w:eastAsia="Microsoft YaHei"/>
                <w:b w:val="0"/>
                <w:sz w:val="19"/>
              </w:rPr>
              <w:t>现在这种两边有点像赌气的阵型太难搞了</w:t>
            </w:r>
            <w:r>
              <w:br/>
            </w:r>
            <w:r>
              <w:rPr>
                <w:rFonts w:ascii="Microsoft YaHei" w:hAnsi="Microsoft YaHei" w:eastAsia="Microsoft YaHei"/>
                <w:b w:val="0"/>
                <w:sz w:val="19"/>
              </w:rPr>
              <w:t>一边被骗了几次，横竖就是不进了，更不去接盘</w:t>
            </w:r>
            <w:r>
              <w:br/>
            </w:r>
            <w:r>
              <w:rPr>
                <w:rFonts w:ascii="Microsoft YaHei" w:hAnsi="Microsoft YaHei" w:eastAsia="Microsoft YaHei"/>
                <w:b w:val="0"/>
                <w:sz w:val="19"/>
              </w:rPr>
              <w:t>一边是抱团顽固的很，怎么也不散场，就内部互卷互割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zippo578这条主要围绕核心科技/国产算力、消费/白酒。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层级判断：核心科技/国产算力、消费/白酒。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若核心科技/国产算力、消费/白酒在盘前/开盘前后仍有量能、核心标的和板块联动，且分层定位(不足以判断)与阶段(承接换筹)被盘面确认，则该方向更可能延续；否则只当作当时盘面观察。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核心科技/国产算力 / 消费/白酒 / 低吸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08:59  |  2221楼  |  UID 67143809  |  C类</w:t>
            </w:r>
          </w:p>
        </w:tc>
      </w:tr>
      <w:tr>
        <w:tc>
          <w:tcPr>
            <w:tcW w:type="dxa" w:w="10080"/>
          </w:tcPr>
          <w:p>
            <w:pPr>
              <w:spacing w:line="276" w:lineRule="auto" w:after="80"/>
            </w:pPr>
            <w:r>
              <w:rPr>
                <w:rFonts w:ascii="Microsoft YaHei" w:hAnsi="Microsoft YaHei" w:eastAsia="Microsoft YaHei"/>
                <w:b w:val="0"/>
                <w:sz w:val="19"/>
              </w:rPr>
              <w:t>看日韩 好像问题不大啊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09:05  |  2222楼  |  UID 67143809  |  C类</w:t>
            </w:r>
          </w:p>
        </w:tc>
      </w:tr>
      <w:tr>
        <w:tc>
          <w:tcPr>
            <w:tcW w:type="dxa" w:w="10080"/>
          </w:tcPr>
          <w:p>
            <w:pPr>
              <w:spacing w:line="276" w:lineRule="auto" w:after="80"/>
            </w:pPr>
            <w:r>
              <w:rPr>
                <w:rFonts w:ascii="Microsoft YaHei" w:hAnsi="Microsoft YaHei" w:eastAsia="Microsoft YaHei"/>
                <w:b w:val="0"/>
                <w:sz w:val="19"/>
              </w:rPr>
              <w:t>Reply Reply plicro (2026-06-11 09:03)</w:t>
            </w:r>
            <w:r>
              <w:br/>
            </w:r>
            <w:r>
              <w:rPr>
                <w:rFonts w:ascii="Microsoft YaHei" w:hAnsi="Microsoft YaHei" w:eastAsia="Microsoft YaHei"/>
                <w:b w:val="0"/>
                <w:sz w:val="19"/>
              </w:rPr>
              <w:t>黄图楼  真是黄图楼[s:ac:哭笑]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09:07  |  1304楼  |  UID 331181  |  C类</w:t>
            </w:r>
          </w:p>
        </w:tc>
      </w:tr>
      <w:tr>
        <w:tc>
          <w:tcPr>
            <w:tcW w:type="dxa" w:w="10080"/>
          </w:tcPr>
          <w:p>
            <w:pPr>
              <w:spacing w:line="276" w:lineRule="auto" w:after="80"/>
            </w:pPr>
            <w:r>
              <w:rPr>
                <w:rFonts w:ascii="Microsoft YaHei" w:hAnsi="Microsoft YaHei" w:eastAsia="Microsoft YaHei"/>
                <w:b w:val="0"/>
                <w:sz w:val="19"/>
              </w:rPr>
              <w:t>韩国指数已经从-4%快拉红了，它砸不砸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09:09  |  2223楼  |  UID 67143809  |  C类</w:t>
            </w:r>
          </w:p>
        </w:tc>
      </w:tr>
      <w:tr>
        <w:tc>
          <w:tcPr>
            <w:tcW w:type="dxa" w:w="10080"/>
          </w:tcPr>
          <w:p>
            <w:pPr>
              <w:spacing w:line="276" w:lineRule="auto" w:after="80"/>
            </w:pPr>
            <w:r>
              <w:rPr>
                <w:rFonts w:ascii="Microsoft YaHei" w:hAnsi="Microsoft YaHei" w:eastAsia="Microsoft YaHei"/>
                <w:b w:val="0"/>
                <w:sz w:val="19"/>
              </w:rPr>
              <w:t>Reply Reply squarepantsD (2026-06-11 09:08)</w:t>
            </w:r>
            <w:r>
              <w:br/>
            </w:r>
            <w:r>
              <w:rPr>
                <w:rFonts w:ascii="Microsoft YaHei" w:hAnsi="Microsoft YaHei" w:eastAsia="Microsoft YaHei"/>
                <w:b w:val="0"/>
                <w:sz w:val="19"/>
              </w:rPr>
              <w:t>[s:pg:转身] 众所周知 我说过了  18号前还有一跌   不先涨怎么跌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09:14  |  2224楼  |  UID 67143809  |  B类</w:t>
            </w:r>
          </w:p>
        </w:tc>
      </w:tr>
      <w:tr>
        <w:tc>
          <w:tcPr>
            <w:tcW w:type="dxa" w:w="10080"/>
          </w:tcPr>
          <w:p>
            <w:pPr>
              <w:spacing w:line="276" w:lineRule="auto" w:after="80"/>
            </w:pPr>
            <w:r>
              <w:rPr>
                <w:rFonts w:ascii="Microsoft YaHei" w:hAnsi="Microsoft YaHei" w:eastAsia="Microsoft YaHei"/>
                <w:b w:val="0"/>
                <w:sz w:val="19"/>
              </w:rPr>
              <w:t>Reply Reply smooth4321 (2026-06-11 09:13)</w:t>
            </w:r>
            <w:r>
              <w:br/>
            </w:r>
            <w:r>
              <w:rPr>
                <w:rFonts w:ascii="Microsoft YaHei" w:hAnsi="Microsoft YaHei" w:eastAsia="Microsoft YaHei"/>
                <w:b w:val="0"/>
                <w:sz w:val="19"/>
              </w:rPr>
              <w:t>[s:pg:拒绝] 按规律今天应该KTV了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09:26  |  2225楼  |  UID 67143809  |  C类</w:t>
            </w:r>
          </w:p>
        </w:tc>
      </w:tr>
      <w:tr>
        <w:tc>
          <w:tcPr>
            <w:tcW w:type="dxa" w:w="10080"/>
          </w:tcPr>
          <w:p>
            <w:pPr>
              <w:spacing w:line="276" w:lineRule="auto" w:after="80"/>
            </w:pPr>
            <w:r>
              <w:rPr>
                <w:rFonts w:ascii="Microsoft YaHei" w:hAnsi="Microsoft YaHei" w:eastAsia="Microsoft YaHei"/>
                <w:b w:val="0"/>
                <w:sz w:val="19"/>
              </w:rPr>
              <w:t>[s:pg:严肃] 没接到 无事发生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09:30  |  1305楼  |  UID 331181  |  C类</w:t>
            </w:r>
          </w:p>
        </w:tc>
      </w:tr>
      <w:tr>
        <w:tc>
          <w:tcPr>
            <w:tcW w:type="dxa" w:w="10080"/>
          </w:tcPr>
          <w:p>
            <w:pPr>
              <w:spacing w:line="276" w:lineRule="auto" w:after="80"/>
            </w:pPr>
            <w:r>
              <w:rPr>
                <w:rFonts w:ascii="Microsoft YaHei" w:hAnsi="Microsoft YaHei" w:eastAsia="Microsoft YaHei"/>
                <w:b w:val="0"/>
                <w:sz w:val="19"/>
              </w:rPr>
              <w:t>铁盒抢这么快的吗？冲击前高？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09:30  |  2226楼  |  UID 67143809  |  C类</w:t>
            </w:r>
          </w:p>
        </w:tc>
      </w:tr>
      <w:tr>
        <w:tc>
          <w:tcPr>
            <w:tcW w:type="dxa" w:w="10080"/>
          </w:tcPr>
          <w:p>
            <w:pPr>
              <w:spacing w:line="276" w:lineRule="auto" w:after="80"/>
            </w:pPr>
            <w:r>
              <w:rPr>
                <w:rFonts w:ascii="Microsoft YaHei" w:hAnsi="Microsoft YaHei" w:eastAsia="Microsoft YaHei"/>
                <w:b w:val="0"/>
                <w:sz w:val="19"/>
              </w:rPr>
              <w:t>今天好像全是老登跌啊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09:32  |  2227楼  |  UID 67143809  |  C类</w:t>
            </w:r>
          </w:p>
        </w:tc>
      </w:tr>
      <w:tr>
        <w:tc>
          <w:tcPr>
            <w:tcW w:type="dxa" w:w="10080"/>
          </w:tcPr>
          <w:p>
            <w:pPr>
              <w:spacing w:line="276" w:lineRule="auto" w:after="80"/>
            </w:pPr>
            <w:r>
              <w:rPr>
                <w:rFonts w:ascii="Microsoft YaHei" w:hAnsi="Microsoft YaHei" w:eastAsia="Microsoft YaHei"/>
                <w:b w:val="0"/>
                <w:sz w:val="19"/>
              </w:rPr>
              <w:t>[s:pg:拒绝]铁盒 昨天套人 今天解套？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2026-06-11 09:33  |  1057楼  |  UID 64648193  |  C类</w:t>
            </w:r>
          </w:p>
        </w:tc>
      </w:tr>
      <w:tr>
        <w:tc>
          <w:tcPr>
            <w:tcW w:type="dxa" w:w="10080"/>
          </w:tcPr>
          <w:p>
            <w:pPr>
              <w:spacing w:line="276" w:lineRule="auto" w:after="80"/>
            </w:pPr>
            <w:r>
              <w:rPr>
                <w:rFonts w:ascii="Microsoft YaHei" w:hAnsi="Microsoft YaHei" w:eastAsia="Microsoft YaHei"/>
                <w:b w:val="0"/>
                <w:sz w:val="19"/>
              </w:rPr>
              <w:t>小心嗷./mon_202606/11/jmQ6-2z3rK2eT1kShs-132.jpg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09:34  |  1306楼  |  UID 331181  |  B类</w:t>
            </w:r>
          </w:p>
        </w:tc>
      </w:tr>
      <w:tr>
        <w:tc>
          <w:tcPr>
            <w:tcW w:type="dxa" w:w="10080"/>
          </w:tcPr>
          <w:p>
            <w:pPr>
              <w:spacing w:line="276" w:lineRule="auto" w:after="80"/>
            </w:pPr>
            <w:r>
              <w:rPr>
                <w:rFonts w:ascii="Microsoft YaHei" w:hAnsi="Microsoft YaHei" w:eastAsia="Microsoft YaHei"/>
                <w:b w:val="0"/>
                <w:sz w:val="19"/>
              </w:rPr>
              <w:t>2分钟，一半没了，波动真大，但没有放量，难办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09:35  |  2228楼  |  UID 67143809  |  C类</w:t>
            </w:r>
          </w:p>
        </w:tc>
      </w:tr>
      <w:tr>
        <w:tc>
          <w:tcPr>
            <w:tcW w:type="dxa" w:w="10080"/>
          </w:tcPr>
          <w:p>
            <w:pPr>
              <w:spacing w:line="276" w:lineRule="auto" w:after="80"/>
            </w:pPr>
            <w:r>
              <w:rPr>
                <w:rFonts w:ascii="Microsoft YaHei" w:hAnsi="Microsoft YaHei" w:eastAsia="Microsoft YaHei"/>
                <w:b w:val="0"/>
                <w:sz w:val="19"/>
              </w:rPr>
              <w:t>[s:pg:拒绝]坏了 我爸的号猛吃 我0轴摩擦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09:38  |  2229楼  |  UID 67143809  |  A类</w:t>
            </w:r>
          </w:p>
        </w:tc>
      </w:tr>
      <w:tr>
        <w:tc>
          <w:tcPr>
            <w:tcW w:type="dxa" w:w="10080"/>
          </w:tcPr>
          <w:p>
            <w:pPr>
              <w:spacing w:line="276" w:lineRule="auto" w:after="80"/>
            </w:pPr>
            <w:r>
              <w:rPr>
                <w:rFonts w:ascii="Microsoft YaHei" w:hAnsi="Microsoft YaHei" w:eastAsia="Microsoft YaHei"/>
                <w:b w:val="0"/>
                <w:sz w:val="19"/>
              </w:rPr>
              <w:t>[s:pg:严肃]光刻机板块拉升 半导体快结束了？？？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09:41  |  1307楼  |  UID 331181  |  A类</w:t>
            </w:r>
          </w:p>
        </w:tc>
      </w:tr>
      <w:tr>
        <w:tc>
          <w:tcPr>
            <w:tcW w:type="dxa" w:w="10080"/>
          </w:tcPr>
          <w:p>
            <w:pPr>
              <w:spacing w:line="276" w:lineRule="auto" w:after="80"/>
            </w:pPr>
            <w:r>
              <w:rPr>
                <w:rFonts w:ascii="Microsoft YaHei" w:hAnsi="Microsoft YaHei" w:eastAsia="Microsoft YaHei"/>
                <w:b w:val="0"/>
                <w:sz w:val="19"/>
              </w:rPr>
              <w:t>观察到10点看看量的变化，缩量跌黄线，</w:t>
            </w:r>
            <w:r>
              <w:br/>
            </w:r>
            <w:r>
              <w:rPr>
                <w:rFonts w:ascii="Microsoft YaHei" w:hAnsi="Microsoft YaHei" w:eastAsia="Microsoft YaHei"/>
                <w:b w:val="0"/>
                <w:sz w:val="19"/>
              </w:rPr>
              <w:t>白线问题不大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09:44  |  2230楼  |  UID 67143809  |  C类</w:t>
            </w:r>
          </w:p>
        </w:tc>
      </w:tr>
      <w:tr>
        <w:tc>
          <w:tcPr>
            <w:tcW w:type="dxa" w:w="10080"/>
          </w:tcPr>
          <w:p>
            <w:pPr>
              <w:spacing w:line="276" w:lineRule="auto" w:after="80"/>
            </w:pPr>
            <w:r>
              <w:rPr>
                <w:rFonts w:ascii="Microsoft YaHei" w:hAnsi="Microsoft YaHei" w:eastAsia="Microsoft YaHei"/>
                <w:b w:val="0"/>
                <w:sz w:val="19"/>
              </w:rPr>
              <w:t>今天是 树哥懂个几把LML环节 [s:pg:转身] 什么时候快进到挨骂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09:47  |  1308楼  |  UID 331181  |  A类</w:t>
            </w:r>
          </w:p>
        </w:tc>
      </w:tr>
      <w:tr>
        <w:tc>
          <w:tcPr>
            <w:tcW w:type="dxa" w:w="10080"/>
          </w:tcPr>
          <w:p>
            <w:pPr>
              <w:spacing w:line="276" w:lineRule="auto" w:after="80"/>
            </w:pPr>
            <w:r>
              <w:rPr>
                <w:rFonts w:ascii="Microsoft YaHei" w:hAnsi="Microsoft YaHei" w:eastAsia="Microsoft YaHei"/>
                <w:b w:val="0"/>
                <w:sz w:val="19"/>
              </w:rPr>
              <w:t>银行在砸，缩量涨白线，难道今天起飞？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09:47  |  1380楼  |  UID 42162697  |  B类</w:t>
            </w:r>
          </w:p>
        </w:tc>
      </w:tr>
      <w:tr>
        <w:tc>
          <w:tcPr>
            <w:tcW w:type="dxa" w:w="10080"/>
          </w:tcPr>
          <w:p>
            <w:pPr>
              <w:spacing w:line="276" w:lineRule="auto" w:after="80"/>
            </w:pPr>
            <w:r>
              <w:rPr>
                <w:rFonts w:ascii="Microsoft YaHei" w:hAnsi="Microsoft YaHei" w:eastAsia="Microsoft YaHei"/>
                <w:b w:val="0"/>
                <w:sz w:val="19"/>
              </w:rPr>
              <w:t>半导体大人，我们错了😭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09:47  |  2231楼  |  UID 67143809  |  C类</w:t>
            </w:r>
          </w:p>
        </w:tc>
      </w:tr>
      <w:tr>
        <w:tc>
          <w:tcPr>
            <w:tcW w:type="dxa" w:w="10080"/>
          </w:tcPr>
          <w:p>
            <w:pPr>
              <w:spacing w:line="276" w:lineRule="auto" w:after="80"/>
            </w:pPr>
            <w:r>
              <w:rPr>
                <w:rFonts w:ascii="Microsoft YaHei" w:hAnsi="Microsoft YaHei" w:eastAsia="Microsoft YaHei"/>
                <w:b w:val="0"/>
                <w:sz w:val="19"/>
              </w:rPr>
              <w:t>[s:pg:冻] 铁盒距离前高 还差4个点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09:49  |  1309楼  |  UID 331181  |  C类</w:t>
            </w:r>
          </w:p>
        </w:tc>
      </w:tr>
      <w:tr>
        <w:tc>
          <w:tcPr>
            <w:tcW w:type="dxa" w:w="10080"/>
          </w:tcPr>
          <w:p>
            <w:pPr>
              <w:spacing w:line="276" w:lineRule="auto" w:after="80"/>
            </w:pPr>
            <w:r>
              <w:rPr>
                <w:rFonts w:ascii="Microsoft YaHei" w:hAnsi="Microsoft YaHei" w:eastAsia="Microsoft YaHei"/>
                <w:b w:val="0"/>
                <w:sz w:val="19"/>
              </w:rPr>
              <w:t>磕头，铁盒不要砸我，不然就是接近新高macd拐头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09:49  |  1677楼  |  UID 61395264  |  C类</w:t>
            </w:r>
          </w:p>
        </w:tc>
      </w:tr>
      <w:tr>
        <w:tc>
          <w:tcPr>
            <w:tcW w:type="dxa" w:w="10080"/>
          </w:tcPr>
          <w:p>
            <w:pPr>
              <w:spacing w:line="276" w:lineRule="auto" w:after="80"/>
            </w:pPr>
            <w:r>
              <w:rPr>
                <w:rFonts w:ascii="Microsoft YaHei" w:hAnsi="Microsoft YaHei" w:eastAsia="Microsoft YaHei"/>
                <w:b w:val="0"/>
                <w:sz w:val="19"/>
              </w:rPr>
              <w:t>行情又开始狂暴了，唱空的人现在FOMO了吗？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09:50  |  1000楼  |  UID 60916468  |  B类</w:t>
            </w:r>
          </w:p>
        </w:tc>
      </w:tr>
      <w:tr>
        <w:tc>
          <w:tcPr>
            <w:tcW w:type="dxa" w:w="10080"/>
          </w:tcPr>
          <w:p>
            <w:pPr>
              <w:spacing w:line="276" w:lineRule="auto" w:after="80"/>
            </w:pPr>
            <w:r>
              <w:rPr>
                <w:rFonts w:ascii="Microsoft YaHei" w:hAnsi="Microsoft YaHei" w:eastAsia="Microsoft YaHei"/>
                <w:b w:val="0"/>
                <w:sz w:val="19"/>
              </w:rPr>
              <w:t>我现在知道狼大说的搅动小金属是什么意思了，其实昨天看到这句话叠加昨天的量价异动，我就隐隐有些猜测[s:ac:哭笑]这谁玩的过你们啊，有钱就是爽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09:53  |  2232楼  |  UID 67143809  |  C类</w:t>
            </w:r>
          </w:p>
        </w:tc>
      </w:tr>
      <w:tr>
        <w:tc>
          <w:tcPr>
            <w:tcW w:type="dxa" w:w="10080"/>
          </w:tcPr>
          <w:p>
            <w:pPr>
              <w:spacing w:line="276" w:lineRule="auto" w:after="80"/>
            </w:pPr>
            <w:r>
              <w:rPr>
                <w:rFonts w:ascii="Microsoft YaHei" w:hAnsi="Microsoft YaHei" w:eastAsia="Microsoft YaHei"/>
                <w:b w:val="0"/>
                <w:sz w:val="19"/>
              </w:rPr>
              <w:t>我问个小白知识 双头一般是过前高还是不过前高[s:pg:冻]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09:56  |  1310楼  |  UID 331181  |  A类</w:t>
            </w:r>
          </w:p>
        </w:tc>
      </w:tr>
      <w:tr>
        <w:tc>
          <w:tcPr>
            <w:tcW w:type="dxa" w:w="10080"/>
          </w:tcPr>
          <w:p>
            <w:pPr>
              <w:spacing w:line="276" w:lineRule="auto" w:after="80"/>
            </w:pPr>
            <w:r>
              <w:rPr>
                <w:rFonts w:ascii="Microsoft YaHei" w:hAnsi="Microsoft YaHei" w:eastAsia="Microsoft YaHei"/>
                <w:b w:val="0"/>
                <w:sz w:val="19"/>
              </w:rPr>
              <w:t>Reply Rzzz二号机 (2026-06-11 09:53):</w:t>
            </w:r>
          </w:p>
          <w:p>
            <w:pPr>
              <w:spacing w:line="276" w:lineRule="auto" w:after="80"/>
            </w:pPr>
            <w:r>
              <w:rPr>
                <w:rFonts w:ascii="Microsoft YaHei" w:hAnsi="Microsoft YaHei" w:eastAsia="Microsoft YaHei"/>
                <w:b w:val="0"/>
                <w:sz w:val="19"/>
              </w:rPr>
              <w:t>我问个小白知识 双头一般是过前高还是不过前高[s:pg:冻]</w:t>
            </w:r>
          </w:p>
          <w:p>
            <w:pPr>
              <w:spacing w:line="276" w:lineRule="auto" w:after="80"/>
            </w:pPr>
            <w:r>
              <w:rPr>
                <w:rFonts w:ascii="Microsoft YaHei" w:hAnsi="Microsoft YaHei" w:eastAsia="Microsoft YaHei"/>
                <w:b w:val="0"/>
                <w:sz w:val="19"/>
              </w:rPr>
              <w:t>反正我是去前高附近就警报，只要它开始放量砸，MACD前高后第二次死叉背离</w:t>
            </w:r>
          </w:p>
          <w:p>
            <w:pPr>
              <w:spacing w:line="276" w:lineRule="auto" w:after="80"/>
            </w:pPr>
            <w:r>
              <w:rPr>
                <w:rFonts w:ascii="Microsoft YaHei" w:hAnsi="Microsoft YaHei" w:eastAsia="Microsoft YaHei"/>
                <w:b w:val="0"/>
                <w:sz w:val="19"/>
              </w:rPr>
              <w:t>看铁盒5月底两根红k的收盘价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09:56  |  1381楼  |  UID 42162697  |  B类</w:t>
            </w:r>
          </w:p>
        </w:tc>
      </w:tr>
      <w:tr>
        <w:tc>
          <w:tcPr>
            <w:tcW w:type="dxa" w:w="10080"/>
          </w:tcPr>
          <w:p>
            <w:pPr>
              <w:spacing w:line="276" w:lineRule="auto" w:after="80"/>
            </w:pPr>
            <w:r>
              <w:rPr>
                <w:rFonts w:ascii="Microsoft YaHei" w:hAnsi="Microsoft YaHei" w:eastAsia="Microsoft YaHei"/>
                <w:b w:val="0"/>
                <w:sz w:val="19"/>
              </w:rPr>
              <w:t>友情提醒，外面4000下跌，科技大人😭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09:58  |  3092楼  |  UID 150058  |  A类</w:t>
            </w:r>
          </w:p>
        </w:tc>
      </w:tr>
      <w:tr>
        <w:tc>
          <w:tcPr>
            <w:tcW w:type="dxa" w:w="10080"/>
          </w:tcPr>
          <w:p>
            <w:pPr>
              <w:spacing w:line="276" w:lineRule="auto" w:after="80"/>
            </w:pPr>
            <w:r>
              <w:rPr>
                <w:rFonts w:ascii="Microsoft YaHei" w:hAnsi="Microsoft YaHei" w:eastAsia="Microsoft YaHei"/>
                <w:b w:val="0"/>
                <w:sz w:val="22"/>
              </w:rPr>
              <w:t>我一点都不怂 不管是前面给的半导体 还是昨天给的锂电锂矿小金属</w:t>
            </w:r>
            <w:r>
              <w:br/>
            </w:r>
            <w:r>
              <w:rPr>
                <w:rFonts w:ascii="Microsoft YaHei" w:hAnsi="Microsoft YaHei" w:eastAsia="Microsoft YaHei"/>
                <w:b w:val="0"/>
                <w:sz w:val="22"/>
              </w:rPr>
              <w:t>你们自己看看。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10:00  |  2233楼  |  UID 67143809  |  B类</w:t>
            </w:r>
          </w:p>
        </w:tc>
      </w:tr>
      <w:tr>
        <w:tc>
          <w:tcPr>
            <w:tcW w:type="dxa" w:w="10080"/>
          </w:tcPr>
          <w:p>
            <w:pPr>
              <w:spacing w:line="276" w:lineRule="auto" w:after="80"/>
            </w:pPr>
            <w:r>
              <w:rPr>
                <w:rFonts w:ascii="Microsoft YaHei" w:hAnsi="Microsoft YaHei" w:eastAsia="Microsoft YaHei"/>
                <w:b w:val="0"/>
                <w:sz w:val="19"/>
              </w:rPr>
              <w:t>Reply Reply -阿狼- (2026-06-11 09:58)</w:t>
            </w:r>
            <w:r>
              <w:br/>
            </w:r>
            <w:r>
              <w:rPr>
                <w:rFonts w:ascii="Microsoft YaHei" w:hAnsi="Microsoft YaHei" w:eastAsia="Microsoft YaHei"/>
                <w:b w:val="0"/>
                <w:sz w:val="19"/>
              </w:rPr>
              <w:t>意思是半导体还得涨？</w:t>
            </w:r>
            <w:r>
              <w:br/>
            </w:r>
            <w:r>
              <w:rPr>
                <w:rFonts w:ascii="Microsoft YaHei" w:hAnsi="Microsoft YaHei" w:eastAsia="Microsoft YaHei"/>
                <w:b w:val="0"/>
                <w:sz w:val="19"/>
              </w:rPr>
              <w:t>这对吗哥[s:pg:严肃]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10:02  |  3093楼  |  UID 150058  |  B类</w:t>
            </w:r>
          </w:p>
        </w:tc>
      </w:tr>
      <w:tr>
        <w:tc>
          <w:tcPr>
            <w:tcW w:type="dxa" w:w="10080"/>
          </w:tcPr>
          <w:p>
            <w:pPr>
              <w:spacing w:line="276" w:lineRule="auto" w:after="80"/>
            </w:pPr>
            <w:r>
              <w:rPr>
                <w:rFonts w:ascii="Microsoft YaHei" w:hAnsi="Microsoft YaHei" w:eastAsia="Microsoft YaHei"/>
                <w:b w:val="0"/>
                <w:sz w:val="22"/>
              </w:rPr>
              <w:t>Reply 7ucky7 (2026-06-11 10:00):</w:t>
            </w:r>
          </w:p>
          <w:p>
            <w:pPr>
              <w:spacing w:line="276" w:lineRule="auto" w:after="80"/>
            </w:pPr>
            <w:r>
              <w:rPr>
                <w:rFonts w:ascii="Microsoft YaHei" w:hAnsi="Microsoft YaHei" w:eastAsia="Microsoft YaHei"/>
                <w:b w:val="0"/>
                <w:sz w:val="22"/>
              </w:rPr>
              <w:t>好心的狼大帅比，这波锂是吃一口就跑还是可以多拿几天，给您磕头了</w:t>
            </w:r>
            <w:r>
              <w:br/>
            </w:r>
            <w:r>
              <w:rPr>
                <w:rFonts w:ascii="Microsoft YaHei" w:hAnsi="Microsoft YaHei" w:eastAsia="Microsoft YaHei"/>
                <w:b w:val="0"/>
                <w:sz w:val="22"/>
              </w:rPr>
              <w:t>追就是死 我说了这波是为什么能拉升。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10:05  |  1311楼  |  UID 331181  |  B类</w:t>
            </w:r>
          </w:p>
        </w:tc>
      </w:tr>
      <w:tr>
        <w:tc>
          <w:tcPr>
            <w:tcW w:type="dxa" w:w="10080"/>
          </w:tcPr>
          <w:p>
            <w:pPr>
              <w:spacing w:line="276" w:lineRule="auto" w:after="80"/>
            </w:pPr>
            <w:r>
              <w:rPr>
                <w:rFonts w:ascii="Microsoft YaHei" w:hAnsi="Microsoft YaHei" w:eastAsia="Microsoft YaHei"/>
                <w:b w:val="0"/>
                <w:sz w:val="19"/>
              </w:rPr>
              <w:t>Reply jmc652068 (2026-06-11 10:03):</w:t>
            </w:r>
          </w:p>
          <w:p>
            <w:pPr>
              <w:spacing w:line="276" w:lineRule="auto" w:after="80"/>
            </w:pPr>
            <w:r>
              <w:rPr>
                <w:rFonts w:ascii="Microsoft YaHei" w:hAnsi="Microsoft YaHei" w:eastAsia="Microsoft YaHei"/>
                <w:b w:val="0"/>
                <w:sz w:val="19"/>
              </w:rPr>
              <w:t>有个疑惑，铁盒如果现在出双头了，后面还能作为科技主力去拉升嘛</w:t>
            </w:r>
          </w:p>
          <w:p>
            <w:pPr>
              <w:spacing w:line="276" w:lineRule="auto" w:after="80"/>
            </w:pPr>
            <w:r>
              <w:rPr>
                <w:rFonts w:ascii="Microsoft YaHei" w:hAnsi="Microsoft YaHei" w:eastAsia="Microsoft YaHei"/>
                <w:b w:val="0"/>
                <w:sz w:val="19"/>
              </w:rPr>
              <w:t>只要时间空间回调到位，为什么不行？</w:t>
            </w:r>
          </w:p>
          <w:p>
            <w:pPr>
              <w:spacing w:line="276" w:lineRule="auto" w:after="80"/>
            </w:pPr>
            <w:r>
              <w:rPr>
                <w:rFonts w:ascii="Microsoft YaHei" w:hAnsi="Microsoft YaHei" w:eastAsia="Microsoft YaHei"/>
                <w:b w:val="0"/>
                <w:sz w:val="19"/>
              </w:rPr>
              <w:t>参照2月底和3月底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10:06  |  2234楼  |  UID 67143809  |  C类</w:t>
            </w:r>
          </w:p>
        </w:tc>
      </w:tr>
      <w:tr>
        <w:tc>
          <w:tcPr>
            <w:tcW w:type="dxa" w:w="10080"/>
          </w:tcPr>
          <w:p>
            <w:pPr>
              <w:spacing w:line="276" w:lineRule="auto" w:after="80"/>
            </w:pPr>
            <w:r>
              <w:rPr>
                <w:rFonts w:ascii="Microsoft YaHei" w:hAnsi="Microsoft YaHei" w:eastAsia="Microsoft YaHei"/>
                <w:b w:val="0"/>
                <w:sz w:val="19"/>
              </w:rPr>
              <w:t>Reply Reply Hakawa (2026-06-11 10:04)</w:t>
            </w:r>
            <w:r>
              <w:br/>
            </w:r>
            <w:r>
              <w:rPr>
                <w:rFonts w:ascii="Microsoft YaHei" w:hAnsi="Microsoft YaHei" w:eastAsia="Microsoft YaHei"/>
                <w:b w:val="0"/>
                <w:sz w:val="19"/>
              </w:rPr>
              <w:t>[s:pg:衰] 那我真没招了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10:08  |  3094楼  |  UID 150058  |  A类</w:t>
            </w:r>
          </w:p>
        </w:tc>
      </w:tr>
      <w:tr>
        <w:tc>
          <w:tcPr>
            <w:tcW w:type="dxa" w:w="10080"/>
          </w:tcPr>
          <w:p>
            <w:pPr>
              <w:spacing w:line="276" w:lineRule="auto" w:after="80"/>
            </w:pPr>
            <w:r>
              <w:rPr>
                <w:rFonts w:ascii="Microsoft YaHei" w:hAnsi="Microsoft YaHei" w:eastAsia="Microsoft YaHei"/>
                <w:b w:val="0"/>
                <w:sz w:val="22"/>
              </w:rPr>
              <w:t>如果今天指数能破一下 3955 反而还是机会 当然</w:t>
            </w:r>
            <w:r>
              <w:br/>
            </w:r>
            <w:r>
              <w:rPr>
                <w:rFonts w:ascii="Microsoft YaHei" w:hAnsi="Microsoft YaHei" w:eastAsia="Microsoft YaHei"/>
                <w:b w:val="0"/>
                <w:sz w:val="22"/>
              </w:rPr>
              <w:t>锂电锂矿小金属这边的机会没有了 要选别的。我还在看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10:09  |  2235楼  |  UID 67143809  |  C类</w:t>
            </w:r>
          </w:p>
        </w:tc>
      </w:tr>
      <w:tr>
        <w:tc>
          <w:tcPr>
            <w:tcW w:type="dxa" w:w="10080"/>
          </w:tcPr>
          <w:p>
            <w:pPr>
              <w:spacing w:line="276" w:lineRule="auto" w:after="80"/>
            </w:pPr>
            <w:r>
              <w:rPr>
                <w:rFonts w:ascii="Microsoft YaHei" w:hAnsi="Microsoft YaHei" w:eastAsia="Microsoft YaHei"/>
                <w:b w:val="0"/>
                <w:sz w:val="19"/>
              </w:rPr>
              <w:t>我建议你们别回上面那些 LML还能买吗 的人了</w:t>
            </w:r>
          </w:p>
          <w:p>
            <w:pPr>
              <w:spacing w:line="276" w:lineRule="auto" w:after="80"/>
            </w:pPr>
            <w:r>
              <w:rPr>
                <w:rFonts w:ascii="Microsoft YaHei" w:hAnsi="Microsoft YaHei" w:eastAsia="Microsoft YaHei"/>
                <w:b w:val="0"/>
                <w:sz w:val="19"/>
              </w:rPr>
              <w:t>某帅比怕他们死 都明说了 这都不看还问 你管他们干啥 生死有命富贵在天 赚了是你牛逼奥bro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10:10  |  1312楼  |  UID 331181  |  B类</w:t>
            </w:r>
          </w:p>
        </w:tc>
      </w:tr>
      <w:tr>
        <w:tc>
          <w:tcPr>
            <w:tcW w:type="dxa" w:w="10080"/>
          </w:tcPr>
          <w:p>
            <w:pPr>
              <w:spacing w:line="276" w:lineRule="auto" w:after="80"/>
            </w:pPr>
            <w:r>
              <w:rPr>
                <w:rFonts w:ascii="Microsoft YaHei" w:hAnsi="Microsoft YaHei" w:eastAsia="Microsoft YaHei"/>
                <w:b w:val="0"/>
                <w:sz w:val="19"/>
              </w:rPr>
              <w:t>3955是周二的最低点，缩量破原来是机会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10:11  |  1678楼  |  UID 61395264  |  B类</w:t>
            </w:r>
          </w:p>
        </w:tc>
      </w:tr>
      <w:tr>
        <w:tc>
          <w:tcPr>
            <w:tcW w:type="dxa" w:w="10080"/>
          </w:tcPr>
          <w:p>
            <w:pPr>
              <w:spacing w:line="276" w:lineRule="auto" w:after="80"/>
            </w:pPr>
            <w:r>
              <w:rPr>
                <w:rFonts w:ascii="Microsoft YaHei" w:hAnsi="Microsoft YaHei" w:eastAsia="Microsoft YaHei"/>
                <w:b w:val="0"/>
                <w:sz w:val="19"/>
              </w:rPr>
              <w:t>Reply 紫发美少女斯卡哈 (2026-06-11 10:08):</w:t>
            </w:r>
          </w:p>
          <w:p>
            <w:pPr>
              <w:spacing w:line="276" w:lineRule="auto" w:after="80"/>
            </w:pPr>
            <w:r>
              <w:rPr>
                <w:rFonts w:ascii="Microsoft YaHei" w:hAnsi="Microsoft YaHei" w:eastAsia="Microsoft YaHei"/>
                <w:b w:val="0"/>
                <w:sz w:val="19"/>
              </w:rPr>
              <w:t>lml还能买吗[s:ac:中枪] 树总</w:t>
            </w:r>
          </w:p>
          <w:p>
            <w:pPr>
              <w:spacing w:line="276" w:lineRule="auto" w:after="80"/>
            </w:pPr>
            <w:r>
              <w:rPr>
                <w:rFonts w:ascii="Microsoft YaHei" w:hAnsi="Microsoft YaHei" w:eastAsia="Microsoft YaHei"/>
                <w:b w:val="0"/>
                <w:sz w:val="19"/>
              </w:rPr>
              <w:t>./mon_202606/11/jmQ6-jyfwKkT1kSg8-80.jpg.medium.jpg</w:t>
            </w:r>
            <w:r>
              <w:br/>
            </w:r>
            <w:r>
              <w:rPr>
                <w:rFonts w:ascii="Microsoft YaHei" w:hAnsi="Microsoft YaHei" w:eastAsia="Microsoft YaHei"/>
                <w:b w:val="0"/>
                <w:sz w:val="19"/>
              </w:rPr>
              <w:t>./mon_202606/11/jmQ6-8nxK9T1kSes-3h.jpg.medium.jpg仓位说话。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10:11  |  3095楼  |  UID 150058  |  A类</w:t>
            </w:r>
          </w:p>
        </w:tc>
      </w:tr>
      <w:tr>
        <w:tc>
          <w:tcPr>
            <w:tcW w:type="dxa" w:w="10080"/>
          </w:tcPr>
          <w:p>
            <w:pPr>
              <w:spacing w:line="276" w:lineRule="auto" w:after="80"/>
            </w:pPr>
            <w:r>
              <w:rPr>
                <w:rFonts w:ascii="Microsoft YaHei" w:hAnsi="Microsoft YaHei" w:eastAsia="Microsoft YaHei"/>
                <w:b w:val="0"/>
                <w:sz w:val="22"/>
              </w:rPr>
              <w:t>Reply XX的小迷弟 (2026-06-11 10:09):</w:t>
            </w:r>
          </w:p>
          <w:p>
            <w:pPr>
              <w:spacing w:line="276" w:lineRule="auto" w:after="80"/>
            </w:pPr>
            <w:r>
              <w:rPr>
                <w:rFonts w:ascii="Microsoft YaHei" w:hAnsi="Microsoft YaHei" w:eastAsia="Microsoft YaHei"/>
                <w:b w:val="0"/>
                <w:sz w:val="22"/>
              </w:rPr>
              <w:t>请问狼大，这波金属的行情包括钨吗？还是说钨走的半导体上游的行情</w:t>
            </w:r>
            <w:r>
              <w:br/>
            </w:r>
            <w:r>
              <w:rPr>
                <w:rFonts w:ascii="Microsoft YaHei" w:hAnsi="Microsoft YaHei" w:eastAsia="Microsoft YaHei"/>
                <w:b w:val="0"/>
                <w:sz w:val="22"/>
              </w:rPr>
              <w:t>我真有 不过这个太热了 我卖的时候我会再说</w:t>
            </w:r>
            <w:r>
              <w:br/>
            </w:r>
            <w:r>
              <w:rPr>
                <w:rFonts w:ascii="Microsoft YaHei" w:hAnsi="Microsoft YaHei" w:eastAsia="Microsoft YaHei"/>
                <w:b w:val="0"/>
                <w:sz w:val="22"/>
              </w:rPr>
              <w:t>我拿了蛮久了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层级判断：半导体设备/材料/封测、有色金属。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有色金属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10:12  |  2236楼  |  UID 67143809  |  C类</w:t>
            </w:r>
          </w:p>
        </w:tc>
      </w:tr>
      <w:tr>
        <w:tc>
          <w:tcPr>
            <w:tcW w:type="dxa" w:w="10080"/>
          </w:tcPr>
          <w:p>
            <w:pPr>
              <w:spacing w:line="276" w:lineRule="auto" w:after="80"/>
            </w:pPr>
            <w:r>
              <w:rPr>
                <w:rFonts w:ascii="Microsoft YaHei" w:hAnsi="Microsoft YaHei" w:eastAsia="Microsoft YaHei"/>
                <w:b w:val="0"/>
                <w:sz w:val="19"/>
              </w:rPr>
              <w:t>Reply Reply 维拉帕米不是米 (2026-06-11 10:10)</w:t>
            </w:r>
            <w:r>
              <w:br/>
            </w:r>
            <w:r>
              <w:rPr>
                <w:rFonts w:ascii="Microsoft YaHei" w:hAnsi="Microsoft YaHei" w:eastAsia="Microsoft YaHei"/>
                <w:b w:val="0"/>
                <w:sz w:val="19"/>
              </w:rPr>
              <w:t>套了为什么不能长拿[s:a2:doge]</w:t>
            </w:r>
            <w:r>
              <w:br/>
            </w:r>
            <w:r>
              <w:rPr>
                <w:rFonts w:ascii="Microsoft YaHei" w:hAnsi="Microsoft YaHei" w:eastAsia="Microsoft YaHei"/>
                <w:b w:val="0"/>
                <w:sz w:val="19"/>
              </w:rPr>
              <w:t>不套他拿得住？   当然以后能不能解套那是另一回事了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10:15  |  2237楼  |  UID 67143809  |  B类</w:t>
            </w:r>
          </w:p>
        </w:tc>
      </w:tr>
      <w:tr>
        <w:tc>
          <w:tcPr>
            <w:tcW w:type="dxa" w:w="10080"/>
          </w:tcPr>
          <w:p>
            <w:pPr>
              <w:spacing w:line="276" w:lineRule="auto" w:after="80"/>
            </w:pPr>
            <w:r>
              <w:rPr>
                <w:rFonts w:ascii="Microsoft YaHei" w:hAnsi="Microsoft YaHei" w:eastAsia="Microsoft YaHei"/>
                <w:b w:val="0"/>
                <w:sz w:val="19"/>
              </w:rPr>
              <w:t>Reply Reply 村上吹树 (2026-06-11 10:11)</w:t>
            </w:r>
            <w:r>
              <w:br/>
            </w:r>
            <w:r>
              <w:rPr>
                <w:rFonts w:ascii="Microsoft YaHei" w:hAnsi="Microsoft YaHei" w:eastAsia="Microsoft YaHei"/>
                <w:b w:val="0"/>
                <w:sz w:val="19"/>
              </w:rPr>
              <w:t>你为什么隐藏了10%仓位的屁股  裤子脱了给我看看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10:16  |  3096楼  |  UID 150058  |  B类</w:t>
            </w:r>
          </w:p>
        </w:tc>
      </w:tr>
      <w:tr>
        <w:tc>
          <w:tcPr>
            <w:tcW w:type="dxa" w:w="10080"/>
          </w:tcPr>
          <w:p>
            <w:pPr>
              <w:spacing w:line="276" w:lineRule="auto" w:after="80"/>
            </w:pPr>
            <w:r>
              <w:rPr>
                <w:rFonts w:ascii="Microsoft YaHei" w:hAnsi="Microsoft YaHei" w:eastAsia="Microsoft YaHei"/>
                <w:b w:val="0"/>
                <w:sz w:val="22"/>
              </w:rPr>
              <w:t>Reply 锒铛出狱 (2026-06-11 10:15):</w:t>
            </w:r>
          </w:p>
          <w:p>
            <w:pPr>
              <w:spacing w:line="276" w:lineRule="auto" w:after="80"/>
            </w:pPr>
            <w:r>
              <w:rPr>
                <w:rFonts w:ascii="Microsoft YaHei" w:hAnsi="Microsoft YaHei" w:eastAsia="Microsoft YaHei"/>
                <w:b w:val="0"/>
                <w:sz w:val="22"/>
              </w:rPr>
              <w:t>[s:ac:哭笑]没想到钨真成nga大佬团建了</w:t>
            </w:r>
            <w:r>
              <w:br/>
            </w:r>
            <w:r>
              <w:rPr>
                <w:rFonts w:ascii="Microsoft YaHei" w:hAnsi="Microsoft YaHei" w:eastAsia="Microsoft YaHei"/>
                <w:b w:val="0"/>
                <w:sz w:val="22"/>
              </w:rPr>
              <w:t>在外面有帖子之前我就丢了3000个进去 一直没T 我有我的目标 PC他们都懂 他们进进出出我都没动过</w:t>
            </w:r>
            <w:r>
              <w:br/>
            </w:r>
            <w:r>
              <w:rPr>
                <w:rFonts w:ascii="Microsoft YaHei" w:hAnsi="Microsoft YaHei" w:eastAsia="Microsoft YaHei"/>
                <w:b w:val="0"/>
                <w:sz w:val="22"/>
              </w:rPr>
              <w:t>只有白痴才天天问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10:23  |  2238楼  |  UID 67143809  |  C类</w:t>
            </w:r>
          </w:p>
        </w:tc>
      </w:tr>
      <w:tr>
        <w:tc>
          <w:tcPr>
            <w:tcW w:type="dxa" w:w="10080"/>
          </w:tcPr>
          <w:p>
            <w:pPr>
              <w:spacing w:line="276" w:lineRule="auto" w:after="80"/>
            </w:pPr>
            <w:r>
              <w:rPr>
                <w:rFonts w:ascii="Microsoft YaHei" w:hAnsi="Microsoft YaHei" w:eastAsia="Microsoft YaHei"/>
                <w:b w:val="0"/>
                <w:sz w:val="19"/>
              </w:rPr>
              <w:t>好了 润泽74了 先手哥们还好吗[s:pg:严肃]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10:25  |  1313楼  |  UID 331181  |  B类</w:t>
            </w:r>
          </w:p>
        </w:tc>
      </w:tr>
      <w:tr>
        <w:tc>
          <w:tcPr>
            <w:tcW w:type="dxa" w:w="10080"/>
          </w:tcPr>
          <w:p>
            <w:pPr>
              <w:spacing w:line="276" w:lineRule="auto" w:after="80"/>
            </w:pPr>
            <w:r>
              <w:rPr>
                <w:rFonts w:ascii="Microsoft YaHei" w:hAnsi="Microsoft YaHei" w:eastAsia="Microsoft YaHei"/>
                <w:b w:val="0"/>
                <w:sz w:val="19"/>
              </w:rPr>
              <w:t>Reply huohuo277 (2026-06-11 10:19):</w:t>
            </w:r>
          </w:p>
          <w:p>
            <w:pPr>
              <w:spacing w:line="276" w:lineRule="auto" w:after="80"/>
            </w:pPr>
            <w:r>
              <w:rPr>
                <w:rFonts w:ascii="Microsoft YaHei" w:hAnsi="Microsoft YaHei" w:eastAsia="Microsoft YaHei"/>
                <w:b w:val="0"/>
                <w:sz w:val="19"/>
              </w:rPr>
              <w:t>那只是底仓啊[s:ac:哭笑]</w:t>
            </w:r>
          </w:p>
          <w:p>
            <w:pPr>
              <w:spacing w:line="276" w:lineRule="auto" w:after="80"/>
            </w:pPr>
            <w:r>
              <w:rPr>
                <w:rFonts w:ascii="Microsoft YaHei" w:hAnsi="Microsoft YaHei" w:eastAsia="Microsoft YaHei"/>
                <w:b w:val="0"/>
                <w:sz w:val="19"/>
              </w:rPr>
              <w:t>10个小目标的3%的仓位，真的是底仓，倍仓至少到6%-12%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10:25  |  2239楼  |  UID 67143809  |  C类</w:t>
            </w:r>
          </w:p>
        </w:tc>
      </w:tr>
      <w:tr>
        <w:tc>
          <w:tcPr>
            <w:tcW w:type="dxa" w:w="10080"/>
          </w:tcPr>
          <w:p>
            <w:pPr>
              <w:spacing w:line="276" w:lineRule="auto" w:after="80"/>
            </w:pPr>
            <w:r>
              <w:rPr>
                <w:rFonts w:ascii="Microsoft YaHei" w:hAnsi="Microsoft YaHei" w:eastAsia="Microsoft YaHei"/>
                <w:b w:val="0"/>
                <w:sz w:val="19"/>
              </w:rPr>
              <w:t>[s:pg:严肃] 帅狼 我知道你不喜欢编辑 但是我建议你把那层楼编辑掉 不然会有数不尽的新人来烦你 污染版面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10:25  |  3097楼  |  UID 150058  |  B类</w:t>
            </w:r>
          </w:p>
        </w:tc>
      </w:tr>
      <w:tr>
        <w:tc>
          <w:tcPr>
            <w:tcW w:type="dxa" w:w="10080"/>
          </w:tcPr>
          <w:p>
            <w:pPr>
              <w:spacing w:line="276" w:lineRule="auto" w:after="80"/>
            </w:pPr>
            <w:r>
              <w:rPr>
                <w:rFonts w:ascii="Microsoft YaHei" w:hAnsi="Microsoft YaHei" w:eastAsia="Microsoft YaHei"/>
                <w:b w:val="0"/>
                <w:sz w:val="22"/>
              </w:rPr>
              <w:t>Reply 砂锅丶 (2026-06-11 10:24):</w:t>
            </w:r>
          </w:p>
          <w:p>
            <w:pPr>
              <w:spacing w:line="276" w:lineRule="auto" w:after="80"/>
            </w:pPr>
            <w:r>
              <w:rPr>
                <w:rFonts w:ascii="Microsoft YaHei" w:hAnsi="Microsoft YaHei" w:eastAsia="Microsoft YaHei"/>
                <w:b w:val="0"/>
                <w:sz w:val="22"/>
              </w:rPr>
              <w:t>./mon_202606/11/jmQ6-286cK2iT1kShs-13k.jpg感觉要出事[s:ac:晕]</w:t>
            </w:r>
            <w:r>
              <w:br/>
            </w:r>
            <w:r>
              <w:rPr>
                <w:rFonts w:ascii="Microsoft YaHei" w:hAnsi="Microsoft YaHei" w:eastAsia="Microsoft YaHei"/>
                <w:b w:val="0"/>
                <w:sz w:val="22"/>
              </w:rPr>
              <w:t>原来你就是基石啊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10:26  |  2240楼  |  UID 67143809  |  C类</w:t>
            </w:r>
          </w:p>
        </w:tc>
      </w:tr>
      <w:tr>
        <w:tc>
          <w:tcPr>
            <w:tcW w:type="dxa" w:w="10080"/>
          </w:tcPr>
          <w:p>
            <w:pPr>
              <w:spacing w:line="276" w:lineRule="auto" w:after="80"/>
            </w:pPr>
            <w:r>
              <w:rPr>
                <w:rFonts w:ascii="Microsoft YaHei" w:hAnsi="Microsoft YaHei" w:eastAsia="Microsoft YaHei"/>
                <w:b w:val="0"/>
                <w:sz w:val="19"/>
              </w:rPr>
              <w:t>Reply Reply 宅本非吾愿 (2026-06-11 10:26)</w:t>
            </w:r>
            <w:r>
              <w:br/>
            </w:r>
            <w:r>
              <w:rPr>
                <w:rFonts w:ascii="Microsoft YaHei" w:hAnsi="Microsoft YaHei" w:eastAsia="Microsoft YaHei"/>
                <w:b w:val="0"/>
                <w:sz w:val="19"/>
              </w:rPr>
              <w:t>周一就是73  你盆呢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10:29  |  2241楼  |  UID 67143809  |  B类</w:t>
            </w:r>
          </w:p>
        </w:tc>
      </w:tr>
      <w:tr>
        <w:tc>
          <w:tcPr>
            <w:tcW w:type="dxa" w:w="10080"/>
          </w:tcPr>
          <w:p>
            <w:pPr>
              <w:spacing w:line="276" w:lineRule="auto" w:after="80"/>
            </w:pPr>
            <w:r>
              <w:rPr>
                <w:rFonts w:ascii="Microsoft YaHei" w:hAnsi="Microsoft YaHei" w:eastAsia="Microsoft YaHei"/>
                <w:b w:val="0"/>
                <w:sz w:val="19"/>
              </w:rPr>
              <w:t>铁盒不让你现在买是因为你没有利润垫 看量目前铁盒还算安全 但是你现在进等发现不安全的时候 没有利润垫的你已经开始亏本金了</w:t>
            </w:r>
          </w:p>
          <w:p>
            <w:pPr>
              <w:spacing w:line="276" w:lineRule="auto" w:after="80"/>
            </w:pPr>
            <w:r>
              <w:rPr>
                <w:rFonts w:ascii="Microsoft YaHei" w:hAnsi="Microsoft YaHei" w:eastAsia="Microsoft YaHei"/>
                <w:b w:val="0"/>
                <w:sz w:val="19"/>
              </w:rPr>
              <w:t>然后套了又不想走 天天看别人涨 受不了了再砍了铁盒追光 行了完全按照剧本走 就是剧本拿的跳楼的那个[s:ac:喷]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10:30  |  1285楼  |  UID 65329649  |  C类</w:t>
            </w:r>
          </w:p>
        </w:tc>
      </w:tr>
      <w:tr>
        <w:tc>
          <w:tcPr>
            <w:tcW w:type="dxa" w:w="10080"/>
          </w:tcPr>
          <w:p>
            <w:pPr>
              <w:spacing w:line="276" w:lineRule="auto" w:after="80"/>
            </w:pPr>
            <w:r>
              <w:rPr>
                <w:rFonts w:ascii="Microsoft YaHei" w:hAnsi="Microsoft YaHei" w:eastAsia="Microsoft YaHei"/>
                <w:b w:val="0"/>
                <w:sz w:val="19"/>
              </w:rPr>
              <w:t>我我擦</w:t>
            </w:r>
            <w:r>
              <w:br/>
            </w:r>
            <w:r>
              <w:rPr>
                <w:rFonts w:ascii="Microsoft YaHei" w:hAnsi="Microsoft YaHei" w:eastAsia="Microsoft YaHei"/>
                <w:b w:val="0"/>
                <w:sz w:val="19"/>
              </w:rPr>
              <w:t>指数要这么走我可就得兴奋了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10:31  |  1314楼  |  UID 331181  |  A类</w:t>
            </w:r>
          </w:p>
        </w:tc>
      </w:tr>
      <w:tr>
        <w:tc>
          <w:tcPr>
            <w:tcW w:type="dxa" w:w="10080"/>
          </w:tcPr>
          <w:p>
            <w:pPr>
              <w:spacing w:line="276" w:lineRule="auto" w:after="80"/>
            </w:pPr>
            <w:r>
              <w:rPr>
                <w:rFonts w:ascii="Microsoft YaHei" w:hAnsi="Microsoft YaHei" w:eastAsia="Microsoft YaHei"/>
                <w:b w:val="0"/>
                <w:sz w:val="19"/>
              </w:rPr>
              <w:t>Reply Rzzz二号机 (2026-06-11 10:29):</w:t>
            </w:r>
          </w:p>
          <w:p>
            <w:pPr>
              <w:spacing w:line="276" w:lineRule="auto" w:after="80"/>
            </w:pPr>
            <w:r>
              <w:rPr>
                <w:rFonts w:ascii="Microsoft YaHei" w:hAnsi="Microsoft YaHei" w:eastAsia="Microsoft YaHei"/>
                <w:b w:val="0"/>
                <w:sz w:val="19"/>
              </w:rPr>
              <w:t>铁盒不让你现在买是因为你没有利润垫 看量目前铁盒还算安全 但是你现在进等发现不安全的时候 没有利润垫的你已经开始亏本金了</w:t>
            </w:r>
          </w:p>
          <w:p>
            <w:pPr>
              <w:spacing w:line="276" w:lineRule="auto" w:after="80"/>
            </w:pPr>
            <w:r>
              <w:rPr>
                <w:rFonts w:ascii="Microsoft YaHei" w:hAnsi="Microsoft YaHei" w:eastAsia="Microsoft YaHei"/>
                <w:b w:val="0"/>
                <w:sz w:val="19"/>
              </w:rPr>
              <w:t>然后套了又不想走 天天看别人涨 受不了了再砍了铁盒追光 行了完全按照剧本走 就是剧本拿的跳楼的那个[s:ac:喷]</w:t>
            </w:r>
          </w:p>
          <w:p>
            <w:pPr>
              <w:spacing w:line="276" w:lineRule="auto" w:after="80"/>
            </w:pPr>
            <w:r>
              <w:rPr>
                <w:rFonts w:ascii="Microsoft YaHei" w:hAnsi="Microsoft YaHei" w:eastAsia="Microsoft YaHei"/>
                <w:b w:val="0"/>
                <w:sz w:val="19"/>
              </w:rPr>
              <w:t>双头预期，里面的随时想跑，结果他这个时候进，[s:ac:哭笑]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10:32  |  1315楼  |  UID 331181  |  C类</w:t>
            </w:r>
          </w:p>
        </w:tc>
      </w:tr>
      <w:tr>
        <w:tc>
          <w:tcPr>
            <w:tcW w:type="dxa" w:w="10080"/>
          </w:tcPr>
          <w:p>
            <w:pPr>
              <w:spacing w:line="276" w:lineRule="auto" w:after="80"/>
            </w:pPr>
            <w:r>
              <w:rPr>
                <w:rFonts w:ascii="Microsoft YaHei" w:hAnsi="Microsoft YaHei" w:eastAsia="Microsoft YaHei"/>
                <w:b w:val="0"/>
                <w:sz w:val="19"/>
              </w:rPr>
              <w:t>Reply zippo578 (2026-06-11 10:30):</w:t>
            </w:r>
          </w:p>
          <w:p>
            <w:pPr>
              <w:spacing w:line="276" w:lineRule="auto" w:after="80"/>
            </w:pPr>
            <w:r>
              <w:rPr>
                <w:rFonts w:ascii="Microsoft YaHei" w:hAnsi="Microsoft YaHei" w:eastAsia="Microsoft YaHei"/>
                <w:b w:val="0"/>
                <w:sz w:val="19"/>
              </w:rPr>
              <w:t>我我擦</w:t>
            </w:r>
            <w:r>
              <w:br/>
            </w:r>
            <w:r>
              <w:rPr>
                <w:rFonts w:ascii="Microsoft YaHei" w:hAnsi="Microsoft YaHei" w:eastAsia="Microsoft YaHei"/>
                <w:b w:val="0"/>
                <w:sz w:val="19"/>
              </w:rPr>
              <w:t>指数要这么走我可就得兴奋了</w:t>
            </w:r>
          </w:p>
          <w:p>
            <w:pPr>
              <w:spacing w:line="276" w:lineRule="auto" w:after="80"/>
            </w:pPr>
            <w:r>
              <w:rPr>
                <w:rFonts w:ascii="Microsoft YaHei" w:hAnsi="Microsoft YaHei" w:eastAsia="Microsoft YaHei"/>
                <w:b w:val="0"/>
                <w:sz w:val="19"/>
              </w:rPr>
              <w:t>快来个小剧场 [s:ac:计划通]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10:32  |  3098楼  |  UID 150058  |  B类</w:t>
            </w:r>
          </w:p>
        </w:tc>
      </w:tr>
      <w:tr>
        <w:tc>
          <w:tcPr>
            <w:tcW w:type="dxa" w:w="10080"/>
          </w:tcPr>
          <w:p>
            <w:pPr>
              <w:spacing w:line="276" w:lineRule="auto" w:after="80"/>
            </w:pPr>
            <w:r>
              <w:rPr>
                <w:rFonts w:ascii="Microsoft YaHei" w:hAnsi="Microsoft YaHei" w:eastAsia="Microsoft YaHei"/>
                <w:b w:val="0"/>
                <w:sz w:val="22"/>
              </w:rPr>
              <w:t>Reply 锤子恶霸 (2026-06-11 10:29):</w:t>
            </w:r>
          </w:p>
          <w:p>
            <w:pPr>
              <w:spacing w:line="276" w:lineRule="auto" w:after="80"/>
            </w:pPr>
            <w:r>
              <w:rPr>
                <w:rFonts w:ascii="Microsoft YaHei" w:hAnsi="Microsoft YaHei" w:eastAsia="Microsoft YaHei"/>
                <w:b w:val="0"/>
                <w:sz w:val="22"/>
              </w:rPr>
              <w:t>狼大 存储还会有回合吗[s:ac:晕]</w:t>
            </w:r>
            <w:r>
              <w:br/>
            </w:r>
            <w:r>
              <w:rPr>
                <w:rFonts w:ascii="Microsoft YaHei" w:hAnsi="Microsoft YaHei" w:eastAsia="Microsoft YaHei"/>
                <w:b w:val="0"/>
                <w:sz w:val="22"/>
              </w:rPr>
              <w:t>我说了 我这波做材料 你二多隆吗？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10:33  |  1286楼  |  UID 65329649  |  C类</w:t>
            </w:r>
          </w:p>
        </w:tc>
      </w:tr>
      <w:tr>
        <w:tc>
          <w:tcPr>
            <w:tcW w:type="dxa" w:w="10080"/>
          </w:tcPr>
          <w:p>
            <w:pPr>
              <w:spacing w:line="276" w:lineRule="auto" w:after="80"/>
            </w:pPr>
            <w:r>
              <w:rPr>
                <w:rFonts w:ascii="Microsoft YaHei" w:hAnsi="Microsoft YaHei" w:eastAsia="Microsoft YaHei"/>
                <w:b w:val="0"/>
                <w:sz w:val="19"/>
              </w:rPr>
              <w:t>Reply 大时代冲冲冲 (2026-06-11 10:31):</w:t>
            </w:r>
          </w:p>
          <w:p>
            <w:pPr>
              <w:spacing w:line="276" w:lineRule="auto" w:after="80"/>
            </w:pPr>
            <w:r>
              <w:rPr>
                <w:rFonts w:ascii="Microsoft YaHei" w:hAnsi="Microsoft YaHei" w:eastAsia="Microsoft YaHei"/>
                <w:b w:val="0"/>
                <w:sz w:val="19"/>
              </w:rPr>
              <w:t>横了，跌不下去了？</w:t>
            </w:r>
            <w:r>
              <w:br/>
            </w:r>
            <w:r>
              <w:rPr>
                <w:rFonts w:ascii="Microsoft YaHei" w:hAnsi="Microsoft YaHei" w:eastAsia="Microsoft YaHei"/>
                <w:b w:val="0"/>
                <w:sz w:val="19"/>
              </w:rPr>
              <w:t>不是</w:t>
            </w:r>
          </w:p>
          <w:p>
            <w:pPr>
              <w:spacing w:line="276" w:lineRule="auto" w:after="80"/>
            </w:pPr>
            <w:r>
              <w:rPr>
                <w:rFonts w:ascii="Microsoft YaHei" w:hAnsi="Microsoft YaHei" w:eastAsia="Microsoft YaHei"/>
                <w:b w:val="0"/>
                <w:sz w:val="19"/>
              </w:rPr>
              <w:t>60分钟</w:t>
            </w:r>
            <w:r>
              <w:br/>
            </w:r>
            <w:r>
              <w:rPr>
                <w:rFonts w:ascii="Microsoft YaHei" w:hAnsi="Microsoft YaHei" w:eastAsia="Microsoft YaHei"/>
                <w:b w:val="0"/>
                <w:sz w:val="19"/>
              </w:rPr>
              <w:t>缓跌下去</w:t>
            </w:r>
            <w:r>
              <w:br/>
            </w:r>
            <w:r>
              <w:rPr>
                <w:rFonts w:ascii="Microsoft YaHei" w:hAnsi="Microsoft YaHei" w:eastAsia="Microsoft YaHei"/>
                <w:b w:val="0"/>
                <w:sz w:val="19"/>
              </w:rPr>
              <w:t>快的话下午</w:t>
            </w:r>
            <w:r>
              <w:br/>
            </w:r>
            <w:r>
              <w:rPr>
                <w:rFonts w:ascii="Microsoft YaHei" w:hAnsi="Microsoft YaHei" w:eastAsia="Microsoft YaHei"/>
                <w:b w:val="0"/>
                <w:sz w:val="19"/>
              </w:rPr>
              <w:t>可能出买点</w:t>
            </w:r>
          </w:p>
          <w:p>
            <w:pPr>
              <w:spacing w:line="276" w:lineRule="auto" w:after="80"/>
            </w:pPr>
            <w:r>
              <w:rPr>
                <w:rFonts w:ascii="Microsoft YaHei" w:hAnsi="Microsoft YaHei" w:eastAsia="Microsoft YaHei"/>
                <w:b w:val="0"/>
                <w:sz w:val="19"/>
              </w:rPr>
              <w:t>即便做小反抽，30分钟，也有技术买点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10:33  |  1679楼  |  UID 61395264  |  C类</w:t>
            </w:r>
          </w:p>
        </w:tc>
      </w:tr>
      <w:tr>
        <w:tc>
          <w:tcPr>
            <w:tcW w:type="dxa" w:w="10080"/>
          </w:tcPr>
          <w:p>
            <w:pPr>
              <w:spacing w:line="276" w:lineRule="auto" w:after="80"/>
            </w:pPr>
            <w:r>
              <w:rPr>
                <w:rFonts w:ascii="Microsoft YaHei" w:hAnsi="Microsoft YaHei" w:eastAsia="Microsoft YaHei"/>
                <w:b w:val="0"/>
                <w:sz w:val="19"/>
              </w:rPr>
              <w:t>Reply Reply smooth4321 (2026-06-11 10:30)先不提我切的那只今天几个点了…你们真是没吃过亏…太舒服了。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10:36  |  1287楼  |  UID 65329649  |  C类</w:t>
            </w:r>
          </w:p>
        </w:tc>
      </w:tr>
      <w:tr>
        <w:tc>
          <w:tcPr>
            <w:tcW w:type="dxa" w:w="10080"/>
          </w:tcPr>
          <w:p>
            <w:pPr>
              <w:spacing w:line="276" w:lineRule="auto" w:after="80"/>
            </w:pPr>
            <w:r>
              <w:rPr>
                <w:rFonts w:ascii="Microsoft YaHei" w:hAnsi="Microsoft YaHei" w:eastAsia="Microsoft YaHei"/>
                <w:b w:val="0"/>
                <w:sz w:val="19"/>
              </w:rPr>
              <w:t>Reply 艾雨kk (2026-06-11 10:32):</w:t>
            </w:r>
          </w:p>
          <w:p>
            <w:pPr>
              <w:spacing w:line="276" w:lineRule="auto" w:after="80"/>
            </w:pPr>
            <w:r>
              <w:rPr>
                <w:rFonts w:ascii="Microsoft YaHei" w:hAnsi="Microsoft YaHei" w:eastAsia="Microsoft YaHei"/>
                <w:b w:val="0"/>
                <w:sz w:val="19"/>
              </w:rPr>
              <w:t>是不是就是火机哥你说的，60分钟出红角，然后向下砸，diff先下穿在上穿，就是一个确定性底了</w:t>
            </w:r>
            <w:r>
              <w:br/>
            </w:r>
            <w:r>
              <w:rPr>
                <w:rFonts w:ascii="Microsoft YaHei" w:hAnsi="Microsoft YaHei" w:eastAsia="Microsoft YaHei"/>
                <w:b w:val="0"/>
                <w:sz w:val="19"/>
              </w:rPr>
              <w:t>对</w:t>
            </w:r>
            <w:r>
              <w:br/>
            </w:r>
            <w:r>
              <w:rPr>
                <w:rFonts w:ascii="Microsoft YaHei" w:hAnsi="Microsoft YaHei" w:eastAsia="Microsoft YaHei"/>
                <w:b w:val="0"/>
                <w:sz w:val="19"/>
              </w:rPr>
              <w:t>还有就是30分钟那个</w:t>
            </w:r>
            <w:r>
              <w:br/>
            </w:r>
            <w:r>
              <w:rPr>
                <w:rFonts w:ascii="Microsoft YaHei" w:hAnsi="Microsoft YaHei" w:eastAsia="Microsoft YaHei"/>
                <w:b w:val="0"/>
                <w:sz w:val="19"/>
              </w:rPr>
              <w:t>如果看30分钟</w:t>
            </w:r>
            <w:r>
              <w:br/>
            </w:r>
            <w:r>
              <w:rPr>
                <w:rFonts w:ascii="Microsoft YaHei" w:hAnsi="Microsoft YaHei" w:eastAsia="Microsoft YaHei"/>
                <w:b w:val="0"/>
                <w:sz w:val="19"/>
              </w:rPr>
              <w:t>60分钟的低点可能就在18号那个节点了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10:38  |  1288楼  |  UID 65329649  |  B类</w:t>
            </w:r>
          </w:p>
        </w:tc>
      </w:tr>
      <w:tr>
        <w:tc>
          <w:tcPr>
            <w:tcW w:type="dxa" w:w="10080"/>
          </w:tcPr>
          <w:p>
            <w:pPr>
              <w:spacing w:line="276" w:lineRule="auto" w:after="80"/>
            </w:pPr>
            <w:r>
              <w:rPr>
                <w:rFonts w:ascii="Microsoft YaHei" w:hAnsi="Microsoft YaHei" w:eastAsia="Microsoft YaHei"/>
                <w:b w:val="0"/>
                <w:sz w:val="19"/>
              </w:rPr>
              <w:t>Reply 叶落潇湘青山远 (2026-06-11 10:32):</w:t>
            </w:r>
          </w:p>
          <w:p>
            <w:pPr>
              <w:spacing w:line="276" w:lineRule="auto" w:after="80"/>
            </w:pPr>
            <w:r>
              <w:rPr>
                <w:rFonts w:ascii="Microsoft YaHei" w:hAnsi="Microsoft YaHei" w:eastAsia="Microsoft YaHei"/>
                <w:b w:val="0"/>
                <w:sz w:val="19"/>
              </w:rPr>
              <w:t>火机哥怎么说，现在也不符合昨天那俩剧本啊，是因为这里跌不下去了吗[s:ac:囧]</w:t>
            </w:r>
            <w:r>
              <w:br/>
            </w:r>
            <w:r>
              <w:rPr>
                <w:rFonts w:ascii="Microsoft YaHei" w:hAnsi="Microsoft YaHei" w:eastAsia="Microsoft YaHei"/>
                <w:b w:val="0"/>
                <w:sz w:val="19"/>
              </w:rPr>
              <w:t>CPI是外因，决定高低开和情绪</w:t>
            </w:r>
            <w:r>
              <w:br/>
            </w:r>
            <w:r>
              <w:rPr>
                <w:rFonts w:ascii="Microsoft YaHei" w:hAnsi="Microsoft YaHei" w:eastAsia="Microsoft YaHei"/>
                <w:b w:val="0"/>
                <w:sz w:val="19"/>
              </w:rPr>
              <w:t>做指数，主要看技术买卖点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10:38  |  3099楼  |  UID 150058  |  A类</w:t>
            </w:r>
          </w:p>
        </w:tc>
      </w:tr>
      <w:tr>
        <w:tc>
          <w:tcPr>
            <w:tcW w:type="dxa" w:w="10080"/>
          </w:tcPr>
          <w:p>
            <w:pPr>
              <w:spacing w:line="276" w:lineRule="auto" w:after="80"/>
            </w:pPr>
            <w:r>
              <w:rPr>
                <w:rFonts w:ascii="Microsoft YaHei" w:hAnsi="Microsoft YaHei" w:eastAsia="Microsoft YaHei"/>
                <w:b w:val="0"/>
                <w:sz w:val="22"/>
              </w:rPr>
              <w:t>你们 根本 不懂 这波 光 切 半导体材料 的 含金量</w:t>
            </w:r>
            <w:r>
              <w:br/>
            </w:r>
            <w:r>
              <w:rPr>
                <w:rFonts w:ascii="Microsoft YaHei" w:hAnsi="Microsoft YaHei" w:eastAsia="Microsoft YaHei"/>
                <w:b w:val="0"/>
                <w:sz w:val="22"/>
              </w:rPr>
              <w:t>我觉得 你们就是菜而不自知 菜还有思想 菜还有理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10:41  |  2242楼  |  UID 67143809  |  A类</w:t>
            </w:r>
          </w:p>
        </w:tc>
      </w:tr>
      <w:tr>
        <w:tc>
          <w:tcPr>
            <w:tcW w:type="dxa" w:w="10080"/>
          </w:tcPr>
          <w:p>
            <w:pPr>
              <w:spacing w:line="276" w:lineRule="auto" w:after="80"/>
            </w:pPr>
            <w:r>
              <w:rPr>
                <w:rFonts w:ascii="Microsoft YaHei" w:hAnsi="Microsoft YaHei" w:eastAsia="Microsoft YaHei"/>
                <w:b w:val="0"/>
                <w:sz w:val="19"/>
              </w:rPr>
              <w:t>Reply Reply -阿狼- (2026-06-11 10:38)</w:t>
            </w:r>
            <w:r>
              <w:br/>
            </w:r>
            <w:r>
              <w:rPr>
                <w:rFonts w:ascii="Microsoft YaHei" w:hAnsi="Microsoft YaHei" w:eastAsia="Microsoft YaHei"/>
                <w:b w:val="0"/>
                <w:sz w:val="19"/>
              </w:rPr>
              <w:t>[s:pg:严肃]我替大家伙[del]我[/del]问问  现在还有点光的仓位再切过去材料还来得及吗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10:46  |  3100楼  |  UID 150058  |  C类</w:t>
            </w:r>
          </w:p>
        </w:tc>
      </w:tr>
      <w:tr>
        <w:tc>
          <w:tcPr>
            <w:tcW w:type="dxa" w:w="10080"/>
          </w:tcPr>
          <w:p>
            <w:pPr>
              <w:spacing w:line="276" w:lineRule="auto" w:after="80"/>
            </w:pPr>
            <w:r>
              <w:rPr>
                <w:rFonts w:ascii="Microsoft YaHei" w:hAnsi="Microsoft YaHei" w:eastAsia="Microsoft YaHei"/>
                <w:b w:val="0"/>
                <w:sz w:val="22"/>
              </w:rPr>
              <w:t>Reply 国标新人 (2026-06-11 10:42):</w:t>
            </w:r>
          </w:p>
          <w:p>
            <w:pPr>
              <w:spacing w:line="276" w:lineRule="auto" w:after="80"/>
            </w:pPr>
            <w:r>
              <w:rPr>
                <w:rFonts w:ascii="Microsoft YaHei" w:hAnsi="Microsoft YaHei" w:eastAsia="Microsoft YaHei"/>
                <w:b w:val="0"/>
                <w:sz w:val="22"/>
              </w:rPr>
              <w:t>狼大这波切的时间点太完美了。</w:t>
            </w:r>
            <w:r>
              <w:br/>
            </w:r>
            <w:r>
              <w:rPr>
                <w:rFonts w:ascii="Microsoft YaHei" w:hAnsi="Microsoft YaHei" w:eastAsia="Microsoft YaHei"/>
                <w:b w:val="0"/>
                <w:sz w:val="22"/>
              </w:rPr>
              <w:t>这波下跌浪 我哪一波不是提前在这说了</w:t>
            </w:r>
            <w:r>
              <w:br/>
            </w:r>
            <w:r>
              <w:rPr>
                <w:rFonts w:ascii="Microsoft YaHei" w:hAnsi="Microsoft YaHei" w:eastAsia="Microsoft YaHei"/>
                <w:b w:val="0"/>
                <w:sz w:val="22"/>
              </w:rPr>
              <w:t>没有一次马后炮吧 而且也没提前那种很多天的 都是马上说了就马上应验在盘面的。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10:49  |  1001楼  |  UID 60916468  |  C类</w:t>
            </w:r>
          </w:p>
        </w:tc>
      </w:tr>
      <w:tr>
        <w:tc>
          <w:tcPr>
            <w:tcW w:type="dxa" w:w="10080"/>
          </w:tcPr>
          <w:p>
            <w:pPr>
              <w:spacing w:line="276" w:lineRule="auto" w:after="80"/>
            </w:pPr>
            <w:r>
              <w:rPr>
                <w:rFonts w:ascii="Microsoft YaHei" w:hAnsi="Microsoft YaHei" w:eastAsia="Microsoft YaHei"/>
                <w:b w:val="0"/>
                <w:sz w:val="19"/>
              </w:rPr>
              <w:t>其实楼里的人没有意识到，现在你们就是抱团的机构，给狼大好好磕几个吧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10:49  |  2243楼  |  UID 67143809  |  C类</w:t>
            </w:r>
          </w:p>
        </w:tc>
      </w:tr>
      <w:tr>
        <w:tc>
          <w:tcPr>
            <w:tcW w:type="dxa" w:w="10080"/>
          </w:tcPr>
          <w:p>
            <w:pPr>
              <w:spacing w:line="276" w:lineRule="auto" w:after="80"/>
            </w:pPr>
            <w:r>
              <w:rPr>
                <w:rFonts w:ascii="Microsoft YaHei" w:hAnsi="Microsoft YaHei" w:eastAsia="Microsoft YaHei"/>
                <w:b w:val="0"/>
                <w:sz w:val="19"/>
              </w:rPr>
              <w:t>坏了没砸到3955 下午还有一劫[s:pg:哭]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10:50  |  3101楼  |  UID 150058  |  B类</w:t>
            </w:r>
          </w:p>
        </w:tc>
      </w:tr>
      <w:tr>
        <w:tc>
          <w:tcPr>
            <w:tcW w:type="dxa" w:w="10080"/>
          </w:tcPr>
          <w:p>
            <w:pPr>
              <w:spacing w:line="276" w:lineRule="auto" w:after="80"/>
            </w:pPr>
            <w:r>
              <w:rPr>
                <w:rFonts w:ascii="Microsoft YaHei" w:hAnsi="Microsoft YaHei" w:eastAsia="Microsoft YaHei"/>
                <w:b w:val="0"/>
                <w:sz w:val="22"/>
              </w:rPr>
              <w:t>Reply 闪耀芝士蛋挞派 (2026-06-11 10:48):</w:t>
            </w:r>
          </w:p>
          <w:p>
            <w:pPr>
              <w:spacing w:line="276" w:lineRule="auto" w:after="80"/>
            </w:pPr>
            <w:r>
              <w:rPr>
                <w:rFonts w:ascii="Microsoft YaHei" w:hAnsi="Microsoft YaHei" w:eastAsia="Microsoft YaHei"/>
                <w:b w:val="0"/>
                <w:sz w:val="22"/>
              </w:rPr>
              <w:t>狼大，之前是说的走双头，但现在是在走材料预期，那么这次铁盒会破前高吗？</w:t>
            </w:r>
            <w:r>
              <w:br/>
            </w:r>
            <w:r>
              <w:rPr>
                <w:rFonts w:ascii="Microsoft YaHei" w:hAnsi="Microsoft YaHei" w:eastAsia="Microsoft YaHei"/>
                <w:b w:val="0"/>
                <w:sz w:val="22"/>
              </w:rPr>
              <w:t>你都不懂 现在设备走3浪区间 你知道材料走几吗？你以为一样的？</w:t>
            </w:r>
            <w:r>
              <w:br/>
            </w:r>
            <w:r>
              <w:rPr>
                <w:rFonts w:ascii="Microsoft YaHei" w:hAnsi="Microsoft YaHei" w:eastAsia="Microsoft YaHei"/>
                <w:b w:val="0"/>
                <w:sz w:val="22"/>
              </w:rPr>
              <w:t>你们啥都不懂。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10:52  |  1680楼  |  UID 61395264  |  C类</w:t>
            </w:r>
          </w:p>
        </w:tc>
      </w:tr>
      <w:tr>
        <w:tc>
          <w:tcPr>
            <w:tcW w:type="dxa" w:w="10080"/>
          </w:tcPr>
          <w:p>
            <w:pPr>
              <w:spacing w:line="276" w:lineRule="auto" w:after="80"/>
            </w:pPr>
            <w:r>
              <w:rPr>
                <w:rFonts w:ascii="Microsoft YaHei" w:hAnsi="Microsoft YaHei" w:eastAsia="Microsoft YaHei"/>
                <w:b w:val="0"/>
                <w:sz w:val="19"/>
              </w:rPr>
              <w:t>我今天又想说yk这波，有一个是一个说我不懂lml的都给我站出来！但想想罢了，最近装过头了。[s:ac:哭笑]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10:52  |  2244楼  |  UID 67143809  |  C类</w:t>
            </w:r>
          </w:p>
        </w:tc>
      </w:tr>
      <w:tr>
        <w:tc>
          <w:tcPr>
            <w:tcW w:type="dxa" w:w="10080"/>
          </w:tcPr>
          <w:p>
            <w:pPr>
              <w:spacing w:line="276" w:lineRule="auto" w:after="80"/>
            </w:pPr>
            <w:r>
              <w:rPr>
                <w:rFonts w:ascii="Microsoft YaHei" w:hAnsi="Microsoft YaHei" w:eastAsia="Microsoft YaHei"/>
                <w:b w:val="0"/>
                <w:sz w:val="19"/>
              </w:rPr>
              <w:t>Reply Reply -阿狼- (2026-06-11 10:50)</w:t>
            </w:r>
            <w:r>
              <w:br/>
            </w:r>
            <w:r>
              <w:rPr>
                <w:rFonts w:ascii="Microsoft YaHei" w:hAnsi="Microsoft YaHei" w:eastAsia="Microsoft YaHei"/>
                <w:b w:val="0"/>
                <w:sz w:val="19"/>
              </w:rPr>
              <w:t>[s:pg:严肃] 材料走1？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10:53  |  1316楼  |  UID 331181  |  C类</w:t>
            </w:r>
          </w:p>
        </w:tc>
      </w:tr>
      <w:tr>
        <w:tc>
          <w:tcPr>
            <w:tcW w:type="dxa" w:w="10080"/>
          </w:tcPr>
          <w:p>
            <w:pPr>
              <w:spacing w:line="276" w:lineRule="auto" w:after="80"/>
            </w:pPr>
            <w:r>
              <w:rPr>
                <w:rFonts w:ascii="Microsoft YaHei" w:hAnsi="Microsoft YaHei" w:eastAsia="Microsoft YaHei"/>
                <w:b w:val="0"/>
                <w:sz w:val="19"/>
              </w:rPr>
              <w:t>Reply -阿狼- (2026-06-11 10:50):</w:t>
            </w:r>
          </w:p>
          <w:p>
            <w:pPr>
              <w:spacing w:line="276" w:lineRule="auto" w:after="80"/>
            </w:pPr>
            <w:r>
              <w:rPr>
                <w:rFonts w:ascii="Microsoft YaHei" w:hAnsi="Microsoft YaHei" w:eastAsia="Microsoft YaHei"/>
                <w:b w:val="0"/>
                <w:sz w:val="19"/>
              </w:rPr>
              <w:t>你都不懂 现在设备走3浪区间 你知道材料走几吗？你以为一样的？</w:t>
            </w:r>
            <w:r>
              <w:br/>
            </w:r>
            <w:r>
              <w:rPr>
                <w:rFonts w:ascii="Microsoft YaHei" w:hAnsi="Microsoft YaHei" w:eastAsia="Microsoft YaHei"/>
                <w:b w:val="0"/>
                <w:sz w:val="19"/>
              </w:rPr>
              <w:t>你们啥都不懂。</w:t>
            </w:r>
          </w:p>
          <w:p>
            <w:pPr>
              <w:spacing w:line="276" w:lineRule="auto" w:after="80"/>
            </w:pPr>
            <w:r>
              <w:rPr>
                <w:rFonts w:ascii="Microsoft YaHei" w:hAnsi="Microsoft YaHei" w:eastAsia="Microsoft YaHei"/>
                <w:b w:val="0"/>
                <w:sz w:val="19"/>
              </w:rPr>
              <w:t>材料是1浪主升，还是1浪最后的加速？ [s:ac:计划通]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11:07  |  1289楼  |  UID 65329649  |  C类</w:t>
            </w:r>
          </w:p>
        </w:tc>
      </w:tr>
      <w:tr>
        <w:tc>
          <w:tcPr>
            <w:tcW w:type="dxa" w:w="10080"/>
          </w:tcPr>
          <w:p>
            <w:pPr>
              <w:spacing w:line="276" w:lineRule="auto" w:after="80"/>
            </w:pPr>
            <w:r>
              <w:rPr>
                <w:rFonts w:ascii="Microsoft YaHei" w:hAnsi="Microsoft YaHei" w:eastAsia="Microsoft YaHei"/>
                <w:b w:val="0"/>
                <w:sz w:val="19"/>
              </w:rPr>
              <w:t>Reply -阿狼- (2026-06-11 10:50):</w:t>
            </w:r>
          </w:p>
          <w:p>
            <w:pPr>
              <w:spacing w:line="276" w:lineRule="auto" w:after="80"/>
            </w:pPr>
            <w:r>
              <w:rPr>
                <w:rFonts w:ascii="Microsoft YaHei" w:hAnsi="Microsoft YaHei" w:eastAsia="Microsoft YaHei"/>
                <w:b w:val="0"/>
                <w:sz w:val="19"/>
              </w:rPr>
              <w:t>你都不懂 现在设备走3浪区间 你知道材料走几吗？你以为一样的？</w:t>
            </w:r>
            <w:r>
              <w:br/>
            </w:r>
            <w:r>
              <w:rPr>
                <w:rFonts w:ascii="Microsoft YaHei" w:hAnsi="Microsoft YaHei" w:eastAsia="Microsoft YaHei"/>
                <w:b w:val="0"/>
                <w:sz w:val="19"/>
              </w:rPr>
              <w:t>你们啥都不懂。</w:t>
            </w:r>
            <w:r>
              <w:br/>
            </w:r>
            <w:r>
              <w:rPr>
                <w:rFonts w:ascii="Microsoft YaHei" w:hAnsi="Microsoft YaHei" w:eastAsia="Microsoft YaHei"/>
                <w:b w:val="0"/>
                <w:sz w:val="19"/>
              </w:rPr>
              <w:t>我老婆问我为什么又跪在电脑前了</w:t>
            </w:r>
          </w:p>
          <w:p>
            <w:pPr>
              <w:spacing w:line="276" w:lineRule="auto" w:after="80"/>
            </w:pPr>
            <w:r>
              <w:rPr>
                <w:rFonts w:ascii="Microsoft YaHei" w:hAnsi="Microsoft YaHei" w:eastAsia="Microsoft YaHei"/>
                <w:b w:val="0"/>
                <w:sz w:val="19"/>
              </w:rPr>
              <w:t>为什么说又呢[s:ac:瞎]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11:07  |  3102楼  |  UID 150058  |  C类</w:t>
            </w:r>
          </w:p>
        </w:tc>
      </w:tr>
      <w:tr>
        <w:tc>
          <w:tcPr>
            <w:tcW w:type="dxa" w:w="10080"/>
          </w:tcPr>
          <w:p>
            <w:pPr>
              <w:spacing w:line="276" w:lineRule="auto" w:after="80"/>
            </w:pPr>
            <w:r>
              <w:rPr>
                <w:rFonts w:ascii="Microsoft YaHei" w:hAnsi="Microsoft YaHei" w:eastAsia="Microsoft YaHei"/>
                <w:b w:val="0"/>
                <w:sz w:val="22"/>
              </w:rPr>
              <w:t>外面下跌4000多家 你们是不是股票做傻了？</w:t>
            </w:r>
            <w:r>
              <w:br/>
            </w:r>
            <w:r>
              <w:rPr>
                <w:rFonts w:ascii="Microsoft YaHei" w:hAnsi="Microsoft YaHei" w:eastAsia="Microsoft YaHei"/>
                <w:b w:val="0"/>
                <w:sz w:val="22"/>
              </w:rPr>
              <w:t>我牛X和你们有什么关系。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11:10  |  3103楼  |  UID 150058  |  B类</w:t>
            </w:r>
          </w:p>
        </w:tc>
      </w:tr>
      <w:tr>
        <w:tc>
          <w:tcPr>
            <w:tcW w:type="dxa" w:w="10080"/>
          </w:tcPr>
          <w:p>
            <w:pPr>
              <w:spacing w:line="276" w:lineRule="auto" w:after="80"/>
            </w:pPr>
            <w:r>
              <w:rPr>
                <w:rFonts w:ascii="Microsoft YaHei" w:hAnsi="Microsoft YaHei" w:eastAsia="Microsoft YaHei"/>
                <w:b w:val="0"/>
                <w:sz w:val="22"/>
              </w:rPr>
              <w:t>Reply 春哥大菊花 (2026-06-11 11:09):</w:t>
            </w:r>
          </w:p>
          <w:p>
            <w:pPr>
              <w:spacing w:line="276" w:lineRule="auto" w:after="80"/>
            </w:pPr>
            <w:r>
              <w:rPr>
                <w:rFonts w:ascii="Microsoft YaHei" w:hAnsi="Microsoft YaHei" w:eastAsia="Microsoft YaHei"/>
                <w:b w:val="0"/>
                <w:sz w:val="22"/>
              </w:rPr>
              <w:t>菜狗的我[s:ac:忧伤]想知道半岛体材料有没什么链条，但是我觉得帅狼不会说</w:t>
            </w:r>
            <w:r>
              <w:br/>
            </w:r>
            <w:r>
              <w:rPr>
                <w:rFonts w:ascii="Microsoft YaHei" w:hAnsi="Microsoft YaHei" w:eastAsia="Microsoft YaHei"/>
                <w:b w:val="0"/>
                <w:sz w:val="22"/>
              </w:rPr>
              <w:t>没有链条 但是有思维导图 没想到吧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11:12  |  1290楼  |  UID 65329649  |  C类</w:t>
            </w:r>
          </w:p>
        </w:tc>
      </w:tr>
      <w:tr>
        <w:tc>
          <w:tcPr>
            <w:tcW w:type="dxa" w:w="10080"/>
          </w:tcPr>
          <w:p>
            <w:pPr>
              <w:spacing w:line="276" w:lineRule="auto" w:after="80"/>
            </w:pPr>
            <w:r>
              <w:rPr>
                <w:rFonts w:ascii="Microsoft YaHei" w:hAnsi="Microsoft YaHei" w:eastAsia="Microsoft YaHei"/>
                <w:b w:val="0"/>
                <w:sz w:val="19"/>
              </w:rPr>
              <w:t>我敲</w:t>
            </w:r>
            <w:r>
              <w:br/>
            </w:r>
            <w:r>
              <w:rPr>
                <w:rFonts w:ascii="Microsoft YaHei" w:hAnsi="Microsoft YaHei" w:eastAsia="Microsoft YaHei"/>
                <w:b w:val="0"/>
                <w:sz w:val="19"/>
              </w:rPr>
              <w:t>要是下午2点出低点</w:t>
            </w:r>
            <w:r>
              <w:br/>
            </w:r>
            <w:r>
              <w:rPr>
                <w:rFonts w:ascii="Microsoft YaHei" w:hAnsi="Microsoft YaHei" w:eastAsia="Microsoft YaHei"/>
                <w:b w:val="0"/>
                <w:sz w:val="19"/>
              </w:rPr>
              <w:t>材料肯定是核心了</w:t>
            </w:r>
            <w:r>
              <w:br/>
            </w:r>
            <w:r>
              <w:rPr>
                <w:rFonts w:ascii="Microsoft YaHei" w:hAnsi="Microsoft YaHei" w:eastAsia="Microsoft YaHei"/>
                <w:b w:val="0"/>
                <w:sz w:val="19"/>
              </w:rPr>
              <w:t>楼里的搞不好能跟着帅比吃一波豪华米其林3000星大餐[s:pg:严肃]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11:14  |  3104楼  |  UID 150058  |  B类</w:t>
            </w:r>
          </w:p>
        </w:tc>
      </w:tr>
      <w:tr>
        <w:tc>
          <w:tcPr>
            <w:tcW w:type="dxa" w:w="10080"/>
          </w:tcPr>
          <w:p>
            <w:pPr>
              <w:spacing w:line="276" w:lineRule="auto" w:after="80"/>
            </w:pPr>
            <w:r>
              <w:rPr>
                <w:rFonts w:ascii="Microsoft YaHei" w:hAnsi="Microsoft YaHei" w:eastAsia="Microsoft YaHei"/>
                <w:b w:val="0"/>
                <w:sz w:val="22"/>
              </w:rPr>
              <w:t>Reply zippo578 (2026-06-11 11:12):</w:t>
            </w:r>
          </w:p>
          <w:p>
            <w:pPr>
              <w:spacing w:line="276" w:lineRule="auto" w:after="80"/>
            </w:pPr>
            <w:r>
              <w:rPr>
                <w:rFonts w:ascii="Microsoft YaHei" w:hAnsi="Microsoft YaHei" w:eastAsia="Microsoft YaHei"/>
                <w:b w:val="0"/>
                <w:sz w:val="22"/>
              </w:rPr>
              <w:t>我敲</w:t>
            </w:r>
            <w:r>
              <w:br/>
            </w:r>
            <w:r>
              <w:rPr>
                <w:rFonts w:ascii="Microsoft YaHei" w:hAnsi="Microsoft YaHei" w:eastAsia="Microsoft YaHei"/>
                <w:b w:val="0"/>
                <w:sz w:val="22"/>
              </w:rPr>
              <w:t>要是下午2点出低点</w:t>
            </w:r>
            <w:r>
              <w:br/>
            </w:r>
            <w:r>
              <w:rPr>
                <w:rFonts w:ascii="Microsoft YaHei" w:hAnsi="Microsoft YaHei" w:eastAsia="Microsoft YaHei"/>
                <w:b w:val="0"/>
                <w:sz w:val="22"/>
              </w:rPr>
              <w:t>材料肯定是核心了</w:t>
            </w:r>
            <w:r>
              <w:br/>
            </w:r>
            <w:r>
              <w:rPr>
                <w:rFonts w:ascii="Microsoft YaHei" w:hAnsi="Microsoft YaHei" w:eastAsia="Microsoft YaHei"/>
                <w:b w:val="0"/>
                <w:sz w:val="22"/>
              </w:rPr>
              <w:t>楼里的搞不好能跟着帅比吃一波豪华米其林3000星大餐[s:pg:严肃]</w:t>
            </w:r>
            <w:r>
              <w:br/>
            </w:r>
            <w:r>
              <w:rPr>
                <w:rFonts w:ascii="Microsoft YaHei" w:hAnsi="Microsoft YaHei" w:eastAsia="Microsoft YaHei"/>
                <w:b w:val="0"/>
                <w:sz w:val="22"/>
              </w:rPr>
              <w:t>开盘就和你们说目标看3955能不能破 方向就是要应验 不然就不叫预判。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11:16  |  3105楼  |  UID 150058  |  B类</w:t>
            </w:r>
          </w:p>
        </w:tc>
      </w:tr>
      <w:tr>
        <w:tc>
          <w:tcPr>
            <w:tcW w:type="dxa" w:w="10080"/>
          </w:tcPr>
          <w:p>
            <w:pPr>
              <w:spacing w:line="276" w:lineRule="auto" w:after="80"/>
            </w:pPr>
            <w:r>
              <w:rPr>
                <w:rFonts w:ascii="Microsoft YaHei" w:hAnsi="Microsoft YaHei" w:eastAsia="Microsoft YaHei"/>
                <w:b w:val="0"/>
                <w:sz w:val="22"/>
              </w:rPr>
              <w:t>我都不懂你们居然怕中继旭创抱团散？你们看看量啊</w:t>
            </w:r>
            <w:r>
              <w:br/>
            </w:r>
            <w:r>
              <w:rPr>
                <w:rFonts w:ascii="Microsoft YaHei" w:hAnsi="Microsoft YaHei" w:eastAsia="Microsoft YaHei"/>
                <w:b w:val="0"/>
                <w:sz w:val="22"/>
              </w:rPr>
              <w:t>光看日内分时？</w:t>
            </w:r>
            <w:r>
              <w:br/>
            </w:r>
            <w:r>
              <w:rPr>
                <w:rFonts w:ascii="Microsoft YaHei" w:hAnsi="Microsoft YaHei" w:eastAsia="Microsoft YaHei"/>
                <w:b w:val="0"/>
                <w:sz w:val="22"/>
              </w:rPr>
              <w:t>他调整个15个点我觉得都在合理区间内。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11:18  |  1291楼  |  UID 65329649  |  B类</w:t>
            </w:r>
          </w:p>
        </w:tc>
      </w:tr>
      <w:tr>
        <w:tc>
          <w:tcPr>
            <w:tcW w:type="dxa" w:w="10080"/>
          </w:tcPr>
          <w:p>
            <w:pPr>
              <w:spacing w:line="276" w:lineRule="auto" w:after="80"/>
            </w:pPr>
            <w:r>
              <w:rPr>
                <w:rFonts w:ascii="Microsoft YaHei" w:hAnsi="Microsoft YaHei" w:eastAsia="Microsoft YaHei"/>
                <w:b w:val="0"/>
                <w:sz w:val="19"/>
              </w:rPr>
              <w:t>Reply 闪耀芝士蛋挞派 (2026-06-11 11:16):</w:t>
            </w:r>
          </w:p>
          <w:p>
            <w:pPr>
              <w:spacing w:line="276" w:lineRule="auto" w:after="80"/>
            </w:pPr>
            <w:r>
              <w:rPr>
                <w:rFonts w:ascii="Microsoft YaHei" w:hAnsi="Microsoft YaHei" w:eastAsia="Microsoft YaHei"/>
                <w:b w:val="0"/>
                <w:sz w:val="19"/>
              </w:rPr>
              <w:t>今天确定二买位置？但是看外围好像也不太像</w:t>
            </w:r>
            <w:r>
              <w:br/>
            </w:r>
            <w:r>
              <w:rPr>
                <w:rFonts w:ascii="Microsoft YaHei" w:hAnsi="Microsoft YaHei" w:eastAsia="Microsoft YaHei"/>
                <w:b w:val="0"/>
                <w:sz w:val="19"/>
              </w:rPr>
              <w:t>跌下去的话这个点和很多点位都重叠了</w:t>
            </w:r>
            <w:r>
              <w:br/>
            </w:r>
            <w:r>
              <w:rPr>
                <w:rFonts w:ascii="Microsoft YaHei" w:hAnsi="Microsoft YaHei" w:eastAsia="Microsoft YaHei"/>
                <w:b w:val="0"/>
                <w:sz w:val="19"/>
              </w:rPr>
              <w:t>全A都跌成屎了</w:t>
            </w:r>
            <w:r>
              <w:br/>
            </w:r>
            <w:r>
              <w:rPr>
                <w:rFonts w:ascii="Microsoft YaHei" w:hAnsi="Microsoft YaHei" w:eastAsia="Microsoft YaHei"/>
                <w:b w:val="0"/>
                <w:sz w:val="19"/>
              </w:rPr>
              <w:t>资金就是缺个买入机会而已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11:20  |  1292楼  |  UID 65329649  |  B类</w:t>
            </w:r>
          </w:p>
        </w:tc>
      </w:tr>
      <w:tr>
        <w:tc>
          <w:tcPr>
            <w:tcW w:type="dxa" w:w="10080"/>
          </w:tcPr>
          <w:p>
            <w:pPr>
              <w:spacing w:line="276" w:lineRule="auto" w:after="80"/>
            </w:pPr>
            <w:r>
              <w:rPr>
                <w:rFonts w:ascii="Microsoft YaHei" w:hAnsi="Microsoft YaHei" w:eastAsia="Microsoft YaHei"/>
                <w:b w:val="0"/>
                <w:sz w:val="19"/>
              </w:rPr>
              <w:t>Reply -阿狼- (2026-06-11 11:14):</w:t>
            </w:r>
          </w:p>
          <w:p>
            <w:pPr>
              <w:spacing w:line="276" w:lineRule="auto" w:after="80"/>
            </w:pPr>
            <w:r>
              <w:rPr>
                <w:rFonts w:ascii="Microsoft YaHei" w:hAnsi="Microsoft YaHei" w:eastAsia="Microsoft YaHei"/>
                <w:b w:val="0"/>
                <w:sz w:val="19"/>
              </w:rPr>
              <w:t>开盘就和你们说目标看3955能不能破 方向就是要应验 不然就不叫预判。</w:t>
            </w:r>
            <w:r>
              <w:br/>
            </w:r>
            <w:r>
              <w:rPr>
                <w:rFonts w:ascii="Microsoft YaHei" w:hAnsi="Microsoft YaHei" w:eastAsia="Microsoft YaHei"/>
                <w:b w:val="0"/>
                <w:sz w:val="19"/>
              </w:rPr>
              <w:t>好人一生平安[s:pg:满分]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11:20  |  3106楼  |  UID 150058  |  A类</w:t>
            </w:r>
          </w:p>
        </w:tc>
      </w:tr>
      <w:tr>
        <w:tc>
          <w:tcPr>
            <w:tcW w:type="dxa" w:w="10080"/>
          </w:tcPr>
          <w:p>
            <w:pPr>
              <w:spacing w:line="276" w:lineRule="auto" w:after="80"/>
            </w:pPr>
            <w:r>
              <w:rPr>
                <w:rFonts w:ascii="Microsoft YaHei" w:hAnsi="Microsoft YaHei" w:eastAsia="Microsoft YaHei"/>
                <w:b w:val="0"/>
                <w:sz w:val="22"/>
              </w:rPr>
              <w:t>Reply Grise烬 (2026-06-11 11:18):</w:t>
            </w:r>
          </w:p>
          <w:p>
            <w:pPr>
              <w:spacing w:line="276" w:lineRule="auto" w:after="80"/>
            </w:pPr>
            <w:r>
              <w:rPr>
                <w:rFonts w:ascii="Microsoft YaHei" w:hAnsi="Microsoft YaHei" w:eastAsia="Microsoft YaHei"/>
                <w:b w:val="0"/>
                <w:sz w:val="22"/>
              </w:rPr>
              <w:t>不比大资金，小钱总想躲避每一波下跌[s:ac:哭笑]</w:t>
            </w:r>
            <w:r>
              <w:br/>
            </w:r>
            <w:r>
              <w:rPr>
                <w:rFonts w:ascii="Microsoft YaHei" w:hAnsi="Microsoft YaHei" w:eastAsia="Microsoft YaHei"/>
                <w:b w:val="0"/>
                <w:sz w:val="22"/>
              </w:rPr>
              <w:t>要躲也不是拿着中继这种票躲啊 谁SB拿中继做T啊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11:24  |  3107楼  |  UID 150058  |  B类</w:t>
            </w:r>
          </w:p>
        </w:tc>
      </w:tr>
      <w:tr>
        <w:tc>
          <w:tcPr>
            <w:tcW w:type="dxa" w:w="10080"/>
          </w:tcPr>
          <w:p>
            <w:pPr>
              <w:spacing w:line="276" w:lineRule="auto" w:after="80"/>
            </w:pPr>
            <w:r>
              <w:rPr>
                <w:rFonts w:ascii="Microsoft YaHei" w:hAnsi="Microsoft YaHei" w:eastAsia="Microsoft YaHei"/>
                <w:b w:val="0"/>
                <w:sz w:val="22"/>
              </w:rPr>
              <w:t>Reply ywk1000 (2026-06-11 11:22):</w:t>
            </w:r>
          </w:p>
          <w:p>
            <w:pPr>
              <w:spacing w:line="276" w:lineRule="auto" w:after="80"/>
            </w:pPr>
            <w:r>
              <w:rPr>
                <w:rFonts w:ascii="Microsoft YaHei" w:hAnsi="Microsoft YaHei" w:eastAsia="Microsoft YaHei"/>
                <w:b w:val="0"/>
                <w:sz w:val="22"/>
              </w:rPr>
              <w:t>狼大，今天看总决赛了嘛，真精彩啊</w:t>
            </w:r>
            <w:r>
              <w:br/>
            </w:r>
            <w:r>
              <w:rPr>
                <w:rFonts w:ascii="Microsoft YaHei" w:hAnsi="Microsoft YaHei" w:eastAsia="Microsoft YaHei"/>
                <w:b w:val="0"/>
                <w:sz w:val="22"/>
              </w:rPr>
              <w:t>晚点看重播 现在没空 没有库里我不急看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11:37  |  2245楼  |  UID 67143809  |  C类</w:t>
            </w:r>
          </w:p>
        </w:tc>
      </w:tr>
      <w:tr>
        <w:tc>
          <w:tcPr>
            <w:tcW w:type="dxa" w:w="10080"/>
          </w:tcPr>
          <w:p>
            <w:pPr>
              <w:spacing w:line="276" w:lineRule="auto" w:after="80"/>
            </w:pPr>
            <w:r>
              <w:rPr>
                <w:rFonts w:ascii="Microsoft YaHei" w:hAnsi="Microsoft YaHei" w:eastAsia="Microsoft YaHei"/>
                <w:b w:val="0"/>
                <w:sz w:val="19"/>
              </w:rPr>
              <w:t>你们还在质疑 高低 懂行的人已经准备翻仓了[s:pg:严肃]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11:47  |  3108楼  |  UID 150058  |  B类</w:t>
            </w:r>
          </w:p>
        </w:tc>
      </w:tr>
      <w:tr>
        <w:tc>
          <w:tcPr>
            <w:tcW w:type="dxa" w:w="10080"/>
          </w:tcPr>
          <w:p>
            <w:pPr>
              <w:spacing w:line="276" w:lineRule="auto" w:after="80"/>
            </w:pPr>
            <w:r>
              <w:rPr>
                <w:rFonts w:ascii="Microsoft YaHei" w:hAnsi="Microsoft YaHei" w:eastAsia="Microsoft YaHei"/>
                <w:b w:val="0"/>
                <w:sz w:val="22"/>
              </w:rPr>
              <w:t>Reply 砂锅丶 (2026-06-11 11:41):</w:t>
            </w:r>
          </w:p>
          <w:p>
            <w:pPr>
              <w:spacing w:line="276" w:lineRule="auto" w:after="80"/>
            </w:pPr>
            <w:r>
              <w:rPr>
                <w:rFonts w:ascii="Microsoft YaHei" w:hAnsi="Microsoft YaHei" w:eastAsia="Microsoft YaHei"/>
                <w:b w:val="0"/>
                <w:sz w:val="22"/>
              </w:rPr>
              <w:t>这福克斯是真砸手里了，5000个买的现在2000个都不值</w:t>
            </w:r>
            <w:r>
              <w:br/>
            </w:r>
            <w:r>
              <w:rPr>
                <w:rFonts w:ascii="Microsoft YaHei" w:hAnsi="Microsoft YaHei" w:eastAsia="Microsoft YaHei"/>
                <w:b w:val="0"/>
                <w:sz w:val="22"/>
              </w:rPr>
              <w:t>如果福克斯有库里的实力 现在又是一个王朝</w:t>
            </w:r>
            <w:r>
              <w:br/>
            </w:r>
            <w:r>
              <w:rPr>
                <w:rFonts w:ascii="Microsoft YaHei" w:hAnsi="Microsoft YaHei" w:eastAsia="Microsoft YaHei"/>
                <w:b w:val="0"/>
                <w:sz w:val="22"/>
              </w:rPr>
              <w:t>当时被库里抢7干掉国王 我就觉得福克斯不行，心脏可能够大 实力匹配不上。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11:50  |  3109楼  |  UID 150058  |  A类</w:t>
            </w:r>
          </w:p>
        </w:tc>
      </w:tr>
      <w:tr>
        <w:tc>
          <w:tcPr>
            <w:tcW w:type="dxa" w:w="10080"/>
          </w:tcPr>
          <w:p>
            <w:pPr>
              <w:spacing w:line="276" w:lineRule="auto" w:after="80"/>
            </w:pPr>
            <w:r>
              <w:rPr>
                <w:rFonts w:ascii="Microsoft YaHei" w:hAnsi="Microsoft YaHei" w:eastAsia="Microsoft YaHei"/>
                <w:b w:val="0"/>
                <w:sz w:val="22"/>
              </w:rPr>
              <w:t>换句话说 你们也实在太厉害了</w:t>
            </w:r>
            <w:r>
              <w:br/>
            </w:r>
            <w:r>
              <w:rPr>
                <w:rFonts w:ascii="Microsoft YaHei" w:hAnsi="Microsoft YaHei" w:eastAsia="Microsoft YaHei"/>
                <w:b w:val="0"/>
                <w:sz w:val="22"/>
              </w:rPr>
              <w:t>我说光换半导体材料的时候不换 现在要割肉光 然后换涨起来的材料</w:t>
            </w:r>
            <w:r>
              <w:br/>
            </w:r>
            <w:r>
              <w:rPr>
                <w:rFonts w:ascii="Microsoft YaHei" w:hAnsi="Microsoft YaHei" w:eastAsia="Microsoft YaHei"/>
                <w:b w:val="0"/>
                <w:sz w:val="22"/>
              </w:rPr>
              <w:t>你们不亏钱谁亏钱噢？</w:t>
            </w:r>
            <w:r>
              <w:br/>
            </w:r>
            <w:r>
              <w:rPr>
                <w:rFonts w:ascii="Microsoft YaHei" w:hAnsi="Microsoft YaHei" w:eastAsia="Microsoft YaHei"/>
                <w:b w:val="0"/>
                <w:sz w:val="22"/>
              </w:rPr>
              <w:t>当然 我不能阻碍你们亏钱</w:t>
            </w:r>
            <w:r>
              <w:br/>
            </w:r>
            <w:r>
              <w:rPr>
                <w:rFonts w:ascii="Microsoft YaHei" w:hAnsi="Microsoft YaHei" w:eastAsia="Microsoft YaHei"/>
                <w:b w:val="0"/>
                <w:sz w:val="22"/>
              </w:rPr>
              <w:t>这个倒是我不对了</w:t>
            </w:r>
          </w:p>
          <w:p>
            <w:pPr>
              <w:spacing w:line="276" w:lineRule="auto" w:after="80"/>
            </w:pPr>
            <w:r>
              <w:rPr>
                <w:rFonts w:ascii="Microsoft YaHei" w:hAnsi="Microsoft YaHei" w:eastAsia="Microsoft YaHei"/>
                <w:b w:val="0"/>
                <w:sz w:val="22"/>
              </w:rPr>
              <w:t>我看这次你们多少人被挂材料上面。然后下次再来问</w:t>
            </w:r>
            <w:r>
              <w:br/>
            </w:r>
            <w:r>
              <w:rPr>
                <w:rFonts w:ascii="Microsoft YaHei" w:hAnsi="Microsoft YaHei" w:eastAsia="Microsoft YaHei"/>
                <w:b w:val="0"/>
                <w:sz w:val="22"/>
              </w:rPr>
              <w:t>就像我之前说的 搅动白酒 航天 机器人的资金 现在你们看看是什么情况。还有人管他们吗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狼大这条主要围绕半导体设备/材料/封测、消费/白酒、机器人。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半导体设备/材料/封测、消费/白酒、机器人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层级判断：半导体设备/材料/封测、消费/白酒、机器人。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若半导体设备/材料/封测、消费/白酒、机器人在午间后仍有量能、核心标的和板块联动，且分层定位(不足以判断)与阶段(不足以判断)被盘面确认，则该方向更可能延续；否则只当作当时盘面观察。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2026-06-11 11:55  |  532楼  |  UID 66908070  |  A类</w:t>
            </w:r>
          </w:p>
        </w:tc>
      </w:tr>
      <w:tr>
        <w:tc>
          <w:tcPr>
            <w:tcW w:type="dxa" w:w="10080"/>
          </w:tcPr>
          <w:p>
            <w:pPr>
              <w:spacing w:line="276" w:lineRule="auto" w:after="80"/>
            </w:pPr>
            <w:r>
              <w:rPr>
                <w:rFonts w:ascii="Microsoft YaHei" w:hAnsi="Microsoft YaHei" w:eastAsia="Microsoft YaHei"/>
                <w:b w:val="0"/>
                <w:sz w:val="19"/>
              </w:rPr>
              <w:t>午盘3964，经典高点下移低点下移，[del]123库叽[/del][s:ac:哭笑]活跃市值-0.82依旧是5日压制下降走势，还跟昨天一样看3955的反应</w:t>
            </w:r>
            <w:r>
              <w:br/>
            </w:r>
            <w:r>
              <w:rPr>
                <w:rFonts w:ascii="Microsoft YaHei" w:hAnsi="Microsoft YaHei" w:eastAsia="Microsoft YaHei"/>
                <w:b w:val="0"/>
                <w:sz w:val="19"/>
              </w:rPr>
              <w:t>中际和亨通都没抗住开始往下漏，光不着急接等企稳</w:t>
            </w:r>
            <w:r>
              <w:br/>
            </w:r>
            <w:r>
              <w:rPr>
                <w:rFonts w:ascii="Microsoft YaHei" w:hAnsi="Microsoft YaHei" w:eastAsia="Microsoft YaHei"/>
                <w:b w:val="0"/>
                <w:sz w:val="19"/>
              </w:rPr>
              <w:t>证券出长上影，今天是压制，收盘破支撑则趋势重新向下</w:t>
            </w:r>
            <w:r>
              <w:br/>
            </w:r>
            <w:r>
              <w:rPr>
                <w:rFonts w:ascii="Microsoft YaHei" w:hAnsi="Microsoft YaHei" w:eastAsia="Microsoft YaHei"/>
                <w:b w:val="0"/>
                <w:sz w:val="19"/>
              </w:rPr>
              <w:t>昨天东材走弱圣泉板上有抢跑的，今天树脂跟预期一致是个流出，开盘出东材+圣泉减半，圣泉水下企稳回补</w:t>
            </w:r>
            <w:r>
              <w:br/>
            </w:r>
            <w:r>
              <w:rPr>
                <w:rFonts w:ascii="Microsoft YaHei" w:hAnsi="Microsoft YaHei" w:eastAsia="Microsoft YaHei"/>
                <w:b w:val="0"/>
                <w:sz w:val="19"/>
              </w:rPr>
              <w:t>晚上美股康宁走弱，玻璃基板跟着回调，红星如果收破昨天开盘价则最后减半一次，后续锁仓等均线增补条件</w:t>
            </w:r>
            <w:r>
              <w:br/>
            </w:r>
            <w:r>
              <w:rPr>
                <w:rFonts w:ascii="Microsoft YaHei" w:hAnsi="Microsoft YaHei" w:eastAsia="Microsoft YaHei"/>
                <w:b w:val="0"/>
                <w:sz w:val="19"/>
              </w:rPr>
              <w:t>万通加仓，其他不动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夜骰2号机这条主要围绕光通信/光模块、PCB上游/载板材料；涉及标的：中际→中际旭创(300308)/光模块/CPO。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光通信/光模块、PCB上游/载板材料</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层级判断：光通信/光模块、PCB上游/载板材料。 / 狼大分层：不足以判断；只有趋势行情里核心/风向标/龙头分层才有较高解释力。 / 阶段定位：预期修正、退潮；需用放量/缩量、筹码交换和核心标的验证。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若光通信/光模块、PCB上游/载板材料在午间后仍有量能、核心标的和板块联动，且分层定位(不足以判断)与阶段(预期修正、退潮)被盘面确认，则该方向更可能延续；否则只当作当时盘面观察。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把光通信/光模块、PCB上游/载板材料、中际旭创(300308)记录为观察样本，复盘T+5/T+20表现；若方向兑现则归因于量能/主线/技术结构/核心分层，若失败则标注假突破、情绪脉冲、核心走弱或市场环境错配。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光通信/光模块 / PCB上游/载板材料 / 观察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11:55  |  3110楼  |  UID 150058  |  C类</w:t>
            </w:r>
          </w:p>
        </w:tc>
      </w:tr>
      <w:tr>
        <w:tc>
          <w:tcPr>
            <w:tcW w:type="dxa" w:w="10080"/>
          </w:tcPr>
          <w:p>
            <w:pPr>
              <w:spacing w:line="276" w:lineRule="auto" w:after="80"/>
            </w:pPr>
            <w:r>
              <w:rPr>
                <w:rFonts w:ascii="Microsoft YaHei" w:hAnsi="Microsoft YaHei" w:eastAsia="Microsoft YaHei"/>
                <w:b w:val="0"/>
                <w:sz w:val="22"/>
              </w:rPr>
              <w:t>Reply 王行天下- (2026-06-11 11:50):</w:t>
            </w:r>
          </w:p>
          <w:p>
            <w:pPr>
              <w:spacing w:line="276" w:lineRule="auto" w:after="80"/>
            </w:pPr>
            <w:r>
              <w:rPr>
                <w:rFonts w:ascii="Microsoft YaHei" w:hAnsi="Microsoft YaHei" w:eastAsia="Microsoft YaHei"/>
                <w:b w:val="0"/>
                <w:sz w:val="22"/>
              </w:rPr>
              <w:t>福克斯真给我整生气了，你没那个对抗上篮能力</w:t>
            </w:r>
            <w:r>
              <w:br/>
            </w:r>
            <w:r>
              <w:rPr>
                <w:rFonts w:ascii="Microsoft YaHei" w:hAnsi="Microsoft YaHei" w:eastAsia="Microsoft YaHei"/>
                <w:b w:val="0"/>
                <w:sz w:val="22"/>
              </w:rPr>
              <w:t>踏踏实</w:t>
            </w:r>
            <w:r>
              <w:br/>
            </w:r>
            <w:r>
              <w:rPr>
                <w:rFonts w:ascii="Microsoft YaHei" w:hAnsi="Microsoft YaHei" w:eastAsia="Microsoft YaHei"/>
                <w:b w:val="0"/>
                <w:sz w:val="22"/>
              </w:rPr>
              <w:t>他一个小后卫 没有扎实的远投能力 靠的是中距离变相急停跳投</w:t>
            </w:r>
            <w:r>
              <w:br/>
            </w:r>
            <w:r>
              <w:rPr>
                <w:rFonts w:ascii="Microsoft YaHei" w:hAnsi="Microsoft YaHei" w:eastAsia="Microsoft YaHei"/>
                <w:b w:val="0"/>
                <w:sz w:val="22"/>
              </w:rPr>
              <w:t>对面有个大师级的布伦森</w:t>
            </w:r>
            <w:r>
              <w:br/>
            </w:r>
            <w:r>
              <w:rPr>
                <w:rFonts w:ascii="Microsoft YaHei" w:hAnsi="Microsoft YaHei" w:eastAsia="Microsoft YaHei"/>
                <w:b w:val="0"/>
                <w:sz w:val="22"/>
              </w:rPr>
              <w:t>文班还不够经验 打不穿唐先生</w:t>
            </w:r>
            <w:r>
              <w:br/>
            </w:r>
            <w:r>
              <w:rPr>
                <w:rFonts w:ascii="Microsoft YaHei" w:hAnsi="Microsoft YaHei" w:eastAsia="Microsoft YaHei"/>
                <w:b w:val="0"/>
                <w:sz w:val="22"/>
              </w:rPr>
              <w:t>当王对不上王的时候 结局其实可以预料的</w:t>
            </w:r>
            <w:r>
              <w:br/>
            </w:r>
            <w:r>
              <w:rPr>
                <w:rFonts w:ascii="Microsoft YaHei" w:hAnsi="Microsoft YaHei" w:eastAsia="Microsoft YaHei"/>
                <w:b w:val="0"/>
                <w:sz w:val="22"/>
              </w:rPr>
              <w:t>尼克斯能输的可能性就是首发五头驴被艹出伤病。</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11:57  |  3111楼  |  UID 150058  |  C类</w:t>
            </w:r>
          </w:p>
        </w:tc>
      </w:tr>
      <w:tr>
        <w:tc>
          <w:tcPr>
            <w:tcW w:type="dxa" w:w="10080"/>
          </w:tcPr>
          <w:p>
            <w:pPr>
              <w:spacing w:line="276" w:lineRule="auto" w:after="80"/>
            </w:pPr>
            <w:r>
              <w:rPr>
                <w:rFonts w:ascii="Microsoft YaHei" w:hAnsi="Microsoft YaHei" w:eastAsia="Microsoft YaHei"/>
                <w:b w:val="0"/>
                <w:sz w:val="22"/>
              </w:rPr>
              <w:t>Reply 砂锅丶 (2026-06-11 11:53):</w:t>
            </w:r>
          </w:p>
          <w:p>
            <w:pPr>
              <w:spacing w:line="276" w:lineRule="auto" w:after="80"/>
            </w:pPr>
            <w:r>
              <w:rPr>
                <w:rFonts w:ascii="Microsoft YaHei" w:hAnsi="Microsoft YaHei" w:eastAsia="Microsoft YaHei"/>
                <w:b w:val="0"/>
                <w:sz w:val="22"/>
              </w:rPr>
              <w:t>我要是哈珀我肯定不服他，最后那个球的处理方式，好意思说自己是在联盟打了那么多年的老登？</w:t>
            </w:r>
            <w:r>
              <w:br/>
            </w:r>
            <w:r>
              <w:rPr>
                <w:rFonts w:ascii="Microsoft YaHei" w:hAnsi="Microsoft YaHei" w:eastAsia="Microsoft YaHei"/>
                <w:b w:val="0"/>
                <w:sz w:val="22"/>
              </w:rPr>
              <w:t>马刺其他人太年轻了 都是新人 不服也没用</w:t>
            </w:r>
            <w:r>
              <w:br/>
            </w:r>
            <w:r>
              <w:rPr>
                <w:rFonts w:ascii="Microsoft YaHei" w:hAnsi="Microsoft YaHei" w:eastAsia="Microsoft YaHei"/>
                <w:b w:val="0"/>
                <w:sz w:val="22"/>
              </w:rPr>
              <w:t>薪资在那里摆着。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12:03  |  3112楼  |  UID 150058  |  B类</w:t>
            </w:r>
          </w:p>
        </w:tc>
      </w:tr>
      <w:tr>
        <w:tc>
          <w:tcPr>
            <w:tcW w:type="dxa" w:w="10080"/>
          </w:tcPr>
          <w:p>
            <w:pPr>
              <w:spacing w:line="276" w:lineRule="auto" w:after="80"/>
            </w:pPr>
            <w:r>
              <w:rPr>
                <w:rFonts w:ascii="Microsoft YaHei" w:hAnsi="Microsoft YaHei" w:eastAsia="Microsoft YaHei"/>
                <w:b w:val="0"/>
                <w:sz w:val="22"/>
              </w:rPr>
              <w:t>Reply qq25866830 (2026-06-11 11:59):</w:t>
            </w:r>
          </w:p>
          <w:p>
            <w:pPr>
              <w:spacing w:line="276" w:lineRule="auto" w:after="80"/>
            </w:pPr>
            <w:r>
              <w:rPr>
                <w:rFonts w:ascii="Microsoft YaHei" w:hAnsi="Microsoft YaHei" w:eastAsia="Microsoft YaHei"/>
                <w:b w:val="0"/>
                <w:sz w:val="22"/>
              </w:rPr>
              <w:t>明显肖华最后也没硬保了</w:t>
            </w:r>
            <w:r>
              <w:br/>
            </w:r>
            <w:r>
              <w:rPr>
                <w:rFonts w:ascii="Microsoft YaHei" w:hAnsi="Microsoft YaHei" w:eastAsia="Microsoft YaHei"/>
                <w:b w:val="0"/>
                <w:sz w:val="22"/>
              </w:rPr>
              <w:t>以后谁缴税多保谁也不是不行</w:t>
            </w:r>
            <w:r>
              <w:br/>
            </w:r>
            <w:r>
              <w:rPr>
                <w:rFonts w:ascii="Microsoft YaHei" w:hAnsi="Microsoft YaHei" w:eastAsia="Microsoft YaHei"/>
                <w:b w:val="0"/>
                <w:sz w:val="22"/>
              </w:rPr>
              <w:t>谁赞成谁反对</w:t>
            </w:r>
            <w:r>
              <w:br/>
            </w:r>
            <w:r>
              <w:rPr>
                <w:rFonts w:ascii="Microsoft YaHei" w:hAnsi="Microsoft YaHei" w:eastAsia="Microsoft YaHei"/>
                <w:b w:val="0"/>
                <w:sz w:val="22"/>
              </w:rPr>
              <w:t>纽约也是大球市 其实我看了前面的场次 这次总决赛判罚在合理区间 不是说每一个球 而是大部分没问题</w:t>
            </w:r>
            <w:r>
              <w:br/>
            </w:r>
            <w:r>
              <w:rPr>
                <w:rFonts w:ascii="Microsoft YaHei" w:hAnsi="Microsoft YaHei" w:eastAsia="Microsoft YaHei"/>
                <w:b w:val="0"/>
                <w:sz w:val="22"/>
              </w:rPr>
              <w:t>我认为尼克斯强一点 主要还是 那口气</w:t>
            </w:r>
            <w:r>
              <w:br/>
            </w:r>
            <w:r>
              <w:rPr>
                <w:rFonts w:ascii="Microsoft YaHei" w:hAnsi="Microsoft YaHei" w:eastAsia="Microsoft YaHei"/>
                <w:b w:val="0"/>
                <w:sz w:val="22"/>
              </w:rPr>
              <w:t>夺冠的那口气</w:t>
            </w:r>
            <w:r>
              <w:br/>
            </w:r>
            <w:r>
              <w:rPr>
                <w:rFonts w:ascii="Microsoft YaHei" w:hAnsi="Microsoft YaHei" w:eastAsia="Microsoft YaHei"/>
                <w:b w:val="0"/>
                <w:sz w:val="22"/>
              </w:rPr>
              <w:t>五驴每一场都当最后一场在打 拼废了就结束 这种打法不可能有连冠</w:t>
            </w:r>
            <w:r>
              <w:br/>
            </w:r>
            <w:r>
              <w:rPr>
                <w:rFonts w:ascii="Microsoft YaHei" w:hAnsi="Microsoft YaHei" w:eastAsia="Microsoft YaHei"/>
                <w:b w:val="0"/>
                <w:sz w:val="22"/>
              </w:rPr>
              <w:t>但是他们在没夺冠之前那口心气 其他队伍没有</w:t>
            </w:r>
            <w:r>
              <w:br/>
            </w:r>
            <w:r>
              <w:rPr>
                <w:rFonts w:ascii="Microsoft YaHei" w:hAnsi="Microsoft YaHei" w:eastAsia="Microsoft YaHei"/>
                <w:b w:val="0"/>
                <w:sz w:val="22"/>
              </w:rPr>
              <w:t>只要不是碾压局 打总决赛就是要有这口气</w:t>
            </w:r>
            <w:r>
              <w:br/>
            </w:r>
            <w:r>
              <w:rPr>
                <w:rFonts w:ascii="Microsoft YaHei" w:hAnsi="Microsoft YaHei" w:eastAsia="Microsoft YaHei"/>
                <w:b w:val="0"/>
                <w:sz w:val="22"/>
              </w:rPr>
              <w:t>还记得22年G4的库里吗？打完了G4整个凯子心气都打散了。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12:08  |  3113楼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(2026-06-11 12:05):</w:t>
            </w:r>
          </w:p>
          <w:p>
            <w:pPr>
              <w:spacing w:line="276" w:lineRule="auto" w:after="80"/>
            </w:pPr>
            <w:r>
              <w:rPr>
                <w:rFonts w:ascii="Microsoft YaHei" w:hAnsi="Microsoft YaHei" w:eastAsia="Microsoft YaHei"/>
                <w:b w:val="0"/>
                <w:sz w:val="22"/>
              </w:rPr>
              <w:t>明年还有软糖的续约问题，大概率今年打完就拆队了</w:t>
            </w:r>
            <w:r>
              <w:br/>
            </w:r>
            <w:r>
              <w:rPr>
                <w:rFonts w:ascii="Microsoft YaHei" w:hAnsi="Microsoft YaHei" w:eastAsia="Microsoft YaHei"/>
                <w:b w:val="0"/>
                <w:sz w:val="22"/>
              </w:rPr>
              <w:t>反正我今年看就是这样了 而且因为之前林书豪在尼克斯 我对那边还是有点点不多的了解 我对尼克斯还蛮有好感的</w:t>
            </w:r>
            <w:r>
              <w:br/>
            </w:r>
            <w:r>
              <w:rPr>
                <w:rFonts w:ascii="Microsoft YaHei" w:hAnsi="Microsoft YaHei" w:eastAsia="Microsoft YaHei"/>
                <w:b w:val="0"/>
                <w:sz w:val="22"/>
              </w:rPr>
              <w:t>毕竟被金州抢了库里 哪怕是死罪这么多年也该还完了 希望能拿个冠军吧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12:10  |  3114楼  |  UID 150058  |  B类</w:t>
            </w:r>
          </w:p>
        </w:tc>
      </w:tr>
      <w:tr>
        <w:tc>
          <w:tcPr>
            <w:tcW w:type="dxa" w:w="10080"/>
          </w:tcPr>
          <w:p>
            <w:pPr>
              <w:spacing w:line="276" w:lineRule="auto" w:after="80"/>
            </w:pPr>
            <w:r>
              <w:rPr>
                <w:rFonts w:ascii="Microsoft YaHei" w:hAnsi="Microsoft YaHei" w:eastAsia="Microsoft YaHei"/>
                <w:b w:val="0"/>
                <w:sz w:val="22"/>
              </w:rPr>
              <w:t>Reply 織田信姬 (2026-06-11 12:08):</w:t>
            </w:r>
          </w:p>
          <w:p>
            <w:pPr>
              <w:spacing w:line="276" w:lineRule="auto" w:after="80"/>
            </w:pPr>
            <w:r>
              <w:rPr>
                <w:rFonts w:ascii="Microsoft YaHei" w:hAnsi="Microsoft YaHei" w:eastAsia="Microsoft YaHei"/>
                <w:b w:val="0"/>
                <w:sz w:val="22"/>
              </w:rPr>
              <w:t>麦克布朗也是勇士王朝那会的教练 科尔感觉忒死板了 最近几年纯耽误库里</w:t>
            </w:r>
            <w:r>
              <w:br/>
            </w:r>
            <w:r>
              <w:rPr>
                <w:rFonts w:ascii="Microsoft YaHei" w:hAnsi="Microsoft YaHei" w:eastAsia="Microsoft YaHei"/>
                <w:b w:val="0"/>
                <w:sz w:val="22"/>
              </w:rPr>
              <w:t>这没办法 哪能拆功勋啊 现在勇士也无所谓夺冠了 库里的商业价值才是重点</w:t>
            </w:r>
            <w:r>
              <w:br/>
            </w:r>
            <w:r>
              <w:rPr>
                <w:rFonts w:ascii="Microsoft YaHei" w:hAnsi="Microsoft YaHei" w:eastAsia="Microsoft YaHei"/>
                <w:b w:val="0"/>
                <w:sz w:val="22"/>
              </w:rPr>
              <w:t>能看几场就看几场了。我倒是看开了</w:t>
            </w:r>
            <w:r>
              <w:br/>
            </w:r>
            <w:r>
              <w:rPr>
                <w:rFonts w:ascii="Microsoft YaHei" w:hAnsi="Microsoft YaHei" w:eastAsia="Microsoft YaHei"/>
                <w:b w:val="0"/>
                <w:sz w:val="22"/>
              </w:rPr>
              <w:t>就像炒股一样 前几年白酒新能源，现在能，总是要换的嘛 不要执着过去的辉煌。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12:31  |  3115楼  |  UID 150058  |  C类</w:t>
            </w:r>
          </w:p>
        </w:tc>
      </w:tr>
      <w:tr>
        <w:tc>
          <w:tcPr>
            <w:tcW w:type="dxa" w:w="10080"/>
          </w:tcPr>
          <w:p>
            <w:pPr>
              <w:spacing w:line="276" w:lineRule="auto" w:after="80"/>
            </w:pPr>
            <w:r>
              <w:rPr>
                <w:rFonts w:ascii="Microsoft YaHei" w:hAnsi="Microsoft YaHei" w:eastAsia="Microsoft YaHei"/>
                <w:b w:val="0"/>
                <w:sz w:val="22"/>
              </w:rPr>
              <w:t>Reply 炒面加蛋 (2026-06-11 12:26):</w:t>
            </w:r>
          </w:p>
          <w:p>
            <w:pPr>
              <w:spacing w:line="276" w:lineRule="auto" w:after="80"/>
            </w:pPr>
            <w:r>
              <w:rPr>
                <w:rFonts w:ascii="Microsoft YaHei" w:hAnsi="Microsoft YaHei" w:eastAsia="Microsoft YaHei"/>
                <w:b w:val="0"/>
                <w:sz w:val="22"/>
              </w:rPr>
              <w:t>狼大切换的太快了，跟不上</w:t>
            </w:r>
            <w:r>
              <w:br/>
            </w:r>
            <w:r>
              <w:rPr>
                <w:rFonts w:ascii="Microsoft YaHei" w:hAnsi="Microsoft YaHei" w:eastAsia="Microsoft YaHei"/>
                <w:b w:val="0"/>
                <w:sz w:val="22"/>
              </w:rPr>
              <w:t>我这还叫快 那你们还说炒短线？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12:32  |  1681楼  |  UID 61395264  |  C类</w:t>
            </w:r>
          </w:p>
        </w:tc>
      </w:tr>
      <w:tr>
        <w:tc>
          <w:tcPr>
            <w:tcW w:type="dxa" w:w="10080"/>
          </w:tcPr>
          <w:p>
            <w:pPr>
              <w:spacing w:line="276" w:lineRule="auto" w:after="80"/>
            </w:pPr>
            <w:r>
              <w:rPr>
                <w:rFonts w:ascii="Microsoft YaHei" w:hAnsi="Microsoft YaHei" w:eastAsia="Microsoft YaHei"/>
                <w:b w:val="0"/>
                <w:sz w:val="19"/>
              </w:rPr>
              <w:t>./mon_202606/11/jmQ6-gq6dZcT3cSwi-q5.jpg.medium.jpg看到大部分人亏钱，我就放心了。基本类似混乱的三月。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12:38  |  1682楼  |  UID 61395264  |  C类</w:t>
            </w:r>
          </w:p>
        </w:tc>
      </w:tr>
      <w:tr>
        <w:tc>
          <w:tcPr>
            <w:tcW w:type="dxa" w:w="10080"/>
          </w:tcPr>
          <w:p>
            <w:pPr>
              <w:spacing w:line="276" w:lineRule="auto" w:after="80"/>
            </w:pPr>
            <w:r>
              <w:rPr>
                <w:rFonts w:ascii="Microsoft YaHei" w:hAnsi="Microsoft YaHei" w:eastAsia="Microsoft YaHei"/>
                <w:b w:val="0"/>
                <w:sz w:val="19"/>
              </w:rPr>
              <w:t>Reply 鱼饵啊啊 (2026-06-11 12:35):</w:t>
            </w:r>
          </w:p>
          <w:p>
            <w:pPr>
              <w:spacing w:line="276" w:lineRule="auto" w:after="80"/>
            </w:pPr>
            <w:r>
              <w:rPr>
                <w:rFonts w:ascii="Microsoft YaHei" w:hAnsi="Microsoft YaHei" w:eastAsia="Microsoft YaHei"/>
                <w:b w:val="0"/>
                <w:sz w:val="19"/>
              </w:rPr>
              <w:t>树哥，我满仓在电力[s:ac:哭1]</w:t>
            </w:r>
          </w:p>
          <w:p>
            <w:pPr>
              <w:spacing w:line="276" w:lineRule="auto" w:after="80"/>
            </w:pPr>
            <w:r>
              <w:rPr>
                <w:rFonts w:ascii="Microsoft YaHei" w:hAnsi="Microsoft YaHei" w:eastAsia="Microsoft YaHei"/>
                <w:b w:val="0"/>
                <w:sz w:val="19"/>
              </w:rPr>
              <w:t>错过了翻倍了law，jhw。电力误我！</w:t>
            </w:r>
          </w:p>
          <w:p>
            <w:pPr>
              <w:spacing w:line="276" w:lineRule="auto" w:after="80"/>
            </w:pPr>
            <w:r>
              <w:rPr>
                <w:rFonts w:ascii="Microsoft YaHei" w:hAnsi="Microsoft YaHei" w:eastAsia="Microsoft YaHei"/>
                <w:b w:val="0"/>
                <w:sz w:val="19"/>
              </w:rPr>
              <w:t>鱼佬，高手不赢6月，我们七月再战！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12:42  |  1683楼  |  UID 61395264  |  C类</w:t>
            </w:r>
          </w:p>
        </w:tc>
      </w:tr>
      <w:tr>
        <w:tc>
          <w:tcPr>
            <w:tcW w:type="dxa" w:w="10080"/>
          </w:tcPr>
          <w:p>
            <w:pPr>
              <w:spacing w:line="276" w:lineRule="auto" w:after="80"/>
            </w:pPr>
            <w:r>
              <w:rPr>
                <w:rFonts w:ascii="Microsoft YaHei" w:hAnsi="Microsoft YaHei" w:eastAsia="Microsoft YaHei"/>
                <w:b w:val="0"/>
                <w:sz w:val="19"/>
              </w:rPr>
              <w:t>Reply 鱼饵啊啊 (2026-06-11 12:41):</w:t>
            </w:r>
          </w:p>
          <w:p>
            <w:pPr>
              <w:spacing w:line="276" w:lineRule="auto" w:after="80"/>
            </w:pPr>
            <w:r>
              <w:rPr>
                <w:rFonts w:ascii="Microsoft YaHei" w:hAnsi="Microsoft YaHei" w:eastAsia="Microsoft YaHei"/>
                <w:b w:val="0"/>
                <w:sz w:val="19"/>
              </w:rPr>
              <w:t>求树哥指引七月方向！[s:ac:吻]</w:t>
            </w:r>
          </w:p>
          <w:p>
            <w:pPr>
              <w:spacing w:line="276" w:lineRule="auto" w:after="80"/>
            </w:pPr>
            <w:r>
              <w:rPr>
                <w:rFonts w:ascii="Microsoft YaHei" w:hAnsi="Microsoft YaHei" w:eastAsia="Microsoft YaHei"/>
                <w:b w:val="0"/>
                <w:sz w:val="19"/>
              </w:rPr>
              <w:t>那还用问吗！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13:00  |  2246楼  |  UID 67143809  |  C类</w:t>
            </w:r>
          </w:p>
        </w:tc>
      </w:tr>
      <w:tr>
        <w:tc>
          <w:tcPr>
            <w:tcW w:type="dxa" w:w="10080"/>
          </w:tcPr>
          <w:p>
            <w:pPr>
              <w:spacing w:line="276" w:lineRule="auto" w:after="80"/>
            </w:pPr>
            <w:r>
              <w:rPr>
                <w:rFonts w:ascii="Microsoft YaHei" w:hAnsi="Microsoft YaHei" w:eastAsia="Microsoft YaHei"/>
                <w:b w:val="0"/>
                <w:sz w:val="19"/>
              </w:rPr>
              <w:t>啊？ 拉直线吗[s:pg:衰]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13:01  |  3116楼  |  UID 150058  |  B类</w:t>
            </w:r>
          </w:p>
        </w:tc>
      </w:tr>
      <w:tr>
        <w:tc>
          <w:tcPr>
            <w:tcW w:type="dxa" w:w="10080"/>
          </w:tcPr>
          <w:p>
            <w:pPr>
              <w:spacing w:line="276" w:lineRule="auto" w:after="80"/>
            </w:pPr>
            <w:r>
              <w:rPr>
                <w:rFonts w:ascii="Microsoft YaHei" w:hAnsi="Microsoft YaHei" w:eastAsia="Microsoft YaHei"/>
                <w:b w:val="0"/>
                <w:sz w:val="22"/>
              </w:rPr>
              <w:t>我锂矿锂电小金属明天开始按顺序收肉[s:ac:哭笑]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13:04  |  1317楼  |  UID 331181  |  C类</w:t>
            </w:r>
          </w:p>
        </w:tc>
      </w:tr>
      <w:tr>
        <w:tc>
          <w:tcPr>
            <w:tcW w:type="dxa" w:w="10080"/>
          </w:tcPr>
          <w:p>
            <w:pPr>
              <w:spacing w:line="276" w:lineRule="auto" w:after="80"/>
            </w:pPr>
            <w:r>
              <w:rPr>
                <w:rFonts w:ascii="Microsoft YaHei" w:hAnsi="Microsoft YaHei" w:eastAsia="Microsoft YaHei"/>
                <w:b w:val="0"/>
                <w:sz w:val="19"/>
              </w:rPr>
              <w:t>这拉的什么鬼，是为了砸吗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13:04  |  3117楼  |  UID 150058  |  B类</w:t>
            </w:r>
          </w:p>
        </w:tc>
      </w:tr>
      <w:tr>
        <w:tc>
          <w:tcPr>
            <w:tcW w:type="dxa" w:w="10080"/>
          </w:tcPr>
          <w:p>
            <w:pPr>
              <w:spacing w:line="276" w:lineRule="auto" w:after="80"/>
            </w:pPr>
            <w:r>
              <w:rPr>
                <w:rFonts w:ascii="Microsoft YaHei" w:hAnsi="Microsoft YaHei" w:eastAsia="Microsoft YaHei"/>
                <w:b w:val="0"/>
                <w:sz w:val="22"/>
              </w:rPr>
              <w:t>Reply 飞翔的大佛 (2026-06-11 13:03):</w:t>
            </w:r>
          </w:p>
          <w:p>
            <w:pPr>
              <w:spacing w:line="276" w:lineRule="auto" w:after="80"/>
            </w:pPr>
            <w:r>
              <w:rPr>
                <w:rFonts w:ascii="Microsoft YaHei" w:hAnsi="Microsoft YaHei" w:eastAsia="Microsoft YaHei"/>
                <w:b w:val="0"/>
                <w:sz w:val="22"/>
              </w:rPr>
              <w:t>狼大也太好了，割前还说一声[s:ac:喘]</w:t>
            </w:r>
            <w:r>
              <w:br/>
            </w:r>
            <w:r>
              <w:rPr>
                <w:rFonts w:ascii="Microsoft YaHei" w:hAnsi="Microsoft YaHei" w:eastAsia="Microsoft YaHei"/>
                <w:b w:val="0"/>
                <w:sz w:val="22"/>
              </w:rPr>
              <w:t>我昨天还和村上说了 可惜没有给他机会买回来[s:ac:哭笑]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13:05  |  2247楼  |  UID 67143809  |  C类</w:t>
            </w:r>
          </w:p>
        </w:tc>
      </w:tr>
      <w:tr>
        <w:tc>
          <w:tcPr>
            <w:tcW w:type="dxa" w:w="10080"/>
          </w:tcPr>
          <w:p>
            <w:pPr>
              <w:spacing w:line="276" w:lineRule="auto" w:after="80"/>
            </w:pPr>
            <w:r>
              <w:rPr>
                <w:rFonts w:ascii="Microsoft YaHei" w:hAnsi="Microsoft YaHei" w:eastAsia="Microsoft YaHei"/>
                <w:b w:val="0"/>
                <w:sz w:val="19"/>
              </w:rPr>
              <w:t>Reply Reply -阿狼- (2026-06-11 13:04)</w:t>
            </w:r>
            <w:r>
              <w:br/>
            </w:r>
            <w:r>
              <w:rPr>
                <w:rFonts w:ascii="Microsoft YaHei" w:hAnsi="Microsoft YaHei" w:eastAsia="Microsoft YaHei"/>
                <w:b w:val="0"/>
                <w:sz w:val="19"/>
              </w:rPr>
              <w:t>[s:ac:怒] 我等你半分位 没等到啊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13:06  |  3118楼  |  UID 150058  |  B类</w:t>
            </w:r>
          </w:p>
        </w:tc>
      </w:tr>
      <w:tr>
        <w:tc>
          <w:tcPr>
            <w:tcW w:type="dxa" w:w="10080"/>
          </w:tcPr>
          <w:p>
            <w:pPr>
              <w:spacing w:line="276" w:lineRule="auto" w:after="80"/>
            </w:pPr>
            <w:r>
              <w:rPr>
                <w:rFonts w:ascii="Microsoft YaHei" w:hAnsi="Microsoft YaHei" w:eastAsia="Microsoft YaHei"/>
                <w:b w:val="0"/>
                <w:sz w:val="22"/>
              </w:rPr>
              <w:t>Reply Rzzz二号机 (2026-06-11 13:05):</w:t>
            </w:r>
          </w:p>
          <w:p>
            <w:pPr>
              <w:spacing w:line="276" w:lineRule="auto" w:after="80"/>
            </w:pPr>
            <w:r>
              <w:rPr>
                <w:rFonts w:ascii="Microsoft YaHei" w:hAnsi="Microsoft YaHei" w:eastAsia="Microsoft YaHei"/>
                <w:b w:val="0"/>
                <w:sz w:val="22"/>
              </w:rPr>
              <w:t>[s:ac:怒] 我等你半分位 没等到啊</w:t>
            </w:r>
            <w:r>
              <w:br/>
            </w:r>
            <w:r>
              <w:rPr>
                <w:rFonts w:ascii="Microsoft YaHei" w:hAnsi="Microsoft YaHei" w:eastAsia="Microsoft YaHei"/>
                <w:b w:val="0"/>
                <w:sz w:val="22"/>
              </w:rPr>
              <w:t>那没办法啊。。。。我有啥办法 没给你们认错的机会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13:07  |  1684楼  |  UID 61395264  |  C类</w:t>
            </w:r>
          </w:p>
        </w:tc>
      </w:tr>
      <w:tr>
        <w:tc>
          <w:tcPr>
            <w:tcW w:type="dxa" w:w="10080"/>
          </w:tcPr>
          <w:p>
            <w:pPr>
              <w:spacing w:line="276" w:lineRule="auto" w:after="80"/>
            </w:pPr>
            <w:r>
              <w:rPr>
                <w:rFonts w:ascii="Microsoft YaHei" w:hAnsi="Microsoft YaHei" w:eastAsia="Microsoft YaHei"/>
                <w:b w:val="0"/>
                <w:sz w:val="19"/>
              </w:rPr>
              <w:t>Reply 蜥蜴长者电脑 (2026-06-11 13:02):</w:t>
            </w:r>
          </w:p>
          <w:p>
            <w:pPr>
              <w:spacing w:line="276" w:lineRule="auto" w:after="80"/>
            </w:pPr>
            <w:r>
              <w:rPr>
                <w:rFonts w:ascii="Microsoft YaHei" w:hAnsi="Microsoft YaHei" w:eastAsia="Microsoft YaHei"/>
                <w:b w:val="0"/>
                <w:sz w:val="19"/>
              </w:rPr>
              <w:t>树哥，你不懂lml！！！！你不懂！！！！</w:t>
            </w:r>
          </w:p>
          <w:p>
            <w:pPr>
              <w:spacing w:line="276" w:lineRule="auto" w:after="80"/>
            </w:pPr>
            <w:r>
              <w:rPr>
                <w:rFonts w:ascii="Microsoft YaHei" w:hAnsi="Microsoft YaHei" w:eastAsia="Microsoft YaHei"/>
                <w:b w:val="0"/>
                <w:sz w:val="19"/>
              </w:rPr>
              <w:t>./mon_202606/11/jmQ6-2mclK2oT3cSn6-n0.jpg.medium.jpg</w:t>
            </w:r>
            <w:r>
              <w:br/>
            </w:r>
            <w:r>
              <w:rPr>
                <w:rFonts w:ascii="Microsoft YaHei" w:hAnsi="Microsoft YaHei" w:eastAsia="Microsoft YaHei"/>
                <w:b w:val="0"/>
                <w:sz w:val="19"/>
              </w:rPr>
              <w:t>./mon_202606/11/jmQ6-5y1aK20T3cSn4-nx.jpg.medium.jpg我两个账户都开盘买回了一些…[s:ac:哭笑]我也会认错的[s:ac:哭1]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13:08  |  2248楼  |  UID 67143809  |  B类</w:t>
            </w:r>
          </w:p>
        </w:tc>
      </w:tr>
      <w:tr>
        <w:tc>
          <w:tcPr>
            <w:tcW w:type="dxa" w:w="10080"/>
          </w:tcPr>
          <w:p>
            <w:pPr>
              <w:spacing w:line="276" w:lineRule="auto" w:after="80"/>
            </w:pPr>
            <w:r>
              <w:rPr>
                <w:rFonts w:ascii="Microsoft YaHei" w:hAnsi="Microsoft YaHei" w:eastAsia="Microsoft YaHei"/>
                <w:b w:val="0"/>
                <w:sz w:val="19"/>
              </w:rPr>
              <w:t>Reply Reply -阿狼- (2026-06-11 13:06)</w:t>
            </w:r>
            <w:r>
              <w:br/>
            </w:r>
            <w:r>
              <w:rPr>
                <w:rFonts w:ascii="Microsoft YaHei" w:hAnsi="Microsoft YaHei" w:eastAsia="Microsoft YaHei"/>
                <w:b w:val="0"/>
                <w:sz w:val="19"/>
              </w:rPr>
              <w:t>[s:ac:怒]  机会错过就错过了  等待下个切回光的节点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13:10  |  2249楼  |  UID 67143809  |  B类</w:t>
            </w:r>
          </w:p>
        </w:tc>
      </w:tr>
      <w:tr>
        <w:tc>
          <w:tcPr>
            <w:tcW w:type="dxa" w:w="10080"/>
          </w:tcPr>
          <w:p>
            <w:pPr>
              <w:spacing w:line="276" w:lineRule="auto" w:after="80"/>
            </w:pPr>
            <w:r>
              <w:rPr>
                <w:rFonts w:ascii="Microsoft YaHei" w:hAnsi="Microsoft YaHei" w:eastAsia="Microsoft YaHei"/>
                <w:b w:val="0"/>
                <w:sz w:val="19"/>
              </w:rPr>
              <w:t>我来跟你们说为什么 设备天天说要挂人但是好像每天买了第二天都能赚钱</w:t>
            </w:r>
            <w:r>
              <w:br/>
            </w:r>
            <w:r>
              <w:rPr>
                <w:rFonts w:ascii="Microsoft YaHei" w:hAnsi="Microsoft YaHei" w:eastAsia="Microsoft YaHei"/>
                <w:b w:val="0"/>
                <w:sz w:val="19"/>
              </w:rPr>
              <w:t>因为 你不知道这一波双头到底走到哪 如果在你下单的当天或者第二天突然开始下杀 你没有任何保命的机会</w:t>
            </w:r>
          </w:p>
          <w:p>
            <w:pPr>
              <w:spacing w:line="276" w:lineRule="auto" w:after="80"/>
            </w:pPr>
            <w:r>
              <w:rPr>
                <w:rFonts w:ascii="Microsoft YaHei" w:hAnsi="Microsoft YaHei" w:eastAsia="Microsoft YaHei"/>
                <w:b w:val="0"/>
                <w:sz w:val="19"/>
              </w:rPr>
              <w:t>如果你是第一天一起进的 现在盈利应该是十个点左右 哪怕明天直接跌停开(当然这不可能) 你也能带着微薄的利润出来 但是今天进的怎么办[s:pg:冻]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13:13  |  1685楼  |  UID 61395264  |  B类</w:t>
            </w:r>
          </w:p>
        </w:tc>
      </w:tr>
      <w:tr>
        <w:tc>
          <w:tcPr>
            <w:tcW w:type="dxa" w:w="10080"/>
          </w:tcPr>
          <w:p>
            <w:pPr>
              <w:spacing w:line="276" w:lineRule="auto" w:after="80"/>
            </w:pPr>
            <w:r>
              <w:rPr>
                <w:rFonts w:ascii="Microsoft YaHei" w:hAnsi="Microsoft YaHei" w:eastAsia="Microsoft YaHei"/>
                <w:b w:val="0"/>
                <w:sz w:val="19"/>
              </w:rPr>
              <w:t>你们赚到lml的也不要谢我，我两个账户加起来的lml也就10%的仓位…让我再选一次，我还是要大仓位切YK！我不认错！[s:ac:哭笑]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13:14  |  3119楼  |  UID 150058  |  A类</w:t>
            </w:r>
          </w:p>
        </w:tc>
      </w:tr>
      <w:tr>
        <w:tc>
          <w:tcPr>
            <w:tcW w:type="dxa" w:w="10080"/>
          </w:tcPr>
          <w:p>
            <w:pPr>
              <w:spacing w:line="276" w:lineRule="auto" w:after="80"/>
            </w:pPr>
            <w:r>
              <w:rPr>
                <w:rFonts w:ascii="Microsoft YaHei" w:hAnsi="Microsoft YaHei" w:eastAsia="Microsoft YaHei"/>
                <w:b w:val="0"/>
                <w:sz w:val="22"/>
              </w:rPr>
              <w:t>Reply 三碗猪脚加五杯果汁 (2026-06-11 13:13):</w:t>
            </w:r>
          </w:p>
          <w:p>
            <w:pPr>
              <w:spacing w:line="276" w:lineRule="auto" w:after="80"/>
            </w:pPr>
            <w:r>
              <w:rPr>
                <w:rFonts w:ascii="Microsoft YaHei" w:hAnsi="Microsoft YaHei" w:eastAsia="Microsoft YaHei"/>
                <w:b w:val="0"/>
                <w:sz w:val="22"/>
              </w:rPr>
              <w:t>狼大昨天你是怎么判断资金过来锂电锂矿这么搅局松动血包的呢？是跌透了还是有情报呀</w:t>
            </w:r>
            <w:r>
              <w:br/>
            </w:r>
            <w:r>
              <w:rPr>
                <w:rFonts w:ascii="Microsoft YaHei" w:hAnsi="Microsoft YaHei" w:eastAsia="Microsoft YaHei"/>
                <w:b w:val="0"/>
                <w:sz w:val="22"/>
              </w:rPr>
              <w:t>是锂矿锂电小金属</w:t>
            </w:r>
            <w:r>
              <w:br/>
            </w:r>
            <w:r>
              <w:rPr>
                <w:rFonts w:ascii="Microsoft YaHei" w:hAnsi="Microsoft YaHei" w:eastAsia="Microsoft YaHei"/>
                <w:b w:val="0"/>
                <w:sz w:val="22"/>
              </w:rPr>
              <w:t>我说是就是了 你不用管</w:t>
            </w:r>
            <w:r>
              <w:br/>
            </w:r>
            <w:r>
              <w:rPr>
                <w:rFonts w:ascii="Microsoft YaHei" w:hAnsi="Microsoft YaHei" w:eastAsia="Microsoft YaHei"/>
                <w:b w:val="0"/>
                <w:sz w:val="22"/>
              </w:rPr>
              <w:t>市场会告诉你们我说的对不对的。</w:t>
            </w:r>
            <w:r>
              <w:br/>
            </w:r>
            <w:r>
              <w:rPr>
                <w:rFonts w:ascii="Microsoft YaHei" w:hAnsi="Microsoft YaHei" w:eastAsia="Microsoft YaHei"/>
                <w:b w:val="0"/>
                <w:sz w:val="22"/>
              </w:rPr>
              <w:t>这个已经够细分了吧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13:15  |  3120楼  |  UID 150058  |  B类</w:t>
            </w:r>
          </w:p>
        </w:tc>
      </w:tr>
      <w:tr>
        <w:tc>
          <w:tcPr>
            <w:tcW w:type="dxa" w:w="10080"/>
          </w:tcPr>
          <w:p>
            <w:pPr>
              <w:spacing w:line="276" w:lineRule="auto" w:after="80"/>
            </w:pPr>
            <w:r>
              <w:rPr>
                <w:rFonts w:ascii="Microsoft YaHei" w:hAnsi="Microsoft YaHei" w:eastAsia="Microsoft YaHei"/>
                <w:b w:val="0"/>
                <w:sz w:val="22"/>
              </w:rPr>
              <w:t>Reply 村上吹树 (2026-06-11 13:13):</w:t>
            </w:r>
          </w:p>
          <w:p>
            <w:pPr>
              <w:spacing w:line="276" w:lineRule="auto" w:after="80"/>
            </w:pPr>
            <w:r>
              <w:rPr>
                <w:rFonts w:ascii="Microsoft YaHei" w:hAnsi="Microsoft YaHei" w:eastAsia="Microsoft YaHei"/>
                <w:b w:val="0"/>
                <w:sz w:val="22"/>
              </w:rPr>
              <w:t>你们赚到lml的也不要谢我，我两个账户加起来的lml也就10%的仓位…让我再选一次，我还是要大仓位切YK！我不认错！[s:ac:哭笑]</w:t>
            </w:r>
            <w:r>
              <w:br/>
            </w:r>
            <w:r>
              <w:rPr>
                <w:rFonts w:ascii="Microsoft YaHei" w:hAnsi="Microsoft YaHei" w:eastAsia="Microsoft YaHei"/>
                <w:b w:val="0"/>
                <w:sz w:val="22"/>
              </w:rPr>
              <w:t>嘿嘿 昨天看你出去了 还想给你个认错的机会 可惜昨天可能买的多了 确实没这个机会了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13:18  |  1686楼  |  UID 61395264  |  A类</w:t>
            </w:r>
          </w:p>
        </w:tc>
      </w:tr>
      <w:tr>
        <w:tc>
          <w:tcPr>
            <w:tcW w:type="dxa" w:w="10080"/>
          </w:tcPr>
          <w:p>
            <w:pPr>
              <w:spacing w:line="276" w:lineRule="auto" w:after="80"/>
            </w:pPr>
            <w:r>
              <w:rPr>
                <w:rFonts w:ascii="Microsoft YaHei" w:hAnsi="Microsoft YaHei" w:eastAsia="Microsoft YaHei"/>
                <w:b w:val="0"/>
                <w:sz w:val="19"/>
              </w:rPr>
              <w:t>Reply Reply -阿狼- (2026-06-11 13:15)早上就认错接了10%仓位回来…昨天那波yk拉板，让我笃定我的切换没错，海力士这条线有单独硬抗大盘的潜力。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13:20  |  1687楼  |  UID 61395264  |  C类</w:t>
            </w:r>
          </w:p>
        </w:tc>
      </w:tr>
      <w:tr>
        <w:tc>
          <w:tcPr>
            <w:tcW w:type="dxa" w:w="10080"/>
          </w:tcPr>
          <w:p>
            <w:pPr>
              <w:spacing w:line="276" w:lineRule="auto" w:after="80"/>
            </w:pPr>
            <w:r>
              <w:rPr>
                <w:rFonts w:ascii="Microsoft YaHei" w:hAnsi="Microsoft YaHei" w:eastAsia="Microsoft YaHei"/>
                <w:b w:val="0"/>
                <w:sz w:val="19"/>
              </w:rPr>
              <w:t>管你们说我懂不懂lml，我yk继续板，还有意见吗？？？！！！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13:20  |  2250楼  |  UID 67143809  |  C类</w:t>
            </w:r>
          </w:p>
        </w:tc>
      </w:tr>
      <w:tr>
        <w:tc>
          <w:tcPr>
            <w:tcW w:type="dxa" w:w="10080"/>
          </w:tcPr>
          <w:p>
            <w:pPr>
              <w:spacing w:line="276" w:lineRule="auto" w:after="80"/>
            </w:pPr>
            <w:r>
              <w:rPr>
                <w:rFonts w:ascii="Microsoft YaHei" w:hAnsi="Microsoft YaHei" w:eastAsia="Microsoft YaHei"/>
                <w:b w:val="0"/>
                <w:sz w:val="19"/>
              </w:rPr>
              <w:t>yk下班 [s:pg:严肃]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13:20  |  3121楼  |  UID 150058  |  A类</w:t>
            </w:r>
          </w:p>
        </w:tc>
      </w:tr>
      <w:tr>
        <w:tc>
          <w:tcPr>
            <w:tcW w:type="dxa" w:w="10080"/>
          </w:tcPr>
          <w:p>
            <w:pPr>
              <w:spacing w:line="276" w:lineRule="auto" w:after="80"/>
            </w:pPr>
            <w:r>
              <w:rPr>
                <w:rFonts w:ascii="Microsoft YaHei" w:hAnsi="Microsoft YaHei" w:eastAsia="Microsoft YaHei"/>
                <w:b w:val="0"/>
                <w:sz w:val="22"/>
              </w:rPr>
              <w:t>Reply 村上吹树 (2026-06-11 13:18):</w:t>
            </w:r>
          </w:p>
          <w:p>
            <w:pPr>
              <w:spacing w:line="276" w:lineRule="auto" w:after="80"/>
            </w:pPr>
            <w:r>
              <w:rPr>
                <w:rFonts w:ascii="Microsoft YaHei" w:hAnsi="Microsoft YaHei" w:eastAsia="Microsoft YaHei"/>
                <w:b w:val="0"/>
                <w:sz w:val="22"/>
              </w:rPr>
              <w:t>早上就认错接了10%仓位回来…昨天那波yk拉板，让我笃定我的切换没错，海力士这条线有单独硬抗大盘的潜力。</w:t>
            </w:r>
            <w:r>
              <w:br/>
            </w:r>
            <w:r>
              <w:rPr>
                <w:rFonts w:ascii="Microsoft YaHei" w:hAnsi="Microsoft YaHei" w:eastAsia="Microsoft YaHei"/>
                <w:b w:val="0"/>
                <w:sz w:val="22"/>
              </w:rPr>
              <w:t>材料没事 这个我就不和你说了</w:t>
            </w:r>
            <w:r>
              <w:br/>
            </w:r>
            <w:r>
              <w:rPr>
                <w:rFonts w:ascii="Microsoft YaHei" w:hAnsi="Microsoft YaHei" w:eastAsia="Microsoft YaHei"/>
                <w:b w:val="0"/>
                <w:sz w:val="22"/>
              </w:rPr>
              <w:t>锂矿锂电小金属 这边和之前航天 机器人 白酒那些没什么不同</w:t>
            </w:r>
            <w:r>
              <w:br/>
            </w:r>
            <w:r>
              <w:rPr>
                <w:rFonts w:ascii="Microsoft YaHei" w:hAnsi="Microsoft YaHei" w:eastAsia="Microsoft YaHei"/>
                <w:b w:val="0"/>
                <w:sz w:val="22"/>
              </w:rPr>
              <w:t>该收肉要收肉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狼大这条主要围绕半导体设备/材料/封测、有色金属、消费/白酒、机器人。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半导体设备/材料/封测、有色金属、消费/白酒、机器人</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层级判断：半导体设备/材料/封测、有色金属、消费/白酒、机器人。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若半导体设备/材料/封测、有色金属、消费/白酒在午后后仍有量能、核心标的和板块联动，且分层定位(不足以判断)与阶段(不足以判断)被盘面确认，则该方向更可能延续；否则只当作当时盘面观察。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13:23  |  2251楼  |  UID 67143809  |  C类</w:t>
            </w:r>
          </w:p>
        </w:tc>
      </w:tr>
      <w:tr>
        <w:tc>
          <w:tcPr>
            <w:tcW w:type="dxa" w:w="10080"/>
          </w:tcPr>
          <w:p>
            <w:pPr>
              <w:spacing w:line="276" w:lineRule="auto" w:after="80"/>
            </w:pPr>
            <w:r>
              <w:rPr>
                <w:rFonts w:ascii="Microsoft YaHei" w:hAnsi="Microsoft YaHei" w:eastAsia="Microsoft YaHei"/>
                <w:b w:val="0"/>
                <w:sz w:val="19"/>
              </w:rPr>
              <w:t>Reply Reply 八雲尊 (2026-06-11 13:21)</w:t>
            </w:r>
            <w:r>
              <w:br/>
            </w:r>
            <w:r>
              <w:rPr>
                <w:rFonts w:ascii="Microsoft YaHei" w:hAnsi="Microsoft YaHei" w:eastAsia="Microsoft YaHei"/>
                <w:b w:val="0"/>
                <w:sz w:val="19"/>
              </w:rPr>
              <w:t>赚了5个点还不行？  非得卖在那个尖尖上吗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13:23  |  2252楼  |  UID 67143809  |  C类</w:t>
            </w:r>
          </w:p>
        </w:tc>
      </w:tr>
      <w:tr>
        <w:tc>
          <w:tcPr>
            <w:tcW w:type="dxa" w:w="10080"/>
          </w:tcPr>
          <w:p>
            <w:pPr>
              <w:spacing w:line="276" w:lineRule="auto" w:after="80"/>
            </w:pPr>
            <w:r>
              <w:rPr>
                <w:rFonts w:ascii="Microsoft YaHei" w:hAnsi="Microsoft YaHei" w:eastAsia="Microsoft YaHei"/>
                <w:b w:val="0"/>
                <w:sz w:val="19"/>
              </w:rPr>
              <w:t>Reply Reply 开一局_ (2026-06-11 13:21)</w:t>
            </w:r>
            <w:r>
              <w:br/>
            </w:r>
            <w:r>
              <w:rPr>
                <w:rFonts w:ascii="Microsoft YaHei" w:hAnsi="Microsoft YaHei" w:eastAsia="Microsoft YaHei"/>
                <w:b w:val="0"/>
                <w:sz w:val="19"/>
              </w:rPr>
              <w:t>回又看了一眼又关门了  继续下班[s:pg:严肃]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13:24  |  2253楼  |  UID 67143809  |  C类</w:t>
            </w:r>
          </w:p>
        </w:tc>
      </w:tr>
      <w:tr>
        <w:tc>
          <w:tcPr>
            <w:tcW w:type="dxa" w:w="10080"/>
          </w:tcPr>
          <w:p>
            <w:pPr>
              <w:spacing w:line="276" w:lineRule="auto" w:after="80"/>
            </w:pPr>
            <w:r>
              <w:rPr>
                <w:rFonts w:ascii="Microsoft YaHei" w:hAnsi="Microsoft YaHei" w:eastAsia="Microsoft YaHei"/>
                <w:b w:val="0"/>
                <w:sz w:val="19"/>
              </w:rPr>
              <w:t>[s:pg:冻]光电下不了班吧 他下班有点恐怖了 下班我就走了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13:28  |  2254楼  |  UID 67143809  |  C类</w:t>
            </w:r>
          </w:p>
        </w:tc>
      </w:tr>
      <w:tr>
        <w:tc>
          <w:tcPr>
            <w:tcW w:type="dxa" w:w="10080"/>
          </w:tcPr>
          <w:p>
            <w:pPr>
              <w:spacing w:line="276" w:lineRule="auto" w:after="80"/>
            </w:pPr>
            <w:r>
              <w:rPr>
                <w:rFonts w:ascii="Microsoft YaHei" w:hAnsi="Microsoft YaHei" w:eastAsia="Microsoft YaHei"/>
                <w:b w:val="0"/>
                <w:sz w:val="19"/>
              </w:rPr>
              <w:t>哎？ 怎么又开门了 [s:pg:拒绝]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13:28  |  2255楼  |  UID 67143809  |  C类</w:t>
            </w:r>
          </w:p>
        </w:tc>
      </w:tr>
      <w:tr>
        <w:tc>
          <w:tcPr>
            <w:tcW w:type="dxa" w:w="10080"/>
          </w:tcPr>
          <w:p>
            <w:pPr>
              <w:spacing w:line="276" w:lineRule="auto" w:after="80"/>
            </w:pPr>
            <w:r>
              <w:rPr>
                <w:rFonts w:ascii="Microsoft YaHei" w:hAnsi="Microsoft YaHei" w:eastAsia="Microsoft YaHei"/>
                <w:b w:val="0"/>
                <w:sz w:val="19"/>
              </w:rPr>
              <w:t>Reply Reply mayuzi (2026-06-11 13:26)</w:t>
            </w:r>
            <w:r>
              <w:br/>
            </w:r>
            <w:r>
              <w:rPr>
                <w:rFonts w:ascii="Microsoft YaHei" w:hAnsi="Microsoft YaHei" w:eastAsia="Microsoft YaHei"/>
                <w:b w:val="0"/>
                <w:sz w:val="19"/>
              </w:rPr>
              <w:t>[s:pg:拒绝] 哥中船还没出严重异动吧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13:34  |  3122楼  |  UID 150058  |  A类</w:t>
            </w:r>
          </w:p>
        </w:tc>
      </w:tr>
      <w:tr>
        <w:tc>
          <w:tcPr>
            <w:tcW w:type="dxa" w:w="10080"/>
          </w:tcPr>
          <w:p>
            <w:pPr>
              <w:spacing w:line="276" w:lineRule="auto" w:after="80"/>
            </w:pPr>
            <w:r>
              <w:rPr>
                <w:rFonts w:ascii="Microsoft YaHei" w:hAnsi="Microsoft YaHei" w:eastAsia="Microsoft YaHei"/>
                <w:b w:val="0"/>
                <w:sz w:val="22"/>
              </w:rPr>
              <w:t>Reply HoshiZorA_Z (2026-06-11 13:28):</w:t>
            </w:r>
          </w:p>
          <w:p>
            <w:pPr>
              <w:spacing w:line="276" w:lineRule="auto" w:after="80"/>
            </w:pPr>
            <w:r>
              <w:rPr>
                <w:rFonts w:ascii="Microsoft YaHei" w:hAnsi="Microsoft YaHei" w:eastAsia="Microsoft YaHei"/>
                <w:b w:val="0"/>
                <w:sz w:val="22"/>
              </w:rPr>
              <w:t>看下午出不出买点</w:t>
            </w:r>
            <w:r>
              <w:br/>
            </w:r>
            <w:r>
              <w:rPr>
                <w:rFonts w:ascii="Microsoft YaHei" w:hAnsi="Microsoft YaHei" w:eastAsia="Microsoft YaHei"/>
                <w:b w:val="0"/>
                <w:sz w:val="22"/>
              </w:rPr>
              <w:t>不出买点可以躺平了</w:t>
            </w:r>
            <w:r>
              <w:br/>
            </w:r>
            <w:r>
              <w:rPr>
                <w:rFonts w:ascii="Microsoft YaHei" w:hAnsi="Microsoft YaHei" w:eastAsia="Microsoft YaHei"/>
                <w:b w:val="0"/>
                <w:sz w:val="22"/>
              </w:rPr>
              <w:t>这个位置，明天又是周五[s:ac:哭笑]</w:t>
            </w:r>
            <w:r>
              <w:br/>
            </w:r>
            <w:r>
              <w:rPr>
                <w:rFonts w:ascii="Microsoft YaHei" w:hAnsi="Microsoft YaHei" w:eastAsia="Microsoft YaHei"/>
                <w:b w:val="0"/>
                <w:sz w:val="22"/>
              </w:rPr>
              <w:t>前面几周的周一周五历历在目</w:t>
            </w:r>
          </w:p>
          <w:p>
            <w:pPr>
              <w:spacing w:line="276" w:lineRule="auto" w:after="80"/>
            </w:pPr>
            <w:r>
              <w:rPr>
                <w:rFonts w:ascii="Microsoft YaHei" w:hAnsi="Microsoft YaHei" w:eastAsia="Microsoft YaHei"/>
                <w:b w:val="0"/>
                <w:sz w:val="22"/>
              </w:rPr>
              <w:t>这种群魔乱舞到处都在乱拉的场面着实是没眼看</w:t>
            </w:r>
            <w:r>
              <w:br/>
            </w:r>
            <w:r>
              <w:rPr>
                <w:rFonts w:ascii="Microsoft YaHei" w:hAnsi="Microsoft YaHei" w:eastAsia="Microsoft YaHei"/>
                <w:b w:val="0"/>
                <w:sz w:val="22"/>
              </w:rPr>
              <w:t>离开了光和半导体资金就像没头的苍蝇</w:t>
            </w:r>
            <w:r>
              <w:br/>
            </w:r>
            <w:r>
              <w:rPr>
                <w:rFonts w:ascii="Microsoft YaHei" w:hAnsi="Microsoft YaHei" w:eastAsia="Microsoft YaHei"/>
                <w:b w:val="0"/>
                <w:sz w:val="22"/>
              </w:rPr>
              <w:t>今天的低点不具备操作性</w:t>
            </w:r>
            <w:r>
              <w:br/>
            </w:r>
            <w:r>
              <w:rPr>
                <w:rFonts w:ascii="Microsoft YaHei" w:hAnsi="Microsoft YaHei" w:eastAsia="Microsoft YaHei"/>
                <w:b w:val="0"/>
                <w:sz w:val="22"/>
              </w:rPr>
              <w:t>因为该涨的都起来了。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13:39  |  2256楼  |  UID 67143809  |  C类</w:t>
            </w:r>
          </w:p>
        </w:tc>
      </w:tr>
      <w:tr>
        <w:tc>
          <w:tcPr>
            <w:tcW w:type="dxa" w:w="10080"/>
          </w:tcPr>
          <w:p>
            <w:pPr>
              <w:spacing w:line="276" w:lineRule="auto" w:after="80"/>
            </w:pPr>
            <w:r>
              <w:rPr>
                <w:rFonts w:ascii="Microsoft YaHei" w:hAnsi="Microsoft YaHei" w:eastAsia="Microsoft YaHei"/>
                <w:b w:val="0"/>
                <w:sz w:val="19"/>
              </w:rPr>
              <w:t>[s:pg:严肃]先出一部分我爸账户里的铁盒 家庭帝位树立完成</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13:39  |  3123楼  |  UID 150058  |  A类</w:t>
            </w:r>
          </w:p>
        </w:tc>
      </w:tr>
      <w:tr>
        <w:tc>
          <w:tcPr>
            <w:tcW w:type="dxa" w:w="10080"/>
          </w:tcPr>
          <w:p>
            <w:pPr>
              <w:spacing w:line="276" w:lineRule="auto" w:after="80"/>
            </w:pPr>
            <w:r>
              <w:rPr>
                <w:rFonts w:ascii="Microsoft YaHei" w:hAnsi="Microsoft YaHei" w:eastAsia="Microsoft YaHei"/>
                <w:b w:val="0"/>
                <w:sz w:val="22"/>
              </w:rPr>
              <w:t>Reply HoshiZorA_Z (2026-06-11 13:37):</w:t>
            </w:r>
          </w:p>
          <w:p>
            <w:pPr>
              <w:spacing w:line="276" w:lineRule="auto" w:after="80"/>
            </w:pPr>
            <w:r>
              <w:rPr>
                <w:rFonts w:ascii="Microsoft YaHei" w:hAnsi="Microsoft YaHei" w:eastAsia="Microsoft YaHei"/>
                <w:b w:val="0"/>
                <w:sz w:val="22"/>
              </w:rPr>
              <w:t>实在看不下去了，这个位置不踩3955确认底部那还要继续震荡</w:t>
            </w:r>
            <w:r>
              <w:br/>
            </w:r>
            <w:r>
              <w:rPr>
                <w:rFonts w:ascii="Microsoft YaHei" w:hAnsi="Microsoft YaHei" w:eastAsia="Microsoft YaHei"/>
                <w:b w:val="0"/>
                <w:sz w:val="22"/>
              </w:rPr>
              <w:t>真的是折磨人</w:t>
            </w:r>
            <w:r>
              <w:br/>
            </w:r>
            <w:r>
              <w:rPr>
                <w:rFonts w:ascii="Microsoft YaHei" w:hAnsi="Microsoft YaHei" w:eastAsia="Microsoft YaHei"/>
                <w:b w:val="0"/>
                <w:sz w:val="22"/>
              </w:rPr>
              <w:t>什么都在拉，jjr 电力 固态电池都来了[s:ac:瞎]</w:t>
            </w:r>
            <w:r>
              <w:br/>
            </w:r>
            <w:r>
              <w:rPr>
                <w:rFonts w:ascii="Microsoft YaHei" w:hAnsi="Microsoft YaHei" w:eastAsia="Microsoft YaHei"/>
                <w:b w:val="0"/>
                <w:sz w:val="22"/>
              </w:rPr>
              <w:t>你看我的方向 哪个没起来</w:t>
            </w:r>
            <w:r>
              <w:br/>
            </w:r>
            <w:r>
              <w:rPr>
                <w:rFonts w:ascii="Microsoft YaHei" w:hAnsi="Microsoft YaHei" w:eastAsia="Microsoft YaHei"/>
                <w:b w:val="0"/>
                <w:sz w:val="22"/>
              </w:rPr>
              <w:t>你追嘛 那就是追高 你不追嘛 买别的低位他也不涨</w:t>
            </w:r>
            <w:r>
              <w:br/>
            </w:r>
            <w:r>
              <w:rPr>
                <w:rFonts w:ascii="Microsoft YaHei" w:hAnsi="Microsoft YaHei" w:eastAsia="Microsoft YaHei"/>
                <w:b w:val="0"/>
                <w:sz w:val="22"/>
              </w:rPr>
              <w:t>散户就是这么纠结。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13:41  |  3124楼  |  UID 150058  |  A类</w:t>
            </w:r>
          </w:p>
        </w:tc>
      </w:tr>
      <w:tr>
        <w:tc>
          <w:tcPr>
            <w:tcW w:type="dxa" w:w="10080"/>
          </w:tcPr>
          <w:p>
            <w:pPr>
              <w:spacing w:line="276" w:lineRule="auto" w:after="80"/>
            </w:pPr>
            <w:r>
              <w:rPr>
                <w:rFonts w:ascii="Microsoft YaHei" w:hAnsi="Microsoft YaHei" w:eastAsia="Microsoft YaHei"/>
                <w:b w:val="0"/>
                <w:sz w:val="22"/>
              </w:rPr>
              <w:t>这波光切半导体 算上涨跌幅 最高的可以比持仓不动的 多20个点。[s:ac:哭笑]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13:42  |  2257楼  |  UID 67143809  |  C类</w:t>
            </w:r>
          </w:p>
        </w:tc>
      </w:tr>
      <w:tr>
        <w:tc>
          <w:tcPr>
            <w:tcW w:type="dxa" w:w="10080"/>
          </w:tcPr>
          <w:p>
            <w:pPr>
              <w:spacing w:line="276" w:lineRule="auto" w:after="80"/>
            </w:pPr>
            <w:r>
              <w:rPr>
                <w:rFonts w:ascii="Microsoft YaHei" w:hAnsi="Microsoft YaHei" w:eastAsia="Microsoft YaHei"/>
                <w:b w:val="0"/>
                <w:sz w:val="19"/>
              </w:rPr>
              <w:t>Reply Reply -阿狼- (2026-06-11 13:41)</w:t>
            </w:r>
            <w:r>
              <w:br/>
            </w:r>
            <w:r>
              <w:rPr>
                <w:rFonts w:ascii="Microsoft YaHei" w:hAnsi="Microsoft YaHei" w:eastAsia="Microsoft YaHei"/>
                <w:b w:val="0"/>
                <w:sz w:val="19"/>
              </w:rPr>
              <w:t>[s:pg:严肃] 什么时候切回来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13:44  |  1002楼  |  UID 60916468  |  A类</w:t>
            </w:r>
          </w:p>
        </w:tc>
      </w:tr>
      <w:tr>
        <w:tc>
          <w:tcPr>
            <w:tcW w:type="dxa" w:w="10080"/>
          </w:tcPr>
          <w:p>
            <w:pPr>
              <w:spacing w:line="276" w:lineRule="auto" w:after="80"/>
            </w:pPr>
            <w:r>
              <w:rPr>
                <w:rFonts w:ascii="Microsoft YaHei" w:hAnsi="Microsoft YaHei" w:eastAsia="Microsoft YaHei"/>
                <w:b w:val="0"/>
                <w:sz w:val="19"/>
              </w:rPr>
              <w:t>这种轮动速度，你们跟不上是很正常的，拿着钱安心等待光的买点就好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13:44  |  3125楼  |  UID 150058  |  B类</w:t>
            </w:r>
          </w:p>
        </w:tc>
      </w:tr>
      <w:tr>
        <w:tc>
          <w:tcPr>
            <w:tcW w:type="dxa" w:w="10080"/>
          </w:tcPr>
          <w:p>
            <w:pPr>
              <w:spacing w:line="276" w:lineRule="auto" w:after="80"/>
            </w:pPr>
            <w:r>
              <w:rPr>
                <w:rFonts w:ascii="Microsoft YaHei" w:hAnsi="Microsoft YaHei" w:eastAsia="Microsoft YaHei"/>
                <w:b w:val="0"/>
                <w:sz w:val="22"/>
              </w:rPr>
              <w:t>Reply 天天困困困 (2026-06-11 13:43):</w:t>
            </w:r>
          </w:p>
          <w:p>
            <w:pPr>
              <w:spacing w:line="276" w:lineRule="auto" w:after="80"/>
            </w:pPr>
            <w:r>
              <w:rPr>
                <w:rFonts w:ascii="Microsoft YaHei" w:hAnsi="Microsoft YaHei" w:eastAsia="Microsoft YaHei"/>
                <w:b w:val="0"/>
                <w:sz w:val="22"/>
              </w:rPr>
              <w:t>狼大狼大 套定律还会轮到吗</w:t>
            </w:r>
            <w:r>
              <w:br/>
            </w:r>
            <w:r>
              <w:rPr>
                <w:rFonts w:ascii="Microsoft YaHei" w:hAnsi="Microsoft YaHei" w:eastAsia="Microsoft YaHei"/>
                <w:b w:val="0"/>
                <w:sz w:val="22"/>
              </w:rPr>
              <w:t>你理解什么是套定律扩产嘛？你知不道要买和华为强关联的？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13:46  |  2258楼  |  UID 67143809  |  B类</w:t>
            </w:r>
          </w:p>
        </w:tc>
      </w:tr>
      <w:tr>
        <w:tc>
          <w:tcPr>
            <w:tcW w:type="dxa" w:w="10080"/>
          </w:tcPr>
          <w:p>
            <w:pPr>
              <w:spacing w:line="276" w:lineRule="auto" w:after="80"/>
            </w:pPr>
            <w:r>
              <w:rPr>
                <w:rFonts w:ascii="Microsoft YaHei" w:hAnsi="Microsoft YaHei" w:eastAsia="Microsoft YaHei"/>
                <w:b w:val="0"/>
                <w:sz w:val="19"/>
              </w:rPr>
              <w:t>Reply Reply 居心叵测的V (2026-06-11 13:45)</w:t>
            </w:r>
            <w:r>
              <w:br/>
            </w:r>
            <w:r>
              <w:rPr>
                <w:rFonts w:ascii="Microsoft YaHei" w:hAnsi="Microsoft YaHei" w:eastAsia="Microsoft YaHei"/>
                <w:b w:val="0"/>
                <w:sz w:val="19"/>
              </w:rPr>
              <w:t>[s:ng:问号大] 杰瑞股份也是华为强相关？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13:55  |  3126楼  |  UID 150058  |  B类</w:t>
            </w:r>
          </w:p>
        </w:tc>
      </w:tr>
      <w:tr>
        <w:tc>
          <w:tcPr>
            <w:tcW w:type="dxa" w:w="10080"/>
          </w:tcPr>
          <w:p>
            <w:pPr>
              <w:spacing w:line="276" w:lineRule="auto" w:after="80"/>
            </w:pPr>
            <w:r>
              <w:rPr>
                <w:rFonts w:ascii="Microsoft YaHei" w:hAnsi="Microsoft YaHei" w:eastAsia="Microsoft YaHei"/>
                <w:b w:val="0"/>
                <w:sz w:val="22"/>
              </w:rPr>
              <w:t>Reply 霄宮 (2026-06-11 13:53):</w:t>
            </w:r>
          </w:p>
          <w:p>
            <w:pPr>
              <w:spacing w:line="276" w:lineRule="auto" w:after="80"/>
            </w:pPr>
            <w:r>
              <w:rPr>
                <w:rFonts w:ascii="Microsoft YaHei" w:hAnsi="Microsoft YaHei" w:eastAsia="Microsoft YaHei"/>
                <w:b w:val="0"/>
                <w:sz w:val="22"/>
              </w:rPr>
              <w:t>省流：散户多的不拉[s:a2:鬼脸]</w:t>
            </w:r>
            <w:r>
              <w:br/>
            </w:r>
            <w:r>
              <w:rPr>
                <w:rFonts w:ascii="Microsoft YaHei" w:hAnsi="Microsoft YaHei" w:eastAsia="Microsoft YaHei"/>
                <w:b w:val="0"/>
                <w:sz w:val="22"/>
              </w:rPr>
              <w:t>跟这个没关系 其实最核心是华为相关。算了 不懂自己问AI吧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14:03  |  1003楼  |  UID 60916468  |  B类</w:t>
            </w:r>
          </w:p>
        </w:tc>
      </w:tr>
      <w:tr>
        <w:tc>
          <w:tcPr>
            <w:tcW w:type="dxa" w:w="10080"/>
          </w:tcPr>
          <w:p>
            <w:pPr>
              <w:spacing w:line="276" w:lineRule="auto" w:after="80"/>
            </w:pPr>
            <w:r>
              <w:rPr>
                <w:rFonts w:ascii="Microsoft YaHei" w:hAnsi="Microsoft YaHei" w:eastAsia="Microsoft YaHei"/>
                <w:b w:val="0"/>
                <w:sz w:val="19"/>
              </w:rPr>
              <w:t>Reply 加速道减速 (2026-06-11 13:47):</w:t>
            </w:r>
          </w:p>
          <w:p>
            <w:pPr>
              <w:spacing w:line="276" w:lineRule="auto" w:after="80"/>
            </w:pPr>
            <w:r>
              <w:rPr>
                <w:rFonts w:ascii="Microsoft YaHei" w:hAnsi="Microsoft YaHei" w:eastAsia="Microsoft YaHei"/>
                <w:b w:val="0"/>
                <w:sz w:val="19"/>
              </w:rPr>
              <w:t>兔佬最近杀了十几个点也不是买点嘛</w:t>
            </w:r>
          </w:p>
          <w:p>
            <w:pPr>
              <w:spacing w:line="276" w:lineRule="auto" w:after="80"/>
            </w:pPr>
            <w:r>
              <w:rPr>
                <w:rFonts w:ascii="Microsoft YaHei" w:hAnsi="Microsoft YaHei" w:eastAsia="Microsoft YaHei"/>
                <w:b w:val="0"/>
                <w:sz w:val="19"/>
              </w:rPr>
              <w:t>先看缺口，没什么好急的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2026-06-11 14:09  |  533楼  |  UID 66908070  |  A类</w:t>
            </w:r>
          </w:p>
        </w:tc>
      </w:tr>
      <w:tr>
        <w:tc>
          <w:tcPr>
            <w:tcW w:type="dxa" w:w="10080"/>
          </w:tcPr>
          <w:p>
            <w:pPr>
              <w:spacing w:line="276" w:lineRule="auto" w:after="80"/>
            </w:pPr>
            <w:r>
              <w:rPr>
                <w:rFonts w:ascii="Microsoft YaHei" w:hAnsi="Microsoft YaHei" w:eastAsia="Microsoft YaHei"/>
                <w:b w:val="0"/>
                <w:sz w:val="19"/>
              </w:rPr>
              <w:t>Reply Reply 身处漩涡之中 (2026-06-11 13:51)</w:t>
            </w:r>
            <w:r>
              <w:br/>
            </w:r>
            <w:r>
              <w:rPr>
                <w:rFonts w:ascii="Microsoft YaHei" w:hAnsi="Microsoft YaHei" w:eastAsia="Microsoft YaHei"/>
                <w:b w:val="0"/>
                <w:sz w:val="19"/>
              </w:rPr>
              <w:t>立昂微不着急的[s:ac:哭笑]狼大昨天上午10点前走的，我当时瞅了眼估计原因是衰竭跳空，最后收了个假阴真阳爆量短实体，短期小高点没问题</w:t>
            </w:r>
            <w:r>
              <w:br/>
            </w:r>
            <w:r>
              <w:rPr>
                <w:rFonts w:ascii="Microsoft YaHei" w:hAnsi="Microsoft YaHei" w:eastAsia="Microsoft YaHei"/>
                <w:b w:val="0"/>
                <w:sz w:val="19"/>
              </w:rPr>
              <w:t>今天低开向下走，均线压制，没有显著缩量，今天是向下拐头的[第一天]</w:t>
            </w:r>
            <w:r>
              <w:br/>
            </w:r>
            <w:r>
              <w:rPr>
                <w:rFonts w:ascii="Microsoft YaHei" w:hAnsi="Microsoft YaHei" w:eastAsia="Microsoft YaHei"/>
                <w:b w:val="0"/>
                <w:sz w:val="19"/>
              </w:rPr>
              <w:t>下周再买都行，它调整一般三四天，等均线上来的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个股/简称：立昂微→立昂微(605358)/半导体硅片/功率器件。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14:09  |  1004楼  |  UID 60916468  |  B类</w:t>
            </w:r>
          </w:p>
        </w:tc>
      </w:tr>
      <w:tr>
        <w:tc>
          <w:tcPr>
            <w:tcW w:type="dxa" w:w="10080"/>
          </w:tcPr>
          <w:p>
            <w:pPr>
              <w:spacing w:line="276" w:lineRule="auto" w:after="80"/>
            </w:pPr>
            <w:r>
              <w:rPr>
                <w:rFonts w:ascii="Microsoft YaHei" w:hAnsi="Microsoft YaHei" w:eastAsia="Microsoft YaHei"/>
                <w:b w:val="0"/>
                <w:sz w:val="19"/>
              </w:rPr>
              <w:t>外面杀得人头滚滚，而这几天论坛里的网友居然会因为赚的不够多而急眼，我倒是没心情感慨人性，我感觉核心还是市场已经被抱团统治了，大时代的人都站在科技里，而狼楼的人甚至能站在正确的科技里，选择大于努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14:09  |  1293楼  |  UID 65329649  |  C类</w:t>
            </w:r>
          </w:p>
        </w:tc>
      </w:tr>
      <w:tr>
        <w:tc>
          <w:tcPr>
            <w:tcW w:type="dxa" w:w="10080"/>
          </w:tcPr>
          <w:p>
            <w:pPr>
              <w:spacing w:line="276" w:lineRule="auto" w:after="80"/>
            </w:pPr>
            <w:r>
              <w:rPr>
                <w:rFonts w:ascii="Microsoft YaHei" w:hAnsi="Microsoft YaHei" w:eastAsia="Microsoft YaHei"/>
                <w:b w:val="0"/>
                <w:sz w:val="19"/>
              </w:rPr>
              <w:t>今天没戏了</w:t>
            </w:r>
            <w:r>
              <w:br/>
            </w:r>
            <w:r>
              <w:rPr>
                <w:rFonts w:ascii="Microsoft YaHei" w:hAnsi="Microsoft YaHei" w:eastAsia="Microsoft YaHei"/>
                <w:b w:val="0"/>
                <w:sz w:val="19"/>
              </w:rPr>
              <w:t>明天吧</w:t>
            </w:r>
            <w:r>
              <w:br/>
            </w:r>
            <w:r>
              <w:rPr>
                <w:rFonts w:ascii="Microsoft YaHei" w:hAnsi="Microsoft YaHei" w:eastAsia="Microsoft YaHei"/>
                <w:b w:val="0"/>
                <w:sz w:val="19"/>
              </w:rPr>
              <w:t>或是最近一个月最重要的一天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14:09  |  3127楼  |  UID 150058  |  B类</w:t>
            </w:r>
          </w:p>
        </w:tc>
      </w:tr>
      <w:tr>
        <w:tc>
          <w:tcPr>
            <w:tcW w:type="dxa" w:w="10080"/>
          </w:tcPr>
          <w:p>
            <w:pPr>
              <w:spacing w:line="276" w:lineRule="auto" w:after="80"/>
            </w:pPr>
            <w:r>
              <w:rPr>
                <w:rFonts w:ascii="Microsoft YaHei" w:hAnsi="Microsoft YaHei" w:eastAsia="Microsoft YaHei"/>
                <w:b w:val="0"/>
                <w:sz w:val="22"/>
              </w:rPr>
              <w:t>微盘股已经到那种 反弹一点就要跑的地步了。太惨了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14:12  |  3128楼  |  UID 150058  |  C类</w:t>
            </w:r>
          </w:p>
        </w:tc>
      </w:tr>
      <w:tr>
        <w:tc>
          <w:tcPr>
            <w:tcW w:type="dxa" w:w="10080"/>
          </w:tcPr>
          <w:p>
            <w:pPr>
              <w:spacing w:line="276" w:lineRule="auto" w:after="80"/>
            </w:pPr>
            <w:r>
              <w:rPr>
                <w:rFonts w:ascii="Microsoft YaHei" w:hAnsi="Microsoft YaHei" w:eastAsia="Microsoft YaHei"/>
                <w:b w:val="0"/>
                <w:sz w:val="22"/>
              </w:rPr>
              <w:t>Reply j74587458 (2026-06-11 14:11):</w:t>
            </w:r>
          </w:p>
          <w:p>
            <w:pPr>
              <w:spacing w:line="276" w:lineRule="auto" w:after="80"/>
            </w:pPr>
            <w:r>
              <w:rPr>
                <w:rFonts w:ascii="Microsoft YaHei" w:hAnsi="Microsoft YaHei" w:eastAsia="Microsoft YaHei"/>
                <w:b w:val="0"/>
                <w:sz w:val="22"/>
              </w:rPr>
              <w:t>死翘翘了，随便了[s:ac:哭笑]</w:t>
            </w:r>
            <w:r>
              <w:br/>
            </w:r>
            <w:r>
              <w:rPr>
                <w:rFonts w:ascii="Microsoft YaHei" w:hAnsi="Microsoft YaHei" w:eastAsia="Microsoft YaHei"/>
                <w:b w:val="0"/>
                <w:sz w:val="22"/>
              </w:rPr>
              <w:t>嗯 就是那种很绝望的盘口表现。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2026-06-11 14:14  |  534楼  |  UID 66908070  |  C类</w:t>
            </w:r>
          </w:p>
        </w:tc>
      </w:tr>
      <w:tr>
        <w:tc>
          <w:tcPr>
            <w:tcW w:type="dxa" w:w="10080"/>
          </w:tcPr>
          <w:p>
            <w:pPr>
              <w:spacing w:line="276" w:lineRule="auto" w:after="80"/>
            </w:pPr>
            <w:r>
              <w:rPr>
                <w:rFonts w:ascii="Microsoft YaHei" w:hAnsi="Microsoft YaHei" w:eastAsia="Microsoft YaHei"/>
                <w:b w:val="0"/>
                <w:sz w:val="19"/>
              </w:rPr>
              <w:t>Reply Reply 总要有点乐子 (2026-06-11 14:11)</w:t>
            </w:r>
            <w:r>
              <w:br/>
            </w:r>
            <w:r>
              <w:rPr>
                <w:rFonts w:ascii="Microsoft YaHei" w:hAnsi="Microsoft YaHei" w:eastAsia="Microsoft YaHei"/>
                <w:b w:val="0"/>
                <w:sz w:val="19"/>
              </w:rPr>
              <w:t>格林达要看今天能不能站上60，我前几天筛票看见它了，顶部阴量有点大就pass了，现在就是要把那根的阻力越过去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14:16  |  3129楼  |  UID 150058  |  A类</w:t>
            </w:r>
          </w:p>
        </w:tc>
      </w:tr>
      <w:tr>
        <w:tc>
          <w:tcPr>
            <w:tcW w:type="dxa" w:w="10080"/>
          </w:tcPr>
          <w:p>
            <w:pPr>
              <w:spacing w:line="276" w:lineRule="auto" w:after="80"/>
            </w:pPr>
            <w:r>
              <w:rPr>
                <w:rFonts w:ascii="Microsoft YaHei" w:hAnsi="Microsoft YaHei" w:eastAsia="Microsoft YaHei"/>
                <w:b w:val="0"/>
                <w:sz w:val="22"/>
              </w:rPr>
              <w:t>Reply 砂锅丶 (2026-06-11 14:13):</w:t>
            </w:r>
          </w:p>
          <w:p>
            <w:pPr>
              <w:spacing w:line="276" w:lineRule="auto" w:after="80"/>
            </w:pPr>
            <w:r>
              <w:rPr>
                <w:rFonts w:ascii="Microsoft YaHei" w:hAnsi="Microsoft YaHei" w:eastAsia="Microsoft YaHei"/>
                <w:b w:val="0"/>
                <w:sz w:val="22"/>
              </w:rPr>
              <w:t>真的很感谢狼大，大盘跌成这个样最近几天我都没亏钱，甚至小赚。前几天清了光更是妙手</w:t>
            </w:r>
            <w:r>
              <w:br/>
            </w:r>
            <w:r>
              <w:rPr>
                <w:rFonts w:ascii="Microsoft YaHei" w:hAnsi="Microsoft YaHei" w:eastAsia="Microsoft YaHei"/>
                <w:b w:val="0"/>
                <w:sz w:val="22"/>
              </w:rPr>
              <w:t>所以我都说了 你们根本不懂下跌通道做票的含金量</w:t>
            </w:r>
            <w:r>
              <w:br/>
            </w:r>
            <w:r>
              <w:rPr>
                <w:rFonts w:ascii="Microsoft YaHei" w:hAnsi="Microsoft YaHei" w:eastAsia="Microsoft YaHei"/>
                <w:b w:val="0"/>
                <w:sz w:val="22"/>
              </w:rPr>
              <w:t>大家都涨的时候人均股神 你们随便吹 我也不出声</w:t>
            </w:r>
            <w:r>
              <w:br/>
            </w:r>
            <w:r>
              <w:rPr>
                <w:rFonts w:ascii="Microsoft YaHei" w:hAnsi="Microsoft YaHei" w:eastAsia="Microsoft YaHei"/>
                <w:b w:val="0"/>
                <w:sz w:val="22"/>
              </w:rPr>
              <w:t>下跌的时候你们就知道技术的含金量了</w:t>
            </w:r>
          </w:p>
          <w:p>
            <w:pPr>
              <w:spacing w:line="276" w:lineRule="auto" w:after="80"/>
            </w:pPr>
            <w:r>
              <w:rPr>
                <w:rFonts w:ascii="Microsoft YaHei" w:hAnsi="Microsoft YaHei" w:eastAsia="Microsoft YaHei"/>
                <w:b w:val="0"/>
                <w:sz w:val="22"/>
              </w:rPr>
              <w:t>我还是喜欢普涨大涨的时候看你们吹牛X的样子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14:22  |  1382楼  |  UID 42162697  |  C类</w:t>
            </w:r>
          </w:p>
        </w:tc>
      </w:tr>
      <w:tr>
        <w:tc>
          <w:tcPr>
            <w:tcW w:type="dxa" w:w="10080"/>
          </w:tcPr>
          <w:p>
            <w:pPr>
              <w:spacing w:line="276" w:lineRule="auto" w:after="80"/>
            </w:pPr>
            <w:r>
              <w:rPr>
                <w:rFonts w:ascii="Microsoft YaHei" w:hAnsi="Microsoft YaHei" w:eastAsia="Microsoft YaHei"/>
                <w:b w:val="0"/>
                <w:sz w:val="19"/>
              </w:rPr>
              <w:t>普涨的时候负责给狼大磕头</w:t>
            </w:r>
          </w:p>
          <w:p>
            <w:pPr>
              <w:spacing w:line="276" w:lineRule="auto" w:after="80"/>
            </w:pPr>
            <w:r>
              <w:rPr>
                <w:rFonts w:ascii="Microsoft YaHei" w:hAnsi="Microsoft YaHei" w:eastAsia="Microsoft YaHei"/>
                <w:b w:val="0"/>
                <w:sz w:val="19"/>
              </w:rPr>
              <w:t>下跌通道选择去楼外打野，结果打野和各种短线基本全错，还是回来磕头</w:t>
            </w:r>
          </w:p>
          <w:p>
            <w:pPr>
              <w:spacing w:line="276" w:lineRule="auto" w:after="80"/>
            </w:pPr>
            <w:r>
              <w:rPr>
                <w:rFonts w:ascii="Microsoft YaHei" w:hAnsi="Microsoft YaHei" w:eastAsia="Microsoft YaHei"/>
                <w:b w:val="0"/>
                <w:sz w:val="19"/>
              </w:rPr>
              <w:t>[del]争取把打野的部分能回本[/del]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14:22  |  2259楼  |  UID 67143809  |  C类</w:t>
            </w:r>
          </w:p>
        </w:tc>
      </w:tr>
      <w:tr>
        <w:tc>
          <w:tcPr>
            <w:tcW w:type="dxa" w:w="10080"/>
          </w:tcPr>
          <w:p>
            <w:pPr>
              <w:spacing w:line="276" w:lineRule="auto" w:after="80"/>
            </w:pPr>
            <w:r>
              <w:rPr>
                <w:rFonts w:ascii="Microsoft YaHei" w:hAnsi="Microsoft YaHei" w:eastAsia="Microsoft YaHei"/>
                <w:b w:val="0"/>
                <w:sz w:val="19"/>
              </w:rPr>
              <w:t>有一说一 我发现韬定律那几个票都横了好多天了 感觉快要冲锋了？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14:23  |  3130楼  |  UID 150058  |  A类</w:t>
            </w:r>
          </w:p>
        </w:tc>
      </w:tr>
      <w:tr>
        <w:tc>
          <w:tcPr>
            <w:tcW w:type="dxa" w:w="10080"/>
          </w:tcPr>
          <w:p>
            <w:pPr>
              <w:spacing w:line="276" w:lineRule="auto" w:after="80"/>
            </w:pPr>
            <w:r>
              <w:rPr>
                <w:rFonts w:ascii="Microsoft YaHei" w:hAnsi="Microsoft YaHei" w:eastAsia="Microsoft YaHei"/>
                <w:b w:val="0"/>
                <w:sz w:val="22"/>
              </w:rPr>
              <w:t>反正指数级别你们不用担心</w:t>
            </w:r>
            <w:r>
              <w:br/>
            </w:r>
            <w:r>
              <w:rPr>
                <w:rFonts w:ascii="Microsoft YaHei" w:hAnsi="Microsoft YaHei" w:eastAsia="Microsoft YaHei"/>
                <w:b w:val="0"/>
                <w:sz w:val="22"/>
              </w:rPr>
              <w:t>黄线都没新低 怕什么鬼 里面都是绝望盘都没你们那么怕</w:t>
            </w:r>
            <w:r>
              <w:br/>
            </w:r>
            <w:r>
              <w:rPr>
                <w:rFonts w:ascii="Microsoft YaHei" w:hAnsi="Microsoft YaHei" w:eastAsia="Microsoft YaHei"/>
                <w:b w:val="0"/>
                <w:sz w:val="22"/>
              </w:rPr>
              <w:t>虽然他们可能已经没有心跳了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14:26  |  1383楼  |  UID 42162697  |  C类</w:t>
            </w:r>
          </w:p>
        </w:tc>
      </w:tr>
      <w:tr>
        <w:tc>
          <w:tcPr>
            <w:tcW w:type="dxa" w:w="10080"/>
          </w:tcPr>
          <w:p>
            <w:pPr>
              <w:spacing w:line="276" w:lineRule="auto" w:after="80"/>
            </w:pPr>
            <w:r>
              <w:rPr>
                <w:rFonts w:ascii="Microsoft YaHei" w:hAnsi="Microsoft YaHei" w:eastAsia="Microsoft YaHei"/>
                <w:b w:val="0"/>
                <w:sz w:val="19"/>
              </w:rPr>
              <w:t>Reply Reply Rzzz二号机 (2026-06-11 14:22)嘘 好多走了收敛三角形，选方向要么向上开涨要么肠道速滑俯冲，我要验牌！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14:27  |  1294楼  |  UID 65329649  |  C类</w:t>
            </w:r>
          </w:p>
        </w:tc>
      </w:tr>
      <w:tr>
        <w:tc>
          <w:tcPr>
            <w:tcW w:type="dxa" w:w="10080"/>
          </w:tcPr>
          <w:p>
            <w:pPr>
              <w:spacing w:line="276" w:lineRule="auto" w:after="80"/>
            </w:pPr>
            <w:r>
              <w:rPr>
                <w:rFonts w:ascii="Microsoft YaHei" w:hAnsi="Microsoft YaHei" w:eastAsia="Microsoft YaHei"/>
                <w:b w:val="0"/>
                <w:sz w:val="19"/>
              </w:rPr>
              <w:t>Reply 叶落潇湘青山远 (2026-06-11 14:24):</w:t>
            </w:r>
          </w:p>
          <w:p>
            <w:pPr>
              <w:spacing w:line="276" w:lineRule="auto" w:after="80"/>
            </w:pPr>
            <w:r>
              <w:rPr>
                <w:rFonts w:ascii="Microsoft YaHei" w:hAnsi="Microsoft YaHei" w:eastAsia="Microsoft YaHei"/>
                <w:b w:val="0"/>
                <w:sz w:val="19"/>
              </w:rPr>
              <w:t>今天会绝命两点半打到3955吗，不下去的话筑底完成不了啊[s:ac:瞎]</w:t>
            </w:r>
            <w:r>
              <w:br/>
            </w:r>
            <w:r>
              <w:rPr>
                <w:rFonts w:ascii="Microsoft YaHei" w:hAnsi="Microsoft YaHei" w:eastAsia="Microsoft YaHei"/>
                <w:b w:val="0"/>
                <w:sz w:val="19"/>
              </w:rPr>
              <w:t>如果我是国家队，明天打低点，中午收盘在3949下面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14:28  |  2260楼  |  UID 67143809  |  C类</w:t>
            </w:r>
          </w:p>
        </w:tc>
      </w:tr>
      <w:tr>
        <w:tc>
          <w:tcPr>
            <w:tcW w:type="dxa" w:w="10080"/>
          </w:tcPr>
          <w:p>
            <w:pPr>
              <w:spacing w:line="276" w:lineRule="auto" w:after="80"/>
            </w:pPr>
            <w:r>
              <w:rPr>
                <w:rFonts w:ascii="Microsoft YaHei" w:hAnsi="Microsoft YaHei" w:eastAsia="Microsoft YaHei"/>
                <w:b w:val="0"/>
                <w:sz w:val="19"/>
              </w:rPr>
              <w:t>Reply Reply 包子music (2026-06-11 14:26)</w:t>
            </w:r>
            <w:r>
              <w:br/>
            </w:r>
            <w:r>
              <w:rPr>
                <w:rFonts w:ascii="Microsoft YaHei" w:hAnsi="Microsoft YaHei" w:eastAsia="Microsoft YaHei"/>
                <w:b w:val="0"/>
                <w:sz w:val="19"/>
              </w:rPr>
              <w:t>[s:pg:严肃]发一个你最看好的 我要超屁股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14:30  |  1295楼  |  UID 65329649  |  C类</w:t>
            </w:r>
          </w:p>
        </w:tc>
      </w:tr>
      <w:tr>
        <w:tc>
          <w:tcPr>
            <w:tcW w:type="dxa" w:w="10080"/>
          </w:tcPr>
          <w:p>
            <w:pPr>
              <w:spacing w:line="276" w:lineRule="auto" w:after="80"/>
            </w:pPr>
            <w:r>
              <w:rPr>
                <w:rFonts w:ascii="Microsoft YaHei" w:hAnsi="Microsoft YaHei" w:eastAsia="Microsoft YaHei"/>
                <w:b w:val="0"/>
                <w:sz w:val="19"/>
              </w:rPr>
              <w:t>Reply sqy1130516120 (2026-06-11 14:28):</w:t>
            </w:r>
          </w:p>
          <w:p>
            <w:pPr>
              <w:spacing w:line="276" w:lineRule="auto" w:after="80"/>
            </w:pPr>
            <w:r>
              <w:rPr>
                <w:rFonts w:ascii="Microsoft YaHei" w:hAnsi="Microsoft YaHei" w:eastAsia="Microsoft YaHei"/>
                <w:b w:val="0"/>
                <w:sz w:val="19"/>
              </w:rPr>
              <w:t>火机哥我已经憋一礼拜了，准备继续憋到出信号[s:ac:喘]</w:t>
            </w:r>
            <w:r>
              <w:br/>
            </w:r>
            <w:r>
              <w:rPr>
                <w:rFonts w:ascii="Microsoft YaHei" w:hAnsi="Microsoft YaHei" w:eastAsia="Microsoft YaHei"/>
                <w:b w:val="0"/>
                <w:sz w:val="19"/>
              </w:rPr>
              <w:t>这里想做过夜单</w:t>
            </w:r>
            <w:r>
              <w:br/>
            </w:r>
            <w:r>
              <w:rPr>
                <w:rFonts w:ascii="Microsoft YaHei" w:hAnsi="Microsoft YaHei" w:eastAsia="Microsoft YaHei"/>
                <w:b w:val="0"/>
                <w:sz w:val="19"/>
              </w:rPr>
              <w:t>要么出低点</w:t>
            </w:r>
            <w:r>
              <w:br/>
            </w:r>
            <w:r>
              <w:rPr>
                <w:rFonts w:ascii="Microsoft YaHei" w:hAnsi="Microsoft YaHei" w:eastAsia="Microsoft YaHei"/>
                <w:b w:val="0"/>
                <w:sz w:val="19"/>
              </w:rPr>
              <w:t>要么去4050位置追高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14:30  |  3131楼  |  UID 150058  |  A类</w:t>
            </w:r>
          </w:p>
        </w:tc>
      </w:tr>
      <w:tr>
        <w:tc>
          <w:tcPr>
            <w:tcW w:type="dxa" w:w="10080"/>
          </w:tcPr>
          <w:p>
            <w:pPr>
              <w:spacing w:line="276" w:lineRule="auto" w:after="80"/>
            </w:pPr>
            <w:r>
              <w:rPr>
                <w:rFonts w:ascii="Microsoft YaHei" w:hAnsi="Microsoft YaHei" w:eastAsia="Microsoft YaHei"/>
                <w:b w:val="0"/>
                <w:sz w:val="22"/>
              </w:rPr>
              <w:t>Reply 太太OvO贴贴 (2026-06-11 14:27):</w:t>
            </w:r>
          </w:p>
          <w:p>
            <w:pPr>
              <w:spacing w:line="276" w:lineRule="auto" w:after="80"/>
            </w:pPr>
            <w:r>
              <w:rPr>
                <w:rFonts w:ascii="Microsoft YaHei" w:hAnsi="Microsoft YaHei" w:eastAsia="Microsoft YaHei"/>
                <w:b w:val="0"/>
                <w:sz w:val="22"/>
              </w:rPr>
              <w:t>狼大能不能聊聊微盘股未来的走势？</w:t>
            </w:r>
            <w:r>
              <w:br/>
            </w:r>
            <w:r>
              <w:rPr>
                <w:rFonts w:ascii="Microsoft YaHei" w:hAnsi="Microsoft YaHei" w:eastAsia="Microsoft YaHei"/>
                <w:b w:val="0"/>
                <w:sz w:val="22"/>
              </w:rPr>
              <w:t>之前微盘股年化吊打所有指数，但是今年是不是就不行了？</w:t>
            </w:r>
            <w:r>
              <w:br/>
            </w:r>
            <w:r>
              <w:rPr>
                <w:rFonts w:ascii="Microsoft YaHei" w:hAnsi="Microsoft YaHei" w:eastAsia="Microsoft YaHei"/>
                <w:b w:val="0"/>
                <w:sz w:val="22"/>
              </w:rPr>
              <w:t>结构性行情抱团科技，微盘跌</w:t>
            </w:r>
            <w:r>
              <w:br/>
            </w:r>
            <w:r>
              <w:rPr>
                <w:rFonts w:ascii="Microsoft YaHei" w:hAnsi="Microsoft YaHei" w:eastAsia="Microsoft YaHei"/>
                <w:b w:val="0"/>
                <w:sz w:val="22"/>
              </w:rPr>
              <w:t>等真的走大四抱团红利，他也跌</w:t>
            </w:r>
            <w:r>
              <w:br/>
            </w:r>
            <w:r>
              <w:rPr>
                <w:rFonts w:ascii="Microsoft YaHei" w:hAnsi="Microsoft YaHei" w:eastAsia="Microsoft YaHei"/>
                <w:b w:val="0"/>
                <w:sz w:val="22"/>
              </w:rPr>
              <w:t>现在的成交量要远远大于前几年，虽然流动性太聚集了。按理说只要有流动性，微盘就该涨才对</w:t>
            </w:r>
            <w:r>
              <w:br/>
            </w:r>
            <w:r>
              <w:rPr>
                <w:rFonts w:ascii="Microsoft YaHei" w:hAnsi="Microsoft YaHei" w:eastAsia="Microsoft YaHei"/>
                <w:b w:val="0"/>
                <w:sz w:val="22"/>
              </w:rPr>
              <w:t>阶段不同 现在是赛道拥挤 机构卡再抱团里面等出场的时候。谁得空在缩量到2.5WE的时候还花筹码去不确定的微盘股</w:t>
            </w:r>
            <w:r>
              <w:br/>
            </w:r>
            <w:r>
              <w:rPr>
                <w:rFonts w:ascii="Microsoft YaHei" w:hAnsi="Microsoft YaHei" w:eastAsia="Microsoft YaHei"/>
                <w:b w:val="0"/>
                <w:sz w:val="22"/>
              </w:rPr>
              <w:t>而且准备半年报 微盘股ST的几率比确定性抱团的几率大多了。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14:32  |  1296楼  |  UID 65329649  |  C类</w:t>
            </w:r>
          </w:p>
        </w:tc>
      </w:tr>
      <w:tr>
        <w:tc>
          <w:tcPr>
            <w:tcW w:type="dxa" w:w="10080"/>
          </w:tcPr>
          <w:p>
            <w:pPr>
              <w:spacing w:line="276" w:lineRule="auto" w:after="80"/>
            </w:pPr>
            <w:r>
              <w:rPr>
                <w:rFonts w:ascii="Microsoft YaHei" w:hAnsi="Microsoft YaHei" w:eastAsia="Microsoft YaHei"/>
                <w:b w:val="0"/>
                <w:sz w:val="19"/>
              </w:rPr>
              <w:t>Reply 叶落潇湘青山远 (2026-06-11 14:31):</w:t>
            </w:r>
          </w:p>
          <w:p>
            <w:pPr>
              <w:spacing w:line="276" w:lineRule="auto" w:after="80"/>
            </w:pPr>
            <w:r>
              <w:rPr>
                <w:rFonts w:ascii="Microsoft YaHei" w:hAnsi="Microsoft YaHei" w:eastAsia="Microsoft YaHei"/>
                <w:b w:val="0"/>
                <w:sz w:val="19"/>
              </w:rPr>
              <w:t>今天拉起来一点给人希望，然后明天砸下去让人绝望打出恐慌盘？</w:t>
            </w:r>
            <w:r>
              <w:br/>
            </w:r>
            <w:r>
              <w:rPr>
                <w:rFonts w:ascii="Microsoft YaHei" w:hAnsi="Microsoft YaHei" w:eastAsia="Microsoft YaHei"/>
                <w:b w:val="0"/>
                <w:sz w:val="19"/>
              </w:rPr>
              <w:t>现在都已经死透了个求了</w:t>
            </w:r>
            <w:r>
              <w:br/>
            </w:r>
            <w:r>
              <w:rPr>
                <w:rFonts w:ascii="Microsoft YaHei" w:hAnsi="Microsoft YaHei" w:eastAsia="Microsoft YaHei"/>
                <w:b w:val="0"/>
                <w:sz w:val="19"/>
              </w:rPr>
              <w:t>就差个信号了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14:32  |  3132楼  |  UID 150058  |  B类</w:t>
            </w:r>
          </w:p>
        </w:tc>
      </w:tr>
      <w:tr>
        <w:tc>
          <w:tcPr>
            <w:tcW w:type="dxa" w:w="10080"/>
          </w:tcPr>
          <w:p>
            <w:pPr>
              <w:spacing w:line="276" w:lineRule="auto" w:after="80"/>
            </w:pPr>
            <w:r>
              <w:rPr>
                <w:rFonts w:ascii="Microsoft YaHei" w:hAnsi="Microsoft YaHei" w:eastAsia="Microsoft YaHei"/>
                <w:b w:val="0"/>
                <w:sz w:val="22"/>
              </w:rPr>
              <w:t>Reply Jerowe (2026-06-11 14:28):</w:t>
            </w:r>
          </w:p>
          <w:p>
            <w:pPr>
              <w:spacing w:line="276" w:lineRule="auto" w:after="80"/>
            </w:pPr>
            <w:r>
              <w:rPr>
                <w:rFonts w:ascii="Microsoft YaHei" w:hAnsi="Microsoft YaHei" w:eastAsia="Microsoft YaHei"/>
                <w:b w:val="0"/>
                <w:sz w:val="22"/>
              </w:rPr>
              <w:t>因为套定律，现在强华为相关的核心在拔估值吗</w:t>
            </w:r>
            <w:r>
              <w:br/>
            </w:r>
            <w:r>
              <w:rPr>
                <w:rFonts w:ascii="Microsoft YaHei" w:hAnsi="Microsoft YaHei" w:eastAsia="Microsoft YaHei"/>
                <w:b w:val="0"/>
                <w:sz w:val="22"/>
              </w:rPr>
              <w:t>。。。。算了 你看我前面说的国产扩产逻辑吧 不重复了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14:33  |  3133楼  |  UID 150058  |  B类</w:t>
            </w:r>
          </w:p>
        </w:tc>
      </w:tr>
      <w:tr>
        <w:tc>
          <w:tcPr>
            <w:tcW w:type="dxa" w:w="10080"/>
          </w:tcPr>
          <w:p>
            <w:pPr>
              <w:spacing w:line="276" w:lineRule="auto" w:after="80"/>
            </w:pPr>
            <w:r>
              <w:rPr>
                <w:rFonts w:ascii="Microsoft YaHei" w:hAnsi="Microsoft YaHei" w:eastAsia="Microsoft YaHei"/>
                <w:b w:val="0"/>
                <w:sz w:val="22"/>
              </w:rPr>
              <w:t>Reply zippo578 (2026-06-11 14:27):</w:t>
            </w:r>
          </w:p>
          <w:p>
            <w:pPr>
              <w:spacing w:line="276" w:lineRule="auto" w:after="80"/>
            </w:pPr>
            <w:r>
              <w:rPr>
                <w:rFonts w:ascii="Microsoft YaHei" w:hAnsi="Microsoft YaHei" w:eastAsia="Microsoft YaHei"/>
                <w:b w:val="0"/>
                <w:sz w:val="22"/>
              </w:rPr>
              <w:t>如果我是国家队，明天打低点，中午收盘在3949下面</w:t>
            </w:r>
            <w:r>
              <w:br/>
            </w:r>
            <w:r>
              <w:rPr>
                <w:rFonts w:ascii="Microsoft YaHei" w:hAnsi="Microsoft YaHei" w:eastAsia="Microsoft YaHei"/>
                <w:b w:val="0"/>
                <w:sz w:val="22"/>
              </w:rPr>
              <w:t>这里倒是没有GJD控盘 今天主要是锂矿小作文发早了 如果1点15分到1点半发就看见破3955了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2026-06-11 14:34  |  535楼  |  UID 66908070  |  A类</w:t>
            </w:r>
          </w:p>
        </w:tc>
      </w:tr>
      <w:tr>
        <w:tc>
          <w:tcPr>
            <w:tcW w:type="dxa" w:w="10080"/>
          </w:tcPr>
          <w:p>
            <w:pPr>
              <w:spacing w:line="276" w:lineRule="auto" w:after="80"/>
            </w:pPr>
            <w:r>
              <w:rPr>
                <w:rFonts w:ascii="Microsoft YaHei" w:hAnsi="Microsoft YaHei" w:eastAsia="Microsoft YaHei"/>
                <w:b w:val="0"/>
                <w:sz w:val="19"/>
              </w:rPr>
              <w:t>Reply Reply 帝国卫队 (2026-06-11 14:20)</w:t>
            </w:r>
            <w:r>
              <w:br/>
            </w:r>
            <w:r>
              <w:rPr>
                <w:rFonts w:ascii="Microsoft YaHei" w:hAnsi="Microsoft YaHei" w:eastAsia="Microsoft YaHei"/>
                <w:b w:val="0"/>
                <w:sz w:val="19"/>
              </w:rPr>
              <w:t>不要认死理儿，5日线低吸是那种最强势的主升浪，妖股5日线的机会都不会给你，它短期偏离过多5日是不准的，大涨后回落收盘破5日是减仓点</w:t>
            </w:r>
            <w:r>
              <w:br/>
            </w:r>
            <w:r>
              <w:rPr>
                <w:rFonts w:ascii="Microsoft YaHei" w:hAnsi="Microsoft YaHei" w:eastAsia="Microsoft YaHei"/>
                <w:b w:val="0"/>
                <w:sz w:val="19"/>
              </w:rPr>
              <w:t>立昂微相对合理的买点在10到20日之间，这是趋势票的做法，像中钨就是20日约束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狼大分层：龙头；只有趋势行情里核心/风向标/龙头分层才有较高解释力。 / 阶段定位：爆发；需用放量/缩量、筹码交换和核心标的验证。 / 个股/简称：立昂微→立昂微(605358)/半导体硅片/功率器件。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若未明确点名板块在尾盘后仍有量能、核心标的和板块联动，且分层定位(龙头)与阶段(爆发)被盘面确认，则该方向更可能延续；否则只当作当时盘面观察。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低吸 / 分层:龙头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14:34  |  1384楼  |  UID 42162697  |  B类</w:t>
            </w:r>
          </w:p>
        </w:tc>
      </w:tr>
      <w:tr>
        <w:tc>
          <w:tcPr>
            <w:tcW w:type="dxa" w:w="10080"/>
          </w:tcPr>
          <w:p>
            <w:pPr>
              <w:spacing w:line="276" w:lineRule="auto" w:after="80"/>
            </w:pPr>
            <w:r>
              <w:rPr>
                <w:rFonts w:ascii="Microsoft YaHei" w:hAnsi="Microsoft YaHei" w:eastAsia="Microsoft YaHei"/>
                <w:b w:val="0"/>
                <w:sz w:val="19"/>
              </w:rPr>
              <w:t>[del]我到现在都没明白昨天海光为什么开盘爆拉13个点，我究竟错过了什么消息？[/del]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包子music这条主要围绕；涉及标的：海光→海光信息(688041)/国产 CPU/GPU/算力芯片。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海光 → 海光信息（688041，国产 CPU/GPU/算力芯片，内置映射）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个股/简称：海光→海光信息(688041)/国产 CPU/GPU/算力芯片。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把海光信息(688041)记录为观察样本，复盘T+5/T+20表现；若方向兑现则归因于量能/主线/技术结构/核心分层，若失败则标注假突破、情绪脉冲、核心走弱或市场环境错配。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14:35  |  1297楼  |  UID 65329649  |  A类</w:t>
            </w:r>
          </w:p>
        </w:tc>
      </w:tr>
      <w:tr>
        <w:tc>
          <w:tcPr>
            <w:tcW w:type="dxa" w:w="10080"/>
          </w:tcPr>
          <w:p>
            <w:pPr>
              <w:spacing w:line="276" w:lineRule="auto" w:after="80"/>
            </w:pPr>
            <w:r>
              <w:rPr>
                <w:rFonts w:ascii="Microsoft YaHei" w:hAnsi="Microsoft YaHei" w:eastAsia="Microsoft YaHei"/>
                <w:b w:val="0"/>
                <w:sz w:val="19"/>
              </w:rPr>
              <w:t>Reply -阿狼- (2026-06-11 14:33):</w:t>
            </w:r>
          </w:p>
          <w:p>
            <w:pPr>
              <w:spacing w:line="276" w:lineRule="auto" w:after="80"/>
            </w:pPr>
            <w:r>
              <w:rPr>
                <w:rFonts w:ascii="Microsoft YaHei" w:hAnsi="Microsoft YaHei" w:eastAsia="Microsoft YaHei"/>
                <w:b w:val="0"/>
                <w:sz w:val="19"/>
              </w:rPr>
              <w:t>这里倒是没有GJD控盘 今天主要是锂矿小作文发早了 如果1点15分到1点半发就看见破3955了</w:t>
            </w:r>
            <w:r>
              <w:br/>
            </w:r>
            <w:r>
              <w:rPr>
                <w:rFonts w:ascii="Microsoft YaHei" w:hAnsi="Microsoft YaHei" w:eastAsia="Microsoft YaHei"/>
                <w:b w:val="0"/>
                <w:sz w:val="19"/>
              </w:rPr>
              <w:t>这几天几个指数一个都不敢拿[s:pg:哭]</w:t>
            </w:r>
            <w:r>
              <w:br/>
            </w:r>
            <w:r>
              <w:rPr>
                <w:rFonts w:ascii="Microsoft YaHei" w:hAnsi="Microsoft YaHei" w:eastAsia="Microsoft YaHei"/>
                <w:b w:val="0"/>
                <w:sz w:val="19"/>
              </w:rPr>
              <w:t>希望能给个市场底，黄线和小票实在太惨了[s:pg:拒绝]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14:35  |  2261楼  |  UID 67143809  |  C类</w:t>
            </w:r>
          </w:p>
        </w:tc>
      </w:tr>
      <w:tr>
        <w:tc>
          <w:tcPr>
            <w:tcW w:type="dxa" w:w="10080"/>
          </w:tcPr>
          <w:p>
            <w:pPr>
              <w:spacing w:line="276" w:lineRule="auto" w:after="80"/>
            </w:pPr>
            <w:r>
              <w:rPr>
                <w:rFonts w:ascii="Microsoft YaHei" w:hAnsi="Microsoft YaHei" w:eastAsia="Microsoft YaHei"/>
                <w:b w:val="0"/>
                <w:sz w:val="19"/>
              </w:rPr>
              <w:t>Reply Reply 包子music (2026-06-11 14:34)</w:t>
            </w:r>
            <w:r>
              <w:br/>
            </w:r>
            <w:r>
              <w:rPr>
                <w:rFonts w:ascii="Microsoft YaHei" w:hAnsi="Microsoft YaHei" w:eastAsia="Microsoft YaHei"/>
                <w:b w:val="0"/>
                <w:sz w:val="19"/>
              </w:rPr>
              <w:t>前天晚上英特尔暴涨？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14:36  |  1298楼  |  UID 65329649  |  C类</w:t>
            </w:r>
          </w:p>
        </w:tc>
      </w:tr>
      <w:tr>
        <w:tc>
          <w:tcPr>
            <w:tcW w:type="dxa" w:w="10080"/>
          </w:tcPr>
          <w:p>
            <w:pPr>
              <w:spacing w:line="276" w:lineRule="auto" w:after="80"/>
            </w:pPr>
            <w:r>
              <w:rPr>
                <w:rFonts w:ascii="Microsoft YaHei" w:hAnsi="Microsoft YaHei" w:eastAsia="Microsoft YaHei"/>
                <w:b w:val="0"/>
                <w:sz w:val="19"/>
              </w:rPr>
              <w:t>Reply Nationfess (2026-06-11 14:34):</w:t>
            </w:r>
          </w:p>
          <w:p>
            <w:pPr>
              <w:spacing w:line="276" w:lineRule="auto" w:after="80"/>
            </w:pPr>
            <w:r>
              <w:rPr>
                <w:rFonts w:ascii="Microsoft YaHei" w:hAnsi="Microsoft YaHei" w:eastAsia="Microsoft YaHei"/>
                <w:b w:val="0"/>
                <w:sz w:val="19"/>
              </w:rPr>
              <w:t>鸡哥为啥是3949啊？</w:t>
            </w:r>
            <w:r>
              <w:br/>
            </w:r>
            <w:r>
              <w:rPr>
                <w:rFonts w:ascii="Microsoft YaHei" w:hAnsi="Microsoft YaHei" w:eastAsia="Microsoft YaHei"/>
                <w:b w:val="0"/>
                <w:sz w:val="19"/>
              </w:rPr>
              <w:t>分钟线上个低点的收线位置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14:37  |  3134楼  |  UID 150058  |  A类</w:t>
            </w:r>
          </w:p>
        </w:tc>
      </w:tr>
      <w:tr>
        <w:tc>
          <w:tcPr>
            <w:tcW w:type="dxa" w:w="10080"/>
          </w:tcPr>
          <w:p>
            <w:pPr>
              <w:spacing w:line="276" w:lineRule="auto" w:after="80"/>
            </w:pPr>
            <w:r>
              <w:rPr>
                <w:rFonts w:ascii="Microsoft YaHei" w:hAnsi="Microsoft YaHei" w:eastAsia="Microsoft YaHei"/>
                <w:b w:val="0"/>
                <w:sz w:val="22"/>
              </w:rPr>
              <w:t>Reply zippo578 (2026-06-11 14:35):</w:t>
            </w:r>
          </w:p>
          <w:p>
            <w:pPr>
              <w:spacing w:line="276" w:lineRule="auto" w:after="80"/>
            </w:pPr>
            <w:r>
              <w:rPr>
                <w:rFonts w:ascii="Microsoft YaHei" w:hAnsi="Microsoft YaHei" w:eastAsia="Microsoft YaHei"/>
                <w:b w:val="0"/>
                <w:sz w:val="22"/>
              </w:rPr>
              <w:t>这几天几个指数一个都不敢拿[s:pg:哭]</w:t>
            </w:r>
            <w:r>
              <w:br/>
            </w:r>
            <w:r>
              <w:rPr>
                <w:rFonts w:ascii="Microsoft YaHei" w:hAnsi="Microsoft YaHei" w:eastAsia="Microsoft YaHei"/>
                <w:b w:val="0"/>
                <w:sz w:val="22"/>
              </w:rPr>
              <w:t>希望能给个市场底，黄线和小票实在太惨了[s:pg:拒绝]</w:t>
            </w:r>
            <w:r>
              <w:br/>
            </w:r>
            <w:r>
              <w:rPr>
                <w:rFonts w:ascii="Microsoft YaHei" w:hAnsi="Microsoft YaHei" w:eastAsia="Microsoft YaHei"/>
                <w:b w:val="0"/>
                <w:sz w:val="22"/>
              </w:rPr>
              <w:t>突破下跌通道的时候你摁个多单 然后看7天反弹周期 能挣钱。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14:38  |  2262楼  |  UID 67143809  |  C类</w:t>
            </w:r>
          </w:p>
        </w:tc>
      </w:tr>
      <w:tr>
        <w:tc>
          <w:tcPr>
            <w:tcW w:type="dxa" w:w="10080"/>
          </w:tcPr>
          <w:p>
            <w:pPr>
              <w:spacing w:line="276" w:lineRule="auto" w:after="80"/>
            </w:pPr>
            <w:r>
              <w:rPr>
                <w:rFonts w:ascii="Microsoft YaHei" w:hAnsi="Microsoft YaHei" w:eastAsia="Microsoft YaHei"/>
                <w:b w:val="0"/>
                <w:sz w:val="19"/>
              </w:rPr>
              <w:t>Reply Reply -阿狼- (2026-06-11 14:37)</w:t>
            </w:r>
            <w:r>
              <w:br/>
            </w:r>
            <w:r>
              <w:rPr>
                <w:rFonts w:ascii="Microsoft YaHei" w:hAnsi="Microsoft YaHei" w:eastAsia="Microsoft YaHei"/>
                <w:b w:val="0"/>
                <w:sz w:val="19"/>
              </w:rPr>
              <w:t>这样喂饭？[s:pg:心]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14:39  |  1385楼  |  UID 42162697  |  A类</w:t>
            </w:r>
          </w:p>
        </w:tc>
      </w:tr>
      <w:tr>
        <w:tc>
          <w:tcPr>
            <w:tcW w:type="dxa" w:w="10080"/>
          </w:tcPr>
          <w:p>
            <w:pPr>
              <w:spacing w:line="276" w:lineRule="auto" w:after="80"/>
            </w:pPr>
            <w:r>
              <w:rPr>
                <w:rFonts w:ascii="Microsoft YaHei" w:hAnsi="Microsoft YaHei" w:eastAsia="Microsoft YaHei"/>
                <w:b w:val="0"/>
                <w:sz w:val="19"/>
              </w:rPr>
              <w:t>北方华创长上影，张江高科放量阳，我又有熟悉的即视感了[s:ac:愁]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14:43  |  1299楼  |  UID 65329649  |  B类</w:t>
            </w:r>
          </w:p>
        </w:tc>
      </w:tr>
      <w:tr>
        <w:tc>
          <w:tcPr>
            <w:tcW w:type="dxa" w:w="10080"/>
          </w:tcPr>
          <w:p>
            <w:pPr>
              <w:spacing w:line="276" w:lineRule="auto" w:after="80"/>
            </w:pPr>
            <w:r>
              <w:rPr>
                <w:rFonts w:ascii="Microsoft YaHei" w:hAnsi="Microsoft YaHei" w:eastAsia="Microsoft YaHei"/>
                <w:b w:val="0"/>
                <w:sz w:val="19"/>
              </w:rPr>
              <w:t>Reply -阿狼- (2026-06-11 14:37):</w:t>
            </w:r>
          </w:p>
          <w:p>
            <w:pPr>
              <w:spacing w:line="276" w:lineRule="auto" w:after="80"/>
            </w:pPr>
            <w:r>
              <w:rPr>
                <w:rFonts w:ascii="Microsoft YaHei" w:hAnsi="Microsoft YaHei" w:eastAsia="Microsoft YaHei"/>
                <w:b w:val="0"/>
                <w:sz w:val="19"/>
              </w:rPr>
              <w:t>突破下跌通道的时候你摁个多单 然后看7天反弹周期 能挣钱。</w:t>
            </w:r>
            <w:r>
              <w:br/>
            </w:r>
            <w:r>
              <w:rPr>
                <w:rFonts w:ascii="Microsoft YaHei" w:hAnsi="Microsoft YaHei" w:eastAsia="Microsoft YaHei"/>
                <w:b w:val="0"/>
                <w:sz w:val="19"/>
              </w:rPr>
              <w:t>就等信号了[s:pg:满分]</w:t>
            </w:r>
            <w:r>
              <w:br/>
            </w:r>
            <w:r>
              <w:rPr>
                <w:rFonts w:ascii="Microsoft YaHei" w:hAnsi="Microsoft YaHei" w:eastAsia="Microsoft YaHei"/>
                <w:b w:val="0"/>
                <w:sz w:val="19"/>
              </w:rPr>
              <w:t>天天扣蚊子腿的日子实在是过够了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14:43  |  1386楼  |  UID 42162697  |  C类</w:t>
            </w:r>
          </w:p>
        </w:tc>
      </w:tr>
      <w:tr>
        <w:tc>
          <w:tcPr>
            <w:tcW w:type="dxa" w:w="10080"/>
          </w:tcPr>
          <w:p>
            <w:pPr>
              <w:spacing w:line="276" w:lineRule="auto" w:after="80"/>
            </w:pPr>
            <w:r>
              <w:rPr>
                <w:rFonts w:ascii="Microsoft YaHei" w:hAnsi="Microsoft YaHei" w:eastAsia="Microsoft YaHei"/>
                <w:b w:val="0"/>
                <w:sz w:val="19"/>
              </w:rPr>
              <w:t>Reply Reply Fltfish (2026-06-11 14:41)我有更新实盘的，你猜猜[s:ac:哭笑]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14:45  |  3135楼  |  UID 150058  |  B类</w:t>
            </w:r>
          </w:p>
        </w:tc>
      </w:tr>
      <w:tr>
        <w:tc>
          <w:tcPr>
            <w:tcW w:type="dxa" w:w="10080"/>
          </w:tcPr>
          <w:p>
            <w:pPr>
              <w:spacing w:line="276" w:lineRule="auto" w:after="80"/>
            </w:pPr>
            <w:r>
              <w:rPr>
                <w:rFonts w:ascii="Microsoft YaHei" w:hAnsi="Microsoft YaHei" w:eastAsia="Microsoft YaHei"/>
                <w:b w:val="0"/>
                <w:sz w:val="22"/>
              </w:rPr>
              <w:t>Reply 佐侑为难10032 (2026-06-11 14:44):</w:t>
            </w:r>
          </w:p>
          <w:p>
            <w:pPr>
              <w:spacing w:line="276" w:lineRule="auto" w:after="80"/>
            </w:pPr>
            <w:r>
              <w:rPr>
                <w:rFonts w:ascii="Microsoft YaHei" w:hAnsi="Microsoft YaHei" w:eastAsia="Microsoft YaHei"/>
                <w:b w:val="0"/>
                <w:sz w:val="22"/>
              </w:rPr>
              <w:t>狼大狼大，现在英区能不能用这个方法，之前说看三季报，提前埋伏已经-10了(吃面ing[s:a2:偷吃]</w:t>
            </w:r>
            <w:r>
              <w:br/>
            </w:r>
            <w:r>
              <w:rPr>
                <w:rFonts w:ascii="Microsoft YaHei" w:hAnsi="Microsoft YaHei" w:eastAsia="Microsoft YaHei"/>
                <w:b w:val="0"/>
                <w:sz w:val="22"/>
              </w:rPr>
              <w:t>[del]第一笔还是分红前两天入的(吃面ing[/del]</w:t>
            </w:r>
            <w:r>
              <w:br/>
            </w:r>
            <w:r>
              <w:rPr>
                <w:rFonts w:ascii="Microsoft YaHei" w:hAnsi="Microsoft YaHei" w:eastAsia="Microsoft YaHei"/>
                <w:b w:val="0"/>
                <w:sz w:val="22"/>
              </w:rPr>
              <w:t>神经病 我说的是期指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14:47  |  1387楼  |  UID 42162697  |  B类</w:t>
            </w:r>
          </w:p>
        </w:tc>
      </w:tr>
      <w:tr>
        <w:tc>
          <w:tcPr>
            <w:tcW w:type="dxa" w:w="10080"/>
          </w:tcPr>
          <w:p>
            <w:pPr>
              <w:spacing w:line="276" w:lineRule="auto" w:after="80"/>
            </w:pPr>
            <w:r>
              <w:rPr>
                <w:rFonts w:ascii="Microsoft YaHei" w:hAnsi="Microsoft YaHei" w:eastAsia="Microsoft YaHei"/>
                <w:b w:val="0"/>
                <w:sz w:val="19"/>
              </w:rPr>
              <w:t>Reply Reply GGALEXICH11 (2026-06-11 14:46)[del]按照狼语翻译，大哥支撑不是看到1000[/del]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14:52  |  1388楼  |  UID 42162697  |  C类</w:t>
            </w:r>
          </w:p>
        </w:tc>
      </w:tr>
      <w:tr>
        <w:tc>
          <w:tcPr>
            <w:tcW w:type="dxa" w:w="10080"/>
          </w:tcPr>
          <w:p>
            <w:pPr>
              <w:spacing w:line="276" w:lineRule="auto" w:after="80"/>
            </w:pPr>
            <w:r>
              <w:rPr>
                <w:rFonts w:ascii="Microsoft YaHei" w:hAnsi="Microsoft YaHei" w:eastAsia="Microsoft YaHei"/>
                <w:b w:val="0"/>
                <w:sz w:val="19"/>
              </w:rPr>
              <w:t>Reply Reply 大时代冲冲冲 (2026-06-11 14:49)也是...15个点的话960附近应该是一买位，1000是我观察的二买位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14:52  |  2263楼  |  UID 67143809  |  C类</w:t>
            </w:r>
          </w:p>
        </w:tc>
      </w:tr>
      <w:tr>
        <w:tc>
          <w:tcPr>
            <w:tcW w:type="dxa" w:w="10080"/>
          </w:tcPr>
          <w:p>
            <w:pPr>
              <w:spacing w:line="276" w:lineRule="auto" w:after="80"/>
            </w:pPr>
            <w:r>
              <w:rPr>
                <w:rFonts w:ascii="Microsoft YaHei" w:hAnsi="Microsoft YaHei" w:eastAsia="Microsoft YaHei"/>
                <w:b w:val="0"/>
                <w:sz w:val="19"/>
              </w:rPr>
              <w:t>Reply Reply HoshiZorA_Z (2026-06-11 14:50)</w:t>
            </w:r>
            <w:r>
              <w:br/>
            </w:r>
            <w:r>
              <w:rPr>
                <w:rFonts w:ascii="Microsoft YaHei" w:hAnsi="Microsoft YaHei" w:eastAsia="Microsoft YaHei"/>
                <w:b w:val="0"/>
                <w:sz w:val="19"/>
              </w:rPr>
              <w:t>看看啤酒这三天 简直是稳得令人窒息。。。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14:53  |  1300楼  |  UID 65329649  |  C类</w:t>
            </w:r>
          </w:p>
        </w:tc>
      </w:tr>
      <w:tr>
        <w:tc>
          <w:tcPr>
            <w:tcW w:type="dxa" w:w="10080"/>
          </w:tcPr>
          <w:p>
            <w:pPr>
              <w:spacing w:line="276" w:lineRule="auto" w:after="80"/>
            </w:pPr>
            <w:r>
              <w:rPr>
                <w:rFonts w:ascii="Microsoft YaHei" w:hAnsi="Microsoft YaHei" w:eastAsia="Microsoft YaHei"/>
                <w:b w:val="0"/>
                <w:sz w:val="19"/>
              </w:rPr>
              <w:t>观察到期指这边贴水已经连降2天了</w:t>
            </w:r>
            <w:r>
              <w:br/>
            </w:r>
            <w:r>
              <w:rPr>
                <w:rFonts w:ascii="Microsoft YaHei" w:hAnsi="Microsoft YaHei" w:eastAsia="Microsoft YaHei"/>
                <w:b w:val="0"/>
                <w:sz w:val="19"/>
              </w:rPr>
              <w:t>而且远期合约稍强一点点点，买到底部和追估计55开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14:53  |  2264楼  |  UID 67143809  |  B类</w:t>
            </w:r>
          </w:p>
        </w:tc>
      </w:tr>
      <w:tr>
        <w:tc>
          <w:tcPr>
            <w:tcW w:type="dxa" w:w="10080"/>
          </w:tcPr>
          <w:p>
            <w:pPr>
              <w:spacing w:line="276" w:lineRule="auto" w:after="80"/>
            </w:pPr>
            <w:r>
              <w:rPr>
                <w:rFonts w:ascii="Microsoft YaHei" w:hAnsi="Microsoft YaHei" w:eastAsia="Microsoft YaHei"/>
                <w:b w:val="0"/>
                <w:sz w:val="19"/>
              </w:rPr>
              <w:t>Reply Reply SpamSender (2026-06-11 14:51)</w:t>
            </w:r>
            <w:r>
              <w:br/>
            </w:r>
            <w:r>
              <w:rPr>
                <w:rFonts w:ascii="Microsoft YaHei" w:hAnsi="Microsoft YaHei" w:eastAsia="Microsoft YaHei"/>
                <w:b w:val="0"/>
                <w:sz w:val="19"/>
              </w:rPr>
              <w:t>新时代白酒etf[s:pg:严肃]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14:53  |  2265楼  |  UID 67143809  |  C类</w:t>
            </w:r>
          </w:p>
        </w:tc>
      </w:tr>
      <w:tr>
        <w:tc>
          <w:tcPr>
            <w:tcW w:type="dxa" w:w="10080"/>
          </w:tcPr>
          <w:p>
            <w:pPr>
              <w:spacing w:line="276" w:lineRule="auto" w:after="80"/>
            </w:pPr>
            <w:r>
              <w:rPr>
                <w:rFonts w:ascii="Microsoft YaHei" w:hAnsi="Microsoft YaHei" w:eastAsia="Microsoft YaHei"/>
                <w:b w:val="0"/>
                <w:sz w:val="19"/>
              </w:rPr>
              <w:t>Reply Reply 鱼饵啊啊 (2026-06-11 14:51)</w:t>
            </w:r>
            <w:r>
              <w:br/>
            </w:r>
            <w:r>
              <w:rPr>
                <w:rFonts w:ascii="Microsoft YaHei" w:hAnsi="Microsoft YaHei" w:eastAsia="Microsoft YaHei"/>
                <w:b w:val="0"/>
                <w:sz w:val="19"/>
              </w:rPr>
              <w:t>[s:pg:严肃]鱼佬选的哪个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14:54  |  3136楼  |  UID 150058  |  A类</w:t>
            </w:r>
          </w:p>
        </w:tc>
      </w:tr>
      <w:tr>
        <w:tc>
          <w:tcPr>
            <w:tcW w:type="dxa" w:w="10080"/>
          </w:tcPr>
          <w:p>
            <w:pPr>
              <w:spacing w:line="276" w:lineRule="auto" w:after="80"/>
            </w:pPr>
            <w:r>
              <w:rPr>
                <w:rFonts w:ascii="Microsoft YaHei" w:hAnsi="Microsoft YaHei" w:eastAsia="Microsoft YaHei"/>
                <w:b w:val="0"/>
                <w:sz w:val="22"/>
              </w:rPr>
              <w:t>Reply 大建荒文 (2026-06-11 14:51):</w:t>
            </w:r>
          </w:p>
          <w:p>
            <w:pPr>
              <w:spacing w:line="276" w:lineRule="auto" w:after="80"/>
            </w:pPr>
            <w:r>
              <w:rPr>
                <w:rFonts w:ascii="Microsoft YaHei" w:hAnsi="Microsoft YaHei" w:eastAsia="Microsoft YaHei"/>
                <w:b w:val="0"/>
                <w:sz w:val="22"/>
              </w:rPr>
              <w:t>./mon_202606/11/jmQ6-icxbK11T1kSe1-la.jpg</w:t>
            </w:r>
            <w:r>
              <w:br/>
            </w:r>
            <w:r>
              <w:rPr>
                <w:rFonts w:ascii="Microsoft YaHei" w:hAnsi="Microsoft YaHei" w:eastAsia="Microsoft YaHei"/>
                <w:b w:val="0"/>
                <w:sz w:val="22"/>
              </w:rPr>
              <w:t>二哥是不是被这个小作文搞死的？</w:t>
            </w:r>
            <w:r>
              <w:br/>
            </w:r>
            <w:r>
              <w:rPr>
                <w:rFonts w:ascii="Microsoft YaHei" w:hAnsi="Microsoft YaHei" w:eastAsia="Microsoft YaHei"/>
                <w:b w:val="0"/>
                <w:sz w:val="22"/>
              </w:rPr>
              <w:t>。。。这不是明摆的嘛。。。这哪是小作文 本来预期就是不及预期的。前几次不也是 也不妨碍后面新高。</w:t>
            </w:r>
            <w:r>
              <w:br/>
            </w:r>
            <w:r>
              <w:rPr>
                <w:rFonts w:ascii="Microsoft YaHei" w:hAnsi="Microsoft YaHei" w:eastAsia="Microsoft YaHei"/>
                <w:b w:val="0"/>
                <w:sz w:val="22"/>
              </w:rPr>
              <w:t>只要市场原谅了就行。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狼大这条主要围绕；涉及标的：二哥→新易盛(300502)/光模块/CPO。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黑话/简称：二哥=新易盛，光模块/CPO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个股/简称：二哥→新易盛(300502)/光模块/CPO。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14:55  |  2266楼  |  UID 67143809  |  B类</w:t>
            </w:r>
          </w:p>
        </w:tc>
      </w:tr>
      <w:tr>
        <w:tc>
          <w:tcPr>
            <w:tcW w:type="dxa" w:w="10080"/>
          </w:tcPr>
          <w:p>
            <w:pPr>
              <w:spacing w:line="276" w:lineRule="auto" w:after="80"/>
            </w:pPr>
            <w:r>
              <w:rPr>
                <w:rFonts w:ascii="Microsoft YaHei" w:hAnsi="Microsoft YaHei" w:eastAsia="Microsoft YaHei"/>
                <w:b w:val="0"/>
                <w:sz w:val="19"/>
              </w:rPr>
              <w:t>Reply Reply Fltfish (2026-06-11 14:53)</w:t>
            </w:r>
            <w:r>
              <w:br/>
            </w:r>
            <w:r>
              <w:rPr>
                <w:rFonts w:ascii="Microsoft YaHei" w:hAnsi="Microsoft YaHei" w:eastAsia="Microsoft YaHei"/>
                <w:b w:val="0"/>
                <w:sz w:val="19"/>
              </w:rPr>
              <w:t>姨也有预期 怎么跟啤酒反过来[s:pg:拒绝]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14:59  |  3137楼  |  UID 150058  |  A类</w:t>
            </w:r>
          </w:p>
        </w:tc>
      </w:tr>
      <w:tr>
        <w:tc>
          <w:tcPr>
            <w:tcW w:type="dxa" w:w="10080"/>
          </w:tcPr>
          <w:p>
            <w:pPr>
              <w:spacing w:line="276" w:lineRule="auto" w:after="80"/>
            </w:pPr>
            <w:r>
              <w:rPr>
                <w:rFonts w:ascii="Microsoft YaHei" w:hAnsi="Microsoft YaHei" w:eastAsia="Microsoft YaHei"/>
                <w:b w:val="0"/>
                <w:sz w:val="22"/>
              </w:rPr>
              <w:t>Reply プレゼント (2026-06-11 14:56):</w:t>
            </w:r>
          </w:p>
          <w:p>
            <w:pPr>
              <w:spacing w:line="276" w:lineRule="auto" w:after="80"/>
            </w:pPr>
            <w:r>
              <w:rPr>
                <w:rFonts w:ascii="Microsoft YaHei" w:hAnsi="Microsoft YaHei" w:eastAsia="Microsoft YaHei"/>
                <w:b w:val="0"/>
                <w:sz w:val="22"/>
              </w:rPr>
              <w:t>进新易盛的正常都知道Q1缺物料吧 Q2能缓解就是符合预期 Q2直接不缺物料才是超预期</w:t>
            </w:r>
            <w:r>
              <w:br/>
            </w:r>
            <w:r>
              <w:rPr>
                <w:rFonts w:ascii="Microsoft YaHei" w:hAnsi="Microsoft YaHei" w:eastAsia="Microsoft YaHei"/>
                <w:b w:val="0"/>
                <w:sz w:val="22"/>
              </w:rPr>
              <w:t>很明显 缓解不了 这都不用猜的</w:t>
            </w:r>
            <w:r>
              <w:br/>
            </w:r>
            <w:r>
              <w:rPr>
                <w:rFonts w:ascii="Microsoft YaHei" w:hAnsi="Microsoft YaHei" w:eastAsia="Microsoft YaHei"/>
                <w:b w:val="0"/>
                <w:sz w:val="22"/>
              </w:rPr>
              <w:t>中美谈判你看谈出什么合作了吗? 上游还是缺的。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狼大这条主要围绕光通信/光模块；涉及标的：新易盛→新易盛(300502)/光模块/CPO。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新易盛 → 新易盛（300502，光模块/CPO，内置映射）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狼大分层：不足以判断；只有趋势行情里核心/风向标/龙头分层才有较高解释力。 / 阶段定位：预期修正；需用放量/缩量、筹码交换和核心标的验证。 / 个股/简称：新易盛→新易盛(300502)/光模块/CPO。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光通信/光模块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15:03  |  2267楼  |  UID 67143809  |  C类</w:t>
            </w:r>
          </w:p>
        </w:tc>
      </w:tr>
      <w:tr>
        <w:tc>
          <w:tcPr>
            <w:tcW w:type="dxa" w:w="10080"/>
          </w:tcPr>
          <w:p>
            <w:pPr>
              <w:spacing w:line="276" w:lineRule="auto" w:after="80"/>
            </w:pPr>
            <w:r>
              <w:rPr>
                <w:rFonts w:ascii="Microsoft YaHei" w:hAnsi="Microsoft YaHei" w:eastAsia="Microsoft YaHei"/>
                <w:b w:val="0"/>
                <w:sz w:val="19"/>
              </w:rPr>
              <w:t>[s:pg:严肃]之前谁发的韬定律的小表格 在多少楼来着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15:10  |  2268楼  |  UID 67143809  |  C类</w:t>
            </w:r>
          </w:p>
        </w:tc>
      </w:tr>
      <w:tr>
        <w:tc>
          <w:tcPr>
            <w:tcW w:type="dxa" w:w="10080"/>
          </w:tcPr>
          <w:p>
            <w:pPr>
              <w:spacing w:line="276" w:lineRule="auto" w:after="80"/>
            </w:pPr>
            <w:r>
              <w:rPr>
                <w:rFonts w:ascii="Microsoft YaHei" w:hAnsi="Microsoft YaHei" w:eastAsia="Microsoft YaHei"/>
                <w:b w:val="0"/>
                <w:sz w:val="19"/>
              </w:rPr>
              <w:t>Reply Reply 中东野狗出列 (2026-06-11 15:06)</w:t>
            </w:r>
            <w:r>
              <w:br/>
            </w:r>
            <w:r>
              <w:rPr>
                <w:rFonts w:ascii="Microsoft YaHei" w:hAnsi="Microsoft YaHei" w:eastAsia="Microsoft YaHei"/>
                <w:b w:val="0"/>
                <w:sz w:val="19"/>
              </w:rPr>
              <w:t>爱你 石油野狗[s:pg:转身]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15:13  |  1389楼  |  UID 42162697  |  C类</w:t>
            </w:r>
          </w:p>
        </w:tc>
      </w:tr>
      <w:tr>
        <w:tc>
          <w:tcPr>
            <w:tcW w:type="dxa" w:w="10080"/>
          </w:tcPr>
          <w:p>
            <w:pPr>
              <w:spacing w:line="276" w:lineRule="auto" w:after="80"/>
            </w:pPr>
            <w:r>
              <w:rPr>
                <w:rFonts w:ascii="Microsoft YaHei" w:hAnsi="Microsoft YaHei" w:eastAsia="Microsoft YaHei"/>
                <w:b w:val="0"/>
                <w:sz w:val="19"/>
              </w:rPr>
              <w:t>Reply Reply 长聿 (2026-06-11 14:59)今天干活都没水楼，B点几乎全是日内高点，可惜。还好是五日线下挂的单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2026-06-11 15:15  |  536楼  |  UID 66908070  |  A类</w:t>
            </w:r>
          </w:p>
        </w:tc>
      </w:tr>
      <w:tr>
        <w:tc>
          <w:tcPr>
            <w:tcW w:type="dxa" w:w="10080"/>
          </w:tcPr>
          <w:p>
            <w:pPr>
              <w:spacing w:line="276" w:lineRule="auto" w:after="80"/>
            </w:pPr>
            <w:r>
              <w:rPr>
                <w:rFonts w:ascii="Microsoft YaHei" w:hAnsi="Microsoft YaHei" w:eastAsia="Microsoft YaHei"/>
                <w:b w:val="0"/>
                <w:sz w:val="19"/>
              </w:rPr>
              <w:t>收盘3987，活跃市值-1.09，最后收了个假阳线，虽然还被下跌趋势压制但是上升势头还在，明或关键的一天.jpg</w:t>
            </w:r>
            <w:r>
              <w:br/>
            </w:r>
            <w:r>
              <w:rPr>
                <w:rFonts w:ascii="Microsoft YaHei" w:hAnsi="Microsoft YaHei" w:eastAsia="Microsoft YaHei"/>
                <w:b w:val="0"/>
                <w:sz w:val="19"/>
              </w:rPr>
              <w:t>圣泉这一天折腾的[s:ac:哭笑]下午又按回水下这大绿棒子都给我看麻了，我chovy你们干嘛呢(摔酸奶)[s:ac:怒]还好最后拽回来了，不然树脂龙头出货小弟掉队算是烂完了</w:t>
            </w:r>
            <w:r>
              <w:br/>
            </w:r>
            <w:r>
              <w:rPr>
                <w:rFonts w:ascii="Microsoft YaHei" w:hAnsi="Microsoft YaHei" w:eastAsia="Microsoft YaHei"/>
                <w:b w:val="0"/>
                <w:sz w:val="19"/>
              </w:rPr>
              <w:t>明天计划观察京东方支撑情况，稳不住的话估计要奔着5块1去了，柏城差不多该开始收菜了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夜骰2号机这条主要围绕PCB上游/载板材料。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层级判断：PCB上游/载板材料。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PCB上游/载板材料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15:16  |  2269楼  |  UID 67143809  |  C类</w:t>
            </w:r>
          </w:p>
        </w:tc>
      </w:tr>
      <w:tr>
        <w:tc>
          <w:tcPr>
            <w:tcW w:type="dxa" w:w="10080"/>
          </w:tcPr>
          <w:p>
            <w:pPr>
              <w:spacing w:line="276" w:lineRule="auto" w:after="80"/>
            </w:pPr>
            <w:r>
              <w:rPr>
                <w:rFonts w:ascii="Microsoft YaHei" w:hAnsi="Microsoft YaHei" w:eastAsia="Microsoft YaHei"/>
                <w:b w:val="0"/>
                <w:sz w:val="19"/>
              </w:rPr>
              <w:t>对了 还有个小白问题 我现在用的俩手机，如果我把另一个手机我爸的交易账户 放我的同花顺(手机号是我的)里 会被打电话吗[s:pg:冻]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15:16  |  3138楼  |  UID 150058  |  B类</w:t>
            </w:r>
          </w:p>
        </w:tc>
      </w:tr>
      <w:tr>
        <w:tc>
          <w:tcPr>
            <w:tcW w:type="dxa" w:w="10080"/>
          </w:tcPr>
          <w:p>
            <w:pPr>
              <w:spacing w:line="276" w:lineRule="auto" w:after="80"/>
            </w:pPr>
            <w:r>
              <w:rPr>
                <w:rFonts w:ascii="Microsoft YaHei" w:hAnsi="Microsoft YaHei" w:eastAsia="Microsoft YaHei"/>
                <w:b w:val="0"/>
                <w:sz w:val="22"/>
              </w:rPr>
              <w:t>Reply 清风拂山岗子 (2026-06-11 15:13):</w:t>
            </w:r>
          </w:p>
          <w:p>
            <w:pPr>
              <w:spacing w:line="276" w:lineRule="auto" w:after="80"/>
            </w:pPr>
            <w:r>
              <w:rPr>
                <w:rFonts w:ascii="Microsoft YaHei" w:hAnsi="Microsoft YaHei" w:eastAsia="Microsoft YaHei"/>
                <w:b w:val="0"/>
                <w:sz w:val="22"/>
              </w:rPr>
              <w:t>佬们，新手想请教一下，为什么你们都看至少还要去一次3955，是因为必须要两次去这个位置才能确定是底吗？今天3958就差3都不能算？[s:ac:呆]</w:t>
            </w:r>
            <w:r>
              <w:br/>
            </w:r>
            <w:r>
              <w:rPr>
                <w:rFonts w:ascii="Microsoft YaHei" w:hAnsi="Microsoft YaHei" w:eastAsia="Microsoft YaHei"/>
                <w:b w:val="0"/>
                <w:sz w:val="22"/>
              </w:rPr>
              <w:t>破了会有普反 没破就是抱团细分反弹。</w:t>
            </w:r>
            <w:r>
              <w:br/>
            </w:r>
            <w:r>
              <w:rPr>
                <w:rFonts w:ascii="Microsoft YaHei" w:hAnsi="Microsoft YaHei" w:eastAsia="Microsoft YaHei"/>
                <w:b w:val="0"/>
                <w:sz w:val="22"/>
              </w:rPr>
              <w:t>所以为什么今天低点不具备操作性就是这样了</w:t>
            </w:r>
            <w:r>
              <w:br/>
            </w:r>
            <w:r>
              <w:rPr>
                <w:rFonts w:ascii="Microsoft YaHei" w:hAnsi="Microsoft YaHei" w:eastAsia="Microsoft YaHei"/>
                <w:b w:val="0"/>
                <w:sz w:val="22"/>
              </w:rPr>
              <w:t>今天心情不错 给你科普一下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15:17  |  1301楼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(2026-06-11 15:16)</w:t>
            </w:r>
            <w:r>
              <w:br/>
            </w:r>
            <w:r>
              <w:rPr>
                <w:rFonts w:ascii="Microsoft YaHei" w:hAnsi="Microsoft YaHei" w:eastAsia="Microsoft YaHei"/>
                <w:b w:val="0"/>
                <w:sz w:val="19"/>
              </w:rPr>
              <w:t>不会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15:19  |  2270楼  |  UID 67143809  |  C类</w:t>
            </w:r>
          </w:p>
        </w:tc>
      </w:tr>
      <w:tr>
        <w:tc>
          <w:tcPr>
            <w:tcW w:type="dxa" w:w="10080"/>
          </w:tcPr>
          <w:p>
            <w:pPr>
              <w:spacing w:line="276" w:lineRule="auto" w:after="80"/>
            </w:pPr>
            <w:r>
              <w:rPr>
                <w:rFonts w:ascii="Microsoft YaHei" w:hAnsi="Microsoft YaHei" w:eastAsia="Microsoft YaHei"/>
                <w:b w:val="0"/>
                <w:sz w:val="19"/>
              </w:rPr>
              <w:t>Reply Reply -阿狼- (2026-06-11 15:16)</w:t>
            </w:r>
            <w:r>
              <w:br/>
            </w:r>
            <w:r>
              <w:rPr>
                <w:rFonts w:ascii="Microsoft YaHei" w:hAnsi="Microsoft YaHei" w:eastAsia="Microsoft YaHei"/>
                <w:b w:val="0"/>
                <w:sz w:val="19"/>
              </w:rPr>
              <w:t>懂了 意思是没破 明天继续细分吃肉是吧[s:pg:严肃]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15:19  |  2271楼  |  UID 67143809  |  C类</w:t>
            </w:r>
          </w:p>
        </w:tc>
      </w:tr>
      <w:tr>
        <w:tc>
          <w:tcPr>
            <w:tcW w:type="dxa" w:w="10080"/>
          </w:tcPr>
          <w:p>
            <w:pPr>
              <w:spacing w:line="276" w:lineRule="auto" w:after="80"/>
            </w:pPr>
            <w:r>
              <w:rPr>
                <w:rFonts w:ascii="Microsoft YaHei" w:hAnsi="Microsoft YaHei" w:eastAsia="Microsoft YaHei"/>
                <w:b w:val="0"/>
                <w:sz w:val="19"/>
              </w:rPr>
              <w:t>Reply Reply zippo578 (2026-06-11 15:17)</w:t>
            </w:r>
            <w:r>
              <w:br/>
            </w:r>
            <w:r>
              <w:rPr>
                <w:rFonts w:ascii="Microsoft YaHei" w:hAnsi="Microsoft YaHei" w:eastAsia="Microsoft YaHei"/>
                <w:b w:val="0"/>
                <w:sz w:val="19"/>
              </w:rPr>
              <w:t>[s:pg:严肃] 感谢鸡哥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15:21  |  1302楼  |  UID 65329649  |  A类</w:t>
            </w:r>
          </w:p>
        </w:tc>
      </w:tr>
      <w:tr>
        <w:tc>
          <w:tcPr>
            <w:tcW w:type="dxa" w:w="10080"/>
          </w:tcPr>
          <w:p>
            <w:pPr>
              <w:spacing w:line="276" w:lineRule="auto" w:after="80"/>
            </w:pPr>
            <w:r>
              <w:rPr>
                <w:rFonts w:ascii="Microsoft YaHei" w:hAnsi="Microsoft YaHei" w:eastAsia="Microsoft YaHei"/>
                <w:b w:val="0"/>
                <w:sz w:val="19"/>
              </w:rPr>
              <w:t>Reply Reply -阿狼- (2026-06-11 15:16)</w:t>
            </w:r>
            <w:r>
              <w:br/>
            </w:r>
            <w:r>
              <w:rPr>
                <w:rFonts w:ascii="Microsoft YaHei" w:hAnsi="Microsoft YaHei" w:eastAsia="Microsoft YaHei"/>
                <w:b w:val="0"/>
                <w:sz w:val="19"/>
              </w:rPr>
              <w:t>我去</w:t>
            </w:r>
            <w:r>
              <w:br/>
            </w:r>
            <w:r>
              <w:rPr>
                <w:rFonts w:ascii="Microsoft YaHei" w:hAnsi="Microsoft YaHei" w:eastAsia="Microsoft YaHei"/>
                <w:b w:val="0"/>
                <w:sz w:val="19"/>
              </w:rPr>
              <w:t>哥</w:t>
            </w:r>
            <w:r>
              <w:br/>
            </w:r>
            <w:r>
              <w:rPr>
                <w:rFonts w:ascii="Microsoft YaHei" w:hAnsi="Microsoft YaHei" w:eastAsia="Microsoft YaHei"/>
                <w:b w:val="0"/>
                <w:sz w:val="19"/>
              </w:rPr>
              <w:t>这次看懂了活跃资金和指数高低点相关性了</w:t>
            </w:r>
            <w:r>
              <w:br/>
            </w:r>
            <w:r>
              <w:rPr>
                <w:rFonts w:ascii="Microsoft YaHei" w:hAnsi="Microsoft YaHei" w:eastAsia="Microsoft YaHei"/>
                <w:b w:val="0"/>
                <w:sz w:val="19"/>
              </w:rPr>
              <w:t>一语点醒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15:21  |  2272楼  |  UID 67143809  |  C类</w:t>
            </w:r>
          </w:p>
        </w:tc>
      </w:tr>
      <w:tr>
        <w:tc>
          <w:tcPr>
            <w:tcW w:type="dxa" w:w="10080"/>
          </w:tcPr>
          <w:p>
            <w:pPr>
              <w:spacing w:line="276" w:lineRule="auto" w:after="80"/>
            </w:pPr>
            <w:r>
              <w:rPr>
                <w:rFonts w:ascii="Microsoft YaHei" w:hAnsi="Microsoft YaHei" w:eastAsia="Microsoft YaHei"/>
                <w:b w:val="0"/>
                <w:sz w:val="19"/>
              </w:rPr>
              <w:t>Reply Reply Altyport (2026-06-11 15:18)</w:t>
            </w:r>
            <w:r>
              <w:br/>
            </w:r>
            <w:r>
              <w:rPr>
                <w:rFonts w:ascii="Microsoft YaHei" w:hAnsi="Microsoft YaHei" w:eastAsia="Microsoft YaHei"/>
                <w:b w:val="0"/>
                <w:sz w:val="19"/>
              </w:rPr>
              <w:t>[s:pg:衰] 啥意思？ 什么身份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15:24  |  1303楼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(2026-06-11 15:21)</w:t>
            </w:r>
            <w:r>
              <w:br/>
            </w:r>
            <w:r>
              <w:rPr>
                <w:rFonts w:ascii="Microsoft YaHei" w:hAnsi="Microsoft YaHei" w:eastAsia="Microsoft YaHei"/>
                <w:b w:val="0"/>
                <w:sz w:val="19"/>
              </w:rPr>
              <w:t>就是看你是不是从业</w:t>
            </w:r>
            <w:r>
              <w:br/>
            </w:r>
            <w:r>
              <w:rPr>
                <w:rFonts w:ascii="Microsoft YaHei" w:hAnsi="Microsoft YaHei" w:eastAsia="Microsoft YaHei"/>
                <w:b w:val="0"/>
                <w:sz w:val="19"/>
              </w:rPr>
              <w:t>是的话啥股票账号都要规避下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15:24  |  2273楼  |  UID 67143809  |  C类</w:t>
            </w:r>
          </w:p>
        </w:tc>
      </w:tr>
      <w:tr>
        <w:tc>
          <w:tcPr>
            <w:tcW w:type="dxa" w:w="10080"/>
          </w:tcPr>
          <w:p>
            <w:pPr>
              <w:spacing w:line="276" w:lineRule="auto" w:after="80"/>
            </w:pPr>
            <w:r>
              <w:rPr>
                <w:rFonts w:ascii="Microsoft YaHei" w:hAnsi="Microsoft YaHei" w:eastAsia="Microsoft YaHei"/>
                <w:b w:val="0"/>
                <w:sz w:val="19"/>
              </w:rPr>
              <w:t>Reply Reply 云之誓言 (2026-06-11 15:23)</w:t>
            </w:r>
            <w:r>
              <w:br/>
            </w:r>
            <w:r>
              <w:rPr>
                <w:rFonts w:ascii="Microsoft YaHei" w:hAnsi="Microsoft YaHei" w:eastAsia="Microsoft YaHei"/>
                <w:b w:val="0"/>
                <w:sz w:val="19"/>
              </w:rPr>
              <w:t>哦哦  就是万一打电话他说是就行是吧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15:25  |  2274楼  |  UID 67143809  |  C类</w:t>
            </w:r>
          </w:p>
        </w:tc>
      </w:tr>
      <w:tr>
        <w:tc>
          <w:tcPr>
            <w:tcW w:type="dxa" w:w="10080"/>
          </w:tcPr>
          <w:p>
            <w:pPr>
              <w:spacing w:line="276" w:lineRule="auto" w:after="80"/>
            </w:pPr>
            <w:r>
              <w:rPr>
                <w:rFonts w:ascii="Microsoft YaHei" w:hAnsi="Microsoft YaHei" w:eastAsia="Microsoft YaHei"/>
                <w:b w:val="0"/>
                <w:sz w:val="19"/>
              </w:rPr>
              <w:t>Reply Reply zippo578 (2026-06-11 15:24)</w:t>
            </w:r>
            <w:r>
              <w:br/>
            </w:r>
            <w:r>
              <w:rPr>
                <w:rFonts w:ascii="Microsoft YaHei" w:hAnsi="Microsoft YaHei" w:eastAsia="Microsoft YaHei"/>
                <w:b w:val="0"/>
                <w:sz w:val="19"/>
              </w:rPr>
              <w:t>我的职业和金融行业没有任何关系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2026-06-11 15:29  |  250楼  |  UID 67145714  |  C类</w:t>
            </w:r>
          </w:p>
        </w:tc>
      </w:tr>
      <w:tr>
        <w:tc>
          <w:tcPr>
            <w:tcW w:type="dxa" w:w="10080"/>
          </w:tcPr>
          <w:p>
            <w:pPr>
              <w:spacing w:line="276" w:lineRule="auto" w:after="80"/>
            </w:pPr>
            <w:r>
              <w:rPr>
                <w:rFonts w:ascii="Microsoft YaHei" w:hAnsi="Microsoft YaHei" w:eastAsia="Microsoft YaHei"/>
                <w:b w:val="0"/>
                <w:sz w:val="19"/>
              </w:rPr>
              <w:t>什么都没变[s:ac:茶]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15:32  |  3139楼  |  UID 150058  |  A类</w:t>
            </w:r>
          </w:p>
        </w:tc>
      </w:tr>
      <w:tr>
        <w:tc>
          <w:tcPr>
            <w:tcW w:type="dxa" w:w="10080"/>
          </w:tcPr>
          <w:p>
            <w:pPr>
              <w:spacing w:line="276" w:lineRule="auto" w:after="80"/>
            </w:pPr>
            <w:r>
              <w:rPr>
                <w:rFonts w:ascii="Microsoft YaHei" w:hAnsi="Microsoft YaHei" w:eastAsia="Microsoft YaHei"/>
                <w:b w:val="0"/>
                <w:sz w:val="22"/>
              </w:rPr>
              <w:t>Reply 太太OvO贴贴 (2026-06-11 15:26):</w:t>
            </w:r>
          </w:p>
          <w:p>
            <w:pPr>
              <w:spacing w:line="276" w:lineRule="auto" w:after="80"/>
            </w:pPr>
            <w:r>
              <w:rPr>
                <w:rFonts w:ascii="Microsoft YaHei" w:hAnsi="Microsoft YaHei" w:eastAsia="Microsoft YaHei"/>
                <w:b w:val="0"/>
                <w:sz w:val="22"/>
              </w:rPr>
              <w:t>狼大，普反的话抱团细分是会平淡还是会更好呢</w:t>
            </w:r>
            <w:r>
              <w:br/>
            </w:r>
            <w:r>
              <w:rPr>
                <w:rFonts w:ascii="Microsoft YaHei" w:hAnsi="Microsoft YaHei" w:eastAsia="Microsoft YaHei"/>
                <w:b w:val="0"/>
                <w:sz w:val="22"/>
              </w:rPr>
              <w:t>看我的小剧场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15:37  |  3140楼  |  UID 150058  |  A类</w:t>
            </w:r>
          </w:p>
        </w:tc>
      </w:tr>
      <w:tr>
        <w:tc>
          <w:tcPr>
            <w:tcW w:type="dxa" w:w="10080"/>
          </w:tcPr>
          <w:p>
            <w:pPr>
              <w:spacing w:line="276" w:lineRule="auto" w:after="80"/>
            </w:pPr>
            <w:r>
              <w:rPr>
                <w:rFonts w:ascii="Microsoft YaHei" w:hAnsi="Microsoft YaHei" w:eastAsia="Microsoft YaHei"/>
                <w:b w:val="0"/>
                <w:sz w:val="22"/>
              </w:rPr>
              <w:t>Reply 压压力马斯内 (2026-06-11 15:34):</w:t>
            </w:r>
          </w:p>
          <w:p>
            <w:pPr>
              <w:spacing w:line="276" w:lineRule="auto" w:after="80"/>
            </w:pPr>
            <w:r>
              <w:rPr>
                <w:rFonts w:ascii="Microsoft YaHei" w:hAnsi="Microsoft YaHei" w:eastAsia="Microsoft YaHei"/>
                <w:b w:val="0"/>
                <w:sz w:val="22"/>
              </w:rPr>
              <w:t>狼大，那对科技来说，是不是没破3955才是更好的？能够吸引其他板块的资金不断的来？[s:a2:不明觉厉]</w:t>
            </w:r>
            <w:r>
              <w:br/>
            </w:r>
            <w:r>
              <w:rPr>
                <w:rFonts w:ascii="Microsoft YaHei" w:hAnsi="Microsoft YaHei" w:eastAsia="Microsoft YaHei"/>
                <w:b w:val="0"/>
                <w:sz w:val="22"/>
              </w:rPr>
              <w:t>市场走好了 买错了最多不涨 买对了更是起飞</w:t>
            </w:r>
            <w:r>
              <w:br/>
            </w:r>
            <w:r>
              <w:rPr>
                <w:rFonts w:ascii="Microsoft YaHei" w:hAnsi="Microsoft YaHei" w:eastAsia="Microsoft YaHei"/>
                <w:b w:val="0"/>
                <w:sz w:val="22"/>
              </w:rPr>
              <w:t>市场差了 只有买对了才能不跌</w:t>
            </w:r>
            <w:r>
              <w:br/>
            </w:r>
            <w:r>
              <w:rPr>
                <w:rFonts w:ascii="Microsoft YaHei" w:hAnsi="Microsoft YaHei" w:eastAsia="Microsoft YaHei"/>
                <w:b w:val="0"/>
                <w:sz w:val="22"/>
              </w:rPr>
              <w:t>你好好理解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15:57  |  2275楼  |  UID 67143809  |  C类</w:t>
            </w:r>
          </w:p>
        </w:tc>
      </w:tr>
      <w:tr>
        <w:tc>
          <w:tcPr>
            <w:tcW w:type="dxa" w:w="10080"/>
          </w:tcPr>
          <w:p>
            <w:pPr>
              <w:spacing w:line="276" w:lineRule="auto" w:after="80"/>
            </w:pPr>
            <w:r>
              <w:rPr>
                <w:rFonts w:ascii="Microsoft YaHei" w:hAnsi="Microsoft YaHei" w:eastAsia="Microsoft YaHei"/>
                <w:b w:val="0"/>
                <w:sz w:val="19"/>
              </w:rPr>
              <w:t>[s:pg:严肃] 明天或为铁盒最后一红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16:01  |  2276楼  |  UID 67143809  |  C类</w:t>
            </w:r>
          </w:p>
        </w:tc>
      </w:tr>
      <w:tr>
        <w:tc>
          <w:tcPr>
            <w:tcW w:type="dxa" w:w="10080"/>
          </w:tcPr>
          <w:p>
            <w:pPr>
              <w:spacing w:line="276" w:lineRule="auto" w:after="80"/>
            </w:pPr>
            <w:r>
              <w:rPr>
                <w:rFonts w:ascii="Microsoft YaHei" w:hAnsi="Microsoft YaHei" w:eastAsia="Microsoft YaHei"/>
                <w:b w:val="0"/>
                <w:sz w:val="19"/>
              </w:rPr>
              <w:t>[s:pg:拒绝] 哎卧槽 大哥二哥也是韬定律产业链啊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16:27  |  1318楼  |  UID 331181  |  B类</w:t>
            </w:r>
          </w:p>
        </w:tc>
      </w:tr>
      <w:tr>
        <w:tc>
          <w:tcPr>
            <w:tcW w:type="dxa" w:w="10080"/>
          </w:tcPr>
          <w:p>
            <w:pPr>
              <w:spacing w:line="276" w:lineRule="auto" w:after="80"/>
            </w:pPr>
            <w:r>
              <w:rPr>
                <w:rFonts w:ascii="Microsoft YaHei" w:hAnsi="Microsoft YaHei" w:eastAsia="Microsoft YaHei"/>
                <w:b w:val="0"/>
                <w:sz w:val="19"/>
              </w:rPr>
              <w:t>Reply 子文 (2026-06-11 16:24):</w:t>
            </w:r>
          </w:p>
          <w:p>
            <w:pPr>
              <w:spacing w:line="276" w:lineRule="auto" w:after="80"/>
            </w:pPr>
            <w:r>
              <w:rPr>
                <w:rFonts w:ascii="Microsoft YaHei" w:hAnsi="Microsoft YaHei" w:eastAsia="Microsoft YaHei"/>
                <w:b w:val="0"/>
                <w:sz w:val="19"/>
              </w:rPr>
              <w:t>我想问问各位，你们这个月有几个跑赢铁盒了的[s:a2:大哭]</w:t>
            </w:r>
          </w:p>
          <w:p>
            <w:pPr>
              <w:spacing w:line="276" w:lineRule="auto" w:after="80"/>
            </w:pPr>
            <w:r>
              <w:rPr>
                <w:rFonts w:ascii="Microsoft YaHei" w:hAnsi="Microsoft YaHei" w:eastAsia="Microsoft YaHei"/>
                <w:b w:val="0"/>
                <w:sz w:val="19"/>
              </w:rPr>
              <w:t>还是那句话“保护我方帅狼”[s:ac:喘]</w:t>
            </w:r>
          </w:p>
          <w:p>
            <w:pPr>
              <w:spacing w:line="276" w:lineRule="auto" w:after="80"/>
            </w:pPr>
            <w:r>
              <w:rPr>
                <w:rFonts w:ascii="Microsoft YaHei" w:hAnsi="Microsoft YaHei" w:eastAsia="Microsoft YaHei"/>
                <w:b w:val="0"/>
                <w:sz w:val="19"/>
              </w:rPr>
              <w:t>别说全仓，就算半仓都没有跑过 [s:ac:瞎]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16:27  |  1390楼  |  UID 42162697  |  A类</w:t>
            </w:r>
          </w:p>
        </w:tc>
      </w:tr>
      <w:tr>
        <w:tc>
          <w:tcPr>
            <w:tcW w:type="dxa" w:w="10080"/>
          </w:tcPr>
          <w:p>
            <w:pPr>
              <w:spacing w:line="276" w:lineRule="auto" w:after="80"/>
            </w:pPr>
            <w:r>
              <w:rPr>
                <w:rFonts w:ascii="Microsoft YaHei" w:hAnsi="Microsoft YaHei" w:eastAsia="Microsoft YaHei"/>
                <w:b w:val="0"/>
                <w:sz w:val="19"/>
              </w:rPr>
              <w:t>Reply Reply lo114 (2026-06-11 16:20)楼里上周问狼大tau的时候，你猜狼大单独提醒缺的方向是哪一个[s:ac:怕]</w:t>
            </w:r>
            <w:r>
              <w:br/>
            </w:r>
            <w:r>
              <w:rPr>
                <w:rFonts w:ascii="Microsoft YaHei" w:hAnsi="Microsoft YaHei" w:eastAsia="Microsoft YaHei"/>
                <w:b w:val="0"/>
                <w:sz w:val="19"/>
              </w:rPr>
              <w:t>[del]其实688的先进封装涨的挺好的[/del]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16:36  |  1391楼  |  UID 42162697  |  C类</w:t>
            </w:r>
          </w:p>
        </w:tc>
      </w:tr>
      <w:tr>
        <w:tc>
          <w:tcPr>
            <w:tcW w:type="dxa" w:w="10080"/>
          </w:tcPr>
          <w:p>
            <w:pPr>
              <w:spacing w:line="276" w:lineRule="auto" w:after="80"/>
            </w:pPr>
            <w:r>
              <w:rPr>
                <w:rFonts w:ascii="Microsoft YaHei" w:hAnsi="Microsoft YaHei" w:eastAsia="Microsoft YaHei"/>
                <w:b w:val="0"/>
                <w:sz w:val="19"/>
              </w:rPr>
              <w:t>Reply Reply Lyssssss (2026-06-11 16:29)2万亿股民里，像我一样买不起或者没有两创权限的人应该更多吧[s:ac:愁]</w:t>
            </w:r>
          </w:p>
          <w:p>
            <w:pPr>
              <w:spacing w:line="276" w:lineRule="auto" w:after="80"/>
            </w:pPr>
            <w:r>
              <w:rPr>
                <w:rFonts w:ascii="Microsoft YaHei" w:hAnsi="Microsoft YaHei" w:eastAsia="Microsoft YaHei"/>
                <w:b w:val="0"/>
                <w:sz w:val="19"/>
              </w:rPr>
              <w:t>[del]我要是有双创权限，我肯定去买xxxx和xxxx啊[/del]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16:36  |  3141楼  |  UID 150058  |  A类</w:t>
            </w:r>
          </w:p>
        </w:tc>
      </w:tr>
      <w:tr>
        <w:tc>
          <w:tcPr>
            <w:tcW w:type="dxa" w:w="10080"/>
          </w:tcPr>
          <w:p>
            <w:pPr>
              <w:spacing w:line="276" w:lineRule="auto" w:after="80"/>
            </w:pPr>
            <w:r>
              <w:rPr>
                <w:rFonts w:ascii="Microsoft YaHei" w:hAnsi="Microsoft YaHei" w:eastAsia="Microsoft YaHei"/>
                <w:b w:val="0"/>
                <w:sz w:val="22"/>
              </w:rPr>
              <w:t>Reply 诚实守信X先生 (2026-06-11 15:53):</w:t>
            </w:r>
          </w:p>
          <w:p>
            <w:pPr>
              <w:spacing w:line="276" w:lineRule="auto" w:after="80"/>
            </w:pPr>
            <w:r>
              <w:rPr>
                <w:rFonts w:ascii="Microsoft YaHei" w:hAnsi="Microsoft YaHei" w:eastAsia="Microsoft YaHei"/>
                <w:b w:val="0"/>
                <w:sz w:val="22"/>
              </w:rPr>
              <w:t>话说问问狼大还有楼里的大佬们</w:t>
            </w:r>
            <w:r>
              <w:br/>
            </w:r>
            <w:r>
              <w:rPr>
                <w:rFonts w:ascii="Microsoft YaHei" w:hAnsi="Microsoft YaHei" w:eastAsia="Microsoft YaHei"/>
                <w:b w:val="0"/>
                <w:sz w:val="22"/>
              </w:rPr>
              <w:t>按理说新能源里的资金也不少，很多也是中登，为什么这个板块一路肘击地面不带停的</w:t>
            </w:r>
            <w:r>
              <w:br/>
            </w:r>
            <w:r>
              <w:rPr>
                <w:rFonts w:ascii="Microsoft YaHei" w:hAnsi="Microsoft YaHei" w:eastAsia="Microsoft YaHei"/>
                <w:b w:val="0"/>
                <w:sz w:val="22"/>
              </w:rPr>
              <w:t>怎么不像其他版块难得给一两块糖吃吃释放一些流动性？</w:t>
            </w:r>
            <w:r>
              <w:br/>
            </w:r>
            <w:r>
              <w:rPr>
                <w:rFonts w:ascii="Microsoft YaHei" w:hAnsi="Microsoft YaHei" w:eastAsia="Microsoft YaHei"/>
                <w:b w:val="0"/>
                <w:sz w:val="22"/>
              </w:rPr>
              <w:t>这几天不就是吗？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16:38  |  3142楼  |  UID 150058  |  C类</w:t>
            </w:r>
          </w:p>
        </w:tc>
      </w:tr>
      <w:tr>
        <w:tc>
          <w:tcPr>
            <w:tcW w:type="dxa" w:w="10080"/>
          </w:tcPr>
          <w:p>
            <w:pPr>
              <w:spacing w:line="276" w:lineRule="auto" w:after="80"/>
            </w:pPr>
            <w:r>
              <w:rPr>
                <w:rFonts w:ascii="Microsoft YaHei" w:hAnsi="Microsoft YaHei" w:eastAsia="Microsoft YaHei"/>
                <w:b w:val="0"/>
                <w:sz w:val="22"/>
              </w:rPr>
              <w:t>Reply a471428019 (2026-06-11 16:18):</w:t>
            </w:r>
          </w:p>
          <w:p>
            <w:pPr>
              <w:spacing w:line="276" w:lineRule="auto" w:after="80"/>
            </w:pPr>
            <w:r>
              <w:rPr>
                <w:rFonts w:ascii="Microsoft YaHei" w:hAnsi="Microsoft YaHei" w:eastAsia="Microsoft YaHei"/>
                <w:b w:val="0"/>
                <w:sz w:val="22"/>
              </w:rPr>
              <w:t>狼大请问北部还有二波吗</w:t>
            </w:r>
            <w:r>
              <w:br/>
            </w:r>
            <w:r>
              <w:rPr>
                <w:rFonts w:ascii="Microsoft YaHei" w:hAnsi="Microsoft YaHei" w:eastAsia="Microsoft YaHei"/>
                <w:b w:val="0"/>
                <w:sz w:val="22"/>
              </w:rPr>
              <w:t>不知道 交还给市场了</w:t>
            </w:r>
            <w:r>
              <w:br/>
            </w:r>
            <w:r>
              <w:rPr>
                <w:rFonts w:ascii="Microsoft YaHei" w:hAnsi="Microsoft YaHei" w:eastAsia="Microsoft YaHei"/>
                <w:b w:val="0"/>
                <w:sz w:val="22"/>
              </w:rPr>
              <w:t>不会还有人在里面吧[s:ac:哭笑]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16:40  |  2277楼  |  UID 67143809  |  A类</w:t>
            </w:r>
          </w:p>
        </w:tc>
      </w:tr>
      <w:tr>
        <w:tc>
          <w:tcPr>
            <w:tcW w:type="dxa" w:w="10080"/>
          </w:tcPr>
          <w:p>
            <w:pPr>
              <w:spacing w:line="276" w:lineRule="auto" w:after="80"/>
            </w:pPr>
            <w:r>
              <w:rPr>
                <w:rFonts w:ascii="Microsoft YaHei" w:hAnsi="Microsoft YaHei" w:eastAsia="Microsoft YaHei"/>
                <w:b w:val="0"/>
                <w:sz w:val="19"/>
              </w:rPr>
              <w:t>[s:pg:严肃] 帅狼 假如 我是说假如有个光相关的票 里面只有机构没有散户 在上升趋势中叠加大盘开冲的话 是不是可以博取一下超额收益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16:41  |  1392楼  |  UID 42162697  |  B类</w:t>
            </w:r>
          </w:p>
        </w:tc>
      </w:tr>
      <w:tr>
        <w:tc>
          <w:tcPr>
            <w:tcW w:type="dxa" w:w="10080"/>
          </w:tcPr>
          <w:p>
            <w:pPr>
              <w:spacing w:line="276" w:lineRule="auto" w:after="80"/>
            </w:pPr>
            <w:r>
              <w:rPr>
                <w:rFonts w:ascii="Microsoft YaHei" w:hAnsi="Microsoft YaHei" w:eastAsia="Microsoft YaHei"/>
                <w:b w:val="0"/>
                <w:sz w:val="19"/>
              </w:rPr>
              <w:t>Reply Reply 身处漩涡之中 (2026-06-11 16:39)功率半导体有一个问题，是美股那边的映射龙被研报唱空了，虽然主要是唱空它高压电源的那部分业务，但是股价走的很难看。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层级判断：半导体设备/材料/封测、电源/燃气轮机/算电协同。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若半导体设备/材料/封测、电源/燃气轮机/算电协同在收盘后后仍有量能、核心标的和板块联动，且分层定位(不足以判断)与阶段(不足以判断)被盘面确认，则该方向更可能延续；否则只当作当时盘面观察。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16:50  |  3143楼  |  UID 150058  |  A类</w:t>
            </w:r>
          </w:p>
        </w:tc>
      </w:tr>
      <w:tr>
        <w:tc>
          <w:tcPr>
            <w:tcW w:type="dxa" w:w="10080"/>
          </w:tcPr>
          <w:p>
            <w:pPr>
              <w:spacing w:line="276" w:lineRule="auto" w:after="80"/>
            </w:pPr>
            <w:r>
              <w:rPr>
                <w:rFonts w:ascii="Microsoft YaHei" w:hAnsi="Microsoft YaHei" w:eastAsia="Microsoft YaHei"/>
                <w:b w:val="0"/>
                <w:sz w:val="22"/>
              </w:rPr>
              <w:t>Reply 身处漩涡之中 (2026-06-11 16:31):</w:t>
            </w:r>
          </w:p>
          <w:p>
            <w:pPr>
              <w:spacing w:line="276" w:lineRule="auto" w:after="80"/>
            </w:pPr>
            <w:r>
              <w:rPr>
                <w:rFonts w:ascii="Microsoft YaHei" w:hAnsi="Microsoft YaHei" w:eastAsia="Microsoft YaHei"/>
                <w:b w:val="0"/>
                <w:sz w:val="22"/>
              </w:rPr>
              <w:t>我来理解一下</w:t>
            </w:r>
            <w:r>
              <w:br/>
            </w:r>
            <w:r>
              <w:rPr>
                <w:rFonts w:ascii="Microsoft YaHei" w:hAnsi="Microsoft YaHei" w:eastAsia="Microsoft YaHei"/>
                <w:b w:val="0"/>
                <w:sz w:val="22"/>
              </w:rPr>
              <w:t>就是说不破3955，技术止损资金的卖盘不出来，场外的资金接不了这批筹码，必须要技术破位出割肉盘，然后技术抄底派进场接收才能完成筹码的交换，筹码交换完了就要开始拉伸，也就是普反</w:t>
            </w:r>
            <w:r>
              <w:br/>
            </w:r>
            <w:r>
              <w:rPr>
                <w:rFonts w:ascii="Microsoft YaHei" w:hAnsi="Microsoft YaHei" w:eastAsia="Microsoft YaHei"/>
                <w:b w:val="0"/>
                <w:sz w:val="22"/>
              </w:rPr>
              <w:t>这么和你们说吧</w:t>
            </w:r>
            <w:r>
              <w:br/>
            </w:r>
            <w:r>
              <w:rPr>
                <w:rFonts w:ascii="Microsoft YaHei" w:hAnsi="Microsoft YaHei" w:eastAsia="Microsoft YaHei"/>
                <w:b w:val="0"/>
                <w:sz w:val="22"/>
              </w:rPr>
              <w:t>本来场外有1000E要进场 如果跌破3955 出大量恐慌盘，就会快速从缩量2000E转成放量1000E 这1000E会平铺进场 因为都是割肉盘 买什么都能吃差价</w:t>
            </w:r>
            <w:r>
              <w:br/>
            </w:r>
            <w:r>
              <w:rPr>
                <w:rFonts w:ascii="Microsoft YaHei" w:hAnsi="Microsoft YaHei" w:eastAsia="Microsoft YaHei"/>
                <w:b w:val="0"/>
                <w:sz w:val="22"/>
              </w:rPr>
              <w:t>现在没跌破 出的恐慌盘少，因为没到割肉技术指标很多票没有触发量化卖盘，那1000E最多净流入300E，所以你看下午就是缓慢放量，因为这300E只会去今天红的和有小作文的确定性方向。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16:55  |  1393楼  |  UID 42162697  |  A类</w:t>
            </w:r>
          </w:p>
        </w:tc>
      </w:tr>
      <w:tr>
        <w:tc>
          <w:tcPr>
            <w:tcW w:type="dxa" w:w="10080"/>
          </w:tcPr>
          <w:p>
            <w:pPr>
              <w:spacing w:line="276" w:lineRule="auto" w:after="80"/>
            </w:pPr>
            <w:r>
              <w:rPr>
                <w:rFonts w:ascii="Microsoft YaHei" w:hAnsi="Microsoft YaHei" w:eastAsia="Microsoft YaHei"/>
                <w:b w:val="0"/>
                <w:sz w:val="19"/>
              </w:rPr>
              <w:t>Reply Reply kindnesslily (2026-06-11 16:44)你猜我打野为什么配了这个方向[s:ac:哭笑]核心问题是场内资金总量不够，5月已经炒过一轮功率半导体了，[del]但因为我当时没到目标价没走[/del]</w:t>
            </w:r>
          </w:p>
          <w:p>
            <w:pPr>
              <w:spacing w:line="276" w:lineRule="auto" w:after="80"/>
            </w:pPr>
            <w:r>
              <w:rPr>
                <w:rFonts w:ascii="Microsoft YaHei" w:hAnsi="Microsoft YaHei" w:eastAsia="Microsoft YaHei"/>
                <w:b w:val="0"/>
                <w:sz w:val="19"/>
              </w:rPr>
              <w:t>我很难保证这方面能走二波/双头。毕竟狼大说现在就是抓紧核心，后排和杂毛很容易淹死在半路了，除非量能或者点位来到普反，那可能可以观察新一波的弱和强。</w:t>
            </w:r>
          </w:p>
          <w:p>
            <w:pPr>
              <w:spacing w:line="276" w:lineRule="auto" w:after="80"/>
            </w:pPr>
            <w:r>
              <w:rPr>
                <w:rFonts w:ascii="Microsoft YaHei" w:hAnsi="Microsoft YaHei" w:eastAsia="Microsoft YaHei"/>
                <w:b w:val="0"/>
                <w:sz w:val="19"/>
              </w:rPr>
              <w:t>其实你的问题我还有另一个答案：现在低位的票有逻辑的太多了。上市公司4000绿，低估和待涨的公司谁还没有个逻辑呢。资金不认就是不认，市场永远是对的。</w:t>
            </w:r>
            <w:r>
              <w:br/>
            </w:r>
            <w:r>
              <w:rPr>
                <w:rFonts w:ascii="Microsoft YaHei" w:hAnsi="Microsoft YaHei" w:eastAsia="Microsoft YaHei"/>
                <w:b w:val="0"/>
                <w:sz w:val="19"/>
              </w:rPr>
              <w:t>胜宏有逻辑吗？有。区也是真区。(我还推荐老蝶高配了，害苦了他啊)</w:t>
            </w:r>
            <w:r>
              <w:br/>
            </w:r>
            <w:r>
              <w:rPr>
                <w:rFonts w:ascii="Microsoft YaHei" w:hAnsi="Microsoft YaHei" w:eastAsia="Microsoft YaHei"/>
                <w:b w:val="0"/>
                <w:sz w:val="19"/>
              </w:rPr>
              <w:t>券商有逻辑吗？有。还不是得捏着鼻子看，理论上世界第一大市场的金融不该是这个位置。</w:t>
            </w:r>
            <w:r>
              <w:br/>
            </w:r>
            <w:r>
              <w:rPr>
                <w:rFonts w:ascii="Microsoft YaHei" w:hAnsi="Microsoft YaHei" w:eastAsia="Microsoft YaHei"/>
                <w:b w:val="0"/>
                <w:sz w:val="19"/>
              </w:rPr>
              <w:t>AI软有逻辑吗？有。化工有逻辑吗？有。电力电网有逻辑吗？有。低位震荡的zte有逻辑吗？也有。但是没资金投票就是不启动。</w:t>
            </w:r>
          </w:p>
          <w:p>
            <w:pPr>
              <w:spacing w:line="276" w:lineRule="auto" w:after="80"/>
            </w:pPr>
            <w:r>
              <w:rPr>
                <w:rFonts w:ascii="Microsoft YaHei" w:hAnsi="Microsoft YaHei" w:eastAsia="Microsoft YaHei"/>
                <w:b w:val="0"/>
                <w:sz w:val="19"/>
              </w:rPr>
              <w:t>我工位之前贴着一句话，上联是“做对主线，控制回撤。”</w:t>
            </w:r>
            <w:r>
              <w:br/>
            </w:r>
            <w:r>
              <w:rPr>
                <w:rFonts w:ascii="Microsoft YaHei" w:hAnsi="Microsoft YaHei" w:eastAsia="Microsoft YaHei"/>
                <w:b w:val="0"/>
                <w:sz w:val="19"/>
              </w:rPr>
              <w:t>这周终于补上了第二句，下联是“低看逻辑，高看图形。”</w:t>
            </w:r>
            <w:r>
              <w:br/>
            </w:r>
            <w:r>
              <w:rPr>
                <w:rFonts w:ascii="Microsoft YaHei" w:hAnsi="Microsoft YaHei" w:eastAsia="Microsoft YaHei"/>
                <w:b w:val="0"/>
                <w:sz w:val="19"/>
              </w:rPr>
              <w:t>而我要做的就是在低位研究逻辑，在可接受的范围内等验证的那一天。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包子music这条主要围绕半导体设备/材料/封测、金融权重；涉及标的：zte→中兴通讯(000063)/通信设备/算力网络；胜宏→胜宏科技(300476)/PCB/AI服务器板。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中兴通讯（000063，通信设备/算力网络，内置映射）；胜宏 → 胜宏科技（300476，PCB/AI服务器板，内置映射）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主线：持续获得资金选择、容量足够、逻辑可延展的方向，不等同于当天涨得多。；量能：成交量和成交额，代表资金参与程度；没有量能的形态可靠性较弱。</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层级判断：半导体设备/材料/封测、金融权重。 / 狼大分层：核心、杂毛；只有趋势行情里核心/风向标/龙头分层才有较高解释力。 / 阶段定位：不足以判断；需用放量/缩量、筹码交换和核心标的验证。 / 个股/简称：zte→中兴通讯(000063)/通信设备/算力网络；胜宏→胜宏科技(300476)/PCB/AI服务器板。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若半导体设备/材料/封测、金融权重在收盘后后仍有量能、核心标的和板块联动，且分层定位(核心、杂毛)与阶段(不足以判断)被盘面确认，则该方向更可能延续；否则只当作当时盘面观察。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中兴通讯(000063)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金融权重 / 观察 / 分层:核心、杂毛；记录原文、当时市场环境、验证条件、失效条件和后续复盘结论。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16:55  |  3144楼  |  UID 150058  |  B类</w:t>
            </w:r>
          </w:p>
        </w:tc>
      </w:tr>
      <w:tr>
        <w:tc>
          <w:tcPr>
            <w:tcW w:type="dxa" w:w="10080"/>
          </w:tcPr>
          <w:p>
            <w:pPr>
              <w:spacing w:line="276" w:lineRule="auto" w:after="80"/>
            </w:pPr>
            <w:r>
              <w:rPr>
                <w:rFonts w:ascii="Microsoft YaHei" w:hAnsi="Microsoft YaHei" w:eastAsia="Microsoft YaHei"/>
                <w:b w:val="0"/>
                <w:sz w:val="22"/>
              </w:rPr>
              <w:t>Reply gsctsxlz2012 (2026-06-11 16:54):</w:t>
            </w:r>
          </w:p>
          <w:p>
            <w:pPr>
              <w:spacing w:line="276" w:lineRule="auto" w:after="80"/>
            </w:pPr>
            <w:r>
              <w:rPr>
                <w:rFonts w:ascii="Microsoft YaHei" w:hAnsi="Microsoft YaHei" w:eastAsia="Microsoft YaHei"/>
                <w:b w:val="0"/>
                <w:sz w:val="22"/>
              </w:rPr>
              <w:t>那破了是看反弹还是反转？</w:t>
            </w:r>
            <w:r>
              <w:br/>
            </w:r>
            <w:r>
              <w:rPr>
                <w:rFonts w:ascii="Microsoft YaHei" w:hAnsi="Microsoft YaHei" w:eastAsia="Microsoft YaHei"/>
                <w:b w:val="0"/>
                <w:sz w:val="22"/>
              </w:rPr>
              <w:t>都不是 看反抽</w:t>
            </w:r>
            <w:r>
              <w:br/>
            </w:r>
            <w:r>
              <w:rPr>
                <w:rFonts w:ascii="Microsoft YaHei" w:hAnsi="Microsoft YaHei" w:eastAsia="Microsoft YaHei"/>
                <w:b w:val="0"/>
                <w:sz w:val="22"/>
              </w:rPr>
              <w:t>你这典型的没学会爬就想跑了 级别都是从小到大的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16:57  |  3145楼  |  UID 150058  |  C类</w:t>
            </w:r>
          </w:p>
        </w:tc>
      </w:tr>
      <w:tr>
        <w:tc>
          <w:tcPr>
            <w:tcW w:type="dxa" w:w="10080"/>
          </w:tcPr>
          <w:p>
            <w:pPr>
              <w:spacing w:line="276" w:lineRule="auto" w:after="80"/>
            </w:pPr>
            <w:r>
              <w:rPr>
                <w:rFonts w:ascii="Microsoft YaHei" w:hAnsi="Microsoft YaHei" w:eastAsia="Microsoft YaHei"/>
                <w:b w:val="0"/>
                <w:sz w:val="22"/>
              </w:rPr>
              <w:t>Reply 熬成大骨汤 (2026-06-11 16:55):</w:t>
            </w:r>
          </w:p>
          <w:p>
            <w:pPr>
              <w:spacing w:line="276" w:lineRule="auto" w:after="80"/>
            </w:pPr>
            <w:r>
              <w:rPr>
                <w:rFonts w:ascii="Microsoft YaHei" w:hAnsi="Microsoft YaHei" w:eastAsia="Microsoft YaHei"/>
                <w:b w:val="0"/>
                <w:sz w:val="22"/>
              </w:rPr>
              <w:t>gld在区块感觉有点弱了耶[s:ac:愁]</w:t>
            </w:r>
            <w:r>
              <w:br/>
            </w:r>
            <w:r>
              <w:rPr>
                <w:rFonts w:ascii="Microsoft YaHei" w:hAnsi="Microsoft YaHei" w:eastAsia="Microsoft YaHei"/>
                <w:b w:val="0"/>
                <w:sz w:val="22"/>
              </w:rPr>
              <w:t>短期盈利太大了 比LAW里面的获利还大。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16:59  |  3146楼  |  UID 150058  |  B类</w:t>
            </w:r>
          </w:p>
        </w:tc>
      </w:tr>
      <w:tr>
        <w:tc>
          <w:tcPr>
            <w:tcW w:type="dxa" w:w="10080"/>
          </w:tcPr>
          <w:p>
            <w:pPr>
              <w:spacing w:line="276" w:lineRule="auto" w:after="80"/>
            </w:pPr>
            <w:r>
              <w:rPr>
                <w:rFonts w:ascii="Microsoft YaHei" w:hAnsi="Microsoft YaHei" w:eastAsia="Microsoft YaHei"/>
                <w:b w:val="0"/>
                <w:sz w:val="22"/>
              </w:rPr>
              <w:t>./mon_202606/11/jmQ6-kbrvK2oT3cSv9-68.jpg</w:t>
            </w:r>
            <w:r>
              <w:br/>
            </w:r>
            <w:r>
              <w:rPr>
                <w:rFonts w:ascii="Microsoft YaHei" w:hAnsi="Microsoft YaHei" w:eastAsia="Microsoft YaHei"/>
                <w:b w:val="0"/>
                <w:sz w:val="22"/>
              </w:rPr>
              <w:t>这个票太坏了[s:ac:哭笑]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17:00  |  1005楼  |  UID 60916468  |  C类</w:t>
            </w:r>
          </w:p>
        </w:tc>
      </w:tr>
      <w:tr>
        <w:tc>
          <w:tcPr>
            <w:tcW w:type="dxa" w:w="10080"/>
          </w:tcPr>
          <w:p>
            <w:pPr>
              <w:spacing w:line="276" w:lineRule="auto" w:after="80"/>
            </w:pPr>
            <w:r>
              <w:rPr>
                <w:rFonts w:ascii="Microsoft YaHei" w:hAnsi="Microsoft YaHei" w:eastAsia="Microsoft YaHei"/>
                <w:b w:val="0"/>
                <w:sz w:val="19"/>
              </w:rPr>
              <w:t>我看你们提通富长电真的有种恍如隔世的感觉，上次三月份也是一样的行情，一样的票，一样的情绪和一样的问题，我重生了？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17:03  |  3147楼  |  UID 150058  |  A类</w:t>
            </w:r>
          </w:p>
        </w:tc>
      </w:tr>
      <w:tr>
        <w:tc>
          <w:tcPr>
            <w:tcW w:type="dxa" w:w="10080"/>
          </w:tcPr>
          <w:p>
            <w:pPr>
              <w:spacing w:line="276" w:lineRule="auto" w:after="80"/>
            </w:pPr>
            <w:r>
              <w:rPr>
                <w:rFonts w:ascii="Microsoft YaHei" w:hAnsi="Microsoft YaHei" w:eastAsia="Microsoft YaHei"/>
                <w:b w:val="0"/>
                <w:sz w:val="22"/>
              </w:rPr>
              <w:t>Reply 诚实守信X先生 (2026-06-11 17:01):</w:t>
            </w:r>
          </w:p>
          <w:p>
            <w:pPr>
              <w:spacing w:line="276" w:lineRule="auto" w:after="80"/>
            </w:pPr>
            <w:r>
              <w:rPr>
                <w:rFonts w:ascii="Microsoft YaHei" w:hAnsi="Microsoft YaHei" w:eastAsia="Microsoft YaHei"/>
                <w:b w:val="0"/>
                <w:sz w:val="22"/>
              </w:rPr>
              <w:t>话说狼大我的问题有点蠢，之前切半导体去光的时候你讲过科创的机构行情短暂结束了</w:t>
            </w:r>
            <w:r>
              <w:br/>
            </w:r>
            <w:r>
              <w:rPr>
                <w:rFonts w:ascii="Microsoft YaHei" w:hAnsi="Microsoft YaHei" w:eastAsia="Microsoft YaHei"/>
                <w:b w:val="0"/>
                <w:sz w:val="22"/>
              </w:rPr>
              <w:t>现在材料端又起来了，科创的机构行情应该还能继续玩下去这几天？</w:t>
            </w:r>
            <w:r>
              <w:br/>
            </w:r>
            <w:r>
              <w:rPr>
                <w:rFonts w:ascii="Microsoft YaHei" w:hAnsi="Microsoft YaHei" w:eastAsia="Microsoft YaHei"/>
                <w:b w:val="0"/>
                <w:sz w:val="22"/>
              </w:rPr>
              <w:t>不要把细分题材上升到指数级别 说了缩圈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17:05  |  3148楼  |  UID 150058  |  A类</w:t>
            </w:r>
          </w:p>
        </w:tc>
      </w:tr>
      <w:tr>
        <w:tc>
          <w:tcPr>
            <w:tcW w:type="dxa" w:w="10080"/>
          </w:tcPr>
          <w:p>
            <w:pPr>
              <w:spacing w:line="276" w:lineRule="auto" w:after="80"/>
            </w:pPr>
            <w:r>
              <w:rPr>
                <w:rFonts w:ascii="Microsoft YaHei" w:hAnsi="Microsoft YaHei" w:eastAsia="Microsoft YaHei"/>
                <w:b w:val="0"/>
                <w:sz w:val="22"/>
              </w:rPr>
              <w:t>Reply 熊猫射手 (2026-06-11 17:02):</w:t>
            </w:r>
          </w:p>
          <w:p>
            <w:pPr>
              <w:spacing w:line="276" w:lineRule="auto" w:after="80"/>
            </w:pPr>
            <w:r>
              <w:rPr>
                <w:rFonts w:ascii="Microsoft YaHei" w:hAnsi="Microsoft YaHei" w:eastAsia="Microsoft YaHei"/>
                <w:b w:val="0"/>
                <w:sz w:val="22"/>
              </w:rPr>
              <w:t>本来就不是奔着六氟化钨去的吧？现在说这么多半导体材料都有，只有六氟化钨没有，不是利好么[s:ac:哭笑]说错了求轻喷</w:t>
            </w:r>
            <w:r>
              <w:br/>
            </w:r>
            <w:r>
              <w:rPr>
                <w:rFonts w:ascii="Microsoft YaHei" w:hAnsi="Microsoft YaHei" w:eastAsia="Microsoft YaHei"/>
                <w:b w:val="0"/>
                <w:sz w:val="22"/>
              </w:rPr>
              <w:t>我滴意思是 这个票的董秘不会说话</w:t>
            </w:r>
            <w:r>
              <w:br/>
            </w:r>
            <w:r>
              <w:rPr>
                <w:rFonts w:ascii="Microsoft YaHei" w:hAnsi="Microsoft YaHei" w:eastAsia="Microsoft YaHei"/>
                <w:b w:val="0"/>
                <w:sz w:val="22"/>
              </w:rPr>
              <w:t>你可能不懂炒的票拥有一个会说话的董秘和会做票的公司有多爽。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17:06  |  2278楼  |  UID 67143809  |  A类</w:t>
            </w:r>
          </w:p>
        </w:tc>
      </w:tr>
      <w:tr>
        <w:tc>
          <w:tcPr>
            <w:tcW w:type="dxa" w:w="10080"/>
          </w:tcPr>
          <w:p>
            <w:pPr>
              <w:spacing w:line="276" w:lineRule="auto" w:after="80"/>
            </w:pPr>
            <w:r>
              <w:rPr>
                <w:rFonts w:ascii="Microsoft YaHei" w:hAnsi="Microsoft YaHei" w:eastAsia="Microsoft YaHei"/>
                <w:b w:val="0"/>
                <w:sz w:val="19"/>
              </w:rPr>
              <w:t>Reply Reply -阿狼- (2026-06-11 16:55)</w:t>
            </w:r>
            <w:r>
              <w:br/>
            </w:r>
            <w:r>
              <w:rPr>
                <w:rFonts w:ascii="Microsoft YaHei" w:hAnsi="Microsoft YaHei" w:eastAsia="Microsoft YaHei"/>
                <w:b w:val="0"/>
                <w:sz w:val="19"/>
              </w:rPr>
              <w:t>常学常新  [s:pg:严肃]  关键还是压力点位补量</w:t>
            </w:r>
          </w:p>
          <w:p>
            <w:pPr>
              <w:spacing w:line="276" w:lineRule="auto" w:after="80"/>
            </w:pPr>
            <w:r>
              <w:rPr>
                <w:rFonts w:ascii="Microsoft YaHei" w:hAnsi="Microsoft YaHei" w:eastAsia="Microsoft YaHei"/>
                <w:b w:val="0"/>
                <w:sz w:val="19"/>
              </w:rPr>
              <w:t>下跌 缩量 止跌 企稳 反抽 压力位补量 反弹 过颈线 加强 新高 反转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17:09  |  2279楼  |  UID 67143809  |  C类</w:t>
            </w:r>
          </w:p>
        </w:tc>
      </w:tr>
      <w:tr>
        <w:tc>
          <w:tcPr>
            <w:tcW w:type="dxa" w:w="10080"/>
          </w:tcPr>
          <w:p>
            <w:pPr>
              <w:spacing w:line="276" w:lineRule="auto" w:after="80"/>
            </w:pPr>
            <w:r>
              <w:rPr>
                <w:rFonts w:ascii="Microsoft YaHei" w:hAnsi="Microsoft YaHei" w:eastAsia="Microsoft YaHei"/>
                <w:b w:val="0"/>
                <w:sz w:val="19"/>
              </w:rPr>
              <w:t>Reply Reply -阿狼- (2026-06-11 17:05)</w:t>
            </w:r>
            <w:r>
              <w:br/>
            </w:r>
            <w:r>
              <w:rPr>
                <w:rFonts w:ascii="Microsoft YaHei" w:hAnsi="Microsoft YaHei" w:eastAsia="Microsoft YaHei"/>
                <w:b w:val="0"/>
                <w:sz w:val="19"/>
              </w:rPr>
              <w:t>[s:pg:严肃]九安大帝的董秘 目前断层T0领先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17:25  |  2280楼  |  UID 67143809  |  C类</w:t>
            </w:r>
          </w:p>
        </w:tc>
      </w:tr>
      <w:tr>
        <w:tc>
          <w:tcPr>
            <w:tcW w:type="dxa" w:w="10080"/>
          </w:tcPr>
          <w:p>
            <w:pPr>
              <w:spacing w:line="276" w:lineRule="auto" w:after="80"/>
            </w:pPr>
            <w:r>
              <w:rPr>
                <w:rFonts w:ascii="Microsoft YaHei" w:hAnsi="Microsoft YaHei" w:eastAsia="Microsoft YaHei"/>
                <w:b w:val="0"/>
                <w:sz w:val="19"/>
              </w:rPr>
              <w:t>Reply Reply woodk1d (2026-06-11 17:24)</w:t>
            </w:r>
            <w:r>
              <w:br/>
            </w:r>
            <w:r>
              <w:rPr>
                <w:rFonts w:ascii="Microsoft YaHei" w:hAnsi="Microsoft YaHei" w:eastAsia="Microsoft YaHei"/>
                <w:b w:val="0"/>
                <w:sz w:val="19"/>
              </w:rPr>
              <w:t>你在别的楼可不是这么说的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17:34  |  1688楼  |  UID 61395264  |  C类</w:t>
            </w:r>
          </w:p>
        </w:tc>
      </w:tr>
      <w:tr>
        <w:tc>
          <w:tcPr>
            <w:tcW w:type="dxa" w:w="10080"/>
          </w:tcPr>
          <w:p>
            <w:pPr>
              <w:spacing w:line="276" w:lineRule="auto" w:after="80"/>
            </w:pPr>
            <w:r>
              <w:rPr>
                <w:rFonts w:ascii="Microsoft YaHei" w:hAnsi="Microsoft YaHei" w:eastAsia="Microsoft YaHei"/>
                <w:b w:val="0"/>
                <w:sz w:val="19"/>
              </w:rPr>
              <w:t>你们这么一讲，我明天要吃跌停了？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17:36  |  1319楼  |  UID 331181  |  C类</w:t>
            </w:r>
          </w:p>
        </w:tc>
      </w:tr>
      <w:tr>
        <w:tc>
          <w:tcPr>
            <w:tcW w:type="dxa" w:w="10080"/>
          </w:tcPr>
          <w:p>
            <w:pPr>
              <w:spacing w:line="276" w:lineRule="auto" w:after="80"/>
            </w:pPr>
            <w:r>
              <w:rPr>
                <w:rFonts w:ascii="Microsoft YaHei" w:hAnsi="Microsoft YaHei" w:eastAsia="Microsoft YaHei"/>
                <w:b w:val="0"/>
                <w:sz w:val="19"/>
              </w:rPr>
              <w:t>Reply 织炎断尘 (2026-06-11 17:10):</w:t>
            </w:r>
          </w:p>
          <w:p>
            <w:pPr>
              <w:spacing w:line="276" w:lineRule="auto" w:after="80"/>
            </w:pPr>
            <w:r>
              <w:rPr>
                <w:rFonts w:ascii="Microsoft YaHei" w:hAnsi="Microsoft YaHei" w:eastAsia="Microsoft YaHei"/>
                <w:b w:val="0"/>
                <w:sz w:val="19"/>
              </w:rPr>
              <w:t>[s:ac:冷]新人问一哈 铁盒是什么啊</w:t>
            </w:r>
          </w:p>
          <w:p>
            <w:pPr>
              <w:spacing w:line="276" w:lineRule="auto" w:after="80"/>
            </w:pPr>
            <w:r>
              <w:rPr>
                <w:rFonts w:ascii="Microsoft YaHei" w:hAnsi="Microsoft YaHei" w:eastAsia="Microsoft YaHei"/>
                <w:b w:val="0"/>
                <w:sz w:val="19"/>
              </w:rPr>
              <w:t>最近几天好多新人来问铁盒是什么，我怕了 [s:ac:擦汗]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2026-06-11 17:42  |  396楼  |  UID 38090976  |  C类</w:t>
            </w:r>
          </w:p>
        </w:tc>
      </w:tr>
      <w:tr>
        <w:tc>
          <w:tcPr>
            <w:tcW w:type="dxa" w:w="10080"/>
          </w:tcPr>
          <w:p>
            <w:pPr>
              <w:spacing w:line="276" w:lineRule="auto" w:after="80"/>
            </w:pPr>
            <w:r>
              <w:rPr>
                <w:rFonts w:ascii="Microsoft YaHei" w:hAnsi="Microsoft YaHei" w:eastAsia="Microsoft YaHei"/>
                <w:b w:val="0"/>
                <w:sz w:val="19"/>
              </w:rPr>
              <w:t>Reply Reply 红烧包子 (2026-06-11 17:29)错，最好的就是佰维存储和东山精密这种，亲自下场，股价一跌直接出来维护的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18:06  |  2281楼  |  UID 67143809  |  B类</w:t>
            </w:r>
          </w:p>
        </w:tc>
      </w:tr>
      <w:tr>
        <w:tc>
          <w:tcPr>
            <w:tcW w:type="dxa" w:w="10080"/>
          </w:tcPr>
          <w:p>
            <w:pPr>
              <w:spacing w:line="276" w:lineRule="auto" w:after="80"/>
            </w:pPr>
            <w:r>
              <w:rPr>
                <w:rFonts w:ascii="Microsoft YaHei" w:hAnsi="Microsoft YaHei" w:eastAsia="Microsoft YaHei"/>
                <w:b w:val="0"/>
                <w:sz w:val="19"/>
              </w:rPr>
              <w:t>Reply 两极反转我要成功 (2026-06-11 18:03):</w:t>
            </w:r>
          </w:p>
          <w:p>
            <w:pPr>
              <w:spacing w:line="276" w:lineRule="auto" w:after="80"/>
            </w:pPr>
            <w:r>
              <w:rPr>
                <w:rFonts w:ascii="Microsoft YaHei" w:hAnsi="Microsoft YaHei" w:eastAsia="Microsoft YaHei"/>
                <w:b w:val="0"/>
                <w:sz w:val="19"/>
              </w:rPr>
              <w:t>[s:ac:黑枪]这帅小伙我服了</w:t>
            </w:r>
          </w:p>
          <w:p>
            <w:pPr>
              <w:spacing w:line="276" w:lineRule="auto" w:after="80"/>
            </w:pPr>
            <w:r>
              <w:rPr>
                <w:rFonts w:ascii="Microsoft YaHei" w:hAnsi="Microsoft YaHei" w:eastAsia="Microsoft YaHei"/>
                <w:b w:val="0"/>
                <w:sz w:val="19"/>
              </w:rPr>
              <w:t>别急 他还没买[s:ac:闪光]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18:51  |  1689楼  |  UID 61395264  |  A类</w:t>
            </w:r>
          </w:p>
        </w:tc>
      </w:tr>
      <w:tr>
        <w:tc>
          <w:tcPr>
            <w:tcW w:type="dxa" w:w="10080"/>
          </w:tcPr>
          <w:p>
            <w:pPr>
              <w:spacing w:line="276" w:lineRule="auto" w:after="80"/>
            </w:pPr>
            <w:r>
              <w:rPr>
                <w:rFonts w:ascii="Microsoft YaHei" w:hAnsi="Microsoft YaHei" w:eastAsia="Microsoft YaHei"/>
                <w:b w:val="0"/>
                <w:sz w:val="19"/>
              </w:rPr>
              <w:t>Reply 幸福围绕小洪 (2026-06-11 18:47):</w:t>
            </w:r>
          </w:p>
          <w:p>
            <w:pPr>
              <w:spacing w:line="276" w:lineRule="auto" w:after="80"/>
            </w:pPr>
            <w:r>
              <w:rPr>
                <w:rFonts w:ascii="Microsoft YaHei" w:hAnsi="Microsoft YaHei" w:eastAsia="Microsoft YaHei"/>
                <w:b w:val="0"/>
                <w:sz w:val="19"/>
              </w:rPr>
              <w:t>老哥们赵姨今天这个盘面是什么意思 暴力洗盘吗？为啥日内分歧这么大。出货又不是出货，缩量这么严重</w:t>
            </w:r>
          </w:p>
          <w:p>
            <w:pPr>
              <w:spacing w:line="276" w:lineRule="auto" w:after="80"/>
            </w:pPr>
            <w:r>
              <w:rPr>
                <w:rFonts w:ascii="Microsoft YaHei" w:hAnsi="Microsoft YaHei" w:eastAsia="Microsoft YaHei"/>
                <w:b w:val="0"/>
                <w:sz w:val="19"/>
              </w:rPr>
              <w:t>横盘出货呢…后面就是一路阴跌了。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19:40  |  1006楼  |  UID 60916468  |  A类</w:t>
            </w:r>
          </w:p>
        </w:tc>
      </w:tr>
      <w:tr>
        <w:tc>
          <w:tcPr>
            <w:tcW w:type="dxa" w:w="10080"/>
          </w:tcPr>
          <w:p>
            <w:pPr>
              <w:spacing w:line="276" w:lineRule="auto" w:after="80"/>
            </w:pPr>
            <w:r>
              <w:rPr>
                <w:rFonts w:ascii="Microsoft YaHei" w:hAnsi="Microsoft YaHei" w:eastAsia="Microsoft YaHei"/>
                <w:b w:val="0"/>
                <w:sz w:val="19"/>
              </w:rPr>
              <w:t>兆易今天缩量回踩ma20，感觉其实可以打点仓位进去试试，值博率蛮高的，今天没注意到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20:01  |  1394楼  |  UID 42162697  |  A类</w:t>
            </w:r>
          </w:p>
        </w:tc>
      </w:tr>
      <w:tr>
        <w:tc>
          <w:tcPr>
            <w:tcW w:type="dxa" w:w="10080"/>
          </w:tcPr>
          <w:p>
            <w:pPr>
              <w:spacing w:line="276" w:lineRule="auto" w:after="80"/>
            </w:pPr>
            <w:r>
              <w:rPr>
                <w:rFonts w:ascii="Microsoft YaHei" w:hAnsi="Microsoft YaHei" w:eastAsia="Microsoft YaHei"/>
                <w:b w:val="0"/>
                <w:sz w:val="19"/>
              </w:rPr>
              <w:t>Reply Reply SpamSender (2026-06-11 19:56)</w:t>
            </w:r>
          </w:p>
          <w:p>
            <w:pPr>
              <w:spacing w:line="276" w:lineRule="auto" w:after="80"/>
            </w:pPr>
            <w:r>
              <w:rPr>
                <w:rFonts w:ascii="Microsoft YaHei" w:hAnsi="Microsoft YaHei" w:eastAsia="Microsoft YaHei"/>
                <w:b w:val="0"/>
                <w:sz w:val="19"/>
              </w:rPr>
              <w:t>我不许你对我大放厥词的白水大放厥词[s:ac:怒]</w:t>
            </w:r>
          </w:p>
          <w:p>
            <w:pPr>
              <w:spacing w:line="276" w:lineRule="auto" w:after="80"/>
            </w:pPr>
            <w:r>
              <w:rPr>
                <w:rFonts w:ascii="Microsoft YaHei" w:hAnsi="Microsoft YaHei" w:eastAsia="Microsoft YaHei"/>
                <w:b w:val="0"/>
                <w:sz w:val="19"/>
              </w:rPr>
              <w:t>谁说特殊癖好了，我是跟楼学的持续观测白水和券商啊[s:a2:中枪]我也在券商里没少亏米，这不还是得每逢大盘异动就瞅瞅这哥俩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20:09  |  1395楼  |  UID 42162697  |  A类</w:t>
            </w:r>
          </w:p>
        </w:tc>
      </w:tr>
      <w:tr>
        <w:tc>
          <w:tcPr>
            <w:tcW w:type="dxa" w:w="10080"/>
          </w:tcPr>
          <w:p>
            <w:pPr>
              <w:spacing w:line="276" w:lineRule="auto" w:after="80"/>
            </w:pPr>
            <w:r>
              <w:rPr>
                <w:rFonts w:ascii="Microsoft YaHei" w:hAnsi="Microsoft YaHei" w:eastAsia="Microsoft YaHei"/>
                <w:b w:val="0"/>
                <w:sz w:val="19"/>
              </w:rPr>
              <w:t>Reply Reply 彩虹装饰梦的悲凉 (2026-06-11 20:05)</w:t>
            </w:r>
          </w:p>
          <w:p>
            <w:pPr>
              <w:spacing w:line="276" w:lineRule="auto" w:after="80"/>
            </w:pPr>
            <w:r>
              <w:rPr>
                <w:rFonts w:ascii="Microsoft YaHei" w:hAnsi="Microsoft YaHei" w:eastAsia="Microsoft YaHei"/>
                <w:b w:val="0"/>
                <w:sz w:val="19"/>
              </w:rPr>
              <w:t>那你可能爬楼少了，我这两天是i黑水tv[s:ac:闪光]每天晚上哀嚎美股的同时都盯着那该死的可口可乐看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20:42  |  1396楼  |  UID 42162697  |  C类</w:t>
            </w:r>
          </w:p>
        </w:tc>
      </w:tr>
      <w:tr>
        <w:tc>
          <w:tcPr>
            <w:tcW w:type="dxa" w:w="10080"/>
          </w:tcPr>
          <w:p>
            <w:pPr>
              <w:spacing w:line="276" w:lineRule="auto" w:after="80"/>
            </w:pPr>
            <w:r>
              <w:rPr>
                <w:rFonts w:ascii="Microsoft YaHei" w:hAnsi="Microsoft YaHei" w:eastAsia="Microsoft YaHei"/>
                <w:b w:val="0"/>
                <w:sz w:val="19"/>
              </w:rPr>
              <w:t>Reply Reply 风走猜不透 (2026-06-11 20:12)</w:t>
            </w:r>
          </w:p>
          <w:p>
            <w:pPr>
              <w:spacing w:line="276" w:lineRule="auto" w:after="80"/>
            </w:pPr>
            <w:r>
              <w:rPr>
                <w:rFonts w:ascii="Microsoft YaHei" w:hAnsi="Microsoft YaHei" w:eastAsia="Microsoft YaHei"/>
                <w:b w:val="0"/>
                <w:sz w:val="19"/>
              </w:rPr>
              <w:t>图哥留下最宝贵的四个字其实是</w:t>
            </w:r>
          </w:p>
          <w:p>
            <w:pPr>
              <w:spacing w:line="276" w:lineRule="auto" w:after="80"/>
            </w:pPr>
            <w:r>
              <w:rPr>
                <w:rFonts w:ascii="Microsoft YaHei" w:hAnsi="Microsoft YaHei" w:eastAsia="Microsoft YaHei"/>
                <w:b w:val="0"/>
                <w:sz w:val="19"/>
              </w:rPr>
              <w:t>再问拉黑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20:59  |  1690楼  |  UID 61395264  |  B类</w:t>
            </w:r>
          </w:p>
        </w:tc>
      </w:tr>
      <w:tr>
        <w:tc>
          <w:tcPr>
            <w:tcW w:type="dxa" w:w="10080"/>
          </w:tcPr>
          <w:p>
            <w:pPr>
              <w:spacing w:line="276" w:lineRule="auto" w:after="80"/>
            </w:pPr>
            <w:r>
              <w:rPr>
                <w:rFonts w:ascii="Microsoft YaHei" w:hAnsi="Microsoft YaHei" w:eastAsia="Microsoft YaHei"/>
                <w:b w:val="0"/>
                <w:sz w:val="19"/>
              </w:rPr>
              <w:t>说一个宏观上的推论，不一定对。川子长达如此之久的封锁，以及种种反复无常和虚张声势，我有点怀疑他的动机之一是在故意做空黄金等资产，逼美元回流，让流动性往美国AI企业上聚拢。这点可以在美联储会议后，观察黄金能否直接反转…得到验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21:05  |  1007楼  |  UID 60916468  |  B类</w:t>
            </w:r>
          </w:p>
        </w:tc>
      </w:tr>
      <w:tr>
        <w:tc>
          <w:tcPr>
            <w:tcW w:type="dxa" w:w="10080"/>
          </w:tcPr>
          <w:p>
            <w:pPr>
              <w:spacing w:line="276" w:lineRule="auto" w:after="80"/>
            </w:pPr>
            <w:r>
              <w:rPr>
                <w:rFonts w:ascii="Microsoft YaHei" w:hAnsi="Microsoft YaHei" w:eastAsia="Microsoft YaHei"/>
                <w:b w:val="0"/>
                <w:sz w:val="19"/>
              </w:rPr>
              <w:t>Reply 村上吹树 (2026-06-11 20:59):</w:t>
            </w:r>
          </w:p>
          <w:p>
            <w:pPr>
              <w:spacing w:line="276" w:lineRule="auto" w:after="80"/>
            </w:pPr>
            <w:r>
              <w:rPr>
                <w:rFonts w:ascii="Microsoft YaHei" w:hAnsi="Microsoft YaHei" w:eastAsia="Microsoft YaHei"/>
                <w:b w:val="0"/>
                <w:sz w:val="19"/>
              </w:rPr>
              <w:t>说一个宏观上的推论，不一定对。川子长达如此之久的封锁，以及种种反复无常和虚张声势，我有点怀疑他的动机之一是在故意做空黄金等资产，逼美元回流，让流动性往美国AI企业上聚拢。这点可以在美联储会议后，观察黄金能否直接反转…得到验证。</w:t>
            </w:r>
          </w:p>
          <w:p>
            <w:pPr>
              <w:spacing w:line="276" w:lineRule="auto" w:after="80"/>
            </w:pPr>
            <w:r>
              <w:rPr>
                <w:rFonts w:ascii="Microsoft YaHei" w:hAnsi="Microsoft YaHei" w:eastAsia="Microsoft YaHei"/>
                <w:b w:val="0"/>
                <w:sz w:val="19"/>
              </w:rPr>
              <w:t>树神，叽里咕噜说什么呢，明天买啥，屁股给我看看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21:19  |  1008楼  |  UID 60916468  |  A类</w:t>
            </w:r>
          </w:p>
        </w:tc>
      </w:tr>
      <w:tr>
        <w:tc>
          <w:tcPr>
            <w:tcW w:type="dxa" w:w="10080"/>
          </w:tcPr>
          <w:p>
            <w:pPr>
              <w:spacing w:line="276" w:lineRule="auto" w:after="80"/>
            </w:pPr>
            <w:r>
              <w:rPr>
                <w:rFonts w:ascii="Microsoft YaHei" w:hAnsi="Microsoft YaHei" w:eastAsia="Microsoft YaHei"/>
                <w:b w:val="0"/>
                <w:sz w:val="19"/>
              </w:rPr>
              <w:t>好无聊，疯王怎么一直放利空，这样搞我还怎么重仓猛干，天天拿个宝宝仓在这摆烂，我要打电话给vans，劝他大丈夫岂能郁郁久居人下，半夜摸进白宫拿豆橛子狠狠地抽疯王的腚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21:29  |  2282楼  |  UID 67143809  |  C类</w:t>
            </w:r>
          </w:p>
        </w:tc>
      </w:tr>
      <w:tr>
        <w:tc>
          <w:tcPr>
            <w:tcW w:type="dxa" w:w="10080"/>
          </w:tcPr>
          <w:p>
            <w:pPr>
              <w:spacing w:line="276" w:lineRule="auto" w:after="80"/>
            </w:pPr>
            <w:r>
              <w:rPr>
                <w:rFonts w:ascii="Microsoft YaHei" w:hAnsi="Microsoft YaHei" w:eastAsia="Microsoft YaHei"/>
                <w:b w:val="0"/>
                <w:sz w:val="19"/>
              </w:rPr>
              <w:t>你们都不知道最近多少人私信问我 这个在哪看 那个是谁 这个是啥 我真服了[s:pg:衰]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21:38  |  2283楼  |  UID 67143809  |  C类</w:t>
            </w:r>
          </w:p>
        </w:tc>
      </w:tr>
      <w:tr>
        <w:tc>
          <w:tcPr>
            <w:tcW w:type="dxa" w:w="10080"/>
          </w:tcPr>
          <w:p>
            <w:pPr>
              <w:spacing w:line="276" w:lineRule="auto" w:after="80"/>
            </w:pPr>
            <w:r>
              <w:rPr>
                <w:rFonts w:ascii="Microsoft YaHei" w:hAnsi="Microsoft YaHei" w:eastAsia="Microsoft YaHei"/>
                <w:b w:val="0"/>
                <w:sz w:val="19"/>
              </w:rPr>
              <w:t>Reply Reply 月火夕雨 (2026-06-11 21:34)</w:t>
            </w:r>
            <w:r>
              <w:br/>
            </w:r>
            <w:r>
              <w:rPr>
                <w:rFonts w:ascii="Microsoft YaHei" w:hAnsi="Microsoft YaHei" w:eastAsia="Microsoft YaHei"/>
                <w:b w:val="0"/>
                <w:sz w:val="19"/>
              </w:rPr>
              <w:t>[s:pg:严肃] 你问错人了  我和牢弟不熟  但是根据过往经验 我卖了大概率起飞</w:t>
            </w:r>
          </w:p>
          <w:p>
            <w:pPr>
              <w:spacing w:line="276" w:lineRule="auto" w:after="80"/>
            </w:pPr>
            <w:r>
              <w:rPr>
                <w:rFonts w:ascii="Microsoft YaHei" w:hAnsi="Microsoft YaHei" w:eastAsia="Microsoft YaHei"/>
                <w:b w:val="0"/>
                <w:sz w:val="19"/>
              </w:rPr>
              <w:t>./mon_202606/11/jmQ6-7dbtK4T1kSbs-1u.jpg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21:43  |  2284楼  |  UID 67143809  |  C类</w:t>
            </w:r>
          </w:p>
        </w:tc>
      </w:tr>
      <w:tr>
        <w:tc>
          <w:tcPr>
            <w:tcW w:type="dxa" w:w="10080"/>
          </w:tcPr>
          <w:p>
            <w:pPr>
              <w:spacing w:line="276" w:lineRule="auto" w:after="80"/>
            </w:pPr>
            <w:r>
              <w:rPr>
                <w:rFonts w:ascii="Microsoft YaHei" w:hAnsi="Microsoft YaHei" w:eastAsia="Microsoft YaHei"/>
                <w:b w:val="0"/>
                <w:sz w:val="19"/>
              </w:rPr>
              <w:t>Reply Reply 云之誓言 (2026-06-11 21:42)</w:t>
            </w:r>
            <w:r>
              <w:br/>
            </w:r>
            <w:r>
              <w:rPr>
                <w:rFonts w:ascii="Microsoft YaHei" w:hAnsi="Microsoft YaHei" w:eastAsia="Microsoft YaHei"/>
                <w:b w:val="0"/>
                <w:sz w:val="19"/>
              </w:rPr>
              <w:t>[s:pg:拒绝]  俩涛一起买 一个+2一个+50 你选哪个  涛涛明天拉个+10我直接就是一个认错  否则不熟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21:47  |  2285楼  |  UID 67143809  |  C类</w:t>
            </w:r>
          </w:p>
        </w:tc>
      </w:tr>
      <w:tr>
        <w:tc>
          <w:tcPr>
            <w:tcW w:type="dxa" w:w="10080"/>
          </w:tcPr>
          <w:p>
            <w:pPr>
              <w:spacing w:line="276" w:lineRule="auto" w:after="80"/>
            </w:pPr>
            <w:r>
              <w:rPr>
                <w:rFonts w:ascii="Microsoft YaHei" w:hAnsi="Microsoft YaHei" w:eastAsia="Microsoft YaHei"/>
                <w:b w:val="0"/>
                <w:sz w:val="19"/>
              </w:rPr>
              <w:t>Reply Reply blueberry222 (2026-06-11 21:45)</w:t>
            </w:r>
            <w:r>
              <w:br/>
            </w:r>
            <w:r>
              <w:rPr>
                <w:rFonts w:ascii="Microsoft YaHei" w:hAnsi="Microsoft YaHei" w:eastAsia="Microsoft YaHei"/>
                <w:b w:val="0"/>
                <w:sz w:val="19"/>
              </w:rPr>
              <w:t>感觉最近几个出去串的  引流了不少纯新人    这个节骨眼了还能问铁盒的 只能是这个月刚进来的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21:55  |  2286楼  |  UID 67143809  |  B类</w:t>
            </w:r>
          </w:p>
        </w:tc>
      </w:tr>
      <w:tr>
        <w:tc>
          <w:tcPr>
            <w:tcW w:type="dxa" w:w="10080"/>
          </w:tcPr>
          <w:p>
            <w:pPr>
              <w:spacing w:line="276" w:lineRule="auto" w:after="80"/>
            </w:pPr>
            <w:r>
              <w:rPr>
                <w:rFonts w:ascii="Microsoft YaHei" w:hAnsi="Microsoft YaHei" w:eastAsia="Microsoft YaHei"/>
                <w:b w:val="0"/>
                <w:sz w:val="19"/>
              </w:rPr>
              <w:t>Reply Reply 月火夕雨 (2026-06-11 21:53)</w:t>
            </w:r>
            <w:r>
              <w:br/>
            </w:r>
            <w:r>
              <w:rPr>
                <w:rFonts w:ascii="Microsoft YaHei" w:hAnsi="Microsoft YaHei" w:eastAsia="Microsoft YaHei"/>
                <w:b w:val="0"/>
                <w:sz w:val="19"/>
              </w:rPr>
              <w:t>[s:pg:严肃]  阿狼：我们是来赚钱的 不是来投资的    谨以此纪念陪伴牢弟的时光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21:58  |  2287楼  |  UID 67143809  |  C类</w:t>
            </w:r>
          </w:p>
        </w:tc>
      </w:tr>
      <w:tr>
        <w:tc>
          <w:tcPr>
            <w:tcW w:type="dxa" w:w="10080"/>
          </w:tcPr>
          <w:p>
            <w:pPr>
              <w:spacing w:line="276" w:lineRule="auto" w:after="80"/>
            </w:pPr>
            <w:r>
              <w:rPr>
                <w:rFonts w:ascii="Microsoft YaHei" w:hAnsi="Microsoft YaHei" w:eastAsia="Microsoft YaHei"/>
                <w:b w:val="0"/>
                <w:sz w:val="19"/>
              </w:rPr>
              <w:t>Reply Reply kkkx1886 (2026-06-11 21:56)</w:t>
            </w:r>
            <w:r>
              <w:br/>
            </w:r>
            <w:r>
              <w:rPr>
                <w:rFonts w:ascii="Microsoft YaHei" w:hAnsi="Microsoft YaHei" w:eastAsia="Microsoft YaHei"/>
                <w:b w:val="0"/>
                <w:sz w:val="19"/>
              </w:rPr>
              <w:t>[s:pg:嘣] 看了好几个月能不知道lml是什么？ 我记得这玩意第一次提好像也就三月吧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22:02  |  1691楼  |  UID 61395264  |  B类</w:t>
            </w:r>
          </w:p>
        </w:tc>
      </w:tr>
      <w:tr>
        <w:tc>
          <w:tcPr>
            <w:tcW w:type="dxa" w:w="10080"/>
          </w:tcPr>
          <w:p>
            <w:pPr>
              <w:spacing w:line="276" w:lineRule="auto" w:after="80"/>
            </w:pPr>
            <w:r>
              <w:rPr>
                <w:rFonts w:ascii="Microsoft YaHei" w:hAnsi="Microsoft YaHei" w:eastAsia="Microsoft YaHei"/>
                <w:b w:val="0"/>
                <w:sz w:val="19"/>
              </w:rPr>
              <w:t>Reply 夜阑风起. (2026-06-11 21:59):</w:t>
            </w:r>
          </w:p>
          <w:p>
            <w:pPr>
              <w:spacing w:line="276" w:lineRule="auto" w:after="80"/>
            </w:pPr>
            <w:r>
              <w:rPr>
                <w:rFonts w:ascii="Microsoft YaHei" w:hAnsi="Microsoft YaHei" w:eastAsia="Microsoft YaHei"/>
                <w:b w:val="0"/>
                <w:sz w:val="19"/>
              </w:rPr>
              <w:t>还有金枪鱼，澜起科技，谐音蓝鳍金枪鱼[s:ac:冷]发冷的笑话</w:t>
            </w:r>
          </w:p>
          <w:p>
            <w:pPr>
              <w:spacing w:line="276" w:lineRule="auto" w:after="80"/>
            </w:pPr>
            <w:r>
              <w:rPr>
                <w:rFonts w:ascii="Microsoft YaHei" w:hAnsi="Microsoft YaHei" w:eastAsia="Microsoft YaHei"/>
                <w:b w:val="0"/>
                <w:sz w:val="19"/>
              </w:rPr>
              <w:t>[s:ac:黑枪][s:ac:黑枪][s:ac:黑枪]明明这么有趣。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村上吹树这条主要围绕核心科技/国产算力；涉及标的：澜起→澜起科技(688008)/内存接口芯片/算力互连。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澜起 → 澜起科技（688008，内存接口芯片/算力互连，内置映射）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个股/简称：澜起→澜起科技(688008)/内存接口芯片/算力互连。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把核心科技/国产算力、澜起科技(688008)记录为观察样本，复盘T+5/T+20表现；若方向兑现则归因于量能/主线/技术结构/核心分层，若失败则标注假突破、情绪脉冲、核心走弱或市场环境错配。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2026-06-11 22:23  |  397楼  |  UID 38090976  |  A类</w:t>
            </w:r>
          </w:p>
        </w:tc>
      </w:tr>
      <w:tr>
        <w:tc>
          <w:tcPr>
            <w:tcW w:type="dxa" w:w="10080"/>
          </w:tcPr>
          <w:p>
            <w:pPr>
              <w:spacing w:line="276" w:lineRule="auto" w:after="80"/>
            </w:pPr>
            <w:r>
              <w:rPr>
                <w:rFonts w:ascii="Microsoft YaHei" w:hAnsi="Microsoft YaHei" w:eastAsia="Microsoft YaHei"/>
                <w:b w:val="0"/>
                <w:sz w:val="19"/>
              </w:rPr>
              <w:t>Reply hxhyeor (2026-06-11 21:36):</w:t>
            </w:r>
          </w:p>
          <w:p>
            <w:pPr>
              <w:spacing w:line="276" w:lineRule="auto" w:after="80"/>
            </w:pPr>
            <w:r>
              <w:rPr>
                <w:rFonts w:ascii="Microsoft YaHei" w:hAnsi="Microsoft YaHei" w:eastAsia="Microsoft YaHei"/>
                <w:b w:val="0"/>
                <w:sz w:val="19"/>
              </w:rPr>
              <w:t>老哥，请教您：我刚刚看了下云铝6月8号和9号这两根线更像红K上影接下影走反弹的趋势，然后10号虽然收新低但也是红K差点反包，11号站上五日线，是不是有点要启动的意思。(可惜11号没放量)</w:t>
            </w:r>
          </w:p>
          <w:p>
            <w:pPr>
              <w:spacing w:line="276" w:lineRule="auto" w:after="80"/>
            </w:pPr>
            <w:r>
              <w:rPr>
                <w:rFonts w:ascii="Microsoft YaHei" w:hAnsi="Microsoft YaHei" w:eastAsia="Microsoft YaHei"/>
                <w:b w:val="0"/>
                <w:sz w:val="19"/>
              </w:rPr>
              <w:t>你得先看他后面会不会新低，六月初就这样，然后一根黑k杀下来新低了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上证指数-0.16%，深证成指-0.68%，创业板指-1.13%，科创50+0.62%，中证1000-0.48%；上证成交额约11856亿元；指数分化或偏弱。 环境标签：偏防御/风险收缩；结论置信度中等。 有效讨论集中在半导体设备/材料/封测、核心科技/国产算力、有色金属、消费/白酒，主线判断需回到量能、核心标的、风向标/龙头和板块联动验证。 当日A/B类有效发言112条，C类原文保留105条。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看多/持有：08:57 zippo578：核心科技/国产算力、消费/白酒；09:14 Rzzz二号机：Rzzz二号机这条主要是在补充盘面结构或交易纪律。 动作倾向：做T。；10:02 狼大：狼大这条主要是在补充盘面结构或交易纪律。 动作倾向：持有。；10:11 村上吹树：村上吹树这条主要是在补充盘面结构或交易纪律。 动作倾向：做T。；10:11 狼大：半导体设备/材料/封测、有色金属</w:t>
            </w:r>
          </w:p>
          <w:p>
            <w:pPr>
              <w:spacing w:after="40"/>
            </w:pPr>
            <w:r>
              <w:rPr>
                <w:rFonts w:ascii="Microsoft YaHei" w:hAnsi="Microsoft YaHei" w:eastAsia="Microsoft YaHei"/>
                <w:b w:val="0"/>
                <w:color w:val="374151"/>
                <w:sz w:val="18"/>
              </w:rPr>
              <w:t>观望：02:52 夜骰2号机：有色金属；07:55 zippo578：消费/白酒；08:42 灰兔尾：消费/白酒；08:46 xbox：xbox这条主要是在补充盘面结构或交易纪律。；09:34 xbox：xbox这条主要是在补充盘面结构或交易纪律。</w:t>
            </w:r>
          </w:p>
          <w:p>
            <w:pPr>
              <w:spacing w:after="40"/>
            </w:pPr>
            <w:r>
              <w:rPr>
                <w:rFonts w:ascii="Microsoft YaHei" w:hAnsi="Microsoft YaHei" w:eastAsia="Microsoft YaHei"/>
                <w:b w:val="0"/>
                <w:color w:val="374151"/>
                <w:sz w:val="18"/>
              </w:rPr>
              <w:t>减仓/出清：14:09 狼大：狼大这条主要是在补充盘面结构或交易纪律。 动作倾向：减仓。；16:27 xbox：xbox这条主要是在补充盘面结构或交易纪律。 动作倾向：减仓。；16:50 狼大：狼大这条主要是在补充盘面结构或交易纪律。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板块轮动：相对强线索集中在半导体设备/材料/封测、核心科技/国产算力、有色金属；发言宽度较集中，需比较主线核心、中军与补涨梯队是否同步。</w:t>
            </w:r>
          </w:p>
          <w:p>
            <w:pPr>
              <w:spacing w:after="40"/>
            </w:pPr>
            <w:r>
              <w:rPr>
                <w:rFonts w:ascii="Microsoft YaHei" w:hAnsi="Microsoft YaHei" w:eastAsia="Microsoft YaHei"/>
                <w:b w:val="0"/>
                <w:color w:val="374151"/>
                <w:sz w:val="18"/>
              </w:rPr>
              <w:t>狼大分层线索：核心、龙头、杂毛</w:t>
            </w:r>
          </w:p>
          <w:p>
            <w:pPr>
              <w:spacing w:after="40"/>
            </w:pPr>
            <w:r>
              <w:rPr>
                <w:rFonts w:ascii="Microsoft YaHei" w:hAnsi="Microsoft YaHei" w:eastAsia="Microsoft YaHei"/>
                <w:b w:val="0"/>
                <w:color w:val="374151"/>
                <w:sz w:val="18"/>
              </w:rPr>
              <w:t>趋势阶段线索：预期修正、爆发、埋伏、退潮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发言链条：09:58 狼大：半导体设备/材料/封测、有色金属 -&gt; 10:02 狼大：狼大这条主要是在补充盘面结构或交易纪律。 动作倾向：持有。 -&gt; 10:08 狼大：有色金属。重点看哪些资金在进攻、哪些方向只是搅动市场，以及量能是否验证主线真假。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02:52 夜骰2号机：有色金属；若有色金属在盘前/开盘前后仍有量能、核心标的和板块联动，且分层定位(不足以判断)与阶段(不足以判断)被盘面确认，则该方向更可能延续；否则只当作当时盘面观察。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07:55 zippo578：消费/白酒；若消费/白酒在盘前/开盘前后仍有量能、核心标的和板块联动，且分层定位(不足以判断)与阶段(不足以判断)被盘面确认，则该方向更可能延续；否则只当作当时盘面观察。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08:42 灰兔尾：消费/白酒；若消费/白酒在盘前/开盘前后仍有量能、核心标的和板块联动，且分层定位(不足以判断)与阶段(不足以判断)被盘面确认，则该方向更可能延续；否则只当作当时盘面观察。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揉搓线/影线结构：必须先判断当前是上涨趋势还是下跌趋势，再结合红黑 K、上下影线长短和量能。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狼大框架校正：分层=核心、龙头、杂毛；阶段=预期修正、爆发、埋伏、退潮。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高频术语：黄线、白线、突破、追高</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时段分布：盘前/开盘确认34条；早盘44条；午间/午后57条；尾盘/收盘后82条。 当日发言总数217条，其中狼大发言57条。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黄线；白线；突破；追高；立昂微→立昂微；中际→中际旭创；海光→海光信息；北方华创→北方华创；大哥→中际旭创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2026-06-12（213条）</w:t>
      </w:r>
    </w:p>
    <w:p>
      <w:r>
        <w:rPr>
          <w:rFonts w:ascii="Microsoft YaHei" w:hAnsi="Microsoft YaHei" w:eastAsia="Microsoft YaHei"/>
          <w:b/>
          <w:sz w:val="20"/>
        </w:rPr>
        <w:t>当日指数环境：</w:t>
      </w:r>
      <w:r>
        <w:rPr>
          <w:rFonts w:ascii="Microsoft YaHei" w:hAnsi="Microsoft YaHei" w:eastAsia="Microsoft YaHei"/>
          <w:b w:val="0"/>
          <w:sz w:val="20"/>
        </w:rPr>
        <w:t>上证指数+1.12%，深证成指+0.75%，创业板指+0.50%，科创50+0.05%，中证1000+0.53%；上证成交额约15374亿元；指数整体偏强。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01:23</w:t>
            </w:r>
          </w:p>
        </w:tc>
        <w:tc>
          <w:tcPr>
            <w:tcW w:type="dxa" w:w="2016"/>
          </w:tcPr>
          <w:p>
            <w:pPr>
              <w:spacing w:after="0"/>
            </w:pPr>
            <w:r>
              <w:rPr>
                <w:rFonts w:ascii="Microsoft YaHei" w:hAnsi="Microsoft YaHei" w:eastAsia="Microsoft YaHei"/>
                <w:b w:val="0"/>
                <w:color w:val="374151"/>
                <w:sz w:val="17"/>
              </w:rPr>
              <w:t>1397楼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01:32</w:t>
            </w:r>
          </w:p>
        </w:tc>
        <w:tc>
          <w:tcPr>
            <w:tcW w:type="dxa" w:w="2016"/>
          </w:tcPr>
          <w:p>
            <w:pPr>
              <w:spacing w:after="0"/>
            </w:pPr>
            <w:r>
              <w:rPr>
                <w:rFonts w:ascii="Microsoft YaHei" w:hAnsi="Microsoft YaHei" w:eastAsia="Microsoft YaHei"/>
                <w:b w:val="0"/>
                <w:color w:val="374151"/>
                <w:sz w:val="17"/>
              </w:rPr>
              <w:t>1009楼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01:37</w:t>
            </w:r>
          </w:p>
        </w:tc>
        <w:tc>
          <w:tcPr>
            <w:tcW w:type="dxa" w:w="2016"/>
          </w:tcPr>
          <w:p>
            <w:pPr>
              <w:spacing w:after="0"/>
            </w:pPr>
            <w:r>
              <w:rPr>
                <w:rFonts w:ascii="Microsoft YaHei" w:hAnsi="Microsoft YaHei" w:eastAsia="Microsoft YaHei"/>
                <w:b w:val="0"/>
                <w:color w:val="374151"/>
                <w:sz w:val="17"/>
              </w:rPr>
              <w:t>1010楼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02:14</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06:56</w:t>
            </w:r>
          </w:p>
        </w:tc>
        <w:tc>
          <w:tcPr>
            <w:tcW w:type="dxa" w:w="2016"/>
          </w:tcPr>
          <w:p>
            <w:pPr>
              <w:spacing w:after="0"/>
            </w:pPr>
            <w:r>
              <w:rPr>
                <w:rFonts w:ascii="Microsoft YaHei" w:hAnsi="Microsoft YaHei" w:eastAsia="Microsoft YaHei"/>
                <w:b w:val="0"/>
                <w:color w:val="374151"/>
                <w:sz w:val="17"/>
              </w:rPr>
              <w:t>2288楼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06:59</w:t>
            </w:r>
          </w:p>
        </w:tc>
        <w:tc>
          <w:tcPr>
            <w:tcW w:type="dxa" w:w="2016"/>
          </w:tcPr>
          <w:p>
            <w:pPr>
              <w:spacing w:after="0"/>
            </w:pPr>
            <w:r>
              <w:rPr>
                <w:rFonts w:ascii="Microsoft YaHei" w:hAnsi="Microsoft YaHei" w:eastAsia="Microsoft YaHei"/>
                <w:b w:val="0"/>
                <w:color w:val="374151"/>
                <w:sz w:val="17"/>
              </w:rPr>
              <w:t>3149楼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07:02</w:t>
            </w:r>
          </w:p>
        </w:tc>
        <w:tc>
          <w:tcPr>
            <w:tcW w:type="dxa" w:w="2016"/>
          </w:tcPr>
          <w:p>
            <w:pPr>
              <w:spacing w:after="0"/>
            </w:pPr>
            <w:r>
              <w:rPr>
                <w:rFonts w:ascii="Microsoft YaHei" w:hAnsi="Microsoft YaHei" w:eastAsia="Microsoft YaHei"/>
                <w:b w:val="0"/>
                <w:color w:val="374151"/>
                <w:sz w:val="17"/>
              </w:rPr>
              <w:t>2289楼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07:13</w:t>
            </w:r>
          </w:p>
        </w:tc>
        <w:tc>
          <w:tcPr>
            <w:tcW w:type="dxa" w:w="2016"/>
          </w:tcPr>
          <w:p>
            <w:pPr>
              <w:spacing w:after="0"/>
            </w:pPr>
            <w:r>
              <w:rPr>
                <w:rFonts w:ascii="Microsoft YaHei" w:hAnsi="Microsoft YaHei" w:eastAsia="Microsoft YaHei"/>
                <w:b w:val="0"/>
                <w:color w:val="374151"/>
                <w:sz w:val="17"/>
              </w:rPr>
              <w:t>2290楼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07:15</w:t>
            </w:r>
          </w:p>
        </w:tc>
        <w:tc>
          <w:tcPr>
            <w:tcW w:type="dxa" w:w="2016"/>
          </w:tcPr>
          <w:p>
            <w:pPr>
              <w:spacing w:after="0"/>
            </w:pPr>
            <w:r>
              <w:rPr>
                <w:rFonts w:ascii="Microsoft YaHei" w:hAnsi="Microsoft YaHei" w:eastAsia="Microsoft YaHei"/>
                <w:b w:val="0"/>
                <w:color w:val="374151"/>
                <w:sz w:val="17"/>
              </w:rPr>
              <w:t>3150楼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07:18</w:t>
            </w:r>
          </w:p>
        </w:tc>
        <w:tc>
          <w:tcPr>
            <w:tcW w:type="dxa" w:w="2016"/>
          </w:tcPr>
          <w:p>
            <w:pPr>
              <w:spacing w:after="0"/>
            </w:pPr>
            <w:r>
              <w:rPr>
                <w:rFonts w:ascii="Microsoft YaHei" w:hAnsi="Microsoft YaHei" w:eastAsia="Microsoft YaHei"/>
                <w:b w:val="0"/>
                <w:color w:val="374151"/>
                <w:sz w:val="17"/>
              </w:rPr>
              <w:t>2291楼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07:19</w:t>
            </w:r>
          </w:p>
        </w:tc>
        <w:tc>
          <w:tcPr>
            <w:tcW w:type="dxa" w:w="2016"/>
          </w:tcPr>
          <w:p>
            <w:pPr>
              <w:spacing w:after="0"/>
            </w:pPr>
            <w:r>
              <w:rPr>
                <w:rFonts w:ascii="Microsoft YaHei" w:hAnsi="Microsoft YaHei" w:eastAsia="Microsoft YaHei"/>
                <w:b w:val="0"/>
                <w:color w:val="374151"/>
                <w:sz w:val="17"/>
              </w:rPr>
              <w:t>2292楼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07:21</w:t>
            </w:r>
          </w:p>
        </w:tc>
        <w:tc>
          <w:tcPr>
            <w:tcW w:type="dxa" w:w="2016"/>
          </w:tcPr>
          <w:p>
            <w:pPr>
              <w:spacing w:after="0"/>
            </w:pPr>
            <w:r>
              <w:rPr>
                <w:rFonts w:ascii="Microsoft YaHei" w:hAnsi="Microsoft YaHei" w:eastAsia="Microsoft YaHei"/>
                <w:b w:val="0"/>
                <w:color w:val="374151"/>
                <w:sz w:val="17"/>
              </w:rPr>
              <w:t>2293楼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07:24</w:t>
            </w:r>
          </w:p>
        </w:tc>
        <w:tc>
          <w:tcPr>
            <w:tcW w:type="dxa" w:w="2016"/>
          </w:tcPr>
          <w:p>
            <w:pPr>
              <w:spacing w:after="0"/>
            </w:pPr>
            <w:r>
              <w:rPr>
                <w:rFonts w:ascii="Microsoft YaHei" w:hAnsi="Microsoft YaHei" w:eastAsia="Microsoft YaHei"/>
                <w:b w:val="0"/>
                <w:color w:val="374151"/>
                <w:sz w:val="17"/>
              </w:rPr>
              <w:t>1692楼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07:27</w:t>
            </w:r>
          </w:p>
        </w:tc>
        <w:tc>
          <w:tcPr>
            <w:tcW w:type="dxa" w:w="2016"/>
          </w:tcPr>
          <w:p>
            <w:pPr>
              <w:spacing w:after="0"/>
            </w:pPr>
            <w:r>
              <w:rPr>
                <w:rFonts w:ascii="Microsoft YaHei" w:hAnsi="Microsoft YaHei" w:eastAsia="Microsoft YaHei"/>
                <w:b w:val="0"/>
                <w:color w:val="374151"/>
                <w:sz w:val="17"/>
              </w:rPr>
              <w:t>2294楼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07:30</w:t>
            </w:r>
          </w:p>
        </w:tc>
        <w:tc>
          <w:tcPr>
            <w:tcW w:type="dxa" w:w="2016"/>
          </w:tcPr>
          <w:p>
            <w:pPr>
              <w:spacing w:after="0"/>
            </w:pPr>
            <w:r>
              <w:rPr>
                <w:rFonts w:ascii="Microsoft YaHei" w:hAnsi="Microsoft YaHei" w:eastAsia="Microsoft YaHei"/>
                <w:b w:val="0"/>
                <w:color w:val="374151"/>
                <w:sz w:val="17"/>
              </w:rPr>
              <w:t>1693楼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07:34</w:t>
            </w:r>
          </w:p>
        </w:tc>
        <w:tc>
          <w:tcPr>
            <w:tcW w:type="dxa" w:w="2016"/>
          </w:tcPr>
          <w:p>
            <w:pPr>
              <w:spacing w:after="0"/>
            </w:pPr>
            <w:r>
              <w:rPr>
                <w:rFonts w:ascii="Microsoft YaHei" w:hAnsi="Microsoft YaHei" w:eastAsia="Microsoft YaHei"/>
                <w:b w:val="0"/>
                <w:color w:val="374151"/>
                <w:sz w:val="17"/>
              </w:rPr>
              <w:t>1304楼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08:03</w:t>
            </w:r>
          </w:p>
        </w:tc>
        <w:tc>
          <w:tcPr>
            <w:tcW w:type="dxa" w:w="2016"/>
          </w:tcPr>
          <w:p>
            <w:pPr>
              <w:spacing w:after="0"/>
            </w:pPr>
            <w:r>
              <w:rPr>
                <w:rFonts w:ascii="Microsoft YaHei" w:hAnsi="Microsoft YaHei" w:eastAsia="Microsoft YaHei"/>
                <w:b w:val="0"/>
                <w:color w:val="374151"/>
                <w:sz w:val="17"/>
              </w:rPr>
              <w:t>1694楼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08:11</w:t>
            </w:r>
          </w:p>
        </w:tc>
        <w:tc>
          <w:tcPr>
            <w:tcW w:type="dxa" w:w="2016"/>
          </w:tcPr>
          <w:p>
            <w:pPr>
              <w:spacing w:after="0"/>
            </w:pPr>
            <w:r>
              <w:rPr>
                <w:rFonts w:ascii="Microsoft YaHei" w:hAnsi="Microsoft YaHei" w:eastAsia="Microsoft YaHei"/>
                <w:b w:val="0"/>
                <w:color w:val="374151"/>
                <w:sz w:val="17"/>
              </w:rPr>
              <w:t>1011楼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08:15</w:t>
            </w:r>
          </w:p>
        </w:tc>
        <w:tc>
          <w:tcPr>
            <w:tcW w:type="dxa" w:w="2016"/>
          </w:tcPr>
          <w:p>
            <w:pPr>
              <w:spacing w:after="0"/>
            </w:pPr>
            <w:r>
              <w:rPr>
                <w:rFonts w:ascii="Microsoft YaHei" w:hAnsi="Microsoft YaHei" w:eastAsia="Microsoft YaHei"/>
                <w:b w:val="0"/>
                <w:color w:val="374151"/>
                <w:sz w:val="17"/>
              </w:rPr>
              <w:t>1320楼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08:25</w:t>
            </w:r>
          </w:p>
        </w:tc>
        <w:tc>
          <w:tcPr>
            <w:tcW w:type="dxa" w:w="2016"/>
          </w:tcPr>
          <w:p>
            <w:pPr>
              <w:spacing w:after="0"/>
            </w:pPr>
            <w:r>
              <w:rPr>
                <w:rFonts w:ascii="Microsoft YaHei" w:hAnsi="Microsoft YaHei" w:eastAsia="Microsoft YaHei"/>
                <w:b w:val="0"/>
                <w:color w:val="374151"/>
                <w:sz w:val="17"/>
              </w:rPr>
              <w:t>1305楼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2295楼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2296楼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3151楼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08:41</w:t>
            </w:r>
          </w:p>
        </w:tc>
        <w:tc>
          <w:tcPr>
            <w:tcW w:type="dxa" w:w="2016"/>
          </w:tcPr>
          <w:p>
            <w:pPr>
              <w:spacing w:after="0"/>
            </w:pPr>
            <w:r>
              <w:rPr>
                <w:rFonts w:ascii="Microsoft YaHei" w:hAnsi="Microsoft YaHei" w:eastAsia="Microsoft YaHei"/>
                <w:b w:val="0"/>
                <w:color w:val="374151"/>
                <w:sz w:val="17"/>
              </w:rPr>
              <w:t>1321楼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08:44</w:t>
            </w:r>
          </w:p>
        </w:tc>
        <w:tc>
          <w:tcPr>
            <w:tcW w:type="dxa" w:w="2016"/>
          </w:tcPr>
          <w:p>
            <w:pPr>
              <w:spacing w:after="0"/>
            </w:pPr>
            <w:r>
              <w:rPr>
                <w:rFonts w:ascii="Microsoft YaHei" w:hAnsi="Microsoft YaHei" w:eastAsia="Microsoft YaHei"/>
                <w:b w:val="0"/>
                <w:color w:val="374151"/>
                <w:sz w:val="17"/>
              </w:rPr>
              <w:t>1398楼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3152楼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3153楼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1306楼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1322楼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1323楼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3154楼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1695楼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2298楼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1012楼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2299楼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2300楼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1307楼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2301楼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1324楼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1327楼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1058楼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2302楼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1308楼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3155楼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2304楼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1013楼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2305楼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3156楼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1059楼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1311楼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1014楼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1060楼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1015楼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1312楼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2306楼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1405楼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3158楼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1313楼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2307楼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1016楼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3159楼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2308楼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1017楼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1314楼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1018楼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1019楼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3160楼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3161楼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3162楼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1061楼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2310楼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3163楼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1020楼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3164楼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1021楼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1062楼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3165楼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3166楼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2311楼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2312楼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3167楼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2313楼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1022楼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3168楼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1408楼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1318楼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3169楼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1319楼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1063楼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3170楼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1320楼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1064楼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3171楼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12:20</w:t>
            </w:r>
          </w:p>
        </w:tc>
        <w:tc>
          <w:tcPr>
            <w:tcW w:type="dxa" w:w="2016"/>
          </w:tcPr>
          <w:p>
            <w:pPr>
              <w:spacing w:after="0"/>
            </w:pPr>
            <w:r>
              <w:rPr>
                <w:rFonts w:ascii="Microsoft YaHei" w:hAnsi="Microsoft YaHei" w:eastAsia="Microsoft YaHei"/>
                <w:b w:val="0"/>
                <w:color w:val="374151"/>
                <w:sz w:val="17"/>
              </w:rPr>
              <w:t>1410楼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1411楼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12:25</w:t>
            </w:r>
          </w:p>
        </w:tc>
        <w:tc>
          <w:tcPr>
            <w:tcW w:type="dxa" w:w="2016"/>
          </w:tcPr>
          <w:p>
            <w:pPr>
              <w:spacing w:after="0"/>
            </w:pPr>
            <w:r>
              <w:rPr>
                <w:rFonts w:ascii="Microsoft YaHei" w:hAnsi="Microsoft YaHei" w:eastAsia="Microsoft YaHei"/>
                <w:b w:val="0"/>
                <w:color w:val="374151"/>
                <w:sz w:val="17"/>
              </w:rPr>
              <w:t>3172楼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1412楼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12:56</w:t>
            </w:r>
          </w:p>
        </w:tc>
        <w:tc>
          <w:tcPr>
            <w:tcW w:type="dxa" w:w="2016"/>
          </w:tcPr>
          <w:p>
            <w:pPr>
              <w:spacing w:after="0"/>
            </w:pPr>
            <w:r>
              <w:rPr>
                <w:rFonts w:ascii="Microsoft YaHei" w:hAnsi="Microsoft YaHei" w:eastAsia="Microsoft YaHei"/>
                <w:b w:val="0"/>
                <w:color w:val="374151"/>
                <w:sz w:val="17"/>
              </w:rPr>
              <w:t>2314楼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3173楼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1413楼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3174楼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3175楼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3176楼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3177楼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1321楼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3178楼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2317楼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1023楼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3179楼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1024楼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2318楼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3180楼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1696楼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3181楼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2319楼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3182楼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3183楼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3184楼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1025楼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3185楼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1065楼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1026楼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1330楼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3186楼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1027楼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1327楼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3187楼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3188楼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1328楼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1066楼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1331楼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1415楼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1697楼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3189楼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1028楼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1330楼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1331楼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2324楼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3190楼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2325楼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1332楼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1332楼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2326楼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2327楼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2328楼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1334楼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1029楼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1416楼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3191楼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3192楼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2329楼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1336楼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2330楼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16:31</w:t>
            </w:r>
          </w:p>
        </w:tc>
        <w:tc>
          <w:tcPr>
            <w:tcW w:type="dxa" w:w="2016"/>
          </w:tcPr>
          <w:p>
            <w:pPr>
              <w:spacing w:after="0"/>
            </w:pPr>
            <w:r>
              <w:rPr>
                <w:rFonts w:ascii="Microsoft YaHei" w:hAnsi="Microsoft YaHei" w:eastAsia="Microsoft YaHei"/>
                <w:b w:val="0"/>
                <w:color w:val="374151"/>
                <w:sz w:val="17"/>
              </w:rPr>
              <w:t>2331楼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17:32</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17:38</w:t>
            </w:r>
          </w:p>
        </w:tc>
        <w:tc>
          <w:tcPr>
            <w:tcW w:type="dxa" w:w="2016"/>
          </w:tcPr>
          <w:p>
            <w:pPr>
              <w:spacing w:after="0"/>
            </w:pPr>
            <w:r>
              <w:rPr>
                <w:rFonts w:ascii="Microsoft YaHei" w:hAnsi="Microsoft YaHei" w:eastAsia="Microsoft YaHei"/>
                <w:b w:val="0"/>
                <w:color w:val="374151"/>
                <w:sz w:val="17"/>
              </w:rPr>
              <w:t>1417楼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17:43</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17:51</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22:11</w:t>
            </w:r>
          </w:p>
        </w:tc>
        <w:tc>
          <w:tcPr>
            <w:tcW w:type="dxa" w:w="2016"/>
          </w:tcPr>
          <w:p>
            <w:pPr>
              <w:spacing w:after="0"/>
            </w:pPr>
            <w:r>
              <w:rPr>
                <w:rFonts w:ascii="Microsoft YaHei" w:hAnsi="Microsoft YaHei" w:eastAsia="Microsoft YaHei"/>
                <w:b w:val="0"/>
                <w:color w:val="374151"/>
                <w:sz w:val="17"/>
              </w:rPr>
              <w:t>1698楼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1699楼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1700楼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2332楼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23:50</w:t>
            </w:r>
          </w:p>
        </w:tc>
        <w:tc>
          <w:tcPr>
            <w:tcW w:type="dxa" w:w="2016"/>
          </w:tcPr>
          <w:p>
            <w:pPr>
              <w:spacing w:after="0"/>
            </w:pPr>
            <w:r>
              <w:rPr>
                <w:rFonts w:ascii="Microsoft YaHei" w:hAnsi="Microsoft YaHei" w:eastAsia="Microsoft YaHei"/>
                <w:b w:val="0"/>
                <w:color w:val="374151"/>
                <w:sz w:val="17"/>
              </w:rPr>
              <w:t>2333楼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23:55</w:t>
            </w:r>
          </w:p>
        </w:tc>
        <w:tc>
          <w:tcPr>
            <w:tcW w:type="dxa" w:w="2016"/>
          </w:tcPr>
          <w:p>
            <w:pPr>
              <w:spacing w:after="0"/>
            </w:pPr>
            <w:r>
              <w:rPr>
                <w:rFonts w:ascii="Microsoft YaHei" w:hAnsi="Microsoft YaHei" w:eastAsia="Microsoft YaHei"/>
                <w:b w:val="0"/>
                <w:color w:val="374151"/>
                <w:sz w:val="17"/>
              </w:rPr>
              <w:t>2334楼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01:23  |  1397楼  |  UID 42162697  |  B类</w:t>
            </w:r>
          </w:p>
        </w:tc>
      </w:tr>
      <w:tr>
        <w:tc>
          <w:tcPr>
            <w:tcW w:type="dxa" w:w="10080"/>
          </w:tcPr>
          <w:p>
            <w:pPr>
              <w:spacing w:line="276" w:lineRule="auto" w:after="80"/>
            </w:pPr>
            <w:r>
              <w:rPr>
                <w:rFonts w:ascii="Microsoft YaHei" w:hAnsi="Microsoft YaHei" w:eastAsia="Microsoft YaHei"/>
                <w:b w:val="0"/>
                <w:sz w:val="19"/>
              </w:rPr>
              <w:t>洗漱回来看到黑水v红，达子打响200保卫战，感觉可以昏过去了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01:32  |  1009楼  |  UID 60916468  |  A类</w:t>
            </w:r>
          </w:p>
        </w:tc>
      </w:tr>
      <w:tr>
        <w:tc>
          <w:tcPr>
            <w:tcW w:type="dxa" w:w="10080"/>
          </w:tcPr>
          <w:p>
            <w:pPr>
              <w:spacing w:line="276" w:lineRule="auto" w:after="80"/>
            </w:pPr>
            <w:r>
              <w:rPr>
                <w:rFonts w:ascii="Microsoft YaHei" w:hAnsi="Microsoft YaHei" w:eastAsia="Microsoft YaHei"/>
                <w:b w:val="0"/>
                <w:sz w:val="19"/>
              </w:rPr>
              <w:t>果然taco，琢磨一下明天跳空缺口要是不被补，同时有效站上五日线，要不要追点仓位进去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动作倾向：不操作。</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不操作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01:37  |  1010楼  |  UID 60916468  |  A类</w:t>
            </w:r>
          </w:p>
        </w:tc>
      </w:tr>
      <w:tr>
        <w:tc>
          <w:tcPr>
            <w:tcW w:type="dxa" w:w="10080"/>
          </w:tcPr>
          <w:p>
            <w:pPr>
              <w:spacing w:line="276" w:lineRule="auto" w:after="80"/>
            </w:pPr>
            <w:r>
              <w:rPr>
                <w:rFonts w:ascii="Microsoft YaHei" w:hAnsi="Microsoft YaHei" w:eastAsia="Microsoft YaHei"/>
                <w:b w:val="0"/>
                <w:sz w:val="19"/>
              </w:rPr>
              <w:t>Reply 千场木兰全皮 (2026-06-12 01:33):</w:t>
            </w:r>
          </w:p>
          <w:p>
            <w:pPr>
              <w:spacing w:line="276" w:lineRule="auto" w:after="80"/>
            </w:pPr>
            <w:r>
              <w:rPr>
                <w:rFonts w:ascii="Microsoft YaHei" w:hAnsi="Microsoft YaHei" w:eastAsia="Microsoft YaHei"/>
                <w:b w:val="0"/>
                <w:sz w:val="19"/>
              </w:rPr>
              <w:t>听你的[s:ac:羡慕][s:ac:羡慕][s:ac:羡慕]</w:t>
            </w:r>
          </w:p>
          <w:p>
            <w:pPr>
              <w:spacing w:line="276" w:lineRule="auto" w:after="80"/>
            </w:pPr>
            <w:r>
              <w:rPr>
                <w:rFonts w:ascii="Microsoft YaHei" w:hAnsi="Microsoft YaHei" w:eastAsia="Microsoft YaHei"/>
                <w:b w:val="0"/>
                <w:sz w:val="19"/>
              </w:rPr>
              <w:t>这里并不能说外围风险就解除，优先做有底仓的正T，这个窗口其实感觉还是尴尬，估计我们这边也依然会被那几条均线反压，还不如多等几天等个确定性，哪怕去追也安心一点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2026-06-12 02:14  |  537楼  |  UID 66908070  |  B类</w:t>
            </w:r>
          </w:p>
        </w:tc>
      </w:tr>
      <w:tr>
        <w:tc>
          <w:tcPr>
            <w:tcW w:type="dxa" w:w="10080"/>
          </w:tcPr>
          <w:p>
            <w:pPr>
              <w:spacing w:line="276" w:lineRule="auto" w:after="80"/>
            </w:pPr>
            <w:r>
              <w:rPr>
                <w:rFonts w:ascii="Microsoft YaHei" w:hAnsi="Microsoft YaHei" w:eastAsia="Microsoft YaHei"/>
                <w:b w:val="0"/>
                <w:sz w:val="19"/>
              </w:rPr>
              <w:t>睡醒刷了下手机看到帅小伙发帖看空黄金，然后瞅了眼川子taco伦敦金90度拉升[s:ac:哭笑]这哥们儿真的有点说法的</w:t>
            </w:r>
            <w:r>
              <w:br/>
            </w:r>
            <w:r>
              <w:rPr>
                <w:rFonts w:ascii="Microsoft YaHei" w:hAnsi="Microsoft YaHei" w:eastAsia="Microsoft YaHei"/>
                <w:b w:val="0"/>
                <w:sz w:val="19"/>
              </w:rPr>
              <w:t>昨天假阳线好在保住了向上趋势，今天如果能突破通道压制站稳一天下周会相对好做一点，不过大的机会感觉还是要等七月中下旬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06:56  |  2288楼  |  UID 67143809  |  C类</w:t>
            </w:r>
          </w:p>
        </w:tc>
      </w:tr>
      <w:tr>
        <w:tc>
          <w:tcPr>
            <w:tcW w:type="dxa" w:w="10080"/>
          </w:tcPr>
          <w:p>
            <w:pPr>
              <w:spacing w:line="276" w:lineRule="auto" w:after="80"/>
            </w:pPr>
            <w:r>
              <w:rPr>
                <w:rFonts w:ascii="Microsoft YaHei" w:hAnsi="Microsoft YaHei" w:eastAsia="Microsoft YaHei"/>
                <w:b w:val="0"/>
                <w:sz w:val="19"/>
              </w:rPr>
              <w:t>这人真的是大手子串的吗 [s:pg:衰]</w:t>
            </w:r>
            <w:r>
              <w:br/>
            </w:r>
            <w:r>
              <w:rPr>
                <w:rFonts w:ascii="Microsoft YaHei" w:hAnsi="Microsoft YaHei" w:eastAsia="Microsoft YaHei"/>
                <w:b w:val="0"/>
                <w:sz w:val="19"/>
              </w:rPr>
              <w:t>如果是串子，水平不在狼大之下啊，如果是真的菜，那简直是史上最牛逼反指……我将辞职研究他的发言[s:pg:拒绝]</w:t>
            </w:r>
          </w:p>
          <w:p>
            <w:pPr>
              <w:spacing w:line="276" w:lineRule="auto" w:after="80"/>
            </w:pPr>
            <w:r>
              <w:rPr>
                <w:rFonts w:ascii="Microsoft YaHei" w:hAnsi="Microsoft YaHei" w:eastAsia="Microsoft YaHei"/>
                <w:b w:val="0"/>
                <w:sz w:val="19"/>
              </w:rPr>
              <w:t>./mon_202606/12/jmQ6-hg63ZbT1kShs-148.jpg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06:59  |  3149楼  |  UID 150058  |  A类</w:t>
            </w:r>
          </w:p>
        </w:tc>
      </w:tr>
      <w:tr>
        <w:tc>
          <w:tcPr>
            <w:tcW w:type="dxa" w:w="10080"/>
          </w:tcPr>
          <w:p>
            <w:pPr>
              <w:spacing w:line="276" w:lineRule="auto" w:after="80"/>
            </w:pPr>
            <w:r>
              <w:rPr>
                <w:rFonts w:ascii="Microsoft YaHei" w:hAnsi="Microsoft YaHei" w:eastAsia="Microsoft YaHei"/>
                <w:b w:val="0"/>
                <w:sz w:val="22"/>
              </w:rPr>
              <w:t>大清早看到好消息了 但是你们估计又开始心思泛动了。属于昨天的计划忘记了 昨天想的全都抛在脑后</w:t>
            </w:r>
            <w:r>
              <w:br/>
            </w:r>
            <w:r>
              <w:rPr>
                <w:rFonts w:ascii="Microsoft YaHei" w:hAnsi="Microsoft YaHei" w:eastAsia="Microsoft YaHei"/>
                <w:b w:val="0"/>
                <w:sz w:val="22"/>
              </w:rPr>
              <w:t>我举例几种人啊 你们不要对号入座</w:t>
            </w:r>
          </w:p>
          <w:p>
            <w:pPr>
              <w:spacing w:line="276" w:lineRule="auto" w:after="80"/>
            </w:pPr>
            <w:r>
              <w:rPr>
                <w:rFonts w:ascii="Microsoft YaHei" w:hAnsi="Microsoft YaHei" w:eastAsia="Microsoft YaHei"/>
                <w:b w:val="0"/>
                <w:sz w:val="22"/>
              </w:rPr>
              <w:t>1 持有主线光芯存算核心并且之前有了大盈利，心中充满信仰，反正涨跌不卖，坚定拿到业绩出问题的人。最多吃不到超额，但是因为没有乱跳，不会焦虑</w:t>
            </w:r>
            <w:r>
              <w:br/>
            </w:r>
            <w:r>
              <w:rPr>
                <w:rFonts w:ascii="Microsoft YaHei" w:hAnsi="Microsoft YaHei" w:eastAsia="Microsoft YaHei"/>
                <w:b w:val="0"/>
                <w:sz w:val="22"/>
              </w:rPr>
              <w:t>2 持有主线光芯存算核心并且下跌通道通过成功的反复横跳没有受到太大伤害，有仓位 有盈利，对市场充满敬畏和信心，不会焦虑</w:t>
            </w:r>
            <w:r>
              <w:br/>
            </w:r>
            <w:r>
              <w:rPr>
                <w:rFonts w:ascii="Microsoft YaHei" w:hAnsi="Microsoft YaHei" w:eastAsia="Microsoft YaHei"/>
                <w:b w:val="0"/>
                <w:sz w:val="22"/>
              </w:rPr>
              <w:t>3 持有主线光芯存算核心但是通过不正确的反复横跳把之前的盈利跳没了，这时候有仓位，但没盈利垫，开始有点焦虑，但是不多，最多认为自己运气不好</w:t>
            </w:r>
            <w:r>
              <w:br/>
            </w:r>
            <w:r>
              <w:rPr>
                <w:rFonts w:ascii="Microsoft YaHei" w:hAnsi="Microsoft YaHei" w:eastAsia="Microsoft YaHei"/>
                <w:b w:val="0"/>
                <w:sz w:val="22"/>
              </w:rPr>
              <w:t>4 持有主线光芯存算但是非核心杂毛的，这时候巨幅亏损，但是不懂要换什么，持有仓位但充满迷茫，不知道反弹有没有自己的份，想跳核心又不舍得，焦虑</w:t>
            </w:r>
            <w:r>
              <w:br/>
            </w:r>
            <w:r>
              <w:rPr>
                <w:rFonts w:ascii="Microsoft YaHei" w:hAnsi="Microsoft YaHei" w:eastAsia="Microsoft YaHei"/>
                <w:b w:val="0"/>
                <w:sz w:val="22"/>
              </w:rPr>
              <w:t>5 持有非主线方向但是也算二线核心的，这时候微亏微赚，这些人有自己的理解，不会因为市场这种突发消息而变化，这种有仓位也不会焦虑</w:t>
            </w:r>
            <w:r>
              <w:br/>
            </w:r>
            <w:r>
              <w:rPr>
                <w:rFonts w:ascii="Microsoft YaHei" w:hAnsi="Microsoft YaHei" w:eastAsia="Microsoft YaHei"/>
                <w:b w:val="0"/>
                <w:sz w:val="22"/>
              </w:rPr>
              <w:t>6 持有红利板块只为了吃息，无视大盘涨跌盘都不看的，不会焦虑</w:t>
            </w:r>
            <w:r>
              <w:br/>
            </w:r>
            <w:r>
              <w:rPr>
                <w:rFonts w:ascii="Microsoft YaHei" w:hAnsi="Microsoft YaHei" w:eastAsia="Microsoft YaHei"/>
                <w:b w:val="0"/>
                <w:sz w:val="22"/>
              </w:rPr>
              <w:t>7 持有非科技板块跌了很久的方向，然后从一个低位非科技跳到另一个低位非科技，没有投资能力也没有交易能力，不管有没有仓位都会非常焦虑，涨了怕不带他的，跌了肯定又要割肉跑另一边</w:t>
            </w:r>
            <w:r>
              <w:br/>
            </w:r>
            <w:r>
              <w:rPr>
                <w:rFonts w:ascii="Microsoft YaHei" w:hAnsi="Microsoft YaHei" w:eastAsia="Microsoft YaHei"/>
                <w:b w:val="0"/>
                <w:sz w:val="22"/>
              </w:rPr>
              <w:t>8 之前没有盈利，持有低位又割肉出场的，目前小仓位或者没仓位。怕会不会踏空，一进场又怕被套，极度焦虑</w:t>
            </w:r>
            <w:r>
              <w:br/>
            </w:r>
            <w:r>
              <w:rPr>
                <w:rFonts w:ascii="Microsoft YaHei" w:hAnsi="Microsoft YaHei" w:eastAsia="Microsoft YaHei"/>
                <w:b w:val="0"/>
                <w:sz w:val="22"/>
              </w:rPr>
              <w:t>9 之前有大盈利，目标旨在科技里面，目前高位减仓后空仓或者小仓位，但是因为没达到确定性的买点没进场，这种不会焦虑，只会激动的等待行情是否确定突破而做右侧，这种也是吃不到超额，但是心态也稳。</w:t>
            </w:r>
          </w:p>
          <w:p>
            <w:pPr>
              <w:spacing w:line="276" w:lineRule="auto" w:after="80"/>
            </w:pPr>
            <w:r>
              <w:rPr>
                <w:rFonts w:ascii="Microsoft YaHei" w:hAnsi="Microsoft YaHei" w:eastAsia="Microsoft YaHei"/>
                <w:b w:val="0"/>
                <w:sz w:val="22"/>
              </w:rPr>
              <w:t>你们想成为什么样的人呢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狼大分层：核心、杂毛；只有趋势行情里核心/风向标/龙头分层才有较高解释力。 / 阶段定位：预期修正、爆发；需用放量/缩量、筹码交换和核心标的验证。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若核心科技/国产算力在盘前/开盘前后仍有量能、核心标的和板块联动，且分层定位(核心、杂毛)与阶段(预期修正、爆发)被盘面确认，则该方向更可能延续；否则只当作当时盘面观察。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 / 技术结构 / 分层:核心、杂毛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07:02  |  2289楼  |  UID 67143809  |  A类</w:t>
            </w:r>
          </w:p>
        </w:tc>
      </w:tr>
      <w:tr>
        <w:tc>
          <w:tcPr>
            <w:tcW w:type="dxa" w:w="10080"/>
          </w:tcPr>
          <w:p>
            <w:pPr>
              <w:spacing w:line="276" w:lineRule="auto" w:after="80"/>
            </w:pPr>
            <w:r>
              <w:rPr>
                <w:rFonts w:ascii="Microsoft YaHei" w:hAnsi="Microsoft YaHei" w:eastAsia="Microsoft YaHei"/>
                <w:b w:val="0"/>
                <w:sz w:val="19"/>
              </w:rPr>
              <w:t>Reply -阿狼- (2026-06-12 06:59):</w:t>
            </w:r>
          </w:p>
          <w:p>
            <w:pPr>
              <w:spacing w:line="276" w:lineRule="auto" w:after="80"/>
            </w:pPr>
            <w:r>
              <w:rPr>
                <w:rFonts w:ascii="Microsoft YaHei" w:hAnsi="Microsoft YaHei" w:eastAsia="Microsoft YaHei"/>
                <w:b w:val="0"/>
                <w:sz w:val="19"/>
              </w:rPr>
              <w:t>大清早看到好消息了 但是你们估计又开始心思泛动了。属于昨天的计划忘记了 昨天想的全都抛在脑后</w:t>
            </w:r>
            <w:r>
              <w:br/>
            </w:r>
            <w:r>
              <w:rPr>
                <w:rFonts w:ascii="Microsoft YaHei" w:hAnsi="Microsoft YaHei" w:eastAsia="Microsoft YaHei"/>
                <w:b w:val="0"/>
                <w:sz w:val="19"/>
              </w:rPr>
              <w:t>我举例几种人啊 你们不要对号入座</w:t>
            </w:r>
          </w:p>
          <w:p>
            <w:pPr>
              <w:spacing w:line="276" w:lineRule="auto" w:after="80"/>
            </w:pPr>
            <w:r>
              <w:rPr>
                <w:rFonts w:ascii="Microsoft YaHei" w:hAnsi="Microsoft YaHei" w:eastAsia="Microsoft YaHei"/>
                <w:b w:val="0"/>
                <w:sz w:val="19"/>
              </w:rPr>
              <w:t>1 持有主线光芯存算核心并且之前有了大盈利，心中充满信仰，反正涨跌不卖，坚定拿到业绩出问题的人。最多吃不到超额，但是因为没有乱跳，不会焦虑</w:t>
            </w:r>
            <w:r>
              <w:br/>
            </w:r>
            <w:r>
              <w:rPr>
                <w:rFonts w:ascii="Microsoft YaHei" w:hAnsi="Microsoft YaHei" w:eastAsia="Microsoft YaHei"/>
                <w:b w:val="0"/>
                <w:sz w:val="19"/>
              </w:rPr>
              <w:t>2 持有主线光芯存算核心并且下跌通道通过成功的反复横跳没有受到太大伤害，有仓位 有盈利，对市场充满敬畏和信心，不会焦虑</w:t>
            </w:r>
            <w:r>
              <w:br/>
            </w:r>
            <w:r>
              <w:rPr>
                <w:rFonts w:ascii="Microsoft YaHei" w:hAnsi="Microsoft YaHei" w:eastAsia="Microsoft YaHei"/>
                <w:b w:val="0"/>
                <w:sz w:val="19"/>
              </w:rPr>
              <w:t>3 持有主线光芯存算核心但是通过不正确的反复横跳把之前的盈利跳没了，这时候有仓位，但没盈利垫，开始有点焦虑，但</w:t>
            </w:r>
          </w:p>
          <w:p>
            <w:pPr>
              <w:spacing w:line="276" w:lineRule="auto" w:after="80"/>
            </w:pPr>
            <w:r>
              <w:rPr>
                <w:rFonts w:ascii="Microsoft YaHei" w:hAnsi="Microsoft YaHei" w:eastAsia="Microsoft YaHei"/>
                <w:b w:val="0"/>
                <w:sz w:val="19"/>
              </w:rPr>
              <w:t>[s:pg:严肃] 222222222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狼大分层：核心；只有趋势行情里核心/风向标/龙头分层才有较高解释力。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若未明确点名板块在盘前/开盘前后仍有量能、核心标的和板块联动，且分层定位(核心)与阶段(预期修正)被盘面确认，则该方向更可能延续；否则只当作当时盘面观察。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 / 分层:核心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07:13  |  2290楼  |  UID 67143809  |  A类</w:t>
            </w:r>
          </w:p>
        </w:tc>
      </w:tr>
      <w:tr>
        <w:tc>
          <w:tcPr>
            <w:tcW w:type="dxa" w:w="10080"/>
          </w:tcPr>
          <w:p>
            <w:pPr>
              <w:spacing w:line="276" w:lineRule="auto" w:after="80"/>
            </w:pPr>
            <w:r>
              <w:rPr>
                <w:rFonts w:ascii="Microsoft YaHei" w:hAnsi="Microsoft YaHei" w:eastAsia="Microsoft YaHei"/>
                <w:b w:val="0"/>
                <w:sz w:val="19"/>
              </w:rPr>
              <w:t>对了狼大 我有个问题想请教下</w:t>
            </w:r>
          </w:p>
          <w:p>
            <w:pPr>
              <w:spacing w:line="276" w:lineRule="auto" w:after="80"/>
            </w:pPr>
            <w:r>
              <w:rPr>
                <w:rFonts w:ascii="Microsoft YaHei" w:hAnsi="Microsoft YaHei" w:eastAsia="Microsoft YaHei"/>
                <w:b w:val="0"/>
                <w:sz w:val="19"/>
              </w:rPr>
              <w:t>目前设备整体已经接近前高位置，如果按计划差不多就快到头了，但是比较核心的拓荆 华创 中微距离前高还有一段位置。</w:t>
            </w:r>
            <w:r>
              <w:br/>
            </w:r>
            <w:r>
              <w:rPr>
                <w:rFonts w:ascii="Microsoft YaHei" w:hAnsi="Microsoft YaHei" w:eastAsia="Microsoft YaHei"/>
                <w:b w:val="0"/>
                <w:sz w:val="19"/>
              </w:rPr>
              <w:t>这里我有一点不解，今天铁盒大概就能摸到前高，截至昨天收盘铁盒和170铁盒都没有显著放量，后续如果几大核心设备票也走双头的话，好像会形成带量突破前高的情况，如果叠加大盘突破的话，后续到底是一个什么预期[s:ac:瞎] 总不能把技术派也骗进来杀吧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Rzzz二号机这条主要围绕半导体设备/材料/封测；涉及标的：中微→中微公司(688012)/半导体设备；拓荆→拓荆科技(688072)/半导体设备。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中微公司（688012，半导体设备，内置映射）；拓荆 → 拓荆科技（688072，半导体设备，内置映射）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狼大分层：核心；只有趋势行情里核心/风向标/龙头分层才有较高解释力。 / 阶段定位：预期修正、爆发；需用放量/缩量、筹码交换和核心标的验证。 / 个股/简称：中微→中微公司(688012)/半导体设备；拓荆→拓荆科技(688072)/半导体设备。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若半导体设备/材料/封测在盘前/开盘前后仍有量能、核心标的和板块联动，且分层定位(核心)与阶段(预期修正、爆发)被盘面确认，则该方向更可能延续；否则只当作当时盘面观察。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半导体设备/材料/封测 / 低吸 / 技术结构 / 分层:核心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07:15  |  3150楼  |  UID 150058  |  A类</w:t>
            </w:r>
          </w:p>
        </w:tc>
      </w:tr>
      <w:tr>
        <w:tc>
          <w:tcPr>
            <w:tcW w:type="dxa" w:w="10080"/>
          </w:tcPr>
          <w:p>
            <w:pPr>
              <w:spacing w:line="276" w:lineRule="auto" w:after="80"/>
            </w:pPr>
            <w:r>
              <w:rPr>
                <w:rFonts w:ascii="Microsoft YaHei" w:hAnsi="Microsoft YaHei" w:eastAsia="Microsoft YaHei"/>
                <w:b w:val="0"/>
                <w:sz w:val="22"/>
              </w:rPr>
              <w:t>Reply Rzzz二号机 (2026-06-12 07:13):</w:t>
            </w:r>
          </w:p>
          <w:p>
            <w:pPr>
              <w:spacing w:line="276" w:lineRule="auto" w:after="80"/>
            </w:pPr>
            <w:r>
              <w:rPr>
                <w:rFonts w:ascii="Microsoft YaHei" w:hAnsi="Microsoft YaHei" w:eastAsia="Microsoft YaHei"/>
                <w:b w:val="0"/>
                <w:sz w:val="22"/>
              </w:rPr>
              <w:t>对了狼大 我有个问题想请教下</w:t>
            </w:r>
          </w:p>
          <w:p>
            <w:pPr>
              <w:spacing w:line="276" w:lineRule="auto" w:after="80"/>
            </w:pPr>
            <w:r>
              <w:rPr>
                <w:rFonts w:ascii="Microsoft YaHei" w:hAnsi="Microsoft YaHei" w:eastAsia="Microsoft YaHei"/>
                <w:b w:val="0"/>
                <w:sz w:val="22"/>
              </w:rPr>
              <w:t>目前设备整体已经接近前高位置，如果按计划差不多就快到头了，但是比较核心的拓荆 华创 中微距离前高还有一段位置。</w:t>
            </w:r>
            <w:r>
              <w:br/>
            </w:r>
            <w:r>
              <w:rPr>
                <w:rFonts w:ascii="Microsoft YaHei" w:hAnsi="Microsoft YaHei" w:eastAsia="Microsoft YaHei"/>
                <w:b w:val="0"/>
                <w:sz w:val="22"/>
              </w:rPr>
              <w:t>这里我有一点不解，今天铁盒大概就能摸到前高，截至昨天收盘铁盒和170铁盒都没有显著放量，后续如果几大核心设备票也走双头的话，好像会形成带量突破前高的情况，如果叠加大盘突破的话，后续到底是一个什么预期[s:ac:瞎]</w:t>
            </w:r>
            <w:r>
              <w:br/>
            </w:r>
            <w:r>
              <w:rPr>
                <w:rFonts w:ascii="Microsoft YaHei" w:hAnsi="Microsoft YaHei" w:eastAsia="Microsoft YaHei"/>
                <w:b w:val="0"/>
                <w:sz w:val="22"/>
              </w:rPr>
              <w:t>我半导体设备ETF这边有改过今年的预期吗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狼大这条主要围绕半导体设备/材料/封测；涉及标的：中微→中微公司(688012)/半导体设备；拓荆→拓荆科技(688072)/半导体设备。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中微公司（688012，半导体设备，内置映射）；拓荆 → 拓荆科技（688072，半导体设备，内置映射）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狼大分层：核心；只有趋势行情里核心/风向标/龙头分层才有较高解释力。 / 阶段定位：预期修正、爆发；需用放量/缩量、筹码交换和核心标的验证。 / 个股/简称：中微→中微公司(688012)/半导体设备；拓荆→拓荆科技(688072)/半导体设备。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若半导体设备/材料/封测在盘前/开盘前后仍有量能、核心标的和板块联动，且分层定位(核心)与阶段(预期修正、爆发)被盘面确认，则该方向更可能延续；否则只当作当时盘面观察。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低吸 / 技术结构 / 分层:核心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07:18  |  2291楼  |  UID 67143809  |  A类</w:t>
            </w:r>
          </w:p>
        </w:tc>
      </w:tr>
      <w:tr>
        <w:tc>
          <w:tcPr>
            <w:tcW w:type="dxa" w:w="10080"/>
          </w:tcPr>
          <w:p>
            <w:pPr>
              <w:spacing w:line="276" w:lineRule="auto" w:after="80"/>
            </w:pPr>
            <w:r>
              <w:rPr>
                <w:rFonts w:ascii="Microsoft YaHei" w:hAnsi="Microsoft YaHei" w:eastAsia="Microsoft YaHei"/>
                <w:b w:val="0"/>
                <w:sz w:val="19"/>
              </w:rPr>
              <w:t>Reply -阿狼- (2026-06-12 07:15):</w:t>
            </w:r>
          </w:p>
          <w:p>
            <w:pPr>
              <w:spacing w:line="276" w:lineRule="auto" w:after="80"/>
            </w:pPr>
            <w:r>
              <w:rPr>
                <w:rFonts w:ascii="Microsoft YaHei" w:hAnsi="Microsoft YaHei" w:eastAsia="Microsoft YaHei"/>
                <w:b w:val="0"/>
                <w:sz w:val="19"/>
              </w:rPr>
              <w:t>我半导体设备ETF这边有改过今年的预期吗</w:t>
            </w:r>
          </w:p>
          <w:p>
            <w:pPr>
              <w:spacing w:line="276" w:lineRule="auto" w:after="80"/>
            </w:pPr>
            <w:r>
              <w:rPr>
                <w:rFonts w:ascii="Microsoft YaHei" w:hAnsi="Microsoft YaHei" w:eastAsia="Microsoft YaHei"/>
                <w:b w:val="0"/>
                <w:sz w:val="19"/>
              </w:rPr>
              <w:t>[s:ac:瞎]懂了 多谢帅比 看来是我想多了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07:19  |  2292楼  |  UID 67143809  |  C类</w:t>
            </w:r>
          </w:p>
        </w:tc>
      </w:tr>
      <w:tr>
        <w:tc>
          <w:tcPr>
            <w:tcW w:type="dxa" w:w="10080"/>
          </w:tcPr>
          <w:p>
            <w:pPr>
              <w:spacing w:line="276" w:lineRule="auto" w:after="80"/>
            </w:pPr>
            <w:r>
              <w:rPr>
                <w:rFonts w:ascii="Microsoft YaHei" w:hAnsi="Microsoft YaHei" w:eastAsia="Microsoft YaHei"/>
                <w:b w:val="0"/>
                <w:sz w:val="19"/>
              </w:rPr>
              <w:t>Reply 葱葱炒肉 (2026-06-12 07:16):</w:t>
            </w:r>
          </w:p>
          <w:p>
            <w:pPr>
              <w:spacing w:line="276" w:lineRule="auto" w:after="80"/>
            </w:pPr>
            <w:r>
              <w:rPr>
                <w:rFonts w:ascii="Microsoft YaHei" w:hAnsi="Microsoft YaHei" w:eastAsia="Microsoft YaHei"/>
                <w:b w:val="0"/>
                <w:sz w:val="19"/>
              </w:rPr>
              <w:t>肯定是懂行的，大晚上咋会突然讲黄金，唯一就是大神装唐，还多次，何意味</w:t>
            </w:r>
          </w:p>
          <w:p>
            <w:pPr>
              <w:spacing w:line="276" w:lineRule="auto" w:after="80"/>
            </w:pPr>
            <w:r>
              <w:rPr>
                <w:rFonts w:ascii="Microsoft YaHei" w:hAnsi="Microsoft YaHei" w:eastAsia="Microsoft YaHei"/>
                <w:b w:val="0"/>
                <w:sz w:val="19"/>
              </w:rPr>
              <w:t>我说实话 反串的话有点吊过头了[s:ac:喷]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07:21  |  2293楼  |  UID 67143809  |  C类</w:t>
            </w:r>
          </w:p>
        </w:tc>
      </w:tr>
      <w:tr>
        <w:tc>
          <w:tcPr>
            <w:tcW w:type="dxa" w:w="10080"/>
          </w:tcPr>
          <w:p>
            <w:pPr>
              <w:spacing w:line="276" w:lineRule="auto" w:after="80"/>
            </w:pPr>
            <w:r>
              <w:rPr>
                <w:rFonts w:ascii="Microsoft YaHei" w:hAnsi="Microsoft YaHei" w:eastAsia="Microsoft YaHei"/>
                <w:b w:val="0"/>
                <w:sz w:val="19"/>
              </w:rPr>
              <w:t>Reply woodk1d (2026-06-12 07:11):</w:t>
            </w:r>
          </w:p>
          <w:p>
            <w:pPr>
              <w:spacing w:line="276" w:lineRule="auto" w:after="80"/>
            </w:pPr>
            <w:r>
              <w:rPr>
                <w:rFonts w:ascii="Microsoft YaHei" w:hAnsi="Microsoft YaHei" w:eastAsia="Microsoft YaHei"/>
                <w:b w:val="0"/>
                <w:sz w:val="19"/>
              </w:rPr>
              <w:t>[s:a2:认真]我是9，说实话，今天完全不知道该怎么做，甚至已经开始焦虑了</w:t>
            </w:r>
          </w:p>
          <w:p>
            <w:pPr>
              <w:spacing w:line="276" w:lineRule="auto" w:after="80"/>
            </w:pPr>
            <w:r>
              <w:rPr>
                <w:rFonts w:ascii="Microsoft YaHei" w:hAnsi="Microsoft YaHei" w:eastAsia="Microsoft YaHei"/>
                <w:b w:val="0"/>
                <w:sz w:val="19"/>
              </w:rPr>
              <w:t>你焦虑 所以你不是9[s:pg:严肃]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07:24  |  1692楼  |  UID 61395264  |  A类</w:t>
            </w:r>
          </w:p>
        </w:tc>
      </w:tr>
      <w:tr>
        <w:tc>
          <w:tcPr>
            <w:tcW w:type="dxa" w:w="10080"/>
          </w:tcPr>
          <w:p>
            <w:pPr>
              <w:spacing w:line="276" w:lineRule="auto" w:after="80"/>
            </w:pPr>
            <w:r>
              <w:rPr>
                <w:rFonts w:ascii="Microsoft YaHei" w:hAnsi="Microsoft YaHei" w:eastAsia="Microsoft YaHei"/>
                <w:b w:val="0"/>
                <w:sz w:val="19"/>
              </w:rPr>
              <w:t>Reply -阿狼- (2026-06-12 06:59):</w:t>
            </w:r>
          </w:p>
          <w:p>
            <w:pPr>
              <w:spacing w:line="276" w:lineRule="auto" w:after="80"/>
            </w:pPr>
            <w:r>
              <w:rPr>
                <w:rFonts w:ascii="Microsoft YaHei" w:hAnsi="Microsoft YaHei" w:eastAsia="Microsoft YaHei"/>
                <w:b w:val="0"/>
                <w:sz w:val="19"/>
              </w:rPr>
              <w:t>大清早看到好消息了 但是你们估计又开始心思泛动了。属于昨天的计划忘记了 昨天想的全都抛在脑后</w:t>
            </w:r>
            <w:r>
              <w:br/>
            </w:r>
            <w:r>
              <w:rPr>
                <w:rFonts w:ascii="Microsoft YaHei" w:hAnsi="Microsoft YaHei" w:eastAsia="Microsoft YaHei"/>
                <w:b w:val="0"/>
                <w:sz w:val="19"/>
              </w:rPr>
              <w:t>我举例几种人啊 你们不要对号入座</w:t>
            </w:r>
          </w:p>
          <w:p>
            <w:pPr>
              <w:spacing w:line="276" w:lineRule="auto" w:after="80"/>
            </w:pPr>
            <w:r>
              <w:rPr>
                <w:rFonts w:ascii="Microsoft YaHei" w:hAnsi="Microsoft YaHei" w:eastAsia="Microsoft YaHei"/>
                <w:b w:val="0"/>
                <w:sz w:val="19"/>
              </w:rPr>
              <w:t>1 持有主线光芯存算核心并且之前有了大盈利，心中充满信仰，反正涨跌不卖，坚定拿到业绩出问题的人。最多吃不到超额，但是因为没有乱跳，不会焦虑</w:t>
            </w:r>
            <w:r>
              <w:br/>
            </w:r>
            <w:r>
              <w:rPr>
                <w:rFonts w:ascii="Microsoft YaHei" w:hAnsi="Microsoft YaHei" w:eastAsia="Microsoft YaHei"/>
                <w:b w:val="0"/>
                <w:sz w:val="19"/>
              </w:rPr>
              <w:t>2 持有主线光芯存算核心并且下跌通道通过成功的反复横跳没有受到太大伤害，有仓位 有盈利，对市场充满敬畏和信心，不会焦虑</w:t>
            </w:r>
            <w:r>
              <w:br/>
            </w:r>
            <w:r>
              <w:rPr>
                <w:rFonts w:ascii="Microsoft YaHei" w:hAnsi="Microsoft YaHei" w:eastAsia="Microsoft YaHei"/>
                <w:b w:val="0"/>
                <w:sz w:val="19"/>
              </w:rPr>
              <w:t>3 持有主线光芯存算核心但是通过不正确的反复横跳把之前的盈利跳没了，这时候有仓位，但没盈利垫，开始有点焦虑，但</w:t>
            </w:r>
          </w:p>
          <w:p>
            <w:pPr>
              <w:spacing w:line="276" w:lineRule="auto" w:after="80"/>
            </w:pPr>
            <w:r>
              <w:rPr>
                <w:rFonts w:ascii="Microsoft YaHei" w:hAnsi="Microsoft YaHei" w:eastAsia="Microsoft YaHei"/>
                <w:b w:val="0"/>
                <w:sz w:val="19"/>
              </w:rPr>
              <w:t>有的账户是1，有的账户是2…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狼大分层：核心；只有趋势行情里核心/风向标/龙头分层才有较高解释力。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若未明确点名板块在盘前/开盘前后仍有量能、核心标的和板块联动，且分层定位(核心)与阶段(预期修正)被盘面确认，则该方向更可能延续；否则只当作当时盘面观察。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 / 分层:核心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07:27  |  2294楼  |  UID 67143809  |  B类</w:t>
            </w:r>
          </w:p>
        </w:tc>
      </w:tr>
      <w:tr>
        <w:tc>
          <w:tcPr>
            <w:tcW w:type="dxa" w:w="10080"/>
          </w:tcPr>
          <w:p>
            <w:pPr>
              <w:spacing w:line="276" w:lineRule="auto" w:after="80"/>
            </w:pPr>
            <w:r>
              <w:rPr>
                <w:rFonts w:ascii="Microsoft YaHei" w:hAnsi="Microsoft YaHei" w:eastAsia="Microsoft YaHei"/>
                <w:b w:val="0"/>
                <w:sz w:val="19"/>
              </w:rPr>
              <w:t>Reply 村上吹树 (2026-06-12 07:24):</w:t>
            </w:r>
          </w:p>
          <w:p>
            <w:pPr>
              <w:spacing w:line="276" w:lineRule="auto" w:after="80"/>
            </w:pPr>
            <w:r>
              <w:rPr>
                <w:rFonts w:ascii="Microsoft YaHei" w:hAnsi="Microsoft YaHei" w:eastAsia="Microsoft YaHei"/>
                <w:b w:val="0"/>
                <w:sz w:val="19"/>
              </w:rPr>
              <w:t>有的账户是1，有的账户是2…</w:t>
            </w:r>
          </w:p>
          <w:p>
            <w:pPr>
              <w:spacing w:line="276" w:lineRule="auto" w:after="80"/>
            </w:pPr>
            <w:r>
              <w:rPr>
                <w:rFonts w:ascii="Microsoft YaHei" w:hAnsi="Microsoft YaHei" w:eastAsia="Microsoft YaHei"/>
                <w:b w:val="0"/>
                <w:sz w:val="19"/>
              </w:rPr>
              <w:t>[s:a2:lucky]我天天盯着你的屁股闻 你哪个账户还有仓位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07:30  |  1693楼  |  UID 61395264  |  B类</w:t>
            </w:r>
          </w:p>
        </w:tc>
      </w:tr>
      <w:tr>
        <w:tc>
          <w:tcPr>
            <w:tcW w:type="dxa" w:w="10080"/>
          </w:tcPr>
          <w:p>
            <w:pPr>
              <w:spacing w:line="276" w:lineRule="auto" w:after="80"/>
            </w:pPr>
            <w:r>
              <w:rPr>
                <w:rFonts w:ascii="Microsoft YaHei" w:hAnsi="Microsoft YaHei" w:eastAsia="Microsoft YaHei"/>
                <w:b w:val="0"/>
                <w:sz w:val="19"/>
              </w:rPr>
              <w:t>Reply Rzzz二号机 (2026-06-12 07:27):</w:t>
            </w:r>
          </w:p>
          <w:p>
            <w:pPr>
              <w:spacing w:line="276" w:lineRule="auto" w:after="80"/>
            </w:pPr>
            <w:r>
              <w:rPr>
                <w:rFonts w:ascii="Microsoft YaHei" w:hAnsi="Microsoft YaHei" w:eastAsia="Microsoft YaHei"/>
                <w:b w:val="0"/>
                <w:sz w:val="19"/>
              </w:rPr>
              <w:t>[s:a2:lucky]我天天盯着你的屁股闻 你哪个账户还有仓位</w:t>
            </w:r>
          </w:p>
          <w:p>
            <w:pPr>
              <w:spacing w:line="276" w:lineRule="auto" w:after="80"/>
            </w:pPr>
            <w:r>
              <w:rPr>
                <w:rFonts w:ascii="Microsoft YaHei" w:hAnsi="Microsoft YaHei" w:eastAsia="Microsoft YaHei"/>
                <w:b w:val="0"/>
                <w:sz w:val="19"/>
              </w:rPr>
              <w:t>那倒没有，之前说满就满了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07:34  |  1304楼  |  UID 65329649  |  C类</w:t>
            </w:r>
          </w:p>
        </w:tc>
      </w:tr>
      <w:tr>
        <w:tc>
          <w:tcPr>
            <w:tcW w:type="dxa" w:w="10080"/>
          </w:tcPr>
          <w:p>
            <w:pPr>
              <w:spacing w:line="276" w:lineRule="auto" w:after="80"/>
            </w:pPr>
            <w:r>
              <w:rPr>
                <w:rFonts w:ascii="Microsoft YaHei" w:hAnsi="Microsoft YaHei" w:eastAsia="Microsoft YaHei"/>
                <w:b w:val="0"/>
                <w:sz w:val="19"/>
              </w:rPr>
              <w:t>我记得狼大说过</w:t>
            </w:r>
            <w:r>
              <w:br/>
            </w:r>
            <w:r>
              <w:rPr>
                <w:rFonts w:ascii="Microsoft YaHei" w:hAnsi="Microsoft YaHei" w:eastAsia="Microsoft YaHei"/>
                <w:b w:val="0"/>
                <w:sz w:val="19"/>
              </w:rPr>
              <w:t>大部分人焦虑是因为在市场里找不到自己能赚钱的地方</w:t>
            </w:r>
            <w:r>
              <w:br/>
            </w:r>
            <w:r>
              <w:rPr>
                <w:rFonts w:ascii="Microsoft YaHei" w:hAnsi="Microsoft YaHei" w:eastAsia="Microsoft YaHei"/>
                <w:b w:val="0"/>
                <w:sz w:val="19"/>
              </w:rPr>
              <w:t>[del]下一只票[/del]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08:03  |  1694楼  |  UID 61395264  |  B类</w:t>
            </w:r>
          </w:p>
        </w:tc>
      </w:tr>
      <w:tr>
        <w:tc>
          <w:tcPr>
            <w:tcW w:type="dxa" w:w="10080"/>
          </w:tcPr>
          <w:p>
            <w:pPr>
              <w:spacing w:line="276" w:lineRule="auto" w:after="80"/>
            </w:pPr>
            <w:r>
              <w:rPr>
                <w:rFonts w:ascii="Microsoft YaHei" w:hAnsi="Microsoft YaHei" w:eastAsia="Microsoft YaHei"/>
                <w:b w:val="0"/>
                <w:sz w:val="19"/>
              </w:rPr>
              <w:t>Reply 流冰之晶 (2026-06-12 08:00):</w:t>
            </w:r>
          </w:p>
          <w:p>
            <w:pPr>
              <w:spacing w:line="276" w:lineRule="auto" w:after="80"/>
            </w:pPr>
            <w:r>
              <w:rPr>
                <w:rFonts w:ascii="Microsoft YaHei" w:hAnsi="Microsoft YaHei" w:eastAsia="Microsoft YaHei"/>
                <w:b w:val="0"/>
                <w:sz w:val="19"/>
              </w:rPr>
              <w:t>一天庆幸空仓，一天后悔没满仓，习惯了。盈亏同源，不可能能吃到每一次上涨，又躲掉每一次下跌的</w:t>
            </w:r>
          </w:p>
          <w:p>
            <w:pPr>
              <w:spacing w:line="276" w:lineRule="auto" w:after="80"/>
            </w:pPr>
            <w:r>
              <w:rPr>
                <w:rFonts w:ascii="Microsoft YaHei" w:hAnsi="Microsoft YaHei" w:eastAsia="Microsoft YaHei"/>
                <w:b w:val="0"/>
                <w:sz w:val="19"/>
              </w:rPr>
              <w:t>所以不要涨了看多，跌了看空…多空反复横跳才是最不敬畏市场的。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08:11  |  1011楼  |  UID 60916468  |  A类</w:t>
            </w:r>
          </w:p>
        </w:tc>
      </w:tr>
      <w:tr>
        <w:tc>
          <w:tcPr>
            <w:tcW w:type="dxa" w:w="10080"/>
          </w:tcPr>
          <w:p>
            <w:pPr>
              <w:spacing w:line="276" w:lineRule="auto" w:after="80"/>
            </w:pPr>
            <w:r>
              <w:rPr>
                <w:rFonts w:ascii="Microsoft YaHei" w:hAnsi="Microsoft YaHei" w:eastAsia="Microsoft YaHei"/>
                <w:b w:val="0"/>
                <w:sz w:val="19"/>
              </w:rPr>
              <w:t>早上起来想了想，这次外围反弹没有任何实质性的利好，全凭疯王一张嘴，目前就一天，也不能确定是否形成趋势逆转，以纳举例，起码要反包掉6.9的阴k吧</w:t>
            </w:r>
          </w:p>
          <w:p>
            <w:pPr>
              <w:spacing w:line="276" w:lineRule="auto" w:after="80"/>
            </w:pPr>
            <w:r>
              <w:rPr>
                <w:rFonts w:ascii="Microsoft YaHei" w:hAnsi="Microsoft YaHei" w:eastAsia="Microsoft YaHei"/>
                <w:b w:val="0"/>
                <w:sz w:val="19"/>
              </w:rPr>
              <w:t>大A这边，之前外围消息利空得到了一个周末的缓冲，周一低开直接拉上去了，没爆情绪盘，震荡筑底的过程也不够完整，市场担忧的不确定性事件也还没落地，这里我个人还是在有底仓的票里面去做T，今天如果开的太高甚至可能被直接兑现，反正都等了，还是等完吧，也没几天了，手痒的话给自己加个0.5-1成的仓，反正利润垫也厚</w:t>
            </w:r>
          </w:p>
          <w:p>
            <w:pPr>
              <w:spacing w:line="276" w:lineRule="auto" w:after="80"/>
            </w:pPr>
            <w:r>
              <w:rPr>
                <w:rFonts w:ascii="Microsoft YaHei" w:hAnsi="Microsoft YaHei" w:eastAsia="Microsoft YaHei"/>
                <w:b w:val="0"/>
                <w:sz w:val="19"/>
              </w:rPr>
              <w:t>我说实话，昨天晚上就算是傻子也看得出来懂王在画k线了，那市场就是认，你也没办法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阶段定位：埋伏、退潮；需用放量/缩量、筹码交换和核心标的验证。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08:15  |  1320楼  |  UID 331181  |  A类</w:t>
            </w:r>
          </w:p>
        </w:tc>
      </w:tr>
      <w:tr>
        <w:tc>
          <w:tcPr>
            <w:tcW w:type="dxa" w:w="10080"/>
          </w:tcPr>
          <w:p>
            <w:pPr>
              <w:spacing w:line="276" w:lineRule="auto" w:after="80"/>
            </w:pPr>
            <w:r>
              <w:rPr>
                <w:rFonts w:ascii="Microsoft YaHei" w:hAnsi="Microsoft YaHei" w:eastAsia="Microsoft YaHei"/>
                <w:b w:val="0"/>
                <w:sz w:val="19"/>
              </w:rPr>
              <w:t>Reply Rzzz二号机 (2026-06-12 07:13):</w:t>
            </w:r>
          </w:p>
          <w:p>
            <w:pPr>
              <w:spacing w:line="276" w:lineRule="auto" w:after="80"/>
            </w:pPr>
            <w:r>
              <w:rPr>
                <w:rFonts w:ascii="Microsoft YaHei" w:hAnsi="Microsoft YaHei" w:eastAsia="Microsoft YaHei"/>
                <w:b w:val="0"/>
                <w:sz w:val="19"/>
              </w:rPr>
              <w:t>对了狼大 我有个问题想请教下</w:t>
            </w:r>
          </w:p>
          <w:p>
            <w:pPr>
              <w:spacing w:line="276" w:lineRule="auto" w:after="80"/>
            </w:pPr>
            <w:r>
              <w:rPr>
                <w:rFonts w:ascii="Microsoft YaHei" w:hAnsi="Microsoft YaHei" w:eastAsia="Microsoft YaHei"/>
                <w:b w:val="0"/>
                <w:sz w:val="19"/>
              </w:rPr>
              <w:t>目前设备整体已经接近前高位置，如果按计划差不多就快到头了，但是比较核心的拓荆 华创 中微距离前高还有一段位置。</w:t>
            </w:r>
            <w:r>
              <w:br/>
            </w:r>
            <w:r>
              <w:rPr>
                <w:rFonts w:ascii="Microsoft YaHei" w:hAnsi="Microsoft YaHei" w:eastAsia="Microsoft YaHei"/>
                <w:b w:val="0"/>
                <w:sz w:val="19"/>
              </w:rPr>
              <w:t>这里我有一点不解，今天铁盒大概就能摸到前高，截至昨天收盘铁盒和170铁盒都没有显著放量，后续如果几大核心设备票也走双头的话，好像会形成带量突破前高的情况，如果叠加大盘突破的话，后续到底是一个什么预期[s:ac:瞎] 总不能把技术派也骗进来杀吧</w:t>
            </w:r>
          </w:p>
          <w:p>
            <w:pPr>
              <w:spacing w:line="276" w:lineRule="auto" w:after="80"/>
            </w:pPr>
            <w:r>
              <w:rPr>
                <w:rFonts w:ascii="Microsoft YaHei" w:hAnsi="Microsoft YaHei" w:eastAsia="Microsoft YaHei"/>
                <w:b w:val="0"/>
                <w:sz w:val="19"/>
              </w:rPr>
              <w:t>我只记得</w:t>
            </w:r>
          </w:p>
          <w:p>
            <w:pPr>
              <w:spacing w:line="276" w:lineRule="auto" w:after="80"/>
            </w:pPr>
            <w:r>
              <w:rPr>
                <w:rFonts w:ascii="Microsoft YaHei" w:hAnsi="Microsoft YaHei" w:eastAsia="Microsoft YaHei"/>
                <w:b w:val="0"/>
                <w:sz w:val="19"/>
              </w:rPr>
              <w:t>之前我的预判就是上半年设备、下半年材料，现在上半年的设备已经达成新高，后面就是不断的出场利润、本金还在。</w:t>
            </w:r>
            <w:r>
              <w:br/>
            </w:r>
            <w:r>
              <w:rPr>
                <w:rFonts w:ascii="Microsoft YaHei" w:hAnsi="Microsoft YaHei" w:eastAsia="Microsoft YaHei"/>
                <w:b w:val="0"/>
                <w:sz w:val="19"/>
              </w:rPr>
              <w:t>上半年设备、下半年材料；设备逻辑最硬、业绩最先兑现</w:t>
            </w:r>
            <w:r>
              <w:br/>
            </w:r>
            <w:r>
              <w:rPr>
                <w:rFonts w:ascii="Microsoft YaHei" w:hAnsi="Microsoft YaHei" w:eastAsia="Microsoft YaHei"/>
                <w:b w:val="0"/>
                <w:sz w:val="19"/>
              </w:rPr>
              <w:t>因为上一年(2025年)的设备业绩都不会体现，今年(2026年)才是扩产年。重点是半年报。</w:t>
            </w:r>
          </w:p>
          <w:p>
            <w:pPr>
              <w:spacing w:line="276" w:lineRule="auto" w:after="80"/>
            </w:pPr>
            <w:r>
              <w:rPr>
                <w:rFonts w:ascii="Microsoft YaHei" w:hAnsi="Microsoft YaHei" w:eastAsia="Microsoft YaHei"/>
                <w:b w:val="0"/>
                <w:sz w:val="19"/>
              </w:rPr>
              <w:t>大3区间还能用，大4了就停，大4转下跌一浪就清仓，大4接5就继续用。不要动不动就操作。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xbox这条主要围绕半导体设备/材料/封测；涉及标的：中微→中微公司(688012)/半导体设备；拓荆→拓荆科技(688072)/半导体设备。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中微公司（688012，半导体设备，内置映射）；拓荆 → 拓荆科技（688072，半导体设备，内置映射）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狼大分层：核心；只有趋势行情里核心/风向标/龙头分层才有较高解释力。 / 阶段定位：预期修正、爆发、退潮；需用放量/缩量、筹码交换和核心标的验证。 / 个股/简称：中微→中微公司(688012)/半导体设备；拓荆→拓荆科技(688072)/半导体设备。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若半导体设备/材料/封测在盘前/开盘前后仍有量能、核心标的和板块联动，且分层定位(核心)与阶段(预期修正、爆发、退潮)被盘面确认，则该方向更可能延续；否则只当作当时盘面观察。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 / 低吸 / 技术结构 / 分层:核心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08:25  |  1305楼  |  UID 65329649  |  C类</w:t>
            </w:r>
          </w:p>
        </w:tc>
      </w:tr>
      <w:tr>
        <w:tc>
          <w:tcPr>
            <w:tcW w:type="dxa" w:w="10080"/>
          </w:tcPr>
          <w:p>
            <w:pPr>
              <w:spacing w:line="276" w:lineRule="auto" w:after="80"/>
            </w:pPr>
            <w:r>
              <w:rPr>
                <w:rFonts w:ascii="Microsoft YaHei" w:hAnsi="Microsoft YaHei" w:eastAsia="Microsoft YaHei"/>
                <w:b w:val="0"/>
                <w:sz w:val="19"/>
              </w:rPr>
              <w:t>我发现个事情</w:t>
            </w:r>
            <w:r>
              <w:br/>
            </w:r>
            <w:r>
              <w:rPr>
                <w:rFonts w:ascii="Microsoft YaHei" w:hAnsi="Microsoft YaHei" w:eastAsia="Microsoft YaHei"/>
                <w:b w:val="0"/>
                <w:sz w:val="19"/>
              </w:rPr>
              <w:t>棒子市场只有4个数字</w:t>
            </w:r>
            <w:r>
              <w:br/>
            </w:r>
            <w:r>
              <w:rPr>
                <w:rFonts w:ascii="Microsoft YaHei" w:hAnsi="Microsoft YaHei" w:eastAsia="Microsoft YaHei"/>
                <w:b w:val="0"/>
                <w:sz w:val="19"/>
              </w:rPr>
              <w:t>+4-4+8-8[s:ac:无语]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08:35  |  2295楼  |  UID 67143809  |  C类</w:t>
            </w:r>
          </w:p>
        </w:tc>
      </w:tr>
      <w:tr>
        <w:tc>
          <w:tcPr>
            <w:tcW w:type="dxa" w:w="10080"/>
          </w:tcPr>
          <w:p>
            <w:pPr>
              <w:spacing w:line="276" w:lineRule="auto" w:after="80"/>
            </w:pPr>
            <w:r>
              <w:rPr>
                <w:rFonts w:ascii="Microsoft YaHei" w:hAnsi="Microsoft YaHei" w:eastAsia="Microsoft YaHei"/>
                <w:b w:val="0"/>
                <w:sz w:val="19"/>
              </w:rPr>
              <w:t>Reply Reply zippo578 (2026-06-12 08:25)</w:t>
            </w:r>
            <w:r>
              <w:br/>
            </w:r>
            <w:r>
              <w:rPr>
                <w:rFonts w:ascii="Microsoft YaHei" w:hAnsi="Microsoft YaHei" w:eastAsia="Microsoft YaHei"/>
                <w:b w:val="0"/>
                <w:sz w:val="19"/>
              </w:rPr>
              <w:t>毕竟西八西八  4848[s:pg:严肃]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08:36  |  2296楼  |  UID 67143809  |  C类</w:t>
            </w:r>
          </w:p>
        </w:tc>
      </w:tr>
      <w:tr>
        <w:tc>
          <w:tcPr>
            <w:tcW w:type="dxa" w:w="10080"/>
          </w:tcPr>
          <w:p>
            <w:pPr>
              <w:spacing w:line="276" w:lineRule="auto" w:after="80"/>
            </w:pPr>
            <w:r>
              <w:rPr>
                <w:rFonts w:ascii="Microsoft YaHei" w:hAnsi="Microsoft YaHei" w:eastAsia="Microsoft YaHei"/>
                <w:b w:val="0"/>
                <w:sz w:val="19"/>
              </w:rPr>
              <w:t>Reply Reply xhox (2026-06-12 08:15)</w:t>
            </w:r>
            <w:r>
              <w:br/>
            </w:r>
            <w:r>
              <w:rPr>
                <w:rFonts w:ascii="Microsoft YaHei" w:hAnsi="Microsoft YaHei" w:eastAsia="Microsoft YaHei"/>
                <w:b w:val="0"/>
                <w:sz w:val="19"/>
              </w:rPr>
              <w:t>[s:pg:严肃] 最终幻想破灭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08:40  |  3151楼  |  UID 150058  |  A类</w:t>
            </w:r>
          </w:p>
        </w:tc>
      </w:tr>
      <w:tr>
        <w:tc>
          <w:tcPr>
            <w:tcW w:type="dxa" w:w="10080"/>
          </w:tcPr>
          <w:p>
            <w:pPr>
              <w:spacing w:line="276" w:lineRule="auto" w:after="80"/>
            </w:pPr>
            <w:r>
              <w:rPr>
                <w:rFonts w:ascii="Microsoft YaHei" w:hAnsi="Microsoft YaHei" w:eastAsia="Microsoft YaHei"/>
                <w:b w:val="0"/>
                <w:sz w:val="22"/>
              </w:rPr>
              <w:t>Reply 嘉然今天亏好多 (2026-06-12 08:32):</w:t>
            </w:r>
          </w:p>
          <w:p>
            <w:pPr>
              <w:spacing w:line="276" w:lineRule="auto" w:after="80"/>
            </w:pPr>
            <w:r>
              <w:rPr>
                <w:rFonts w:ascii="Microsoft YaHei" w:hAnsi="Microsoft YaHei" w:eastAsia="Microsoft YaHei"/>
                <w:b w:val="0"/>
                <w:sz w:val="22"/>
              </w:rPr>
              <w:t>有的时候狼大的短线操作总会让我有一种修改了长线预期的错觉[s:ac:瞎]</w:t>
            </w:r>
            <w:r>
              <w:br/>
            </w:r>
            <w:r>
              <w:rPr>
                <w:rFonts w:ascii="Microsoft YaHei" w:hAnsi="Microsoft YaHei" w:eastAsia="Microsoft YaHei"/>
                <w:b w:val="0"/>
                <w:sz w:val="22"/>
              </w:rPr>
              <w:t>我总不能每天只更新一条</w:t>
            </w:r>
            <w:r>
              <w:br/>
            </w:r>
            <w:r>
              <w:rPr>
                <w:rFonts w:ascii="Microsoft YaHei" w:hAnsi="Microsoft YaHei" w:eastAsia="Microsoft YaHei"/>
                <w:b w:val="0"/>
                <w:sz w:val="22"/>
              </w:rPr>
              <w:t>今天ETF不操作</w:t>
            </w:r>
            <w:r>
              <w:br/>
            </w:r>
            <w:r>
              <w:rPr>
                <w:rFonts w:ascii="Microsoft YaHei" w:hAnsi="Microsoft YaHei" w:eastAsia="Microsoft YaHei"/>
                <w:b w:val="0"/>
                <w:sz w:val="22"/>
              </w:rPr>
              <w:t>这样？</w:t>
            </w:r>
            <w:r>
              <w:br/>
            </w:r>
            <w:r>
              <w:rPr>
                <w:rFonts w:ascii="Microsoft YaHei" w:hAnsi="Microsoft YaHei" w:eastAsia="Microsoft YaHei"/>
                <w:b w:val="0"/>
                <w:sz w:val="22"/>
              </w:rPr>
              <w:t>我不是不会做短线</w:t>
            </w:r>
            <w:r>
              <w:br/>
            </w:r>
            <w:r>
              <w:rPr>
                <w:rFonts w:ascii="Microsoft YaHei" w:hAnsi="Microsoft YaHei" w:eastAsia="Microsoft YaHei"/>
                <w:b w:val="0"/>
                <w:sz w:val="22"/>
              </w:rPr>
              <w:t>我只是做不到把我所有资金都做短线 我没那个能力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动作条件：更接近“做T”，需要回到原文触发条件和当时盘面。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08:41  |  1321楼  |  UID 331181  |  A类</w:t>
            </w:r>
          </w:p>
        </w:tc>
      </w:tr>
      <w:tr>
        <w:tc>
          <w:tcPr>
            <w:tcW w:type="dxa" w:w="10080"/>
          </w:tcPr>
          <w:p>
            <w:pPr>
              <w:spacing w:line="276" w:lineRule="auto" w:after="80"/>
            </w:pPr>
            <w:r>
              <w:rPr>
                <w:rFonts w:ascii="Microsoft YaHei" w:hAnsi="Microsoft YaHei" w:eastAsia="Microsoft YaHei"/>
                <w:b w:val="0"/>
                <w:sz w:val="19"/>
              </w:rPr>
              <w:t>Reply Rzzz二号机 (2026-06-12 08:36):</w:t>
            </w:r>
          </w:p>
          <w:p>
            <w:pPr>
              <w:spacing w:line="276" w:lineRule="auto" w:after="80"/>
            </w:pPr>
            <w:r>
              <w:rPr>
                <w:rFonts w:ascii="Microsoft YaHei" w:hAnsi="Microsoft YaHei" w:eastAsia="Microsoft YaHei"/>
                <w:b w:val="0"/>
                <w:sz w:val="19"/>
              </w:rPr>
              <w:t>[s:pg:严肃] 最终幻想破灭</w:t>
            </w:r>
          </w:p>
          <w:p>
            <w:pPr>
              <w:spacing w:line="276" w:lineRule="auto" w:after="80"/>
            </w:pPr>
            <w:r>
              <w:rPr>
                <w:rFonts w:ascii="Microsoft YaHei" w:hAnsi="Microsoft YaHei" w:eastAsia="Microsoft YaHei"/>
                <w:b w:val="0"/>
                <w:sz w:val="19"/>
              </w:rPr>
              <w:t>材料带设备，只要还没结束3-5，突破前高也有可能，但最后的空间还有多少就不知道，就像5月15日大盘大跌之后，韬定律又续了铁盒一波不是</w:t>
            </w:r>
          </w:p>
          <w:p>
            <w:pPr>
              <w:spacing w:line="276" w:lineRule="auto" w:after="80"/>
            </w:pPr>
            <w:r>
              <w:rPr>
                <w:rFonts w:ascii="Microsoft YaHei" w:hAnsi="Microsoft YaHei" w:eastAsia="Microsoft YaHei"/>
                <w:b w:val="0"/>
                <w:sz w:val="19"/>
              </w:rPr>
              <w:t>怕的只是大盘3转4，材料1转2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2026-05-15：上证指数-1.02%，深证成指-1.17%，创业板指-0.56%，科创50-1.67%，中证1000-1.09%；指数分化或偏弱。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08:44  |  1398楼  |  UID 42162697  |  C类</w:t>
            </w:r>
          </w:p>
        </w:tc>
      </w:tr>
      <w:tr>
        <w:tc>
          <w:tcPr>
            <w:tcW w:type="dxa" w:w="10080"/>
          </w:tcPr>
          <w:p>
            <w:pPr>
              <w:spacing w:line="276" w:lineRule="auto" w:after="80"/>
            </w:pPr>
            <w:r>
              <w:rPr>
                <w:rFonts w:ascii="Microsoft YaHei" w:hAnsi="Microsoft YaHei" w:eastAsia="Microsoft YaHei"/>
                <w:b w:val="0"/>
                <w:sz w:val="19"/>
              </w:rPr>
              <w:t>刚醒，今天是4月8日吗[s:ac:惊]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08:46  |  3152楼  |  UID 150058  |  A类</w:t>
            </w:r>
          </w:p>
        </w:tc>
      </w:tr>
      <w:tr>
        <w:tc>
          <w:tcPr>
            <w:tcW w:type="dxa" w:w="10080"/>
          </w:tcPr>
          <w:p>
            <w:pPr>
              <w:spacing w:line="276" w:lineRule="auto" w:after="80"/>
            </w:pPr>
            <w:r>
              <w:rPr>
                <w:rFonts w:ascii="Microsoft YaHei" w:hAnsi="Microsoft YaHei" w:eastAsia="Microsoft YaHei"/>
                <w:b w:val="0"/>
                <w:sz w:val="22"/>
              </w:rPr>
              <w:t>Reply xhox (2026-06-12 08:41):</w:t>
            </w:r>
          </w:p>
          <w:p>
            <w:pPr>
              <w:spacing w:line="276" w:lineRule="auto" w:after="80"/>
            </w:pPr>
            <w:r>
              <w:rPr>
                <w:rFonts w:ascii="Microsoft YaHei" w:hAnsi="Microsoft YaHei" w:eastAsia="Microsoft YaHei"/>
                <w:b w:val="0"/>
                <w:sz w:val="22"/>
              </w:rPr>
              <w:t>材料带设备，只要还没结束3-5，突破前高也有可能，但最后的空间还有多少就不知道，就像5月15日大盘大跌之后，韬定律又续了铁盒一波不是</w:t>
            </w:r>
          </w:p>
          <w:p>
            <w:pPr>
              <w:spacing w:line="276" w:lineRule="auto" w:after="80"/>
            </w:pPr>
            <w:r>
              <w:rPr>
                <w:rFonts w:ascii="Microsoft YaHei" w:hAnsi="Microsoft YaHei" w:eastAsia="Microsoft YaHei"/>
                <w:b w:val="0"/>
                <w:sz w:val="22"/>
              </w:rPr>
              <w:t>怕的只是大盘3转4，材料1转2</w:t>
            </w:r>
            <w:r>
              <w:br/>
            </w:r>
            <w:r>
              <w:rPr>
                <w:rFonts w:ascii="Microsoft YaHei" w:hAnsi="Microsoft YaHei" w:eastAsia="Microsoft YaHei"/>
                <w:b w:val="0"/>
                <w:sz w:val="22"/>
              </w:rPr>
              <w:t>之前为什么和你们说就做ETF就行 就因为他里面有设备有材料</w:t>
            </w:r>
            <w:r>
              <w:br/>
            </w:r>
            <w:r>
              <w:rPr>
                <w:rFonts w:ascii="Microsoft YaHei" w:hAnsi="Microsoft YaHei" w:eastAsia="Microsoft YaHei"/>
                <w:b w:val="0"/>
                <w:sz w:val="22"/>
              </w:rPr>
              <w:t>设备可能双头 但是材料可以带ETF过高点啊</w:t>
            </w:r>
            <w:r>
              <w:br/>
            </w:r>
            <w:r>
              <w:rPr>
                <w:rFonts w:ascii="Microsoft YaHei" w:hAnsi="Microsoft YaHei" w:eastAsia="Microsoft YaHei"/>
                <w:b w:val="0"/>
                <w:sz w:val="22"/>
              </w:rPr>
              <w:t>吃不到最大收益，但是适合小白躺过去</w:t>
            </w:r>
            <w:r>
              <w:br/>
            </w:r>
            <w:r>
              <w:rPr>
                <w:rFonts w:ascii="Microsoft YaHei" w:hAnsi="Microsoft YaHei" w:eastAsia="Microsoft YaHei"/>
                <w:b w:val="0"/>
                <w:sz w:val="22"/>
              </w:rPr>
              <w:t>说实话，如果不是通信ETF里面有航天，通信远不如半导体ETF的</w:t>
            </w:r>
          </w:p>
          <w:p>
            <w:pPr>
              <w:spacing w:line="276" w:lineRule="auto" w:after="80"/>
            </w:pPr>
            <w:r>
              <w:rPr>
                <w:rFonts w:ascii="Microsoft YaHei" w:hAnsi="Microsoft YaHei" w:eastAsia="Microsoft YaHei"/>
                <w:b w:val="0"/>
                <w:sz w:val="22"/>
              </w:rPr>
              <w:t>如果你们早早能躺在我说的确定性里面，收益虽然不会比我高，但是会比其他人高，而且还不影响打工挣钱补仓</w:t>
            </w:r>
            <w:r>
              <w:br/>
            </w:r>
            <w:r>
              <w:rPr>
                <w:rFonts w:ascii="Microsoft YaHei" w:hAnsi="Microsoft YaHei" w:eastAsia="Microsoft YaHei"/>
                <w:b w:val="0"/>
                <w:sz w:val="22"/>
              </w:rPr>
              <w:t>我之前给大家的策略 没变过。</w:t>
            </w:r>
          </w:p>
          <w:p>
            <w:pPr>
              <w:spacing w:line="276" w:lineRule="auto" w:after="80"/>
            </w:pPr>
            <w:r>
              <w:rPr>
                <w:rFonts w:ascii="Microsoft YaHei" w:hAnsi="Microsoft YaHei" w:eastAsia="Microsoft YaHei"/>
                <w:b w:val="0"/>
                <w:sz w:val="22"/>
              </w:rPr>
              <w:t>我还是那句话 很多人走了很多弯路才看到我 这里的人已经提前看到我的策略也不执行，那就真是自己的问题了。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2026-05-15：上证指数-1.02%，深证成指-1.17%，创业板指-0.56%，科创50-1.67%，中证1000-1.09%；指数分化或偏弱。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2026-06-12 08:49  |  538楼  |  UID 66908070  |  C类</w:t>
            </w:r>
          </w:p>
        </w:tc>
      </w:tr>
      <w:tr>
        <w:tc>
          <w:tcPr>
            <w:tcW w:type="dxa" w:w="10080"/>
          </w:tcPr>
          <w:p>
            <w:pPr>
              <w:spacing w:line="276" w:lineRule="auto" w:after="80"/>
            </w:pPr>
            <w:r>
              <w:rPr>
                <w:rFonts w:ascii="Microsoft YaHei" w:hAnsi="Microsoft YaHei" w:eastAsia="Microsoft YaHei"/>
                <w:b w:val="0"/>
                <w:sz w:val="19"/>
              </w:rPr>
              <w:t>Reply Reply 身处漩涡之中 (2026-06-12 08:44)</w:t>
            </w:r>
            <w:r>
              <w:br/>
            </w:r>
            <w:r>
              <w:rPr>
                <w:rFonts w:ascii="Microsoft YaHei" w:hAnsi="Microsoft YaHei" w:eastAsia="Microsoft YaHei"/>
                <w:b w:val="0"/>
                <w:sz w:val="19"/>
              </w:rPr>
              <w:t>敢地板开我来接你筹码[s:ac:哭笑]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08:49  |  3153楼  |  UID 150058  |  B类</w:t>
            </w:r>
          </w:p>
        </w:tc>
      </w:tr>
      <w:tr>
        <w:tc>
          <w:tcPr>
            <w:tcW w:type="dxa" w:w="10080"/>
          </w:tcPr>
          <w:p>
            <w:pPr>
              <w:spacing w:line="276" w:lineRule="auto" w:after="80"/>
            </w:pPr>
            <w:r>
              <w:rPr>
                <w:rFonts w:ascii="Microsoft YaHei" w:hAnsi="Microsoft YaHei" w:eastAsia="Microsoft YaHei"/>
                <w:b w:val="0"/>
                <w:sz w:val="22"/>
              </w:rPr>
              <w:t>Reply Mercurialy (2026-06-12 08:48):</w:t>
            </w:r>
          </w:p>
          <w:p>
            <w:pPr>
              <w:spacing w:line="276" w:lineRule="auto" w:after="80"/>
            </w:pPr>
            <w:r>
              <w:rPr>
                <w:rFonts w:ascii="Microsoft YaHei" w:hAnsi="Microsoft YaHei" w:eastAsia="Microsoft YaHei"/>
                <w:b w:val="0"/>
                <w:sz w:val="22"/>
              </w:rPr>
              <w:t>狼大，今天外围这么乐观应该不用摸3955了吧[s:ac:晕]</w:t>
            </w:r>
            <w:r>
              <w:br/>
            </w:r>
            <w:r>
              <w:rPr>
                <w:rFonts w:ascii="Microsoft YaHei" w:hAnsi="Microsoft YaHei" w:eastAsia="Microsoft YaHei"/>
                <w:b w:val="0"/>
                <w:sz w:val="22"/>
              </w:rPr>
              <w:t>今天铁高开啊 这还用问的？高开那肯定用高开的策略 你们如果不复盘做计划策略</w:t>
            </w:r>
            <w:r>
              <w:br/>
            </w:r>
            <w:r>
              <w:rPr>
                <w:rFonts w:ascii="Microsoft YaHei" w:hAnsi="Microsoft YaHei" w:eastAsia="Microsoft YaHei"/>
                <w:b w:val="0"/>
                <w:sz w:val="22"/>
              </w:rPr>
              <w:t>我觉得大盘涨跌真的和你们没关系 你们不配挣钱。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08:52  |  1306楼  |  UID 65329649  |  A类</w:t>
            </w:r>
          </w:p>
        </w:tc>
      </w:tr>
      <w:tr>
        <w:tc>
          <w:tcPr>
            <w:tcW w:type="dxa" w:w="10080"/>
          </w:tcPr>
          <w:p>
            <w:pPr>
              <w:spacing w:line="276" w:lineRule="auto" w:after="80"/>
            </w:pPr>
            <w:r>
              <w:rPr>
                <w:rFonts w:ascii="Microsoft YaHei" w:hAnsi="Microsoft YaHei" w:eastAsia="Microsoft YaHei"/>
                <w:b w:val="0"/>
                <w:sz w:val="19"/>
              </w:rPr>
              <w:t>Reply -阿狼- (2026-06-12 08:46):</w:t>
            </w:r>
          </w:p>
          <w:p>
            <w:pPr>
              <w:spacing w:line="276" w:lineRule="auto" w:after="80"/>
            </w:pPr>
            <w:r>
              <w:rPr>
                <w:rFonts w:ascii="Microsoft YaHei" w:hAnsi="Microsoft YaHei" w:eastAsia="Microsoft YaHei"/>
                <w:b w:val="0"/>
                <w:sz w:val="19"/>
              </w:rPr>
              <w:t>之前为什么和你们说就做ETF就行 就因为他里面有设备有材料</w:t>
            </w:r>
            <w:r>
              <w:br/>
            </w:r>
            <w:r>
              <w:rPr>
                <w:rFonts w:ascii="Microsoft YaHei" w:hAnsi="Microsoft YaHei" w:eastAsia="Microsoft YaHei"/>
                <w:b w:val="0"/>
                <w:sz w:val="19"/>
              </w:rPr>
              <w:t>设备可能双头 但是材料可以带ETF过高点啊</w:t>
            </w:r>
            <w:r>
              <w:br/>
            </w:r>
            <w:r>
              <w:rPr>
                <w:rFonts w:ascii="Microsoft YaHei" w:hAnsi="Microsoft YaHei" w:eastAsia="Microsoft YaHei"/>
                <w:b w:val="0"/>
                <w:sz w:val="19"/>
              </w:rPr>
              <w:t>吃不到最大收益，但是适合小白躺过去</w:t>
            </w:r>
            <w:r>
              <w:br/>
            </w:r>
            <w:r>
              <w:rPr>
                <w:rFonts w:ascii="Microsoft YaHei" w:hAnsi="Microsoft YaHei" w:eastAsia="Microsoft YaHei"/>
                <w:b w:val="0"/>
                <w:sz w:val="19"/>
              </w:rPr>
              <w:t>说实话，如果不是通信ETF里面有航天，通信远不如半导体ETF的</w:t>
            </w:r>
          </w:p>
          <w:p>
            <w:pPr>
              <w:spacing w:line="276" w:lineRule="auto" w:after="80"/>
            </w:pPr>
            <w:r>
              <w:rPr>
                <w:rFonts w:ascii="Microsoft YaHei" w:hAnsi="Microsoft YaHei" w:eastAsia="Microsoft YaHei"/>
                <w:b w:val="0"/>
                <w:sz w:val="19"/>
              </w:rPr>
              <w:t>如果你们早早能躺在我说的确定性里面，收益虽然不会比我高，但是会比其他人高，而且还不影响打工挣钱补仓</w:t>
            </w:r>
            <w:r>
              <w:br/>
            </w:r>
            <w:r>
              <w:rPr>
                <w:rFonts w:ascii="Microsoft YaHei" w:hAnsi="Microsoft YaHei" w:eastAsia="Microsoft YaHei"/>
                <w:b w:val="0"/>
                <w:sz w:val="19"/>
              </w:rPr>
              <w:t>我之前给大家的策略 没变过。</w:t>
            </w:r>
          </w:p>
          <w:p>
            <w:pPr>
              <w:spacing w:line="276" w:lineRule="auto" w:after="80"/>
            </w:pPr>
            <w:r>
              <w:rPr>
                <w:rFonts w:ascii="Microsoft YaHei" w:hAnsi="Microsoft YaHei" w:eastAsia="Microsoft YaHei"/>
                <w:b w:val="0"/>
                <w:sz w:val="19"/>
              </w:rPr>
              <w:t>我还是那句话 很多人走了很多弯路才看到我 这里的人已经提前看到我的策略也不执行，那就真是自己的问题了。</w:t>
            </w:r>
          </w:p>
          <w:p>
            <w:pPr>
              <w:spacing w:line="276" w:lineRule="auto" w:after="80"/>
            </w:pPr>
            <w:r>
              <w:rPr>
                <w:rFonts w:ascii="Microsoft YaHei" w:hAnsi="Microsoft YaHei" w:eastAsia="Microsoft YaHei"/>
                <w:b w:val="0"/>
                <w:sz w:val="19"/>
              </w:rPr>
              <w:t>看到弯路俩字哭了[s:pg:哭]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08:52  |  1322楼  |  UID 331181  |  A类</w:t>
            </w:r>
          </w:p>
        </w:tc>
      </w:tr>
      <w:tr>
        <w:tc>
          <w:tcPr>
            <w:tcW w:type="dxa" w:w="10080"/>
          </w:tcPr>
          <w:p>
            <w:pPr>
              <w:spacing w:line="276" w:lineRule="auto" w:after="80"/>
            </w:pPr>
            <w:r>
              <w:rPr>
                <w:rFonts w:ascii="Microsoft YaHei" w:hAnsi="Microsoft YaHei" w:eastAsia="Microsoft YaHei"/>
                <w:b w:val="0"/>
                <w:sz w:val="19"/>
              </w:rPr>
              <w:t>高开，跳空下有缺口，观察是否能形成缺口支撑，以及放量突破上面的144、60、20日线阻力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08:54  |  2297楼  |  UID 67143809  |  C类</w:t>
            </w:r>
          </w:p>
        </w:tc>
      </w:tr>
      <w:tr>
        <w:tc>
          <w:tcPr>
            <w:tcW w:type="dxa" w:w="10080"/>
          </w:tcPr>
          <w:p>
            <w:pPr>
              <w:spacing w:line="276" w:lineRule="auto" w:after="80"/>
            </w:pPr>
            <w:r>
              <w:rPr>
                <w:rFonts w:ascii="Microsoft YaHei" w:hAnsi="Microsoft YaHei" w:eastAsia="Microsoft YaHei"/>
                <w:b w:val="0"/>
                <w:sz w:val="19"/>
              </w:rPr>
              <w:t>Reply Reply XX的小迷弟 (2026-06-12 08:53)</w:t>
            </w:r>
            <w:r>
              <w:br/>
            </w:r>
            <w:r>
              <w:rPr>
                <w:rFonts w:ascii="Microsoft YaHei" w:hAnsi="Microsoft YaHei" w:eastAsia="Microsoft YaHei"/>
                <w:b w:val="0"/>
                <w:sz w:val="19"/>
              </w:rPr>
              <w:t>我上次应聘了  不要工资倒贴给交易员端水  被boss直聘无视了[s:pg:转身]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09:02  |  1323楼  |  UID 331181  |  A类</w:t>
            </w:r>
          </w:p>
        </w:tc>
      </w:tr>
      <w:tr>
        <w:tc>
          <w:tcPr>
            <w:tcW w:type="dxa" w:w="10080"/>
          </w:tcPr>
          <w:p>
            <w:pPr>
              <w:spacing w:line="276" w:lineRule="auto" w:after="80"/>
            </w:pPr>
            <w:r>
              <w:rPr>
                <w:rFonts w:ascii="Microsoft YaHei" w:hAnsi="Microsoft YaHei" w:eastAsia="Microsoft YaHei"/>
                <w:b w:val="0"/>
                <w:sz w:val="19"/>
              </w:rPr>
              <w:t>Reply 身处漩涡之中 (2026-06-12 08:59):</w:t>
            </w:r>
          </w:p>
          <w:p>
            <w:pPr>
              <w:spacing w:line="276" w:lineRule="auto" w:after="80"/>
            </w:pPr>
            <w:r>
              <w:rPr>
                <w:rFonts w:ascii="Microsoft YaHei" w:hAnsi="Microsoft YaHei" w:eastAsia="Microsoft YaHei"/>
                <w:b w:val="0"/>
                <w:sz w:val="19"/>
              </w:rPr>
              <w:t>补充一点疑问</w:t>
            </w:r>
            <w:r>
              <w:br/>
            </w:r>
            <w:r>
              <w:rPr>
                <w:rFonts w:ascii="Microsoft YaHei" w:hAnsi="Microsoft YaHei" w:eastAsia="Microsoft YaHei"/>
                <w:b w:val="0"/>
                <w:sz w:val="19"/>
              </w:rPr>
              <w:t>现在科技更像是白线的形状，不知道黄白线的身份有没有对换了[s:a2:中枪]也许黄上白下就会回到3000+涨科技绿的情况，不是说今天，只是说后面的情况</w:t>
            </w:r>
          </w:p>
          <w:p>
            <w:pPr>
              <w:spacing w:line="276" w:lineRule="auto" w:after="80"/>
            </w:pPr>
            <w:r>
              <w:rPr>
                <w:rFonts w:ascii="Microsoft YaHei" w:hAnsi="Microsoft YaHei" w:eastAsia="Microsoft YaHei"/>
                <w:b w:val="0"/>
                <w:sz w:val="19"/>
              </w:rPr>
              <w:t>之前有说过，最近权重有调整，现在黄白线混沌期，但黄线已经不是单纯科技，是微小盘，最近看白线比较符合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09:03  |  3154楼  |  UID 150058  |  A类</w:t>
            </w:r>
          </w:p>
        </w:tc>
      </w:tr>
      <w:tr>
        <w:tc>
          <w:tcPr>
            <w:tcW w:type="dxa" w:w="10080"/>
          </w:tcPr>
          <w:p>
            <w:pPr>
              <w:spacing w:line="276" w:lineRule="auto" w:after="80"/>
            </w:pPr>
            <w:r>
              <w:rPr>
                <w:rFonts w:ascii="Microsoft YaHei" w:hAnsi="Microsoft YaHei" w:eastAsia="Microsoft YaHei"/>
                <w:b w:val="0"/>
                <w:sz w:val="22"/>
              </w:rPr>
              <w:t>昨晚我还和别人聊天</w:t>
            </w:r>
            <w:r>
              <w:br/>
            </w:r>
            <w:r>
              <w:rPr>
                <w:rFonts w:ascii="Microsoft YaHei" w:hAnsi="Microsoft YaHei" w:eastAsia="Microsoft YaHei"/>
                <w:b w:val="0"/>
                <w:sz w:val="22"/>
              </w:rPr>
              <w:t>他问我 他做那种价值资产 PE都很低的优质资产 为什么都不涨</w:t>
            </w:r>
            <w:r>
              <w:br/>
            </w:r>
            <w:r>
              <w:rPr>
                <w:rFonts w:ascii="Microsoft YaHei" w:hAnsi="Microsoft YaHei" w:eastAsia="Microsoft YaHei"/>
                <w:b w:val="0"/>
                <w:sz w:val="22"/>
              </w:rPr>
              <w:t>我就问他一句</w:t>
            </w:r>
            <w:r>
              <w:br/>
            </w:r>
            <w:r>
              <w:rPr>
                <w:rFonts w:ascii="Microsoft YaHei" w:hAnsi="Microsoft YaHei" w:eastAsia="Microsoft YaHei"/>
                <w:b w:val="0"/>
                <w:sz w:val="22"/>
              </w:rPr>
              <w:t>你看过科技那些龙头的PE吗？</w:t>
            </w:r>
            <w:r>
              <w:br/>
            </w:r>
            <w:r>
              <w:rPr>
                <w:rFonts w:ascii="Microsoft YaHei" w:hAnsi="Microsoft YaHei" w:eastAsia="Microsoft YaHei"/>
                <w:b w:val="0"/>
                <w:sz w:val="22"/>
              </w:rPr>
              <w:t>有没有发现前两年是几百倍的市梦率，最近开始出一次业绩降低一次，甚至降到几十和十几</w:t>
            </w:r>
            <w:r>
              <w:br/>
            </w:r>
            <w:r>
              <w:rPr>
                <w:rFonts w:ascii="Microsoft YaHei" w:hAnsi="Microsoft YaHei" w:eastAsia="Microsoft YaHei"/>
                <w:b w:val="0"/>
                <w:sz w:val="22"/>
              </w:rPr>
              <w:t>那什么才叫优质资产？</w:t>
            </w:r>
            <w:r>
              <w:br/>
            </w:r>
            <w:r>
              <w:rPr>
                <w:rFonts w:ascii="Microsoft YaHei" w:hAnsi="Microsoft YaHei" w:eastAsia="Microsoft YaHei"/>
                <w:b w:val="0"/>
                <w:sz w:val="22"/>
              </w:rPr>
              <w:t>他不说话了 一个劲的喝茶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狼大分层：龙头；只有趋势行情里核心/风向标/龙头分层才有较高解释力。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2026-06-12 09:04  |  539楼  |  UID 66908070  |  B类</w:t>
            </w:r>
          </w:p>
        </w:tc>
      </w:tr>
      <w:tr>
        <w:tc>
          <w:tcPr>
            <w:tcW w:type="dxa" w:w="10080"/>
          </w:tcPr>
          <w:p>
            <w:pPr>
              <w:spacing w:line="276" w:lineRule="auto" w:after="80"/>
            </w:pPr>
            <w:r>
              <w:rPr>
                <w:rFonts w:ascii="Microsoft YaHei" w:hAnsi="Microsoft YaHei" w:eastAsia="Microsoft YaHei"/>
                <w:b w:val="0"/>
                <w:sz w:val="19"/>
              </w:rPr>
              <w:t>Reply Reply 身处漩涡之中 (2026-06-12 08:54)</w:t>
            </w:r>
            <w:r>
              <w:br/>
            </w:r>
            <w:r>
              <w:rPr>
                <w:rFonts w:ascii="Microsoft YaHei" w:hAnsi="Microsoft YaHei" w:eastAsia="Microsoft YaHei"/>
                <w:b w:val="0"/>
                <w:sz w:val="19"/>
              </w:rPr>
              <w:t>我的看法是雅克今天怎么开不重要[s:ac:哭笑]它就算下来补缺口都是香的，没啥问题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09:05  |  1695楼  |  UID 61395264  |  A类</w:t>
            </w:r>
          </w:p>
        </w:tc>
      </w:tr>
      <w:tr>
        <w:tc>
          <w:tcPr>
            <w:tcW w:type="dxa" w:w="10080"/>
          </w:tcPr>
          <w:p>
            <w:pPr>
              <w:spacing w:line="276" w:lineRule="auto" w:after="80"/>
            </w:pPr>
            <w:r>
              <w:rPr>
                <w:rFonts w:ascii="Microsoft YaHei" w:hAnsi="Microsoft YaHei" w:eastAsia="Microsoft YaHei"/>
                <w:b w:val="0"/>
                <w:sz w:val="19"/>
              </w:rPr>
              <w:t>Reply -阿狼- (2026-06-12 09:03):</w:t>
            </w:r>
          </w:p>
          <w:p>
            <w:pPr>
              <w:spacing w:line="276" w:lineRule="auto" w:after="80"/>
            </w:pPr>
            <w:r>
              <w:rPr>
                <w:rFonts w:ascii="Microsoft YaHei" w:hAnsi="Microsoft YaHei" w:eastAsia="Microsoft YaHei"/>
                <w:b w:val="0"/>
                <w:sz w:val="19"/>
              </w:rPr>
              <w:t>昨晚我还和别人聊天</w:t>
            </w:r>
            <w:r>
              <w:br/>
            </w:r>
            <w:r>
              <w:rPr>
                <w:rFonts w:ascii="Microsoft YaHei" w:hAnsi="Microsoft YaHei" w:eastAsia="Microsoft YaHei"/>
                <w:b w:val="0"/>
                <w:sz w:val="19"/>
              </w:rPr>
              <w:t>他问我 他做那种价值资产 PE都很低的优质资产 为什么都不涨</w:t>
            </w:r>
            <w:r>
              <w:br/>
            </w:r>
            <w:r>
              <w:rPr>
                <w:rFonts w:ascii="Microsoft YaHei" w:hAnsi="Microsoft YaHei" w:eastAsia="Microsoft YaHei"/>
                <w:b w:val="0"/>
                <w:sz w:val="19"/>
              </w:rPr>
              <w:t>我就问他一句</w:t>
            </w:r>
            <w:r>
              <w:br/>
            </w:r>
            <w:r>
              <w:rPr>
                <w:rFonts w:ascii="Microsoft YaHei" w:hAnsi="Microsoft YaHei" w:eastAsia="Microsoft YaHei"/>
                <w:b w:val="0"/>
                <w:sz w:val="19"/>
              </w:rPr>
              <w:t>你看过科技那些龙头的PE吗？</w:t>
            </w:r>
            <w:r>
              <w:br/>
            </w:r>
            <w:r>
              <w:rPr>
                <w:rFonts w:ascii="Microsoft YaHei" w:hAnsi="Microsoft YaHei" w:eastAsia="Microsoft YaHei"/>
                <w:b w:val="0"/>
                <w:sz w:val="19"/>
              </w:rPr>
              <w:t>有没有发现前两年是几百倍的市梦率，最近开始出一次业绩降低一次，甚至降到几十和十几</w:t>
            </w:r>
            <w:r>
              <w:br/>
            </w:r>
            <w:r>
              <w:rPr>
                <w:rFonts w:ascii="Microsoft YaHei" w:hAnsi="Microsoft YaHei" w:eastAsia="Microsoft YaHei"/>
                <w:b w:val="0"/>
                <w:sz w:val="19"/>
              </w:rPr>
              <w:t>那什么才叫优质资产？</w:t>
            </w:r>
            <w:r>
              <w:br/>
            </w:r>
            <w:r>
              <w:rPr>
                <w:rFonts w:ascii="Microsoft YaHei" w:hAnsi="Microsoft YaHei" w:eastAsia="Microsoft YaHei"/>
                <w:b w:val="0"/>
                <w:sz w:val="19"/>
              </w:rPr>
              <w:t>他不说话了 一个劲的喝茶</w:t>
            </w:r>
          </w:p>
          <w:p>
            <w:pPr>
              <w:spacing w:line="276" w:lineRule="auto" w:after="80"/>
            </w:pPr>
            <w:r>
              <w:rPr>
                <w:rFonts w:ascii="Microsoft YaHei" w:hAnsi="Microsoft YaHei" w:eastAsia="Microsoft YaHei"/>
                <w:b w:val="0"/>
                <w:sz w:val="19"/>
              </w:rPr>
              <w:t>哈哈…我上周末和朋友喝酒也说，一些科技票越涨越便宜，茅台那些越跌越贵。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狼大分层：龙头；只有趋势行情里核心/风向标/龙头分层才有较高解释力。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核心科技/国产算力 / 观察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09:05  |  2298楼  |  UID 67143809  |  C类</w:t>
            </w:r>
          </w:p>
        </w:tc>
      </w:tr>
      <w:tr>
        <w:tc>
          <w:tcPr>
            <w:tcW w:type="dxa" w:w="10080"/>
          </w:tcPr>
          <w:p>
            <w:pPr>
              <w:spacing w:line="276" w:lineRule="auto" w:after="80"/>
            </w:pPr>
            <w:r>
              <w:rPr>
                <w:rFonts w:ascii="Microsoft YaHei" w:hAnsi="Microsoft YaHei" w:eastAsia="Microsoft YaHei"/>
                <w:b w:val="0"/>
                <w:sz w:val="19"/>
              </w:rPr>
              <w:t>Reply Reply -阿狼- (2026-06-12 09:03)</w:t>
            </w:r>
            <w:r>
              <w:br/>
            </w:r>
            <w:r>
              <w:rPr>
                <w:rFonts w:ascii="Microsoft YaHei" w:hAnsi="Microsoft YaHei" w:eastAsia="Microsoft YaHei"/>
                <w:b w:val="0"/>
                <w:sz w:val="19"/>
              </w:rPr>
              <w:t>利好 八马茶业[s:pg:满分]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09:08  |  1012楼  |  UID 60916468  |  C类</w:t>
            </w:r>
          </w:p>
        </w:tc>
      </w:tr>
      <w:tr>
        <w:tc>
          <w:tcPr>
            <w:tcW w:type="dxa" w:w="10080"/>
          </w:tcPr>
          <w:p>
            <w:pPr>
              <w:spacing w:line="276" w:lineRule="auto" w:after="80"/>
            </w:pPr>
            <w:r>
              <w:rPr>
                <w:rFonts w:ascii="Microsoft YaHei" w:hAnsi="Microsoft YaHei" w:eastAsia="Microsoft YaHei"/>
                <w:b w:val="0"/>
                <w:sz w:val="19"/>
              </w:rPr>
              <w:t>这个世界还要被特特这样的萌物统治多久.....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09:10  |  2299楼  |  UID 67143809  |  C类</w:t>
            </w:r>
          </w:p>
        </w:tc>
      </w:tr>
      <w:tr>
        <w:tc>
          <w:tcPr>
            <w:tcW w:type="dxa" w:w="10080"/>
          </w:tcPr>
          <w:p>
            <w:pPr>
              <w:spacing w:line="276" w:lineRule="auto" w:after="80"/>
            </w:pPr>
            <w:r>
              <w:rPr>
                <w:rFonts w:ascii="Microsoft YaHei" w:hAnsi="Microsoft YaHei" w:eastAsia="Microsoft YaHei"/>
                <w:b w:val="0"/>
                <w:sz w:val="19"/>
              </w:rPr>
              <w:t>Reply Reply xenoblade4 (2026-06-12 09:00)</w:t>
            </w:r>
            <w:r>
              <w:br/>
            </w:r>
            <w:r>
              <w:rPr>
                <w:rFonts w:ascii="Microsoft YaHei" w:hAnsi="Microsoft YaHei" w:eastAsia="Microsoft YaHei"/>
                <w:b w:val="0"/>
                <w:sz w:val="19"/>
              </w:rPr>
              <w:t>这是对的 [s:pg:严肃] ETF吃保底  自己小巧思验证技术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09:14  |  2300楼  |  UID 67143809  |  B类</w:t>
            </w:r>
          </w:p>
        </w:tc>
      </w:tr>
      <w:tr>
        <w:tc>
          <w:tcPr>
            <w:tcW w:type="dxa" w:w="10080"/>
          </w:tcPr>
          <w:p>
            <w:pPr>
              <w:spacing w:line="276" w:lineRule="auto" w:after="80"/>
            </w:pPr>
            <w:r>
              <w:rPr>
                <w:rFonts w:ascii="Microsoft YaHei" w:hAnsi="Microsoft YaHei" w:eastAsia="Microsoft YaHei"/>
                <w:b w:val="0"/>
                <w:sz w:val="19"/>
              </w:rPr>
              <w:t>Reply Reply 青蛙鸣泣之时1 (2026-06-12 09:12)</w:t>
            </w:r>
            <w:r>
              <w:br/>
            </w:r>
            <w:r>
              <w:rPr>
                <w:rFonts w:ascii="Microsoft YaHei" w:hAnsi="Microsoft YaHei" w:eastAsia="Microsoft YaHei"/>
                <w:b w:val="0"/>
                <w:sz w:val="19"/>
              </w:rPr>
              <w:t>亏钱不至于 只会少赚 比如昨天我卖了不少etf 但是材料的个股没卖[s:pg:衰]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09:20  |  1307楼  |  UID 65329649  |  A类</w:t>
            </w:r>
          </w:p>
        </w:tc>
      </w:tr>
      <w:tr>
        <w:tc>
          <w:tcPr>
            <w:tcW w:type="dxa" w:w="10080"/>
          </w:tcPr>
          <w:p>
            <w:pPr>
              <w:spacing w:line="276" w:lineRule="auto" w:after="80"/>
            </w:pPr>
            <w:r>
              <w:rPr>
                <w:rFonts w:ascii="Microsoft YaHei" w:hAnsi="Microsoft YaHei" w:eastAsia="Microsoft YaHei"/>
                <w:b w:val="0"/>
                <w:sz w:val="19"/>
              </w:rPr>
              <w:t>如果真想涨，不是特别极端放量的那种</w:t>
            </w:r>
            <w:r>
              <w:br/>
            </w:r>
            <w:r>
              <w:rPr>
                <w:rFonts w:ascii="Microsoft YaHei" w:hAnsi="Microsoft YaHei" w:eastAsia="Microsoft YaHei"/>
                <w:b w:val="0"/>
                <w:sz w:val="19"/>
              </w:rPr>
              <w:t>资金估计10点前后稍微砸一下，然后拉回</w:t>
            </w:r>
            <w:r>
              <w:br/>
            </w:r>
            <w:r>
              <w:rPr>
                <w:rFonts w:ascii="Microsoft YaHei" w:hAnsi="Microsoft YaHei" w:eastAsia="Microsoft YaHei"/>
                <w:b w:val="0"/>
                <w:sz w:val="19"/>
              </w:rPr>
              <w:t>如果上午一直涨，那下午就得多观察了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09:24  |  1399楼  |  UID 42162697  |  C类</w:t>
            </w:r>
          </w:p>
        </w:tc>
      </w:tr>
      <w:tr>
        <w:tc>
          <w:tcPr>
            <w:tcW w:type="dxa" w:w="10080"/>
          </w:tcPr>
          <w:p>
            <w:pPr>
              <w:spacing w:line="276" w:lineRule="auto" w:after="80"/>
            </w:pPr>
            <w:r>
              <w:rPr>
                <w:rFonts w:ascii="Microsoft YaHei" w:hAnsi="Microsoft YaHei" w:eastAsia="Microsoft YaHei"/>
                <w:b w:val="0"/>
                <w:sz w:val="19"/>
              </w:rPr>
              <w:t>你们香槟骗人[s:ac:抓狂]不是说开香槟利好白水吗[s:ac:抓狂]不是说普反吗[s:ac:抓狂]怎么白水竞价还在零轴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09:28  |  1400楼  |  UID 42162697  |  C类</w:t>
            </w:r>
          </w:p>
        </w:tc>
      </w:tr>
      <w:tr>
        <w:tc>
          <w:tcPr>
            <w:tcW w:type="dxa" w:w="10080"/>
          </w:tcPr>
          <w:p>
            <w:pPr>
              <w:spacing w:line="276" w:lineRule="auto" w:after="80"/>
            </w:pPr>
            <w:r>
              <w:rPr>
                <w:rFonts w:ascii="Microsoft YaHei" w:hAnsi="Microsoft YaHei" w:eastAsia="Microsoft YaHei"/>
                <w:b w:val="0"/>
                <w:sz w:val="19"/>
              </w:rPr>
              <w:t>谁说普反的[s:ac:怒]谁说的？？</w:t>
            </w:r>
            <w:r>
              <w:br/>
            </w:r>
            <w:r>
              <w:rPr>
                <w:rFonts w:ascii="Microsoft YaHei" w:hAnsi="Microsoft YaHei" w:eastAsia="Microsoft YaHei"/>
                <w:b w:val="0"/>
                <w:sz w:val="19"/>
              </w:rPr>
              <w:t>我的白水为什么-0.6开？4500涨涨在哪？？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09:30  |  2301楼  |  UID 67143809  |  C类</w:t>
            </w:r>
          </w:p>
        </w:tc>
      </w:tr>
      <w:tr>
        <w:tc>
          <w:tcPr>
            <w:tcW w:type="dxa" w:w="10080"/>
          </w:tcPr>
          <w:p>
            <w:pPr>
              <w:spacing w:line="276" w:lineRule="auto" w:after="80"/>
            </w:pPr>
            <w:r>
              <w:rPr>
                <w:rFonts w:ascii="Microsoft YaHei" w:hAnsi="Microsoft YaHei" w:eastAsia="Microsoft YaHei"/>
                <w:b w:val="0"/>
                <w:sz w:val="19"/>
              </w:rPr>
              <w:t>[s:pg:拒绝]大哥直接+5开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09:32  |  1324楼  |  UID 331181  |  A类</w:t>
            </w:r>
          </w:p>
        </w:tc>
      </w:tr>
      <w:tr>
        <w:tc>
          <w:tcPr>
            <w:tcW w:type="dxa" w:w="10080"/>
          </w:tcPr>
          <w:p>
            <w:pPr>
              <w:spacing w:line="276" w:lineRule="auto" w:after="80"/>
            </w:pPr>
            <w:r>
              <w:rPr>
                <w:rFonts w:ascii="Microsoft YaHei" w:hAnsi="Microsoft YaHei" w:eastAsia="Microsoft YaHei"/>
                <w:b w:val="0"/>
                <w:sz w:val="19"/>
              </w:rPr>
              <w:t>Reply 莫凡ruomoi (2026-06-12 09:30):</w:t>
            </w:r>
          </w:p>
          <w:p>
            <w:pPr>
              <w:spacing w:line="276" w:lineRule="auto" w:after="80"/>
            </w:pPr>
            <w:r>
              <w:rPr>
                <w:rFonts w:ascii="Microsoft YaHei" w:hAnsi="Microsoft YaHei" w:eastAsia="Microsoft YaHei"/>
                <w:b w:val="0"/>
                <w:sz w:val="19"/>
              </w:rPr>
              <w:t>这算岛形反转吗？谁还记得上半年狼大的岛形是怎么做的。</w:t>
            </w:r>
          </w:p>
          <w:p>
            <w:pPr>
              <w:spacing w:line="276" w:lineRule="auto" w:after="80"/>
            </w:pPr>
            <w:r>
              <w:rPr>
                <w:rFonts w:ascii="Microsoft YaHei" w:hAnsi="Microsoft YaHei" w:eastAsia="Microsoft YaHei"/>
                <w:b w:val="0"/>
                <w:sz w:val="19"/>
              </w:rPr>
              <w:t>缺口能支撑住就是岛形，好的反转要像4月8号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09:35  |  1325楼  |  UID 331181  |  A类</w:t>
            </w:r>
          </w:p>
        </w:tc>
      </w:tr>
      <w:tr>
        <w:tc>
          <w:tcPr>
            <w:tcW w:type="dxa" w:w="10080"/>
          </w:tcPr>
          <w:p>
            <w:pPr>
              <w:spacing w:line="276" w:lineRule="auto" w:after="80"/>
            </w:pPr>
            <w:r>
              <w:rPr>
                <w:rFonts w:ascii="Microsoft YaHei" w:hAnsi="Microsoft YaHei" w:eastAsia="Microsoft YaHei"/>
                <w:b w:val="0"/>
                <w:sz w:val="19"/>
              </w:rPr>
              <w:t>放量，白线在[del]上[/del]下，银行在V，麻了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09:38  |  1326楼  |  UID 331181  |  B类</w:t>
            </w:r>
          </w:p>
        </w:tc>
      </w:tr>
      <w:tr>
        <w:tc>
          <w:tcPr>
            <w:tcW w:type="dxa" w:w="10080"/>
          </w:tcPr>
          <w:p>
            <w:pPr>
              <w:spacing w:line="276" w:lineRule="auto" w:after="80"/>
            </w:pPr>
            <w:r>
              <w:rPr>
                <w:rFonts w:ascii="Microsoft YaHei" w:hAnsi="Microsoft YaHei" w:eastAsia="Microsoft YaHei"/>
                <w:b w:val="0"/>
                <w:sz w:val="19"/>
              </w:rPr>
              <w:t>Reply 艾雨kk (2026-06-12 09:36):</w:t>
            </w:r>
          </w:p>
          <w:p>
            <w:pPr>
              <w:spacing w:line="276" w:lineRule="auto" w:after="80"/>
            </w:pPr>
            <w:r>
              <w:rPr>
                <w:rFonts w:ascii="Microsoft YaHei" w:hAnsi="Microsoft YaHei" w:eastAsia="Microsoft YaHei"/>
                <w:b w:val="0"/>
                <w:sz w:val="19"/>
              </w:rPr>
              <w:t>那啥，黄线在上吧</w:t>
            </w:r>
          </w:p>
          <w:p>
            <w:pPr>
              <w:spacing w:line="276" w:lineRule="auto" w:after="80"/>
            </w:pPr>
            <w:r>
              <w:rPr>
                <w:rFonts w:ascii="Microsoft YaHei" w:hAnsi="Microsoft YaHei" w:eastAsia="Microsoft YaHei"/>
                <w:b w:val="0"/>
                <w:sz w:val="19"/>
              </w:rPr>
              <w:t>手误打错了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09:41  |  1327楼  |  UID 331181  |  C类</w:t>
            </w:r>
          </w:p>
        </w:tc>
      </w:tr>
      <w:tr>
        <w:tc>
          <w:tcPr>
            <w:tcW w:type="dxa" w:w="10080"/>
          </w:tcPr>
          <w:p>
            <w:pPr>
              <w:spacing w:line="276" w:lineRule="auto" w:after="80"/>
            </w:pPr>
            <w:r>
              <w:rPr>
                <w:rFonts w:ascii="Microsoft YaHei" w:hAnsi="Microsoft YaHei" w:eastAsia="Microsoft YaHei"/>
                <w:b w:val="0"/>
                <w:sz w:val="19"/>
              </w:rPr>
              <w:t>向上冲击通道上沿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09:42  |  1058楼  |  UID 64648193  |  B类</w:t>
            </w:r>
          </w:p>
        </w:tc>
      </w:tr>
      <w:tr>
        <w:tc>
          <w:tcPr>
            <w:tcW w:type="dxa" w:w="10080"/>
          </w:tcPr>
          <w:p>
            <w:pPr>
              <w:spacing w:line="276" w:lineRule="auto" w:after="80"/>
            </w:pPr>
            <w:r>
              <w:rPr>
                <w:rFonts w:ascii="Microsoft YaHei" w:hAnsi="Microsoft YaHei" w:eastAsia="Microsoft YaHei"/>
                <w:b w:val="0"/>
                <w:sz w:val="19"/>
              </w:rPr>
              <w:t>毫无波澜，甚至加了笔银行[s:ac:哭笑]看兄弟们吃肉了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09:45  |  2302楼  |  UID 67143809  |  C类</w:t>
            </w:r>
          </w:p>
        </w:tc>
      </w:tr>
      <w:tr>
        <w:tc>
          <w:tcPr>
            <w:tcW w:type="dxa" w:w="10080"/>
          </w:tcPr>
          <w:p>
            <w:pPr>
              <w:spacing w:line="276" w:lineRule="auto" w:after="80"/>
            </w:pPr>
            <w:r>
              <w:rPr>
                <w:rFonts w:ascii="Microsoft YaHei" w:hAnsi="Microsoft YaHei" w:eastAsia="Microsoft YaHei"/>
                <w:b w:val="0"/>
                <w:sz w:val="19"/>
              </w:rPr>
              <w:t>[s:pg:严肃]我问一句有没有开盘追铁盒的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10:01  |  1308楼  |  UID 65329649  |  A类</w:t>
            </w:r>
          </w:p>
        </w:tc>
      </w:tr>
      <w:tr>
        <w:tc>
          <w:tcPr>
            <w:tcW w:type="dxa" w:w="10080"/>
          </w:tcPr>
          <w:p>
            <w:pPr>
              <w:spacing w:line="276" w:lineRule="auto" w:after="80"/>
            </w:pPr>
            <w:r>
              <w:rPr>
                <w:rFonts w:ascii="Microsoft YaHei" w:hAnsi="Microsoft YaHei" w:eastAsia="Microsoft YaHei"/>
                <w:b w:val="0"/>
                <w:sz w:val="19"/>
              </w:rPr>
              <w:t>黄线替白线缓解压力了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10:04  |  1309楼  |  UID 65329649  |  C类</w:t>
            </w:r>
          </w:p>
        </w:tc>
      </w:tr>
      <w:tr>
        <w:tc>
          <w:tcPr>
            <w:tcW w:type="dxa" w:w="10080"/>
          </w:tcPr>
          <w:p>
            <w:pPr>
              <w:spacing w:line="276" w:lineRule="auto" w:after="80"/>
            </w:pPr>
            <w:r>
              <w:rPr>
                <w:rFonts w:ascii="Microsoft YaHei" w:hAnsi="Microsoft YaHei" w:eastAsia="Microsoft YaHei"/>
                <w:b w:val="0"/>
                <w:sz w:val="19"/>
              </w:rPr>
              <w:t>昨天狼大的发言应该是最近一个月最重要的。。想看懂盘面的可以去翻翻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10:04  |  2303楼  |  UID 67143809  |  C类</w:t>
            </w:r>
          </w:p>
        </w:tc>
      </w:tr>
      <w:tr>
        <w:tc>
          <w:tcPr>
            <w:tcW w:type="dxa" w:w="10080"/>
          </w:tcPr>
          <w:p>
            <w:pPr>
              <w:spacing w:line="276" w:lineRule="auto" w:after="80"/>
            </w:pPr>
            <w:r>
              <w:rPr>
                <w:rFonts w:ascii="Microsoft YaHei" w:hAnsi="Microsoft YaHei" w:eastAsia="Microsoft YaHei"/>
                <w:b w:val="0"/>
                <w:sz w:val="19"/>
              </w:rPr>
              <w:t>[s:pg:心]火鸡哥 500和1000好猛啊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10:10  |  1310楼  |  UID 65329649  |  A类</w:t>
            </w:r>
          </w:p>
        </w:tc>
      </w:tr>
      <w:tr>
        <w:tc>
          <w:tcPr>
            <w:tcW w:type="dxa" w:w="10080"/>
          </w:tcPr>
          <w:p>
            <w:pPr>
              <w:spacing w:line="276" w:lineRule="auto" w:after="80"/>
            </w:pPr>
            <w:r>
              <w:rPr>
                <w:rFonts w:ascii="Microsoft YaHei" w:hAnsi="Microsoft YaHei" w:eastAsia="Microsoft YaHei"/>
                <w:b w:val="0"/>
                <w:sz w:val="19"/>
              </w:rPr>
              <w:t>Reply 梦里始终只有她11 (2026-06-12 10:09):</w:t>
            </w:r>
          </w:p>
          <w:p>
            <w:pPr>
              <w:spacing w:line="276" w:lineRule="auto" w:after="80"/>
            </w:pPr>
            <w:r>
              <w:rPr>
                <w:rFonts w:ascii="Microsoft YaHei" w:hAnsi="Microsoft YaHei" w:eastAsia="Microsoft YaHei"/>
                <w:b w:val="0"/>
                <w:sz w:val="19"/>
              </w:rPr>
              <w:t>火机哥，能否理解成大家好才是真的好，微盘股别太死才能有更多活钱，所以今天拉黄线？</w:t>
            </w:r>
            <w:r>
              <w:br/>
            </w:r>
            <w:r>
              <w:rPr>
                <w:rFonts w:ascii="Microsoft YaHei" w:hAnsi="Microsoft YaHei" w:eastAsia="Microsoft YaHei"/>
                <w:b w:val="0"/>
                <w:sz w:val="19"/>
              </w:rPr>
              <w:t>白线不装唐，就不会有资金进黄线[del]后面哪有血去吸[/del]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10:10  |  1401楼  |  UID 42162697  |  C类</w:t>
            </w:r>
          </w:p>
        </w:tc>
      </w:tr>
      <w:tr>
        <w:tc>
          <w:tcPr>
            <w:tcW w:type="dxa" w:w="10080"/>
          </w:tcPr>
          <w:p>
            <w:pPr>
              <w:spacing w:line="276" w:lineRule="auto" w:after="80"/>
            </w:pPr>
            <w:r>
              <w:rPr>
                <w:rFonts w:ascii="Microsoft YaHei" w:hAnsi="Microsoft YaHei" w:eastAsia="Microsoft YaHei"/>
                <w:b w:val="0"/>
                <w:sz w:val="19"/>
              </w:rPr>
              <w:t>zte做成本好像有点太容易了[s:ac:哭笑]老登的共识也是共识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10:10  |  3155楼  |  UID 150058  |  A类</w:t>
            </w:r>
          </w:p>
        </w:tc>
      </w:tr>
      <w:tr>
        <w:tc>
          <w:tcPr>
            <w:tcW w:type="dxa" w:w="10080"/>
          </w:tcPr>
          <w:p>
            <w:pPr>
              <w:spacing w:line="276" w:lineRule="auto" w:after="80"/>
            </w:pPr>
            <w:r>
              <w:rPr>
                <w:rFonts w:ascii="Microsoft YaHei" w:hAnsi="Microsoft YaHei" w:eastAsia="Microsoft YaHei"/>
                <w:b w:val="0"/>
                <w:sz w:val="22"/>
              </w:rPr>
              <w:t>./mon_202606/12/jmQ6-1fepK5T1kSf5-v.jpg</w:t>
            </w:r>
            <w:r>
              <w:br/>
            </w:r>
            <w:r>
              <w:rPr>
                <w:rFonts w:ascii="Microsoft YaHei" w:hAnsi="Microsoft YaHei" w:eastAsia="Microsoft YaHei"/>
                <w:b w:val="0"/>
                <w:sz w:val="22"/>
              </w:rPr>
              <w:t>你们怎么绿的？不在核心科技？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狼大分层：核心；只有趋势行情里核心/风向标/龙头分层才有较高解释力。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若核心科技/国产算力在早盘后仍有量能、核心标的和板块联动，且分层定位(核心)与阶段(不足以判断)被盘面确认，则该方向更可能延续；否则只当作当时盘面观察。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做T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10:11  |  2304楼  |  UID 67143809  |  C类</w:t>
            </w:r>
          </w:p>
        </w:tc>
      </w:tr>
      <w:tr>
        <w:tc>
          <w:tcPr>
            <w:tcW w:type="dxa" w:w="10080"/>
          </w:tcPr>
          <w:p>
            <w:pPr>
              <w:spacing w:line="276" w:lineRule="auto" w:after="80"/>
            </w:pPr>
            <w:r>
              <w:rPr>
                <w:rFonts w:ascii="Microsoft YaHei" w:hAnsi="Microsoft YaHei" w:eastAsia="Microsoft YaHei"/>
                <w:b w:val="0"/>
                <w:sz w:val="19"/>
              </w:rPr>
              <w:t>[s:pg:严肃]给我爸账号吸了点 长线 静待花开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10:13  |  1013楼  |  UID 60916468  |  A类</w:t>
            </w:r>
          </w:p>
        </w:tc>
      </w:tr>
      <w:tr>
        <w:tc>
          <w:tcPr>
            <w:tcW w:type="dxa" w:w="10080"/>
          </w:tcPr>
          <w:p>
            <w:pPr>
              <w:spacing w:line="276" w:lineRule="auto" w:after="80"/>
            </w:pPr>
            <w:r>
              <w:rPr>
                <w:rFonts w:ascii="Microsoft YaHei" w:hAnsi="Microsoft YaHei" w:eastAsia="Microsoft YaHei"/>
                <w:b w:val="0"/>
                <w:sz w:val="19"/>
              </w:rPr>
              <w:t>大盘马上要出右侧信号了，看看回踩的支撑力度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10:13  |  1402楼  |  UID 42162697  |  C类</w:t>
            </w:r>
          </w:p>
        </w:tc>
      </w:tr>
      <w:tr>
        <w:tc>
          <w:tcPr>
            <w:tcW w:type="dxa" w:w="10080"/>
          </w:tcPr>
          <w:p>
            <w:pPr>
              <w:spacing w:line="276" w:lineRule="auto" w:after="80"/>
            </w:pPr>
            <w:r>
              <w:rPr>
                <w:rFonts w:ascii="Microsoft YaHei" w:hAnsi="Microsoft YaHei" w:eastAsia="Microsoft YaHei"/>
                <w:b w:val="0"/>
                <w:sz w:val="19"/>
              </w:rPr>
              <w:t>无人在意的路边，茅台-0.47%，山东高速两天计提散装跌停[s:a2:自戳双目]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10:16  |  2305楼  |  UID 67143809  |  B类</w:t>
            </w:r>
          </w:p>
        </w:tc>
      </w:tr>
      <w:tr>
        <w:tc>
          <w:tcPr>
            <w:tcW w:type="dxa" w:w="10080"/>
          </w:tcPr>
          <w:p>
            <w:pPr>
              <w:spacing w:line="276" w:lineRule="auto" w:after="80"/>
            </w:pPr>
            <w:r>
              <w:rPr>
                <w:rFonts w:ascii="Microsoft YaHei" w:hAnsi="Microsoft YaHei" w:eastAsia="Microsoft YaHei"/>
                <w:b w:val="0"/>
                <w:sz w:val="19"/>
              </w:rPr>
              <w:t>Reply Reply sujac0203 (2026-06-12 10:13)</w:t>
            </w:r>
            <w:r>
              <w:br/>
            </w:r>
            <w:r>
              <w:rPr>
                <w:rFonts w:ascii="Microsoft YaHei" w:hAnsi="Microsoft YaHei" w:eastAsia="Microsoft YaHei"/>
                <w:b w:val="0"/>
                <w:sz w:val="19"/>
              </w:rPr>
              <w:t>[s:ac:怒] 你们tm怎么看的帖子   长线都看不懂吗</w:t>
            </w:r>
            <w:r>
              <w:br/>
            </w:r>
            <w:r>
              <w:rPr>
                <w:rFonts w:ascii="Microsoft YaHei" w:hAnsi="Microsoft YaHei" w:eastAsia="Microsoft YaHei"/>
                <w:b w:val="0"/>
                <w:sz w:val="19"/>
              </w:rPr>
              <w:t>全体狼崽请注意</w:t>
            </w:r>
            <w:r>
              <w:br/>
            </w:r>
            <w:r>
              <w:rPr>
                <w:rFonts w:ascii="Microsoft YaHei" w:hAnsi="Microsoft YaHei" w:eastAsia="Microsoft YaHei"/>
                <w:b w:val="0"/>
                <w:sz w:val="19"/>
              </w:rPr>
              <w:t>为了帅比的好心情   自今日起请停止关于铁盒lml长线12345浪的解答</w:t>
            </w:r>
            <w:r>
              <w:br/>
            </w:r>
            <w:r>
              <w:rPr>
                <w:rFonts w:ascii="Microsoft YaHei" w:hAnsi="Microsoft YaHei" w:eastAsia="Microsoft YaHei"/>
                <w:b w:val="0"/>
                <w:sz w:val="19"/>
              </w:rPr>
              <w:t>收到请回复</w:t>
            </w:r>
            <w:r>
              <w:br/>
            </w:r>
            <w:r>
              <w:rPr>
                <w:rFonts w:ascii="Microsoft YaHei" w:hAnsi="Microsoft YaHei" w:eastAsia="Microsoft YaHei"/>
                <w:b w:val="0"/>
                <w:sz w:val="19"/>
              </w:rPr>
              <w:t>over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10:17  |  3156楼  |  UID 150058  |  B类</w:t>
            </w:r>
          </w:p>
        </w:tc>
      </w:tr>
      <w:tr>
        <w:tc>
          <w:tcPr>
            <w:tcW w:type="dxa" w:w="10080"/>
          </w:tcPr>
          <w:p>
            <w:pPr>
              <w:spacing w:line="276" w:lineRule="auto" w:after="80"/>
            </w:pPr>
            <w:r>
              <w:rPr>
                <w:rFonts w:ascii="Microsoft YaHei" w:hAnsi="Microsoft YaHei" w:eastAsia="Microsoft YaHei"/>
                <w:b w:val="0"/>
                <w:sz w:val="22"/>
              </w:rPr>
              <w:t>噢 我想起来了</w:t>
            </w:r>
            <w:r>
              <w:br/>
            </w:r>
            <w:r>
              <w:rPr>
                <w:rFonts w:ascii="Microsoft YaHei" w:hAnsi="Microsoft YaHei" w:eastAsia="Microsoft YaHei"/>
                <w:b w:val="0"/>
                <w:sz w:val="22"/>
              </w:rPr>
              <w:t>你们没有锂电锂矿小金属啊[s:ac:反对]</w:t>
            </w:r>
            <w:r>
              <w:br/>
            </w:r>
            <w:r>
              <w:rPr>
                <w:rFonts w:ascii="Microsoft YaHei" w:hAnsi="Microsoft YaHei" w:eastAsia="Microsoft YaHei"/>
                <w:b w:val="0"/>
                <w:sz w:val="22"/>
              </w:rPr>
              <w:t>菜到家了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10:20  |  1059楼  |  UID 64648193  |  B类</w:t>
            </w:r>
          </w:p>
        </w:tc>
      </w:tr>
      <w:tr>
        <w:tc>
          <w:tcPr>
            <w:tcW w:type="dxa" w:w="10080"/>
          </w:tcPr>
          <w:p>
            <w:pPr>
              <w:spacing w:line="276" w:lineRule="auto" w:after="80"/>
            </w:pPr>
            <w:r>
              <w:rPr>
                <w:rFonts w:ascii="Microsoft YaHei" w:hAnsi="Microsoft YaHei" w:eastAsia="Microsoft YaHei"/>
                <w:b w:val="0"/>
                <w:sz w:val="19"/>
              </w:rPr>
              <w:t>你们别说，我真在看酒，准备水下捞一笔的结果开盘就冲上去了[s:ac:哭笑]做空大盘未遂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10:25  |  1311楼  |  UID 65329649  |  A类</w:t>
            </w:r>
          </w:p>
        </w:tc>
      </w:tr>
      <w:tr>
        <w:tc>
          <w:tcPr>
            <w:tcW w:type="dxa" w:w="10080"/>
          </w:tcPr>
          <w:p>
            <w:pPr>
              <w:spacing w:line="276" w:lineRule="auto" w:after="80"/>
            </w:pPr>
            <w:r>
              <w:rPr>
                <w:rFonts w:ascii="Microsoft YaHei" w:hAnsi="Microsoft YaHei" w:eastAsia="Microsoft YaHei"/>
                <w:b w:val="0"/>
                <w:sz w:val="19"/>
              </w:rPr>
              <w:t>Reply younazia (2026-06-12 10:18):</w:t>
            </w:r>
          </w:p>
          <w:p>
            <w:pPr>
              <w:spacing w:line="276" w:lineRule="auto" w:after="80"/>
            </w:pPr>
            <w:r>
              <w:rPr>
                <w:rFonts w:ascii="Microsoft YaHei" w:hAnsi="Microsoft YaHei" w:eastAsia="Microsoft YaHei"/>
                <w:b w:val="0"/>
                <w:sz w:val="19"/>
              </w:rPr>
              <w:t>火机哥，我来个阅读理解。</w:t>
            </w:r>
            <w:r>
              <w:br/>
            </w:r>
            <w:r>
              <w:rPr>
                <w:rFonts w:ascii="Microsoft YaHei" w:hAnsi="Microsoft YaHei" w:eastAsia="Microsoft YaHei"/>
                <w:b w:val="0"/>
                <w:sz w:val="19"/>
              </w:rPr>
              <w:t>是不是就是，如果大资金想买够仓位进场就需要足够多的对手盘来充当流动性，如果在流动性没出来的情况下大资金批量建仓会大幅拉升指数，变成场内资金的血包把自己套进去。[s:ac:闪光]</w:t>
            </w:r>
            <w:r>
              <w:br/>
            </w:r>
            <w:r>
              <w:rPr>
                <w:rFonts w:ascii="Microsoft YaHei" w:hAnsi="Microsoft YaHei" w:eastAsia="Microsoft YaHei"/>
                <w:b w:val="0"/>
                <w:sz w:val="19"/>
              </w:rPr>
              <w:t>目前能提供足够多对手盘的位置，就是上个上涨波段低点这个技术止损位。</w:t>
            </w:r>
            <w:r>
              <w:br/>
            </w:r>
            <w:r>
              <w:rPr>
                <w:rFonts w:ascii="Microsoft YaHei" w:hAnsi="Microsoft YaHei" w:eastAsia="Microsoft YaHei"/>
                <w:b w:val="0"/>
                <w:sz w:val="19"/>
              </w:rPr>
              <w:t>在技术体系里，就是一个向下假突破的2B结构。</w:t>
            </w:r>
            <w:r>
              <w:br/>
            </w:r>
            <w:r>
              <w:rPr>
                <w:rFonts w:ascii="Microsoft YaHei" w:hAnsi="Microsoft YaHei" w:eastAsia="Microsoft YaHei"/>
                <w:b w:val="0"/>
                <w:sz w:val="19"/>
              </w:rPr>
              <w:t>我是这么理解的</w:t>
            </w:r>
            <w:r>
              <w:br/>
            </w:r>
            <w:r>
              <w:rPr>
                <w:rFonts w:ascii="Microsoft YaHei" w:hAnsi="Microsoft YaHei" w:eastAsia="Microsoft YaHei"/>
                <w:b w:val="0"/>
                <w:sz w:val="19"/>
              </w:rPr>
              <w:t>现在场内做主线的资金，非常非常清楚现在的形势，要么互割，要么去吸其他</w:t>
            </w:r>
            <w:r>
              <w:br/>
            </w:r>
            <w:r>
              <w:rPr>
                <w:rFonts w:ascii="Microsoft YaHei" w:hAnsi="Microsoft YaHei" w:eastAsia="Microsoft YaHei"/>
                <w:b w:val="0"/>
                <w:sz w:val="19"/>
              </w:rPr>
              <w:t>场外资金因为前面已经做了几次尝试，全被吸血，所以在不确定的情况下很难被骗进去</w:t>
            </w:r>
            <w:r>
              <w:br/>
            </w:r>
            <w:r>
              <w:rPr>
                <w:rFonts w:ascii="Microsoft YaHei" w:hAnsi="Microsoft YaHei" w:eastAsia="Microsoft YaHei"/>
                <w:b w:val="0"/>
                <w:sz w:val="19"/>
              </w:rPr>
              <w:t>技术入场标准是比较清晰的</w:t>
            </w:r>
            <w:r>
              <w:br/>
            </w:r>
            <w:r>
              <w:rPr>
                <w:rFonts w:ascii="Microsoft YaHei" w:hAnsi="Microsoft YaHei" w:eastAsia="Microsoft YaHei"/>
                <w:b w:val="0"/>
                <w:sz w:val="19"/>
              </w:rPr>
              <w:t>要么3950那个位置，缓跌跌破，买，至少几千亿资金看着</w:t>
            </w:r>
            <w:r>
              <w:br/>
            </w:r>
            <w:r>
              <w:rPr>
                <w:rFonts w:ascii="Microsoft YaHei" w:hAnsi="Microsoft YaHei" w:eastAsia="Microsoft YaHei"/>
                <w:b w:val="0"/>
                <w:sz w:val="19"/>
              </w:rPr>
              <w:t>要么涨过4050那个60日线附近</w:t>
            </w:r>
            <w:r>
              <w:br/>
            </w:r>
            <w:r>
              <w:rPr>
                <w:rFonts w:ascii="Microsoft YaHei" w:hAnsi="Microsoft YaHei" w:eastAsia="Microsoft YaHei"/>
                <w:b w:val="0"/>
                <w:sz w:val="19"/>
              </w:rPr>
              <w:t>现在外围火爆情况下，估计是等不到3950那位置了</w:t>
            </w:r>
            <w:r>
              <w:br/>
            </w:r>
            <w:r>
              <w:rPr>
                <w:rFonts w:ascii="Microsoft YaHei" w:hAnsi="Microsoft YaHei" w:eastAsia="Microsoft YaHei"/>
                <w:b w:val="0"/>
                <w:sz w:val="19"/>
              </w:rPr>
              <w:t>那么既然拉升，就做成普涨的样子，同时看起来白线这边又弱的不行，不去吸黄线资金</w:t>
            </w:r>
            <w:r>
              <w:br/>
            </w:r>
            <w:r>
              <w:rPr>
                <w:rFonts w:ascii="Microsoft YaHei" w:hAnsi="Microsoft YaHei" w:eastAsia="Microsoft YaHei"/>
                <w:b w:val="0"/>
                <w:sz w:val="19"/>
              </w:rPr>
              <w:t>早上有个细节，证券拉的时候，黄线是先跳的</w:t>
            </w:r>
            <w:r>
              <w:br/>
            </w:r>
            <w:r>
              <w:rPr>
                <w:rFonts w:ascii="Microsoft YaHei" w:hAnsi="Microsoft YaHei" w:eastAsia="Microsoft YaHei"/>
                <w:b w:val="0"/>
                <w:sz w:val="19"/>
              </w:rPr>
              <w:t>只要有被吸的情况，黄线立马死给你看</w:t>
            </w:r>
          </w:p>
          <w:p>
            <w:pPr>
              <w:spacing w:line="276" w:lineRule="auto" w:after="80"/>
            </w:pPr>
            <w:r>
              <w:rPr>
                <w:rFonts w:ascii="Microsoft YaHei" w:hAnsi="Microsoft YaHei" w:eastAsia="Microsoft YaHei"/>
                <w:b w:val="0"/>
                <w:sz w:val="19"/>
              </w:rPr>
              <w:t>黄线好，指数才能普涨，科技那边的预期就更高</w:t>
            </w:r>
            <w:r>
              <w:br/>
            </w:r>
            <w:r>
              <w:rPr>
                <w:rFonts w:ascii="Microsoft YaHei" w:hAnsi="Microsoft YaHei" w:eastAsia="Microsoft YaHei"/>
                <w:b w:val="0"/>
                <w:sz w:val="19"/>
              </w:rPr>
              <w:t>所以今天看盘重点就是黄线会不会被吸[del]好歹让人吃点肉[/del]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止损：触发预设风险条件后退出，避免亏损扩大。；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阶段定位：预期修正、爆发、退潮；需用放量/缩量、筹码交换和核心标的验证。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观察 / 技术结构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10:28  |  1014楼  |  UID 60916468  |  A类</w:t>
            </w:r>
          </w:p>
        </w:tc>
      </w:tr>
      <w:tr>
        <w:tc>
          <w:tcPr>
            <w:tcW w:type="dxa" w:w="10080"/>
          </w:tcPr>
          <w:p>
            <w:pPr>
              <w:spacing w:line="276" w:lineRule="auto" w:after="80"/>
            </w:pPr>
            <w:r>
              <w:rPr>
                <w:rFonts w:ascii="Microsoft YaHei" w:hAnsi="Microsoft YaHei" w:eastAsia="Microsoft YaHei"/>
                <w:b w:val="0"/>
                <w:sz w:val="19"/>
              </w:rPr>
              <w:t>1.突破均线压制，这是第一步，缩量放量都可以</w:t>
            </w:r>
            <w:r>
              <w:br/>
            </w:r>
            <w:r>
              <w:rPr>
                <w:rFonts w:ascii="Microsoft YaHei" w:hAnsi="Microsoft YaHei" w:eastAsia="Microsoft YaHei"/>
                <w:b w:val="0"/>
                <w:sz w:val="19"/>
              </w:rPr>
              <w:t>2.回踩均线不破，这是第二步，这里如果缩转放跌破就是卖点</w:t>
            </w:r>
            <w:r>
              <w:br/>
            </w:r>
            <w:r>
              <w:rPr>
                <w:rFonts w:ascii="Microsoft YaHei" w:hAnsi="Microsoft YaHei" w:eastAsia="Microsoft YaHei"/>
                <w:b w:val="0"/>
                <w:sz w:val="19"/>
              </w:rPr>
              <w:t>3.回踩不破后继续上行，至少要微微放量，因为我买进去不是为了不跌，而是为了涨</w:t>
            </w:r>
          </w:p>
          <w:p>
            <w:pPr>
              <w:spacing w:line="276" w:lineRule="auto" w:after="80"/>
            </w:pPr>
            <w:r>
              <w:rPr>
                <w:rFonts w:ascii="Microsoft YaHei" w:hAnsi="Microsoft YaHei" w:eastAsia="Microsoft YaHei"/>
                <w:b w:val="0"/>
                <w:sz w:val="19"/>
              </w:rPr>
              <w:t>现在第二步都没走完，你们在急什么呢？看盘子有这么磨人吗？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10:29  |  1060楼  |  UID 64648193  |  A类</w:t>
            </w:r>
          </w:p>
        </w:tc>
      </w:tr>
      <w:tr>
        <w:tc>
          <w:tcPr>
            <w:tcW w:type="dxa" w:w="10080"/>
          </w:tcPr>
          <w:p>
            <w:pPr>
              <w:spacing w:line="276" w:lineRule="auto" w:after="80"/>
            </w:pPr>
            <w:r>
              <w:rPr>
                <w:rFonts w:ascii="Microsoft YaHei" w:hAnsi="Microsoft YaHei" w:eastAsia="Microsoft YaHei"/>
                <w:b w:val="0"/>
                <w:sz w:val="19"/>
              </w:rPr>
              <w:t>光今天没有跟涨，那后面应该还要调整补跌，杀出割肉盘，现在获利盘太多了，那时候或许是比较好的加仓点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10:29  |  1403楼  |  UID 42162697  |  C类</w:t>
            </w:r>
          </w:p>
        </w:tc>
      </w:tr>
      <w:tr>
        <w:tc>
          <w:tcPr>
            <w:tcW w:type="dxa" w:w="10080"/>
          </w:tcPr>
          <w:p>
            <w:pPr>
              <w:spacing w:line="276" w:lineRule="auto" w:after="80"/>
            </w:pPr>
            <w:r>
              <w:rPr>
                <w:rFonts w:ascii="Microsoft YaHei" w:hAnsi="Microsoft YaHei" w:eastAsia="Microsoft YaHei"/>
                <w:b w:val="0"/>
                <w:sz w:val="19"/>
              </w:rPr>
              <w:t>拉黑功能还是太超模了，图哥教的是对的[s:ac:哭笑]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10:32  |  1404楼  |  UID 42162697  |  C类</w:t>
            </w:r>
          </w:p>
        </w:tc>
      </w:tr>
      <w:tr>
        <w:tc>
          <w:tcPr>
            <w:tcW w:type="dxa" w:w="10080"/>
          </w:tcPr>
          <w:p>
            <w:pPr>
              <w:spacing w:line="276" w:lineRule="auto" w:after="80"/>
            </w:pPr>
            <w:r>
              <w:rPr>
                <w:rFonts w:ascii="Microsoft YaHei" w:hAnsi="Microsoft YaHei" w:eastAsia="Microsoft YaHei"/>
                <w:b w:val="0"/>
                <w:sz w:val="19"/>
              </w:rPr>
              <w:t>张江高科：我也是“光”，我不是瘟神，别骂我[s:ac:哭笑]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10:32  |  3157楼  |  UID 150058  |  C类</w:t>
            </w:r>
          </w:p>
        </w:tc>
      </w:tr>
      <w:tr>
        <w:tc>
          <w:tcPr>
            <w:tcW w:type="dxa" w:w="10080"/>
          </w:tcPr>
          <w:p>
            <w:pPr>
              <w:spacing w:line="276" w:lineRule="auto" w:after="80"/>
            </w:pPr>
            <w:r>
              <w:rPr>
                <w:rFonts w:ascii="Microsoft YaHei" w:hAnsi="Microsoft YaHei" w:eastAsia="Microsoft YaHei"/>
                <w:b w:val="0"/>
                <w:sz w:val="22"/>
              </w:rPr>
              <w:t>啊 爽啊[s:ac:心]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10:33  |  1015楼  |  UID 60916468  |  A类</w:t>
            </w:r>
          </w:p>
        </w:tc>
      </w:tr>
      <w:tr>
        <w:tc>
          <w:tcPr>
            <w:tcW w:type="dxa" w:w="10080"/>
          </w:tcPr>
          <w:p>
            <w:pPr>
              <w:spacing w:line="276" w:lineRule="auto" w:after="80"/>
            </w:pPr>
            <w:r>
              <w:rPr>
                <w:rFonts w:ascii="Microsoft YaHei" w:hAnsi="Microsoft YaHei" w:eastAsia="Microsoft YaHei"/>
                <w:b w:val="0"/>
                <w:sz w:val="19"/>
              </w:rPr>
              <w:t>我再给你们这帮人把纸尿裤包上，好不好？</w:t>
            </w:r>
          </w:p>
          <w:p>
            <w:pPr>
              <w:spacing w:line="276" w:lineRule="auto" w:after="80"/>
            </w:pPr>
            <w:r>
              <w:rPr>
                <w:rFonts w:ascii="Microsoft YaHei" w:hAnsi="Microsoft YaHei" w:eastAsia="Microsoft YaHei"/>
                <w:b w:val="0"/>
                <w:sz w:val="19"/>
              </w:rPr>
              <w:t>如果出现右侧信号，你不知道买什么，你就直接买创业板指ETF 159915 这个总会吧？你没有狼王的本事，就老老实实吃个普涨，一般散户不要学人家顶级玩家玩轮动，你赚的就是市场上行的钱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10:36  |  1312楼  |  UID 65329649  |  A类</w:t>
            </w:r>
          </w:p>
        </w:tc>
      </w:tr>
      <w:tr>
        <w:tc>
          <w:tcPr>
            <w:tcW w:type="dxa" w:w="10080"/>
          </w:tcPr>
          <w:p>
            <w:pPr>
              <w:spacing w:line="276" w:lineRule="auto" w:after="80"/>
            </w:pPr>
            <w:r>
              <w:rPr>
                <w:rFonts w:ascii="Microsoft YaHei" w:hAnsi="Microsoft YaHei" w:eastAsia="Microsoft YaHei"/>
                <w:b w:val="0"/>
                <w:sz w:val="19"/>
              </w:rPr>
              <w:t>Reply gatsbyL (2026-06-12 10:33):</w:t>
            </w:r>
          </w:p>
          <w:p>
            <w:pPr>
              <w:spacing w:line="276" w:lineRule="auto" w:after="80"/>
            </w:pPr>
            <w:r>
              <w:rPr>
                <w:rFonts w:ascii="Microsoft YaHei" w:hAnsi="Microsoft YaHei" w:eastAsia="Microsoft YaHei"/>
                <w:b w:val="0"/>
                <w:sz w:val="19"/>
              </w:rPr>
              <w:t>火机哥，3050这个标准是怎么看出来的，分钟线前低是几分钟阿我怎么没看到，4050就是大盘60日线这块好理解</w:t>
            </w:r>
            <w:r>
              <w:br/>
            </w:r>
            <w:r>
              <w:rPr>
                <w:rFonts w:ascii="Microsoft YaHei" w:hAnsi="Microsoft YaHei" w:eastAsia="Microsoft YaHei"/>
                <w:b w:val="0"/>
                <w:sz w:val="19"/>
              </w:rPr>
              <w:t>全A已经连跌一个月了</w:t>
            </w:r>
            <w:r>
              <w:br/>
            </w:r>
            <w:r>
              <w:rPr>
                <w:rFonts w:ascii="Microsoft YaHei" w:hAnsi="Microsoft YaHei" w:eastAsia="Microsoft YaHei"/>
                <w:b w:val="0"/>
                <w:sz w:val="19"/>
              </w:rPr>
              <w:t>全A中位数跌了35%</w:t>
            </w:r>
            <w:r>
              <w:br/>
            </w:r>
            <w:r>
              <w:rPr>
                <w:rFonts w:ascii="Microsoft YaHei" w:hAnsi="Microsoft YaHei" w:eastAsia="Microsoft YaHei"/>
                <w:b w:val="0"/>
                <w:sz w:val="19"/>
              </w:rPr>
              <w:t>资金不会去其他地方，只是缺个买入机会</w:t>
            </w:r>
            <w:r>
              <w:br/>
            </w:r>
            <w:r>
              <w:rPr>
                <w:rFonts w:ascii="Microsoft YaHei" w:hAnsi="Microsoft YaHei" w:eastAsia="Microsoft YaHei"/>
                <w:b w:val="0"/>
                <w:sz w:val="19"/>
              </w:rPr>
              <w:t>3949是30，60，,90分钟的底背离位置</w:t>
            </w:r>
            <w:r>
              <w:br/>
            </w:r>
            <w:r>
              <w:rPr>
                <w:rFonts w:ascii="Microsoft YaHei" w:hAnsi="Microsoft YaHei" w:eastAsia="Microsoft YaHei"/>
                <w:b w:val="0"/>
                <w:sz w:val="19"/>
              </w:rPr>
              <w:t>低过3955还是好多人看的2买位</w:t>
            </w:r>
            <w:r>
              <w:br/>
            </w:r>
            <w:r>
              <w:rPr>
                <w:rFonts w:ascii="Microsoft YaHei" w:hAnsi="Microsoft YaHei" w:eastAsia="Microsoft YaHei"/>
                <w:b w:val="0"/>
                <w:sz w:val="19"/>
              </w:rPr>
              <w:t>很多点位都在这重叠了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10:36  |  2306楼  |  UID 67143809  |  C类</w:t>
            </w:r>
          </w:p>
        </w:tc>
      </w:tr>
      <w:tr>
        <w:tc>
          <w:tcPr>
            <w:tcW w:type="dxa" w:w="10080"/>
          </w:tcPr>
          <w:p>
            <w:pPr>
              <w:spacing w:line="276" w:lineRule="auto" w:after="80"/>
            </w:pPr>
            <w:r>
              <w:rPr>
                <w:rFonts w:ascii="Microsoft YaHei" w:hAnsi="Microsoft YaHei" w:eastAsia="Microsoft YaHei"/>
                <w:b w:val="0"/>
                <w:sz w:val="19"/>
              </w:rPr>
              <w:t>Reply Reply 灰兔尾 (2026-06-12 10:33)</w:t>
            </w:r>
            <w:r>
              <w:br/>
            </w:r>
            <w:r>
              <w:rPr>
                <w:rFonts w:ascii="Microsoft YaHei" w:hAnsi="Microsoft YaHei" w:eastAsia="Microsoft YaHei"/>
                <w:b w:val="0"/>
                <w:sz w:val="19"/>
              </w:rPr>
              <w:t>[s:pg:哭] 你太温柔了 哥哥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10:41  |  1405楼  |  UID 42162697  |  B类</w:t>
            </w:r>
          </w:p>
        </w:tc>
      </w:tr>
      <w:tr>
        <w:tc>
          <w:tcPr>
            <w:tcW w:type="dxa" w:w="10080"/>
          </w:tcPr>
          <w:p>
            <w:pPr>
              <w:spacing w:line="276" w:lineRule="auto" w:after="80"/>
            </w:pPr>
            <w:r>
              <w:rPr>
                <w:rFonts w:ascii="Microsoft YaHei" w:hAnsi="Microsoft YaHei" w:eastAsia="Microsoft YaHei"/>
                <w:b w:val="0"/>
                <w:sz w:val="19"/>
              </w:rPr>
              <w:t>楼里消消气[s:a2:那个…]有本事私信喷，你看反手举不举报就完事了，版规写的明明白白[s:ac:黑枪]今天私信的这几个你们要是举报我我没意见，我反手举报回去你看板务判谁</w:t>
            </w:r>
          </w:p>
          <w:p>
            <w:pPr>
              <w:spacing w:line="276" w:lineRule="auto" w:after="80"/>
            </w:pPr>
            <w:r>
              <w:rPr>
                <w:rFonts w:ascii="Microsoft YaHei" w:hAnsi="Microsoft YaHei" w:eastAsia="Microsoft YaHei"/>
                <w:b w:val="0"/>
                <w:sz w:val="19"/>
              </w:rPr>
              <w:t>看这情绪，今天sai大的沪硅帖都得变成锁妖塔，太急了都[s:ac:嘲笑1]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10:42  |  3158楼  |  UID 150058  |  A类</w:t>
            </w:r>
          </w:p>
        </w:tc>
      </w:tr>
      <w:tr>
        <w:tc>
          <w:tcPr>
            <w:tcW w:type="dxa" w:w="10080"/>
          </w:tcPr>
          <w:p>
            <w:pPr>
              <w:spacing w:line="276" w:lineRule="auto" w:after="80"/>
            </w:pPr>
            <w:r>
              <w:rPr>
                <w:rFonts w:ascii="Microsoft YaHei" w:hAnsi="Microsoft YaHei" w:eastAsia="Microsoft YaHei"/>
                <w:b w:val="0"/>
                <w:sz w:val="22"/>
              </w:rPr>
              <w:t>Reply 锅里有没有鱼 (2026-06-12 10:37):</w:t>
            </w:r>
          </w:p>
          <w:p>
            <w:pPr>
              <w:spacing w:line="276" w:lineRule="auto" w:after="80"/>
            </w:pPr>
            <w:r>
              <w:rPr>
                <w:rFonts w:ascii="Microsoft YaHei" w:hAnsi="Microsoft YaHei" w:eastAsia="Microsoft YaHei"/>
                <w:b w:val="0"/>
                <w:sz w:val="22"/>
              </w:rPr>
              <w:t>核心科技是吧，懂了，已严肃买入白酒[s:ac:闪光]</w:t>
            </w:r>
          </w:p>
          <w:p>
            <w:pPr>
              <w:spacing w:line="276" w:lineRule="auto" w:after="80"/>
            </w:pPr>
            <w:r>
              <w:rPr>
                <w:rFonts w:ascii="Microsoft YaHei" w:hAnsi="Microsoft YaHei" w:eastAsia="Microsoft YaHei"/>
                <w:b w:val="0"/>
                <w:sz w:val="22"/>
              </w:rPr>
              <w:t>./mon_202606/12/jmQ6-l9olK4ToS7g-1j.jpg</w:t>
            </w:r>
            <w:r>
              <w:br/>
            </w:r>
            <w:r>
              <w:rPr>
                <w:rFonts w:ascii="Microsoft YaHei" w:hAnsi="Microsoft YaHei" w:eastAsia="Microsoft YaHei"/>
                <w:b w:val="0"/>
                <w:sz w:val="22"/>
              </w:rPr>
              <w:t>我等收肉呢[s:ac:哭笑] 爽啊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层级判断：核心科技/国产算力、消费/白酒。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若核心科技/国产算力、消费/白酒在早盘后仍有量能、核心标的和板块联动，且分层定位(核心)与阶段(不足以判断)被盘面确认，则该方向更可能延续；否则只当作当时盘面观察。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消费/白酒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10:45  |  1313楼  |  UID 65329649  |  A类</w:t>
            </w:r>
          </w:p>
        </w:tc>
      </w:tr>
      <w:tr>
        <w:tc>
          <w:tcPr>
            <w:tcW w:type="dxa" w:w="10080"/>
          </w:tcPr>
          <w:p>
            <w:pPr>
              <w:spacing w:line="276" w:lineRule="auto" w:after="80"/>
            </w:pPr>
            <w:r>
              <w:rPr>
                <w:rFonts w:ascii="Microsoft YaHei" w:hAnsi="Microsoft YaHei" w:eastAsia="Microsoft YaHei"/>
                <w:b w:val="0"/>
                <w:sz w:val="19"/>
              </w:rPr>
              <w:t>Reply HoshiZorA_Z (2026-06-12 10:40):</w:t>
            </w:r>
          </w:p>
          <w:p>
            <w:pPr>
              <w:spacing w:line="276" w:lineRule="auto" w:after="80"/>
            </w:pPr>
            <w:r>
              <w:rPr>
                <w:rFonts w:ascii="Microsoft YaHei" w:hAnsi="Microsoft YaHei" w:eastAsia="Microsoft YaHei"/>
                <w:b w:val="0"/>
                <w:sz w:val="19"/>
              </w:rPr>
              <w:t>我刚才分析的是，这里原本计划是下探3955做普反，但是昨天没有成功，所以是走的细分行情</w:t>
            </w:r>
            <w:r>
              <w:br/>
            </w:r>
            <w:r>
              <w:rPr>
                <w:rFonts w:ascii="Microsoft YaHei" w:hAnsi="Microsoft YaHei" w:eastAsia="Microsoft YaHei"/>
                <w:b w:val="0"/>
                <w:sz w:val="19"/>
              </w:rPr>
              <w:t>但是今天借着昨晚美股利好，把这个普反又做起来了，因为不光是下探3955给二买位可以吸引资金进来，站稳144日线转放量也同样是技术位买点</w:t>
            </w:r>
            <w:r>
              <w:br/>
            </w:r>
            <w:r>
              <w:rPr>
                <w:rFonts w:ascii="Microsoft YaHei" w:hAnsi="Microsoft YaHei" w:eastAsia="Microsoft YaHei"/>
                <w:b w:val="0"/>
                <w:sz w:val="19"/>
              </w:rPr>
              <w:t>所以这里还是个吸引流出资金回流的过程，但是肯定还要有一个吸血进科技的阶段</w:t>
            </w:r>
          </w:p>
          <w:p>
            <w:pPr>
              <w:spacing w:line="276" w:lineRule="auto" w:after="80"/>
            </w:pPr>
            <w:r>
              <w:rPr>
                <w:rFonts w:ascii="Microsoft YaHei" w:hAnsi="Microsoft YaHei" w:eastAsia="Microsoft YaHei"/>
                <w:b w:val="0"/>
                <w:sz w:val="19"/>
              </w:rPr>
              <w:t>但前提是要先给进了微盘股的资金一点甜头</w:t>
            </w:r>
            <w:r>
              <w:br/>
            </w:r>
            <w:r>
              <w:rPr>
                <w:rFonts w:ascii="Microsoft YaHei" w:hAnsi="Microsoft YaHei" w:eastAsia="Microsoft YaHei"/>
                <w:b w:val="0"/>
                <w:sz w:val="19"/>
              </w:rPr>
              <w:t>对啊</w:t>
            </w:r>
          </w:p>
          <w:p>
            <w:pPr>
              <w:spacing w:line="276" w:lineRule="auto" w:after="80"/>
            </w:pPr>
            <w:r>
              <w:rPr>
                <w:rFonts w:ascii="Microsoft YaHei" w:hAnsi="Microsoft YaHei" w:eastAsia="Microsoft YaHei"/>
                <w:b w:val="0"/>
                <w:sz w:val="19"/>
              </w:rPr>
              <w:t>全A指数，这走势，比熊市都离谱</w:t>
            </w:r>
            <w:r>
              <w:br/>
            </w:r>
            <w:r>
              <w:rPr>
                <w:rFonts w:ascii="Microsoft YaHei" w:hAnsi="Microsoft YaHei" w:eastAsia="Microsoft YaHei"/>
                <w:b w:val="0"/>
                <w:sz w:val="19"/>
              </w:rPr>
              <w:t>熊市好歹快刀子割，利利索索弄死</w:t>
            </w:r>
            <w:r>
              <w:br/>
            </w:r>
            <w:r>
              <w:rPr>
                <w:rFonts w:ascii="Microsoft YaHei" w:hAnsi="Microsoft YaHei" w:eastAsia="Microsoft YaHei"/>
                <w:b w:val="0"/>
                <w:sz w:val="19"/>
              </w:rPr>
              <w:t>全A这一个月，是弄个破伤风带锈的钝刀子天天割</w:t>
            </w:r>
            <w:r>
              <w:br/>
            </w:r>
            <w:r>
              <w:rPr>
                <w:rFonts w:ascii="Microsoft YaHei" w:hAnsi="Microsoft YaHei" w:eastAsia="Microsoft YaHei"/>
                <w:b w:val="0"/>
                <w:sz w:val="19"/>
              </w:rPr>
              <w:t>多少票已经比924低了</w:t>
            </w:r>
            <w:r>
              <w:br/>
            </w:r>
            <w:r>
              <w:rPr>
                <w:rFonts w:ascii="Microsoft YaHei" w:hAnsi="Microsoft YaHei" w:eastAsia="Microsoft YaHei"/>
                <w:b w:val="0"/>
                <w:sz w:val="19"/>
              </w:rPr>
              <w:t>这边好，核心科技的预期就更好</w:t>
            </w:r>
            <w:r>
              <w:br/>
            </w:r>
            <w:r>
              <w:rPr>
                <w:rFonts w:ascii="Microsoft YaHei" w:hAnsi="Microsoft YaHei" w:eastAsia="Microsoft YaHei"/>
                <w:b w:val="0"/>
                <w:sz w:val="19"/>
              </w:rPr>
              <w:t>黄线死，科技那边就缩圈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狼大分层：核心；只有趋势行情里核心/风向标/龙头分层才有较高解释力。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若核心科技/国产算力在早盘后仍有量能、核心标的和板块联动，且分层定位(核心)与阶段(预期修正)被盘面确认，则该方向更可能延续；否则只当作当时盘面观察。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技术结构 / 分层:核心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10:46  |  2307楼  |  UID 67143809  |  C类</w:t>
            </w:r>
          </w:p>
        </w:tc>
      </w:tr>
      <w:tr>
        <w:tc>
          <w:tcPr>
            <w:tcW w:type="dxa" w:w="10080"/>
          </w:tcPr>
          <w:p>
            <w:pPr>
              <w:spacing w:line="276" w:lineRule="auto" w:after="80"/>
            </w:pPr>
            <w:r>
              <w:rPr>
                <w:rFonts w:ascii="Microsoft YaHei" w:hAnsi="Microsoft YaHei" w:eastAsia="Microsoft YaHei"/>
                <w:b w:val="0"/>
                <w:sz w:val="19"/>
              </w:rPr>
              <w:t>[s:ac:哭笑] 今天要是捅破60日线 就有点太猛了吧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10:47  |  1016楼  |  UID 60916468  |  B类</w:t>
            </w:r>
          </w:p>
        </w:tc>
      </w:tr>
      <w:tr>
        <w:tc>
          <w:tcPr>
            <w:tcW w:type="dxa" w:w="10080"/>
          </w:tcPr>
          <w:p>
            <w:pPr>
              <w:spacing w:line="276" w:lineRule="auto" w:after="80"/>
            </w:pPr>
            <w:r>
              <w:rPr>
                <w:rFonts w:ascii="Microsoft YaHei" w:hAnsi="Microsoft YaHei" w:eastAsia="Microsoft YaHei"/>
                <w:b w:val="0"/>
                <w:sz w:val="19"/>
              </w:rPr>
              <w:t>15分图的ma144已经站上，接下来要反打六十日线4048，这里要谨慎一点，因为不确定周末会不会出幺蛾子，这里资金直接冲关的概率不大，但是如果冲过去站稳了，就是板上钉钉的冲锋号，看吧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10:47  |  3159楼  |  UID 150058  |  C类</w:t>
            </w:r>
          </w:p>
        </w:tc>
      </w:tr>
      <w:tr>
        <w:tc>
          <w:tcPr>
            <w:tcW w:type="dxa" w:w="10080"/>
          </w:tcPr>
          <w:p>
            <w:pPr>
              <w:spacing w:line="276" w:lineRule="auto" w:after="80"/>
            </w:pPr>
            <w:r>
              <w:rPr>
                <w:rFonts w:ascii="Microsoft YaHei" w:hAnsi="Microsoft YaHei" w:eastAsia="Microsoft YaHei"/>
                <w:b w:val="0"/>
                <w:sz w:val="22"/>
              </w:rPr>
              <w:t>人均股神 你们加油 我给你们鼓掌</w:t>
            </w:r>
            <w:r>
              <w:br/>
            </w:r>
            <w:r>
              <w:rPr>
                <w:rFonts w:ascii="Microsoft YaHei" w:hAnsi="Microsoft YaHei" w:eastAsia="Microsoft YaHei"/>
                <w:b w:val="0"/>
                <w:sz w:val="22"/>
              </w:rPr>
              <w:t>啪啪啪</w:t>
            </w:r>
            <w:r>
              <w:br/>
            </w:r>
            <w:r>
              <w:rPr>
                <w:rFonts w:ascii="Microsoft YaHei" w:hAnsi="Microsoft YaHei" w:eastAsia="Microsoft YaHei"/>
                <w:b w:val="0"/>
                <w:sz w:val="22"/>
              </w:rPr>
              <w:t>今天你们都是最棒的[s:ac:上]</w:t>
            </w:r>
          </w:p>
          <w:p>
            <w:pPr>
              <w:spacing w:line="276" w:lineRule="auto" w:after="80"/>
            </w:pPr>
            <w:r>
              <w:rPr>
                <w:rFonts w:ascii="Microsoft YaHei" w:hAnsi="Microsoft YaHei" w:eastAsia="Microsoft YaHei"/>
                <w:b w:val="0"/>
                <w:sz w:val="22"/>
              </w:rPr>
              <w:t>希望大家一起走花路[s:ac:心]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10:48  |  2308楼  |  UID 67143809  |  C类</w:t>
            </w:r>
          </w:p>
        </w:tc>
      </w:tr>
      <w:tr>
        <w:tc>
          <w:tcPr>
            <w:tcW w:type="dxa" w:w="10080"/>
          </w:tcPr>
          <w:p>
            <w:pPr>
              <w:spacing w:line="276" w:lineRule="auto" w:after="80"/>
            </w:pPr>
            <w:r>
              <w:rPr>
                <w:rFonts w:ascii="Microsoft YaHei" w:hAnsi="Microsoft YaHei" w:eastAsia="Microsoft YaHei"/>
                <w:b w:val="0"/>
                <w:sz w:val="19"/>
              </w:rPr>
              <w:t>[s:ac:哭笑] 哦对了 虽然帅比漏了个股 但是我希望 你们 不要 进去 言尽于此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10:49  |  1406楼  |  UID 42162697  |  C类</w:t>
            </w:r>
          </w:p>
        </w:tc>
      </w:tr>
      <w:tr>
        <w:tc>
          <w:tcPr>
            <w:tcW w:type="dxa" w:w="10080"/>
          </w:tcPr>
          <w:p>
            <w:pPr>
              <w:spacing w:line="276" w:lineRule="auto" w:after="80"/>
            </w:pPr>
            <w:r>
              <w:rPr>
                <w:rFonts w:ascii="Microsoft YaHei" w:hAnsi="Microsoft YaHei" w:eastAsia="Microsoft YaHei"/>
                <w:b w:val="0"/>
                <w:sz w:val="19"/>
              </w:rPr>
              <w:t>Reply Reply -阿狼- (2026-06-12 10:47)</w:t>
            </w:r>
          </w:p>
          <w:p>
            <w:pPr>
              <w:spacing w:line="276" w:lineRule="auto" w:after="80"/>
            </w:pPr>
            <w:r>
              <w:rPr>
                <w:rFonts w:ascii="Microsoft YaHei" w:hAnsi="Microsoft YaHei" w:eastAsia="Microsoft YaHei"/>
                <w:b w:val="0"/>
                <w:sz w:val="19"/>
              </w:rPr>
              <w:t>我不走花路，我想nmixx走花路[s:a2:大哭]沟槽的五嘉豪能不能别给音源灌水了，听得我生理不适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10:50  |  1017楼  |  UID 60916468  |  C类</w:t>
            </w:r>
          </w:p>
        </w:tc>
      </w:tr>
      <w:tr>
        <w:tc>
          <w:tcPr>
            <w:tcW w:type="dxa" w:w="10080"/>
          </w:tcPr>
          <w:p>
            <w:pPr>
              <w:spacing w:line="276" w:lineRule="auto" w:after="80"/>
            </w:pPr>
            <w:r>
              <w:rPr>
                <w:rFonts w:ascii="Microsoft YaHei" w:hAnsi="Microsoft YaHei" w:eastAsia="Microsoft YaHei"/>
                <w:b w:val="0"/>
                <w:sz w:val="19"/>
              </w:rPr>
              <w:t>Reply Reply skwh (2026-06-12 10:49)现在这个情绪冲上去是很容易的，但是能不能站稳，不好说，要看的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10:52  |  1314楼  |  UID 65329649  |  A类</w:t>
            </w:r>
          </w:p>
        </w:tc>
      </w:tr>
      <w:tr>
        <w:tc>
          <w:tcPr>
            <w:tcW w:type="dxa" w:w="10080"/>
          </w:tcPr>
          <w:p>
            <w:pPr>
              <w:spacing w:line="276" w:lineRule="auto" w:after="80"/>
            </w:pPr>
            <w:r>
              <w:rPr>
                <w:rFonts w:ascii="Microsoft YaHei" w:hAnsi="Microsoft YaHei" w:eastAsia="Microsoft YaHei"/>
                <w:b w:val="0"/>
                <w:sz w:val="19"/>
              </w:rPr>
              <w:t>Reply alleriawr9二号机 (2026-06-12 10:50):</w:t>
            </w:r>
          </w:p>
          <w:p>
            <w:pPr>
              <w:spacing w:line="276" w:lineRule="auto" w:after="80"/>
            </w:pPr>
            <w:r>
              <w:rPr>
                <w:rFonts w:ascii="Microsoft YaHei" w:hAnsi="Microsoft YaHei" w:eastAsia="Microsoft YaHei"/>
                <w:b w:val="0"/>
                <w:sz w:val="19"/>
              </w:rPr>
              <w:t>今天楼里真人均股神吗</w:t>
            </w:r>
            <w:r>
              <w:br/>
            </w:r>
            <w:r>
              <w:rPr>
                <w:rFonts w:ascii="Microsoft YaHei" w:hAnsi="Microsoft YaHei" w:eastAsia="Microsoft YaHei"/>
                <w:b w:val="0"/>
                <w:sz w:val="19"/>
              </w:rPr>
              <w:t>肯定不会</w:t>
            </w:r>
            <w:r>
              <w:br/>
            </w:r>
            <w:r>
              <w:rPr>
                <w:rFonts w:ascii="Microsoft YaHei" w:hAnsi="Microsoft YaHei" w:eastAsia="Microsoft YaHei"/>
                <w:b w:val="0"/>
                <w:sz w:val="19"/>
              </w:rPr>
              <w:t>大部分人都做不到帅比那种程度</w:t>
            </w:r>
            <w:r>
              <w:br/>
            </w:r>
            <w:r>
              <w:rPr>
                <w:rFonts w:ascii="Microsoft YaHei" w:hAnsi="Microsoft YaHei" w:eastAsia="Microsoft YaHei"/>
                <w:b w:val="0"/>
                <w:sz w:val="19"/>
              </w:rPr>
              <w:t>不过能控制住想追什么消费白酒老登的心的，也比大部分场外的人强了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10:54  |  1018楼  |  UID 60916468  |  C类</w:t>
            </w:r>
          </w:p>
        </w:tc>
      </w:tr>
      <w:tr>
        <w:tc>
          <w:tcPr>
            <w:tcW w:type="dxa" w:w="10080"/>
          </w:tcPr>
          <w:p>
            <w:pPr>
              <w:spacing w:line="276" w:lineRule="auto" w:after="80"/>
            </w:pPr>
            <w:r>
              <w:rPr>
                <w:rFonts w:ascii="Microsoft YaHei" w:hAnsi="Microsoft YaHei" w:eastAsia="Microsoft YaHei"/>
                <w:b w:val="0"/>
                <w:sz w:val="19"/>
              </w:rPr>
              <w:t>Reply Reply 哈密瓜冰激凌 (2026-06-12 10:52)我手上有在做趋势票，暂时不想做左侧超跌反弹，感谢提醒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10:55  |  1019楼  |  UID 60916468  |  C类</w:t>
            </w:r>
          </w:p>
        </w:tc>
      </w:tr>
      <w:tr>
        <w:tc>
          <w:tcPr>
            <w:tcW w:type="dxa" w:w="10080"/>
          </w:tcPr>
          <w:p>
            <w:pPr>
              <w:spacing w:line="276" w:lineRule="auto" w:after="80"/>
            </w:pPr>
            <w:r>
              <w:rPr>
                <w:rFonts w:ascii="Microsoft YaHei" w:hAnsi="Microsoft YaHei" w:eastAsia="Microsoft YaHei"/>
                <w:b w:val="0"/>
                <w:sz w:val="19"/>
              </w:rPr>
              <w:t>券拉了一下，没人吊他，要我说就该这样[s:ac:反对]你的名声已经烂完了，没人会再信你了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10:55  |  1407楼  |  UID 42162697  |  C类</w:t>
            </w:r>
          </w:p>
        </w:tc>
      </w:tr>
      <w:tr>
        <w:tc>
          <w:tcPr>
            <w:tcW w:type="dxa" w:w="10080"/>
          </w:tcPr>
          <w:p>
            <w:pPr>
              <w:spacing w:line="276" w:lineRule="auto" w:after="80"/>
            </w:pPr>
            <w:r>
              <w:rPr>
                <w:rFonts w:ascii="Microsoft YaHei" w:hAnsi="Microsoft YaHei" w:eastAsia="Microsoft YaHei"/>
                <w:b w:val="0"/>
                <w:sz w:val="19"/>
              </w:rPr>
              <w:t>咱楼里情绪还好了[s:ac:哭笑]起码爬楼还能找到答案，我看了看lt锁妖塔以及中钨沪硅[del]锁妖塔[/del]，感觉徒劳浪费了时间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10:58  |  3160楼  |  UID 150058  |  B类</w:t>
            </w:r>
          </w:p>
        </w:tc>
      </w:tr>
      <w:tr>
        <w:tc>
          <w:tcPr>
            <w:tcW w:type="dxa" w:w="10080"/>
          </w:tcPr>
          <w:p>
            <w:pPr>
              <w:spacing w:line="276" w:lineRule="auto" w:after="80"/>
            </w:pPr>
            <w:r>
              <w:rPr>
                <w:rFonts w:ascii="Microsoft YaHei" w:hAnsi="Microsoft YaHei" w:eastAsia="Microsoft YaHei"/>
                <w:b w:val="0"/>
                <w:sz w:val="22"/>
              </w:rPr>
              <w:t>Reply 朱海瑞123 (2026-06-12 10:56):</w:t>
            </w:r>
          </w:p>
          <w:p>
            <w:pPr>
              <w:spacing w:line="276" w:lineRule="auto" w:after="80"/>
            </w:pPr>
            <w:r>
              <w:rPr>
                <w:rFonts w:ascii="Microsoft YaHei" w:hAnsi="Microsoft YaHei" w:eastAsia="Microsoft YaHei"/>
                <w:b w:val="0"/>
                <w:sz w:val="22"/>
              </w:rPr>
              <w:t>狼大，锂矿我没有贯彻思想，在开盘最低点抛了[s:ac:冷]，因为是昨天+9%接的，对板块也没什么信心早上那波水下直接给我整应激了，不然今天还能多赚1一个点</w:t>
            </w:r>
            <w:r>
              <w:br/>
            </w:r>
            <w:r>
              <w:rPr>
                <w:rFonts w:ascii="Microsoft YaHei" w:hAnsi="Microsoft YaHei" w:eastAsia="Microsoft YaHei"/>
                <w:b w:val="0"/>
                <w:sz w:val="22"/>
              </w:rPr>
              <w:t>下次一定得沉住气</w:t>
            </w:r>
            <w:r>
              <w:br/>
            </w:r>
            <w:r>
              <w:rPr>
                <w:rFonts w:ascii="Microsoft YaHei" w:hAnsi="Microsoft YaHei" w:eastAsia="Microsoft YaHei"/>
                <w:b w:val="0"/>
                <w:sz w:val="22"/>
              </w:rPr>
              <w:t>今天肯定冲高才吃肉啊 我昨天不是说了么 按顺序收肉</w:t>
            </w:r>
            <w:r>
              <w:br/>
            </w:r>
            <w:r>
              <w:rPr>
                <w:rFonts w:ascii="Microsoft YaHei" w:hAnsi="Microsoft YaHei" w:eastAsia="Microsoft YaHei"/>
                <w:b w:val="0"/>
                <w:sz w:val="22"/>
              </w:rPr>
              <w:t>啧啧 你们什么水平啊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11:02  |  3161楼  |  UID 150058  |  A类</w:t>
            </w:r>
          </w:p>
        </w:tc>
      </w:tr>
      <w:tr>
        <w:tc>
          <w:tcPr>
            <w:tcW w:type="dxa" w:w="10080"/>
          </w:tcPr>
          <w:p>
            <w:pPr>
              <w:spacing w:line="276" w:lineRule="auto" w:after="80"/>
            </w:pPr>
            <w:r>
              <w:rPr>
                <w:rFonts w:ascii="Microsoft YaHei" w:hAnsi="Microsoft YaHei" w:eastAsia="Microsoft YaHei"/>
                <w:b w:val="0"/>
                <w:sz w:val="22"/>
              </w:rPr>
              <w:t>Reply 我的钱哪去了 (2026-06-12 11:00):</w:t>
            </w:r>
          </w:p>
          <w:p>
            <w:pPr>
              <w:spacing w:line="276" w:lineRule="auto" w:after="80"/>
            </w:pPr>
            <w:r>
              <w:rPr>
                <w:rFonts w:ascii="Microsoft YaHei" w:hAnsi="Microsoft YaHei" w:eastAsia="Microsoft YaHei"/>
                <w:b w:val="0"/>
                <w:sz w:val="22"/>
              </w:rPr>
              <w:t>狼大，我也理解你昨天说的收肉是要嗯了锂矿，但是看昨天锂矿在压力位横住换手，感觉还有资金接手就没走，今天水下盛新又加了一笔[s:ac:愁]勉强吃点小肉</w:t>
            </w:r>
            <w:r>
              <w:br/>
            </w:r>
            <w:r>
              <w:rPr>
                <w:rFonts w:ascii="Microsoft YaHei" w:hAnsi="Microsoft YaHei" w:eastAsia="Microsoft YaHei"/>
                <w:b w:val="0"/>
                <w:sz w:val="22"/>
              </w:rPr>
              <w:t>不涨怎么收肉 不涨就收皮了 算了 我也不带你们做个股 你们暂时不配</w:t>
            </w:r>
            <w:r>
              <w:br/>
            </w:r>
            <w:r>
              <w:rPr>
                <w:rFonts w:ascii="Microsoft YaHei" w:hAnsi="Microsoft YaHei" w:eastAsia="Microsoft YaHei"/>
                <w:b w:val="0"/>
                <w:sz w:val="22"/>
              </w:rPr>
              <w:t>我能精确的告诉你们锂矿锂电小金属就行了</w:t>
            </w:r>
            <w:r>
              <w:br/>
            </w:r>
            <w:r>
              <w:rPr>
                <w:rFonts w:ascii="Microsoft YaHei" w:hAnsi="Microsoft YaHei" w:eastAsia="Microsoft YaHei"/>
                <w:b w:val="0"/>
                <w:sz w:val="22"/>
              </w:rPr>
              <w:t>总不能现在叫你们追 那我暂时还狠不下这个心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11:03  |  3162楼  |  UID 150058  |  B类</w:t>
            </w:r>
          </w:p>
        </w:tc>
      </w:tr>
      <w:tr>
        <w:tc>
          <w:tcPr>
            <w:tcW w:type="dxa" w:w="10080"/>
          </w:tcPr>
          <w:p>
            <w:pPr>
              <w:spacing w:line="276" w:lineRule="auto" w:after="80"/>
            </w:pPr>
            <w:r>
              <w:rPr>
                <w:rFonts w:ascii="Microsoft YaHei" w:hAnsi="Microsoft YaHei" w:eastAsia="Microsoft YaHei"/>
                <w:b w:val="0"/>
                <w:sz w:val="22"/>
              </w:rPr>
              <w:t>Reply 嘉然今天亏好多 (2026-06-12 11:01):</w:t>
            </w:r>
          </w:p>
          <w:p>
            <w:pPr>
              <w:spacing w:line="276" w:lineRule="auto" w:after="80"/>
            </w:pPr>
            <w:r>
              <w:rPr>
                <w:rFonts w:ascii="Microsoft YaHei" w:hAnsi="Microsoft YaHei" w:eastAsia="Microsoft YaHei"/>
                <w:b w:val="0"/>
                <w:sz w:val="22"/>
              </w:rPr>
              <w:t>看狼大发言我打开账户一看就两个点，还不如周二呢</w:t>
            </w:r>
            <w:r>
              <w:br/>
            </w:r>
            <w:r>
              <w:rPr>
                <w:rFonts w:ascii="Microsoft YaHei" w:hAnsi="Microsoft YaHei" w:eastAsia="Microsoft YaHei"/>
                <w:b w:val="0"/>
                <w:sz w:val="22"/>
              </w:rPr>
              <w:t>你看 你没有横跳</w:t>
            </w:r>
            <w:r>
              <w:br/>
            </w:r>
            <w:r>
              <w:rPr>
                <w:rFonts w:ascii="Microsoft YaHei" w:hAnsi="Microsoft YaHei" w:eastAsia="Microsoft YaHei"/>
                <w:b w:val="0"/>
                <w:sz w:val="22"/>
              </w:rPr>
              <w:t>在别人跌的时候你涨 别人涨的时候你还涨</w:t>
            </w:r>
            <w:r>
              <w:br/>
            </w:r>
            <w:r>
              <w:rPr>
                <w:rFonts w:ascii="Microsoft YaHei" w:hAnsi="Microsoft YaHei" w:eastAsia="Microsoft YaHei"/>
                <w:b w:val="0"/>
                <w:sz w:val="22"/>
              </w:rPr>
              <w:t>这已经无敌了好吗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11:04  |  1315楼  |  UID 65329649  |  C类</w:t>
            </w:r>
          </w:p>
        </w:tc>
      </w:tr>
      <w:tr>
        <w:tc>
          <w:tcPr>
            <w:tcW w:type="dxa" w:w="10080"/>
          </w:tcPr>
          <w:p>
            <w:pPr>
              <w:spacing w:line="276" w:lineRule="auto" w:after="80"/>
            </w:pPr>
            <w:r>
              <w:rPr>
                <w:rFonts w:ascii="Microsoft YaHei" w:hAnsi="Microsoft YaHei" w:eastAsia="Microsoft YaHei"/>
                <w:b w:val="0"/>
                <w:sz w:val="19"/>
              </w:rPr>
              <w:t>怕高的</w:t>
            </w:r>
            <w:r>
              <w:br/>
            </w:r>
            <w:r>
              <w:rPr>
                <w:rFonts w:ascii="Microsoft YaHei" w:hAnsi="Microsoft YaHei" w:eastAsia="Microsoft YaHei"/>
                <w:b w:val="0"/>
                <w:sz w:val="19"/>
              </w:rPr>
              <w:t>看着点位</w:t>
            </w:r>
            <w:r>
              <w:br/>
            </w:r>
            <w:r>
              <w:rPr>
                <w:rFonts w:ascii="Microsoft YaHei" w:hAnsi="Microsoft YaHei" w:eastAsia="Microsoft YaHei"/>
                <w:b w:val="0"/>
                <w:sz w:val="19"/>
              </w:rPr>
              <w:t>4050能坚持到2点不回落</w:t>
            </w:r>
            <w:r>
              <w:br/>
            </w:r>
            <w:r>
              <w:rPr>
                <w:rFonts w:ascii="Microsoft YaHei" w:hAnsi="Microsoft YaHei" w:eastAsia="Microsoft YaHei"/>
                <w:b w:val="0"/>
                <w:sz w:val="19"/>
              </w:rPr>
              <w:t>技术派一定会做买入动作来托底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11:05  |  2309楼  |  UID 67143809  |  C类</w:t>
            </w:r>
          </w:p>
        </w:tc>
      </w:tr>
      <w:tr>
        <w:tc>
          <w:tcPr>
            <w:tcW w:type="dxa" w:w="10080"/>
          </w:tcPr>
          <w:p>
            <w:pPr>
              <w:spacing w:line="276" w:lineRule="auto" w:after="80"/>
            </w:pPr>
            <w:r>
              <w:rPr>
                <w:rFonts w:ascii="Microsoft YaHei" w:hAnsi="Microsoft YaHei" w:eastAsia="Microsoft YaHei"/>
                <w:b w:val="0"/>
                <w:sz w:val="19"/>
              </w:rPr>
              <w:t>Reply Reply zippo578 (2026-06-12 11:04)</w:t>
            </w:r>
            <w:r>
              <w:br/>
            </w:r>
            <w:r>
              <w:rPr>
                <w:rFonts w:ascii="Microsoft YaHei" w:hAnsi="Microsoft YaHei" w:eastAsia="Microsoft YaHei"/>
                <w:b w:val="0"/>
                <w:sz w:val="19"/>
              </w:rPr>
              <w:t>[s:pg:严肃]今天下午是否为帅比喂饭的开单时机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11:06  |  1061楼  |  UID 64648193  |  C类</w:t>
            </w:r>
          </w:p>
        </w:tc>
      </w:tr>
      <w:tr>
        <w:tc>
          <w:tcPr>
            <w:tcW w:type="dxa" w:w="10080"/>
          </w:tcPr>
          <w:p>
            <w:pPr>
              <w:spacing w:line="276" w:lineRule="auto" w:after="80"/>
            </w:pPr>
            <w:r>
              <w:rPr>
                <w:rFonts w:ascii="Microsoft YaHei" w:hAnsi="Microsoft YaHei" w:eastAsia="Microsoft YaHei"/>
                <w:b w:val="0"/>
                <w:sz w:val="19"/>
              </w:rPr>
              <w:t>指南针8个点你要干什么[s:ac:怒]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11:07  |  2310楼  |  UID 67143809  |  C类</w:t>
            </w:r>
          </w:p>
        </w:tc>
      </w:tr>
      <w:tr>
        <w:tc>
          <w:tcPr>
            <w:tcW w:type="dxa" w:w="10080"/>
          </w:tcPr>
          <w:p>
            <w:pPr>
              <w:spacing w:line="276" w:lineRule="auto" w:after="80"/>
            </w:pPr>
            <w:r>
              <w:rPr>
                <w:rFonts w:ascii="Microsoft YaHei" w:hAnsi="Microsoft YaHei" w:eastAsia="Microsoft YaHei"/>
                <w:b w:val="0"/>
                <w:sz w:val="19"/>
              </w:rPr>
              <w:t>Reply Rzzz二号机 (2026-06-11 15:57):</w:t>
            </w:r>
          </w:p>
          <w:p>
            <w:pPr>
              <w:spacing w:line="276" w:lineRule="auto" w:after="80"/>
            </w:pPr>
            <w:r>
              <w:rPr>
                <w:rFonts w:ascii="Microsoft YaHei" w:hAnsi="Microsoft YaHei" w:eastAsia="Microsoft YaHei"/>
                <w:b w:val="0"/>
                <w:sz w:val="19"/>
              </w:rPr>
              <w:t>[s:pg:严肃] 明天或为铁盒最后一红</w:t>
            </w:r>
            <w:r>
              <w:br/>
            </w:r>
            <w:r>
              <w:rPr>
                <w:rFonts w:ascii="Microsoft YaHei" w:hAnsi="Microsoft YaHei" w:eastAsia="Microsoft YaHei"/>
                <w:b w:val="0"/>
                <w:sz w:val="19"/>
              </w:rPr>
              <w:t>[s:ac:哭笑]  卧槽  直接绿了  盘中红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11:07  |  3163楼  |  UID 150058  |  A类</w:t>
            </w:r>
          </w:p>
        </w:tc>
      </w:tr>
      <w:tr>
        <w:tc>
          <w:tcPr>
            <w:tcW w:type="dxa" w:w="10080"/>
          </w:tcPr>
          <w:p>
            <w:pPr>
              <w:spacing w:line="276" w:lineRule="auto" w:after="80"/>
            </w:pPr>
            <w:r>
              <w:rPr>
                <w:rFonts w:ascii="Microsoft YaHei" w:hAnsi="Microsoft YaHei" w:eastAsia="Microsoft YaHei"/>
                <w:b w:val="0"/>
                <w:sz w:val="22"/>
              </w:rPr>
              <w:t>Reply 滚动的牛奶 (2026-06-12 11:04):</w:t>
            </w:r>
          </w:p>
          <w:p>
            <w:pPr>
              <w:spacing w:line="276" w:lineRule="auto" w:after="80"/>
            </w:pPr>
            <w:r>
              <w:rPr>
                <w:rFonts w:ascii="Microsoft YaHei" w:hAnsi="Microsoft YaHei" w:eastAsia="Microsoft YaHei"/>
                <w:b w:val="0"/>
                <w:sz w:val="22"/>
              </w:rPr>
              <w:t>为什么科技今天跌的你们这么慌呢…按理说不应该啊</w:t>
            </w:r>
            <w:r>
              <w:br/>
            </w:r>
            <w:r>
              <w:rPr>
                <w:rFonts w:ascii="Microsoft YaHei" w:hAnsi="Microsoft YaHei" w:eastAsia="Microsoft YaHei"/>
                <w:b w:val="0"/>
                <w:sz w:val="22"/>
              </w:rPr>
              <w:t>因为他们没能力 但是想做反T 又不敢 因为确实没那技术</w:t>
            </w:r>
            <w:r>
              <w:br/>
            </w:r>
            <w:r>
              <w:rPr>
                <w:rFonts w:ascii="Microsoft YaHei" w:hAnsi="Microsoft YaHei" w:eastAsia="Microsoft YaHei"/>
                <w:b w:val="0"/>
                <w:sz w:val="22"/>
              </w:rPr>
              <w:t>现在慌是觉得 我没能力 但是我应该吃到这个反T的差价才对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动作条件：更接近“做T”，需要回到原文触发条件和当时盘面。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11:08  |  1316楼  |  UID 65329649  |  C类</w:t>
            </w:r>
          </w:p>
        </w:tc>
      </w:tr>
      <w:tr>
        <w:tc>
          <w:tcPr>
            <w:tcW w:type="dxa" w:w="10080"/>
          </w:tcPr>
          <w:p>
            <w:pPr>
              <w:spacing w:line="276" w:lineRule="auto" w:after="80"/>
            </w:pPr>
            <w:r>
              <w:rPr>
                <w:rFonts w:ascii="Microsoft YaHei" w:hAnsi="Microsoft YaHei" w:eastAsia="Microsoft YaHei"/>
                <w:b w:val="0"/>
                <w:sz w:val="19"/>
              </w:rPr>
              <w:t>Reply Rzzz二号机 (2026-06-12 11:05):</w:t>
            </w:r>
          </w:p>
          <w:p>
            <w:pPr>
              <w:spacing w:line="276" w:lineRule="auto" w:after="80"/>
            </w:pPr>
            <w:r>
              <w:rPr>
                <w:rFonts w:ascii="Microsoft YaHei" w:hAnsi="Microsoft YaHei" w:eastAsia="Microsoft YaHei"/>
                <w:b w:val="0"/>
                <w:sz w:val="19"/>
              </w:rPr>
              <w:t>[s:pg:严肃]今天下午是否为帅比喂饭的开单时机</w:t>
            </w:r>
            <w:r>
              <w:br/>
            </w:r>
            <w:r>
              <w:rPr>
                <w:rFonts w:ascii="Microsoft YaHei" w:hAnsi="Microsoft YaHei" w:eastAsia="Microsoft YaHei"/>
                <w:b w:val="0"/>
                <w:sz w:val="19"/>
              </w:rPr>
              <w:t>是吧</w:t>
            </w:r>
            <w:r>
              <w:br/>
            </w:r>
            <w:r>
              <w:rPr>
                <w:rFonts w:ascii="Microsoft YaHei" w:hAnsi="Microsoft YaHei" w:eastAsia="Microsoft YaHei"/>
                <w:b w:val="0"/>
                <w:sz w:val="19"/>
              </w:rPr>
              <w:t>看收盘位置</w:t>
            </w:r>
            <w:r>
              <w:br/>
            </w:r>
            <w:r>
              <w:rPr>
                <w:rFonts w:ascii="Microsoft YaHei" w:hAnsi="Microsoft YaHei" w:eastAsia="Microsoft YaHei"/>
                <w:b w:val="0"/>
                <w:sz w:val="19"/>
              </w:rPr>
              <w:t>周一开其实也不迟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11:09  |  1020楼  |  UID 60916468  |  A类</w:t>
            </w:r>
          </w:p>
        </w:tc>
      </w:tr>
      <w:tr>
        <w:tc>
          <w:tcPr>
            <w:tcW w:type="dxa" w:w="10080"/>
          </w:tcPr>
          <w:p>
            <w:pPr>
              <w:spacing w:line="276" w:lineRule="auto" w:after="80"/>
            </w:pPr>
            <w:r>
              <w:rPr>
                <w:rFonts w:ascii="Microsoft YaHei" w:hAnsi="Microsoft YaHei" w:eastAsia="Microsoft YaHei"/>
                <w:b w:val="0"/>
                <w:sz w:val="19"/>
              </w:rPr>
              <w:t>嗯，如果有比较踌躇的朋友，可以到了尾盘再看，确实满足条件站上了就买一成的宽基指数ETF，就算周末出了利空，也闷不了你多少钱，仓位可以慢慢盘进去，不用急，市场一直开门，等到市场普涨完之后开始慢慢显露出主线方向了，再去把仓位集中到主线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11:09  |  3164楼  |  UID 150058  |  A类</w:t>
            </w:r>
          </w:p>
        </w:tc>
      </w:tr>
      <w:tr>
        <w:tc>
          <w:tcPr>
            <w:tcW w:type="dxa" w:w="10080"/>
          </w:tcPr>
          <w:p>
            <w:pPr>
              <w:spacing w:line="276" w:lineRule="auto" w:after="80"/>
            </w:pPr>
            <w:r>
              <w:rPr>
                <w:rFonts w:ascii="Microsoft YaHei" w:hAnsi="Microsoft YaHei" w:eastAsia="Microsoft YaHei"/>
                <w:b w:val="0"/>
                <w:sz w:val="22"/>
              </w:rPr>
              <w:t>Reply 雨声残响- (2026-06-12 11:07):</w:t>
            </w:r>
          </w:p>
          <w:p>
            <w:pPr>
              <w:spacing w:line="276" w:lineRule="auto" w:after="80"/>
            </w:pPr>
            <w:r>
              <w:rPr>
                <w:rFonts w:ascii="Microsoft YaHei" w:hAnsi="Microsoft YaHei" w:eastAsia="Microsoft YaHei"/>
                <w:b w:val="0"/>
                <w:sz w:val="22"/>
              </w:rPr>
              <w:t>狼大，请问今天这有色算是搅动资金吗？这搅动的幅度也太大了吧，螺母都能封涨停的</w:t>
            </w:r>
            <w:r>
              <w:br/>
            </w:r>
            <w:r>
              <w:rPr>
                <w:rFonts w:ascii="Microsoft YaHei" w:hAnsi="Microsoft YaHei" w:eastAsia="Microsoft YaHei"/>
                <w:b w:val="0"/>
                <w:sz w:val="22"/>
              </w:rPr>
              <w:t>你不懂 新能源+有色 这一波是很猛的。因为这是除开通信+半导体外 最大的方向集合了。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11:11  |  1021楼  |  UID 60916468  |  C类</w:t>
            </w:r>
          </w:p>
        </w:tc>
      </w:tr>
      <w:tr>
        <w:tc>
          <w:tcPr>
            <w:tcW w:type="dxa" w:w="10080"/>
          </w:tcPr>
          <w:p>
            <w:pPr>
              <w:spacing w:line="276" w:lineRule="auto" w:after="80"/>
            </w:pPr>
            <w:r>
              <w:rPr>
                <w:rFonts w:ascii="Microsoft YaHei" w:hAnsi="Microsoft YaHei" w:eastAsia="Microsoft YaHei"/>
                <w:b w:val="0"/>
                <w:sz w:val="19"/>
              </w:rPr>
              <w:t>今天这个券的走势也太拟人了，真的招笑，你有这么急吗，实在不行大不了延迟上呗，你们又不是没干过这种事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11:11  |  1062楼  |  UID 64648193  |  A类</w:t>
            </w:r>
          </w:p>
        </w:tc>
      </w:tr>
      <w:tr>
        <w:tc>
          <w:tcPr>
            <w:tcW w:type="dxa" w:w="10080"/>
          </w:tcPr>
          <w:p>
            <w:pPr>
              <w:spacing w:line="276" w:lineRule="auto" w:after="80"/>
            </w:pPr>
            <w:r>
              <w:rPr>
                <w:rFonts w:ascii="Microsoft YaHei" w:hAnsi="Microsoft YaHei" w:eastAsia="Microsoft YaHei"/>
                <w:b w:val="0"/>
                <w:sz w:val="19"/>
              </w:rPr>
              <w:t>Reply 灰兔尾 (2026-06-12 11:09):</w:t>
            </w:r>
          </w:p>
          <w:p>
            <w:pPr>
              <w:spacing w:line="276" w:lineRule="auto" w:after="80"/>
            </w:pPr>
            <w:r>
              <w:rPr>
                <w:rFonts w:ascii="Microsoft YaHei" w:hAnsi="Microsoft YaHei" w:eastAsia="Microsoft YaHei"/>
                <w:b w:val="0"/>
                <w:sz w:val="19"/>
              </w:rPr>
              <w:t>嗯，如果有比较踌躇的朋友，可以到了尾盘再看，确实满足条件站上了就买一成的宽基指数ETF，就算周末出了利空，也闷不了你多少钱，仓位可以慢慢盘进去，不用急，市场一直开门，等到市场普涨完之后开始慢慢显露出主线方向了，再去把仓位集中到主线上</w:t>
            </w:r>
          </w:p>
          <w:p>
            <w:pPr>
              <w:spacing w:line="276" w:lineRule="auto" w:after="80"/>
            </w:pPr>
            <w:r>
              <w:rPr>
                <w:rFonts w:ascii="Microsoft YaHei" w:hAnsi="Microsoft YaHei" w:eastAsia="Microsoft YaHei"/>
                <w:b w:val="0"/>
                <w:sz w:val="19"/>
              </w:rPr>
              <w:t>等一个严肃两点半[s:ac:黑枪]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11:14  |  3165楼  |  UID 150058  |  A类</w:t>
            </w:r>
          </w:p>
        </w:tc>
      </w:tr>
      <w:tr>
        <w:tc>
          <w:tcPr>
            <w:tcW w:type="dxa" w:w="10080"/>
          </w:tcPr>
          <w:p>
            <w:pPr>
              <w:spacing w:line="276" w:lineRule="auto" w:after="80"/>
            </w:pPr>
            <w:r>
              <w:rPr>
                <w:rFonts w:ascii="Microsoft YaHei" w:hAnsi="Microsoft YaHei" w:eastAsia="Microsoft YaHei"/>
                <w:b w:val="0"/>
                <w:sz w:val="22"/>
              </w:rPr>
              <w:t>Reply 天黑就回 (2026-06-12 11:09):</w:t>
            </w:r>
          </w:p>
          <w:p>
            <w:pPr>
              <w:spacing w:line="276" w:lineRule="auto" w:after="80"/>
            </w:pPr>
            <w:r>
              <w:rPr>
                <w:rFonts w:ascii="Microsoft YaHei" w:hAnsi="Microsoft YaHei" w:eastAsia="Microsoft YaHei"/>
                <w:b w:val="0"/>
                <w:sz w:val="22"/>
              </w:rPr>
              <w:t>狼大这个说得太对了，每个人都想赚到每一次涨跌幅的钱，事实上又没那个技术能力[s:ac:哭笑]我还在等那个确定性</w:t>
            </w:r>
            <w:r>
              <w:br/>
            </w:r>
            <w:r>
              <w:rPr>
                <w:rFonts w:ascii="Microsoft YaHei" w:hAnsi="Microsoft YaHei" w:eastAsia="Microsoft YaHei"/>
                <w:b w:val="0"/>
                <w:sz w:val="22"/>
              </w:rPr>
              <w:t>半导体ETF甚至到现在还没回5日线</w:t>
            </w:r>
            <w:r>
              <w:br/>
            </w:r>
            <w:r>
              <w:rPr>
                <w:rFonts w:ascii="Microsoft YaHei" w:hAnsi="Microsoft YaHei" w:eastAsia="Microsoft YaHei"/>
                <w:b w:val="0"/>
                <w:sz w:val="22"/>
              </w:rPr>
              <w:t>如果那种反T的 又没什么技术只看线的 甚至有可能买不回去。</w:t>
            </w:r>
            <w:r>
              <w:br/>
            </w:r>
            <w:r>
              <w:rPr>
                <w:rFonts w:ascii="Microsoft YaHei" w:hAnsi="Microsoft YaHei" w:eastAsia="Microsoft YaHei"/>
                <w:b w:val="0"/>
                <w:sz w:val="22"/>
              </w:rPr>
              <w:t>能理解吗</w:t>
            </w:r>
            <w:r>
              <w:br/>
            </w:r>
            <w:r>
              <w:rPr>
                <w:rFonts w:ascii="Microsoft YaHei" w:hAnsi="Microsoft YaHei" w:eastAsia="Microsoft YaHei"/>
                <w:b w:val="0"/>
                <w:sz w:val="22"/>
              </w:rPr>
              <w:t>反T比正T 更少人能玩 他就不是散户该触碰的领域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11:16  |  1317楼  |  UID 65329649  |  C类</w:t>
            </w:r>
          </w:p>
        </w:tc>
      </w:tr>
      <w:tr>
        <w:tc>
          <w:tcPr>
            <w:tcW w:type="dxa" w:w="10080"/>
          </w:tcPr>
          <w:p>
            <w:pPr>
              <w:spacing w:line="276" w:lineRule="auto" w:after="80"/>
            </w:pPr>
            <w:r>
              <w:rPr>
                <w:rFonts w:ascii="Microsoft YaHei" w:hAnsi="Microsoft YaHei" w:eastAsia="Microsoft YaHei"/>
                <w:b w:val="0"/>
                <w:sz w:val="19"/>
              </w:rPr>
              <w:t>Reply gatsbyL (2026-06-12 11:10):</w:t>
            </w:r>
          </w:p>
          <w:p>
            <w:pPr>
              <w:spacing w:line="276" w:lineRule="auto" w:after="80"/>
            </w:pPr>
            <w:r>
              <w:rPr>
                <w:rFonts w:ascii="Microsoft YaHei" w:hAnsi="Microsoft YaHei" w:eastAsia="Microsoft YaHei"/>
                <w:b w:val="0"/>
                <w:sz w:val="19"/>
              </w:rPr>
              <w:t>火哥，我有点不懂怎么看出来的这个底背离，是用什么指标看的，我用macd看不出来呢。。还有狼大之前说的3955又是怎么看出来的，希望您有空的话能指点一下[s:ac:哭]</w:t>
            </w:r>
            <w:r>
              <w:br/>
            </w:r>
            <w:r>
              <w:rPr>
                <w:rFonts w:ascii="Microsoft YaHei" w:hAnsi="Microsoft YaHei" w:eastAsia="Microsoft YaHei"/>
                <w:b w:val="0"/>
                <w:sz w:val="19"/>
              </w:rPr>
              <w:t>价格新低</w:t>
            </w:r>
            <w:r>
              <w:br/>
            </w:r>
            <w:r>
              <w:rPr>
                <w:rFonts w:ascii="Microsoft YaHei" w:hAnsi="Microsoft YaHei" w:eastAsia="Microsoft YaHei"/>
                <w:b w:val="0"/>
                <w:sz w:val="19"/>
              </w:rPr>
              <w:t>对应dif值没有新低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11:19  |  3166楼  |  UID 150058  |  A类</w:t>
            </w:r>
          </w:p>
        </w:tc>
      </w:tr>
      <w:tr>
        <w:tc>
          <w:tcPr>
            <w:tcW w:type="dxa" w:w="10080"/>
          </w:tcPr>
          <w:p>
            <w:pPr>
              <w:spacing w:line="276" w:lineRule="auto" w:after="80"/>
            </w:pPr>
            <w:r>
              <w:rPr>
                <w:rFonts w:ascii="Microsoft YaHei" w:hAnsi="Microsoft YaHei" w:eastAsia="Microsoft YaHei"/>
                <w:b w:val="0"/>
                <w:sz w:val="22"/>
              </w:rPr>
              <w:t>今天非科技大幅量能滚动 太爽了 人头涌动啊</w:t>
            </w:r>
            <w:r>
              <w:br/>
            </w:r>
            <w:r>
              <w:rPr>
                <w:rFonts w:ascii="Microsoft YaHei" w:hAnsi="Microsoft YaHei" w:eastAsia="Microsoft YaHei"/>
                <w:b w:val="0"/>
                <w:sz w:val="22"/>
              </w:rPr>
              <w:t>黄线憋太久了</w:t>
            </w:r>
            <w:r>
              <w:br/>
            </w:r>
            <w:r>
              <w:rPr>
                <w:rFonts w:ascii="Microsoft YaHei" w:hAnsi="Microsoft YaHei" w:eastAsia="Microsoft YaHei"/>
                <w:b w:val="0"/>
                <w:sz w:val="22"/>
              </w:rPr>
              <w:t>你们 你们还说他们心死了</w:t>
            </w:r>
            <w:r>
              <w:br/>
            </w:r>
            <w:r>
              <w:rPr>
                <w:rFonts w:ascii="Microsoft YaHei" w:hAnsi="Microsoft YaHei" w:eastAsia="Microsoft YaHei"/>
                <w:b w:val="0"/>
                <w:sz w:val="22"/>
              </w:rPr>
              <w:t>一根跳空红线全都回来了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11:20  |  2311楼  |  UID 67143809  |  A类</w:t>
            </w:r>
          </w:p>
        </w:tc>
      </w:tr>
      <w:tr>
        <w:tc>
          <w:tcPr>
            <w:tcW w:type="dxa" w:w="10080"/>
          </w:tcPr>
          <w:p>
            <w:pPr>
              <w:spacing w:line="276" w:lineRule="auto" w:after="80"/>
            </w:pPr>
            <w:r>
              <w:rPr>
                <w:rFonts w:ascii="Microsoft YaHei" w:hAnsi="Microsoft YaHei" w:eastAsia="Microsoft YaHei"/>
                <w:b w:val="0"/>
                <w:sz w:val="19"/>
              </w:rPr>
              <w:t>[s:a2:doge] 我突然有个很阴暗的想法</w:t>
            </w:r>
            <w:r>
              <w:br/>
            </w:r>
            <w:r>
              <w:rPr>
                <w:rFonts w:ascii="Microsoft YaHei" w:hAnsi="Microsoft YaHei" w:eastAsia="Microsoft YaHei"/>
                <w:b w:val="0"/>
                <w:sz w:val="19"/>
              </w:rPr>
              <w:t>材料半导体跳水 很多人看着收益慢慢归零 在零轴附近受不了了割了去追新能源和有色</w:t>
            </w:r>
          </w:p>
          <w:p>
            <w:pPr>
              <w:spacing w:line="276" w:lineRule="auto" w:after="80"/>
            </w:pPr>
            <w:r>
              <w:rPr>
                <w:rFonts w:ascii="Microsoft YaHei" w:hAnsi="Microsoft YaHei" w:eastAsia="Microsoft YaHei"/>
                <w:b w:val="0"/>
                <w:sz w:val="19"/>
              </w:rPr>
              <w:t>[s:pg:拒绝]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半导体设备/材料/封测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11:21  |  2312楼  |  UID 67143809  |  B类</w:t>
            </w:r>
          </w:p>
        </w:tc>
      </w:tr>
      <w:tr>
        <w:tc>
          <w:tcPr>
            <w:tcW w:type="dxa" w:w="10080"/>
          </w:tcPr>
          <w:p>
            <w:pPr>
              <w:spacing w:line="276" w:lineRule="auto" w:after="80"/>
            </w:pPr>
            <w:r>
              <w:rPr>
                <w:rFonts w:ascii="Microsoft YaHei" w:hAnsi="Microsoft YaHei" w:eastAsia="Microsoft YaHei"/>
                <w:b w:val="0"/>
                <w:sz w:val="19"/>
              </w:rPr>
              <w:t>Reply Reply -阿狼- (2026-06-12 11:19)</w:t>
            </w:r>
            <w:r>
              <w:br/>
            </w:r>
            <w:r>
              <w:rPr>
                <w:rFonts w:ascii="Microsoft YaHei" w:hAnsi="Microsoft YaHei" w:eastAsia="Microsoft YaHei"/>
                <w:b w:val="0"/>
                <w:sz w:val="19"/>
              </w:rPr>
              <w:t>[s:pg:严肃] 这些人应该都会成为3-5中的科技养料吧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11:22  |  3167楼  |  UID 150058  |  A类</w:t>
            </w:r>
          </w:p>
        </w:tc>
      </w:tr>
      <w:tr>
        <w:tc>
          <w:tcPr>
            <w:tcW w:type="dxa" w:w="10080"/>
          </w:tcPr>
          <w:p>
            <w:pPr>
              <w:spacing w:line="276" w:lineRule="auto" w:after="80"/>
            </w:pPr>
            <w:r>
              <w:rPr>
                <w:rFonts w:ascii="Microsoft YaHei" w:hAnsi="Microsoft YaHei" w:eastAsia="Microsoft YaHei"/>
                <w:b w:val="0"/>
                <w:sz w:val="22"/>
              </w:rPr>
              <w:t>Reply Rzzz二号机 (2026-06-12 11:20):</w:t>
            </w:r>
          </w:p>
          <w:p>
            <w:pPr>
              <w:spacing w:line="276" w:lineRule="auto" w:after="80"/>
            </w:pPr>
            <w:r>
              <w:rPr>
                <w:rFonts w:ascii="Microsoft YaHei" w:hAnsi="Microsoft YaHei" w:eastAsia="Microsoft YaHei"/>
                <w:b w:val="0"/>
                <w:sz w:val="22"/>
              </w:rPr>
              <w:t>[s:a2:doge] 我突然有个很阴暗的想法</w:t>
            </w:r>
            <w:r>
              <w:br/>
            </w:r>
            <w:r>
              <w:rPr>
                <w:rFonts w:ascii="Microsoft YaHei" w:hAnsi="Microsoft YaHei" w:eastAsia="Microsoft YaHei"/>
                <w:b w:val="0"/>
                <w:sz w:val="22"/>
              </w:rPr>
              <w:t>材料半导体跳水 很多人看着收益慢慢归零 在零轴附近受不了了割了去追新能源和有色</w:t>
            </w:r>
          </w:p>
          <w:p>
            <w:pPr>
              <w:spacing w:line="276" w:lineRule="auto" w:after="80"/>
            </w:pPr>
            <w:r>
              <w:rPr>
                <w:rFonts w:ascii="Microsoft YaHei" w:hAnsi="Microsoft YaHei" w:eastAsia="Microsoft YaHei"/>
                <w:b w:val="0"/>
                <w:sz w:val="22"/>
              </w:rPr>
              <w:t>[s:pg:拒绝]</w:t>
            </w:r>
            <w:r>
              <w:br/>
            </w:r>
            <w:r>
              <w:rPr>
                <w:rFonts w:ascii="Microsoft YaHei" w:hAnsi="Microsoft YaHei" w:eastAsia="Microsoft YaHei"/>
                <w:b w:val="0"/>
                <w:sz w:val="22"/>
              </w:rPr>
              <w:t>放心 我告诉你 你的猜测完全没有任何错误</w:t>
            </w:r>
            <w:r>
              <w:br/>
            </w:r>
            <w:r>
              <w:rPr>
                <w:rFonts w:ascii="Microsoft YaHei" w:hAnsi="Microsoft YaHei" w:eastAsia="Microsoft YaHei"/>
                <w:b w:val="0"/>
                <w:sz w:val="22"/>
              </w:rPr>
              <w:t>你中午去扫荡一圈 100%看到的都是 半导体和光 历史大顶 资金已经切换出去低位了。</w:t>
            </w:r>
            <w:r>
              <w:br/>
            </w:r>
            <w:r>
              <w:rPr>
                <w:rFonts w:ascii="Microsoft YaHei" w:hAnsi="Microsoft YaHei" w:eastAsia="Microsoft YaHei"/>
                <w:b w:val="0"/>
                <w:sz w:val="22"/>
              </w:rPr>
              <w:t>我都不用猜 少于10个主播这么说都算我输。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11:24  |  2313楼  |  UID 67143809  |  C类</w:t>
            </w:r>
          </w:p>
        </w:tc>
      </w:tr>
      <w:tr>
        <w:tc>
          <w:tcPr>
            <w:tcW w:type="dxa" w:w="10080"/>
          </w:tcPr>
          <w:p>
            <w:pPr>
              <w:spacing w:line="276" w:lineRule="auto" w:after="80"/>
            </w:pPr>
            <w:r>
              <w:rPr>
                <w:rFonts w:ascii="Microsoft YaHei" w:hAnsi="Microsoft YaHei" w:eastAsia="Microsoft YaHei"/>
                <w:b w:val="0"/>
                <w:sz w:val="19"/>
              </w:rPr>
              <w:t>Reply Reply -阿狼- (2026-06-12 11:22)</w:t>
            </w:r>
            <w:r>
              <w:br/>
            </w:r>
            <w:r>
              <w:rPr>
                <w:rFonts w:ascii="Microsoft YaHei" w:hAnsi="Microsoft YaHei" w:eastAsia="Microsoft YaHei"/>
                <w:b w:val="0"/>
                <w:sz w:val="19"/>
              </w:rPr>
              <w:t>[s:pg:严肃] 坏了 感觉有点慢慢悟道了  还差一个知行合一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11:26  |  1022楼  |  UID 60916468  |  A类</w:t>
            </w:r>
          </w:p>
        </w:tc>
      </w:tr>
      <w:tr>
        <w:tc>
          <w:tcPr>
            <w:tcW w:type="dxa" w:w="10080"/>
          </w:tcPr>
          <w:p>
            <w:pPr>
              <w:spacing w:line="276" w:lineRule="auto" w:after="80"/>
            </w:pPr>
            <w:r>
              <w:rPr>
                <w:rFonts w:ascii="Microsoft YaHei" w:hAnsi="Microsoft YaHei" w:eastAsia="Microsoft YaHei"/>
                <w:b w:val="0"/>
                <w:sz w:val="19"/>
              </w:rPr>
              <w:t>等尾盘看了，不用站上60日线，太强求了，只要能站上4034的144日线就值得试试了，目前我暂时打算买入10%的创业板指和5%的贵金属，贵金属的标的目前没想好，应该是紫金和赤峰二选一，我个人比较喜欢紫金一点，我最近其实都挺霉的，应该不至于下午直接跳水了吧，好像还真挺有可能的，懒得管了，我知道楼里有高手的，有好的标的可以漏漏屁股，爱你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11:26  |  3168楼  |  UID 150058  |  B类</w:t>
            </w:r>
          </w:p>
        </w:tc>
      </w:tr>
      <w:tr>
        <w:tc>
          <w:tcPr>
            <w:tcW w:type="dxa" w:w="10080"/>
          </w:tcPr>
          <w:p>
            <w:pPr>
              <w:spacing w:line="276" w:lineRule="auto" w:after="80"/>
            </w:pPr>
            <w:r>
              <w:rPr>
                <w:rFonts w:ascii="Microsoft YaHei" w:hAnsi="Microsoft YaHei" w:eastAsia="Microsoft YaHei"/>
                <w:b w:val="0"/>
                <w:sz w:val="22"/>
              </w:rPr>
              <w:t>Reply 闪耀芝士蛋挞派 (2026-06-12 11:24):</w:t>
            </w:r>
          </w:p>
          <w:p>
            <w:pPr>
              <w:spacing w:line="276" w:lineRule="auto" w:after="80"/>
            </w:pPr>
            <w:r>
              <w:rPr>
                <w:rFonts w:ascii="Microsoft YaHei" w:hAnsi="Microsoft YaHei" w:eastAsia="Microsoft YaHei"/>
                <w:b w:val="0"/>
                <w:sz w:val="22"/>
              </w:rPr>
              <w:t>哇，有这么脏吗。今天下午再来表演一下非科技股直接跳水？我都不敢想老登这个周末怎么过[s:ac:瞎]</w:t>
            </w:r>
            <w:r>
              <w:br/>
            </w:r>
            <w:r>
              <w:rPr>
                <w:rFonts w:ascii="Microsoft YaHei" w:hAnsi="Microsoft YaHei" w:eastAsia="Microsoft YaHei"/>
                <w:b w:val="0"/>
                <w:sz w:val="22"/>
              </w:rPr>
              <w:t>大哥 我们是T+1</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狼大这条主要围绕核心科技/国产算力；涉及标的：大哥→中际旭创(300308)/光模块/CPO。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个股/简称：大哥→中际旭创(300308)/光模块/CPO。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11:27  |  1408楼  |  UID 42162697  |  C类</w:t>
            </w:r>
          </w:p>
        </w:tc>
      </w:tr>
      <w:tr>
        <w:tc>
          <w:tcPr>
            <w:tcW w:type="dxa" w:w="10080"/>
          </w:tcPr>
          <w:p>
            <w:pPr>
              <w:spacing w:line="276" w:lineRule="auto" w:after="80"/>
            </w:pPr>
            <w:r>
              <w:rPr>
                <w:rFonts w:ascii="Microsoft YaHei" w:hAnsi="Microsoft YaHei" w:eastAsia="Microsoft YaHei"/>
                <w:b w:val="0"/>
                <w:sz w:val="19"/>
              </w:rPr>
              <w:t>小剧场截图呢，快把普涨那段找出来[s:ac:惊]之前三周了都没见到，今天终于见到了可以作为新的锚点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11:29  |  1318楼  |  UID 65329649  |  A类</w:t>
            </w:r>
          </w:p>
        </w:tc>
      </w:tr>
      <w:tr>
        <w:tc>
          <w:tcPr>
            <w:tcW w:type="dxa" w:w="10080"/>
          </w:tcPr>
          <w:p>
            <w:pPr>
              <w:spacing w:line="276" w:lineRule="auto" w:after="80"/>
            </w:pPr>
            <w:r>
              <w:rPr>
                <w:rFonts w:ascii="Microsoft YaHei" w:hAnsi="Microsoft YaHei" w:eastAsia="Microsoft YaHei"/>
                <w:b w:val="0"/>
                <w:sz w:val="19"/>
              </w:rPr>
              <w:t>我去</w:t>
            </w:r>
            <w:r>
              <w:br/>
            </w:r>
            <w:r>
              <w:rPr>
                <w:rFonts w:ascii="Microsoft YaHei" w:hAnsi="Microsoft YaHei" w:eastAsia="Microsoft YaHei"/>
                <w:b w:val="0"/>
                <w:sz w:val="19"/>
              </w:rPr>
              <w:t>你们怎么爬楼的。。。</w:t>
            </w:r>
            <w:r>
              <w:br/>
            </w:r>
            <w:r>
              <w:rPr>
                <w:rFonts w:ascii="Microsoft YaHei" w:hAnsi="Microsoft YaHei" w:eastAsia="Microsoft YaHei"/>
                <w:b w:val="0"/>
                <w:sz w:val="19"/>
              </w:rPr>
              <w:t>怎么还想着黄线今天倒下呢</w:t>
            </w:r>
            <w:r>
              <w:br/>
            </w:r>
            <w:r>
              <w:rPr>
                <w:rFonts w:ascii="Microsoft YaHei" w:hAnsi="Microsoft YaHei" w:eastAsia="Microsoft YaHei"/>
                <w:b w:val="0"/>
                <w:sz w:val="19"/>
              </w:rPr>
              <w:t>今天最爽的就是黄线全天压着白线，一直到尾盘</w:t>
            </w:r>
            <w:r>
              <w:br/>
            </w:r>
            <w:r>
              <w:rPr>
                <w:rFonts w:ascii="Microsoft YaHei" w:hAnsi="Microsoft YaHei" w:eastAsia="Microsoft YaHei"/>
                <w:b w:val="0"/>
                <w:sz w:val="19"/>
              </w:rPr>
              <w:t>后面几个交易日，拉的越久，科技这边预期就更强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11:33  |  3169楼  |  UID 150058  |  A类</w:t>
            </w:r>
          </w:p>
        </w:tc>
      </w:tr>
      <w:tr>
        <w:tc>
          <w:tcPr>
            <w:tcW w:type="dxa" w:w="10080"/>
          </w:tcPr>
          <w:p>
            <w:pPr>
              <w:spacing w:line="276" w:lineRule="auto" w:after="80"/>
            </w:pPr>
            <w:r>
              <w:rPr>
                <w:rFonts w:ascii="Microsoft YaHei" w:hAnsi="Microsoft YaHei" w:eastAsia="Microsoft YaHei"/>
                <w:b w:val="0"/>
                <w:sz w:val="22"/>
              </w:rPr>
              <w:t>Reply 淼霆 (2026-06-12 11:29):</w:t>
            </w:r>
          </w:p>
          <w:p>
            <w:pPr>
              <w:spacing w:line="276" w:lineRule="auto" w:after="80"/>
            </w:pPr>
            <w:r>
              <w:rPr>
                <w:rFonts w:ascii="Microsoft YaHei" w:hAnsi="Microsoft YaHei" w:eastAsia="Microsoft YaHei"/>
                <w:b w:val="0"/>
                <w:sz w:val="22"/>
              </w:rPr>
              <w:t>完了，是我我就上当了，但我不理解啊，今天科技高位放量大绿棒子，这么难看的图，后面直接反包吗[s:ac:晕]</w:t>
            </w:r>
            <w:r>
              <w:br/>
            </w:r>
            <w:r>
              <w:rPr>
                <w:rFonts w:ascii="Microsoft YaHei" w:hAnsi="Microsoft YaHei" w:eastAsia="Microsoft YaHei"/>
                <w:b w:val="0"/>
                <w:sz w:val="22"/>
              </w:rPr>
              <w:t>为什么要马上直接反包？直接反包前天昨天今天的高位基石岂不是获利了？</w:t>
            </w:r>
            <w:r>
              <w:br/>
            </w:r>
            <w:r>
              <w:rPr>
                <w:rFonts w:ascii="Microsoft YaHei" w:hAnsi="Microsoft YaHei" w:eastAsia="Microsoft YaHei"/>
                <w:b w:val="0"/>
                <w:sz w:val="22"/>
              </w:rPr>
              <w:t>至少要让基石熬几天 熬到要么出去 要么自己找心理安慰 决定不看盘了 不然下次拉升还要提防这些资金出逃。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11:34  |  1328楼  |  UID 331181  |  B类</w:t>
            </w:r>
          </w:p>
        </w:tc>
      </w:tr>
      <w:tr>
        <w:tc>
          <w:tcPr>
            <w:tcW w:type="dxa" w:w="10080"/>
          </w:tcPr>
          <w:p>
            <w:pPr>
              <w:spacing w:line="276" w:lineRule="auto" w:after="80"/>
            </w:pPr>
            <w:r>
              <w:rPr>
                <w:rFonts w:ascii="Microsoft YaHei" w:hAnsi="Microsoft YaHei" w:eastAsia="Microsoft YaHei"/>
                <w:b w:val="0"/>
                <w:sz w:val="19"/>
              </w:rPr>
              <w:t>那是不是在前高这个位置震荡，让基石筑基，然后向上突破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11:38  |  1319楼  |  UID 65329649  |  A类</w:t>
            </w:r>
          </w:p>
        </w:tc>
      </w:tr>
      <w:tr>
        <w:tc>
          <w:tcPr>
            <w:tcW w:type="dxa" w:w="10080"/>
          </w:tcPr>
          <w:p>
            <w:pPr>
              <w:spacing w:line="276" w:lineRule="auto" w:after="80"/>
            </w:pPr>
            <w:r>
              <w:rPr>
                <w:rFonts w:ascii="Microsoft YaHei" w:hAnsi="Microsoft YaHei" w:eastAsia="Microsoft YaHei"/>
                <w:b w:val="0"/>
                <w:sz w:val="19"/>
              </w:rPr>
              <w:t>Reply 暮暮朝朝6 (2026-06-12 11:28):</w:t>
            </w:r>
          </w:p>
          <w:p>
            <w:pPr>
              <w:spacing w:line="276" w:lineRule="auto" w:after="80"/>
            </w:pPr>
            <w:r>
              <w:rPr>
                <w:rFonts w:ascii="Microsoft YaHei" w:hAnsi="Microsoft YaHei" w:eastAsia="Microsoft YaHei"/>
                <w:b w:val="0"/>
                <w:sz w:val="19"/>
              </w:rPr>
              <w:t>机哥，可以理解为空仓的可以小入一点吗？通信和铁盒的etf今天不算大红k突破，但是站稳了可以预想一下，下一步的突破[s:ac:羡慕]</w:t>
            </w:r>
            <w:r>
              <w:br/>
            </w:r>
            <w:r>
              <w:rPr>
                <w:rFonts w:ascii="Microsoft YaHei" w:hAnsi="Microsoft YaHei" w:eastAsia="Microsoft YaHei"/>
                <w:b w:val="0"/>
                <w:sz w:val="19"/>
              </w:rPr>
              <w:t>更多资金还是等二买位进</w:t>
            </w:r>
            <w:r>
              <w:br/>
            </w:r>
            <w:r>
              <w:rPr>
                <w:rFonts w:ascii="Microsoft YaHei" w:hAnsi="Microsoft YaHei" w:eastAsia="Microsoft YaHei"/>
                <w:b w:val="0"/>
                <w:sz w:val="19"/>
              </w:rPr>
              <w:t>个股我是菜鸡</w:t>
            </w:r>
            <w:r>
              <w:br/>
            </w:r>
            <w:r>
              <w:rPr>
                <w:rFonts w:ascii="Microsoft YaHei" w:hAnsi="Microsoft YaHei" w:eastAsia="Microsoft YaHei"/>
                <w:b w:val="0"/>
                <w:sz w:val="19"/>
              </w:rPr>
              <w:t>今天应该看哪个方向狼大也说了</w:t>
            </w:r>
            <w:r>
              <w:br/>
            </w:r>
            <w:r>
              <w:rPr>
                <w:rFonts w:ascii="Microsoft YaHei" w:hAnsi="Microsoft YaHei" w:eastAsia="Microsoft YaHei"/>
                <w:b w:val="0"/>
                <w:sz w:val="19"/>
              </w:rPr>
              <w:t>实在担心的话，很多底部小金属的形态真的很漂亮[del]是不是被骗就不知道了[/del]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有色金属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11:40  |  1063楼  |  UID 64648193  |  A类</w:t>
            </w:r>
          </w:p>
        </w:tc>
      </w:tr>
      <w:tr>
        <w:tc>
          <w:tcPr>
            <w:tcW w:type="dxa" w:w="10080"/>
          </w:tcPr>
          <w:p>
            <w:pPr>
              <w:spacing w:line="276" w:lineRule="auto" w:after="80"/>
            </w:pPr>
            <w:r>
              <w:rPr>
                <w:rFonts w:ascii="Microsoft YaHei" w:hAnsi="Microsoft YaHei" w:eastAsia="Microsoft YaHei"/>
                <w:b w:val="0"/>
                <w:sz w:val="19"/>
              </w:rPr>
              <w:t>Reply 灰兔尾 (2026-06-12 11:26):</w:t>
            </w:r>
          </w:p>
          <w:p>
            <w:pPr>
              <w:spacing w:line="276" w:lineRule="auto" w:after="80"/>
            </w:pPr>
            <w:r>
              <w:rPr>
                <w:rFonts w:ascii="Microsoft YaHei" w:hAnsi="Microsoft YaHei" w:eastAsia="Microsoft YaHei"/>
                <w:b w:val="0"/>
                <w:sz w:val="19"/>
              </w:rPr>
              <w:t>等尾盘看了，不用站上60日线，太强求了，只要能站上4034的144日线就值得试试了，目前我暂时打算买入10%的创业板指和5%的贵金属，贵金属的标的目前没想好，应该是紫金和赤峰二选一，我个人比较喜欢紫金一点，我最近其实都挺霉的，应该不至于下午直接跳水了吧，好像还真挺有可能的，懒得管了，我知道楼里有高手的，有好的标的可以漏漏屁股，爱你们</w:t>
            </w:r>
          </w:p>
          <w:p>
            <w:pPr>
              <w:spacing w:line="276" w:lineRule="auto" w:after="80"/>
            </w:pPr>
            <w:r>
              <w:rPr>
                <w:rFonts w:ascii="Microsoft YaHei" w:hAnsi="Microsoft YaHei" w:eastAsia="Microsoft YaHei"/>
                <w:b w:val="0"/>
                <w:sz w:val="19"/>
              </w:rPr>
              <w:t>兔佬，推荐一个159811，35%光15%pcb加7%存，还包括一些零零散散的aidc，很符合我审美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11:40  |  3170楼  |  UID 150058  |  A类</w:t>
            </w:r>
          </w:p>
        </w:tc>
      </w:tr>
      <w:tr>
        <w:tc>
          <w:tcPr>
            <w:tcW w:type="dxa" w:w="10080"/>
          </w:tcPr>
          <w:p>
            <w:pPr>
              <w:spacing w:line="276" w:lineRule="auto" w:after="80"/>
            </w:pPr>
            <w:r>
              <w:rPr>
                <w:rFonts w:ascii="Microsoft YaHei" w:hAnsi="Microsoft YaHei" w:eastAsia="Microsoft YaHei"/>
                <w:b w:val="0"/>
                <w:sz w:val="22"/>
              </w:rPr>
              <w:t>Reply a471428019 (2026-06-12 11:35):</w:t>
            </w:r>
          </w:p>
          <w:p>
            <w:pPr>
              <w:spacing w:line="276" w:lineRule="auto" w:after="80"/>
            </w:pPr>
            <w:r>
              <w:rPr>
                <w:rFonts w:ascii="Microsoft YaHei" w:hAnsi="Microsoft YaHei" w:eastAsia="Microsoft YaHei"/>
                <w:b w:val="0"/>
                <w:sz w:val="22"/>
              </w:rPr>
              <w:t>天啦狼大每反t，现在块绿了早盘可是+5，这么玩吗</w:t>
            </w:r>
          </w:p>
          <w:p>
            <w:pPr>
              <w:spacing w:line="276" w:lineRule="auto" w:after="80"/>
            </w:pPr>
            <w:r>
              <w:rPr>
                <w:rFonts w:ascii="Microsoft YaHei" w:hAnsi="Microsoft YaHei" w:eastAsia="Microsoft YaHei"/>
                <w:b w:val="0"/>
                <w:sz w:val="22"/>
              </w:rPr>
              <w:t>你这样不对 应该是</w:t>
            </w:r>
            <w:r>
              <w:br/>
            </w:r>
            <w:r>
              <w:rPr>
                <w:rFonts w:ascii="Microsoft YaHei" w:hAnsi="Microsoft YaHei" w:eastAsia="Microsoft YaHei"/>
                <w:b w:val="0"/>
                <w:sz w:val="22"/>
              </w:rPr>
              <w:t>啊 我昨天全仓半导体吃大肉，今天冲高止盈反手打进XX老登板块 一鱼三吃</w:t>
            </w:r>
            <w:r>
              <w:br/>
            </w:r>
            <w:r>
              <w:rPr>
                <w:rFonts w:ascii="Microsoft YaHei" w:hAnsi="Microsoft YaHei" w:eastAsia="Microsoft YaHei"/>
                <w:b w:val="0"/>
                <w:sz w:val="22"/>
              </w:rPr>
              <w:t>论坛那些开帖子的SB还号称大神呢，都不如我</w:t>
            </w:r>
          </w:p>
          <w:p>
            <w:pPr>
              <w:spacing w:line="276" w:lineRule="auto" w:after="80"/>
            </w:pPr>
            <w:r>
              <w:rPr>
                <w:rFonts w:ascii="Microsoft YaHei" w:hAnsi="Microsoft YaHei" w:eastAsia="Microsoft YaHei"/>
                <w:b w:val="0"/>
                <w:sz w:val="22"/>
              </w:rPr>
              <w:t>这样就对了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11:43  |  1320楼  |  UID 65329649  |  A类</w:t>
            </w:r>
          </w:p>
        </w:tc>
      </w:tr>
      <w:tr>
        <w:tc>
          <w:tcPr>
            <w:tcW w:type="dxa" w:w="10080"/>
          </w:tcPr>
          <w:p>
            <w:pPr>
              <w:spacing w:line="276" w:lineRule="auto" w:after="80"/>
            </w:pPr>
            <w:r>
              <w:rPr>
                <w:rFonts w:ascii="Microsoft YaHei" w:hAnsi="Microsoft YaHei" w:eastAsia="Microsoft YaHei"/>
                <w:b w:val="0"/>
                <w:sz w:val="19"/>
              </w:rPr>
              <w:t>那些天天爱装唐的</w:t>
            </w:r>
            <w:r>
              <w:br/>
            </w:r>
            <w:r>
              <w:rPr>
                <w:rFonts w:ascii="Microsoft YaHei" w:hAnsi="Microsoft YaHei" w:eastAsia="Microsoft YaHei"/>
                <w:b w:val="0"/>
                <w:sz w:val="19"/>
              </w:rPr>
              <w:t>今天该干活了</w:t>
            </w:r>
            <w:r>
              <w:br/>
            </w:r>
            <w:r>
              <w:rPr>
                <w:rFonts w:ascii="Microsoft YaHei" w:hAnsi="Microsoft YaHei" w:eastAsia="Microsoft YaHei"/>
                <w:b w:val="0"/>
                <w:sz w:val="19"/>
              </w:rPr>
              <w:t>应该见人就说大牛市回来了，科技抱团瓦解</w:t>
            </w:r>
            <w:r>
              <w:br/>
            </w:r>
            <w:r>
              <w:rPr>
                <w:rFonts w:ascii="Microsoft YaHei" w:hAnsi="Microsoft YaHei" w:eastAsia="Microsoft YaHei"/>
                <w:b w:val="0"/>
                <w:sz w:val="19"/>
              </w:rPr>
              <w:t>这种帖子多发发，爱看[del]就别往楼里发了，也别问狼大：我手里科技要不要割了去买消费白酒券商[/del]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层级判断：核心科技/国产算力、消费/白酒、金融权重。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若核心科技/国产算力、消费/白酒、金融权重在午间后仍有量能、核心标的和板块联动，且分层定位(不足以判断)与阶段(不足以判断)被盘面确认，则该方向更可能延续；否则只当作当时盘面观察。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11:45  |  1064楼  |  UID 64648193  |  C类</w:t>
            </w:r>
          </w:p>
        </w:tc>
      </w:tr>
      <w:tr>
        <w:tc>
          <w:tcPr>
            <w:tcW w:type="dxa" w:w="10080"/>
          </w:tcPr>
          <w:p>
            <w:pPr>
              <w:spacing w:line="276" w:lineRule="auto" w:after="80"/>
            </w:pPr>
            <w:r>
              <w:rPr>
                <w:rFonts w:ascii="Microsoft YaHei" w:hAnsi="Microsoft YaHei" w:eastAsia="Microsoft YaHei"/>
                <w:b w:val="0"/>
                <w:sz w:val="19"/>
              </w:rPr>
              <w:t>楼里问zte的有一个算一个全拉黑，完美的筛选[s:ac:茶]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11:48  |  1409楼  |  UID 42162697  |  C类</w:t>
            </w:r>
          </w:p>
        </w:tc>
      </w:tr>
      <w:tr>
        <w:tc>
          <w:tcPr>
            <w:tcW w:type="dxa" w:w="10080"/>
          </w:tcPr>
          <w:p>
            <w:pPr>
              <w:spacing w:line="276" w:lineRule="auto" w:after="80"/>
            </w:pPr>
            <w:r>
              <w:rPr>
                <w:rFonts w:ascii="Microsoft YaHei" w:hAnsi="Microsoft YaHei" w:eastAsia="Microsoft YaHei"/>
                <w:b w:val="0"/>
                <w:sz w:val="19"/>
              </w:rPr>
              <w:t>Reply Reply 天下方少 (2026-06-12 11:07)</w:t>
            </w:r>
          </w:p>
          <w:p>
            <w:pPr>
              <w:spacing w:line="276" w:lineRule="auto" w:after="80"/>
            </w:pPr>
            <w:r>
              <w:rPr>
                <w:rFonts w:ascii="Microsoft YaHei" w:hAnsi="Microsoft YaHei" w:eastAsia="Microsoft YaHei"/>
                <w:b w:val="0"/>
                <w:sz w:val="19"/>
              </w:rPr>
              <w:t>你这表情你猜楼里暴躁老哥拉不拉黑你就完事了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2026-06-12 11:49  |  540楼  |  UID 66908070  |  A类</w:t>
            </w:r>
          </w:p>
        </w:tc>
      </w:tr>
      <w:tr>
        <w:tc>
          <w:tcPr>
            <w:tcW w:type="dxa" w:w="10080"/>
          </w:tcPr>
          <w:p>
            <w:pPr>
              <w:spacing w:line="276" w:lineRule="auto" w:after="80"/>
            </w:pPr>
            <w:r>
              <w:rPr>
                <w:rFonts w:ascii="Microsoft YaHei" w:hAnsi="Microsoft YaHei" w:eastAsia="Microsoft YaHei"/>
                <w:b w:val="0"/>
                <w:sz w:val="19"/>
              </w:rPr>
              <w:t>午盘4049，高开回踩缺口有支撑放量上涨，目前没啥问题。活跃市值+3.08踩在均线上，5日线上+2开，高点10日线压制，周五想要个+4属于有邪念，先放低预期收盘别破5日就行</w:t>
            </w:r>
            <w:r>
              <w:br/>
            </w:r>
            <w:r>
              <w:rPr>
                <w:rFonts w:ascii="Microsoft YaHei" w:hAnsi="Microsoft YaHei" w:eastAsia="Microsoft YaHei"/>
                <w:b w:val="0"/>
                <w:sz w:val="19"/>
              </w:rPr>
              <w:t>光导流出，不知道多少人高开没卖被折磨一上午[s:ac:哭笑]下跌证明核心科技的含金量.jpg</w:t>
            </w:r>
            <w:r>
              <w:br/>
            </w:r>
            <w:r>
              <w:rPr>
                <w:rFonts w:ascii="Microsoft YaHei" w:hAnsi="Microsoft YaHei" w:eastAsia="Microsoft YaHei"/>
                <w:b w:val="0"/>
                <w:sz w:val="19"/>
              </w:rPr>
              <w:t>低吸万通，圣泉分歧严重高点减一点，柏城和中信收菜第一笔</w:t>
            </w:r>
            <w:r>
              <w:br/>
            </w:r>
            <w:r>
              <w:rPr>
                <w:rFonts w:ascii="Microsoft YaHei" w:hAnsi="Microsoft YaHei" w:eastAsia="Microsoft YaHei"/>
                <w:b w:val="0"/>
                <w:sz w:val="19"/>
              </w:rPr>
              <w:t>中际和亨通这几天就在这区间内波动，等这俩企稳了我再动通信ETF，烽火这几天走得倒是挺好的，看看今天突破能不能站稳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分歧：资金意见不一致，常表现为冲高回落、放量震荡、板块内部强弱分化。；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层级判断：核心科技/国产算力、光通信/光模块。 / 狼大分层：核心；只有趋势行情里核心/风向标/龙头分层才有较高解释力。 / 阶段定位：预期修正、爆发；需用放量/缩量、筹码交换和核心标的验证。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若核心科技/国产算力、光通信/光模块在午间后仍有量能、核心标的和板块联动，且分层定位(核心)与阶段(预期修正、爆发)被盘面确认，则该方向更可能延续；否则只当作当时盘面观察。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光通信/光模块 / 观察 / 技术结构 / 分层:核心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12:18  |  3171楼  |  UID 150058  |  A类</w:t>
            </w:r>
          </w:p>
        </w:tc>
      </w:tr>
      <w:tr>
        <w:tc>
          <w:tcPr>
            <w:tcW w:type="dxa" w:w="10080"/>
          </w:tcPr>
          <w:p>
            <w:pPr>
              <w:spacing w:line="276" w:lineRule="auto" w:after="80"/>
            </w:pPr>
            <w:r>
              <w:rPr>
                <w:rFonts w:ascii="Microsoft YaHei" w:hAnsi="Microsoft YaHei" w:eastAsia="Microsoft YaHei"/>
                <w:b w:val="0"/>
                <w:sz w:val="22"/>
              </w:rPr>
              <w:t>Reply 日出东方_9527 (2026-06-12 11:55):</w:t>
            </w:r>
          </w:p>
          <w:p>
            <w:pPr>
              <w:spacing w:line="276" w:lineRule="auto" w:after="80"/>
            </w:pPr>
            <w:r>
              <w:rPr>
                <w:rFonts w:ascii="Microsoft YaHei" w:hAnsi="Microsoft YaHei" w:eastAsia="Microsoft YaHei"/>
                <w:b w:val="0"/>
                <w:sz w:val="22"/>
              </w:rPr>
              <w:t>说实话，这个帖子我每天都是点只看楼主的。但是，真不知道狼大什么时候去的锂电和小金属，昨天和前天这不是说没有机会吗？还是我理解有误。。。[s:ac:哭笑][s:ac:哭笑]</w:t>
            </w:r>
            <w:r>
              <w:br/>
            </w:r>
            <w:r>
              <w:rPr>
                <w:rFonts w:ascii="Microsoft YaHei" w:hAnsi="Microsoft YaHei" w:eastAsia="Microsoft YaHei"/>
                <w:b w:val="0"/>
                <w:sz w:val="22"/>
              </w:rPr>
              <w:t>切</w:t>
            </w:r>
            <w:r>
              <w:br/>
            </w:r>
            <w:r>
              <w:rPr>
                <w:rFonts w:ascii="Microsoft YaHei" w:hAnsi="Microsoft YaHei" w:eastAsia="Microsoft YaHei"/>
                <w:b w:val="0"/>
                <w:sz w:val="22"/>
              </w:rPr>
              <w:t>什么都让你们抓到那还得了</w:t>
            </w:r>
            <w:r>
              <w:br/>
            </w:r>
            <w:r>
              <w:rPr>
                <w:rFonts w:ascii="Microsoft YaHei" w:hAnsi="Microsoft YaHei" w:eastAsia="Microsoft YaHei"/>
                <w:b w:val="0"/>
                <w:sz w:val="22"/>
              </w:rPr>
              <w:t>每次我一说低位你们就进 然后吃完还要告诉我 你看你才挣10CM 我挣了20CM</w:t>
            </w:r>
            <w:r>
              <w:br/>
            </w:r>
            <w:r>
              <w:rPr>
                <w:rFonts w:ascii="Microsoft YaHei" w:hAnsi="Microsoft YaHei" w:eastAsia="Microsoft YaHei"/>
                <w:b w:val="0"/>
                <w:sz w:val="22"/>
              </w:rPr>
              <w:t>这谁受得了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12:20  |  1410楼  |  UID 42162697  |  C类</w:t>
            </w:r>
          </w:p>
        </w:tc>
      </w:tr>
      <w:tr>
        <w:tc>
          <w:tcPr>
            <w:tcW w:type="dxa" w:w="10080"/>
          </w:tcPr>
          <w:p>
            <w:pPr>
              <w:spacing w:line="276" w:lineRule="auto" w:after="80"/>
            </w:pPr>
            <w:r>
              <w:rPr>
                <w:rFonts w:ascii="Microsoft YaHei" w:hAnsi="Microsoft YaHei" w:eastAsia="Microsoft YaHei"/>
                <w:b w:val="0"/>
                <w:sz w:val="19"/>
              </w:rPr>
              <w:t>我怀疑这个月唯一正确的操作就是提前抄了law狼图的屁股[s:a2:那个…](虽然走的也更早)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12:23  |  1411楼  |  UID 42162697  |  B类</w:t>
            </w:r>
          </w:p>
        </w:tc>
      </w:tr>
      <w:tr>
        <w:tc>
          <w:tcPr>
            <w:tcW w:type="dxa" w:w="10080"/>
          </w:tcPr>
          <w:p>
            <w:pPr>
              <w:spacing w:line="276" w:lineRule="auto" w:after="80"/>
            </w:pPr>
            <w:r>
              <w:rPr>
                <w:rFonts w:ascii="Microsoft YaHei" w:hAnsi="Microsoft YaHei" w:eastAsia="Microsoft YaHei"/>
                <w:b w:val="0"/>
                <w:sz w:val="19"/>
              </w:rPr>
              <w:t>25年中下点完长线铁盒，到现在一动不动也翻倍了；</w:t>
            </w:r>
            <w:r>
              <w:br/>
            </w:r>
            <w:r>
              <w:rPr>
                <w:rFonts w:ascii="Microsoft YaHei" w:hAnsi="Microsoft YaHei" w:eastAsia="Microsoft YaHei"/>
                <w:b w:val="0"/>
                <w:sz w:val="19"/>
              </w:rPr>
              <w:t>现在问zte的，我等明年翻倍的时候来挖坟抄你屁股[s:ac:闪光]要么你就给我点个长线有想象力有上涨空间的确定性标的出来，我认</w:t>
            </w:r>
          </w:p>
          <w:p>
            <w:pPr>
              <w:spacing w:line="276" w:lineRule="auto" w:after="80"/>
            </w:pPr>
            <w:r>
              <w:rPr>
                <w:rFonts w:ascii="Microsoft YaHei" w:hAnsi="Microsoft YaHei" w:eastAsia="Microsoft YaHei"/>
                <w:b w:val="0"/>
                <w:sz w:val="19"/>
              </w:rPr>
              <w:t>巴菲特保证年化10%就是神仙了，你找个年化100%的来？我梭删躺[s:a2:那个…]</w:t>
            </w:r>
          </w:p>
          <w:p>
            <w:pPr>
              <w:spacing w:line="276" w:lineRule="auto" w:after="80"/>
            </w:pPr>
            <w:r>
              <w:rPr>
                <w:rFonts w:ascii="Microsoft YaHei" w:hAnsi="Microsoft YaHei" w:eastAsia="Microsoft YaHei"/>
                <w:b w:val="0"/>
                <w:sz w:val="19"/>
              </w:rPr>
              <w:t>[del]当然逻辑需要验证，多少人对长线都有误解，而且胜率也不是100%[/del]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12:25  |  3172楼  |  UID 150058  |  A类</w:t>
            </w:r>
          </w:p>
        </w:tc>
      </w:tr>
      <w:tr>
        <w:tc>
          <w:tcPr>
            <w:tcW w:type="dxa" w:w="10080"/>
          </w:tcPr>
          <w:p>
            <w:pPr>
              <w:spacing w:line="276" w:lineRule="auto" w:after="80"/>
            </w:pPr>
            <w:r>
              <w:rPr>
                <w:rFonts w:ascii="Microsoft YaHei" w:hAnsi="Microsoft YaHei" w:eastAsia="Microsoft YaHei"/>
                <w:b w:val="0"/>
                <w:sz w:val="22"/>
              </w:rPr>
              <w:t>我甚至早上还叫他们反T材料了 难道我也要在公域和你们说吗？</w:t>
            </w:r>
            <w:r>
              <w:br/>
            </w:r>
            <w:r>
              <w:rPr>
                <w:rFonts w:ascii="Microsoft YaHei" w:hAnsi="Microsoft YaHei" w:eastAsia="Microsoft YaHei"/>
                <w:b w:val="0"/>
                <w:sz w:val="22"/>
              </w:rPr>
              <w:t>你们还是把自己看得过于重要了</w:t>
            </w:r>
          </w:p>
          <w:p>
            <w:pPr>
              <w:spacing w:line="276" w:lineRule="auto" w:after="80"/>
            </w:pPr>
            <w:r>
              <w:rPr>
                <w:rFonts w:ascii="Microsoft YaHei" w:hAnsi="Microsoft YaHei" w:eastAsia="Microsoft YaHei"/>
                <w:b w:val="0"/>
                <w:sz w:val="22"/>
              </w:rPr>
              <w:t>论坛不要封我啊 我下面是自言自语 没有对话啊 纯粹是装X 没有漏任何信息啊 我只是贴张图防AOE</w:t>
            </w:r>
          </w:p>
          <w:p>
            <w:pPr>
              <w:spacing w:line="276" w:lineRule="auto" w:after="80"/>
            </w:pPr>
            <w:r>
              <w:rPr>
                <w:rFonts w:ascii="Microsoft YaHei" w:hAnsi="Microsoft YaHei" w:eastAsia="Microsoft YaHei"/>
                <w:b w:val="0"/>
                <w:sz w:val="22"/>
              </w:rPr>
              <w:t>./mon_202606/12/jmQ6-8vnfKgT1kScs-ct.jpg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12:38  |  1412楼  |  UID 42162697  |  A类</w:t>
            </w:r>
          </w:p>
        </w:tc>
      </w:tr>
      <w:tr>
        <w:tc>
          <w:tcPr>
            <w:tcW w:type="dxa" w:w="10080"/>
          </w:tcPr>
          <w:p>
            <w:pPr>
              <w:spacing w:line="276" w:lineRule="auto" w:after="80"/>
            </w:pPr>
            <w:r>
              <w:rPr>
                <w:rFonts w:ascii="Microsoft YaHei" w:hAnsi="Microsoft YaHei" w:eastAsia="Microsoft YaHei"/>
                <w:b w:val="0"/>
                <w:sz w:val="19"/>
              </w:rPr>
              <w:t>上联：十五五科技浪潮，唯恐核心仓位不够</w:t>
            </w:r>
            <w:r>
              <w:br/>
            </w:r>
            <w:r>
              <w:rPr>
                <w:rFonts w:ascii="Microsoft YaHei" w:hAnsi="Microsoft YaHei" w:eastAsia="Microsoft YaHei"/>
                <w:b w:val="0"/>
                <w:sz w:val="19"/>
              </w:rPr>
              <w:t>下联：大时代神人放量，只恨拉黑上限不足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狼大分层：核心；只有趋势行情里核心/风向标/龙头分层才有较高解释力。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技术结构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12:56  |  2314楼  |  UID 67143809  |  C类</w:t>
            </w:r>
          </w:p>
        </w:tc>
      </w:tr>
      <w:tr>
        <w:tc>
          <w:tcPr>
            <w:tcW w:type="dxa" w:w="10080"/>
          </w:tcPr>
          <w:p>
            <w:pPr>
              <w:spacing w:line="276" w:lineRule="auto" w:after="80"/>
            </w:pPr>
            <w:r>
              <w:rPr>
                <w:rFonts w:ascii="Microsoft YaHei" w:hAnsi="Microsoft YaHei" w:eastAsia="Microsoft YaHei"/>
                <w:b w:val="0"/>
                <w:sz w:val="19"/>
              </w:rPr>
              <w:t>不过今天可以确定了 某长线确实不属于中老登 他今天的表现完美符合小登[s:pg:严肃]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13:00  |  3173楼  |  UID 150058  |  A类</w:t>
            </w:r>
          </w:p>
        </w:tc>
      </w:tr>
      <w:tr>
        <w:tc>
          <w:tcPr>
            <w:tcW w:type="dxa" w:w="10080"/>
          </w:tcPr>
          <w:p>
            <w:pPr>
              <w:spacing w:line="276" w:lineRule="auto" w:after="80"/>
            </w:pPr>
            <w:r>
              <w:rPr>
                <w:rFonts w:ascii="Microsoft YaHei" w:hAnsi="Microsoft YaHei" w:eastAsia="Microsoft YaHei"/>
                <w:b w:val="0"/>
                <w:sz w:val="22"/>
              </w:rPr>
              <w:t>Reply 暮残 (2026-06-12 12:53):</w:t>
            </w:r>
          </w:p>
          <w:p>
            <w:pPr>
              <w:spacing w:line="276" w:lineRule="auto" w:after="80"/>
            </w:pPr>
            <w:r>
              <w:rPr>
                <w:rFonts w:ascii="Microsoft YaHei" w:hAnsi="Microsoft YaHei" w:eastAsia="Microsoft YaHei"/>
                <w:b w:val="0"/>
                <w:sz w:val="22"/>
              </w:rPr>
              <w:t>吃了这么多天肉了，楼里大部分应该这个月普遍时红的，就别嚎了</w:t>
            </w:r>
            <w:r>
              <w:br/>
            </w:r>
            <w:r>
              <w:rPr>
                <w:rFonts w:ascii="Microsoft YaHei" w:hAnsi="Microsoft YaHei" w:eastAsia="Microsoft YaHei"/>
                <w:b w:val="0"/>
                <w:sz w:val="22"/>
              </w:rPr>
              <w:t>下午多观察下线，没站稳144线下来科技更遭殃</w:t>
            </w:r>
            <w:r>
              <w:br/>
            </w:r>
            <w:r>
              <w:rPr>
                <w:rFonts w:ascii="Microsoft YaHei" w:hAnsi="Microsoft YaHei" w:eastAsia="Microsoft YaHei"/>
                <w:b w:val="0"/>
                <w:sz w:val="22"/>
              </w:rPr>
              <w:t>我都说了 还是贪</w:t>
            </w:r>
            <w:r>
              <w:br/>
            </w:r>
            <w:r>
              <w:rPr>
                <w:rFonts w:ascii="Microsoft YaHei" w:hAnsi="Microsoft YaHei" w:eastAsia="Microsoft YaHei"/>
                <w:b w:val="0"/>
                <w:sz w:val="22"/>
              </w:rPr>
              <w:t>昨天市场大跌的时候半导体ETF涨+8+6选择性遗忘 满仓重仓在里面的吃了多少了</w:t>
            </w:r>
            <w:r>
              <w:br/>
            </w:r>
            <w:r>
              <w:rPr>
                <w:rFonts w:ascii="Microsoft YaHei" w:hAnsi="Microsoft YaHei" w:eastAsia="Microsoft YaHei"/>
                <w:b w:val="0"/>
                <w:sz w:val="22"/>
              </w:rPr>
              <w:t>现在还想跳出来吃那些老登板块反弹的普涨2-3个点</w:t>
            </w:r>
            <w:r>
              <w:br/>
            </w:r>
            <w:r>
              <w:rPr>
                <w:rFonts w:ascii="Microsoft YaHei" w:hAnsi="Microsoft YaHei" w:eastAsia="Microsoft YaHei"/>
                <w:b w:val="0"/>
                <w:sz w:val="22"/>
              </w:rPr>
              <w:t>这已经不是贪得无厌，我都看不过眼了</w:t>
            </w:r>
            <w:r>
              <w:br/>
            </w:r>
            <w:r>
              <w:rPr>
                <w:rFonts w:ascii="Microsoft YaHei" w:hAnsi="Microsoft YaHei" w:eastAsia="Microsoft YaHei"/>
                <w:b w:val="0"/>
                <w:sz w:val="22"/>
              </w:rPr>
              <w:t>这不是和乞丐抢剩饭么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13:03  |  1413楼  |  UID 42162697  |  C类</w:t>
            </w:r>
          </w:p>
        </w:tc>
      </w:tr>
      <w:tr>
        <w:tc>
          <w:tcPr>
            <w:tcW w:type="dxa" w:w="10080"/>
          </w:tcPr>
          <w:p>
            <w:pPr>
              <w:spacing w:line="276" w:lineRule="auto" w:after="80"/>
            </w:pPr>
            <w:r>
              <w:rPr>
                <w:rFonts w:ascii="Microsoft YaHei" w:hAnsi="Microsoft YaHei" w:eastAsia="Microsoft YaHei"/>
                <w:b w:val="0"/>
                <w:sz w:val="19"/>
              </w:rPr>
              <w:t>张江高科拉直线，悬着的心终于似了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13:09  |  3174楼  |  UID 150058  |  B类</w:t>
            </w:r>
          </w:p>
        </w:tc>
      </w:tr>
      <w:tr>
        <w:tc>
          <w:tcPr>
            <w:tcW w:type="dxa" w:w="10080"/>
          </w:tcPr>
          <w:p>
            <w:pPr>
              <w:spacing w:line="276" w:lineRule="auto" w:after="80"/>
            </w:pPr>
            <w:r>
              <w:rPr>
                <w:rFonts w:ascii="Microsoft YaHei" w:hAnsi="Microsoft YaHei" w:eastAsia="Microsoft YaHei"/>
                <w:b w:val="0"/>
                <w:sz w:val="22"/>
              </w:rPr>
              <w:t>Reply yyyh66024 (2026-06-12 13:04):</w:t>
            </w:r>
          </w:p>
          <w:p>
            <w:pPr>
              <w:spacing w:line="276" w:lineRule="auto" w:after="80"/>
            </w:pPr>
            <w:r>
              <w:rPr>
                <w:rFonts w:ascii="Microsoft YaHei" w:hAnsi="Microsoft YaHei" w:eastAsia="Microsoft YaHei"/>
                <w:b w:val="0"/>
                <w:sz w:val="22"/>
              </w:rPr>
              <w:t>狼大还是把图编辑了吧[s:ac:晕]有些萌新作死起来炸楼可没商量的，版主也不一定细看</w:t>
            </w:r>
            <w:r>
              <w:br/>
            </w:r>
            <w:r>
              <w:rPr>
                <w:rFonts w:ascii="Microsoft YaHei" w:hAnsi="Microsoft YaHei" w:eastAsia="Microsoft YaHei"/>
                <w:b w:val="0"/>
                <w:sz w:val="22"/>
              </w:rPr>
              <w:t>想起了不好的回忆，哈人</w:t>
            </w:r>
            <w:r>
              <w:br/>
            </w:r>
            <w:r>
              <w:rPr>
                <w:rFonts w:ascii="Microsoft YaHei" w:hAnsi="Microsoft YaHei" w:eastAsia="Microsoft YaHei"/>
                <w:b w:val="0"/>
                <w:sz w:val="22"/>
              </w:rPr>
              <w:t>我刚看完铁拳教育</w:t>
            </w:r>
            <w:r>
              <w:br/>
            </w:r>
            <w:r>
              <w:rPr>
                <w:rFonts w:ascii="Microsoft YaHei" w:hAnsi="Microsoft YaHei" w:eastAsia="Microsoft YaHei"/>
                <w:b w:val="0"/>
                <w:sz w:val="22"/>
              </w:rPr>
              <w:t>里面有一段</w:t>
            </w:r>
            <w:r>
              <w:br/>
            </w:r>
            <w:r>
              <w:rPr>
                <w:rFonts w:ascii="Microsoft YaHei" w:hAnsi="Microsoft YaHei" w:eastAsia="Microsoft YaHei"/>
                <w:b w:val="0"/>
                <w:sz w:val="22"/>
              </w:rPr>
              <w:t>如果老师怕学生</w:t>
            </w:r>
            <w:r>
              <w:br/>
            </w:r>
            <w:r>
              <w:rPr>
                <w:rFonts w:ascii="Microsoft YaHei" w:hAnsi="Microsoft YaHei" w:eastAsia="Microsoft YaHei"/>
                <w:b w:val="0"/>
                <w:sz w:val="22"/>
              </w:rPr>
              <w:t>如果警察怕坏人</w:t>
            </w:r>
            <w:r>
              <w:br/>
            </w:r>
            <w:r>
              <w:rPr>
                <w:rFonts w:ascii="Microsoft YaHei" w:hAnsi="Microsoft YaHei" w:eastAsia="Microsoft YaHei"/>
                <w:b w:val="0"/>
                <w:sz w:val="22"/>
              </w:rPr>
              <w:t>这个世界能好么 凭什么我没做错让我改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13:11  |  2315楼  |  UID 67143809  |  C类</w:t>
            </w:r>
          </w:p>
        </w:tc>
      </w:tr>
      <w:tr>
        <w:tc>
          <w:tcPr>
            <w:tcW w:type="dxa" w:w="10080"/>
          </w:tcPr>
          <w:p>
            <w:pPr>
              <w:spacing w:line="276" w:lineRule="auto" w:after="80"/>
            </w:pPr>
            <w:r>
              <w:rPr>
                <w:rFonts w:ascii="Microsoft YaHei" w:hAnsi="Microsoft YaHei" w:eastAsia="Microsoft YaHei"/>
                <w:b w:val="0"/>
                <w:sz w:val="19"/>
              </w:rPr>
              <w:t>[s:pg:严肃] 今天大盘一片祥和 我负了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13:13  |  3175楼  |  UID 150058  |  B类</w:t>
            </w:r>
          </w:p>
        </w:tc>
      </w:tr>
      <w:tr>
        <w:tc>
          <w:tcPr>
            <w:tcW w:type="dxa" w:w="10080"/>
          </w:tcPr>
          <w:p>
            <w:pPr>
              <w:spacing w:line="276" w:lineRule="auto" w:after="80"/>
            </w:pPr>
            <w:r>
              <w:rPr>
                <w:rFonts w:ascii="Microsoft YaHei" w:hAnsi="Microsoft YaHei" w:eastAsia="Microsoft YaHei"/>
                <w:b w:val="0"/>
                <w:sz w:val="22"/>
              </w:rPr>
              <w:t>Reply 维拉帕米不是米 (2026-06-12 13:08):</w:t>
            </w:r>
          </w:p>
          <w:p>
            <w:pPr>
              <w:spacing w:line="276" w:lineRule="auto" w:after="80"/>
            </w:pPr>
            <w:r>
              <w:rPr>
                <w:rFonts w:ascii="Microsoft YaHei" w:hAnsi="Microsoft YaHei" w:eastAsia="Microsoft YaHei"/>
                <w:b w:val="0"/>
                <w:sz w:val="22"/>
              </w:rPr>
              <w:t>狼大，是不是今天这么一搅动，老登股里面的活跃资金会出来一些</w:t>
            </w:r>
            <w:r>
              <w:br/>
            </w:r>
            <w:r>
              <w:rPr>
                <w:rFonts w:ascii="Microsoft YaHei" w:hAnsi="Microsoft YaHei" w:eastAsia="Microsoft YaHei"/>
                <w:b w:val="0"/>
                <w:sz w:val="22"/>
              </w:rPr>
              <w:t>现在不要让他们出来 反而要让散户进去</w:t>
            </w:r>
            <w:r>
              <w:br/>
            </w:r>
            <w:r>
              <w:rPr>
                <w:rFonts w:ascii="Microsoft YaHei" w:hAnsi="Microsoft YaHei" w:eastAsia="Microsoft YaHei"/>
                <w:b w:val="0"/>
                <w:sz w:val="22"/>
              </w:rPr>
              <w:t>现在需要让他们活跃起来就行 不然老是不看盘 那怎么行</w:t>
            </w:r>
            <w:r>
              <w:br/>
            </w:r>
            <w:r>
              <w:rPr>
                <w:rFonts w:ascii="Microsoft YaHei" w:hAnsi="Microsoft YaHei" w:eastAsia="Microsoft YaHei"/>
                <w:b w:val="0"/>
                <w:sz w:val="22"/>
              </w:rPr>
              <w:t>你有没有看过反诈宣传，别人玩扑克出老千 怕你赢吗？是怕你看都不看就走开啊。。。。。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13:19  |  1414楼  |  UID 42162697  |  C类</w:t>
            </w:r>
          </w:p>
        </w:tc>
      </w:tr>
      <w:tr>
        <w:tc>
          <w:tcPr>
            <w:tcW w:type="dxa" w:w="10080"/>
          </w:tcPr>
          <w:p>
            <w:pPr>
              <w:spacing w:line="276" w:lineRule="auto" w:after="80"/>
            </w:pPr>
            <w:r>
              <w:rPr>
                <w:rFonts w:ascii="Microsoft YaHei" w:hAnsi="Microsoft YaHei" w:eastAsia="Microsoft YaHei"/>
                <w:b w:val="0"/>
                <w:sz w:val="19"/>
              </w:rPr>
              <w:t>举报键和黑名单踩出火星子了，我该怎么办[s:ac:呆]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13:28  |  2316楼  |  UID 67143809  |  C类</w:t>
            </w:r>
          </w:p>
        </w:tc>
      </w:tr>
      <w:tr>
        <w:tc>
          <w:tcPr>
            <w:tcW w:type="dxa" w:w="10080"/>
          </w:tcPr>
          <w:p>
            <w:pPr>
              <w:spacing w:line="276" w:lineRule="auto" w:after="80"/>
            </w:pPr>
            <w:r>
              <w:rPr>
                <w:rFonts w:ascii="Microsoft YaHei" w:hAnsi="Microsoft YaHei" w:eastAsia="Microsoft YaHei"/>
                <w:b w:val="0"/>
                <w:sz w:val="19"/>
              </w:rPr>
              <w:t>[s:pg:衰] 不至于急的日内拉回吧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13:34  |  3176楼  |  UID 150058  |  A类</w:t>
            </w:r>
          </w:p>
        </w:tc>
      </w:tr>
      <w:tr>
        <w:tc>
          <w:tcPr>
            <w:tcW w:type="dxa" w:w="10080"/>
          </w:tcPr>
          <w:p>
            <w:pPr>
              <w:spacing w:line="276" w:lineRule="auto" w:after="80"/>
            </w:pPr>
            <w:r>
              <w:rPr>
                <w:rFonts w:ascii="Microsoft YaHei" w:hAnsi="Microsoft YaHei" w:eastAsia="Microsoft YaHei"/>
                <w:b w:val="0"/>
                <w:sz w:val="22"/>
              </w:rPr>
              <w:t>Reply 宇宙无敌帅帅雷 (2026-06-12 13:30):</w:t>
            </w:r>
          </w:p>
          <w:p>
            <w:pPr>
              <w:spacing w:line="276" w:lineRule="auto" w:after="80"/>
            </w:pPr>
            <w:r>
              <w:rPr>
                <w:rFonts w:ascii="Microsoft YaHei" w:hAnsi="Microsoft YaHei" w:eastAsia="Microsoft YaHei"/>
                <w:b w:val="0"/>
                <w:sz w:val="22"/>
              </w:rPr>
              <w:t>一堆老登等着抬轿子，感觉主力不会那么好心</w:t>
            </w:r>
            <w:r>
              <w:br/>
            </w:r>
            <w:r>
              <w:rPr>
                <w:rFonts w:ascii="Microsoft YaHei" w:hAnsi="Microsoft YaHei" w:eastAsia="Microsoft YaHei"/>
                <w:b w:val="0"/>
                <w:sz w:val="22"/>
              </w:rPr>
              <w:t>怎么抬啊 半导体和光里面的钱根本不想出去 属于那种持有1个E就卖了10W 漏给其他低位板块就能搅动了。</w:t>
            </w:r>
            <w:r>
              <w:br/>
            </w:r>
            <w:r>
              <w:rPr>
                <w:rFonts w:ascii="Microsoft YaHei" w:hAnsi="Microsoft YaHei" w:eastAsia="Microsoft YaHei"/>
                <w:b w:val="0"/>
                <w:sz w:val="22"/>
              </w:rPr>
              <w:t>但凡卖了20W都要买回去10W那种。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13:38  |  3177楼  |  UID 150058  |  A类</w:t>
            </w:r>
          </w:p>
        </w:tc>
      </w:tr>
      <w:tr>
        <w:tc>
          <w:tcPr>
            <w:tcW w:type="dxa" w:w="10080"/>
          </w:tcPr>
          <w:p>
            <w:pPr>
              <w:spacing w:line="276" w:lineRule="auto" w:after="80"/>
            </w:pPr>
            <w:r>
              <w:rPr>
                <w:rFonts w:ascii="Microsoft YaHei" w:hAnsi="Microsoft YaHei" w:eastAsia="Microsoft YaHei"/>
                <w:b w:val="0"/>
                <w:sz w:val="22"/>
              </w:rPr>
              <w:t>你们感受到了吗？现在回落的都是超跌方向的第一根红K 你们回忆一下我之前说的话</w:t>
            </w:r>
            <w:r>
              <w:br/>
            </w:r>
            <w:r>
              <w:rPr>
                <w:rFonts w:ascii="Microsoft YaHei" w:hAnsi="Microsoft YaHei" w:eastAsia="Microsoft YaHei"/>
                <w:b w:val="0"/>
                <w:sz w:val="22"/>
              </w:rPr>
              <w:t>我能教你们的基础你们先吃透吧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13:39  |  1321楼  |  UID 65329649  |  A类</w:t>
            </w:r>
          </w:p>
        </w:tc>
      </w:tr>
      <w:tr>
        <w:tc>
          <w:tcPr>
            <w:tcW w:type="dxa" w:w="10080"/>
          </w:tcPr>
          <w:p>
            <w:pPr>
              <w:spacing w:line="276" w:lineRule="auto" w:after="80"/>
            </w:pPr>
            <w:r>
              <w:rPr>
                <w:rFonts w:ascii="Microsoft YaHei" w:hAnsi="Microsoft YaHei" w:eastAsia="Microsoft YaHei"/>
                <w:b w:val="0"/>
                <w:sz w:val="19"/>
              </w:rPr>
              <w:t>Reply Reply 枫叶那个落尘` (2026-06-12 13:37)</w:t>
            </w:r>
            <w:r>
              <w:br/>
            </w:r>
            <w:r>
              <w:rPr>
                <w:rFonts w:ascii="Microsoft YaHei" w:hAnsi="Microsoft YaHei" w:eastAsia="Microsoft YaHei"/>
                <w:b w:val="0"/>
                <w:sz w:val="19"/>
              </w:rPr>
              <w:t>大概率吧</w:t>
            </w:r>
            <w:r>
              <w:br/>
            </w:r>
            <w:r>
              <w:rPr>
                <w:rFonts w:ascii="Microsoft YaHei" w:hAnsi="Microsoft YaHei" w:eastAsia="Microsoft YaHei"/>
                <w:b w:val="0"/>
                <w:sz w:val="19"/>
              </w:rPr>
              <w:t>一直放量</w:t>
            </w:r>
            <w:r>
              <w:br/>
            </w:r>
            <w:r>
              <w:rPr>
                <w:rFonts w:ascii="Microsoft YaHei" w:hAnsi="Microsoft YaHei" w:eastAsia="Microsoft YaHei"/>
                <w:b w:val="0"/>
                <w:sz w:val="19"/>
              </w:rPr>
              <w:t>而且黄线那边目前看挺健康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13:41  |  3178楼  |  UID 150058  |  A类</w:t>
            </w:r>
          </w:p>
        </w:tc>
      </w:tr>
      <w:tr>
        <w:tc>
          <w:tcPr>
            <w:tcW w:type="dxa" w:w="10080"/>
          </w:tcPr>
          <w:p>
            <w:pPr>
              <w:spacing w:line="276" w:lineRule="auto" w:after="80"/>
            </w:pPr>
            <w:r>
              <w:rPr>
                <w:rFonts w:ascii="Microsoft YaHei" w:hAnsi="Microsoft YaHei" w:eastAsia="Microsoft YaHei"/>
                <w:b w:val="0"/>
                <w:sz w:val="22"/>
              </w:rPr>
              <w:t>Reply 七九六十叁 (2026-06-12 13:39):</w:t>
            </w:r>
          </w:p>
          <w:p>
            <w:pPr>
              <w:spacing w:line="276" w:lineRule="auto" w:after="80"/>
            </w:pPr>
            <w:r>
              <w:rPr>
                <w:rFonts w:ascii="Microsoft YaHei" w:hAnsi="Microsoft YaHei" w:eastAsia="Microsoft YaHei"/>
                <w:b w:val="0"/>
                <w:sz w:val="22"/>
              </w:rPr>
              <w:t>散户在第一根红K出走，这题我会</w:t>
            </w:r>
            <w:r>
              <w:br/>
            </w:r>
            <w:r>
              <w:rPr>
                <w:rFonts w:ascii="Microsoft YaHei" w:hAnsi="Microsoft YaHei" w:eastAsia="Microsoft YaHei"/>
                <w:b w:val="0"/>
                <w:sz w:val="22"/>
              </w:rPr>
              <w:t>他们可以忍得了30天的阴跌，但是不能守住第一天的红K</w:t>
            </w:r>
            <w:r>
              <w:br/>
            </w:r>
            <w:r>
              <w:rPr>
                <w:rFonts w:ascii="Microsoft YaHei" w:hAnsi="Microsoft YaHei" w:eastAsia="Microsoft YaHei"/>
                <w:b w:val="0"/>
                <w:sz w:val="22"/>
              </w:rPr>
              <w:t>甚至主力还希望他们吃到第一根红K 是真心希望。机构甚至都不会今天去砸他们</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13:45  |  2317楼  |  UID 67143809  |  C类</w:t>
            </w:r>
          </w:p>
        </w:tc>
      </w:tr>
      <w:tr>
        <w:tc>
          <w:tcPr>
            <w:tcW w:type="dxa" w:w="10080"/>
          </w:tcPr>
          <w:p>
            <w:pPr>
              <w:spacing w:line="276" w:lineRule="auto" w:after="80"/>
            </w:pPr>
            <w:r>
              <w:rPr>
                <w:rFonts w:ascii="Microsoft YaHei" w:hAnsi="Microsoft YaHei" w:eastAsia="Microsoft YaHei"/>
                <w:b w:val="0"/>
                <w:sz w:val="19"/>
              </w:rPr>
              <w:t>Reply Reply -阿狼- (2026-06-12 13:41)</w:t>
            </w:r>
            <w:r>
              <w:br/>
            </w:r>
            <w:r>
              <w:rPr>
                <w:rFonts w:ascii="Microsoft YaHei" w:hAnsi="Microsoft YaHei" w:eastAsia="Microsoft YaHei"/>
                <w:b w:val="0"/>
                <w:sz w:val="19"/>
              </w:rPr>
              <w:t>今天出了  周一估计还得拉一下 再骗回来吧[s:pg:衰]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13:46  |  1023楼  |  UID 60916468  |  B类</w:t>
            </w:r>
          </w:p>
        </w:tc>
      </w:tr>
      <w:tr>
        <w:tc>
          <w:tcPr>
            <w:tcW w:type="dxa" w:w="10080"/>
          </w:tcPr>
          <w:p>
            <w:pPr>
              <w:spacing w:line="276" w:lineRule="auto" w:after="80"/>
            </w:pPr>
            <w:r>
              <w:rPr>
                <w:rFonts w:ascii="Microsoft YaHei" w:hAnsi="Microsoft YaHei" w:eastAsia="Microsoft YaHei"/>
                <w:b w:val="0"/>
                <w:sz w:val="19"/>
              </w:rPr>
              <w:t>现在来看，等等党就是对的呀，仅靠懂王taco不太可能直接凝聚出突破趋势的合力的，券在这里反复骗炮都没人响应，上次可以是因为杀出了恐慌盘，而且在底部筑过底；尾盘我要认真执行一点悄咪咪概念了，选了一点钟意的</w:t>
            </w:r>
          </w:p>
          <w:p>
            <w:pPr>
              <w:spacing w:line="276" w:lineRule="auto" w:after="80"/>
            </w:pPr>
            <w:r>
              <w:rPr>
                <w:rFonts w:ascii="Microsoft YaHei" w:hAnsi="Microsoft YaHei" w:eastAsia="Microsoft YaHei"/>
                <w:b w:val="0"/>
                <w:sz w:val="19"/>
              </w:rPr>
              <w:t>楼里的朋友发帖之前先认真学习一下狼大发言，如果你能看懂什么意思，能否盈利放一边，至少在市场里可以避免很多亏损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13:57  |  3179楼  |  UID 150058  |  A类</w:t>
            </w:r>
          </w:p>
        </w:tc>
      </w:tr>
      <w:tr>
        <w:tc>
          <w:tcPr>
            <w:tcW w:type="dxa" w:w="10080"/>
          </w:tcPr>
          <w:p>
            <w:pPr>
              <w:spacing w:line="276" w:lineRule="auto" w:after="80"/>
            </w:pPr>
            <w:r>
              <w:rPr>
                <w:rFonts w:ascii="Microsoft YaHei" w:hAnsi="Microsoft YaHei" w:eastAsia="Microsoft YaHei"/>
                <w:b w:val="0"/>
                <w:sz w:val="22"/>
              </w:rPr>
              <w:t>真不怪机构。。。黄线那边一手手卖的太多了。。。。</w:t>
            </w:r>
            <w:r>
              <w:br/>
            </w:r>
            <w:r>
              <w:rPr>
                <w:rFonts w:ascii="Microsoft YaHei" w:hAnsi="Microsoft YaHei" w:eastAsia="Microsoft YaHei"/>
                <w:b w:val="0"/>
                <w:sz w:val="22"/>
              </w:rPr>
              <w:t>光和半导体甚至还在横盘。。。还想出点货都不敢。。 太惨了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13:58  |  1024楼  |  UID 60916468  |  C类</w:t>
            </w:r>
          </w:p>
        </w:tc>
      </w:tr>
      <w:tr>
        <w:tc>
          <w:tcPr>
            <w:tcW w:type="dxa" w:w="10080"/>
          </w:tcPr>
          <w:p>
            <w:pPr>
              <w:spacing w:line="276" w:lineRule="auto" w:after="80"/>
            </w:pPr>
            <w:r>
              <w:rPr>
                <w:rFonts w:ascii="Microsoft YaHei" w:hAnsi="Microsoft YaHei" w:eastAsia="Microsoft YaHei"/>
                <w:b w:val="0"/>
                <w:sz w:val="19"/>
              </w:rPr>
              <w:t>收破4026就继续睡觉[s:ng:呲牙笑]今天又是宁静祥和的一天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13:59  |  2318楼  |  UID 67143809  |  A类</w:t>
            </w:r>
          </w:p>
        </w:tc>
      </w:tr>
      <w:tr>
        <w:tc>
          <w:tcPr>
            <w:tcW w:type="dxa" w:w="10080"/>
          </w:tcPr>
          <w:p>
            <w:pPr>
              <w:spacing w:line="276" w:lineRule="auto" w:after="80"/>
            </w:pPr>
            <w:r>
              <w:rPr>
                <w:rFonts w:ascii="Microsoft YaHei" w:hAnsi="Microsoft YaHei" w:eastAsia="Microsoft YaHei"/>
                <w:b w:val="0"/>
                <w:sz w:val="19"/>
              </w:rPr>
              <w:t>Reply Reply -阿狼- (2026-06-12 13:57)</w:t>
            </w:r>
            <w:r>
              <w:br/>
            </w:r>
            <w:r>
              <w:rPr>
                <w:rFonts w:ascii="Microsoft YaHei" w:hAnsi="Microsoft YaHei" w:eastAsia="Microsoft YaHei"/>
                <w:b w:val="0"/>
                <w:sz w:val="19"/>
              </w:rPr>
              <w:t>光和半导体还想出货？？？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14:02  |  3180楼  |  UID 150058  |  A类</w:t>
            </w:r>
          </w:p>
        </w:tc>
      </w:tr>
      <w:tr>
        <w:tc>
          <w:tcPr>
            <w:tcW w:type="dxa" w:w="10080"/>
          </w:tcPr>
          <w:p>
            <w:pPr>
              <w:spacing w:line="276" w:lineRule="auto" w:after="80"/>
            </w:pPr>
            <w:r>
              <w:rPr>
                <w:rFonts w:ascii="Microsoft YaHei" w:hAnsi="Microsoft YaHei" w:eastAsia="Microsoft YaHei"/>
                <w:b w:val="0"/>
                <w:sz w:val="22"/>
              </w:rPr>
              <w:t>Reply 兰斯洛t (2026-06-12 13:58):</w:t>
            </w:r>
          </w:p>
          <w:p>
            <w:pPr>
              <w:spacing w:line="276" w:lineRule="auto" w:after="80"/>
            </w:pPr>
            <w:r>
              <w:rPr>
                <w:rFonts w:ascii="Microsoft YaHei" w:hAnsi="Microsoft YaHei" w:eastAsia="Microsoft YaHei"/>
                <w:b w:val="0"/>
                <w:sz w:val="22"/>
              </w:rPr>
              <w:t>知情人士透露，全球银行正在限制对冲基金对亚洲顶级芯片制造商(包括SK海力士和三星电子)的杠杆押注，此前今年以来的猛烈上涨引发了可能回调的担忧。</w:t>
            </w:r>
            <w:r>
              <w:br/>
            </w:r>
            <w:r>
              <w:rPr>
                <w:rFonts w:ascii="Microsoft YaHei" w:hAnsi="Microsoft YaHei" w:eastAsia="Microsoft YaHei"/>
                <w:b w:val="0"/>
                <w:sz w:val="22"/>
              </w:rPr>
              <w:t>一个小作文打崩韩国股市</w:t>
            </w:r>
            <w:r>
              <w:br/>
            </w:r>
            <w:r>
              <w:rPr>
                <w:rFonts w:ascii="Microsoft YaHei" w:hAnsi="Microsoft YaHei" w:eastAsia="Microsoft YaHei"/>
                <w:b w:val="0"/>
                <w:sz w:val="22"/>
              </w:rPr>
              <w:t>那边杠杆太高了 指数比妖股震动还大。。。很危险的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14:06  |  1696楼  |  UID 61395264  |  C类</w:t>
            </w:r>
          </w:p>
        </w:tc>
      </w:tr>
      <w:tr>
        <w:tc>
          <w:tcPr>
            <w:tcW w:type="dxa" w:w="10080"/>
          </w:tcPr>
          <w:p>
            <w:pPr>
              <w:spacing w:line="276" w:lineRule="auto" w:after="80"/>
            </w:pPr>
            <w:r>
              <w:rPr>
                <w:rFonts w:ascii="Microsoft YaHei" w:hAnsi="Microsoft YaHei" w:eastAsia="Microsoft YaHei"/>
                <w:b w:val="0"/>
                <w:sz w:val="19"/>
              </w:rPr>
              <w:t>./mon_202606/12/jmQ6-dc5oZlT3cSwi-q6.jpg.medium.jpg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14:11  |  3181楼  |  UID 150058  |  B类</w:t>
            </w:r>
          </w:p>
        </w:tc>
      </w:tr>
      <w:tr>
        <w:tc>
          <w:tcPr>
            <w:tcW w:type="dxa" w:w="10080"/>
          </w:tcPr>
          <w:p>
            <w:pPr>
              <w:spacing w:line="276" w:lineRule="auto" w:after="80"/>
            </w:pPr>
            <w:r>
              <w:rPr>
                <w:rFonts w:ascii="Microsoft YaHei" w:hAnsi="Microsoft YaHei" w:eastAsia="Microsoft YaHei"/>
                <w:b w:val="0"/>
                <w:sz w:val="22"/>
              </w:rPr>
              <w:t>Reply 言无语 (2026-06-12 14:07):</w:t>
            </w:r>
          </w:p>
          <w:p>
            <w:pPr>
              <w:spacing w:line="276" w:lineRule="auto" w:after="80"/>
            </w:pPr>
            <w:r>
              <w:rPr>
                <w:rFonts w:ascii="Microsoft YaHei" w:hAnsi="Microsoft YaHei" w:eastAsia="Microsoft YaHei"/>
                <w:b w:val="0"/>
                <w:sz w:val="22"/>
              </w:rPr>
              <w:t>没交割单不信</w:t>
            </w:r>
            <w:r>
              <w:br/>
            </w:r>
            <w:r>
              <w:rPr>
                <w:rFonts w:ascii="Microsoft YaHei" w:hAnsi="Microsoft YaHei" w:eastAsia="Microsoft YaHei"/>
                <w:b w:val="0"/>
                <w:sz w:val="22"/>
              </w:rPr>
              <w:t>金钼昨天10分钟涨停，今天一字板，你是什么时候进的</w:t>
            </w:r>
          </w:p>
          <w:p>
            <w:pPr>
              <w:spacing w:line="276" w:lineRule="auto" w:after="80"/>
            </w:pPr>
            <w:r>
              <w:rPr>
                <w:rFonts w:ascii="Microsoft YaHei" w:hAnsi="Microsoft YaHei" w:eastAsia="Microsoft YaHei"/>
                <w:b w:val="0"/>
                <w:sz w:val="22"/>
              </w:rPr>
              <w:t>./mon_202606/12/jmQ6-empnK7T1kSa0-1j.jpg</w:t>
            </w:r>
            <w:r>
              <w:br/>
            </w:r>
            <w:r>
              <w:rPr>
                <w:rFonts w:ascii="Microsoft YaHei" w:hAnsi="Microsoft YaHei" w:eastAsia="Microsoft YaHei"/>
                <w:b w:val="0"/>
                <w:sz w:val="22"/>
              </w:rPr>
              <w:t>我要不是今天心情好我肯定开骂</w:t>
            </w:r>
            <w:r>
              <w:br/>
            </w:r>
            <w:r>
              <w:rPr>
                <w:rFonts w:ascii="Microsoft YaHei" w:hAnsi="Microsoft YaHei" w:eastAsia="Microsoft YaHei"/>
                <w:b w:val="0"/>
                <w:sz w:val="22"/>
              </w:rPr>
              <w:t>我TM还要证明给你看？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14:14  |  2319楼  |  UID 67143809  |  B类</w:t>
            </w:r>
          </w:p>
        </w:tc>
      </w:tr>
      <w:tr>
        <w:tc>
          <w:tcPr>
            <w:tcW w:type="dxa" w:w="10080"/>
          </w:tcPr>
          <w:p>
            <w:pPr>
              <w:spacing w:line="276" w:lineRule="auto" w:after="80"/>
            </w:pPr>
            <w:r>
              <w:rPr>
                <w:rFonts w:ascii="Microsoft YaHei" w:hAnsi="Microsoft YaHei" w:eastAsia="Microsoft YaHei"/>
                <w:b w:val="0"/>
                <w:sz w:val="19"/>
              </w:rPr>
              <w:t>Reply Reply -阿狼- (2026-06-12 14:11)</w:t>
            </w:r>
            <w:r>
              <w:br/>
            </w:r>
            <w:r>
              <w:rPr>
                <w:rFonts w:ascii="Microsoft YaHei" w:hAnsi="Microsoft YaHei" w:eastAsia="Microsoft YaHei"/>
                <w:b w:val="0"/>
                <w:sz w:val="19"/>
              </w:rPr>
              <w:t>这图一看就是假的  所有仓位票都一起截进来我看看[s:a2:doge]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14:16  |  1322楼  |  UID 65329649  |  C类</w:t>
            </w:r>
          </w:p>
        </w:tc>
      </w:tr>
      <w:tr>
        <w:tc>
          <w:tcPr>
            <w:tcW w:type="dxa" w:w="10080"/>
          </w:tcPr>
          <w:p>
            <w:pPr>
              <w:spacing w:line="276" w:lineRule="auto" w:after="80"/>
            </w:pPr>
            <w:r>
              <w:rPr>
                <w:rFonts w:ascii="Microsoft YaHei" w:hAnsi="Microsoft YaHei" w:eastAsia="Microsoft YaHei"/>
                <w:b w:val="0"/>
                <w:sz w:val="19"/>
              </w:rPr>
              <w:t>小黄，加油啊，你这样会被小白看不起[s:ac:愁]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14:19  |  1323楼  |  UID 65329649  |  C类</w:t>
            </w:r>
          </w:p>
        </w:tc>
      </w:tr>
      <w:tr>
        <w:tc>
          <w:tcPr>
            <w:tcW w:type="dxa" w:w="10080"/>
          </w:tcPr>
          <w:p>
            <w:pPr>
              <w:spacing w:line="276" w:lineRule="auto" w:after="80"/>
            </w:pPr>
            <w:r>
              <w:rPr>
                <w:rFonts w:ascii="Microsoft YaHei" w:hAnsi="Microsoft YaHei" w:eastAsia="Microsoft YaHei"/>
                <w:b w:val="0"/>
                <w:sz w:val="19"/>
              </w:rPr>
              <w:t>Reply Reply 言无语 (2026-06-12 14:07)</w:t>
            </w:r>
            <w:r>
              <w:br/>
            </w:r>
            <w:r>
              <w:rPr>
                <w:rFonts w:ascii="Microsoft YaHei" w:hAnsi="Microsoft YaHei" w:eastAsia="Microsoft YaHei"/>
                <w:b w:val="0"/>
                <w:sz w:val="19"/>
              </w:rPr>
              <w:t>别逗你狼哥笑了</w:t>
            </w:r>
            <w:r>
              <w:br/>
            </w:r>
            <w:r>
              <w:rPr>
                <w:rFonts w:ascii="Microsoft YaHei" w:hAnsi="Microsoft YaHei" w:eastAsia="Microsoft YaHei"/>
                <w:b w:val="0"/>
                <w:sz w:val="19"/>
              </w:rPr>
              <w:t>本来就不是发车的票，你知道啥时候买的？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14:22  |  1324楼  |  UID 65329649  |  C类</w:t>
            </w:r>
          </w:p>
        </w:tc>
      </w:tr>
      <w:tr>
        <w:tc>
          <w:tcPr>
            <w:tcW w:type="dxa" w:w="10080"/>
          </w:tcPr>
          <w:p>
            <w:pPr>
              <w:spacing w:line="276" w:lineRule="auto" w:after="80"/>
            </w:pPr>
            <w:r>
              <w:rPr>
                <w:rFonts w:ascii="Microsoft YaHei" w:hAnsi="Microsoft YaHei" w:eastAsia="Microsoft YaHei"/>
                <w:b w:val="0"/>
                <w:sz w:val="19"/>
              </w:rPr>
              <w:t>Reply Reply FisherW (2026-06-12 14:20)</w:t>
            </w:r>
            <w:r>
              <w:br/>
            </w:r>
            <w:r>
              <w:rPr>
                <w:rFonts w:ascii="Microsoft YaHei" w:hAnsi="Microsoft YaHei" w:eastAsia="Microsoft YaHei"/>
                <w:b w:val="0"/>
                <w:sz w:val="19"/>
              </w:rPr>
              <w:t>以前狼楼不火的时候</w:t>
            </w:r>
            <w:r>
              <w:br/>
            </w:r>
            <w:r>
              <w:rPr>
                <w:rFonts w:ascii="Microsoft YaHei" w:hAnsi="Microsoft YaHei" w:eastAsia="Microsoft YaHei"/>
                <w:b w:val="0"/>
                <w:sz w:val="19"/>
              </w:rPr>
              <w:t>我在外面都说这里一眼都是杀猪盘[s:ac:闪光]</w:t>
            </w:r>
            <w:r>
              <w:br/>
            </w:r>
            <w:r>
              <w:rPr>
                <w:rFonts w:ascii="Microsoft YaHei" w:hAnsi="Microsoft YaHei" w:eastAsia="Microsoft YaHei"/>
                <w:b w:val="0"/>
                <w:sz w:val="19"/>
              </w:rPr>
              <w:t>有些人的eq简直了</w:t>
            </w:r>
            <w:r>
              <w:br/>
            </w:r>
            <w:r>
              <w:rPr>
                <w:rFonts w:ascii="Microsoft YaHei" w:hAnsi="Microsoft YaHei" w:eastAsia="Microsoft YaHei"/>
                <w:b w:val="0"/>
                <w:sz w:val="19"/>
              </w:rPr>
              <w:t>有钱赚就给大佬提供点情绪价值也行，哪有得了好处费到处吹的[s:ac:抠鼻]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14:27  |  3182楼  |  UID 150058  |  A类</w:t>
            </w:r>
          </w:p>
        </w:tc>
      </w:tr>
      <w:tr>
        <w:tc>
          <w:tcPr>
            <w:tcW w:type="dxa" w:w="10080"/>
          </w:tcPr>
          <w:p>
            <w:pPr>
              <w:spacing w:line="276" w:lineRule="auto" w:after="80"/>
            </w:pPr>
            <w:r>
              <w:rPr>
                <w:rFonts w:ascii="Microsoft YaHei" w:hAnsi="Microsoft YaHei" w:eastAsia="Microsoft YaHei"/>
                <w:b w:val="0"/>
                <w:sz w:val="22"/>
              </w:rPr>
              <w:t>Reply SaikaDeath (2026-06-12 14:25):</w:t>
            </w:r>
          </w:p>
          <w:p>
            <w:pPr>
              <w:spacing w:line="276" w:lineRule="auto" w:after="80"/>
            </w:pPr>
            <w:r>
              <w:rPr>
                <w:rFonts w:ascii="Microsoft YaHei" w:hAnsi="Microsoft YaHei" w:eastAsia="Microsoft YaHei"/>
                <w:b w:val="0"/>
                <w:sz w:val="22"/>
              </w:rPr>
              <w:t>黄线会跑很奇怪吗，抗跌都抗了多少个月了，每次拉起来一点都摔得更痛，是我我也跑</w:t>
            </w:r>
            <w:r>
              <w:br/>
            </w:r>
            <w:r>
              <w:rPr>
                <w:rFonts w:ascii="Microsoft YaHei" w:hAnsi="Microsoft YaHei" w:eastAsia="Microsoft YaHei"/>
                <w:b w:val="0"/>
                <w:sz w:val="22"/>
              </w:rPr>
              <w:t>倒不是说奇怪 只是觉得难受</w:t>
            </w:r>
            <w:r>
              <w:br/>
            </w:r>
            <w:r>
              <w:rPr>
                <w:rFonts w:ascii="Microsoft YaHei" w:hAnsi="Microsoft YaHei" w:eastAsia="Microsoft YaHei"/>
                <w:b w:val="0"/>
                <w:sz w:val="22"/>
              </w:rPr>
              <w:t>我预判是这样 但是真出现了 还是觉得替他们难受</w:t>
            </w:r>
          </w:p>
          <w:p>
            <w:pPr>
              <w:spacing w:line="276" w:lineRule="auto" w:after="80"/>
            </w:pPr>
            <w:r>
              <w:rPr>
                <w:rFonts w:ascii="Microsoft YaHei" w:hAnsi="Microsoft YaHei" w:eastAsia="Microsoft YaHei"/>
                <w:b w:val="0"/>
                <w:sz w:val="22"/>
              </w:rPr>
              <w:t>当然 仅仅是难受而已 没有要去救他们的打算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2026-06-12 14:28  |  541楼  |  UID 66908070  |  A类</w:t>
            </w:r>
          </w:p>
        </w:tc>
      </w:tr>
      <w:tr>
        <w:tc>
          <w:tcPr>
            <w:tcW w:type="dxa" w:w="10080"/>
          </w:tcPr>
          <w:p>
            <w:pPr>
              <w:spacing w:line="276" w:lineRule="auto" w:after="80"/>
            </w:pPr>
            <w:r>
              <w:rPr>
                <w:rFonts w:ascii="Microsoft YaHei" w:hAnsi="Microsoft YaHei" w:eastAsia="Microsoft YaHei"/>
                <w:b w:val="0"/>
                <w:sz w:val="19"/>
              </w:rPr>
              <w:t>乐，让贴交割单的都来了[s:ac:哭笑]想起了前几个月质疑拨佬和SAI佬是产业链的神人们</w:t>
            </w:r>
            <w:r>
              <w:br/>
            </w:r>
            <w:r>
              <w:rPr>
                <w:rFonts w:ascii="Microsoft YaHei" w:hAnsi="Microsoft YaHei" w:eastAsia="Microsoft YaHei"/>
                <w:b w:val="0"/>
                <w:sz w:val="19"/>
              </w:rPr>
              <w:t>就连质疑都没想明白最重要的东西不是代码和价格，而是题材轮动和趋势内相对位置，夏虫不可语冰</w:t>
            </w:r>
            <w:r>
              <w:br/>
            </w:r>
            <w:r>
              <w:rPr>
                <w:rFonts w:ascii="Microsoft YaHei" w:hAnsi="Microsoft YaHei" w:eastAsia="Microsoft YaHei"/>
                <w:b w:val="0"/>
                <w:sz w:val="19"/>
              </w:rPr>
              <w:t>不要大盘一涨就期待过高，今天一把上去不现实，能脱离通道守住关键位就行，剩下的交给周一验证趋势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14:32  |  3183楼  |  UID 150058  |  B类</w:t>
            </w:r>
          </w:p>
        </w:tc>
      </w:tr>
      <w:tr>
        <w:tc>
          <w:tcPr>
            <w:tcW w:type="dxa" w:w="10080"/>
          </w:tcPr>
          <w:p>
            <w:pPr>
              <w:spacing w:line="276" w:lineRule="auto" w:after="80"/>
            </w:pPr>
            <w:r>
              <w:rPr>
                <w:rFonts w:ascii="Microsoft YaHei" w:hAnsi="Microsoft YaHei" w:eastAsia="Microsoft YaHei"/>
                <w:b w:val="0"/>
                <w:sz w:val="22"/>
              </w:rPr>
              <w:t>Reply 嘻哈小树苗 (2026-06-12 14:29):</w:t>
            </w:r>
          </w:p>
          <w:p>
            <w:pPr>
              <w:spacing w:line="276" w:lineRule="auto" w:after="80"/>
            </w:pPr>
            <w:r>
              <w:rPr>
                <w:rFonts w:ascii="Microsoft YaHei" w:hAnsi="Microsoft YaHei" w:eastAsia="Microsoft YaHei"/>
                <w:b w:val="0"/>
                <w:sz w:val="22"/>
              </w:rPr>
              <w:t>狼大别难受，散户从亏损到回本也会收货快乐，你只是没亏过，[del]我们散户可是太懂了[/del]</w:t>
            </w:r>
            <w:r>
              <w:br/>
            </w:r>
            <w:r>
              <w:rPr>
                <w:rFonts w:ascii="Microsoft YaHei" w:hAnsi="Microsoft YaHei" w:eastAsia="Microsoft YaHei"/>
                <w:b w:val="0"/>
                <w:sz w:val="22"/>
              </w:rPr>
              <w:t>机构看你套了30个点 想让你回本10个点 然后再收割你</w:t>
            </w:r>
            <w:r>
              <w:br/>
            </w:r>
            <w:r>
              <w:rPr>
                <w:rFonts w:ascii="Microsoft YaHei" w:hAnsi="Microsoft YaHei" w:eastAsia="Microsoft YaHei"/>
                <w:b w:val="0"/>
                <w:sz w:val="22"/>
              </w:rPr>
              <w:t>结果你回本2个点跑了 跑了！！！</w:t>
            </w:r>
            <w:r>
              <w:br/>
            </w:r>
            <w:r>
              <w:rPr>
                <w:rFonts w:ascii="Microsoft YaHei" w:hAnsi="Microsoft YaHei" w:eastAsia="Microsoft YaHei"/>
                <w:b w:val="0"/>
                <w:sz w:val="22"/>
              </w:rPr>
              <w:t>机构都TM傻了 现在想方设法让你回头呢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14:33  |  398楼  |  UID 38090976  |  C类</w:t>
            </w:r>
          </w:p>
        </w:tc>
      </w:tr>
      <w:tr>
        <w:tc>
          <w:tcPr>
            <w:tcW w:type="dxa" w:w="10080"/>
          </w:tcPr>
          <w:p>
            <w:pPr>
              <w:spacing w:line="276" w:lineRule="auto" w:after="80"/>
            </w:pPr>
            <w:r>
              <w:rPr>
                <w:rFonts w:ascii="Microsoft YaHei" w:hAnsi="Microsoft YaHei" w:eastAsia="Microsoft YaHei"/>
                <w:b w:val="0"/>
                <w:sz w:val="19"/>
              </w:rPr>
              <w:t>Reply Reply Doh丶 (2026-06-12 14:31)对不起。我被诱惑了，我当了基石，呜呜呜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14:34  |  2320楼  |  UID 67143809  |  C类</w:t>
            </w:r>
          </w:p>
        </w:tc>
      </w:tr>
      <w:tr>
        <w:tc>
          <w:tcPr>
            <w:tcW w:type="dxa" w:w="10080"/>
          </w:tcPr>
          <w:p>
            <w:pPr>
              <w:spacing w:line="276" w:lineRule="auto" w:after="80"/>
            </w:pPr>
            <w:r>
              <w:rPr>
                <w:rFonts w:ascii="Microsoft YaHei" w:hAnsi="Microsoft YaHei" w:eastAsia="Microsoft YaHei"/>
                <w:b w:val="0"/>
                <w:sz w:val="19"/>
              </w:rPr>
              <w:t>Reply Reply sora496 (2026-06-12 14:33)</w:t>
            </w:r>
            <w:r>
              <w:br/>
            </w:r>
            <w:r>
              <w:rPr>
                <w:rFonts w:ascii="Microsoft YaHei" w:hAnsi="Microsoft YaHei" w:eastAsia="Microsoft YaHei"/>
                <w:b w:val="0"/>
                <w:sz w:val="19"/>
              </w:rPr>
              <w:t>你也来串 [s:pg:嘣]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14:37  |  399楼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(2026-06-12 14:34)我真接了！我今天真接了！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14:39  |  2321楼  |  UID 67143809  |  C类</w:t>
            </w:r>
          </w:p>
        </w:tc>
      </w:tr>
      <w:tr>
        <w:tc>
          <w:tcPr>
            <w:tcW w:type="dxa" w:w="10080"/>
          </w:tcPr>
          <w:p>
            <w:pPr>
              <w:spacing w:line="276" w:lineRule="auto" w:after="80"/>
            </w:pPr>
            <w:r>
              <w:rPr>
                <w:rFonts w:ascii="Microsoft YaHei" w:hAnsi="Microsoft YaHei" w:eastAsia="Microsoft YaHei"/>
                <w:b w:val="0"/>
                <w:sz w:val="19"/>
              </w:rPr>
              <w:t>Reply Reply sora496 (2026-06-12 14:37)</w:t>
            </w:r>
            <w:r>
              <w:br/>
            </w:r>
            <w:r>
              <w:rPr>
                <w:rFonts w:ascii="Microsoft YaHei" w:hAnsi="Microsoft YaHei" w:eastAsia="Microsoft YaHei"/>
                <w:b w:val="0"/>
                <w:sz w:val="19"/>
              </w:rPr>
              <w:t>[s:pg:严肃] 你最好真接了  因为我也接了[del]  磕头 [/del]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14:39  |  3184楼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(2026-06-12 14:37):</w:t>
            </w:r>
          </w:p>
          <w:p>
            <w:pPr>
              <w:spacing w:line="276" w:lineRule="auto" w:after="80"/>
            </w:pPr>
            <w:r>
              <w:rPr>
                <w:rFonts w:ascii="Microsoft YaHei" w:hAnsi="Microsoft YaHei" w:eastAsia="Microsoft YaHei"/>
                <w:b w:val="0"/>
                <w:sz w:val="22"/>
              </w:rPr>
              <w:t>[s:ac:哭笑]卖出去不是刚好去接科技，2%卖和10%卖有啥区别么</w:t>
            </w:r>
            <w:r>
              <w:br/>
            </w:r>
            <w:r>
              <w:rPr>
                <w:rFonts w:ascii="Microsoft YaHei" w:hAnsi="Microsoft YaHei" w:eastAsia="Microsoft YaHei"/>
                <w:b w:val="0"/>
                <w:sz w:val="22"/>
              </w:rPr>
              <w:t>当然有关系啊 你2%卖了 还是想回老登股</w:t>
            </w:r>
            <w:r>
              <w:br/>
            </w:r>
            <w:r>
              <w:rPr>
                <w:rFonts w:ascii="Microsoft YaHei" w:hAnsi="Microsoft YaHei" w:eastAsia="Microsoft YaHei"/>
                <w:b w:val="0"/>
                <w:sz w:val="22"/>
              </w:rPr>
              <w:t>但是如果你再套10%卖了 那这辈子肯定不会回去了</w:t>
            </w:r>
            <w:r>
              <w:br/>
            </w:r>
            <w:r>
              <w:rPr>
                <w:rFonts w:ascii="Microsoft YaHei" w:hAnsi="Microsoft YaHei" w:eastAsia="Microsoft YaHei"/>
                <w:b w:val="0"/>
                <w:sz w:val="22"/>
              </w:rPr>
              <w:t>人不会反复的掉进同一个坑的 至少自己就不认可。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14:40  |  400楼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(2026-06-12 14:39)我挂了五日，，，然后砸太狠了，不说了我去磕头了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14:42  |  401楼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(2026-06-12 14:40)别啊，这样就不用接了，周一铁低开的。。。为什么今天还要吃伤害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14:45  |  1025楼  |  UID 60916468  |  C类</w:t>
            </w:r>
          </w:p>
        </w:tc>
      </w:tr>
      <w:tr>
        <w:tc>
          <w:tcPr>
            <w:tcW w:type="dxa" w:w="10080"/>
          </w:tcPr>
          <w:p>
            <w:pPr>
              <w:spacing w:line="276" w:lineRule="auto" w:after="80"/>
            </w:pPr>
            <w:r>
              <w:rPr>
                <w:rFonts w:ascii="Microsoft YaHei" w:hAnsi="Microsoft YaHei" w:eastAsia="Microsoft YaHei"/>
                <w:b w:val="0"/>
                <w:sz w:val="19"/>
              </w:rPr>
              <w:t>弱势行情下，睡觉战法，best战法，有懂得吗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14:46  |  3185楼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(2026-06-12 14:42):</w:t>
            </w:r>
          </w:p>
          <w:p>
            <w:pPr>
              <w:spacing w:line="276" w:lineRule="auto" w:after="80"/>
            </w:pPr>
            <w:r>
              <w:rPr>
                <w:rFonts w:ascii="Microsoft YaHei" w:hAnsi="Microsoft YaHei" w:eastAsia="Microsoft YaHei"/>
                <w:b w:val="0"/>
                <w:sz w:val="22"/>
              </w:rPr>
              <w:t>懂了，大概意思就是我-30% 然后涨了2%卖了我不服气，还要在原来的位置找回来。如果10%卖了可能我就把这个板块拉黑了，在可接受范围内。相当于现在机构要把这第一批跑的散户找回来，让他们再吃一段，再安心的去接盘？是这个意思吧[s:ac:计划通]</w:t>
            </w:r>
            <w:r>
              <w:br/>
            </w:r>
            <w:r>
              <w:rPr>
                <w:rFonts w:ascii="Microsoft YaHei" w:hAnsi="Microsoft YaHei" w:eastAsia="Microsoft YaHei"/>
                <w:b w:val="0"/>
                <w:sz w:val="22"/>
              </w:rPr>
              <w:t>是啊。。。你自己想想如果是你 你是不是这样就行了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14:47  |  1325楼  |  UID 65329649  |  A类</w:t>
            </w:r>
          </w:p>
        </w:tc>
      </w:tr>
      <w:tr>
        <w:tc>
          <w:tcPr>
            <w:tcW w:type="dxa" w:w="10080"/>
          </w:tcPr>
          <w:p>
            <w:pPr>
              <w:spacing w:line="276" w:lineRule="auto" w:after="80"/>
            </w:pPr>
            <w:r>
              <w:rPr>
                <w:rFonts w:ascii="Microsoft YaHei" w:hAnsi="Microsoft YaHei" w:eastAsia="Microsoft YaHei"/>
                <w:b w:val="0"/>
                <w:sz w:val="19"/>
              </w:rPr>
              <w:t>黄线是真不争气</w:t>
            </w:r>
            <w:r>
              <w:br/>
            </w:r>
            <w:r>
              <w:rPr>
                <w:rFonts w:ascii="Microsoft YaHei" w:hAnsi="Microsoft YaHei" w:eastAsia="Microsoft YaHei"/>
                <w:b w:val="0"/>
                <w:sz w:val="19"/>
              </w:rPr>
              <w:t>期指那边是最近看到的走的最漂亮的一天</w:t>
            </w:r>
            <w:r>
              <w:br/>
            </w:r>
            <w:r>
              <w:rPr>
                <w:rFonts w:ascii="Microsoft YaHei" w:hAnsi="Microsoft YaHei" w:eastAsia="Microsoft YaHei"/>
                <w:b w:val="0"/>
                <w:sz w:val="19"/>
              </w:rPr>
              <w:t>中证500，1000的贴水狂降</w:t>
            </w:r>
            <w:r>
              <w:br/>
            </w:r>
            <w:r>
              <w:rPr>
                <w:rFonts w:ascii="Microsoft YaHei" w:hAnsi="Microsoft YaHei" w:eastAsia="Microsoft YaHei"/>
                <w:b w:val="0"/>
                <w:sz w:val="19"/>
              </w:rPr>
              <w:t>现货死活上不来[del]主力：我也很无奈[/del]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14:49  |  1065楼  |  UID 64648193  |  A类</w:t>
            </w:r>
          </w:p>
        </w:tc>
      </w:tr>
      <w:tr>
        <w:tc>
          <w:tcPr>
            <w:tcW w:type="dxa" w:w="10080"/>
          </w:tcPr>
          <w:p>
            <w:pPr>
              <w:spacing w:line="276" w:lineRule="auto" w:after="80"/>
            </w:pPr>
            <w:r>
              <w:rPr>
                <w:rFonts w:ascii="Microsoft YaHei" w:hAnsi="Microsoft YaHei" w:eastAsia="Microsoft YaHei"/>
                <w:b w:val="0"/>
                <w:sz w:val="19"/>
              </w:rPr>
              <w:t>今天两点半没有加仓躲过跳水，原因是睡过了[s:ac:哭笑]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14:52  |  1326楼  |  UID 65329649  |  B类</w:t>
            </w:r>
          </w:p>
        </w:tc>
      </w:tr>
      <w:tr>
        <w:tc>
          <w:tcPr>
            <w:tcW w:type="dxa" w:w="10080"/>
          </w:tcPr>
          <w:p>
            <w:pPr>
              <w:spacing w:line="276" w:lineRule="auto" w:after="80"/>
            </w:pPr>
            <w:r>
              <w:rPr>
                <w:rFonts w:ascii="Microsoft YaHei" w:hAnsi="Microsoft YaHei" w:eastAsia="Microsoft YaHei"/>
                <w:b w:val="0"/>
                <w:sz w:val="19"/>
              </w:rPr>
              <w:t>一图说明散户和大资金的定价差异</w:t>
            </w:r>
            <w:r>
              <w:br/>
            </w:r>
            <w:r>
              <w:rPr>
                <w:rFonts w:ascii="Microsoft YaHei" w:hAnsi="Microsoft YaHei" w:eastAsia="Microsoft YaHei"/>
                <w:b w:val="0"/>
                <w:sz w:val="19"/>
              </w:rPr>
              <w:t>扣去昨天尾盘结算大概20多个点</w:t>
            </w:r>
            <w:r>
              <w:br/>
            </w:r>
            <w:r>
              <w:rPr>
                <w:rFonts w:ascii="Microsoft YaHei" w:hAnsi="Microsoft YaHei" w:eastAsia="Microsoft YaHei"/>
                <w:b w:val="0"/>
                <w:sz w:val="19"/>
              </w:rPr>
              <w:t>今天主力卡可以名正言顺得说：不是我干的[s:a2:自戳双目]</w:t>
            </w:r>
          </w:p>
          <w:p>
            <w:pPr>
              <w:spacing w:line="276" w:lineRule="auto" w:after="80"/>
            </w:pPr>
            <w:r>
              <w:rPr>
                <w:rFonts w:ascii="Microsoft YaHei" w:hAnsi="Microsoft YaHei" w:eastAsia="Microsoft YaHei"/>
                <w:b w:val="0"/>
                <w:sz w:val="19"/>
              </w:rPr>
              <w:t>./mon_202606/12/jmQ6-b3nmZmT3cSwi-rb.jpeg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14:55  |  1026楼  |  UID 60916468  |  B类</w:t>
            </w:r>
          </w:p>
        </w:tc>
      </w:tr>
      <w:tr>
        <w:tc>
          <w:tcPr>
            <w:tcW w:type="dxa" w:w="10080"/>
          </w:tcPr>
          <w:p>
            <w:pPr>
              <w:spacing w:line="276" w:lineRule="auto" w:after="80"/>
            </w:pPr>
            <w:r>
              <w:rPr>
                <w:rFonts w:ascii="Microsoft YaHei" w:hAnsi="Microsoft YaHei" w:eastAsia="Microsoft YaHei"/>
                <w:b w:val="0"/>
                <w:sz w:val="19"/>
              </w:rPr>
              <w:t>问题来了[s:ac:哭笑]紫金还买不买啊，纯利润仓看戏实在是太享受了，还真有点不想随便进场了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14:55  |  1330楼  |  UID 331181  |  A类</w:t>
            </w:r>
          </w:p>
        </w:tc>
      </w:tr>
      <w:tr>
        <w:tc>
          <w:tcPr>
            <w:tcW w:type="dxa" w:w="10080"/>
          </w:tcPr>
          <w:p>
            <w:pPr>
              <w:spacing w:line="276" w:lineRule="auto" w:after="80"/>
            </w:pPr>
            <w:r>
              <w:rPr>
                <w:rFonts w:ascii="Microsoft YaHei" w:hAnsi="Microsoft YaHei" w:eastAsia="Microsoft YaHei"/>
                <w:b w:val="0"/>
                <w:sz w:val="19"/>
              </w:rPr>
              <w:t>Reply HM773 (2026-06-12 14:49):</w:t>
            </w:r>
          </w:p>
          <w:p>
            <w:pPr>
              <w:spacing w:line="276" w:lineRule="auto" w:after="80"/>
            </w:pPr>
            <w:r>
              <w:rPr>
                <w:rFonts w:ascii="Microsoft YaHei" w:hAnsi="Microsoft YaHei" w:eastAsia="Microsoft YaHei"/>
                <w:b w:val="0"/>
                <w:sz w:val="19"/>
              </w:rPr>
              <w:t>4026是15分中轨的意思吗，站不上就是大盘弱，不是那一根冲破下跌通道的红K</w:t>
            </w:r>
          </w:p>
          <w:p>
            <w:pPr>
              <w:spacing w:line="276" w:lineRule="auto" w:after="80"/>
            </w:pPr>
            <w:r>
              <w:rPr>
                <w:rFonts w:ascii="Microsoft YaHei" w:hAnsi="Microsoft YaHei" w:eastAsia="Microsoft YaHei"/>
                <w:b w:val="0"/>
                <w:sz w:val="19"/>
              </w:rPr>
              <w:t>15分钟不看趋势，120分钟更明显，日线的话，144线4034站不上我都觉得弱</w:t>
            </w:r>
          </w:p>
          <w:p>
            <w:pPr>
              <w:spacing w:line="276" w:lineRule="auto" w:after="80"/>
            </w:pPr>
            <w:r>
              <w:rPr>
                <w:rFonts w:ascii="Microsoft YaHei" w:hAnsi="Microsoft YaHei" w:eastAsia="Microsoft YaHei"/>
                <w:b w:val="0"/>
                <w:sz w:val="19"/>
              </w:rPr>
              <w:t>./mon_202606/12/jmQ6-afvcZeT3cSvt-g2.jpg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14:57  |  3186楼  |  UID 150058  |  A类</w:t>
            </w:r>
          </w:p>
        </w:tc>
      </w:tr>
      <w:tr>
        <w:tc>
          <w:tcPr>
            <w:tcW w:type="dxa" w:w="10080"/>
          </w:tcPr>
          <w:p>
            <w:pPr>
              <w:spacing w:line="276" w:lineRule="auto" w:after="80"/>
            </w:pPr>
            <w:r>
              <w:rPr>
                <w:rFonts w:ascii="Microsoft YaHei" w:hAnsi="Microsoft YaHei" w:eastAsia="Microsoft YaHei"/>
                <w:b w:val="0"/>
                <w:sz w:val="22"/>
              </w:rPr>
              <w:t>Reply 你甚至不说谢谢 (2026-06-12 14:52):</w:t>
            </w:r>
          </w:p>
          <w:p>
            <w:pPr>
              <w:spacing w:line="276" w:lineRule="auto" w:after="80"/>
            </w:pPr>
            <w:r>
              <w:rPr>
                <w:rFonts w:ascii="Microsoft YaHei" w:hAnsi="Microsoft YaHei" w:eastAsia="Microsoft YaHei"/>
                <w:b w:val="0"/>
                <w:sz w:val="22"/>
              </w:rPr>
              <w:t>这么说今天半导体材料走的不是机构，是什么看几天追进来的老登资金？这么大的出货量？还把机构都搞懵逼了[s:ac:咦][s:ac:咦]</w:t>
            </w:r>
            <w:r>
              <w:br/>
            </w:r>
            <w:r>
              <w:rPr>
                <w:rFonts w:ascii="Microsoft YaHei" w:hAnsi="Microsoft YaHei" w:eastAsia="Microsoft YaHei"/>
                <w:b w:val="0"/>
                <w:sz w:val="22"/>
              </w:rPr>
              <w:t>不用猜 肯定是机构获利盘 涨4天还不是获利盘是什么鬼 难道都不让我们挣一点么</w:t>
            </w:r>
            <w:r>
              <w:br/>
            </w:r>
            <w:r>
              <w:rPr>
                <w:rFonts w:ascii="Microsoft YaHei" w:hAnsi="Microsoft YaHei" w:eastAsia="Microsoft YaHei"/>
                <w:b w:val="0"/>
                <w:sz w:val="22"/>
              </w:rPr>
              <w:t>机构获利不给出去 怎么拉动非科技板块？又不是无限资金。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若核心科技/国产算力、半导体设备/材料/封测在尾盘后仍有量能、核心标的和板块联动，且分层定位(不足以判断)与阶段(承接换筹)被盘面确认，则该方向更可能延续；否则只当作当时盘面观察。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半导体设备/材料/封测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14:58  |  1027楼  |  UID 60916468  |  A类</w:t>
            </w:r>
          </w:p>
        </w:tc>
      </w:tr>
      <w:tr>
        <w:tc>
          <w:tcPr>
            <w:tcW w:type="dxa" w:w="10080"/>
          </w:tcPr>
          <w:p>
            <w:pPr>
              <w:spacing w:line="276" w:lineRule="auto" w:after="80"/>
            </w:pPr>
            <w:r>
              <w:rPr>
                <w:rFonts w:ascii="Microsoft YaHei" w:hAnsi="Microsoft YaHei" w:eastAsia="Microsoft YaHei"/>
                <w:b w:val="0"/>
                <w:sz w:val="19"/>
              </w:rPr>
              <w:t>Reply HM773 (2026-06-12 14:49):</w:t>
            </w:r>
          </w:p>
          <w:p>
            <w:pPr>
              <w:spacing w:line="276" w:lineRule="auto" w:after="80"/>
            </w:pPr>
            <w:r>
              <w:rPr>
                <w:rFonts w:ascii="Microsoft YaHei" w:hAnsi="Microsoft YaHei" w:eastAsia="Microsoft YaHei"/>
                <w:b w:val="0"/>
                <w:sz w:val="19"/>
              </w:rPr>
              <w:t>4026是15分中轨的意思吗，站不上就是大盘弱，不是那一根冲破下跌通道的红K</w:t>
            </w:r>
          </w:p>
          <w:p>
            <w:pPr>
              <w:spacing w:line="276" w:lineRule="auto" w:after="80"/>
            </w:pPr>
            <w:r>
              <w:rPr>
                <w:rFonts w:ascii="Microsoft YaHei" w:hAnsi="Microsoft YaHei" w:eastAsia="Microsoft YaHei"/>
                <w:b w:val="0"/>
                <w:sz w:val="19"/>
              </w:rPr>
              <w:t>今天没被骗炮心情不错，给你讲一下，4026是15分图的ma144，过去市场几次进攻这条均线都被反压铩羽而归，这次也不例外，尾盘这个回踩反翘太刻意了，我不认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15:00  |  2322楼  |  UID 67143809  |  C类</w:t>
            </w:r>
          </w:p>
        </w:tc>
      </w:tr>
      <w:tr>
        <w:tc>
          <w:tcPr>
            <w:tcW w:type="dxa" w:w="10080"/>
          </w:tcPr>
          <w:p>
            <w:pPr>
              <w:spacing w:line="276" w:lineRule="auto" w:after="80"/>
            </w:pPr>
            <w:r>
              <w:rPr>
                <w:rFonts w:ascii="Microsoft YaHei" w:hAnsi="Microsoft YaHei" w:eastAsia="Microsoft YaHei"/>
                <w:b w:val="0"/>
                <w:sz w:val="19"/>
              </w:rPr>
              <w:t>德子这个竞价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15:06  |  1327楼  |  UID 65329649  |  B类</w:t>
            </w:r>
          </w:p>
        </w:tc>
      </w:tr>
      <w:tr>
        <w:tc>
          <w:tcPr>
            <w:tcW w:type="dxa" w:w="10080"/>
          </w:tcPr>
          <w:p>
            <w:pPr>
              <w:spacing w:line="276" w:lineRule="auto" w:after="80"/>
            </w:pPr>
            <w:r>
              <w:rPr>
                <w:rFonts w:ascii="Microsoft YaHei" w:hAnsi="Microsoft YaHei" w:eastAsia="Microsoft YaHei"/>
                <w:b w:val="0"/>
                <w:sz w:val="19"/>
              </w:rPr>
              <w:t>Reply Reply w3264109 (2026-06-12 14:55)</w:t>
            </w:r>
            <w:r>
              <w:br/>
            </w:r>
            <w:r>
              <w:rPr>
                <w:rFonts w:ascii="Microsoft YaHei" w:hAnsi="Microsoft YaHei" w:eastAsia="Microsoft YaHei"/>
                <w:b w:val="0"/>
                <w:sz w:val="19"/>
              </w:rPr>
              <w:t>嗯今天应该是最近一个月</w:t>
            </w:r>
            <w:r>
              <w:br/>
            </w:r>
            <w:r>
              <w:rPr>
                <w:rFonts w:ascii="Microsoft YaHei" w:hAnsi="Microsoft YaHei" w:eastAsia="Microsoft YaHei"/>
                <w:b w:val="0"/>
                <w:sz w:val="19"/>
              </w:rPr>
              <w:t>唯一一天</w:t>
            </w:r>
            <w:r>
              <w:br/>
            </w:r>
            <w:r>
              <w:rPr>
                <w:rFonts w:ascii="Microsoft YaHei" w:hAnsi="Microsoft YaHei" w:eastAsia="Microsoft YaHei"/>
                <w:b w:val="0"/>
                <w:sz w:val="19"/>
              </w:rPr>
              <w:t>贴水大幅降低</w:t>
            </w:r>
            <w:r>
              <w:br/>
            </w:r>
            <w:r>
              <w:rPr>
                <w:rFonts w:ascii="Microsoft YaHei" w:hAnsi="Microsoft YaHei" w:eastAsia="Microsoft YaHei"/>
                <w:b w:val="0"/>
                <w:sz w:val="19"/>
              </w:rPr>
              <w:t>同时远近合约贴水差异都非常漂亮的一天</w:t>
            </w:r>
            <w:r>
              <w:br/>
            </w:r>
            <w:r>
              <w:rPr>
                <w:rFonts w:ascii="Microsoft YaHei" w:hAnsi="Microsoft YaHei" w:eastAsia="Microsoft YaHei"/>
                <w:b w:val="0"/>
                <w:sz w:val="19"/>
              </w:rPr>
              <w:t>如果不看分时，今天应该是光头阳了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15:09  |  3187楼  |  UID 150058  |  B类</w:t>
            </w:r>
          </w:p>
        </w:tc>
      </w:tr>
      <w:tr>
        <w:tc>
          <w:tcPr>
            <w:tcW w:type="dxa" w:w="10080"/>
          </w:tcPr>
          <w:p>
            <w:pPr>
              <w:spacing w:line="276" w:lineRule="auto" w:after="80"/>
            </w:pPr>
            <w:r>
              <w:rPr>
                <w:rFonts w:ascii="Microsoft YaHei" w:hAnsi="Microsoft YaHei" w:eastAsia="Microsoft YaHei"/>
                <w:b w:val="0"/>
                <w:sz w:val="22"/>
              </w:rPr>
              <w:t>我发现我还是太善良了 你管我挣多少钱 我挣多少都不是你们的</w:t>
            </w:r>
            <w:r>
              <w:br/>
            </w:r>
            <w:r>
              <w:rPr>
                <w:rFonts w:ascii="Microsoft YaHei" w:hAnsi="Microsoft YaHei" w:eastAsia="Microsoft YaHei"/>
                <w:b w:val="0"/>
                <w:sz w:val="22"/>
              </w:rPr>
              <w:t>我能告诉你我走了哪个就不错了 你看看我是卖飞的多还是卖在高点的多不就行了 帖子又没编辑</w:t>
            </w:r>
            <w:r>
              <w:br/>
            </w:r>
            <w:r>
              <w:rPr>
                <w:rFonts w:ascii="Microsoft YaHei" w:hAnsi="Microsoft YaHei" w:eastAsia="Microsoft YaHei"/>
                <w:b w:val="0"/>
                <w:sz w:val="22"/>
              </w:rPr>
              <w:t>能让你们少亏还不行 前面不服的你问问现在服了没</w:t>
            </w:r>
            <w:r>
              <w:br/>
            </w:r>
            <w:r>
              <w:rPr>
                <w:rFonts w:ascii="Microsoft YaHei" w:hAnsi="Microsoft YaHei" w:eastAsia="Microsoft YaHei"/>
                <w:b w:val="0"/>
                <w:sz w:val="22"/>
              </w:rPr>
              <w:t>就该阴你们一手再发出来</w:t>
            </w:r>
            <w:r>
              <w:br/>
            </w:r>
            <w:r>
              <w:rPr>
                <w:rFonts w:ascii="Microsoft YaHei" w:hAnsi="Microsoft YaHei" w:eastAsia="Microsoft YaHei"/>
                <w:b w:val="0"/>
                <w:sz w:val="22"/>
              </w:rPr>
              <w:t>[s:ac:反对]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15:11  |  402楼  |  UID 38090976  |  B类</w:t>
            </w:r>
          </w:p>
        </w:tc>
      </w:tr>
      <w:tr>
        <w:tc>
          <w:tcPr>
            <w:tcW w:type="dxa" w:w="10080"/>
          </w:tcPr>
          <w:p>
            <w:pPr>
              <w:spacing w:line="276" w:lineRule="auto" w:after="80"/>
            </w:pPr>
            <w:r>
              <w:rPr>
                <w:rFonts w:ascii="Microsoft YaHei" w:hAnsi="Microsoft YaHei" w:eastAsia="Microsoft YaHei"/>
                <w:b w:val="0"/>
                <w:sz w:val="19"/>
              </w:rPr>
              <w:t>Reply Reply justwe回旋炮 (2026-06-12 14:48) 别买啊。我说不定反手止损的，这个确实过分了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15:11  |  3188楼  |  UID 150058  |  B类</w:t>
            </w:r>
          </w:p>
        </w:tc>
      </w:tr>
      <w:tr>
        <w:tc>
          <w:tcPr>
            <w:tcW w:type="dxa" w:w="10080"/>
          </w:tcPr>
          <w:p>
            <w:pPr>
              <w:spacing w:line="276" w:lineRule="auto" w:after="80"/>
            </w:pPr>
            <w:r>
              <w:rPr>
                <w:rFonts w:ascii="Microsoft YaHei" w:hAnsi="Microsoft YaHei" w:eastAsia="Microsoft YaHei"/>
                <w:b w:val="0"/>
                <w:sz w:val="22"/>
              </w:rPr>
              <w:t>Reply 生鱼片是死鱼片wk (2026-06-12 15:06):</w:t>
            </w:r>
          </w:p>
          <w:p>
            <w:pPr>
              <w:spacing w:line="276" w:lineRule="auto" w:after="80"/>
            </w:pPr>
            <w:r>
              <w:rPr>
                <w:rFonts w:ascii="Microsoft YaHei" w:hAnsi="Microsoft YaHei" w:eastAsia="Microsoft YaHei"/>
                <w:b w:val="0"/>
                <w:sz w:val="22"/>
              </w:rPr>
              <w:t>你这持仓怕什么[s:a2:不明觉厉]要找人按摩？</w:t>
            </w:r>
            <w:r>
              <w:br/>
            </w:r>
            <w:r>
              <w:rPr>
                <w:rFonts w:ascii="Microsoft YaHei" w:hAnsi="Microsoft YaHei" w:eastAsia="Microsoft YaHei"/>
                <w:b w:val="0"/>
                <w:sz w:val="22"/>
              </w:rPr>
              <w:t>你看他成本就知道为什么慌了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15:12  |  1328楼  |  UID 65329649  |  C类</w:t>
            </w:r>
          </w:p>
        </w:tc>
      </w:tr>
      <w:tr>
        <w:tc>
          <w:tcPr>
            <w:tcW w:type="dxa" w:w="10080"/>
          </w:tcPr>
          <w:p>
            <w:pPr>
              <w:spacing w:line="276" w:lineRule="auto" w:after="80"/>
            </w:pPr>
            <w:r>
              <w:rPr>
                <w:rFonts w:ascii="Microsoft YaHei" w:hAnsi="Microsoft YaHei" w:eastAsia="Microsoft YaHei"/>
                <w:b w:val="0"/>
                <w:sz w:val="19"/>
              </w:rPr>
              <w:t>Reply Reply 云之誓言 (2026-06-12 14:55)</w:t>
            </w:r>
            <w:r>
              <w:br/>
            </w:r>
            <w:r>
              <w:rPr>
                <w:rFonts w:ascii="Microsoft YaHei" w:hAnsi="Microsoft YaHei" w:eastAsia="Microsoft YaHei"/>
                <w:b w:val="0"/>
                <w:sz w:val="19"/>
              </w:rPr>
              <w:t>收盘降的更多了</w:t>
            </w:r>
            <w:r>
              <w:br/>
            </w:r>
            <w:r>
              <w:rPr>
                <w:rFonts w:ascii="Microsoft YaHei" w:hAnsi="Microsoft YaHei" w:eastAsia="Microsoft YaHei"/>
                <w:b w:val="0"/>
                <w:sz w:val="19"/>
              </w:rPr>
              <w:t>最近几个月见到的收盘降幅最大的一天</w:t>
            </w:r>
            <w:r>
              <w:br/>
            </w:r>
            <w:r>
              <w:rPr>
                <w:rFonts w:ascii="Microsoft YaHei" w:hAnsi="Microsoft YaHei" w:eastAsia="Microsoft YaHei"/>
                <w:b w:val="0"/>
                <w:sz w:val="19"/>
              </w:rPr>
              <w:t>可能是周末有啥利好？搞不清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15:13  |  1066楼  |  UID 64648193  |  A类</w:t>
            </w:r>
          </w:p>
        </w:tc>
      </w:tr>
      <w:tr>
        <w:tc>
          <w:tcPr>
            <w:tcW w:type="dxa" w:w="10080"/>
          </w:tcPr>
          <w:p>
            <w:pPr>
              <w:spacing w:line="276" w:lineRule="auto" w:after="80"/>
            </w:pPr>
            <w:r>
              <w:rPr>
                <w:rFonts w:ascii="Microsoft YaHei" w:hAnsi="Microsoft YaHei" w:eastAsia="Microsoft YaHei"/>
                <w:b w:val="0"/>
                <w:sz w:val="19"/>
              </w:rPr>
              <w:t>思考了一下，还是竞价回补了光的底仓，拿个先手，这20日线还挺诱人的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持有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15:15  |  1331楼  |  UID 331181  |  A类</w:t>
            </w:r>
          </w:p>
        </w:tc>
      </w:tr>
      <w:tr>
        <w:tc>
          <w:tcPr>
            <w:tcW w:type="dxa" w:w="10080"/>
          </w:tcPr>
          <w:p>
            <w:pPr>
              <w:spacing w:line="276" w:lineRule="auto" w:after="80"/>
            </w:pPr>
            <w:r>
              <w:rPr>
                <w:rFonts w:ascii="Microsoft YaHei" w:hAnsi="Microsoft YaHei" w:eastAsia="Microsoft YaHei"/>
                <w:b w:val="0"/>
                <w:sz w:val="19"/>
              </w:rPr>
              <w:t>Reply EternalCore (2026-06-12 15:11):</w:t>
            </w:r>
          </w:p>
          <w:p>
            <w:pPr>
              <w:spacing w:line="276" w:lineRule="auto" w:after="80"/>
            </w:pPr>
            <w:r>
              <w:rPr>
                <w:rFonts w:ascii="Microsoft YaHei" w:hAnsi="Microsoft YaHei" w:eastAsia="Microsoft YaHei"/>
                <w:b w:val="0"/>
                <w:sz w:val="19"/>
              </w:rPr>
              <w:t>今天楼里神人大放量啊，是发生什么了吗</w:t>
            </w:r>
            <w:r>
              <w:br/>
            </w:r>
            <w:r>
              <w:rPr>
                <w:rFonts w:ascii="Microsoft YaHei" w:hAnsi="Microsoft YaHei" w:eastAsia="Microsoft YaHei"/>
                <w:b w:val="0"/>
                <w:sz w:val="19"/>
              </w:rPr>
              <w:t>还是说期待落差太大导致什么人都要出来嘴一句[s:ac:茶]</w:t>
            </w:r>
          </w:p>
          <w:p>
            <w:pPr>
              <w:spacing w:line="276" w:lineRule="auto" w:after="80"/>
            </w:pPr>
            <w:r>
              <w:rPr>
                <w:rFonts w:ascii="Microsoft YaHei" w:hAnsi="Microsoft YaHei" w:eastAsia="Microsoft YaHei"/>
                <w:b w:val="0"/>
                <w:sz w:val="19"/>
              </w:rPr>
              <w:t>所以你就知道今天是一个多么好的，借利好，跳空高开，新高放量砸盘套现的好时机。[s:ac:黑枪]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15:15  |  1415楼  |  UID 42162697  |  B类</w:t>
            </w:r>
          </w:p>
        </w:tc>
      </w:tr>
      <w:tr>
        <w:tc>
          <w:tcPr>
            <w:tcW w:type="dxa" w:w="10080"/>
          </w:tcPr>
          <w:p>
            <w:pPr>
              <w:spacing w:line="276" w:lineRule="auto" w:after="80"/>
            </w:pPr>
            <w:r>
              <w:rPr>
                <w:rFonts w:ascii="Microsoft YaHei" w:hAnsi="Microsoft YaHei" w:eastAsia="Microsoft YaHei"/>
                <w:b w:val="0"/>
                <w:sz w:val="19"/>
              </w:rPr>
              <w:t>干活忘了管，下午条件单67把law接回来了[s:ac:哭笑]</w:t>
            </w:r>
            <w:r>
              <w:br/>
            </w:r>
            <w:r>
              <w:rPr>
                <w:rFonts w:ascii="Microsoft YaHei" w:hAnsi="Microsoft YaHei" w:eastAsia="Microsoft YaHei"/>
                <w:b w:val="0"/>
                <w:sz w:val="19"/>
              </w:rPr>
              <w:t>上次54进，干活没看就67润了，这次又在67接回来，该说我躲开了加速的大肉还是躲开了兑现的大跌呢[s:ac:中枪]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2026-06-12 15:16  |  542楼  |  UID 66908070  |  A类</w:t>
            </w:r>
          </w:p>
        </w:tc>
      </w:tr>
      <w:tr>
        <w:tc>
          <w:tcPr>
            <w:tcW w:type="dxa" w:w="10080"/>
          </w:tcPr>
          <w:p>
            <w:pPr>
              <w:spacing w:line="276" w:lineRule="auto" w:after="80"/>
            </w:pPr>
            <w:r>
              <w:rPr>
                <w:rFonts w:ascii="Microsoft YaHei" w:hAnsi="Microsoft YaHei" w:eastAsia="Microsoft YaHei"/>
                <w:b w:val="0"/>
                <w:sz w:val="19"/>
              </w:rPr>
              <w:t>收盘4031，放量6612亿，活跃市值+1.42收5日线下，有点微妙不过上升趋势倒是没破，那就等周一验证</w:t>
            </w:r>
            <w:r>
              <w:br/>
            </w:r>
            <w:r>
              <w:rPr>
                <w:rFonts w:ascii="Microsoft YaHei" w:hAnsi="Microsoft YaHei" w:eastAsia="Microsoft YaHei"/>
                <w:b w:val="0"/>
                <w:sz w:val="19"/>
              </w:rPr>
              <w:t>亨通98终于被砸破了[s:ac:哭笑]不知道多少以为铁底的小可爱进去了，共识这种玩意儿就是用来套人的www破了之后尾盘拉升支撑变阻抗开始压制上涨，那么周一的预期是补缺。其实下来也好，长飞快到站了，它下来搞个大长腿同步下进度到时候好一起修复</w:t>
            </w:r>
            <w:r>
              <w:br/>
            </w:r>
            <w:r>
              <w:rPr>
                <w:rFonts w:ascii="Microsoft YaHei" w:hAnsi="Microsoft YaHei" w:eastAsia="Microsoft YaHei"/>
                <w:b w:val="0"/>
                <w:sz w:val="19"/>
              </w:rPr>
              <w:t>昨天的观察目标京东方点位到了，趋势没收住，那玻璃基板不着急</w:t>
            </w:r>
            <w:r>
              <w:br/>
            </w:r>
            <w:r>
              <w:rPr>
                <w:rFonts w:ascii="Microsoft YaHei" w:hAnsi="Microsoft YaHei" w:eastAsia="Microsoft YaHei"/>
                <w:b w:val="0"/>
                <w:sz w:val="19"/>
              </w:rPr>
              <w:t>电今天看了几个还行，就是量差点意思，等资金轮动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15:16  |  1329楼  |  UID 65329649  |  C类</w:t>
            </w:r>
          </w:p>
        </w:tc>
      </w:tr>
      <w:tr>
        <w:tc>
          <w:tcPr>
            <w:tcW w:type="dxa" w:w="10080"/>
          </w:tcPr>
          <w:p>
            <w:pPr>
              <w:spacing w:line="276" w:lineRule="auto" w:after="80"/>
            </w:pPr>
            <w:r>
              <w:rPr>
                <w:rFonts w:ascii="Microsoft YaHei" w:hAnsi="Microsoft YaHei" w:eastAsia="Microsoft YaHei"/>
                <w:b w:val="0"/>
                <w:sz w:val="19"/>
              </w:rPr>
              <w:t>Reply Reply w木隐林 (2026-06-12 15:14)</w:t>
            </w:r>
            <w:r>
              <w:br/>
            </w:r>
            <w:r>
              <w:rPr>
                <w:rFonts w:ascii="Microsoft YaHei" w:hAnsi="Microsoft YaHei" w:eastAsia="Microsoft YaHei"/>
                <w:b w:val="0"/>
                <w:sz w:val="19"/>
              </w:rPr>
              <w:t>川子那边不清楚</w:t>
            </w:r>
            <w:r>
              <w:br/>
            </w:r>
            <w:r>
              <w:rPr>
                <w:rFonts w:ascii="Microsoft YaHei" w:hAnsi="Microsoft YaHei" w:eastAsia="Microsoft YaHei"/>
                <w:b w:val="0"/>
                <w:sz w:val="19"/>
              </w:rPr>
              <w:t>期指这边因为活人少，定价权就在机构那</w:t>
            </w:r>
            <w:r>
              <w:br/>
            </w:r>
            <w:r>
              <w:rPr>
                <w:rFonts w:ascii="Microsoft YaHei" w:hAnsi="Microsoft YaHei" w:eastAsia="Microsoft YaHei"/>
                <w:b w:val="0"/>
                <w:sz w:val="19"/>
              </w:rPr>
              <w:t>这种期现差大幅降低的情况很少见，估计有什么事盘面没体现出来吧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15:16  |  1697楼  |  UID 61395264  |  C类</w:t>
            </w:r>
          </w:p>
        </w:tc>
      </w:tr>
      <w:tr>
        <w:tc>
          <w:tcPr>
            <w:tcW w:type="dxa" w:w="10080"/>
          </w:tcPr>
          <w:p>
            <w:pPr>
              <w:spacing w:line="276" w:lineRule="auto" w:after="80"/>
            </w:pPr>
            <w:r>
              <w:rPr>
                <w:rFonts w:ascii="Microsoft YaHei" w:hAnsi="Microsoft YaHei" w:eastAsia="Microsoft YaHei"/>
                <w:b w:val="0"/>
                <w:sz w:val="19"/>
              </w:rPr>
              <w:t>Reply 外向得朋友 (2026-06-12 15:14):</w:t>
            </w:r>
          </w:p>
          <w:p>
            <w:pPr>
              <w:spacing w:line="276" w:lineRule="auto" w:after="80"/>
            </w:pPr>
            <w:r>
              <w:rPr>
                <w:rFonts w:ascii="Microsoft YaHei" w:hAnsi="Microsoft YaHei" w:eastAsia="Microsoft YaHei"/>
                <w:b w:val="0"/>
                <w:sz w:val="19"/>
              </w:rPr>
              <w:t>给你们看看隔壁的啥也没学到的情绪，只敢在那叫叫叫[s:ac:反对]</w:t>
            </w:r>
          </w:p>
          <w:p>
            <w:pPr>
              <w:spacing w:line="276" w:lineRule="auto" w:after="80"/>
            </w:pPr>
            <w:r>
              <w:rPr>
                <w:rFonts w:ascii="Microsoft YaHei" w:hAnsi="Microsoft YaHei" w:eastAsia="Microsoft YaHei"/>
                <w:b w:val="0"/>
                <w:sz w:val="19"/>
              </w:rPr>
              <w:t>./mon_202606/12/jmQ6-1i81K20T3cSsg-jc.jpg.medium.jpg</w:t>
            </w:r>
          </w:p>
          <w:p>
            <w:pPr>
              <w:spacing w:line="276" w:lineRule="auto" w:after="80"/>
            </w:pPr>
            <w:r>
              <w:rPr>
                <w:rFonts w:ascii="Microsoft YaHei" w:hAnsi="Microsoft YaHei" w:eastAsia="Microsoft YaHei"/>
                <w:b w:val="0"/>
                <w:sz w:val="19"/>
              </w:rPr>
              <w:t>你有什么xx吗？？？嚎几句关你屁事？？？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15:16  |  2323楼  |  UID 67143809  |  C类</w:t>
            </w:r>
          </w:p>
        </w:tc>
      </w:tr>
      <w:tr>
        <w:tc>
          <w:tcPr>
            <w:tcW w:type="dxa" w:w="10080"/>
          </w:tcPr>
          <w:p>
            <w:pPr>
              <w:spacing w:line="276" w:lineRule="auto" w:after="80"/>
            </w:pPr>
            <w:r>
              <w:rPr>
                <w:rFonts w:ascii="Microsoft YaHei" w:hAnsi="Microsoft YaHei" w:eastAsia="Microsoft YaHei"/>
                <w:b w:val="0"/>
                <w:sz w:val="19"/>
              </w:rPr>
              <w:t>[s:pg:哭] 光存的回合到底还能不能来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15:17  |  3189楼  |  UID 150058  |  B类</w:t>
            </w:r>
          </w:p>
        </w:tc>
      </w:tr>
      <w:tr>
        <w:tc>
          <w:tcPr>
            <w:tcW w:type="dxa" w:w="10080"/>
          </w:tcPr>
          <w:p>
            <w:pPr>
              <w:spacing w:line="276" w:lineRule="auto" w:after="80"/>
            </w:pPr>
            <w:r>
              <w:rPr>
                <w:rFonts w:ascii="Microsoft YaHei" w:hAnsi="Microsoft YaHei" w:eastAsia="Microsoft YaHei"/>
                <w:b w:val="0"/>
                <w:sz w:val="22"/>
              </w:rPr>
              <w:t>Reply youthcook (2026-06-12 15:12):</w:t>
            </w:r>
          </w:p>
          <w:p>
            <w:pPr>
              <w:spacing w:line="276" w:lineRule="auto" w:after="80"/>
            </w:pPr>
            <w:r>
              <w:rPr>
                <w:rFonts w:ascii="Microsoft YaHei" w:hAnsi="Microsoft YaHei" w:eastAsia="Microsoft YaHei"/>
                <w:b w:val="0"/>
                <w:sz w:val="22"/>
              </w:rPr>
              <w:t>感谢狼大，law走的时候跟着卖了沪硅，今天看着真刺激啊。</w:t>
            </w:r>
            <w:r>
              <w:br/>
            </w:r>
            <w:r>
              <w:rPr>
                <w:rFonts w:ascii="Microsoft YaHei" w:hAnsi="Microsoft YaHei" w:eastAsia="Microsoft YaHei"/>
                <w:b w:val="0"/>
                <w:sz w:val="22"/>
              </w:rPr>
              <w:t>我知道你们外面跟SAI买了虎归的 他是投资的 他能不动 你们要是想挣他那个钱也可以不动啊 但是很多人又菜又爱玩</w:t>
            </w:r>
            <w:r>
              <w:br/>
            </w:r>
            <w:r>
              <w:rPr>
                <w:rFonts w:ascii="Microsoft YaHei" w:hAnsi="Microsoft YaHei" w:eastAsia="Microsoft YaHei"/>
                <w:b w:val="0"/>
                <w:sz w:val="22"/>
              </w:rPr>
              <w:t>恨不得20CM的波动来回吃三次 结果自己乱操作死三次 然后天天问怎么办</w:t>
            </w:r>
            <w:r>
              <w:br/>
            </w:r>
            <w:r>
              <w:rPr>
                <w:rFonts w:ascii="Microsoft YaHei" w:hAnsi="Microsoft YaHei" w:eastAsia="Microsoft YaHei"/>
                <w:b w:val="0"/>
                <w:sz w:val="22"/>
              </w:rPr>
              <w:t>我不用去那个楼看我都知道。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15:21  |  1028楼  |  UID 60916468  |  C类</w:t>
            </w:r>
          </w:p>
        </w:tc>
      </w:tr>
      <w:tr>
        <w:tc>
          <w:tcPr>
            <w:tcW w:type="dxa" w:w="10080"/>
          </w:tcPr>
          <w:p>
            <w:pPr>
              <w:spacing w:line="276" w:lineRule="auto" w:after="80"/>
            </w:pPr>
            <w:r>
              <w:rPr>
                <w:rFonts w:ascii="Microsoft YaHei" w:hAnsi="Microsoft YaHei" w:eastAsia="Microsoft YaHei"/>
                <w:b w:val="0"/>
                <w:sz w:val="19"/>
              </w:rPr>
              <w:t>也就是狼大没闲心教育你们[s:ac:茶]楼里都开始刷新神奇生物了</w:t>
            </w:r>
          </w:p>
          <w:p>
            <w:pPr>
              <w:spacing w:line="276" w:lineRule="auto" w:after="80"/>
            </w:pPr>
            <w:r>
              <w:rPr>
                <w:rFonts w:ascii="Microsoft YaHei" w:hAnsi="Microsoft YaHei" w:eastAsia="Microsoft YaHei"/>
                <w:b w:val="0"/>
                <w:sz w:val="19"/>
              </w:rPr>
              <w:t>当年公域放话说要洗人，还有不知天高地厚的神人在那自以为是，一笔给你摁跌停，小狼崽子立马眼神清澈了，也不串了也不嚎了，开始知道害怕了</w:t>
            </w:r>
          </w:p>
          <w:p>
            <w:pPr>
              <w:spacing w:line="276" w:lineRule="auto" w:after="80"/>
            </w:pPr>
            <w:r>
              <w:rPr>
                <w:rFonts w:ascii="Microsoft YaHei" w:hAnsi="Microsoft YaHei" w:eastAsia="Microsoft YaHei"/>
                <w:b w:val="0"/>
                <w:sz w:val="19"/>
              </w:rPr>
              <w:t>这里是恶庄狼王的黑风寨，吃人不吐骨头的土匪窝，在这玩的都是产业链头子或者杀猪盘操盘手，不是来给你们做慈善的，请教问题时，记得保持基本礼仪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15:21  |  1330楼  |  UID 65329649  |  B类</w:t>
            </w:r>
          </w:p>
        </w:tc>
      </w:tr>
      <w:tr>
        <w:tc>
          <w:tcPr>
            <w:tcW w:type="dxa" w:w="10080"/>
          </w:tcPr>
          <w:p>
            <w:pPr>
              <w:spacing w:line="276" w:lineRule="auto" w:after="80"/>
            </w:pPr>
            <w:r>
              <w:rPr>
                <w:rFonts w:ascii="Microsoft YaHei" w:hAnsi="Microsoft YaHei" w:eastAsia="Microsoft YaHei"/>
                <w:b w:val="0"/>
                <w:sz w:val="19"/>
              </w:rPr>
              <w:t>刚看到个恐怖的事情</w:t>
            </w:r>
            <w:r>
              <w:br/>
            </w:r>
            <w:r>
              <w:rPr>
                <w:rFonts w:ascii="Microsoft YaHei" w:hAnsi="Microsoft YaHei" w:eastAsia="Microsoft YaHei"/>
                <w:b w:val="0"/>
                <w:sz w:val="19"/>
              </w:rPr>
              <w:t>本月马上交割的中证500</w:t>
            </w:r>
            <w:r>
              <w:br/>
            </w:r>
            <w:r>
              <w:rPr>
                <w:rFonts w:ascii="Microsoft YaHei" w:hAnsi="Microsoft YaHei" w:eastAsia="Microsoft YaHei"/>
                <w:b w:val="0"/>
                <w:sz w:val="19"/>
              </w:rPr>
              <w:t>今天变升水了[s:a2:自戳双目]</w:t>
            </w:r>
            <w:r>
              <w:br/>
            </w:r>
            <w:r>
              <w:rPr>
                <w:rFonts w:ascii="Microsoft YaHei" w:hAnsi="Microsoft YaHei" w:eastAsia="Microsoft YaHei"/>
                <w:b w:val="0"/>
                <w:sz w:val="19"/>
              </w:rPr>
              <w:t>到底是啥我们散户不知掉的啊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15:23  |  1331楼  |  UID 65329649  |  C类</w:t>
            </w:r>
          </w:p>
        </w:tc>
      </w:tr>
      <w:tr>
        <w:tc>
          <w:tcPr>
            <w:tcW w:type="dxa" w:w="10080"/>
          </w:tcPr>
          <w:p>
            <w:pPr>
              <w:spacing w:line="276" w:lineRule="auto" w:after="80"/>
            </w:pPr>
            <w:r>
              <w:rPr>
                <w:rFonts w:ascii="Microsoft YaHei" w:hAnsi="Microsoft YaHei" w:eastAsia="Microsoft YaHei"/>
                <w:b w:val="0"/>
                <w:sz w:val="19"/>
              </w:rPr>
              <w:t>Reply Reply 子午卯酉甲乙丙丁 (2026-06-12 15:19)</w:t>
            </w:r>
            <w:r>
              <w:br/>
            </w:r>
            <w:r>
              <w:rPr>
                <w:rFonts w:ascii="Microsoft YaHei" w:hAnsi="Microsoft YaHei" w:eastAsia="Microsoft YaHei"/>
                <w:b w:val="0"/>
                <w:sz w:val="19"/>
              </w:rPr>
              <w:t>不知道…</w:t>
            </w:r>
            <w:r>
              <w:br/>
            </w:r>
            <w:r>
              <w:rPr>
                <w:rFonts w:ascii="Microsoft YaHei" w:hAnsi="Microsoft YaHei" w:eastAsia="Microsoft YaHei"/>
                <w:b w:val="0"/>
                <w:sz w:val="19"/>
              </w:rPr>
              <w:t>500的6月合约今天升水[s:ac:呆]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15:23  |  2324楼  |  UID 67143809  |  C类</w:t>
            </w:r>
          </w:p>
        </w:tc>
      </w:tr>
      <w:tr>
        <w:tc>
          <w:tcPr>
            <w:tcW w:type="dxa" w:w="10080"/>
          </w:tcPr>
          <w:p>
            <w:pPr>
              <w:spacing w:line="276" w:lineRule="auto" w:after="80"/>
            </w:pPr>
            <w:r>
              <w:rPr>
                <w:rFonts w:ascii="Microsoft YaHei" w:hAnsi="Microsoft YaHei" w:eastAsia="Microsoft YaHei"/>
                <w:b w:val="0"/>
                <w:sz w:val="19"/>
              </w:rPr>
              <w:t>Reply Reply zippo578 (2026-06-12 15:21)</w:t>
            </w:r>
            <w:r>
              <w:br/>
            </w:r>
            <w:r>
              <w:rPr>
                <w:rFonts w:ascii="Microsoft YaHei" w:hAnsi="Microsoft YaHei" w:eastAsia="Microsoft YaHei"/>
                <w:b w:val="0"/>
                <w:sz w:val="19"/>
              </w:rPr>
              <w:t>叽里咕噜的说啥呢 周一股指吃肉就完了[s:pg:嘣]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15:24  |  3190楼  |  UID 150058  |  A类</w:t>
            </w:r>
          </w:p>
        </w:tc>
      </w:tr>
      <w:tr>
        <w:tc>
          <w:tcPr>
            <w:tcW w:type="dxa" w:w="10080"/>
          </w:tcPr>
          <w:p>
            <w:pPr>
              <w:spacing w:line="276" w:lineRule="auto" w:after="80"/>
            </w:pPr>
            <w:r>
              <w:rPr>
                <w:rFonts w:ascii="Microsoft YaHei" w:hAnsi="Microsoft YaHei" w:eastAsia="Microsoft YaHei"/>
                <w:b w:val="0"/>
                <w:sz w:val="22"/>
              </w:rPr>
              <w:t>Reply zippo578 (2026-06-12 15:21):</w:t>
            </w:r>
          </w:p>
          <w:p>
            <w:pPr>
              <w:spacing w:line="276" w:lineRule="auto" w:after="80"/>
            </w:pPr>
            <w:r>
              <w:rPr>
                <w:rFonts w:ascii="Microsoft YaHei" w:hAnsi="Microsoft YaHei" w:eastAsia="Microsoft YaHei"/>
                <w:b w:val="0"/>
                <w:sz w:val="22"/>
              </w:rPr>
              <w:t>刚看到个恐怖的事情</w:t>
            </w:r>
            <w:r>
              <w:br/>
            </w:r>
            <w:r>
              <w:rPr>
                <w:rFonts w:ascii="Microsoft YaHei" w:hAnsi="Microsoft YaHei" w:eastAsia="Microsoft YaHei"/>
                <w:b w:val="0"/>
                <w:sz w:val="22"/>
              </w:rPr>
              <w:t>本月马上交割的中证500</w:t>
            </w:r>
            <w:r>
              <w:br/>
            </w:r>
            <w:r>
              <w:rPr>
                <w:rFonts w:ascii="Microsoft YaHei" w:hAnsi="Microsoft YaHei" w:eastAsia="Microsoft YaHei"/>
                <w:b w:val="0"/>
                <w:sz w:val="22"/>
              </w:rPr>
              <w:t>今天变升水了[s:a2:自戳双目]</w:t>
            </w:r>
            <w:r>
              <w:br/>
            </w:r>
            <w:r>
              <w:rPr>
                <w:rFonts w:ascii="Microsoft YaHei" w:hAnsi="Microsoft YaHei" w:eastAsia="Microsoft YaHei"/>
                <w:b w:val="0"/>
                <w:sz w:val="22"/>
              </w:rPr>
              <w:t>到底是啥我们散户不知掉的啊</w:t>
            </w:r>
            <w:r>
              <w:br/>
            </w:r>
            <w:r>
              <w:rPr>
                <w:rFonts w:ascii="Microsoft YaHei" w:hAnsi="Microsoft YaHei" w:eastAsia="Microsoft YaHei"/>
                <w:b w:val="0"/>
                <w:sz w:val="22"/>
              </w:rPr>
              <w:t>除了沃什讲话没落地 怕他不是偏鹰 是纯鹰</w:t>
            </w:r>
            <w:r>
              <w:br/>
            </w:r>
            <w:r>
              <w:rPr>
                <w:rFonts w:ascii="Microsoft YaHei" w:hAnsi="Microsoft YaHei" w:eastAsia="Microsoft YaHei"/>
                <w:b w:val="0"/>
                <w:sz w:val="22"/>
              </w:rPr>
              <w:t>其他都落地了 67月加息预期归0 至少能活2个月 除了赛道拥挤 其他大资金根本没在怕的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15:25  |  2325楼  |  UID 67143809  |  C类</w:t>
            </w:r>
          </w:p>
        </w:tc>
      </w:tr>
      <w:tr>
        <w:tc>
          <w:tcPr>
            <w:tcW w:type="dxa" w:w="10080"/>
          </w:tcPr>
          <w:p>
            <w:pPr>
              <w:spacing w:line="276" w:lineRule="auto" w:after="80"/>
            </w:pPr>
            <w:r>
              <w:rPr>
                <w:rFonts w:ascii="Microsoft YaHei" w:hAnsi="Microsoft YaHei" w:eastAsia="Microsoft YaHei"/>
                <w:b w:val="0"/>
                <w:sz w:val="19"/>
              </w:rPr>
              <w:t>Reply Reply -阿狼- (2026-06-12 15:24)</w:t>
            </w:r>
            <w:r>
              <w:br/>
            </w:r>
            <w:r>
              <w:rPr>
                <w:rFonts w:ascii="Microsoft YaHei" w:hAnsi="Microsoft YaHei" w:eastAsia="Microsoft YaHei"/>
                <w:b w:val="0"/>
                <w:sz w:val="19"/>
              </w:rPr>
              <w:t>怕他不是偏鹰  。。。  那要是一开口偏鸽   直接原地干拉？[s:pg:拒绝]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15:26  |  1332楼  |  UID 331181  |  B类</w:t>
            </w:r>
          </w:p>
        </w:tc>
      </w:tr>
      <w:tr>
        <w:tc>
          <w:tcPr>
            <w:tcW w:type="dxa" w:w="10080"/>
          </w:tcPr>
          <w:p>
            <w:pPr>
              <w:spacing w:line="276" w:lineRule="auto" w:after="80"/>
            </w:pPr>
            <w:r>
              <w:rPr>
                <w:rFonts w:ascii="Microsoft YaHei" w:hAnsi="Microsoft YaHei" w:eastAsia="Microsoft YaHei"/>
                <w:b w:val="0"/>
                <w:sz w:val="19"/>
              </w:rPr>
              <w:t>Reply Chen”陈 (2026-06-12 15:24):</w:t>
            </w:r>
          </w:p>
          <w:p>
            <w:pPr>
              <w:spacing w:line="276" w:lineRule="auto" w:after="80"/>
            </w:pPr>
            <w:r>
              <w:rPr>
                <w:rFonts w:ascii="Microsoft YaHei" w:hAnsi="Microsoft YaHei" w:eastAsia="Microsoft YaHei"/>
                <w:b w:val="0"/>
                <w:sz w:val="19"/>
              </w:rPr>
              <w:t>HX那次跌停洗我割了能记一辈子，从此我就记得要信要跟就听指挥，要不就索性看都不要看，不然下场就是很惨。</w:t>
            </w:r>
          </w:p>
          <w:p>
            <w:pPr>
              <w:spacing w:line="276" w:lineRule="auto" w:after="80"/>
            </w:pPr>
            <w:r>
              <w:rPr>
                <w:rFonts w:ascii="Microsoft YaHei" w:hAnsi="Microsoft YaHei" w:eastAsia="Microsoft YaHei"/>
                <w:b w:val="0"/>
                <w:sz w:val="19"/>
              </w:rPr>
              <w:t>统计成本是不是跌停前的事，我有点记忆模糊了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15:26  |  1332楼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(2026-06-12 15:23)</w:t>
            </w:r>
            <w:r>
              <w:br/>
            </w:r>
            <w:r>
              <w:rPr>
                <w:rFonts w:ascii="Microsoft YaHei" w:hAnsi="Microsoft YaHei" w:eastAsia="Microsoft YaHei"/>
                <w:b w:val="0"/>
                <w:sz w:val="19"/>
              </w:rPr>
              <w:t>降的这些周一不一定能吃到</w:t>
            </w:r>
          </w:p>
          <w:p>
            <w:pPr>
              <w:spacing w:line="276" w:lineRule="auto" w:after="80"/>
            </w:pPr>
            <w:r>
              <w:rPr>
                <w:rFonts w:ascii="Microsoft YaHei" w:hAnsi="Microsoft YaHei" w:eastAsia="Microsoft YaHei"/>
                <w:b w:val="0"/>
                <w:sz w:val="19"/>
              </w:rPr>
              <w:t>最近一次期指转升水是年前那个17连阳时候</w:t>
            </w:r>
            <w:r>
              <w:br/>
            </w:r>
            <w:r>
              <w:rPr>
                <w:rFonts w:ascii="Microsoft YaHei" w:hAnsi="Microsoft YaHei" w:eastAsia="Microsoft YaHei"/>
                <w:b w:val="0"/>
                <w:sz w:val="19"/>
              </w:rPr>
              <w:t>正常不应该这么大定价差异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15:26  |  2326楼  |  UID 67143809  |  C类</w:t>
            </w:r>
          </w:p>
        </w:tc>
      </w:tr>
      <w:tr>
        <w:tc>
          <w:tcPr>
            <w:tcW w:type="dxa" w:w="10080"/>
          </w:tcPr>
          <w:p>
            <w:pPr>
              <w:spacing w:line="276" w:lineRule="auto" w:after="80"/>
            </w:pPr>
            <w:r>
              <w:rPr>
                <w:rFonts w:ascii="Microsoft YaHei" w:hAnsi="Microsoft YaHei" w:eastAsia="Microsoft YaHei"/>
                <w:b w:val="0"/>
                <w:sz w:val="19"/>
              </w:rPr>
              <w:t>Reply Reply ashes of memories (2026-06-12 15:18)</w:t>
            </w:r>
            <w:r>
              <w:br/>
            </w:r>
            <w:r>
              <w:rPr>
                <w:rFonts w:ascii="Microsoft YaHei" w:hAnsi="Microsoft YaHei" w:eastAsia="Microsoft YaHei"/>
                <w:b w:val="0"/>
                <w:sz w:val="19"/>
              </w:rPr>
              <w:t>就算降息也是620吧  [s:pg:衰]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15:28  |  1333楼  |  UID 65329649  |  C类</w:t>
            </w:r>
          </w:p>
        </w:tc>
      </w:tr>
      <w:tr>
        <w:tc>
          <w:tcPr>
            <w:tcW w:type="dxa" w:w="10080"/>
          </w:tcPr>
          <w:p>
            <w:pPr>
              <w:spacing w:line="276" w:lineRule="auto" w:after="80"/>
            </w:pPr>
            <w:r>
              <w:rPr>
                <w:rFonts w:ascii="Microsoft YaHei" w:hAnsi="Microsoft YaHei" w:eastAsia="Microsoft YaHei"/>
                <w:b w:val="0"/>
                <w:sz w:val="19"/>
              </w:rPr>
              <w:t>Reply Reply -阿狼- (2026-06-12 15:24)</w:t>
            </w:r>
            <w:r>
              <w:br/>
            </w:r>
            <w:r>
              <w:rPr>
                <w:rFonts w:ascii="Microsoft YaHei" w:hAnsi="Microsoft YaHei" w:eastAsia="Microsoft YaHei"/>
                <w:b w:val="0"/>
                <w:sz w:val="19"/>
              </w:rPr>
              <w:t>懂了..</w:t>
            </w:r>
            <w:r>
              <w:br/>
            </w:r>
            <w:r>
              <w:rPr>
                <w:rFonts w:ascii="Microsoft YaHei" w:hAnsi="Microsoft YaHei" w:eastAsia="Microsoft YaHei"/>
                <w:b w:val="0"/>
                <w:sz w:val="19"/>
              </w:rPr>
              <w:t>这里还是散户自己吓自己，下午看着没事就出门了，收盘一细看，[s:a2:自戳双目]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15:29  |  2327楼  |  UID 67143809  |  C类</w:t>
            </w:r>
          </w:p>
        </w:tc>
      </w:tr>
      <w:tr>
        <w:tc>
          <w:tcPr>
            <w:tcW w:type="dxa" w:w="10080"/>
          </w:tcPr>
          <w:p>
            <w:pPr>
              <w:spacing w:line="276" w:lineRule="auto" w:after="80"/>
            </w:pPr>
            <w:r>
              <w:rPr>
                <w:rFonts w:ascii="Microsoft YaHei" w:hAnsi="Microsoft YaHei" w:eastAsia="Microsoft YaHei"/>
                <w:b w:val="0"/>
                <w:sz w:val="19"/>
              </w:rPr>
              <w:t>Reply Reply zippo578 (2026-06-12 15:26)</w:t>
            </w:r>
            <w:r>
              <w:br/>
            </w:r>
            <w:r>
              <w:rPr>
                <w:rFonts w:ascii="Microsoft YaHei" w:hAnsi="Microsoft YaHei" w:eastAsia="Microsoft YaHei"/>
                <w:b w:val="0"/>
                <w:sz w:val="19"/>
              </w:rPr>
              <w:t>[s:pg:严肃]下周一吃不到下下周一吃  2609的单子无所畏惧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15:30  |  2328楼  |  UID 67143809  |  B类</w:t>
            </w:r>
          </w:p>
        </w:tc>
      </w:tr>
      <w:tr>
        <w:tc>
          <w:tcPr>
            <w:tcW w:type="dxa" w:w="10080"/>
          </w:tcPr>
          <w:p>
            <w:pPr>
              <w:spacing w:line="276" w:lineRule="auto" w:after="80"/>
            </w:pPr>
            <w:r>
              <w:rPr>
                <w:rFonts w:ascii="Microsoft YaHei" w:hAnsi="Microsoft YaHei" w:eastAsia="Microsoft YaHei"/>
                <w:b w:val="0"/>
                <w:sz w:val="19"/>
              </w:rPr>
              <w:t>Reply Reply zippo578 (2026-06-12 15:28)</w:t>
            </w:r>
            <w:r>
              <w:br/>
            </w:r>
            <w:r>
              <w:rPr>
                <w:rFonts w:ascii="Microsoft YaHei" w:hAnsi="Microsoft YaHei" w:eastAsia="Microsoft YaHei"/>
                <w:b w:val="0"/>
                <w:sz w:val="19"/>
              </w:rPr>
              <w:t>[s:pg:拒绝]盘中不是说了 散户不争气一手一手的卖黄线硬砸下来的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15:31  |  1334楼  |  UID 65329649  |  C类</w:t>
            </w:r>
          </w:p>
        </w:tc>
      </w:tr>
      <w:tr>
        <w:tc>
          <w:tcPr>
            <w:tcW w:type="dxa" w:w="10080"/>
          </w:tcPr>
          <w:p>
            <w:pPr>
              <w:spacing w:line="276" w:lineRule="auto" w:after="80"/>
            </w:pPr>
            <w:r>
              <w:rPr>
                <w:rFonts w:ascii="Microsoft YaHei" w:hAnsi="Microsoft YaHei" w:eastAsia="Microsoft YaHei"/>
                <w:b w:val="0"/>
                <w:sz w:val="19"/>
              </w:rPr>
              <w:t>Reply Reply 闻空言语 (2026-06-12 15:22)</w:t>
            </w:r>
            <w:r>
              <w:br/>
            </w:r>
            <w:r>
              <w:rPr>
                <w:rFonts w:ascii="Microsoft YaHei" w:hAnsi="Microsoft YaHei" w:eastAsia="Microsoft YaHei"/>
                <w:b w:val="0"/>
                <w:sz w:val="19"/>
              </w:rPr>
              <w:t>就是机构定价比我们勇多了</w:t>
            </w:r>
            <w:r>
              <w:br/>
            </w:r>
            <w:r>
              <w:rPr>
                <w:rFonts w:ascii="Microsoft YaHei" w:hAnsi="Microsoft YaHei" w:eastAsia="Microsoft YaHei"/>
                <w:b w:val="0"/>
                <w:sz w:val="19"/>
              </w:rPr>
              <w:t>今天是超勇那种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15:32  |  1029楼  |  UID 60916468  |  A类</w:t>
            </w:r>
          </w:p>
        </w:tc>
      </w:tr>
      <w:tr>
        <w:tc>
          <w:tcPr>
            <w:tcW w:type="dxa" w:w="10080"/>
          </w:tcPr>
          <w:p>
            <w:pPr>
              <w:spacing w:line="276" w:lineRule="auto" w:after="80"/>
            </w:pPr>
            <w:r>
              <w:rPr>
                <w:rFonts w:ascii="Microsoft YaHei" w:hAnsi="Microsoft YaHei" w:eastAsia="Microsoft YaHei"/>
                <w:b w:val="0"/>
                <w:sz w:val="19"/>
              </w:rPr>
              <w:t>Reply Lyssssss (2026-06-12 15:30):</w:t>
            </w:r>
          </w:p>
          <w:p>
            <w:pPr>
              <w:spacing w:line="276" w:lineRule="auto" w:after="80"/>
            </w:pPr>
            <w:r>
              <w:rPr>
                <w:rFonts w:ascii="Microsoft YaHei" w:hAnsi="Microsoft YaHei" w:eastAsia="Microsoft YaHei"/>
                <w:b w:val="0"/>
                <w:sz w:val="19"/>
              </w:rPr>
              <w:t>好好学习狼大漏出来的焚诀，都能少亏很多钱，按今天为例：</w:t>
            </w:r>
          </w:p>
          <w:p>
            <w:pPr>
              <w:spacing w:line="276" w:lineRule="auto" w:after="80"/>
            </w:pPr>
            <w:r>
              <w:rPr>
                <w:rFonts w:ascii="Microsoft YaHei" w:hAnsi="Microsoft YaHei" w:eastAsia="Microsoft YaHei"/>
                <w:b w:val="0"/>
                <w:sz w:val="19"/>
              </w:rPr>
              <w:t>1. 跳空高开，需要观察 3 个 15 分钟，回踩缺口没漏下去，才有买点</w:t>
            </w:r>
          </w:p>
          <w:p>
            <w:pPr>
              <w:spacing w:line="276" w:lineRule="auto" w:after="80"/>
            </w:pPr>
            <w:r>
              <w:rPr>
                <w:rFonts w:ascii="Microsoft YaHei" w:hAnsi="Microsoft YaHei" w:eastAsia="Microsoft YaHei"/>
                <w:b w:val="0"/>
                <w:sz w:val="19"/>
              </w:rPr>
              <w:t>做了这个事情的，起码今天不会开局就追进去买半导体材料，真买了今天基本都是一个 10 ~ 20cm 重伤</w:t>
            </w:r>
          </w:p>
          <w:p>
            <w:pPr>
              <w:spacing w:line="276" w:lineRule="auto" w:after="80"/>
            </w:pPr>
            <w:r>
              <w:rPr>
                <w:rFonts w:ascii="Microsoft YaHei" w:hAnsi="Microsoft YaHei" w:eastAsia="Microsoft YaHei"/>
                <w:b w:val="0"/>
                <w:sz w:val="19"/>
              </w:rPr>
              <w:t>2. 10:02 左右，黄线上穿白线，科技走弱</w:t>
            </w:r>
          </w:p>
          <w:p>
            <w:pPr>
              <w:spacing w:line="276" w:lineRule="auto" w:after="80"/>
            </w:pPr>
            <w:r>
              <w:rPr>
                <w:rFonts w:ascii="Microsoft YaHei" w:hAnsi="Microsoft YaHei" w:eastAsia="Microsoft YaHei"/>
                <w:b w:val="0"/>
                <w:sz w:val="19"/>
              </w:rPr>
              <w:t>这个时候其实仓位重的科技选手收益以及大跳水了，看到这个信号也是能适当减仓，虽然不能做到狼大那么神，开盘就飞了，但是后视镜来看，到尾盘能少亏不少</w:t>
            </w:r>
          </w:p>
          <w:p>
            <w:pPr>
              <w:spacing w:line="276" w:lineRule="auto" w:after="80"/>
            </w:pPr>
            <w:r>
              <w:rPr>
                <w:rFonts w:ascii="Microsoft YaHei" w:hAnsi="Microsoft YaHei" w:eastAsia="Microsoft YaHei"/>
                <w:b w:val="0"/>
                <w:sz w:val="19"/>
              </w:rPr>
              <w:t>3. 配合之前发那个主力资金趋势小工具，可以看到半导体资金从 1</w:t>
            </w:r>
          </w:p>
          <w:p>
            <w:pPr>
              <w:spacing w:line="276" w:lineRule="auto" w:after="80"/>
            </w:pPr>
            <w:r>
              <w:rPr>
                <w:rFonts w:ascii="Microsoft YaHei" w:hAnsi="Microsoft YaHei" w:eastAsia="Microsoft YaHei"/>
                <w:b w:val="0"/>
                <w:sz w:val="19"/>
              </w:rPr>
              <w:t>提醒一下，现在的黄白线权重有所变化，根据实际情况判断，不要硬套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层级判断：核心科技/国产算力、半导体设备/材料/封测、金融权重。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若核心科技/国产算力、半导体设备/材料/封测、金融权重在收盘后后仍有量能、核心标的和板块联动，且分层定位(不足以判断)与阶段(退潮)被盘面确认，则该方向更可能延续；否则只当作当时盘面观察。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半导体设备/材料/封测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15:32  |  1335楼  |  UID 65329649  |  C类</w:t>
            </w:r>
          </w:p>
        </w:tc>
      </w:tr>
      <w:tr>
        <w:tc>
          <w:tcPr>
            <w:tcW w:type="dxa" w:w="10080"/>
          </w:tcPr>
          <w:p>
            <w:pPr>
              <w:spacing w:line="276" w:lineRule="auto" w:after="80"/>
            </w:pPr>
            <w:r>
              <w:rPr>
                <w:rFonts w:ascii="Microsoft YaHei" w:hAnsi="Microsoft YaHei" w:eastAsia="Microsoft YaHei"/>
                <w:b w:val="0"/>
                <w:sz w:val="19"/>
              </w:rPr>
              <w:t>Reply Reply alleriawr9二号机 (2026-06-12 15:27)</w:t>
            </w:r>
            <w:r>
              <w:br/>
            </w:r>
            <w:r>
              <w:rPr>
                <w:rFonts w:ascii="Microsoft YaHei" w:hAnsi="Microsoft YaHei" w:eastAsia="Microsoft YaHei"/>
                <w:b w:val="0"/>
                <w:sz w:val="19"/>
              </w:rPr>
              <w:t>甘</w:t>
            </w:r>
            <w:r>
              <w:br/>
            </w:r>
            <w:r>
              <w:rPr>
                <w:rFonts w:ascii="Microsoft YaHei" w:hAnsi="Microsoft YaHei" w:eastAsia="Microsoft YaHei"/>
                <w:b w:val="0"/>
                <w:sz w:val="19"/>
              </w:rPr>
              <w:t>你要这么说的话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15:35  |  1416楼  |  UID 42162697  |  C类</w:t>
            </w:r>
          </w:p>
        </w:tc>
      </w:tr>
      <w:tr>
        <w:tc>
          <w:tcPr>
            <w:tcW w:type="dxa" w:w="10080"/>
          </w:tcPr>
          <w:p>
            <w:pPr>
              <w:spacing w:line="276" w:lineRule="auto" w:after="80"/>
            </w:pPr>
            <w:r>
              <w:rPr>
                <w:rFonts w:ascii="Microsoft YaHei" w:hAnsi="Microsoft YaHei" w:eastAsia="Microsoft YaHei"/>
                <w:b w:val="0"/>
                <w:sz w:val="19"/>
              </w:rPr>
              <w:t>先给自己干活回来定个小目标：从早到晚按页爬楼，先把神人记到小表格里再说</w:t>
            </w:r>
          </w:p>
          <w:p>
            <w:pPr>
              <w:spacing w:line="276" w:lineRule="auto" w:after="80"/>
            </w:pPr>
            <w:r>
              <w:rPr>
                <w:rFonts w:ascii="Microsoft YaHei" w:hAnsi="Microsoft YaHei" w:eastAsia="Microsoft YaHei"/>
                <w:b w:val="0"/>
                <w:sz w:val="19"/>
              </w:rPr>
              <w:t>如果私信或者别的地方solo我的也尽快把我拉黑，你看不见我我看不见你对谁都好[s:ac:羞]</w:t>
            </w:r>
            <w:r>
              <w:br/>
            </w:r>
            <w:r>
              <w:rPr>
                <w:rFonts w:ascii="Microsoft YaHei" w:hAnsi="Microsoft YaHei" w:eastAsia="Microsoft YaHei"/>
                <w:b w:val="0"/>
                <w:sz w:val="19"/>
              </w:rPr>
              <w:t>[del]你看到的我，你看到的我，是哪一种颜色，红色或绿色🎵[/del]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2026-06-12 15:37  |  251楼  |  UID 67145714  |  A类</w:t>
            </w:r>
          </w:p>
        </w:tc>
      </w:tr>
      <w:tr>
        <w:tc>
          <w:tcPr>
            <w:tcW w:type="dxa" w:w="10080"/>
          </w:tcPr>
          <w:p>
            <w:pPr>
              <w:spacing w:line="276" w:lineRule="auto" w:after="80"/>
            </w:pPr>
            <w:r>
              <w:rPr>
                <w:rFonts w:ascii="Microsoft YaHei" w:hAnsi="Microsoft YaHei" w:eastAsia="Microsoft YaHei"/>
                <w:b w:val="0"/>
                <w:sz w:val="19"/>
              </w:rPr>
              <w:t>都还好吗[s:ac:茶]</w:t>
            </w:r>
            <w:r>
              <w:br/>
            </w:r>
            <w:r>
              <w:rPr>
                <w:rFonts w:ascii="Microsoft YaHei" w:hAnsi="Microsoft YaHei" w:eastAsia="Microsoft YaHei"/>
                <w:b w:val="0"/>
                <w:sz w:val="19"/>
              </w:rPr>
              <w:t>特意缩量方便你们验证，还挂树上的话我也没招了</w:t>
            </w:r>
            <w:r>
              <w:br/>
            </w:r>
            <w:r>
              <w:rPr>
                <w:rFonts w:ascii="Microsoft YaHei" w:hAnsi="Microsoft YaHei" w:eastAsia="Microsoft YaHei"/>
                <w:b w:val="0"/>
                <w:sz w:val="19"/>
              </w:rPr>
              <w:t>虽然不尽人意但还是走出了下跌通道，反弹还不能确立结束</w:t>
            </w:r>
            <w:r>
              <w:br/>
            </w:r>
            <w:r>
              <w:rPr>
                <w:rFonts w:ascii="Microsoft YaHei" w:hAnsi="Microsoft YaHei" w:eastAsia="Microsoft YaHei"/>
                <w:b w:val="0"/>
                <w:sz w:val="19"/>
              </w:rPr>
              <w:t>./mon_202606/12/jmQ6-99nhZcT1kShs-1hv.jpg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15:41  |  3191楼  |  UID 150058  |  A类</w:t>
            </w:r>
          </w:p>
        </w:tc>
      </w:tr>
      <w:tr>
        <w:tc>
          <w:tcPr>
            <w:tcW w:type="dxa" w:w="10080"/>
          </w:tcPr>
          <w:p>
            <w:pPr>
              <w:spacing w:line="276" w:lineRule="auto" w:after="80"/>
            </w:pPr>
            <w:r>
              <w:rPr>
                <w:rFonts w:ascii="Microsoft YaHei" w:hAnsi="Microsoft YaHei" w:eastAsia="Microsoft YaHei"/>
                <w:b w:val="0"/>
                <w:sz w:val="22"/>
              </w:rPr>
              <w:t>Reply mayuzi (2026-06-12 15:38):</w:t>
            </w:r>
          </w:p>
          <w:p>
            <w:pPr>
              <w:spacing w:line="276" w:lineRule="auto" w:after="80"/>
            </w:pPr>
            <w:r>
              <w:rPr>
                <w:rFonts w:ascii="Microsoft YaHei" w:hAnsi="Microsoft YaHei" w:eastAsia="Microsoft YaHei"/>
                <w:b w:val="0"/>
                <w:sz w:val="22"/>
              </w:rPr>
              <w:t>大盘略有放量 高开怎么说 骗人企业传统文化 机构做做t 等二次回踩 这里有出现套牢盘</w:t>
            </w:r>
            <w:r>
              <w:br/>
            </w:r>
            <w:r>
              <w:rPr>
                <w:rFonts w:ascii="Microsoft YaHei" w:hAnsi="Microsoft YaHei" w:eastAsia="Microsoft YaHei"/>
                <w:b w:val="0"/>
                <w:sz w:val="22"/>
              </w:rPr>
              <w:t>早盘的金属好好 下午拉什么寒武纪 吧大盘的回落搞到被动了 还拉金融搅屎棍 深跌都拉起来 把科技都吸没 理解为扰动</w:t>
            </w:r>
            <w:r>
              <w:br/>
            </w:r>
            <w:r>
              <w:rPr>
                <w:rFonts w:ascii="Microsoft YaHei" w:hAnsi="Microsoft YaHei" w:eastAsia="Microsoft YaHei"/>
                <w:b w:val="0"/>
                <w:sz w:val="22"/>
              </w:rPr>
              <w:t>短线同板块分化严重 沪硅 和 神工 mlcc风华暴毙</w:t>
            </w:r>
            <w:r>
              <w:br/>
            </w:r>
            <w:r>
              <w:rPr>
                <w:rFonts w:ascii="Microsoft YaHei" w:hAnsi="Microsoft YaHei" w:eastAsia="Microsoft YaHei"/>
                <w:b w:val="0"/>
                <w:sz w:val="22"/>
              </w:rPr>
              <w:t>看下周资金回流</w:t>
            </w:r>
            <w:r>
              <w:br/>
            </w:r>
            <w:r>
              <w:rPr>
                <w:rFonts w:ascii="Microsoft YaHei" w:hAnsi="Microsoft YaHei" w:eastAsia="Microsoft YaHei"/>
                <w:b w:val="0"/>
                <w:sz w:val="22"/>
              </w:rPr>
              <w:t>科创板 等二次主动回踩</w:t>
            </w:r>
          </w:p>
          <w:p>
            <w:pPr>
              <w:spacing w:line="276" w:lineRule="auto" w:after="80"/>
            </w:pPr>
            <w:r>
              <w:rPr>
                <w:rFonts w:ascii="Microsoft YaHei" w:hAnsi="Microsoft YaHei" w:eastAsia="Microsoft YaHei"/>
                <w:b w:val="0"/>
                <w:sz w:val="22"/>
              </w:rPr>
              <w:t>早盘的鼎龙股份没板就奇怪 他是今天的盘眼票</w:t>
            </w:r>
            <w:r>
              <w:br/>
            </w:r>
            <w:r>
              <w:rPr>
                <w:rFonts w:ascii="Microsoft YaHei" w:hAnsi="Microsoft YaHei" w:eastAsia="Microsoft YaHei"/>
                <w:b w:val="0"/>
                <w:sz w:val="22"/>
              </w:rPr>
              <w:t>你看 你就没搞懂这是什么票 这个是有着20CM的范围没错 但是他只有10CM的心脏 受不了大波动的。如果不是他公司会炒股 今天就是绿的</w:t>
            </w:r>
            <w:r>
              <w:br/>
            </w:r>
            <w:r>
              <w:rPr>
                <w:rFonts w:ascii="Microsoft YaHei" w:hAnsi="Microsoft YaHei" w:eastAsia="Microsoft YaHei"/>
                <w:b w:val="0"/>
                <w:sz w:val="22"/>
              </w:rPr>
              <w:t>材料阵眼是江丰和中船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狼大这条主要围绕核心科技/国产算力、半导体设备/材料/封测、有色金属、金融权重；涉及标的：寒武纪→寒武纪(688256)/国产 AI 芯片/算力；鼎龙→鼎龙股份(300054)/半导体材料/CMP 抛光垫。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芯片/算力，内置映射）；鼎龙 → 鼎龙股份（300054，半导体材料/CMP 抛光垫，内置映射）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层级判断：核心科技/国产算力、半导体设备/材料/封测、有色金属、金融权重。 / 狼大分层：不足以判断；只有趋势行情里核心/风向标/龙头分层才有较高解释力。 / 阶段定位：不足以判断；需用放量/缩量、筹码交换和核心标的验证。 / 个股/简称：寒武纪→寒武纪(688256)/国产 AI 芯片/算力；鼎龙→鼎龙股份(300054)/半导体材料/CMP 抛光垫。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寒武纪(688256)、鼎龙股份(300054)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15:56  |  3192楼  |  UID 150058  |  A类</w:t>
            </w:r>
          </w:p>
        </w:tc>
      </w:tr>
      <w:tr>
        <w:tc>
          <w:tcPr>
            <w:tcW w:type="dxa" w:w="10080"/>
          </w:tcPr>
          <w:p>
            <w:pPr>
              <w:spacing w:line="276" w:lineRule="auto" w:after="80"/>
            </w:pPr>
            <w:r>
              <w:rPr>
                <w:rFonts w:ascii="Microsoft YaHei" w:hAnsi="Microsoft YaHei" w:eastAsia="Microsoft YaHei"/>
                <w:b w:val="0"/>
                <w:sz w:val="22"/>
              </w:rPr>
              <w:t>而且你们一定要考虑一点 资金是双向的 机构不单想搅动老登超跌股的水，也想把主线里心思活跃又没有能力的蚂蝗甩掉让他们去非科技方向</w:t>
            </w:r>
            <w:r>
              <w:br/>
            </w:r>
            <w:r>
              <w:rPr>
                <w:rFonts w:ascii="Microsoft YaHei" w:hAnsi="Microsoft YaHei" w:eastAsia="Microsoft YaHei"/>
                <w:b w:val="0"/>
                <w:sz w:val="22"/>
              </w:rPr>
              <w:t>为什么呢，因为最后一个阶段他们要出货 要走 你们懂吗</w:t>
            </w:r>
            <w:r>
              <w:br/>
            </w:r>
            <w:r>
              <w:rPr>
                <w:rFonts w:ascii="Microsoft YaHei" w:hAnsi="Microsoft YaHei" w:eastAsia="Microsoft YaHei"/>
                <w:b w:val="0"/>
                <w:sz w:val="22"/>
              </w:rPr>
              <w:t>不管是什么资金，用任何手法，机构的目的就是让资金活跃且饥渴，让他们最后来接盘</w:t>
            </w:r>
            <w:r>
              <w:br/>
            </w:r>
            <w:r>
              <w:rPr>
                <w:rFonts w:ascii="Microsoft YaHei" w:hAnsi="Microsoft YaHei" w:eastAsia="Microsoft YaHei"/>
                <w:b w:val="0"/>
                <w:sz w:val="22"/>
              </w:rPr>
              <w:t>非常清晰明了，但是人性要能简单被控制 他就不会是人性</w:t>
            </w:r>
            <w:r>
              <w:br/>
            </w:r>
            <w:r>
              <w:rPr>
                <w:rFonts w:ascii="Microsoft YaHei" w:hAnsi="Microsoft YaHei" w:eastAsia="Microsoft YaHei"/>
                <w:b w:val="0"/>
                <w:sz w:val="22"/>
              </w:rPr>
              <w:t>以上这些都是 正确的废话</w:t>
            </w:r>
            <w:r>
              <w:br/>
            </w:r>
            <w:r>
              <w:rPr>
                <w:rFonts w:ascii="Microsoft YaHei" w:hAnsi="Microsoft YaHei" w:eastAsia="Microsoft YaHei"/>
                <w:b w:val="0"/>
                <w:sz w:val="22"/>
              </w:rPr>
              <w:t>和孔子曰是一样的</w:t>
            </w:r>
            <w:r>
              <w:br/>
            </w:r>
            <w:r>
              <w:rPr>
                <w:rFonts w:ascii="Microsoft YaHei" w:hAnsi="Microsoft YaHei" w:eastAsia="Microsoft YaHei"/>
                <w:b w:val="0"/>
                <w:sz w:val="22"/>
              </w:rPr>
              <w:t>区别在于你怎么用这些话而已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阶段定位：承接换筹；需用放量/缩量、筹码交换和核心标的验证。 / 动作条件：更接近“低吸”，需要回到原文触发条件和当时盘面。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16:19  |  2329楼  |  UID 67143809  |  C类</w:t>
            </w:r>
          </w:p>
        </w:tc>
      </w:tr>
      <w:tr>
        <w:tc>
          <w:tcPr>
            <w:tcW w:type="dxa" w:w="10080"/>
          </w:tcPr>
          <w:p>
            <w:pPr>
              <w:spacing w:line="276" w:lineRule="auto" w:after="80"/>
            </w:pPr>
            <w:r>
              <w:rPr>
                <w:rFonts w:ascii="Microsoft YaHei" w:hAnsi="Microsoft YaHei" w:eastAsia="Microsoft YaHei"/>
                <w:b w:val="0"/>
                <w:sz w:val="19"/>
              </w:rPr>
              <w:t>Reply Reply zippo578 (2026-06-12 15:28)</w:t>
            </w:r>
            <w:r>
              <w:br/>
            </w:r>
            <w:r>
              <w:rPr>
                <w:rFonts w:ascii="Microsoft YaHei" w:hAnsi="Microsoft YaHei" w:eastAsia="Microsoft YaHei"/>
                <w:b w:val="0"/>
                <w:sz w:val="19"/>
              </w:rPr>
              <w:t>不会是这个吧。。。[s:pg:冻]</w:t>
            </w:r>
            <w:r>
              <w:br/>
            </w:r>
            <w:r>
              <w:rPr>
                <w:rFonts w:ascii="Microsoft YaHei" w:hAnsi="Microsoft YaHei" w:eastAsia="Microsoft YaHei"/>
                <w:b w:val="0"/>
                <w:sz w:val="19"/>
              </w:rPr>
              <w:t>./mon_202606/12/jmQ6-k5zuK22T1kShs-148.jpeg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16:22  |  1336楼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(2026-06-12 16:19)</w:t>
            </w:r>
            <w:r>
              <w:br/>
            </w:r>
            <w:r>
              <w:rPr>
                <w:rFonts w:ascii="Microsoft YaHei" w:hAnsi="Microsoft YaHei" w:eastAsia="Microsoft YaHei"/>
                <w:b w:val="0"/>
                <w:sz w:val="19"/>
              </w:rPr>
              <w:t>有点像</w:t>
            </w:r>
            <w:r>
              <w:br/>
            </w:r>
            <w:r>
              <w:rPr>
                <w:rFonts w:ascii="Microsoft YaHei" w:hAnsi="Microsoft YaHei" w:eastAsia="Microsoft YaHei"/>
                <w:b w:val="0"/>
                <w:sz w:val="19"/>
              </w:rPr>
              <w:t>原油跳的很厉害</w:t>
            </w:r>
            <w:r>
              <w:br/>
            </w:r>
            <w:r>
              <w:rPr>
                <w:rFonts w:ascii="Microsoft YaHei" w:hAnsi="Microsoft YaHei" w:eastAsia="Microsoft YaHei"/>
                <w:b w:val="0"/>
                <w:sz w:val="19"/>
              </w:rPr>
              <w:t>搞不好这次是真要签了</w:t>
            </w:r>
            <w:r>
              <w:br/>
            </w:r>
            <w:r>
              <w:rPr>
                <w:rFonts w:ascii="Microsoft YaHei" w:hAnsi="Microsoft YaHei" w:eastAsia="Microsoft YaHei"/>
                <w:b w:val="0"/>
                <w:sz w:val="19"/>
              </w:rPr>
              <w:t>跟狼大说的一样</w:t>
            </w:r>
            <w:r>
              <w:br/>
            </w:r>
            <w:r>
              <w:rPr>
                <w:rFonts w:ascii="Microsoft YaHei" w:hAnsi="Microsoft YaHei" w:eastAsia="Microsoft YaHei"/>
                <w:b w:val="0"/>
                <w:sz w:val="19"/>
              </w:rPr>
              <w:t>唯一的不确定就是沃市了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16:27  |  2330楼  |  UID 67143809  |  A类</w:t>
            </w:r>
          </w:p>
        </w:tc>
      </w:tr>
      <w:tr>
        <w:tc>
          <w:tcPr>
            <w:tcW w:type="dxa" w:w="10080"/>
          </w:tcPr>
          <w:p>
            <w:pPr>
              <w:spacing w:line="276" w:lineRule="auto" w:after="80"/>
            </w:pPr>
            <w:r>
              <w:rPr>
                <w:rFonts w:ascii="Microsoft YaHei" w:hAnsi="Microsoft YaHei" w:eastAsia="Microsoft YaHei"/>
                <w:b w:val="0"/>
                <w:sz w:val="19"/>
              </w:rPr>
              <w:t>Reply Reply zippo578 (2026-06-12 16:22)</w:t>
            </w:r>
            <w:r>
              <w:br/>
            </w:r>
            <w:r>
              <w:rPr>
                <w:rFonts w:ascii="Microsoft YaHei" w:hAnsi="Microsoft YaHei" w:eastAsia="Microsoft YaHei"/>
                <w:b w:val="0"/>
                <w:sz w:val="19"/>
              </w:rPr>
              <w:t>消息出来 黄金干拔了50刀  [s:pg:衰]  下周票能不能吃肉不知道  但是股指应该问题不大。</w:t>
            </w:r>
          </w:p>
          <w:p>
            <w:pPr>
              <w:spacing w:line="276" w:lineRule="auto" w:after="80"/>
            </w:pPr>
            <w:r>
              <w:rPr>
                <w:rFonts w:ascii="Microsoft YaHei" w:hAnsi="Microsoft YaHei" w:eastAsia="Microsoft YaHei"/>
                <w:b w:val="0"/>
                <w:sz w:val="19"/>
              </w:rPr>
              <w:t>不知道今天算不算突破下跌通道   算的话周一我在按一单 下周一收肉</w:t>
            </w:r>
          </w:p>
          <w:p>
            <w:pPr>
              <w:spacing w:line="276" w:lineRule="auto" w:after="80"/>
            </w:pPr>
            <w:r>
              <w:rPr>
                <w:rFonts w:ascii="Microsoft YaHei" w:hAnsi="Microsoft YaHei" w:eastAsia="Microsoft YaHei"/>
                <w:b w:val="0"/>
                <w:sz w:val="19"/>
              </w:rPr>
              <w:t>我大概理解狼大的小剧场过程中科技的定位了   大概是在指数上升到4300+的过程中的某一天开始启动   在这之前都是老登中登带着指数冲   等到机构感觉搅动的资金差不多了   指数依然在冲  只不过带头的变成了科技。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16:31  |  2331楼  |  UID 67143809  |  A类</w:t>
            </w:r>
          </w:p>
        </w:tc>
      </w:tr>
      <w:tr>
        <w:tc>
          <w:tcPr>
            <w:tcW w:type="dxa" w:w="10080"/>
          </w:tcPr>
          <w:p>
            <w:pPr>
              <w:spacing w:line="276" w:lineRule="auto" w:after="80"/>
            </w:pPr>
            <w:r>
              <w:rPr>
                <w:rFonts w:ascii="Microsoft YaHei" w:hAnsi="Microsoft YaHei" w:eastAsia="Microsoft YaHei"/>
                <w:b w:val="0"/>
                <w:sz w:val="19"/>
              </w:rPr>
              <w:t>Reply Reply lgwtt (2026-06-12 16:29)</w:t>
            </w:r>
            <w:r>
              <w:br/>
            </w:r>
            <w:r>
              <w:rPr>
                <w:rFonts w:ascii="Microsoft YaHei" w:hAnsi="Microsoft YaHei" w:eastAsia="Microsoft YaHei"/>
                <w:b w:val="0"/>
                <w:sz w:val="19"/>
              </w:rPr>
              <w:t>开盘 砍了两个最弱的材料  抄了点二哥 [del] 抄半山腰了  [/del]下周找机会再加点光 分配好仓位  躺平不动了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Rzzz二号机这条主要围绕半导体设备/材料/封测；涉及标的：二哥→新易盛(300502)/光模块/CPO。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黑话/简称：二哥=新易盛，光模块/CPO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个股/简称：二哥→新易盛(300502)/光模块/CPO。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2026-06-12 17:05  |  252楼  |  UID 67145714  |  C类</w:t>
            </w:r>
          </w:p>
        </w:tc>
      </w:tr>
      <w:tr>
        <w:tc>
          <w:tcPr>
            <w:tcW w:type="dxa" w:w="10080"/>
          </w:tcPr>
          <w:p>
            <w:pPr>
              <w:spacing w:line="276" w:lineRule="auto" w:after="80"/>
            </w:pPr>
            <w:r>
              <w:rPr>
                <w:rFonts w:ascii="Microsoft YaHei" w:hAnsi="Microsoft YaHei" w:eastAsia="Microsoft YaHei"/>
                <w:b w:val="0"/>
                <w:sz w:val="19"/>
              </w:rPr>
              <w:t>Reply 夜阑风起. (2026-06-12 16:23):</w:t>
            </w:r>
          </w:p>
          <w:p>
            <w:pPr>
              <w:spacing w:line="276" w:lineRule="auto" w:after="80"/>
            </w:pPr>
            <w:r>
              <w:rPr>
                <w:rFonts w:ascii="Microsoft YaHei" w:hAnsi="Microsoft YaHei" w:eastAsia="Microsoft YaHei"/>
                <w:b w:val="0"/>
                <w:sz w:val="19"/>
              </w:rPr>
              <w:t>我现在试了下用睦的语音念P佬的贴，还挺好[s:ac:哭笑]</w:t>
            </w:r>
          </w:p>
          <w:p>
            <w:pPr>
              <w:spacing w:line="276" w:lineRule="auto" w:after="80"/>
            </w:pPr>
            <w:r>
              <w:rPr>
                <w:rFonts w:ascii="Microsoft YaHei" w:hAnsi="Microsoft YaHei" w:eastAsia="Microsoft YaHei"/>
                <w:b w:val="0"/>
                <w:sz w:val="19"/>
              </w:rPr>
              <w:t>./mon_202606/12/jmQ6-ca1bK1lT3cSsg-lb.jpg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17:32  |  403楼  |  UID 38090976  |  C类</w:t>
            </w:r>
          </w:p>
        </w:tc>
      </w:tr>
      <w:tr>
        <w:tc>
          <w:tcPr>
            <w:tcW w:type="dxa" w:w="10080"/>
          </w:tcPr>
          <w:p>
            <w:pPr>
              <w:spacing w:line="276" w:lineRule="auto" w:after="80"/>
            </w:pPr>
            <w:r>
              <w:rPr>
                <w:rFonts w:ascii="Microsoft YaHei" w:hAnsi="Microsoft YaHei" w:eastAsia="Microsoft YaHei"/>
                <w:b w:val="0"/>
                <w:sz w:val="19"/>
              </w:rPr>
              <w:t>编辑zsbd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17:38  |  1417楼  |  UID 42162697  |  A类</w:t>
            </w:r>
          </w:p>
        </w:tc>
      </w:tr>
      <w:tr>
        <w:tc>
          <w:tcPr>
            <w:tcW w:type="dxa" w:w="10080"/>
          </w:tcPr>
          <w:p>
            <w:pPr>
              <w:spacing w:line="276" w:lineRule="auto" w:after="80"/>
            </w:pPr>
            <w:r>
              <w:rPr>
                <w:rFonts w:ascii="Microsoft YaHei" w:hAnsi="Microsoft YaHei" w:eastAsia="Microsoft YaHei"/>
                <w:b w:val="0"/>
                <w:sz w:val="19"/>
              </w:rPr>
              <w:t>Reply Reply 樱满冥梦。 (2026-06-12 17:34)H牢弟尾盘也反弹了，估计南向想破脑袋也不懂A公子的科技资金怎么这么不坚定[s:ac:哭笑]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17:43  |  404楼  |  UID 38090976  |  C类</w:t>
            </w:r>
          </w:p>
        </w:tc>
      </w:tr>
      <w:tr>
        <w:tc>
          <w:tcPr>
            <w:tcW w:type="dxa" w:w="10080"/>
          </w:tcPr>
          <w:p>
            <w:pPr>
              <w:spacing w:line="276" w:lineRule="auto" w:after="80"/>
            </w:pPr>
            <w:r>
              <w:rPr>
                <w:rFonts w:ascii="Microsoft YaHei" w:hAnsi="Microsoft YaHei" w:eastAsia="Microsoft YaHei"/>
                <w:b w:val="0"/>
                <w:sz w:val="19"/>
              </w:rPr>
              <w:t>Reply Reply 刘参谋你记一下 (2026-06-12 17:42)你好，我这里没有群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2026-06-12 17:46  |  253楼  |  UID 67145714  |  A类</w:t>
            </w:r>
          </w:p>
        </w:tc>
      </w:tr>
      <w:tr>
        <w:tc>
          <w:tcPr>
            <w:tcW w:type="dxa" w:w="10080"/>
          </w:tcPr>
          <w:p>
            <w:pPr>
              <w:spacing w:line="276" w:lineRule="auto" w:after="80"/>
            </w:pPr>
            <w:r>
              <w:rPr>
                <w:rFonts w:ascii="Microsoft YaHei" w:hAnsi="Microsoft YaHei" w:eastAsia="Microsoft YaHei"/>
                <w:b w:val="0"/>
                <w:sz w:val="19"/>
              </w:rPr>
              <w:t>Reply 生鱼片是死鱼片wk (2026-06-12 17:07):</w:t>
            </w:r>
          </w:p>
          <w:p>
            <w:pPr>
              <w:spacing w:line="276" w:lineRule="auto" w:after="80"/>
            </w:pPr>
            <w:r>
              <w:rPr>
                <w:rFonts w:ascii="Microsoft YaHei" w:hAnsi="Microsoft YaHei" w:eastAsia="Microsoft YaHei"/>
                <w:b w:val="0"/>
                <w:sz w:val="19"/>
              </w:rPr>
              <w:t>P佬，这里还看后面杀回38么，今天看突破上升区间感觉走完3-5之前看不到了？[s:ac:哭笑]</w:t>
            </w:r>
          </w:p>
          <w:p>
            <w:pPr>
              <w:spacing w:line="276" w:lineRule="auto" w:after="80"/>
            </w:pPr>
            <w:r>
              <w:rPr>
                <w:rFonts w:ascii="Microsoft YaHei" w:hAnsi="Microsoft YaHei" w:eastAsia="Microsoft YaHei"/>
                <w:b w:val="0"/>
                <w:sz w:val="19"/>
              </w:rPr>
              <w:t>刚刚开始b反没多久吧</w:t>
            </w:r>
            <w:r>
              <w:br/>
            </w:r>
            <w:r>
              <w:rPr>
                <w:rFonts w:ascii="Microsoft YaHei" w:hAnsi="Microsoft YaHei" w:eastAsia="Microsoft YaHei"/>
                <w:b w:val="0"/>
                <w:sz w:val="19"/>
              </w:rPr>
              <w:t>而且3956又不是没操作，手头拿着先看能反到哪里</w:t>
            </w:r>
            <w:r>
              <w:br/>
            </w:r>
            <w:r>
              <w:rPr>
                <w:rFonts w:ascii="Microsoft YaHei" w:hAnsi="Microsoft YaHei" w:eastAsia="Microsoft YaHei"/>
                <w:b w:val="0"/>
                <w:sz w:val="19"/>
              </w:rPr>
              <w:t>仓位我不知道你们怎么控的，我是5，有机会做做t，大多数时间躺平</w:t>
            </w:r>
            <w:r>
              <w:br/>
            </w:r>
            <w:r>
              <w:rPr>
                <w:rFonts w:ascii="Microsoft YaHei" w:hAnsi="Microsoft YaHei" w:eastAsia="Microsoft YaHei"/>
                <w:b w:val="0"/>
                <w:sz w:val="19"/>
              </w:rPr>
              <w:t>具体操作和板块听狼大就是了，我也在扒车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2026-06-12 17:51  |  254楼  |  UID 67145714  |  A类</w:t>
            </w:r>
          </w:p>
        </w:tc>
      </w:tr>
      <w:tr>
        <w:tc>
          <w:tcPr>
            <w:tcW w:type="dxa" w:w="10080"/>
          </w:tcPr>
          <w:p>
            <w:pPr>
              <w:spacing w:line="276" w:lineRule="auto" w:after="80"/>
            </w:pPr>
            <w:r>
              <w:rPr>
                <w:rFonts w:ascii="Microsoft YaHei" w:hAnsi="Microsoft YaHei" w:eastAsia="Microsoft YaHei"/>
                <w:b w:val="0"/>
                <w:sz w:val="19"/>
              </w:rPr>
              <w:t>Reply Plezl (2026-06-05 17:36):</w:t>
            </w:r>
          </w:p>
          <w:p>
            <w:pPr>
              <w:spacing w:line="276" w:lineRule="auto" w:after="80"/>
            </w:pPr>
            <w:r>
              <w:rPr>
                <w:rFonts w:ascii="Microsoft YaHei" w:hAnsi="Microsoft YaHei" w:eastAsia="Microsoft YaHei"/>
                <w:b w:val="0"/>
                <w:sz w:val="19"/>
              </w:rPr>
              <w:t>个人预期如先前画图所示寻底-B反-C，对应现在，月中，月末至下月中旬，外围因素也许正好是c下跌的借口</w:t>
            </w:r>
            <w:r>
              <w:br/>
            </w:r>
            <w:r>
              <w:rPr>
                <w:rFonts w:ascii="Microsoft YaHei" w:hAnsi="Microsoft YaHei" w:eastAsia="Microsoft YaHei"/>
                <w:b w:val="0"/>
                <w:sz w:val="19"/>
              </w:rPr>
              <w:t>个人认为仓位不宜太重</w:t>
            </w:r>
          </w:p>
          <w:p>
            <w:pPr>
              <w:spacing w:line="276" w:lineRule="auto" w:after="80"/>
            </w:pPr>
            <w:r>
              <w:rPr>
                <w:rFonts w:ascii="Microsoft YaHei" w:hAnsi="Microsoft YaHei" w:eastAsia="Microsoft YaHei"/>
                <w:b w:val="0"/>
                <w:sz w:val="19"/>
              </w:rPr>
              <w:t>另外，依然等待验证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2026-06-05：未取得当日指数数据。</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22:11  |  1698楼  |  UID 61395264  |  C类</w:t>
            </w:r>
          </w:p>
        </w:tc>
      </w:tr>
      <w:tr>
        <w:tc>
          <w:tcPr>
            <w:tcW w:type="dxa" w:w="10080"/>
          </w:tcPr>
          <w:p>
            <w:pPr>
              <w:spacing w:line="276" w:lineRule="auto" w:after="80"/>
            </w:pPr>
            <w:r>
              <w:rPr>
                <w:rFonts w:ascii="Microsoft YaHei" w:hAnsi="Microsoft YaHei" w:eastAsia="Microsoft YaHei"/>
                <w:b w:val="0"/>
                <w:sz w:val="19"/>
              </w:rPr>
              <w:t>space x上市，老美航天股暴跌。所以你们知道该做什么了吗？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22:59  |  1699楼  |  UID 61395264  |  C类</w:t>
            </w:r>
          </w:p>
        </w:tc>
      </w:tr>
      <w:tr>
        <w:tc>
          <w:tcPr>
            <w:tcW w:type="dxa" w:w="10080"/>
          </w:tcPr>
          <w:p>
            <w:pPr>
              <w:spacing w:line="276" w:lineRule="auto" w:after="80"/>
            </w:pPr>
            <w:r>
              <w:rPr>
                <w:rFonts w:ascii="Microsoft YaHei" w:hAnsi="Microsoft YaHei" w:eastAsia="Microsoft YaHei"/>
                <w:b w:val="0"/>
                <w:sz w:val="19"/>
              </w:rPr>
              <w:t>你们居然还认真讨论起来了…我装个唐都要怕你们当真，然后来澄清一下说自己是装唐…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22:59  |  1700楼  |  UID 61395264  |  C类</w:t>
            </w:r>
          </w:p>
        </w:tc>
      </w:tr>
      <w:tr>
        <w:tc>
          <w:tcPr>
            <w:tcW w:type="dxa" w:w="10080"/>
          </w:tcPr>
          <w:p>
            <w:pPr>
              <w:spacing w:line="276" w:lineRule="auto" w:after="80"/>
            </w:pPr>
            <w:r>
              <w:rPr>
                <w:rFonts w:ascii="Microsoft YaHei" w:hAnsi="Microsoft YaHei" w:eastAsia="Microsoft YaHei"/>
                <w:b w:val="0"/>
                <w:sz w:val="19"/>
              </w:rPr>
              <w:t>./mon_202606/12/jmQ6-h3kmK1aToS8w-cw.jpg.medium.jpg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23:19  |  2332楼  |  UID 67143809  |  C类</w:t>
            </w:r>
          </w:p>
        </w:tc>
      </w:tr>
      <w:tr>
        <w:tc>
          <w:tcPr>
            <w:tcW w:type="dxa" w:w="10080"/>
          </w:tcPr>
          <w:p>
            <w:pPr>
              <w:spacing w:line="276" w:lineRule="auto" w:after="80"/>
            </w:pPr>
            <w:r>
              <w:rPr>
                <w:rFonts w:ascii="Microsoft YaHei" w:hAnsi="Microsoft YaHei" w:eastAsia="Microsoft YaHei"/>
                <w:b w:val="0"/>
                <w:sz w:val="19"/>
              </w:rPr>
              <w:t>Reply 村上吹树 (2026-06-12 22:59):</w:t>
            </w:r>
          </w:p>
          <w:p>
            <w:pPr>
              <w:spacing w:line="276" w:lineRule="auto" w:after="80"/>
            </w:pPr>
            <w:r>
              <w:rPr>
                <w:rFonts w:ascii="Microsoft YaHei" w:hAnsi="Microsoft YaHei" w:eastAsia="Microsoft YaHei"/>
                <w:b w:val="0"/>
                <w:sz w:val="19"/>
              </w:rPr>
              <w:t>你们居然还认真讨论起来了…我装个唐都要怕你们当真，然后来澄清一下说自己是装唐…</w:t>
            </w:r>
          </w:p>
          <w:p>
            <w:pPr>
              <w:spacing w:line="276" w:lineRule="auto" w:after="80"/>
            </w:pPr>
            <w:r>
              <w:rPr>
                <w:rFonts w:ascii="Microsoft YaHei" w:hAnsi="Microsoft YaHei" w:eastAsia="Microsoft YaHei"/>
                <w:b w:val="0"/>
                <w:sz w:val="19"/>
              </w:rPr>
              <w:t>你还是心太软了[s:pg:衰]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23:50  |  2333楼  |  UID 67143809  |  C类</w:t>
            </w:r>
          </w:p>
        </w:tc>
      </w:tr>
      <w:tr>
        <w:tc>
          <w:tcPr>
            <w:tcW w:type="dxa" w:w="10080"/>
          </w:tcPr>
          <w:p>
            <w:pPr>
              <w:spacing w:line="276" w:lineRule="auto" w:after="80"/>
            </w:pPr>
            <w:r>
              <w:rPr>
                <w:rFonts w:ascii="Microsoft YaHei" w:hAnsi="Microsoft YaHei" w:eastAsia="Microsoft YaHei"/>
                <w:b w:val="0"/>
                <w:sz w:val="19"/>
              </w:rPr>
              <w:t>空X这么顶吗[s:ac:瞎]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23:55  |  2334楼  |  UID 67143809  |  C类</w:t>
            </w:r>
          </w:p>
        </w:tc>
      </w:tr>
      <w:tr>
        <w:tc>
          <w:tcPr>
            <w:tcW w:type="dxa" w:w="10080"/>
          </w:tcPr>
          <w:p>
            <w:pPr>
              <w:spacing w:line="276" w:lineRule="auto" w:after="80"/>
            </w:pPr>
            <w:r>
              <w:rPr>
                <w:rFonts w:ascii="Microsoft YaHei" w:hAnsi="Microsoft YaHei" w:eastAsia="Microsoft YaHei"/>
                <w:b w:val="0"/>
                <w:sz w:val="19"/>
              </w:rPr>
              <w:t>流通值一共750 这一会干了200了，今晚能换好几遍手？[s:ac:瞎]</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上证指数+1.12%，深证成指+0.75%，创业板指+0.50%，科创50+0.05%，中证1000+0.53%；上证成交额约15374亿元；指数整体偏强。 环境标签：偏风险偏好；结论置信度中等。 有效讨论集中在核心科技/国产算力、半导体设备/材料/封测、有色金属、金融权重，主线判断需回到量能、核心标的、风向标/龙头和板块联动验证。 当日A/B类有效发言121条，C类原文保留92条。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看多/持有：07:13 Rzzz二号机：半导体设备/材料/封测；07:15 狼大：半导体设备/材料/封测；08:15 xbox：半导体设备/材料/封测；08:40 狼大：狼大这条主要是在补充盘面结构或交易纪律。 动作倾向：做T。；10:10 狼大：核心科技/国产算力</w:t>
            </w:r>
          </w:p>
          <w:p>
            <w:pPr>
              <w:spacing w:after="40"/>
            </w:pPr>
            <w:r>
              <w:rPr>
                <w:rFonts w:ascii="Microsoft YaHei" w:hAnsi="Microsoft YaHei" w:eastAsia="Microsoft YaHei"/>
                <w:b w:val="0"/>
                <w:color w:val="374151"/>
                <w:sz w:val="18"/>
              </w:rPr>
              <w:t>观望：01:23 包子music：包子music这条主要是在补充盘面结构或交易纪律。 动作倾向：观察。；02:14 夜骰2号机：夜骰2号机这条主要是在补充盘面结构或交易纪律。 动作倾向：观察。；07:02 Rzzz二号机：Rzzz二号机这条主要是在补充盘面结构或交易纪律。 动作倾向：观察。；07:18 Rzzz二号机：半导体设备/材料/封测；07:24 村上吹树：村上吹树这条主要是在补充盘面结构或交易纪律。 动作倾向：观察。</w:t>
            </w:r>
          </w:p>
          <w:p>
            <w:pPr>
              <w:spacing w:after="40"/>
            </w:pPr>
            <w:r>
              <w:rPr>
                <w:rFonts w:ascii="Microsoft YaHei" w:hAnsi="Microsoft YaHei" w:eastAsia="Microsoft YaHei"/>
                <w:b w:val="0"/>
                <w:color w:val="374151"/>
                <w:sz w:val="18"/>
              </w:rPr>
              <w:t>减仓/出清：01:37 灰兔尾：灰兔尾这条主要是在补充盘面结构或交易纪律。 动作倾向：观察。；06:59 狼大：核心科技/国产算力；09:14 Rzzz二号机：半导体设备/材料/封测；10:25 zippo578：核心科技/国产算力；11:40 狼大：半导体设备/材料/封测</w:t>
            </w:r>
          </w:p>
          <w:p>
            <w:pPr>
              <w:spacing w:after="40"/>
            </w:pPr>
            <w:r>
              <w:rPr>
                <w:rFonts w:ascii="Microsoft YaHei" w:hAnsi="Microsoft YaHei" w:eastAsia="Microsoft YaHei"/>
                <w:b w:val="0"/>
                <w:color w:val="374151"/>
                <w:sz w:val="18"/>
              </w:rPr>
              <w:t>风险标的：01:32 灰兔尾：灰兔尾这条主要是在补充盘面结构或交易纪律。 动作倾向：不操作。</w:t>
            </w:r>
          </w:p>
          <w:p>
            <w:pPr>
              <w:spacing w:after="40"/>
            </w:pPr>
            <w:r>
              <w:rPr>
                <w:rFonts w:ascii="Microsoft YaHei" w:hAnsi="Microsoft YaHei" w:eastAsia="Microsoft YaHei"/>
                <w:b w:val="0"/>
                <w:color w:val="374151"/>
                <w:sz w:val="18"/>
              </w:rPr>
              <w:t>板块轮动：相对强线索集中在核心科技/国产算力、半导体设备/材料/封测、有色金属；发言宽度较集中，需比较主线核心、中军与补涨梯队是否同步。</w:t>
            </w:r>
          </w:p>
          <w:p>
            <w:pPr>
              <w:spacing w:after="40"/>
            </w:pPr>
            <w:r>
              <w:rPr>
                <w:rFonts w:ascii="Microsoft YaHei" w:hAnsi="Microsoft YaHei" w:eastAsia="Microsoft YaHei"/>
                <w:b w:val="0"/>
                <w:color w:val="374151"/>
                <w:sz w:val="18"/>
              </w:rPr>
              <w:t>狼大分层线索：核心、龙头、杂毛</w:t>
            </w:r>
          </w:p>
          <w:p>
            <w:pPr>
              <w:spacing w:after="40"/>
            </w:pPr>
            <w:r>
              <w:rPr>
                <w:rFonts w:ascii="Microsoft YaHei" w:hAnsi="Microsoft YaHei" w:eastAsia="Microsoft YaHei"/>
                <w:b w:val="0"/>
                <w:color w:val="374151"/>
                <w:sz w:val="18"/>
              </w:rPr>
              <w:t>趋势阶段线索：爆发、预期修正、退潮、承接换筹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发言链条：06:59 狼大：核心科技/国产算力 -&gt; 07:15 狼大：半导体设备/材料/封测 -&gt; 08:40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01:23 包子music：包子music这条主要是在补充盘面结构或交易纪律。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01:32 灰兔尾：灰兔尾这条主要是在补充盘面结构或交易纪律。 动作倾向：不操作。；若未明确点名板块在盘前/开盘前后仍有量能、核心标的和板块联动，且分层定位(不足以判断)与阶段(不足以判断)被盘面确认，则该方向更可能延续；否则只当作当时盘面观察。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01:37 灰兔尾：灰兔尾这条主要是在补充盘面结构或交易纪律。 动作倾向：观察。；若未明确点名板块在盘前/开盘前后仍有量能、核心标的和板块联动，且分层定位(不足以判断)与阶段(埋伏)被盘面确认，则该方向更可能延续；否则只当作当时盘面观察。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黄白线：黄线强偏题材和中小票，白线强偏权重和大票，不能混用。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狼大框架校正：分层=核心、龙头、杂毛；阶段=爆发、预期修正、退潮、承接换筹。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高频术语：突破、黄线、主线、白线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时段分布：盘前/开盘确认49条；早盘58条；午间/午后40条；尾盘/收盘后66条。 当日发言总数213条，其中狼大发言44条。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突破；黄线；主线；白线；中微→中微公司；拓荆→拓荆科技；大哥→中际旭创；中际→中际旭创；zte→中兴通讯</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2026-06-13（4条）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00:00</w:t>
            </w:r>
          </w:p>
        </w:tc>
        <w:tc>
          <w:tcPr>
            <w:tcW w:type="dxa" w:w="2016"/>
          </w:tcPr>
          <w:p>
            <w:pPr>
              <w:spacing w:after="0"/>
            </w:pPr>
            <w:r>
              <w:rPr>
                <w:rFonts w:ascii="Microsoft YaHei" w:hAnsi="Microsoft YaHei" w:eastAsia="Microsoft YaHei"/>
                <w:b w:val="0"/>
                <w:color w:val="374151"/>
                <w:sz w:val="17"/>
              </w:rPr>
              <w:t>2335楼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00:18</w:t>
            </w:r>
          </w:p>
        </w:tc>
        <w:tc>
          <w:tcPr>
            <w:tcW w:type="dxa" w:w="2016"/>
          </w:tcPr>
          <w:p>
            <w:pPr>
              <w:spacing w:after="0"/>
            </w:pPr>
            <w:r>
              <w:rPr>
                <w:rFonts w:ascii="Microsoft YaHei" w:hAnsi="Microsoft YaHei" w:eastAsia="Microsoft YaHei"/>
                <w:b w:val="0"/>
                <w:color w:val="374151"/>
                <w:sz w:val="17"/>
              </w:rPr>
              <w:t>2336楼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20:14</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1030楼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2026-06-13 00:00  |  2335楼  |  UID 67143809  |  C类</w:t>
            </w:r>
          </w:p>
        </w:tc>
      </w:tr>
      <w:tr>
        <w:tc>
          <w:tcPr>
            <w:tcW w:type="dxa" w:w="10080"/>
          </w:tcPr>
          <w:p>
            <w:pPr>
              <w:spacing w:line="276" w:lineRule="auto" w:after="80"/>
            </w:pPr>
            <w:r>
              <w:rPr>
                <w:rFonts w:ascii="Microsoft YaHei" w:hAnsi="Microsoft YaHei" w:eastAsia="Microsoft YaHei"/>
                <w:b w:val="0"/>
                <w:sz w:val="19"/>
              </w:rPr>
              <w:t>空X4浪B反有点弱 看看5浪能到哪里[s:a2:doge]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2026-06-13 00:18  |  2336楼  |  UID 67143809  |  C类</w:t>
            </w:r>
          </w:p>
        </w:tc>
      </w:tr>
      <w:tr>
        <w:tc>
          <w:tcPr>
            <w:tcW w:type="dxa" w:w="10080"/>
          </w:tcPr>
          <w:p>
            <w:pPr>
              <w:spacing w:line="276" w:lineRule="auto" w:after="80"/>
            </w:pPr>
            <w:r>
              <w:rPr>
                <w:rFonts w:ascii="Microsoft YaHei" w:hAnsi="Microsoft YaHei" w:eastAsia="Microsoft YaHei"/>
                <w:b w:val="0"/>
                <w:sz w:val="19"/>
              </w:rPr>
              <w:t>看来巴基斯坦也学会划线了</w:t>
            </w:r>
          </w:p>
          <w:p>
            <w:pPr>
              <w:spacing w:line="276" w:lineRule="auto" w:after="80"/>
            </w:pPr>
            <w:r>
              <w:rPr>
                <w:rFonts w:ascii="Microsoft YaHei" w:hAnsi="Microsoft YaHei" w:eastAsia="Microsoft YaHei"/>
                <w:b w:val="0"/>
                <w:sz w:val="19"/>
              </w:rPr>
              <w:t>./mon_202606/13/jmQ6-6ukeK2dT1kShs-148.jpg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2026-06-13 20:14  |  543楼  |  UID 66908070  |  A类</w:t>
            </w:r>
          </w:p>
        </w:tc>
      </w:tr>
      <w:tr>
        <w:tc>
          <w:tcPr>
            <w:tcW w:type="dxa" w:w="10080"/>
          </w:tcPr>
          <w:p>
            <w:pPr>
              <w:spacing w:line="276" w:lineRule="auto" w:after="80"/>
            </w:pPr>
            <w:r>
              <w:rPr>
                <w:rFonts w:ascii="Microsoft YaHei" w:hAnsi="Microsoft YaHei" w:eastAsia="Microsoft YaHei"/>
                <w:b w:val="0"/>
                <w:sz w:val="19"/>
              </w:rPr>
              <w:t>长线票拿不住的就别来抄作业了[s:ac:哭笑]3月半导体的例子还不够么</w:t>
            </w:r>
            <w:r>
              <w:br/>
            </w:r>
            <w:r>
              <w:rPr>
                <w:rFonts w:ascii="Microsoft YaHei" w:hAnsi="Microsoft YaHei" w:eastAsia="Microsoft YaHei"/>
                <w:b w:val="0"/>
                <w:sz w:val="19"/>
              </w:rPr>
              <w:t>还是那句话，借来的逻辑、盲从的信心，在心理防线被击破的那一刻都会变成怀疑和攻击性</w:t>
            </w:r>
            <w:r>
              <w:br/>
            </w:r>
            <w:r>
              <w:rPr>
                <w:rFonts w:ascii="Microsoft YaHei" w:hAnsi="Microsoft YaHei" w:eastAsia="Microsoft YaHei"/>
                <w:b w:val="0"/>
                <w:sz w:val="19"/>
              </w:rPr>
              <w:t>无论是亏损着急回本，还是看着别人大赚眼热，搞清楚现在是空头区间，风声鹤唳草木皆兵，毫无理由地杀你一根大阴线一点都不奇怪</w:t>
            </w:r>
            <w:r>
              <w:br/>
            </w:r>
            <w:r>
              <w:rPr>
                <w:rFonts w:ascii="Microsoft YaHei" w:hAnsi="Microsoft YaHei" w:eastAsia="Microsoft YaHei"/>
                <w:b w:val="0"/>
                <w:sz w:val="19"/>
              </w:rPr>
              <w:t>学轮滑第一节课是怎么在摔跤的时候保护自己，散户要学的第一节课是控制风险和保持敬畏，没有纪律不会止损过段时间就会变成首页脚踝斩退市上天台的发帖员</w:t>
            </w:r>
            <w:r>
              <w:br/>
            </w:r>
            <w:r>
              <w:rPr>
                <w:rFonts w:ascii="Microsoft YaHei" w:hAnsi="Microsoft YaHei" w:eastAsia="Microsoft YaHei"/>
                <w:b w:val="0"/>
                <w:sz w:val="19"/>
              </w:rPr>
              <w:t>交易思路和方法要配套</w:t>
            </w:r>
            <w:r>
              <w:br/>
            </w:r>
            <w:r>
              <w:rPr>
                <w:rFonts w:ascii="Microsoft YaHei" w:hAnsi="Microsoft YaHei" w:eastAsia="Microsoft YaHei"/>
                <w:b w:val="0"/>
                <w:sz w:val="19"/>
              </w:rPr>
              <w:t>SAI哥去年在干什么？腰斩拿住。坚定自己要做长线，AI没到泡沫末端不能回本就卖</w:t>
            </w:r>
            <w:r>
              <w:br/>
            </w:r>
            <w:r>
              <w:rPr>
                <w:rFonts w:ascii="Microsoft YaHei" w:hAnsi="Microsoft YaHei" w:eastAsia="Microsoft YaHei"/>
                <w:b w:val="0"/>
                <w:sz w:val="19"/>
              </w:rPr>
              <w:t>图哥3月在干什么？持续买入。终局思维低点就是可以买，即便不买在最低也是相对低点</w:t>
            </w:r>
            <w:r>
              <w:br/>
            </w:r>
            <w:r>
              <w:rPr>
                <w:rFonts w:ascii="Microsoft YaHei" w:hAnsi="Microsoft YaHei" w:eastAsia="Microsoft YaHei"/>
                <w:b w:val="0"/>
                <w:sz w:val="19"/>
              </w:rPr>
              <w:t>狼大每天在干什么？灵活应对。复盘预案和临盘技术足以支撑在市场中不断切换吃到超额利润，同时资金体量大划分出长期仓位在关键位置操作保证稳定收益</w:t>
            </w:r>
            <w:r>
              <w:br/>
            </w:r>
            <w:r>
              <w:rPr>
                <w:rFonts w:ascii="Microsoft YaHei" w:hAnsi="Microsoft YaHei" w:eastAsia="Microsoft YaHei"/>
                <w:b w:val="0"/>
                <w:sz w:val="19"/>
              </w:rPr>
              <w:t>而楼里的情况呢，一边说着[长线票]一边问[明天]会涨还是跌[s:a2:中枪]或者在剧烈分歧的时候福寿螺战法启动一串BBB红点，频繁操作想T个利润不是卖飞就是被套，折腾半天成本反而增加了</w:t>
            </w:r>
            <w:r>
              <w:br/>
            </w:r>
            <w:r>
              <w:rPr>
                <w:rFonts w:ascii="Microsoft YaHei" w:hAnsi="Microsoft YaHei" w:eastAsia="Microsoft YaHei"/>
                <w:b w:val="0"/>
                <w:sz w:val="19"/>
              </w:rPr>
              <w:t>长线就别老动它……建好仓就安心拿着，到关键的位置企稳了再操作，或者等天天喊区的时候定投，持续大涨首页出现真爱楼或要满仓干的时候减一点</w:t>
            </w:r>
            <w:r>
              <w:br/>
            </w:r>
            <w:r>
              <w:rPr>
                <w:rFonts w:ascii="Microsoft YaHei" w:hAnsi="Microsoft YaHei" w:eastAsia="Microsoft YaHei"/>
                <w:b w:val="0"/>
                <w:sz w:val="19"/>
              </w:rPr>
              <w:t>如果每天不盯盘不操作一下就百爪挠心说明不适合做长线，找适合自己的玩法，放过自己放过他人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2026-06-13 20:57  |  1030楼  |  UID 60916468  |  A类</w:t>
            </w:r>
          </w:p>
        </w:tc>
      </w:tr>
      <w:tr>
        <w:tc>
          <w:tcPr>
            <w:tcW w:type="dxa" w:w="10080"/>
          </w:tcPr>
          <w:p>
            <w:pPr>
              <w:spacing w:line="276" w:lineRule="auto" w:after="80"/>
            </w:pPr>
            <w:r>
              <w:rPr>
                <w:rFonts w:ascii="Microsoft YaHei" w:hAnsi="Microsoft YaHei" w:eastAsia="Microsoft YaHei"/>
                <w:b w:val="0"/>
                <w:sz w:val="19"/>
              </w:rPr>
              <w:t>锂矿我提一句个人看法：二次回踩缺口不破我才会做，如果这一波直接拉上去了，那就放弃这次机会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有效讨论集中在半导体设备/材料/封测，主线判断需回到量能、核心标的、风向标/龙头和板块联动验证。 当日A/B类有效发言2条，C类原文保留2条。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看多/持有：20:14 夜骰2号机：半导体设备/材料/封测</w:t>
            </w:r>
          </w:p>
          <w:p>
            <w:pPr>
              <w:spacing w:after="40"/>
            </w:pPr>
            <w:r>
              <w:rPr>
                <w:rFonts w:ascii="Microsoft YaHei" w:hAnsi="Microsoft YaHei" w:eastAsia="Microsoft YaHei"/>
                <w:b w:val="0"/>
                <w:color w:val="374151"/>
                <w:sz w:val="18"/>
              </w:rPr>
              <w:t>观望：20:57 灰兔尾：灰兔尾这条主要是在补充盘面结构或交易纪律。 动作倾向：观察。</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发言链条：20:14 夜骰2号机：半导体设备/材料/封测 -&gt; 20:57 灰兔尾：灰兔尾这条主要是在补充盘面结构或交易纪律。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20:14 夜骰2号机：半导体设备/材料/封测；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20:57 灰兔尾：灰兔尾这条主要是在补充盘面结构或交易纪律。 动作倾向：观察。；若未明确点名板块在收盘后后仍有量能、核心标的和板块联动，且分层定位(不足以判断)与阶段(不足以判断)被盘面确认，则该方向更可能延续；否则只当作当时盘面观察。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涉及缺口：需要观察是否回补，以及是否形成跳空岛形等结构风险。；涉及突破/回踩：关键是量能、核心标的和板块跟随是否确认。 技术情景（半导体设备/材料/封测）：基准情景：趋势和量能继续配合，相关方向延续观察。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技术结构：涉及缺口：需要观察是否回补，以及是否形成跳空岛形等结构风险。；涉及突破/回踩：关键是量能、核心标的和板块跟随是否确认。 高频术语：分歧、止损、回踩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时段分布：盘前/开盘确认2条；尾盘/收盘后2条。 当日发言总数4条，其中狼大发言0条。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分歧；止损；回踩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2026-06-14（2条）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19:57</w:t>
            </w:r>
          </w:p>
        </w:tc>
        <w:tc>
          <w:tcPr>
            <w:tcW w:type="dxa" w:w="2016"/>
          </w:tcPr>
          <w:p>
            <w:pPr>
              <w:spacing w:after="0"/>
            </w:pPr>
            <w:r>
              <w:rPr>
                <w:rFonts w:ascii="Microsoft YaHei" w:hAnsi="Microsoft YaHei" w:eastAsia="Microsoft YaHei"/>
                <w:b w:val="0"/>
                <w:color w:val="374151"/>
                <w:sz w:val="17"/>
              </w:rPr>
              <w:t>1701楼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23:46</w:t>
            </w:r>
          </w:p>
        </w:tc>
        <w:tc>
          <w:tcPr>
            <w:tcW w:type="dxa" w:w="2016"/>
          </w:tcPr>
          <w:p>
            <w:pPr>
              <w:spacing w:after="0"/>
            </w:pPr>
            <w:r>
              <w:rPr>
                <w:rFonts w:ascii="Microsoft YaHei" w:hAnsi="Microsoft YaHei" w:eastAsia="Microsoft YaHei"/>
                <w:b w:val="0"/>
                <w:color w:val="374151"/>
                <w:sz w:val="17"/>
              </w:rPr>
              <w:t>1031楼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2026-06-14 19:57  |  1701楼  |  UID 61395264  |  C类</w:t>
            </w:r>
          </w:p>
        </w:tc>
      </w:tr>
      <w:tr>
        <w:tc>
          <w:tcPr>
            <w:tcW w:type="dxa" w:w="10080"/>
          </w:tcPr>
          <w:p>
            <w:pPr>
              <w:spacing w:line="276" w:lineRule="auto" w:after="80"/>
            </w:pPr>
            <w:r>
              <w:rPr>
                <w:rFonts w:ascii="Microsoft YaHei" w:hAnsi="Microsoft YaHei" w:eastAsia="Microsoft YaHei"/>
                <w:b w:val="0"/>
                <w:sz w:val="19"/>
              </w:rPr>
              <w:t>./mon_202606/14/jmQ6-7iu0ZlT3cSw0-sd.jpg.medium.jpg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2026-06-14 23:46  |  1031楼  |  UID 60916468  |  A类</w:t>
            </w:r>
          </w:p>
        </w:tc>
      </w:tr>
      <w:tr>
        <w:tc>
          <w:tcPr>
            <w:tcW w:type="dxa" w:w="10080"/>
          </w:tcPr>
          <w:p>
            <w:pPr>
              <w:spacing w:line="276" w:lineRule="auto" w:after="80"/>
            </w:pPr>
            <w:r>
              <w:rPr>
                <w:rFonts w:ascii="Microsoft YaHei" w:hAnsi="Microsoft YaHei" w:eastAsia="Microsoft YaHei"/>
                <w:b w:val="0"/>
                <w:sz w:val="19"/>
              </w:rPr>
              <w:t>回家之后都这么晚了，实在没时间写复盘了，过个短篇</w:t>
            </w:r>
          </w:p>
          <w:p>
            <w:pPr>
              <w:spacing w:line="276" w:lineRule="auto" w:after="80"/>
            </w:pPr>
            <w:r>
              <w:rPr>
                <w:rFonts w:ascii="Microsoft YaHei" w:hAnsi="Microsoft YaHei" w:eastAsia="Microsoft YaHei"/>
                <w:b w:val="0"/>
                <w:sz w:val="19"/>
              </w:rPr>
              <w:t>指数上，前期多次突破均线压制未果，无恐慌盘且筑底时间短，上周五冲高回落，下周一重点观察：</w:t>
            </w:r>
            <w:r>
              <w:br/>
            </w:r>
            <w:r>
              <w:rPr>
                <w:rFonts w:ascii="Microsoft YaHei" w:hAnsi="Microsoft YaHei" w:eastAsia="Microsoft YaHei"/>
                <w:b w:val="0"/>
                <w:sz w:val="19"/>
              </w:rPr>
              <w:t>1.15分图的跳空缺口4008和144均线的支撑情况</w:t>
            </w:r>
            <w:r>
              <w:br/>
            </w:r>
            <w:r>
              <w:rPr>
                <w:rFonts w:ascii="Microsoft YaHei" w:hAnsi="Microsoft YaHei" w:eastAsia="Microsoft YaHei"/>
                <w:b w:val="0"/>
                <w:sz w:val="19"/>
              </w:rPr>
              <w:t>2.60日线压力</w:t>
            </w:r>
            <w:r>
              <w:br/>
            </w:r>
            <w:r>
              <w:rPr>
                <w:rFonts w:ascii="Microsoft YaHei" w:hAnsi="Microsoft YaHei" w:eastAsia="Microsoft YaHei"/>
                <w:b w:val="0"/>
                <w:sz w:val="19"/>
              </w:rPr>
              <w:t>3.20周线压力</w:t>
            </w:r>
          </w:p>
          <w:p>
            <w:pPr>
              <w:spacing w:line="276" w:lineRule="auto" w:after="80"/>
            </w:pPr>
            <w:r>
              <w:rPr>
                <w:rFonts w:ascii="Microsoft YaHei" w:hAnsi="Microsoft YaHei" w:eastAsia="Microsoft YaHei"/>
                <w:b w:val="0"/>
                <w:sz w:val="19"/>
              </w:rPr>
              <w:t>板块上，半导体从产品→设备→材料→原料，基本走完一轮，材料后面可能还会有行情，先看止跌，后续科技要观察谁能在止跌后挑起大梁，我个人依然看好pcb；上周五异动的超跌板块中，个人比较关注证券和有色，化工板块也不错，这些超跌板块需要去关注未来走势的持续性</w:t>
            </w:r>
            <w:r>
              <w:br/>
            </w:r>
            <w:r>
              <w:rPr>
                <w:rFonts w:ascii="Microsoft YaHei" w:hAnsi="Microsoft YaHei" w:eastAsia="Microsoft YaHei"/>
                <w:b w:val="0"/>
                <w:sz w:val="19"/>
              </w:rPr>
              <w:t>1.证券：如果后面要给IPO搭台，目前已经完全调整到位的证券、银行是可以发力护盘的，证券我应该会做ETF，挑了个盘子最大的，重点观察能否站上60日线，站上了可以做一个波段</w:t>
            </w:r>
            <w:r>
              <w:br/>
            </w:r>
            <w:r>
              <w:rPr>
                <w:rFonts w:ascii="Microsoft YaHei" w:hAnsi="Microsoft YaHei" w:eastAsia="Microsoft YaHei"/>
                <w:b w:val="0"/>
                <w:sz w:val="19"/>
              </w:rPr>
              <w:t>2.有色：这一轮我如果要去做，应该会选紫金，重点先看20日线，再看前一个中枢的下沿29.88(这里直接算30吧)，最后看60日线和上一个跳空缺口33；下周先不急着买，如果回踩，观察在27.81(这里算28)的这个跳空缺口的支撑，可以轻仓试错，跌破不格局直接走，直接往上打就看压力位的突破情况</w:t>
            </w:r>
          </w:p>
          <w:p>
            <w:pPr>
              <w:spacing w:line="276" w:lineRule="auto" w:after="80"/>
            </w:pPr>
            <w:r>
              <w:rPr>
                <w:rFonts w:ascii="Microsoft YaHei" w:hAnsi="Microsoft YaHei" w:eastAsia="Microsoft YaHei"/>
                <w:b w:val="0"/>
                <w:sz w:val="19"/>
              </w:rPr>
              <w:t>下周整体我依然以观望为主，如果上述的板块出现好的机会，我会拿出1-2成仓试错，设好止盈止损到了目标位直接走不留恋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层级判断：核心科技/国产算力、半导体设备/材料/封测、有色金属、金融权重。 / 狼大分层：不足以判断；只有趋势行情里核心/风向标/龙头分层才有较高解释力。 / 阶段定位：埋伏、爆发、退潮；需用放量/缩量、筹码交换和核心标的验证。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收盘后后仍有量能、核心标的和板块联动，且分层定位(不足以判断)与阶段(埋伏、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半导体设备/材料/封测 / 观察 / 技术结构 / 阶段:埋伏、爆发、退潮；记录原文、当时市场环境、验证条件、失效条件和后续复盘结论。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有效讨论集中在核心科技/国产算力、半导体设备/材料/封测、有色金属、金融权重，主线判断需回到量能、核心标的、风向标/龙头和板块联动验证。 当日A/B类有效发言1条，C类原文保留1条。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减仓/出清：23:46 灰兔尾：核心科技/国产算力、半导体设备/材料/封测</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板块轮动：相对强线索集中在核心科技/国产算力、半导体设备/材料/封测、有色金属；发言宽度偏分散，需比较主线核心、中军与补涨梯队是否同步。</w:t>
            </w:r>
          </w:p>
          <w:p>
            <w:pPr>
              <w:spacing w:after="40"/>
            </w:pPr>
            <w:r>
              <w:rPr>
                <w:rFonts w:ascii="Microsoft YaHei" w:hAnsi="Microsoft YaHei" w:eastAsia="Microsoft YaHei"/>
                <w:b w:val="0"/>
                <w:color w:val="374151"/>
                <w:sz w:val="18"/>
              </w:rPr>
              <w:t>趋势阶段线索：埋伏、爆发、退潮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发言链条：23:46 灰兔尾：核心科技/国产算力、半导体设备/材料/封测。重点看哪些资金在进攻、哪些方向只是搅动市场，以及量能是否验证主线真假。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23:46 灰兔尾：核心科技/国产算力、半导体设备/材料/封测；若核心科技/国产算力、半导体设备/材料/封测、有色金属在收盘后后仍有量能、核心标的和板块联动，且分层定位(不足以判断)与阶段(埋伏、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狼大框架校正：分层=不足以判断；阶段=埋伏、爆发、退潮。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技术结构：涉及缺口：需要观察是否回补，以及是否形成跳空岛形等结构风险。；涉及突破/回踩：关键是量能、核心标的和板块跟随是否确认。 高频术语：止损、止盈、回踩、突破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时段分布：尾盘/收盘后2条。 当日发言总数2条，其中狼大发言0条。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止损；止盈；回踩；突破</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