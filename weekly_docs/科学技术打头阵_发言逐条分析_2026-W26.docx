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科学技术打头阵：2026年6月发言逐条分析</w:t>
      </w:r>
    </w:p>
    <w:p>
      <w:pPr>
        <w:jc w:val="center"/>
      </w:pPr>
      <w:r>
        <w:rPr>
          <w:rFonts w:ascii="Microsoft YaHei" w:hAnsi="Microsoft YaHei" w:eastAsia="Microsoft YaHei"/>
          <w:b w:val="0"/>
          <w:color w:val="6B7280"/>
          <w:sz w:val="20"/>
        </w:rPr>
        <w:t>共 944 条；狼大 99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351</w:t>
            </w:r>
          </w:p>
        </w:tc>
      </w:tr>
      <w:tr>
        <w:tc>
          <w:tcPr>
            <w:tcW w:type="dxa" w:w="3360"/>
          </w:tcPr>
          <w:p>
            <w:r>
              <w:t>xbox</w:t>
            </w:r>
          </w:p>
        </w:tc>
        <w:tc>
          <w:tcPr>
            <w:tcW w:type="dxa" w:w="3360"/>
          </w:tcPr>
          <w:p>
            <w:r>
              <w:t>331181</w:t>
            </w:r>
          </w:p>
        </w:tc>
        <w:tc>
          <w:tcPr>
            <w:tcW w:type="dxa" w:w="3360"/>
          </w:tcPr>
          <w:p>
            <w:r>
              <w:t>107</w:t>
            </w:r>
          </w:p>
        </w:tc>
      </w:tr>
      <w:tr>
        <w:tc>
          <w:tcPr>
            <w:tcW w:type="dxa" w:w="3360"/>
          </w:tcPr>
          <w:p>
            <w:r>
              <w:t>狼大</w:t>
            </w:r>
          </w:p>
        </w:tc>
        <w:tc>
          <w:tcPr>
            <w:tcW w:type="dxa" w:w="3360"/>
          </w:tcPr>
          <w:p>
            <w:r>
              <w:t>150058</w:t>
            </w:r>
          </w:p>
        </w:tc>
        <w:tc>
          <w:tcPr>
            <w:tcW w:type="dxa" w:w="3360"/>
          </w:tcPr>
          <w:p>
            <w:r>
              <w:t>99</w:t>
            </w:r>
          </w:p>
        </w:tc>
      </w:tr>
      <w:tr>
        <w:tc>
          <w:tcPr>
            <w:tcW w:type="dxa" w:w="3360"/>
          </w:tcPr>
          <w:p>
            <w:r>
              <w:t>灰兔尾</w:t>
            </w:r>
          </w:p>
        </w:tc>
        <w:tc>
          <w:tcPr>
            <w:tcW w:type="dxa" w:w="3360"/>
          </w:tcPr>
          <w:p>
            <w:r>
              <w:t>60916468</w:t>
            </w:r>
          </w:p>
        </w:tc>
        <w:tc>
          <w:tcPr>
            <w:tcW w:type="dxa" w:w="3360"/>
          </w:tcPr>
          <w:p>
            <w:r>
              <w:t>91</w:t>
            </w:r>
          </w:p>
        </w:tc>
      </w:tr>
      <w:tr>
        <w:tc>
          <w:tcPr>
            <w:tcW w:type="dxa" w:w="3360"/>
          </w:tcPr>
          <w:p>
            <w:r>
              <w:t>zippo578</w:t>
            </w:r>
          </w:p>
        </w:tc>
        <w:tc>
          <w:tcPr>
            <w:tcW w:type="dxa" w:w="3360"/>
          </w:tcPr>
          <w:p>
            <w:r>
              <w:t>65329649</w:t>
            </w:r>
          </w:p>
        </w:tc>
        <w:tc>
          <w:tcPr>
            <w:tcW w:type="dxa" w:w="3360"/>
          </w:tcPr>
          <w:p>
            <w:r>
              <w:t>83</w:t>
            </w:r>
          </w:p>
        </w:tc>
      </w:tr>
      <w:tr>
        <w:tc>
          <w:tcPr>
            <w:tcW w:type="dxa" w:w="3360"/>
          </w:tcPr>
          <w:p>
            <w:r>
              <w:t>Plezl</w:t>
            </w:r>
          </w:p>
        </w:tc>
        <w:tc>
          <w:tcPr>
            <w:tcW w:type="dxa" w:w="3360"/>
          </w:tcPr>
          <w:p>
            <w:r>
              <w:t>67145714</w:t>
            </w:r>
          </w:p>
        </w:tc>
        <w:tc>
          <w:tcPr>
            <w:tcW w:type="dxa" w:w="3360"/>
          </w:tcPr>
          <w:p>
            <w:r>
              <w:t>63</w:t>
            </w:r>
          </w:p>
        </w:tc>
      </w:tr>
      <w:tr>
        <w:tc>
          <w:tcPr>
            <w:tcW w:type="dxa" w:w="3360"/>
          </w:tcPr>
          <w:p>
            <w:r>
              <w:t>包子music</w:t>
            </w:r>
          </w:p>
        </w:tc>
        <w:tc>
          <w:tcPr>
            <w:tcW w:type="dxa" w:w="3360"/>
          </w:tcPr>
          <w:p>
            <w:r>
              <w:t>42162697</w:t>
            </w:r>
          </w:p>
        </w:tc>
        <w:tc>
          <w:tcPr>
            <w:tcW w:type="dxa" w:w="3360"/>
          </w:tcPr>
          <w:p>
            <w:r>
              <w:t>54</w:t>
            </w:r>
          </w:p>
        </w:tc>
      </w:tr>
      <w:tr>
        <w:tc>
          <w:tcPr>
            <w:tcW w:type="dxa" w:w="3360"/>
          </w:tcPr>
          <w:p>
            <w:r>
              <w:t>村上吹树</w:t>
            </w:r>
          </w:p>
        </w:tc>
        <w:tc>
          <w:tcPr>
            <w:tcW w:type="dxa" w:w="3360"/>
          </w:tcPr>
          <w:p>
            <w:r>
              <w:t>61395264</w:t>
            </w:r>
          </w:p>
        </w:tc>
        <w:tc>
          <w:tcPr>
            <w:tcW w:type="dxa" w:w="3360"/>
          </w:tcPr>
          <w:p>
            <w:r>
              <w:t>38</w:t>
            </w:r>
          </w:p>
        </w:tc>
      </w:tr>
      <w:tr>
        <w:tc>
          <w:tcPr>
            <w:tcW w:type="dxa" w:w="3360"/>
          </w:tcPr>
          <w:p>
            <w:r>
              <w:t>一生一股绊倒铁盒</w:t>
            </w:r>
          </w:p>
        </w:tc>
        <w:tc>
          <w:tcPr>
            <w:tcW w:type="dxa" w:w="3360"/>
          </w:tcPr>
          <w:p>
            <w:r>
              <w:t>64648193</w:t>
            </w:r>
          </w:p>
        </w:tc>
        <w:tc>
          <w:tcPr>
            <w:tcW w:type="dxa" w:w="3360"/>
          </w:tcPr>
          <w:p>
            <w:r>
              <w:t>27</w:t>
            </w:r>
          </w:p>
        </w:tc>
      </w:tr>
      <w:tr>
        <w:tc>
          <w:tcPr>
            <w:tcW w:type="dxa" w:w="3360"/>
          </w:tcPr>
          <w:p>
            <w:r>
              <w:t>夜骰2号机</w:t>
            </w:r>
          </w:p>
        </w:tc>
        <w:tc>
          <w:tcPr>
            <w:tcW w:type="dxa" w:w="3360"/>
          </w:tcPr>
          <w:p>
            <w:r>
              <w:t>66908070</w:t>
            </w:r>
          </w:p>
        </w:tc>
        <w:tc>
          <w:tcPr>
            <w:tcW w:type="dxa" w:w="3360"/>
          </w:tcPr>
          <w:p>
            <w:r>
              <w:t>22</w:t>
            </w:r>
          </w:p>
        </w:tc>
      </w:tr>
      <w:tr>
        <w:tc>
          <w:tcPr>
            <w:tcW w:type="dxa" w:w="3360"/>
          </w:tcPr>
          <w:p>
            <w:r>
              <w:t>sora496</w:t>
            </w:r>
          </w:p>
        </w:tc>
        <w:tc>
          <w:tcPr>
            <w:tcW w:type="dxa" w:w="3360"/>
          </w:tcPr>
          <w:p>
            <w:r>
              <w:t>38090976</w:t>
            </w:r>
          </w:p>
        </w:tc>
        <w:tc>
          <w:tcPr>
            <w:tcW w:type="dxa" w:w="3360"/>
          </w:tcPr>
          <w:p>
            <w:r>
              <w:t>9</w:t>
            </w:r>
          </w:p>
        </w:tc>
      </w:tr>
    </w:tbl>
    <w:p/>
    <w:p>
      <w:pPr>
        <w:pStyle w:val="Heading1"/>
      </w:pPr>
      <w:r>
        <w:t>第26周（2026-06-22 至 2026-06-28）（944条）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2026-06-22</w:t>
            </w:r>
          </w:p>
        </w:tc>
        <w:tc>
          <w:tcPr>
            <w:tcW w:type="dxa" w:w="2016"/>
          </w:tcPr>
          <w:p>
            <w:pPr>
              <w:spacing w:after="0"/>
            </w:pPr>
            <w:r>
              <w:rPr>
                <w:rFonts w:ascii="Microsoft YaHei" w:hAnsi="Microsoft YaHei" w:eastAsia="Microsoft YaHei"/>
                <w:b w:val="0"/>
                <w:color w:val="374151"/>
                <w:sz w:val="17"/>
              </w:rPr>
              <w:t>171</w:t>
            </w:r>
          </w:p>
        </w:tc>
        <w:tc>
          <w:tcPr>
            <w:tcW w:type="dxa" w:w="2016"/>
          </w:tcPr>
          <w:p>
            <w:pPr>
              <w:spacing w:after="0"/>
            </w:pPr>
            <w:r>
              <w:rPr>
                <w:rFonts w:ascii="Microsoft YaHei" w:hAnsi="Microsoft YaHei" w:eastAsia="Microsoft YaHei"/>
                <w:b w:val="0"/>
                <w:color w:val="374151"/>
                <w:sz w:val="17"/>
              </w:rPr>
              <w:t>A52 / B37 / C82</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2026-06-23</w:t>
            </w:r>
          </w:p>
        </w:tc>
        <w:tc>
          <w:tcPr>
            <w:tcW w:type="dxa" w:w="2016"/>
          </w:tcPr>
          <w:p>
            <w:pPr>
              <w:spacing w:after="0"/>
            </w:pPr>
            <w:r>
              <w:rPr>
                <w:rFonts w:ascii="Microsoft YaHei" w:hAnsi="Microsoft YaHei" w:eastAsia="Microsoft YaHei"/>
                <w:b w:val="0"/>
                <w:color w:val="374151"/>
                <w:sz w:val="17"/>
              </w:rPr>
              <w:t>177</w:t>
            </w:r>
          </w:p>
        </w:tc>
        <w:tc>
          <w:tcPr>
            <w:tcW w:type="dxa" w:w="2016"/>
          </w:tcPr>
          <w:p>
            <w:pPr>
              <w:spacing w:after="0"/>
            </w:pPr>
            <w:r>
              <w:rPr>
                <w:rFonts w:ascii="Microsoft YaHei" w:hAnsi="Microsoft YaHei" w:eastAsia="Microsoft YaHei"/>
                <w:b w:val="0"/>
                <w:color w:val="374151"/>
                <w:sz w:val="17"/>
              </w:rPr>
              <w:t>A56 / B38 / C83</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2026-06-24</w:t>
            </w:r>
          </w:p>
        </w:tc>
        <w:tc>
          <w:tcPr>
            <w:tcW w:type="dxa" w:w="2016"/>
          </w:tcPr>
          <w:p>
            <w:pPr>
              <w:spacing w:after="0"/>
            </w:pPr>
            <w:r>
              <w:rPr>
                <w:rFonts w:ascii="Microsoft YaHei" w:hAnsi="Microsoft YaHei" w:eastAsia="Microsoft YaHei"/>
                <w:b w:val="0"/>
                <w:color w:val="374151"/>
                <w:sz w:val="17"/>
              </w:rPr>
              <w:t>208</w:t>
            </w:r>
          </w:p>
        </w:tc>
        <w:tc>
          <w:tcPr>
            <w:tcW w:type="dxa" w:w="2016"/>
          </w:tcPr>
          <w:p>
            <w:pPr>
              <w:spacing w:after="0"/>
            </w:pPr>
            <w:r>
              <w:rPr>
                <w:rFonts w:ascii="Microsoft YaHei" w:hAnsi="Microsoft YaHei" w:eastAsia="Microsoft YaHei"/>
                <w:b w:val="0"/>
                <w:color w:val="374151"/>
                <w:sz w:val="17"/>
              </w:rPr>
              <w:t>A49 / B40 / C119</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2026-06-25</w:t>
            </w:r>
          </w:p>
        </w:tc>
        <w:tc>
          <w:tcPr>
            <w:tcW w:type="dxa" w:w="2016"/>
          </w:tcPr>
          <w:p>
            <w:pPr>
              <w:spacing w:after="0"/>
            </w:pPr>
            <w:r>
              <w:rPr>
                <w:rFonts w:ascii="Microsoft YaHei" w:hAnsi="Microsoft YaHei" w:eastAsia="Microsoft YaHei"/>
                <w:b w:val="0"/>
                <w:color w:val="374151"/>
                <w:sz w:val="17"/>
              </w:rPr>
              <w:t>138</w:t>
            </w:r>
          </w:p>
        </w:tc>
        <w:tc>
          <w:tcPr>
            <w:tcW w:type="dxa" w:w="2016"/>
          </w:tcPr>
          <w:p>
            <w:pPr>
              <w:spacing w:after="0"/>
            </w:pPr>
            <w:r>
              <w:rPr>
                <w:rFonts w:ascii="Microsoft YaHei" w:hAnsi="Microsoft YaHei" w:eastAsia="Microsoft YaHei"/>
                <w:b w:val="0"/>
                <w:color w:val="374151"/>
                <w:sz w:val="17"/>
              </w:rPr>
              <w:t>A30 / B20 / C88</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2026-06-26</w:t>
            </w:r>
          </w:p>
        </w:tc>
        <w:tc>
          <w:tcPr>
            <w:tcW w:type="dxa" w:w="2016"/>
          </w:tcPr>
          <w:p>
            <w:pPr>
              <w:spacing w:after="0"/>
            </w:pPr>
            <w:r>
              <w:rPr>
                <w:rFonts w:ascii="Microsoft YaHei" w:hAnsi="Microsoft YaHei" w:eastAsia="Microsoft YaHei"/>
                <w:b w:val="0"/>
                <w:color w:val="374151"/>
                <w:sz w:val="17"/>
              </w:rPr>
              <w:t>229</w:t>
            </w:r>
          </w:p>
        </w:tc>
        <w:tc>
          <w:tcPr>
            <w:tcW w:type="dxa" w:w="2016"/>
          </w:tcPr>
          <w:p>
            <w:pPr>
              <w:spacing w:after="0"/>
            </w:pPr>
            <w:r>
              <w:rPr>
                <w:rFonts w:ascii="Microsoft YaHei" w:hAnsi="Microsoft YaHei" w:eastAsia="Microsoft YaHei"/>
                <w:b w:val="0"/>
                <w:color w:val="374151"/>
                <w:sz w:val="17"/>
              </w:rPr>
              <w:t>A64 / B41 / C124</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2026-06-27</w:t>
            </w:r>
          </w:p>
        </w:tc>
        <w:tc>
          <w:tcPr>
            <w:tcW w:type="dxa" w:w="2016"/>
          </w:tcPr>
          <w:p>
            <w:pPr>
              <w:spacing w:after="0"/>
            </w:pPr>
            <w:r>
              <w:rPr>
                <w:rFonts w:ascii="Microsoft YaHei" w:hAnsi="Microsoft YaHei" w:eastAsia="Microsoft YaHei"/>
                <w:b w:val="0"/>
                <w:color w:val="374151"/>
                <w:sz w:val="17"/>
              </w:rPr>
              <w:t>19</w:t>
            </w:r>
          </w:p>
        </w:tc>
        <w:tc>
          <w:tcPr>
            <w:tcW w:type="dxa" w:w="2016"/>
          </w:tcPr>
          <w:p>
            <w:pPr>
              <w:spacing w:after="0"/>
            </w:pPr>
            <w:r>
              <w:rPr>
                <w:rFonts w:ascii="Microsoft YaHei" w:hAnsi="Microsoft YaHei" w:eastAsia="Microsoft YaHei"/>
                <w:b w:val="0"/>
                <w:color w:val="374151"/>
                <w:sz w:val="17"/>
              </w:rPr>
              <w:t>A10 / B5 / C4</w:t>
            </w:r>
          </w:p>
        </w:tc>
        <w:tc>
          <w:tcPr>
            <w:tcW w:type="dxa" w:w="2016"/>
          </w:tcPr>
          <w:p>
            <w:pPr>
              <w:spacing w:after="0"/>
            </w:pPr>
            <w:r>
              <w:rPr>
                <w:rFonts w:ascii="Microsoft YaHei" w:hAnsi="Microsoft YaHei" w:eastAsia="Microsoft YaHei"/>
                <w:b w:val="0"/>
                <w:color w:val="374151"/>
                <w:sz w:val="17"/>
              </w:rPr>
              <w:t>核心科技/国产算力、有色金属、金融权重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2026-06-28</w:t>
            </w:r>
          </w:p>
        </w:tc>
        <w:tc>
          <w:tcPr>
            <w:tcW w:type="dxa" w:w="2016"/>
          </w:tcPr>
          <w:p>
            <w:pPr>
              <w:spacing w:after="0"/>
            </w:pPr>
            <w:r>
              <w:rPr>
                <w:rFonts w:ascii="Microsoft YaHei" w:hAnsi="Microsoft YaHei" w:eastAsia="Microsoft YaHei"/>
                <w:b w:val="0"/>
                <w:color w:val="374151"/>
                <w:sz w:val="17"/>
              </w:rPr>
              <w:t>2</w:t>
            </w:r>
          </w:p>
        </w:tc>
        <w:tc>
          <w:tcPr>
            <w:tcW w:type="dxa" w:w="2016"/>
          </w:tcPr>
          <w:p>
            <w:pPr>
              <w:spacing w:after="0"/>
            </w:pPr>
            <w:r>
              <w:rPr>
                <w:rFonts w:ascii="Microsoft YaHei" w:hAnsi="Microsoft YaHei" w:eastAsia="Microsoft YaHei"/>
                <w:b w:val="0"/>
                <w:color w:val="374151"/>
                <w:sz w:val="17"/>
              </w:rPr>
              <w:t>A0 / B0 / C2</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只看原文氛围和每日总结</w:t>
            </w:r>
          </w:p>
        </w:tc>
      </w:tr>
    </w:tbl>
    <w:p/>
    <w:p>
      <w:pPr>
        <w:pStyle w:val="Heading2"/>
      </w:pPr>
      <w:r>
        <w:t>2026-06-22（171条）</w:t>
      </w:r>
    </w:p>
    <w:p>
      <w:r>
        <w:rPr>
          <w:rFonts w:ascii="Microsoft YaHei" w:hAnsi="Microsoft YaHei" w:eastAsia="Microsoft YaHei"/>
          <w:b/>
          <w:sz w:val="20"/>
        </w:rPr>
        <w:t>当日指数环境：</w:t>
      </w:r>
      <w:r>
        <w:rPr>
          <w:rFonts w:ascii="Microsoft YaHei" w:hAnsi="Microsoft YaHei" w:eastAsia="Microsoft YaHei"/>
          <w:b w:val="0"/>
          <w:sz w:val="20"/>
        </w:rPr>
        <w:t>上证指数+1.78%，深证成指+2.13%，创业板指+2.52%，科创50+1.96%，中证1000+1.08%；上证成交额约17040亿元；指数整体偏强。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00:00</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07:10</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2615楼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2617楼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3362楼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2618楼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3363楼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2621楼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3365楼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2622楼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2623楼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3366楼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2624楼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3368楼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2625楼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3370楼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2627楼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2628楼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2630楼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2631楼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2633楼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1736楼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1470楼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1737楼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2637楼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2638楼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2639楼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1739楼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2640楼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2641楼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2643楼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3375楼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3376楼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2644楼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3378楼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2646楼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1740楼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3381楼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2647楼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2648楼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2649楼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2652楼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2653楼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2654楼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2655楼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2656楼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2657楼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2658楼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17:47</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2659楼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19:53</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3382楼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21:55</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21:59</w:t>
            </w:r>
          </w:p>
        </w:tc>
        <w:tc>
          <w:tcPr>
            <w:tcW w:type="dxa" w:w="2016"/>
          </w:tcPr>
          <w:p>
            <w:pPr>
              <w:spacing w:after="0"/>
            </w:pPr>
            <w:r>
              <w:rPr>
                <w:rFonts w:ascii="Microsoft YaHei" w:hAnsi="Microsoft YaHei" w:eastAsia="Microsoft YaHei"/>
                <w:b w:val="0"/>
                <w:color w:val="374151"/>
                <w:sz w:val="17"/>
              </w:rPr>
              <w:t>2660楼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2661楼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2662楼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2663楼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00:00  |  299楼  |  UID 67145714  |  C类</w:t>
            </w:r>
          </w:p>
        </w:tc>
      </w:tr>
      <w:tr>
        <w:tc>
          <w:tcPr>
            <w:tcW w:type="dxa" w:w="10080"/>
          </w:tcPr>
          <w:p>
            <w:pPr>
              <w:spacing w:line="276" w:lineRule="auto" w:after="80"/>
            </w:pPr>
            <w:r>
              <w:rPr>
                <w:rFonts w:ascii="Microsoft YaHei" w:hAnsi="Microsoft YaHei" w:eastAsia="Microsoft YaHei"/>
                <w:b w:val="0"/>
                <w:sz w:val="19"/>
              </w:rPr>
              <w:t>临近月底做一个63击破没收回来的预案，其他没什么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07:10  |  1393楼  |  UID 331181  |  C类</w:t>
            </w:r>
          </w:p>
        </w:tc>
      </w:tr>
      <w:tr>
        <w:tc>
          <w:tcPr>
            <w:tcW w:type="dxa" w:w="10080"/>
          </w:tcPr>
          <w:p>
            <w:pPr>
              <w:spacing w:line="276" w:lineRule="auto" w:after="80"/>
            </w:pPr>
            <w:r>
              <w:rPr>
                <w:rFonts w:ascii="Microsoft YaHei" w:hAnsi="Microsoft YaHei" w:eastAsia="Microsoft YaHei"/>
                <w:b w:val="0"/>
                <w:sz w:val="19"/>
              </w:rPr>
              <w:t>[s:ac:瞎]</w:t>
            </w:r>
            <w:r>
              <w:br/>
            </w:r>
            <w:r>
              <w:rPr>
                <w:rFonts w:ascii="Microsoft YaHei" w:hAnsi="Microsoft YaHei" w:eastAsia="Microsoft YaHei"/>
                <w:b w:val="0"/>
                <w:sz w:val="19"/>
              </w:rPr>
              <w:t>太强了</w:t>
            </w:r>
            <w:r>
              <w:br/>
            </w:r>
            <w:r>
              <w:rPr>
                <w:rFonts w:ascii="Microsoft YaHei" w:hAnsi="Microsoft YaHei" w:eastAsia="Microsoft YaHei"/>
                <w:b w:val="0"/>
                <w:sz w:val="19"/>
              </w:rPr>
              <w:t>./mon_202606/22/jmQ28-7c9uK16T3cSlq-bb.jpg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08:54  |  2613楼  |  UID 67143809  |  C类</w:t>
            </w:r>
          </w:p>
        </w:tc>
      </w:tr>
      <w:tr>
        <w:tc>
          <w:tcPr>
            <w:tcW w:type="dxa" w:w="10080"/>
          </w:tcPr>
          <w:p>
            <w:pPr>
              <w:spacing w:line="276" w:lineRule="auto" w:after="80"/>
            </w:pPr>
            <w:r>
              <w:rPr>
                <w:rFonts w:ascii="Microsoft YaHei" w:hAnsi="Microsoft YaHei" w:eastAsia="Microsoft YaHei"/>
                <w:b w:val="0"/>
                <w:sz w:val="19"/>
              </w:rPr>
              <w:t>别他妈cy了 帖子有回复收藏功能 你插眼你能找到个der啊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09:28  |  1394楼  |  UID 331181  |  B类</w:t>
            </w:r>
          </w:p>
        </w:tc>
      </w:tr>
      <w:tr>
        <w:tc>
          <w:tcPr>
            <w:tcW w:type="dxa" w:w="10080"/>
          </w:tcPr>
          <w:p>
            <w:pPr>
              <w:spacing w:line="276" w:lineRule="auto" w:after="80"/>
            </w:pPr>
            <w:r>
              <w:rPr>
                <w:rFonts w:ascii="Microsoft YaHei" w:hAnsi="Microsoft YaHei" w:eastAsia="Microsoft YaHei"/>
                <w:b w:val="0"/>
                <w:sz w:val="19"/>
              </w:rPr>
              <w:t>Reply Amam2haruna (2026-06-22 09:24):</w:t>
            </w:r>
          </w:p>
          <w:p>
            <w:pPr>
              <w:spacing w:line="276" w:lineRule="auto" w:after="80"/>
            </w:pPr>
            <w:r>
              <w:rPr>
                <w:rFonts w:ascii="Microsoft YaHei" w:hAnsi="Microsoft YaHei" w:eastAsia="Microsoft YaHei"/>
                <w:b w:val="0"/>
                <w:sz w:val="19"/>
              </w:rPr>
              <w:t>我估计是楼里少见的买通信ETF买了富国的 冲着第四大中兴去的 不单买个股了</w:t>
            </w:r>
          </w:p>
          <w:p>
            <w:pPr>
              <w:spacing w:line="276" w:lineRule="auto" w:after="80"/>
            </w:pPr>
            <w:r>
              <w:rPr>
                <w:rFonts w:ascii="Microsoft YaHei" w:hAnsi="Microsoft YaHei" w:eastAsia="Microsoft YaHei"/>
                <w:b w:val="0"/>
                <w:sz w:val="19"/>
              </w:rPr>
              <w:t>通信ETF-华夏有赵姨、中兴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xbox这条主要围绕；涉及标的：中兴→中兴通讯(000063)/通信设备/算力网络；赵姨→兆易创新(603986)/存储/MCU/半导体设计。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个股/简称：中兴→中兴通讯(000063)/通信设备/算力网络；赵姨→兆易创新(603986)/存储/MCU/半导体设计。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09:35  |  1395楼  |  UID 331181  |  B类</w:t>
            </w:r>
          </w:p>
        </w:tc>
      </w:tr>
      <w:tr>
        <w:tc>
          <w:tcPr>
            <w:tcW w:type="dxa" w:w="10080"/>
          </w:tcPr>
          <w:p>
            <w:pPr>
              <w:spacing w:line="276" w:lineRule="auto" w:after="80"/>
            </w:pPr>
            <w:r>
              <w:rPr>
                <w:rFonts w:ascii="Microsoft YaHei" w:hAnsi="Microsoft YaHei" w:eastAsia="Microsoft YaHei"/>
                <w:b w:val="0"/>
                <w:sz w:val="19"/>
              </w:rPr>
              <w:t>黄线还在砸............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09:41  |  2614楼  |  UID 67143809  |  C类</w:t>
            </w:r>
          </w:p>
        </w:tc>
      </w:tr>
      <w:tr>
        <w:tc>
          <w:tcPr>
            <w:tcW w:type="dxa" w:w="10080"/>
          </w:tcPr>
          <w:p>
            <w:pPr>
              <w:spacing w:line="276" w:lineRule="auto" w:after="80"/>
            </w:pPr>
            <w:r>
              <w:rPr>
                <w:rFonts w:ascii="Microsoft YaHei" w:hAnsi="Microsoft YaHei" w:eastAsia="Microsoft YaHei"/>
                <w:b w:val="0"/>
                <w:sz w:val="19"/>
              </w:rPr>
              <w:t>[s:pg:拒绝]智谱你别涨了 我拿不住了要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09:43  |  1461楼  |  UID 65329649  |  C类</w:t>
            </w:r>
          </w:p>
        </w:tc>
      </w:tr>
      <w:tr>
        <w:tc>
          <w:tcPr>
            <w:tcW w:type="dxa" w:w="10080"/>
          </w:tcPr>
          <w:p>
            <w:pPr>
              <w:spacing w:line="276" w:lineRule="auto" w:after="80"/>
            </w:pPr>
            <w:r>
              <w:rPr>
                <w:rFonts w:ascii="Microsoft YaHei" w:hAnsi="Microsoft YaHei" w:eastAsia="Microsoft YaHei"/>
                <w:b w:val="0"/>
                <w:sz w:val="19"/>
              </w:rPr>
              <w:t>老大又在数钱[s:ac:哭笑]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09:45  |  2615楼  |  UID 67143809  |  B类</w:t>
            </w:r>
          </w:p>
        </w:tc>
      </w:tr>
      <w:tr>
        <w:tc>
          <w:tcPr>
            <w:tcW w:type="dxa" w:w="10080"/>
          </w:tcPr>
          <w:p>
            <w:pPr>
              <w:spacing w:line="276" w:lineRule="auto" w:after="80"/>
            </w:pPr>
            <w:r>
              <w:rPr>
                <w:rFonts w:ascii="Microsoft YaHei" w:hAnsi="Microsoft YaHei" w:eastAsia="Microsoft YaHei"/>
                <w:b w:val="0"/>
                <w:sz w:val="19"/>
              </w:rPr>
              <w:t>[s:ac:哭笑]帅狼 智谱这种疯子怎么止盈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09:46  |  1396楼  |  UID 331181  |  C类</w:t>
            </w:r>
          </w:p>
        </w:tc>
      </w:tr>
      <w:tr>
        <w:tc>
          <w:tcPr>
            <w:tcW w:type="dxa" w:w="10080"/>
          </w:tcPr>
          <w:p>
            <w:pPr>
              <w:spacing w:line="276" w:lineRule="auto" w:after="80"/>
            </w:pPr>
            <w:r>
              <w:rPr>
                <w:rFonts w:ascii="Microsoft YaHei" w:hAnsi="Microsoft YaHei" w:eastAsia="Microsoft YaHei"/>
                <w:b w:val="0"/>
                <w:sz w:val="19"/>
              </w:rPr>
              <w:t>Reply PoW (2026-06-22 09:45):</w:t>
            </w:r>
          </w:p>
          <w:p>
            <w:pPr>
              <w:spacing w:line="276" w:lineRule="auto" w:after="80"/>
            </w:pPr>
            <w:r>
              <w:rPr>
                <w:rFonts w:ascii="Microsoft YaHei" w:hAnsi="Microsoft YaHei" w:eastAsia="Microsoft YaHei"/>
                <w:b w:val="0"/>
                <w:sz w:val="19"/>
              </w:rPr>
              <w:t>无人在意的角落质朴15分钟涨了40%[s:ac:计划通]</w:t>
            </w:r>
          </w:p>
          <w:p>
            <w:pPr>
              <w:spacing w:line="276" w:lineRule="auto" w:after="80"/>
            </w:pPr>
            <w:r>
              <w:rPr>
                <w:rFonts w:ascii="Microsoft YaHei" w:hAnsi="Microsoft YaHei" w:eastAsia="Microsoft YaHei"/>
                <w:b w:val="0"/>
                <w:sz w:val="19"/>
              </w:rPr>
              <w:t>真正的AI软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09:47  |  2616楼  |  UID 67143809  |  C类</w:t>
            </w:r>
          </w:p>
        </w:tc>
      </w:tr>
      <w:tr>
        <w:tc>
          <w:tcPr>
            <w:tcW w:type="dxa" w:w="10080"/>
          </w:tcPr>
          <w:p>
            <w:pPr>
              <w:spacing w:line="276" w:lineRule="auto" w:after="80"/>
            </w:pPr>
            <w:r>
              <w:rPr>
                <w:rFonts w:ascii="Microsoft YaHei" w:hAnsi="Microsoft YaHei" w:eastAsia="Microsoft YaHei"/>
                <w:b w:val="0"/>
                <w:sz w:val="19"/>
              </w:rPr>
              <w:t>Reply PoW (2026-06-22 09:45):</w:t>
            </w:r>
          </w:p>
          <w:p>
            <w:pPr>
              <w:spacing w:line="276" w:lineRule="auto" w:after="80"/>
            </w:pPr>
            <w:r>
              <w:rPr>
                <w:rFonts w:ascii="Microsoft YaHei" w:hAnsi="Microsoft YaHei" w:eastAsia="Microsoft YaHei"/>
                <w:b w:val="0"/>
                <w:sz w:val="19"/>
              </w:rPr>
              <w:t>无人在意的角落质朴15分钟涨了40%[s:ac:计划通]</w:t>
            </w:r>
          </w:p>
          <w:p>
            <w:pPr>
              <w:spacing w:line="276" w:lineRule="auto" w:after="80"/>
            </w:pPr>
            <w:r>
              <w:rPr>
                <w:rFonts w:ascii="Microsoft YaHei" w:hAnsi="Microsoft YaHei" w:eastAsia="Microsoft YaHei"/>
                <w:b w:val="0"/>
                <w:sz w:val="19"/>
              </w:rPr>
              <w:t>并非无人在意 我在车上[s:pg:满分]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09:50  |  1397楼  |  UID 331181  |  A类</w:t>
            </w:r>
          </w:p>
        </w:tc>
      </w:tr>
      <w:tr>
        <w:tc>
          <w:tcPr>
            <w:tcW w:type="dxa" w:w="10080"/>
          </w:tcPr>
          <w:p>
            <w:pPr>
              <w:spacing w:line="276" w:lineRule="auto" w:after="80"/>
            </w:pPr>
            <w:r>
              <w:rPr>
                <w:rFonts w:ascii="Microsoft YaHei" w:hAnsi="Microsoft YaHei" w:eastAsia="Microsoft YaHei"/>
                <w:b w:val="0"/>
                <w:sz w:val="19"/>
              </w:rPr>
              <w:t>Reply phanche (2026-06-22 09:48):</w:t>
            </w:r>
          </w:p>
          <w:p>
            <w:pPr>
              <w:spacing w:line="276" w:lineRule="auto" w:after="80"/>
            </w:pPr>
            <w:r>
              <w:rPr>
                <w:rFonts w:ascii="Microsoft YaHei" w:hAnsi="Microsoft YaHei" w:eastAsia="Microsoft YaHei"/>
                <w:b w:val="0"/>
                <w:sz w:val="19"/>
              </w:rPr>
              <w:t>ZTE 今天别顶针了吧，老登眼中的科技低位票[s:ac:瞎]</w:t>
            </w:r>
          </w:p>
          <w:p>
            <w:pPr>
              <w:spacing w:line="276" w:lineRule="auto" w:after="80"/>
            </w:pPr>
            <w:r>
              <w:rPr>
                <w:rFonts w:ascii="Microsoft YaHei" w:hAnsi="Microsoft YaHei" w:eastAsia="Microsoft YaHei"/>
                <w:b w:val="0"/>
                <w:sz w:val="19"/>
              </w:rPr>
              <w:t>京东方都快板了，差了好几个身位，这才是真正的老登科技吗？[s:ac:中枪]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09:51  |  1398楼  |  UID 331181  |  C类</w:t>
            </w:r>
          </w:p>
        </w:tc>
      </w:tr>
      <w:tr>
        <w:tc>
          <w:tcPr>
            <w:tcW w:type="dxa" w:w="10080"/>
          </w:tcPr>
          <w:p>
            <w:pPr>
              <w:spacing w:line="276" w:lineRule="auto" w:after="80"/>
            </w:pPr>
            <w:r>
              <w:rPr>
                <w:rFonts w:ascii="Microsoft YaHei" w:hAnsi="Microsoft YaHei" w:eastAsia="Microsoft YaHei"/>
                <w:b w:val="0"/>
                <w:sz w:val="19"/>
              </w:rPr>
              <w:t>看看今天中兴还会触发+6砸盘吗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09:52  |  1073楼  |  UID 60916468  |  C类</w:t>
            </w:r>
          </w:p>
        </w:tc>
      </w:tr>
      <w:tr>
        <w:tc>
          <w:tcPr>
            <w:tcW w:type="dxa" w:w="10080"/>
          </w:tcPr>
          <w:p>
            <w:pPr>
              <w:spacing w:line="276" w:lineRule="auto" w:after="80"/>
            </w:pPr>
            <w:r>
              <w:rPr>
                <w:rFonts w:ascii="Microsoft YaHei" w:hAnsi="Microsoft YaHei" w:eastAsia="Microsoft YaHei"/>
                <w:b w:val="0"/>
                <w:sz w:val="19"/>
              </w:rPr>
              <w:t>证券etf记得逢高卖掉一点哦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09:52  |  1462楼  |  UID 65329649  |  B类</w:t>
            </w:r>
          </w:p>
        </w:tc>
      </w:tr>
      <w:tr>
        <w:tc>
          <w:tcPr>
            <w:tcW w:type="dxa" w:w="10080"/>
          </w:tcPr>
          <w:p>
            <w:pPr>
              <w:spacing w:line="276" w:lineRule="auto" w:after="80"/>
            </w:pPr>
            <w:r>
              <w:rPr>
                <w:rFonts w:ascii="Microsoft YaHei" w:hAnsi="Microsoft YaHei" w:eastAsia="Microsoft YaHei"/>
                <w:b w:val="0"/>
                <w:sz w:val="19"/>
              </w:rPr>
              <w:t>半导体那几个ETF</w:t>
            </w:r>
            <w:r>
              <w:br/>
            </w:r>
            <w:r>
              <w:rPr>
                <w:rFonts w:ascii="Microsoft YaHei" w:hAnsi="Microsoft YaHei" w:eastAsia="Microsoft YaHei"/>
                <w:b w:val="0"/>
                <w:sz w:val="19"/>
              </w:rPr>
              <w:t>如果今天不拐头</w:t>
            </w:r>
            <w:r>
              <w:br/>
            </w:r>
            <w:r>
              <w:rPr>
                <w:rFonts w:ascii="Microsoft YaHei" w:hAnsi="Microsoft YaHei" w:eastAsia="Microsoft YaHei"/>
                <w:b w:val="0"/>
                <w:sz w:val="19"/>
              </w:rPr>
              <w:t>双顶的技术卖点就消失了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09:53  |  1463楼  |  UID 65329649  |  C类</w:t>
            </w:r>
          </w:p>
        </w:tc>
      </w:tr>
      <w:tr>
        <w:tc>
          <w:tcPr>
            <w:tcW w:type="dxa" w:w="10080"/>
          </w:tcPr>
          <w:p>
            <w:pPr>
              <w:spacing w:line="276" w:lineRule="auto" w:after="80"/>
            </w:pPr>
            <w:r>
              <w:rPr>
                <w:rFonts w:ascii="Microsoft YaHei" w:hAnsi="Microsoft YaHei" w:eastAsia="Microsoft YaHei"/>
                <w:b w:val="0"/>
                <w:sz w:val="19"/>
              </w:rPr>
              <w:t>Reply 兰斯洛t (2026-06-22 09:52):</w:t>
            </w:r>
          </w:p>
          <w:p>
            <w:pPr>
              <w:spacing w:line="276" w:lineRule="auto" w:after="80"/>
            </w:pPr>
            <w:r>
              <w:rPr>
                <w:rFonts w:ascii="Microsoft YaHei" w:hAnsi="Microsoft YaHei" w:eastAsia="Microsoft YaHei"/>
                <w:b w:val="0"/>
                <w:sz w:val="19"/>
              </w:rPr>
              <w:t>上周骂长线那个是不是跳车了. 果然就是有霉b吧</w:t>
            </w:r>
            <w:r>
              <w:br/>
            </w:r>
            <w:r>
              <w:rPr>
                <w:rFonts w:ascii="Microsoft YaHei" w:hAnsi="Microsoft YaHei" w:eastAsia="Microsoft YaHei"/>
                <w:b w:val="0"/>
                <w:sz w:val="19"/>
              </w:rPr>
              <w:t>人最重要的是自知</w:t>
            </w:r>
            <w:r>
              <w:br/>
            </w:r>
            <w:r>
              <w:rPr>
                <w:rFonts w:ascii="Microsoft YaHei" w:hAnsi="Microsoft YaHei" w:eastAsia="Microsoft YaHei"/>
                <w:b w:val="0"/>
                <w:sz w:val="19"/>
              </w:rPr>
              <w:t>那是纯傻批</w:t>
            </w:r>
            <w:r>
              <w:br/>
            </w:r>
            <w:r>
              <w:rPr>
                <w:rFonts w:ascii="Microsoft YaHei" w:hAnsi="Microsoft YaHei" w:eastAsia="Microsoft YaHei"/>
                <w:b w:val="0"/>
                <w:sz w:val="19"/>
              </w:rPr>
              <w:t>没自知的那种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09:55  |  2617楼  |  UID 67143809  |  C类</w:t>
            </w:r>
          </w:p>
        </w:tc>
      </w:tr>
      <w:tr>
        <w:tc>
          <w:tcPr>
            <w:tcW w:type="dxa" w:w="10080"/>
          </w:tcPr>
          <w:p>
            <w:pPr>
              <w:spacing w:line="276" w:lineRule="auto" w:after="80"/>
            </w:pPr>
            <w:r>
              <w:rPr>
                <w:rFonts w:ascii="Microsoft YaHei" w:hAnsi="Microsoft YaHei" w:eastAsia="Microsoft YaHei"/>
                <w:b w:val="0"/>
                <w:sz w:val="19"/>
              </w:rPr>
              <w:t>Reply Reply 梦、易碎 (2026-06-22 09:49)</w:t>
            </w:r>
            <w:r>
              <w:br/>
            </w:r>
            <w:r>
              <w:rPr>
                <w:rFonts w:ascii="Microsoft YaHei" w:hAnsi="Microsoft YaHei" w:eastAsia="Microsoft YaHei"/>
                <w:b w:val="0"/>
                <w:sz w:val="19"/>
              </w:rPr>
              <w:t>[s:pg:拒绝] 70.。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09:56  |  3362楼  |  UID 150058  |  C类</w:t>
            </w:r>
          </w:p>
        </w:tc>
      </w:tr>
      <w:tr>
        <w:tc>
          <w:tcPr>
            <w:tcW w:type="dxa" w:w="10080"/>
          </w:tcPr>
          <w:p>
            <w:pPr>
              <w:spacing w:line="276" w:lineRule="auto" w:after="80"/>
            </w:pPr>
            <w:r>
              <w:rPr>
                <w:rFonts w:ascii="Microsoft YaHei" w:hAnsi="Microsoft YaHei" w:eastAsia="Microsoft YaHei"/>
                <w:b w:val="0"/>
                <w:sz w:val="22"/>
              </w:rPr>
              <w:t>今天是集体认错的第一天</w:t>
            </w:r>
            <w:r>
              <w:br/>
            </w:r>
            <w:r>
              <w:rPr>
                <w:rFonts w:ascii="Microsoft YaHei" w:hAnsi="Microsoft YaHei" w:eastAsia="Microsoft YaHei"/>
                <w:b w:val="0"/>
                <w:sz w:val="22"/>
              </w:rPr>
              <w:t>Day1</w:t>
            </w:r>
          </w:p>
          <w:p>
            <w:pPr>
              <w:spacing w:line="276" w:lineRule="auto" w:after="80"/>
            </w:pPr>
            <w:r>
              <w:rPr>
                <w:rFonts w:ascii="Microsoft YaHei" w:hAnsi="Microsoft YaHei" w:eastAsia="Microsoft YaHei"/>
                <w:b w:val="0"/>
                <w:sz w:val="22"/>
              </w:rPr>
              <w:t>安全系数91.438%</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09:57  |  1733楼  |  UID 61395264  |  C类</w:t>
            </w:r>
          </w:p>
        </w:tc>
      </w:tr>
      <w:tr>
        <w:tc>
          <w:tcPr>
            <w:tcW w:type="dxa" w:w="10080"/>
          </w:tcPr>
          <w:p>
            <w:pPr>
              <w:spacing w:line="276" w:lineRule="auto" w:after="80"/>
            </w:pPr>
            <w:r>
              <w:rPr>
                <w:rFonts w:ascii="Microsoft YaHei" w:hAnsi="Microsoft YaHei" w:eastAsia="Microsoft YaHei"/>
                <w:b w:val="0"/>
                <w:sz w:val="19"/>
              </w:rPr>
              <w:t>./mon_202606/22/jmQ39-aq3nK2rT3cSo4-pw.jpg.medium.jpg钨这个票，我真的几个账户来回进进出出…太有意思了。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09:58  |  1399楼  |  UID 331181  |  B类</w:t>
            </w:r>
          </w:p>
        </w:tc>
      </w:tr>
      <w:tr>
        <w:tc>
          <w:tcPr>
            <w:tcW w:type="dxa" w:w="10080"/>
          </w:tcPr>
          <w:p>
            <w:pPr>
              <w:spacing w:line="276" w:lineRule="auto" w:after="80"/>
            </w:pPr>
            <w:r>
              <w:rPr>
                <w:rFonts w:ascii="Microsoft YaHei" w:hAnsi="Microsoft YaHei" w:eastAsia="Microsoft YaHei"/>
                <w:b w:val="0"/>
                <w:sz w:val="19"/>
              </w:rPr>
              <w:t>今天30分钟是放量的，看看10点放量的幅度会不会减少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09:59  |  1400楼  |  UID 331181  |  C类</w:t>
            </w:r>
          </w:p>
        </w:tc>
      </w:tr>
      <w:tr>
        <w:tc>
          <w:tcPr>
            <w:tcW w:type="dxa" w:w="10080"/>
          </w:tcPr>
          <w:p>
            <w:pPr>
              <w:spacing w:line="276" w:lineRule="auto" w:after="80"/>
            </w:pPr>
            <w:r>
              <w:rPr>
                <w:rFonts w:ascii="Microsoft YaHei" w:hAnsi="Microsoft YaHei" w:eastAsia="Microsoft YaHei"/>
                <w:b w:val="0"/>
                <w:sz w:val="19"/>
              </w:rPr>
              <w:t>Reply -阿狼- (2026-06-22 09:56):</w:t>
            </w:r>
          </w:p>
          <w:p>
            <w:pPr>
              <w:spacing w:line="276" w:lineRule="auto" w:after="80"/>
            </w:pPr>
            <w:r>
              <w:rPr>
                <w:rFonts w:ascii="Microsoft YaHei" w:hAnsi="Microsoft YaHei" w:eastAsia="Microsoft YaHei"/>
                <w:b w:val="0"/>
                <w:sz w:val="19"/>
              </w:rPr>
              <w:t>今天是集体认错的第一天</w:t>
            </w:r>
            <w:r>
              <w:br/>
            </w:r>
            <w:r>
              <w:rPr>
                <w:rFonts w:ascii="Microsoft YaHei" w:hAnsi="Microsoft YaHei" w:eastAsia="Microsoft YaHei"/>
                <w:b w:val="0"/>
                <w:sz w:val="19"/>
              </w:rPr>
              <w:t>Day1</w:t>
            </w:r>
          </w:p>
          <w:p>
            <w:pPr>
              <w:spacing w:line="276" w:lineRule="auto" w:after="80"/>
            </w:pPr>
            <w:r>
              <w:rPr>
                <w:rFonts w:ascii="Microsoft YaHei" w:hAnsi="Microsoft YaHei" w:eastAsia="Microsoft YaHei"/>
                <w:b w:val="0"/>
                <w:sz w:val="19"/>
              </w:rPr>
              <w:t>安全系数91.438%</w:t>
            </w:r>
          </w:p>
          <w:p>
            <w:pPr>
              <w:spacing w:line="276" w:lineRule="auto" w:after="80"/>
            </w:pPr>
            <w:r>
              <w:rPr>
                <w:rFonts w:ascii="Microsoft YaHei" w:hAnsi="Microsoft YaHei" w:eastAsia="Microsoft YaHei"/>
                <w:b w:val="0"/>
                <w:sz w:val="19"/>
              </w:rPr>
              <w:t>看来小剧场时间线还在第5幕 [s:ac:计划通]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09:59  |  2618楼  |  UID 67143809  |  B类</w:t>
            </w:r>
          </w:p>
        </w:tc>
      </w:tr>
      <w:tr>
        <w:tc>
          <w:tcPr>
            <w:tcW w:type="dxa" w:w="10080"/>
          </w:tcPr>
          <w:p>
            <w:pPr>
              <w:spacing w:line="276" w:lineRule="auto" w:after="80"/>
            </w:pPr>
            <w:r>
              <w:rPr>
                <w:rFonts w:ascii="Microsoft YaHei" w:hAnsi="Microsoft YaHei" w:eastAsia="Microsoft YaHei"/>
                <w:b w:val="0"/>
                <w:sz w:val="19"/>
              </w:rPr>
              <w:t>[s:ac:喘] 智谱这超绝上影线 牛逼啊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10:04  |  1074楼  |  UID 60916468  |  B类</w:t>
            </w:r>
          </w:p>
        </w:tc>
      </w:tr>
      <w:tr>
        <w:tc>
          <w:tcPr>
            <w:tcW w:type="dxa" w:w="10080"/>
          </w:tcPr>
          <w:p>
            <w:pPr>
              <w:spacing w:line="276" w:lineRule="auto" w:after="80"/>
            </w:pPr>
            <w:r>
              <w:rPr>
                <w:rFonts w:ascii="Microsoft YaHei" w:hAnsi="Microsoft YaHei" w:eastAsia="Microsoft YaHei"/>
                <w:b w:val="0"/>
                <w:sz w:val="19"/>
              </w:rPr>
              <w:t>我收缩了一点仓位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10:07  |  2619楼  |  UID 67143809  |  C类</w:t>
            </w:r>
          </w:p>
        </w:tc>
      </w:tr>
      <w:tr>
        <w:tc>
          <w:tcPr>
            <w:tcW w:type="dxa" w:w="10080"/>
          </w:tcPr>
          <w:p>
            <w:pPr>
              <w:spacing w:line="276" w:lineRule="auto" w:after="80"/>
            </w:pPr>
            <w:r>
              <w:rPr>
                <w:rFonts w:ascii="Microsoft YaHei" w:hAnsi="Microsoft YaHei" w:eastAsia="Microsoft YaHei"/>
                <w:b w:val="0"/>
                <w:sz w:val="19"/>
              </w:rPr>
              <w:t>[s:pg:严肃] 你切记 你图哥心脏不太行 资金量绝对值太大了 他受不了的 帅比分分钟几千万上下的人 你说谁赢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10:12  |  1401楼  |  UID 331181  |  A类</w:t>
            </w:r>
          </w:p>
        </w:tc>
      </w:tr>
      <w:tr>
        <w:tc>
          <w:tcPr>
            <w:tcW w:type="dxa" w:w="10080"/>
          </w:tcPr>
          <w:p>
            <w:pPr>
              <w:spacing w:line="276" w:lineRule="auto" w:after="80"/>
            </w:pPr>
            <w:r>
              <w:rPr>
                <w:rFonts w:ascii="Microsoft YaHei" w:hAnsi="Microsoft YaHei" w:eastAsia="Microsoft YaHei"/>
                <w:b w:val="0"/>
                <w:sz w:val="19"/>
              </w:rPr>
              <w:t>Reply 你看看你？ (2026-06-22 10:09):</w:t>
            </w:r>
          </w:p>
          <w:p>
            <w:pPr>
              <w:spacing w:line="276" w:lineRule="auto" w:after="80"/>
            </w:pPr>
            <w:r>
              <w:rPr>
                <w:rFonts w:ascii="Microsoft YaHei" w:hAnsi="Microsoft YaHei" w:eastAsia="Microsoft YaHei"/>
                <w:b w:val="0"/>
                <w:sz w:val="19"/>
              </w:rPr>
              <w:t>law去13线了，上次都是13线企稳，抄一点路神的鼙鼓</w:t>
            </w:r>
          </w:p>
          <w:p>
            <w:pPr>
              <w:spacing w:line="276" w:lineRule="auto" w:after="80"/>
            </w:pPr>
            <w:r>
              <w:rPr>
                <w:rFonts w:ascii="Microsoft YaHei" w:hAnsi="Microsoft YaHei" w:eastAsia="Microsoft YaHei"/>
                <w:b w:val="0"/>
                <w:sz w:val="19"/>
              </w:rPr>
              <w:t>站稳再说，现在是大黑K，万一一个插针打到20日线呢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10:14  |  2620楼  |  UID 67143809  |  C类</w:t>
            </w:r>
          </w:p>
        </w:tc>
      </w:tr>
      <w:tr>
        <w:tc>
          <w:tcPr>
            <w:tcW w:type="dxa" w:w="10080"/>
          </w:tcPr>
          <w:p>
            <w:pPr>
              <w:spacing w:line="276" w:lineRule="auto" w:after="80"/>
            </w:pPr>
            <w:r>
              <w:rPr>
                <w:rFonts w:ascii="Microsoft YaHei" w:hAnsi="Microsoft YaHei" w:eastAsia="Microsoft YaHei"/>
                <w:b w:val="0"/>
                <w:sz w:val="19"/>
              </w:rPr>
              <w:t>Reply Reply Tm_SEUer (2026-06-22 10:12)</w:t>
            </w:r>
            <w:r>
              <w:br/>
            </w:r>
            <w:r>
              <w:rPr>
                <w:rFonts w:ascii="Microsoft YaHei" w:hAnsi="Microsoft YaHei" w:eastAsia="Microsoft YaHei"/>
                <w:b w:val="0"/>
                <w:sz w:val="19"/>
              </w:rPr>
              <w:t>你切记7上8下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10:16  |  1075楼  |  UID 60916468  |  C类</w:t>
            </w:r>
          </w:p>
        </w:tc>
      </w:tr>
      <w:tr>
        <w:tc>
          <w:tcPr>
            <w:tcW w:type="dxa" w:w="10080"/>
          </w:tcPr>
          <w:p>
            <w:pPr>
              <w:spacing w:line="276" w:lineRule="auto" w:after="80"/>
            </w:pPr>
            <w:r>
              <w:rPr>
                <w:rFonts w:ascii="Microsoft YaHei" w:hAnsi="Microsoft YaHei" w:eastAsia="Microsoft YaHei"/>
                <w:b w:val="0"/>
                <w:sz w:val="19"/>
              </w:rPr>
              <w:t>想进中恒，又怕被这恶庄闷了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10:19  |  1402楼  |  UID 331181  |  A类</w:t>
            </w:r>
          </w:p>
        </w:tc>
      </w:tr>
      <w:tr>
        <w:tc>
          <w:tcPr>
            <w:tcW w:type="dxa" w:w="10080"/>
          </w:tcPr>
          <w:p>
            <w:pPr>
              <w:spacing w:line="276" w:lineRule="auto" w:after="80"/>
            </w:pPr>
            <w:r>
              <w:rPr>
                <w:rFonts w:ascii="Microsoft YaHei" w:hAnsi="Microsoft YaHei" w:eastAsia="Microsoft YaHei"/>
                <w:b w:val="0"/>
                <w:sz w:val="19"/>
              </w:rPr>
              <w:t>Reply 拉芮 (2026-06-22 10:16):</w:t>
            </w:r>
          </w:p>
          <w:p>
            <w:pPr>
              <w:spacing w:line="276" w:lineRule="auto" w:after="80"/>
            </w:pPr>
            <w:r>
              <w:rPr>
                <w:rFonts w:ascii="Microsoft YaHei" w:hAnsi="Microsoft YaHei" w:eastAsia="Microsoft YaHei"/>
                <w:b w:val="0"/>
                <w:sz w:val="19"/>
              </w:rPr>
              <w:t>20日线那就去找上周一，变双底了</w:t>
            </w:r>
          </w:p>
          <w:p>
            <w:pPr>
              <w:spacing w:line="276" w:lineRule="auto" w:after="80"/>
            </w:pPr>
            <w:r>
              <w:rPr>
                <w:rFonts w:ascii="Microsoft YaHei" w:hAnsi="Microsoft YaHei" w:eastAsia="Microsoft YaHei"/>
                <w:b w:val="0"/>
                <w:sz w:val="19"/>
              </w:rPr>
              <w:t>20日线也要看K线结构，如果是长下影拉起问题就不大，如果是长阴打到20日线，就怕第二天直接长阴灌穿20日线，趋势破坏压力测试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10:25  |  1076楼  |  UID 60916468  |  C类</w:t>
            </w:r>
          </w:p>
        </w:tc>
      </w:tr>
      <w:tr>
        <w:tc>
          <w:tcPr>
            <w:tcW w:type="dxa" w:w="10080"/>
          </w:tcPr>
          <w:p>
            <w:pPr>
              <w:spacing w:line="276" w:lineRule="auto" w:after="80"/>
            </w:pPr>
            <w:r>
              <w:rPr>
                <w:rFonts w:ascii="Microsoft YaHei" w:hAnsi="Microsoft YaHei" w:eastAsia="Microsoft YaHei"/>
                <w:b w:val="0"/>
                <w:sz w:val="19"/>
              </w:rPr>
              <w:t>Reply 织梦难知醒 (2026-06-22 10:23):</w:t>
            </w:r>
          </w:p>
          <w:p>
            <w:pPr>
              <w:spacing w:line="276" w:lineRule="auto" w:after="80"/>
            </w:pPr>
            <w:r>
              <w:rPr>
                <w:rFonts w:ascii="Microsoft YaHei" w:hAnsi="Microsoft YaHei" w:eastAsia="Microsoft YaHei"/>
                <w:b w:val="0"/>
                <w:sz w:val="19"/>
              </w:rPr>
              <w:t>兔佬可以看看sst 四方股份</w:t>
            </w:r>
          </w:p>
          <w:p>
            <w:pPr>
              <w:spacing w:line="276" w:lineRule="auto" w:after="80"/>
            </w:pPr>
            <w:r>
              <w:rPr>
                <w:rFonts w:ascii="Microsoft YaHei" w:hAnsi="Microsoft YaHei" w:eastAsia="Microsoft YaHei"/>
                <w:b w:val="0"/>
                <w:sz w:val="19"/>
              </w:rPr>
              <w:t>和半岛概念叠加了吧，之前听过这票，图形还可以，我回去研究一下基本面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10:27  |  1077楼  |  UID 60916468  |  C类</w:t>
            </w:r>
          </w:p>
        </w:tc>
      </w:tr>
      <w:tr>
        <w:tc>
          <w:tcPr>
            <w:tcW w:type="dxa" w:w="10080"/>
          </w:tcPr>
          <w:p>
            <w:pPr>
              <w:spacing w:line="276" w:lineRule="auto" w:after="80"/>
            </w:pPr>
            <w:r>
              <w:rPr>
                <w:rFonts w:ascii="Microsoft YaHei" w:hAnsi="Microsoft YaHei" w:eastAsia="Microsoft YaHei"/>
                <w:b w:val="0"/>
                <w:sz w:val="19"/>
              </w:rPr>
              <w:t>Reply 夜阑风起. (2026-06-22 10:19):</w:t>
            </w:r>
          </w:p>
          <w:p>
            <w:pPr>
              <w:spacing w:line="276" w:lineRule="auto" w:after="80"/>
            </w:pPr>
            <w:r>
              <w:rPr>
                <w:rFonts w:ascii="Microsoft YaHei" w:hAnsi="Microsoft YaHei" w:eastAsia="Microsoft YaHei"/>
                <w:b w:val="0"/>
                <w:sz w:val="19"/>
              </w:rPr>
              <w:t>中钨楼里这个情绪，看来第三季真是越来越有了[s:a2:不活了]</w:t>
            </w:r>
          </w:p>
          <w:p>
            <w:pPr>
              <w:spacing w:line="276" w:lineRule="auto" w:after="80"/>
            </w:pPr>
            <w:r>
              <w:rPr>
                <w:rFonts w:ascii="Microsoft YaHei" w:hAnsi="Microsoft YaHei" w:eastAsia="Microsoft YaHei"/>
                <w:b w:val="0"/>
                <w:sz w:val="19"/>
              </w:rPr>
              <w:t>我带头止了盈，我也不知道是对是错，有点担心带着他们卖飞了，不过在这里落袋也已经很完美了，后面跟随加速的也都有利润垫，应该不至于有什么锁妖塔了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10:34  |  1078楼  |  UID 60916468  |  A类</w:t>
            </w:r>
          </w:p>
        </w:tc>
      </w:tr>
      <w:tr>
        <w:tc>
          <w:tcPr>
            <w:tcW w:type="dxa" w:w="10080"/>
          </w:tcPr>
          <w:p>
            <w:pPr>
              <w:spacing w:line="276" w:lineRule="auto" w:after="80"/>
            </w:pPr>
            <w:r>
              <w:rPr>
                <w:rFonts w:ascii="Microsoft YaHei" w:hAnsi="Microsoft YaHei" w:eastAsia="Microsoft YaHei"/>
                <w:b w:val="0"/>
                <w:sz w:val="19"/>
              </w:rPr>
              <w:t>Reply 暮残 (2026-06-22 10:29):</w:t>
            </w:r>
          </w:p>
          <w:p>
            <w:pPr>
              <w:spacing w:line="276" w:lineRule="auto" w:after="80"/>
            </w:pPr>
            <w:r>
              <w:rPr>
                <w:rFonts w:ascii="Microsoft YaHei" w:hAnsi="Microsoft YaHei" w:eastAsia="Microsoft YaHei"/>
                <w:b w:val="0"/>
                <w:sz w:val="19"/>
              </w:rPr>
              <w:t>今天在一路止盈</w:t>
            </w:r>
            <w:r>
              <w:br/>
            </w:r>
            <w:r>
              <w:rPr>
                <w:rFonts w:ascii="Microsoft YaHei" w:hAnsi="Microsoft YaHei" w:eastAsia="Microsoft YaHei"/>
                <w:b w:val="0"/>
                <w:sz w:val="19"/>
              </w:rPr>
              <w:t>完全没有一丝买的欲望</w:t>
            </w:r>
            <w:r>
              <w:br/>
            </w:r>
            <w:r>
              <w:rPr>
                <w:rFonts w:ascii="Microsoft YaHei" w:hAnsi="Microsoft YaHei" w:eastAsia="Microsoft YaHei"/>
                <w:b w:val="0"/>
                <w:sz w:val="19"/>
              </w:rPr>
              <w:t>太尼玛吓人了</w:t>
            </w:r>
          </w:p>
          <w:p>
            <w:pPr>
              <w:spacing w:line="276" w:lineRule="auto" w:after="80"/>
            </w:pPr>
            <w:r>
              <w:rPr>
                <w:rFonts w:ascii="Microsoft YaHei" w:hAnsi="Microsoft YaHei" w:eastAsia="Microsoft YaHei"/>
                <w:b w:val="0"/>
                <w:sz w:val="19"/>
              </w:rPr>
              <w:t>我今天除了被套的紫金之外，别的科技票要么本来就有10%收益，要么减仓到10%收益，垫子小了我会惴惴</w:t>
            </w:r>
          </w:p>
          <w:p>
            <w:pPr>
              <w:spacing w:line="276" w:lineRule="auto" w:after="80"/>
            </w:pPr>
            <w:r>
              <w:rPr>
                <w:rFonts w:ascii="Microsoft YaHei" w:hAnsi="Microsoft YaHei" w:eastAsia="Microsoft YaHei"/>
                <w:b w:val="0"/>
                <w:sz w:val="19"/>
              </w:rPr>
              <w:t>尾盘看看需不需要把减的仓集中回科技，可能要在这里继续控仓看了，五六月份真的太感谢文指导了，他点的票我做下来都赚钱了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10:39  |  1079楼  |  UID 60916468  |  A类</w:t>
            </w:r>
          </w:p>
        </w:tc>
      </w:tr>
      <w:tr>
        <w:tc>
          <w:tcPr>
            <w:tcW w:type="dxa" w:w="10080"/>
          </w:tcPr>
          <w:p>
            <w:pPr>
              <w:spacing w:line="276" w:lineRule="auto" w:after="80"/>
            </w:pPr>
            <w:r>
              <w:rPr>
                <w:rFonts w:ascii="Microsoft YaHei" w:hAnsi="Microsoft YaHei" w:eastAsia="Microsoft YaHei"/>
                <w:b w:val="0"/>
                <w:sz w:val="19"/>
              </w:rPr>
              <w:t>Reply KHSHHX (2026-06-22 10:35):</w:t>
            </w:r>
          </w:p>
          <w:p>
            <w:pPr>
              <w:spacing w:line="276" w:lineRule="auto" w:after="80"/>
            </w:pPr>
            <w:r>
              <w:rPr>
                <w:rFonts w:ascii="Microsoft YaHei" w:hAnsi="Microsoft YaHei" w:eastAsia="Microsoft YaHei"/>
                <w:b w:val="0"/>
                <w:sz w:val="19"/>
              </w:rPr>
              <w:t>兔佬，紫金就躺吗，加仓不。</w:t>
            </w:r>
          </w:p>
          <w:p>
            <w:pPr>
              <w:spacing w:line="276" w:lineRule="auto" w:after="80"/>
            </w:pPr>
            <w:r>
              <w:rPr>
                <w:rFonts w:ascii="Microsoft YaHei" w:hAnsi="Microsoft YaHei" w:eastAsia="Microsoft YaHei"/>
                <w:b w:val="0"/>
                <w:sz w:val="19"/>
              </w:rPr>
              <w:t>会做T的话这票其实可以做做T，不用加仓，躺就行，这个票的仓位千万不要重了，1-2成最多了</w:t>
            </w:r>
          </w:p>
          <w:p>
            <w:pPr>
              <w:spacing w:line="276" w:lineRule="auto" w:after="80"/>
            </w:pPr>
            <w:r>
              <w:rPr>
                <w:rFonts w:ascii="Microsoft YaHei" w:hAnsi="Microsoft YaHei" w:eastAsia="Microsoft YaHei"/>
                <w:b w:val="0"/>
                <w:sz w:val="19"/>
              </w:rPr>
              <w:t>后面如果能做出比较厚的利润垫，就丢进长线账户里面传家[del]和工业富联做一桌[/del]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动作条件：更接近“做T”，需要回到原文触发条件和当时盘面。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10:42  |  3363楼  |  UID 150058  |  C类</w:t>
            </w:r>
          </w:p>
        </w:tc>
      </w:tr>
      <w:tr>
        <w:tc>
          <w:tcPr>
            <w:tcW w:type="dxa" w:w="10080"/>
          </w:tcPr>
          <w:p>
            <w:pPr>
              <w:spacing w:line="276" w:lineRule="auto" w:after="80"/>
            </w:pPr>
            <w:r>
              <w:rPr>
                <w:rFonts w:ascii="Microsoft YaHei" w:hAnsi="Microsoft YaHei" w:eastAsia="Microsoft YaHei"/>
                <w:b w:val="0"/>
                <w:sz w:val="22"/>
              </w:rPr>
              <w:t>下跌家数 4180家。跌停56家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10:48  |  1080楼  |  UID 60916468  |  A类</w:t>
            </w:r>
          </w:p>
        </w:tc>
      </w:tr>
      <w:tr>
        <w:tc>
          <w:tcPr>
            <w:tcW w:type="dxa" w:w="10080"/>
          </w:tcPr>
          <w:p>
            <w:pPr>
              <w:spacing w:line="276" w:lineRule="auto" w:after="80"/>
            </w:pPr>
            <w:r>
              <w:rPr>
                <w:rFonts w:ascii="Microsoft YaHei" w:hAnsi="Microsoft YaHei" w:eastAsia="Microsoft YaHei"/>
                <w:b w:val="0"/>
                <w:sz w:val="19"/>
              </w:rPr>
              <w:t>law怎么会这么跌啊？我对这个票的逻辑的研究的不算深入，看图形偏多，如果放量砸穿ma20我要清仓，到了那个地步我都带不走多少利润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10:53  |  1081楼  |  UID 60916468  |  A类</w:t>
            </w:r>
          </w:p>
        </w:tc>
      </w:tr>
      <w:tr>
        <w:tc>
          <w:tcPr>
            <w:tcW w:type="dxa" w:w="10080"/>
          </w:tcPr>
          <w:p>
            <w:pPr>
              <w:spacing w:line="276" w:lineRule="auto" w:after="80"/>
            </w:pPr>
            <w:r>
              <w:rPr>
                <w:rFonts w:ascii="Microsoft YaHei" w:hAnsi="Microsoft YaHei" w:eastAsia="Microsoft YaHei"/>
                <w:b w:val="0"/>
                <w:sz w:val="19"/>
              </w:rPr>
              <w:t>Reply 野比大次郎104 (2026-06-22 10:38):</w:t>
            </w:r>
          </w:p>
          <w:p>
            <w:pPr>
              <w:spacing w:line="276" w:lineRule="auto" w:after="80"/>
            </w:pPr>
            <w:r>
              <w:rPr>
                <w:rFonts w:ascii="Microsoft YaHei" w:hAnsi="Microsoft YaHei" w:eastAsia="Microsoft YaHei"/>
                <w:b w:val="0"/>
                <w:sz w:val="19"/>
              </w:rPr>
              <w:t>目前已经同步兔佬的etf操作，逐步往通信 铁盒 存的etf里上仓位，上下游的个股暂时止盈了中钨，把仓位调去了law，跟车包佬[s:a2:诶嘿]</w:t>
            </w:r>
          </w:p>
          <w:p>
            <w:pPr>
              <w:spacing w:line="276" w:lineRule="auto" w:after="80"/>
            </w:pPr>
            <w:r>
              <w:rPr>
                <w:rFonts w:ascii="Microsoft YaHei" w:hAnsi="Microsoft YaHei" w:eastAsia="Microsoft YaHei"/>
                <w:b w:val="0"/>
                <w:sz w:val="19"/>
              </w:rPr>
              <w:t>嗯嗯，我今天收缩仓位的帖子你看到了就好，边调仓可以同时边减一点，先控着仓打，七月后面可能会出现只能卖不能抄的行情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10:54  |  1464楼  |  UID 65329649  |  A类</w:t>
            </w:r>
          </w:p>
        </w:tc>
      </w:tr>
      <w:tr>
        <w:tc>
          <w:tcPr>
            <w:tcW w:type="dxa" w:w="10080"/>
          </w:tcPr>
          <w:p>
            <w:pPr>
              <w:spacing w:line="276" w:lineRule="auto" w:after="80"/>
            </w:pPr>
            <w:r>
              <w:rPr>
                <w:rFonts w:ascii="Microsoft YaHei" w:hAnsi="Microsoft YaHei" w:eastAsia="Microsoft YaHei"/>
                <w:b w:val="0"/>
                <w:sz w:val="19"/>
              </w:rPr>
              <w:t>说了好多次了</w:t>
            </w:r>
            <w:r>
              <w:br/>
            </w:r>
            <w:r>
              <w:rPr>
                <w:rFonts w:ascii="Microsoft YaHei" w:hAnsi="Microsoft YaHei" w:eastAsia="Microsoft YaHei"/>
                <w:b w:val="0"/>
                <w:sz w:val="19"/>
              </w:rPr>
              <w:t>想手里的科技肉吃的利索</w:t>
            </w:r>
            <w:r>
              <w:br/>
            </w:r>
            <w:r>
              <w:rPr>
                <w:rFonts w:ascii="Microsoft YaHei" w:hAnsi="Microsoft YaHei" w:eastAsia="Microsoft YaHei"/>
                <w:b w:val="0"/>
                <w:sz w:val="19"/>
              </w:rPr>
              <w:t>就多想点黄线的好</w:t>
            </w:r>
            <w:r>
              <w:br/>
            </w:r>
            <w:r>
              <w:rPr>
                <w:rFonts w:ascii="Microsoft YaHei" w:hAnsi="Microsoft YaHei" w:eastAsia="Microsoft YaHei"/>
                <w:b w:val="0"/>
                <w:sz w:val="19"/>
              </w:rPr>
              <w:t>少去嘲讽非科技，多安慰，多吸引的增量[s:ac:忧伤]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10:54  |  3364楼  |  UID 150058  |  C类</w:t>
            </w:r>
          </w:p>
        </w:tc>
      </w:tr>
      <w:tr>
        <w:tc>
          <w:tcPr>
            <w:tcW w:type="dxa" w:w="10080"/>
          </w:tcPr>
          <w:p>
            <w:pPr>
              <w:spacing w:line="276" w:lineRule="auto" w:after="80"/>
            </w:pPr>
            <w:r>
              <w:rPr>
                <w:rFonts w:ascii="Microsoft YaHei" w:hAnsi="Microsoft YaHei" w:eastAsia="Microsoft YaHei"/>
                <w:b w:val="0"/>
                <w:sz w:val="22"/>
              </w:rPr>
              <w:t>割肉情绪在扩散。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10:59  |  1465楼  |  UID 65329649  |  A类</w:t>
            </w:r>
          </w:p>
        </w:tc>
      </w:tr>
      <w:tr>
        <w:tc>
          <w:tcPr>
            <w:tcW w:type="dxa" w:w="10080"/>
          </w:tcPr>
          <w:p>
            <w:pPr>
              <w:spacing w:line="276" w:lineRule="auto" w:after="80"/>
            </w:pPr>
            <w:r>
              <w:rPr>
                <w:rFonts w:ascii="Microsoft YaHei" w:hAnsi="Microsoft YaHei" w:eastAsia="Microsoft YaHei"/>
                <w:b w:val="0"/>
                <w:sz w:val="19"/>
              </w:rPr>
              <w:t>Reply 维拉帕米不是米 (2026-06-22 10:54):</w:t>
            </w:r>
          </w:p>
          <w:p>
            <w:pPr>
              <w:spacing w:line="276" w:lineRule="auto" w:after="80"/>
            </w:pPr>
            <w:r>
              <w:rPr>
                <w:rFonts w:ascii="Microsoft YaHei" w:hAnsi="Microsoft YaHei" w:eastAsia="Microsoft YaHei"/>
                <w:b w:val="0"/>
                <w:sz w:val="19"/>
              </w:rPr>
              <w:t>图哥的拉金融，科技死还真应验了</w:t>
            </w:r>
            <w:r>
              <w:br/>
            </w:r>
            <w:r>
              <w:rPr>
                <w:rFonts w:ascii="Microsoft YaHei" w:hAnsi="Microsoft YaHei" w:eastAsia="Microsoft YaHei"/>
                <w:b w:val="0"/>
                <w:sz w:val="19"/>
              </w:rPr>
              <w:t>东大的ZZ系统的原因</w:t>
            </w:r>
            <w:r>
              <w:br/>
            </w:r>
            <w:r>
              <w:rPr>
                <w:rFonts w:ascii="Microsoft YaHei" w:hAnsi="Microsoft YaHei" w:eastAsia="Microsoft YaHei"/>
                <w:b w:val="0"/>
                <w:sz w:val="19"/>
              </w:rPr>
              <w:t>韭菜院子要平衡</w:t>
            </w:r>
            <w:r>
              <w:br/>
            </w:r>
            <w:r>
              <w:rPr>
                <w:rFonts w:ascii="Microsoft YaHei" w:hAnsi="Microsoft YaHei" w:eastAsia="Microsoft YaHei"/>
                <w:b w:val="0"/>
                <w:sz w:val="19"/>
              </w:rPr>
              <w:t>可以结构，但是一旦特别离谱</w:t>
            </w:r>
            <w:r>
              <w:br/>
            </w:r>
            <w:r>
              <w:rPr>
                <w:rFonts w:ascii="Microsoft YaHei" w:hAnsi="Microsoft YaHei" w:eastAsia="Microsoft YaHei"/>
                <w:b w:val="0"/>
                <w:sz w:val="19"/>
              </w:rPr>
              <w:t>下面都是要吃奶的娃，偏太多，一定会[del]预期[/del]有大手纠正</w:t>
            </w:r>
            <w:r>
              <w:br/>
            </w:r>
            <w:r>
              <w:rPr>
                <w:rFonts w:ascii="Microsoft YaHei" w:hAnsi="Microsoft YaHei" w:eastAsia="Microsoft YaHei"/>
                <w:b w:val="0"/>
                <w:sz w:val="19"/>
              </w:rPr>
              <w:t>估计资金也是怕这个[s:pg:吃瓜]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金融权重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11:01  |  1082楼  |  UID 60916468  |  C类</w:t>
            </w:r>
          </w:p>
        </w:tc>
      </w:tr>
      <w:tr>
        <w:tc>
          <w:tcPr>
            <w:tcW w:type="dxa" w:w="10080"/>
          </w:tcPr>
          <w:p>
            <w:pPr>
              <w:spacing w:line="276" w:lineRule="auto" w:after="80"/>
            </w:pPr>
            <w:r>
              <w:rPr>
                <w:rFonts w:ascii="Microsoft YaHei" w:hAnsi="Microsoft YaHei" w:eastAsia="Microsoft YaHei"/>
                <w:b w:val="0"/>
                <w:sz w:val="19"/>
              </w:rPr>
              <w:t>看见这个兜底动作了吗，配置证券etf的意义就在这，记得不要格局逢高减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11:07  |  2621楼  |  UID 67143809  |  C类</w:t>
            </w:r>
          </w:p>
        </w:tc>
      </w:tr>
      <w:tr>
        <w:tc>
          <w:tcPr>
            <w:tcW w:type="dxa" w:w="10080"/>
          </w:tcPr>
          <w:p>
            <w:pPr>
              <w:spacing w:line="276" w:lineRule="auto" w:after="80"/>
            </w:pPr>
            <w:r>
              <w:rPr>
                <w:rFonts w:ascii="Microsoft YaHei" w:hAnsi="Microsoft YaHei" w:eastAsia="Microsoft YaHei"/>
                <w:b w:val="0"/>
                <w:sz w:val="19"/>
              </w:rPr>
              <w:t>[s:pg:严肃]火鸡哥 今天是不是第六根K了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11:11  |  3365楼  |  UID 150058  |  C类</w:t>
            </w:r>
          </w:p>
        </w:tc>
      </w:tr>
      <w:tr>
        <w:tc>
          <w:tcPr>
            <w:tcW w:type="dxa" w:w="10080"/>
          </w:tcPr>
          <w:p>
            <w:pPr>
              <w:spacing w:line="276" w:lineRule="auto" w:after="80"/>
            </w:pPr>
            <w:r>
              <w:rPr>
                <w:rFonts w:ascii="Microsoft YaHei" w:hAnsi="Microsoft YaHei" w:eastAsia="Microsoft YaHei"/>
                <w:b w:val="0"/>
                <w:sz w:val="22"/>
              </w:rPr>
              <w:t>我觉得盘面还是很清晰的。没什么太大问题。</w:t>
            </w:r>
            <w:r>
              <w:br/>
            </w:r>
            <w:r>
              <w:rPr>
                <w:rFonts w:ascii="Microsoft YaHei" w:hAnsi="Microsoft YaHei" w:eastAsia="Microsoft YaHei"/>
                <w:b w:val="0"/>
                <w:sz w:val="22"/>
              </w:rPr>
              <w:t>做好不挣那么多钱的准备就行。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11:21  |  2622楼  |  UID 67143809  |  C类</w:t>
            </w:r>
          </w:p>
        </w:tc>
      </w:tr>
      <w:tr>
        <w:tc>
          <w:tcPr>
            <w:tcW w:type="dxa" w:w="10080"/>
          </w:tcPr>
          <w:p>
            <w:pPr>
              <w:spacing w:line="276" w:lineRule="auto" w:after="80"/>
            </w:pPr>
            <w:r>
              <w:rPr>
                <w:rFonts w:ascii="Microsoft YaHei" w:hAnsi="Microsoft YaHei" w:eastAsia="Microsoft YaHei"/>
                <w:b w:val="0"/>
                <w:sz w:val="19"/>
              </w:rPr>
              <w:t>Reply Reply -阿狼- (2026-06-22 11:11)</w:t>
            </w:r>
            <w:r>
              <w:br/>
            </w:r>
            <w:r>
              <w:rPr>
                <w:rFonts w:ascii="Microsoft YaHei" w:hAnsi="Microsoft YaHei" w:eastAsia="Microsoft YaHei"/>
                <w:b w:val="0"/>
                <w:sz w:val="19"/>
              </w:rPr>
              <w:t>[s:pg:严肃] 确实不能按上周那么赚了   再赚下去真吃撑巨人观了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11:29  |  2623楼  |  UID 67143809  |  B类</w:t>
            </w:r>
          </w:p>
        </w:tc>
      </w:tr>
      <w:tr>
        <w:tc>
          <w:tcPr>
            <w:tcW w:type="dxa" w:w="10080"/>
          </w:tcPr>
          <w:p>
            <w:pPr>
              <w:spacing w:line="276" w:lineRule="auto" w:after="80"/>
            </w:pPr>
            <w:r>
              <w:rPr>
                <w:rFonts w:ascii="Microsoft YaHei" w:hAnsi="Microsoft YaHei" w:eastAsia="Microsoft YaHei"/>
                <w:b w:val="0"/>
                <w:sz w:val="19"/>
              </w:rPr>
              <w:t>[s:pg:严肃]怪不得帅比不买美股不买港股 确实学不了技术 纯躺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11:29  |  3366楼  |  UID 150058  |  B类</w:t>
            </w:r>
          </w:p>
        </w:tc>
      </w:tr>
      <w:tr>
        <w:tc>
          <w:tcPr>
            <w:tcW w:type="dxa" w:w="10080"/>
          </w:tcPr>
          <w:p>
            <w:pPr>
              <w:spacing w:line="276" w:lineRule="auto" w:after="80"/>
            </w:pPr>
            <w:r>
              <w:rPr>
                <w:rFonts w:ascii="Microsoft YaHei" w:hAnsi="Microsoft YaHei" w:eastAsia="Microsoft YaHei"/>
                <w:b w:val="0"/>
                <w:sz w:val="22"/>
              </w:rPr>
              <w:t>你们是不是真的看不懂现在主力资金在干嘛？</w:t>
            </w:r>
            <w:r>
              <w:br/>
            </w:r>
            <w:r>
              <w:rPr>
                <w:rFonts w:ascii="Microsoft YaHei" w:hAnsi="Microsoft YaHei" w:eastAsia="Microsoft YaHei"/>
                <w:b w:val="0"/>
                <w:sz w:val="22"/>
              </w:rPr>
              <w:t>都明显成这样了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11:33  |  3367楼  |  UID 150058  |  A类</w:t>
            </w:r>
          </w:p>
        </w:tc>
      </w:tr>
      <w:tr>
        <w:tc>
          <w:tcPr>
            <w:tcW w:type="dxa" w:w="10080"/>
          </w:tcPr>
          <w:p>
            <w:pPr>
              <w:spacing w:line="276" w:lineRule="auto" w:after="80"/>
            </w:pPr>
            <w:r>
              <w:rPr>
                <w:rFonts w:ascii="Microsoft YaHei" w:hAnsi="Microsoft YaHei" w:eastAsia="Microsoft YaHei"/>
                <w:b w:val="0"/>
                <w:sz w:val="22"/>
              </w:rPr>
              <w:t>Reply jnymbn (2026-06-22 11:31):</w:t>
            </w:r>
          </w:p>
          <w:p>
            <w:pPr>
              <w:spacing w:line="276" w:lineRule="auto" w:after="80"/>
            </w:pPr>
            <w:r>
              <w:rPr>
                <w:rFonts w:ascii="Microsoft YaHei" w:hAnsi="Microsoft YaHei" w:eastAsia="Microsoft YaHei"/>
                <w:b w:val="0"/>
                <w:sz w:val="22"/>
              </w:rPr>
              <w:t>和之前一样，出去搅动其他板块，解放其他资金带进科技。</w:t>
            </w:r>
            <w:r>
              <w:br/>
            </w:r>
            <w:r>
              <w:rPr>
                <w:rFonts w:ascii="Microsoft YaHei" w:hAnsi="Microsoft YaHei" w:eastAsia="Microsoft YaHei"/>
                <w:b w:val="0"/>
                <w:sz w:val="22"/>
              </w:rPr>
              <w:t>[s:ac:上]</w:t>
            </w:r>
            <w:r>
              <w:br/>
            </w:r>
            <w:r>
              <w:rPr>
                <w:rFonts w:ascii="Microsoft YaHei" w:hAnsi="Microsoft YaHei" w:eastAsia="Microsoft YaHei"/>
                <w:b w:val="0"/>
                <w:sz w:val="22"/>
              </w:rPr>
              <w:t>不对</w:t>
            </w:r>
            <w:r>
              <w:br/>
            </w:r>
            <w:r>
              <w:rPr>
                <w:rFonts w:ascii="Microsoft YaHei" w:hAnsi="Microsoft YaHei" w:eastAsia="Microsoft YaHei"/>
                <w:b w:val="0"/>
                <w:sz w:val="22"/>
              </w:rPr>
              <w:t>这里已经不需要搅动资金了</w:t>
            </w:r>
            <w:r>
              <w:br/>
            </w:r>
            <w:r>
              <w:rPr>
                <w:rFonts w:ascii="Microsoft YaHei" w:hAnsi="Microsoft YaHei" w:eastAsia="Microsoft YaHei"/>
                <w:b w:val="0"/>
                <w:sz w:val="22"/>
              </w:rPr>
              <w:t>你看量能都看不出来?</w:t>
            </w:r>
            <w:r>
              <w:br/>
            </w:r>
            <w:r>
              <w:rPr>
                <w:rFonts w:ascii="Microsoft YaHei" w:hAnsi="Microsoft YaHei" w:eastAsia="Microsoft YaHei"/>
                <w:b w:val="0"/>
                <w:sz w:val="22"/>
              </w:rPr>
              <w:t>这个量还用搅动？</w:t>
            </w:r>
            <w:r>
              <w:br/>
            </w:r>
            <w:r>
              <w:rPr>
                <w:rFonts w:ascii="Microsoft YaHei" w:hAnsi="Microsoft YaHei" w:eastAsia="Microsoft YaHei"/>
                <w:b w:val="0"/>
                <w:sz w:val="22"/>
              </w:rPr>
              <w:t>这已经是过去的动作了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11:34  |  1460楼  |  UID 42162697  |  C类</w:t>
            </w:r>
          </w:p>
        </w:tc>
      </w:tr>
      <w:tr>
        <w:tc>
          <w:tcPr>
            <w:tcW w:type="dxa" w:w="10080"/>
          </w:tcPr>
          <w:p>
            <w:pPr>
              <w:spacing w:line="276" w:lineRule="auto" w:after="80"/>
            </w:pPr>
            <w:r>
              <w:rPr>
                <w:rFonts w:ascii="Microsoft YaHei" w:hAnsi="Microsoft YaHei" w:eastAsia="Microsoft YaHei"/>
                <w:b w:val="0"/>
                <w:sz w:val="19"/>
              </w:rPr>
              <w:t>上午去凹实验了，刚醒[s:ac:呆]赫然看到-7的law，难道我犯天条了</w:t>
            </w:r>
            <w:r>
              <w:br/>
            </w:r>
            <w:r>
              <w:rPr>
                <w:rFonts w:ascii="Microsoft YaHei" w:hAnsi="Microsoft YaHei" w:eastAsia="Microsoft YaHei"/>
                <w:b w:val="0"/>
                <w:sz w:val="19"/>
              </w:rPr>
              <w:t>[del]还没砸到成本线，不知道发生什么事了[/del]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11:34  |  2624楼  |  UID 67143809  |  A类</w:t>
            </w:r>
          </w:p>
        </w:tc>
      </w:tr>
      <w:tr>
        <w:tc>
          <w:tcPr>
            <w:tcW w:type="dxa" w:w="10080"/>
          </w:tcPr>
          <w:p>
            <w:pPr>
              <w:spacing w:line="276" w:lineRule="auto" w:after="80"/>
            </w:pPr>
            <w:r>
              <w:rPr>
                <w:rFonts w:ascii="Microsoft YaHei" w:hAnsi="Microsoft YaHei" w:eastAsia="Microsoft YaHei"/>
                <w:b w:val="0"/>
                <w:sz w:val="19"/>
              </w:rPr>
              <w:t>Reply Reply -阿狼- (2026-06-22 11:33)</w:t>
            </w:r>
            <w:r>
              <w:br/>
            </w:r>
            <w:r>
              <w:rPr>
                <w:rFonts w:ascii="Microsoft YaHei" w:hAnsi="Microsoft YaHei" w:eastAsia="Microsoft YaHei"/>
                <w:b w:val="0"/>
                <w:sz w:val="19"/>
              </w:rPr>
              <w:t>[s:pg:严肃]把刚进来不坚定的基石洗出去 回头再来追高？  震仓说是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2026-06-22 11:45  |  559楼  |  UID 66908070  |  A类</w:t>
            </w:r>
          </w:p>
        </w:tc>
      </w:tr>
      <w:tr>
        <w:tc>
          <w:tcPr>
            <w:tcW w:type="dxa" w:w="10080"/>
          </w:tcPr>
          <w:p>
            <w:pPr>
              <w:spacing w:line="276" w:lineRule="auto" w:after="80"/>
            </w:pPr>
            <w:r>
              <w:rPr>
                <w:rFonts w:ascii="Microsoft YaHei" w:hAnsi="Microsoft YaHei" w:eastAsia="Microsoft YaHei"/>
                <w:b w:val="0"/>
                <w:sz w:val="19"/>
              </w:rPr>
              <w:t>午盘4098，小高开白上黄下放量震荡调仓，低点4070没有问题，活跃市值+2.18上穿均线没有问题</w:t>
            </w:r>
            <w:r>
              <w:br/>
            </w:r>
            <w:r>
              <w:rPr>
                <w:rFonts w:ascii="Microsoft YaHei" w:hAnsi="Microsoft YaHei" w:eastAsia="Microsoft YaHei"/>
                <w:b w:val="0"/>
                <w:sz w:val="19"/>
              </w:rPr>
              <w:t>下午要求不出新低，收盘83以上，阳线更好，4110以上NB</w:t>
            </w:r>
            <w:r>
              <w:br/>
            </w:r>
            <w:r>
              <w:rPr>
                <w:rFonts w:ascii="Microsoft YaHei" w:hAnsi="Microsoft YaHei" w:eastAsia="Microsoft YaHei"/>
                <w:b w:val="0"/>
                <w:sz w:val="19"/>
              </w:rPr>
              <w:t>中钨跳空加速感觉不太好，涨停减第一笔</w:t>
            </w:r>
            <w:r>
              <w:br/>
            </w:r>
            <w:r>
              <w:rPr>
                <w:rFonts w:ascii="Microsoft YaHei" w:hAnsi="Microsoft YaHei" w:eastAsia="Microsoft YaHei"/>
                <w:b w:val="0"/>
                <w:sz w:val="19"/>
              </w:rPr>
              <w:t>证券大涨，发仔涨停真是久违了[s:ac:哭1]信乐团7个点减仓</w:t>
            </w:r>
            <w:r>
              <w:br/>
            </w:r>
            <w:r>
              <w:rPr>
                <w:rFonts w:ascii="Microsoft YaHei" w:hAnsi="Microsoft YaHei" w:eastAsia="Microsoft YaHei"/>
                <w:b w:val="0"/>
                <w:sz w:val="19"/>
              </w:rPr>
              <w:t>深水继续吸万通，春秋和立昂微没跌到挂单价没买到</w:t>
            </w:r>
            <w:r>
              <w:br/>
            </w:r>
            <w:r>
              <w:rPr>
                <w:rFonts w:ascii="Microsoft YaHei" w:hAnsi="Microsoft YaHei" w:eastAsia="Microsoft YaHei"/>
                <w:b w:val="0"/>
                <w:sz w:val="19"/>
              </w:rPr>
              <w:t>其他不动，满，趋势没坏你高低切我也高低切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个股/简称：立昂微→立昂微(605358)/半导体硅片/功率器件。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11:46  |  3368楼  |  UID 150058  |  A类</w:t>
            </w:r>
          </w:p>
        </w:tc>
      </w:tr>
      <w:tr>
        <w:tc>
          <w:tcPr>
            <w:tcW w:type="dxa" w:w="10080"/>
          </w:tcPr>
          <w:p>
            <w:pPr>
              <w:spacing w:line="276" w:lineRule="auto" w:after="80"/>
            </w:pPr>
            <w:r>
              <w:rPr>
                <w:rFonts w:ascii="Microsoft YaHei" w:hAnsi="Microsoft YaHei" w:eastAsia="Microsoft YaHei"/>
                <w:b w:val="0"/>
                <w:sz w:val="22"/>
              </w:rPr>
              <w:t>Reply 神无月的高川 (2026-06-22 11:44):</w:t>
            </w:r>
          </w:p>
          <w:p>
            <w:pPr>
              <w:spacing w:line="276" w:lineRule="auto" w:after="80"/>
            </w:pPr>
            <w:r>
              <w:rPr>
                <w:rFonts w:ascii="Microsoft YaHei" w:hAnsi="Microsoft YaHei" w:eastAsia="Microsoft YaHei"/>
                <w:b w:val="0"/>
                <w:sz w:val="22"/>
              </w:rPr>
              <w:t>个人肤浅的理解</w:t>
            </w:r>
          </w:p>
          <w:p>
            <w:pPr>
              <w:spacing w:line="276" w:lineRule="auto" w:after="80"/>
            </w:pPr>
            <w:r>
              <w:rPr>
                <w:rFonts w:ascii="Microsoft YaHei" w:hAnsi="Microsoft YaHei" w:eastAsia="Microsoft YaHei"/>
                <w:b w:val="0"/>
                <w:sz w:val="22"/>
              </w:rPr>
              <w:t>早上场内先花了一点时间试了一下承接力度，确认今天来认错的人很多，关键认错态度良好，遂开始出货，但出货比较克制，个别细分更加惜售一些</w:t>
            </w:r>
          </w:p>
          <w:p>
            <w:pPr>
              <w:spacing w:line="276" w:lineRule="auto" w:after="80"/>
            </w:pPr>
            <w:r>
              <w:rPr>
                <w:rFonts w:ascii="Microsoft YaHei" w:hAnsi="Microsoft YaHei" w:eastAsia="Microsoft YaHei"/>
                <w:b w:val="0"/>
                <w:sz w:val="22"/>
              </w:rPr>
              <w:t>出来的钱，按个人观察转进之前被科技吸血，但是中报明牌超预期的板块</w:t>
            </w:r>
          </w:p>
          <w:p>
            <w:pPr>
              <w:spacing w:line="276" w:lineRule="auto" w:after="80"/>
            </w:pPr>
            <w:r>
              <w:rPr>
                <w:rFonts w:ascii="Microsoft YaHei" w:hAnsi="Microsoft YaHei" w:eastAsia="Microsoft YaHei"/>
                <w:b w:val="0"/>
                <w:sz w:val="22"/>
              </w:rPr>
              <w:t>承接的钱我看不太懂，目前只能感觉到是入场态度比较坚定，然后很有序，不表现出过分饥渴</w:t>
            </w:r>
          </w:p>
          <w:p>
            <w:pPr>
              <w:spacing w:line="276" w:lineRule="auto" w:after="80"/>
            </w:pPr>
            <w:r>
              <w:rPr>
                <w:rFonts w:ascii="Microsoft YaHei" w:hAnsi="Microsoft YaHei" w:eastAsia="Microsoft YaHei"/>
                <w:b w:val="0"/>
                <w:sz w:val="22"/>
              </w:rPr>
              <w:t>外围，微盘就不说了，净流出，路边</w:t>
            </w:r>
          </w:p>
          <w:p>
            <w:pPr>
              <w:spacing w:line="276" w:lineRule="auto" w:after="80"/>
            </w:pPr>
            <w:r>
              <w:rPr>
                <w:rFonts w:ascii="Microsoft YaHei" w:hAnsi="Microsoft YaHei" w:eastAsia="Microsoft YaHei"/>
                <w:b w:val="0"/>
                <w:sz w:val="22"/>
              </w:rPr>
              <w:t>我看不明白下一步会往什么方向走，离中报预告还有一段时间吧，现在这个过程要持续几天吗？</w:t>
            </w:r>
            <w:r>
              <w:br/>
            </w:r>
            <w:r>
              <w:rPr>
                <w:rFonts w:ascii="Microsoft YaHei" w:hAnsi="Microsoft YaHei" w:eastAsia="Microsoft YaHei"/>
                <w:b w:val="0"/>
                <w:sz w:val="22"/>
              </w:rPr>
              <w:t>只有这个有点接近的意思</w:t>
            </w:r>
            <w:r>
              <w:br/>
            </w:r>
            <w:r>
              <w:rPr>
                <w:rFonts w:ascii="Microsoft YaHei" w:hAnsi="Microsoft YaHei" w:eastAsia="Microsoft YaHei"/>
                <w:b w:val="0"/>
                <w:sz w:val="22"/>
              </w:rPr>
              <w:t>白分享了这么多年</w:t>
            </w:r>
            <w:r>
              <w:br/>
            </w:r>
            <w:r>
              <w:rPr>
                <w:rFonts w:ascii="Microsoft YaHei" w:hAnsi="Microsoft YaHei" w:eastAsia="Microsoft YaHei"/>
                <w:b w:val="0"/>
                <w:sz w:val="22"/>
              </w:rPr>
              <w:t>看盘口你们真是一坨</w:t>
            </w:r>
            <w:r>
              <w:br/>
            </w:r>
            <w:r>
              <w:rPr>
                <w:rFonts w:ascii="Microsoft YaHei" w:hAnsi="Microsoft YaHei" w:eastAsia="Microsoft YaHei"/>
                <w:b w:val="0"/>
                <w:sz w:val="22"/>
              </w:rPr>
              <w:t>没意思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11:53  |  2625楼  |  UID 67143809  |  C类</w:t>
            </w:r>
          </w:p>
        </w:tc>
      </w:tr>
      <w:tr>
        <w:tc>
          <w:tcPr>
            <w:tcW w:type="dxa" w:w="10080"/>
          </w:tcPr>
          <w:p>
            <w:pPr>
              <w:spacing w:line="276" w:lineRule="auto" w:after="80"/>
            </w:pPr>
            <w:r>
              <w:rPr>
                <w:rFonts w:ascii="Microsoft YaHei" w:hAnsi="Microsoft YaHei" w:eastAsia="Microsoft YaHei"/>
                <w:b w:val="0"/>
                <w:sz w:val="19"/>
              </w:rPr>
              <w:t>Reply Reply Boom_Panda (2026-06-22 11:48)</w:t>
            </w:r>
            <w:r>
              <w:br/>
            </w:r>
            <w:r>
              <w:rPr>
                <w:rFonts w:ascii="Microsoft YaHei" w:hAnsi="Microsoft YaHei" w:eastAsia="Microsoft YaHei"/>
                <w:b w:val="0"/>
                <w:sz w:val="19"/>
              </w:rPr>
              <w:t>你切记 英子Q2 能有8000W   就是环比增长1000%[s:a2:doge]   要是8亿 环比+10000%都不敢想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11:55  |  1734楼  |  UID 61395264  |  C类</w:t>
            </w:r>
          </w:p>
        </w:tc>
      </w:tr>
      <w:tr>
        <w:tc>
          <w:tcPr>
            <w:tcW w:type="dxa" w:w="10080"/>
          </w:tcPr>
          <w:p>
            <w:pPr>
              <w:spacing w:line="276" w:lineRule="auto" w:after="80"/>
            </w:pPr>
            <w:r>
              <w:rPr>
                <w:rFonts w:ascii="Microsoft YaHei" w:hAnsi="Microsoft YaHei" w:eastAsia="Microsoft YaHei"/>
                <w:b w:val="0"/>
                <w:sz w:val="19"/>
              </w:rPr>
              <w:t>大家怎么都在赚钱，说好的高手不赢六月呢？！说好的上周清仓呢？！[s:a2:你这种人…]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11:57  |  3369楼  |  UID 150058  |  A类</w:t>
            </w:r>
          </w:p>
        </w:tc>
      </w:tr>
      <w:tr>
        <w:tc>
          <w:tcPr>
            <w:tcW w:type="dxa" w:w="10080"/>
          </w:tcPr>
          <w:p>
            <w:pPr>
              <w:spacing w:line="276" w:lineRule="auto" w:after="80"/>
            </w:pPr>
            <w:r>
              <w:rPr>
                <w:rFonts w:ascii="Microsoft YaHei" w:hAnsi="Microsoft YaHei" w:eastAsia="Microsoft YaHei"/>
                <w:b w:val="0"/>
                <w:sz w:val="22"/>
              </w:rPr>
              <w:t>Reply HoshiZorA_Z (2026-06-22 11:55):</w:t>
            </w:r>
          </w:p>
          <w:p>
            <w:pPr>
              <w:spacing w:line="276" w:lineRule="auto" w:after="80"/>
            </w:pPr>
            <w:r>
              <w:rPr>
                <w:rFonts w:ascii="Microsoft YaHei" w:hAnsi="Microsoft YaHei" w:eastAsia="Microsoft YaHei"/>
                <w:b w:val="0"/>
                <w:sz w:val="22"/>
              </w:rPr>
              <w:t>早上看着是要给老登们传达一个信息</w:t>
            </w:r>
            <w:r>
              <w:br/>
            </w:r>
            <w:r>
              <w:rPr>
                <w:rFonts w:ascii="Microsoft YaHei" w:hAnsi="Microsoft YaHei" w:eastAsia="Microsoft YaHei"/>
                <w:b w:val="0"/>
                <w:sz w:val="22"/>
              </w:rPr>
              <w:t>大盘都跌，科技也会跌，但是普跌老登会跌的更惨，涨的时候不会带你老登</w:t>
            </w:r>
            <w:r>
              <w:br/>
            </w:r>
            <w:r>
              <w:rPr>
                <w:rFonts w:ascii="Microsoft YaHei" w:hAnsi="Microsoft YaHei" w:eastAsia="Microsoft YaHei"/>
                <w:b w:val="0"/>
                <w:sz w:val="22"/>
              </w:rPr>
              <w:t>所以你们这些出来的钱赶紧来买科技</w:t>
            </w:r>
            <w:r>
              <w:br/>
            </w:r>
            <w:r>
              <w:rPr>
                <w:rFonts w:ascii="Microsoft YaHei" w:hAnsi="Microsoft YaHei" w:eastAsia="Microsoft YaHei"/>
                <w:b w:val="0"/>
                <w:sz w:val="22"/>
              </w:rPr>
              <w:t>也就是小剧场的4[s:ac:哭笑]</w:t>
            </w:r>
            <w:r>
              <w:br/>
            </w:r>
            <w:r>
              <w:rPr>
                <w:rFonts w:ascii="Microsoft YaHei" w:hAnsi="Microsoft YaHei" w:eastAsia="Microsoft YaHei"/>
                <w:b w:val="0"/>
                <w:sz w:val="22"/>
              </w:rPr>
              <w:t>根本不需要市场内的散户买 这些散户不会这里追高的 他们会在最后的最后 挂在最高点 因为他们觉得自己懂炒股 只是运气不好，这里他们不会追的</w:t>
            </w:r>
            <w:r>
              <w:br/>
            </w:r>
            <w:r>
              <w:rPr>
                <w:rFonts w:ascii="Microsoft YaHei" w:hAnsi="Microsoft YaHei" w:eastAsia="Microsoft YaHei"/>
                <w:b w:val="0"/>
                <w:sz w:val="22"/>
              </w:rPr>
              <w:t>现在放的量 明显是场外新科技基金进场。场外的散户没有自主权，他们反而买的相对早一点</w:t>
            </w:r>
            <w:r>
              <w:br/>
            </w:r>
            <w:r>
              <w:rPr>
                <w:rFonts w:ascii="Microsoft YaHei" w:hAnsi="Microsoft YaHei" w:eastAsia="Microsoft YaHei"/>
                <w:b w:val="0"/>
                <w:sz w:val="22"/>
              </w:rPr>
              <w:t>但是没什么区别</w:t>
            </w:r>
            <w:r>
              <w:br/>
            </w:r>
            <w:r>
              <w:rPr>
                <w:rFonts w:ascii="Microsoft YaHei" w:hAnsi="Microsoft YaHei" w:eastAsia="Microsoft YaHei"/>
                <w:b w:val="0"/>
                <w:sz w:val="22"/>
              </w:rPr>
              <w:t>最后下场都差不多</w:t>
            </w:r>
            <w:r>
              <w:br/>
            </w:r>
            <w:r>
              <w:rPr>
                <w:rFonts w:ascii="Microsoft YaHei" w:hAnsi="Microsoft YaHei" w:eastAsia="Microsoft YaHei"/>
                <w:b w:val="0"/>
                <w:sz w:val="22"/>
              </w:rPr>
              <w:t>甚至基民比股民更会高位找逻辑安慰自己。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12:00  |  1403楼  |  UID 331181  |  A类</w:t>
            </w:r>
          </w:p>
        </w:tc>
      </w:tr>
      <w:tr>
        <w:tc>
          <w:tcPr>
            <w:tcW w:type="dxa" w:w="10080"/>
          </w:tcPr>
          <w:p>
            <w:pPr>
              <w:spacing w:line="276" w:lineRule="auto" w:after="80"/>
            </w:pPr>
            <w:r>
              <w:rPr>
                <w:rFonts w:ascii="Microsoft YaHei" w:hAnsi="Microsoft YaHei" w:eastAsia="Microsoft YaHei"/>
                <w:b w:val="0"/>
                <w:sz w:val="19"/>
              </w:rPr>
              <w:t>场外新科技基金进场。场外的散户没有自主权</w:t>
            </w:r>
          </w:p>
          <w:p>
            <w:pPr>
              <w:spacing w:line="276" w:lineRule="auto" w:after="80"/>
            </w:pPr>
            <w:r>
              <w:rPr>
                <w:rFonts w:ascii="Microsoft YaHei" w:hAnsi="Microsoft YaHei" w:eastAsia="Microsoft YaHei"/>
                <w:b w:val="0"/>
                <w:sz w:val="19"/>
              </w:rPr>
              <w:t>那是谁出货给这些增量的场外资金呢？</w:t>
            </w:r>
          </w:p>
          <w:p>
            <w:pPr>
              <w:spacing w:line="276" w:lineRule="auto" w:after="80"/>
            </w:pPr>
            <w:r>
              <w:rPr>
                <w:rFonts w:ascii="Microsoft YaHei" w:hAnsi="Microsoft YaHei" w:eastAsia="Microsoft YaHei"/>
                <w:b w:val="0"/>
                <w:sz w:val="19"/>
              </w:rPr>
              <w:t>场外先买，场内后买，然后场内外散户一起站山顶吹风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12:00  |  1466楼  |  UID 65329649  |  C类</w:t>
            </w:r>
          </w:p>
        </w:tc>
      </w:tr>
      <w:tr>
        <w:tc>
          <w:tcPr>
            <w:tcW w:type="dxa" w:w="10080"/>
          </w:tcPr>
          <w:p>
            <w:pPr>
              <w:spacing w:line="276" w:lineRule="auto" w:after="80"/>
            </w:pPr>
            <w:r>
              <w:rPr>
                <w:rFonts w:ascii="Microsoft YaHei" w:hAnsi="Microsoft YaHei" w:eastAsia="Microsoft YaHei"/>
                <w:b w:val="0"/>
                <w:sz w:val="19"/>
              </w:rPr>
              <w:t>Reply Reply gatsbyL (2026-06-22 11:27)</w:t>
            </w:r>
            <w:r>
              <w:br/>
            </w:r>
            <w:r>
              <w:rPr>
                <w:rFonts w:ascii="Microsoft YaHei" w:hAnsi="Microsoft YaHei" w:eastAsia="Microsoft YaHei"/>
                <w:b w:val="0"/>
                <w:sz w:val="19"/>
              </w:rPr>
              <w:t>一般来说</w:t>
            </w:r>
            <w:r>
              <w:br/>
            </w:r>
            <w:r>
              <w:rPr>
                <w:rFonts w:ascii="Microsoft YaHei" w:hAnsi="Microsoft YaHei" w:eastAsia="Microsoft YaHei"/>
                <w:b w:val="0"/>
                <w:sz w:val="19"/>
              </w:rPr>
              <w:t>贴水日内放大时候做抄底动作</w:t>
            </w:r>
            <w:r>
              <w:br/>
            </w:r>
            <w:r>
              <w:rPr>
                <w:rFonts w:ascii="Microsoft YaHei" w:hAnsi="Microsoft YaHei" w:eastAsia="Microsoft YaHei"/>
                <w:b w:val="0"/>
                <w:sz w:val="19"/>
              </w:rPr>
              <w:t>只做日内，不做隔夜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12:05  |  1404楼  |  UID 331181  |  C类</w:t>
            </w:r>
          </w:p>
        </w:tc>
      </w:tr>
      <w:tr>
        <w:tc>
          <w:tcPr>
            <w:tcW w:type="dxa" w:w="10080"/>
          </w:tcPr>
          <w:p>
            <w:pPr>
              <w:spacing w:line="276" w:lineRule="auto" w:after="80"/>
            </w:pPr>
            <w:r>
              <w:rPr>
                <w:rFonts w:ascii="Microsoft YaHei" w:hAnsi="Microsoft YaHei" w:eastAsia="Microsoft YaHei"/>
                <w:b w:val="0"/>
                <w:sz w:val="19"/>
              </w:rPr>
              <w:t>等再来两次下跌反包，让散户养成习惯，就差不多到顶了</w:t>
            </w:r>
          </w:p>
          <w:p>
            <w:pPr>
              <w:spacing w:line="276" w:lineRule="auto" w:after="80"/>
            </w:pPr>
            <w:r>
              <w:rPr>
                <w:rFonts w:ascii="Microsoft YaHei" w:hAnsi="Microsoft YaHei" w:eastAsia="Microsoft YaHei"/>
                <w:b w:val="0"/>
                <w:sz w:val="19"/>
              </w:rPr>
              <w:t>在这个过程中陆续出货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12:11  |  1461楼  |  UID 42162697  |  C类</w:t>
            </w:r>
          </w:p>
        </w:tc>
      </w:tr>
      <w:tr>
        <w:tc>
          <w:tcPr>
            <w:tcW w:type="dxa" w:w="10080"/>
          </w:tcPr>
          <w:p>
            <w:pPr>
              <w:spacing w:line="276" w:lineRule="auto" w:after="80"/>
            </w:pPr>
            <w:r>
              <w:rPr>
                <w:rFonts w:ascii="Microsoft YaHei" w:hAnsi="Microsoft YaHei" w:eastAsia="Microsoft YaHei"/>
                <w:b w:val="0"/>
                <w:sz w:val="19"/>
              </w:rPr>
              <w:t>Reply Reply PoW (2026-06-22 11:42)</w:t>
            </w:r>
          </w:p>
          <w:p>
            <w:pPr>
              <w:spacing w:line="276" w:lineRule="auto" w:after="80"/>
            </w:pPr>
            <w:r>
              <w:rPr>
                <w:rFonts w:ascii="Microsoft YaHei" w:hAnsi="Microsoft YaHei" w:eastAsia="Microsoft YaHei"/>
                <w:b w:val="0"/>
                <w:sz w:val="19"/>
              </w:rPr>
              <w:t>zte33.6，law63.3，我头铁我要等小作文和中报验牌[s:ac:怒]</w:t>
            </w:r>
          </w:p>
          <w:p>
            <w:pPr>
              <w:spacing w:line="276" w:lineRule="auto" w:after="80"/>
            </w:pPr>
            <w:r>
              <w:rPr>
                <w:rFonts w:ascii="Microsoft YaHei" w:hAnsi="Microsoft YaHei" w:eastAsia="Microsoft YaHei"/>
                <w:b w:val="0"/>
                <w:sz w:val="19"/>
              </w:rPr>
              <w:t>[del]我的神秘小化工也企稳了，倒要看看怎么个事[/del]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12:43  |  300楼  |  UID 67145714  |  B类</w:t>
            </w:r>
          </w:p>
        </w:tc>
      </w:tr>
      <w:tr>
        <w:tc>
          <w:tcPr>
            <w:tcW w:type="dxa" w:w="10080"/>
          </w:tcPr>
          <w:p>
            <w:pPr>
              <w:spacing w:line="276" w:lineRule="auto" w:after="80"/>
            </w:pPr>
            <w:r>
              <w:rPr>
                <w:rFonts w:ascii="Microsoft YaHei" w:hAnsi="Microsoft YaHei" w:eastAsia="Microsoft YaHei"/>
                <w:b w:val="0"/>
                <w:sz w:val="19"/>
              </w:rPr>
              <w:t>与其去鬼故事频发的锂矿，不如看看有业绩预期的电解液结构件等等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13:00  |  301楼  |  UID 67145714  |  C类</w:t>
            </w:r>
          </w:p>
        </w:tc>
      </w:tr>
      <w:tr>
        <w:tc>
          <w:tcPr>
            <w:tcW w:type="dxa" w:w="10080"/>
          </w:tcPr>
          <w:p>
            <w:pPr>
              <w:spacing w:line="276" w:lineRule="auto" w:after="80"/>
            </w:pPr>
            <w:r>
              <w:rPr>
                <w:rFonts w:ascii="Microsoft YaHei" w:hAnsi="Microsoft YaHei" w:eastAsia="Microsoft YaHei"/>
                <w:b w:val="0"/>
                <w:sz w:val="19"/>
              </w:rPr>
              <w:t>Reply sqy1130516120 (2026-06-22 12:57):</w:t>
            </w:r>
          </w:p>
          <w:p>
            <w:pPr>
              <w:spacing w:line="276" w:lineRule="auto" w:after="80"/>
            </w:pPr>
            <w:r>
              <w:rPr>
                <w:rFonts w:ascii="Microsoft YaHei" w:hAnsi="Microsoft YaHei" w:eastAsia="Microsoft YaHei"/>
                <w:b w:val="0"/>
                <w:sz w:val="19"/>
              </w:rPr>
              <w:t>看了一下好像zykj不错</w:t>
            </w:r>
          </w:p>
          <w:p>
            <w:pPr>
              <w:spacing w:line="276" w:lineRule="auto" w:after="80"/>
            </w:pPr>
            <w:r>
              <w:rPr>
                <w:rFonts w:ascii="Microsoft YaHei" w:hAnsi="Microsoft YaHei" w:eastAsia="Microsoft YaHei"/>
                <w:b w:val="0"/>
                <w:sz w:val="19"/>
              </w:rPr>
              <w:t>前面铜箔炒过了，获利盘挺多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13:01  |  302楼  |  UID 67145714  |  C类</w:t>
            </w:r>
          </w:p>
        </w:tc>
      </w:tr>
      <w:tr>
        <w:tc>
          <w:tcPr>
            <w:tcW w:type="dxa" w:w="10080"/>
          </w:tcPr>
          <w:p>
            <w:pPr>
              <w:spacing w:line="276" w:lineRule="auto" w:after="80"/>
            </w:pPr>
            <w:r>
              <w:rPr>
                <w:rFonts w:ascii="Microsoft YaHei" w:hAnsi="Microsoft YaHei" w:eastAsia="Microsoft YaHei"/>
                <w:b w:val="0"/>
                <w:sz w:val="19"/>
              </w:rPr>
              <w:t>tc和hk，目前观察中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13:08  |  303楼  |  UID 67145714  |  A类</w:t>
            </w:r>
          </w:p>
        </w:tc>
      </w:tr>
      <w:tr>
        <w:tc>
          <w:tcPr>
            <w:tcW w:type="dxa" w:w="10080"/>
          </w:tcPr>
          <w:p>
            <w:pPr>
              <w:spacing w:line="276" w:lineRule="auto" w:after="80"/>
            </w:pPr>
            <w:r>
              <w:rPr>
                <w:rFonts w:ascii="Microsoft YaHei" w:hAnsi="Microsoft YaHei" w:eastAsia="Microsoft YaHei"/>
                <w:b w:val="0"/>
                <w:sz w:val="19"/>
              </w:rPr>
              <w:t>Reply sqy1130516120 (2026-06-22 13:05):</w:t>
            </w:r>
          </w:p>
          <w:p>
            <w:pPr>
              <w:spacing w:line="276" w:lineRule="auto" w:after="80"/>
            </w:pPr>
            <w:r>
              <w:rPr>
                <w:rFonts w:ascii="Microsoft YaHei" w:hAnsi="Microsoft YaHei" w:eastAsia="Microsoft YaHei"/>
                <w:b w:val="0"/>
                <w:sz w:val="19"/>
              </w:rPr>
              <w:t>高点回调30%，日线已经拉平15个交易日了，量也在缩，如果中报超预期，后续应该可以看到资金慢慢进来，我打算看他什么时候有量能放大上20日线就踩个底仓进去看看</w:t>
            </w:r>
          </w:p>
          <w:p>
            <w:pPr>
              <w:spacing w:line="276" w:lineRule="auto" w:after="80"/>
            </w:pPr>
            <w:r>
              <w:rPr>
                <w:rFonts w:ascii="Microsoft YaHei" w:hAnsi="Microsoft YaHei" w:eastAsia="Microsoft YaHei"/>
                <w:b w:val="0"/>
                <w:sz w:val="19"/>
              </w:rPr>
              <w:t>哦你说的是那个zy啊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13:08  |  1083楼  |  UID 60916468  |  B类</w:t>
            </w:r>
          </w:p>
        </w:tc>
      </w:tr>
      <w:tr>
        <w:tc>
          <w:tcPr>
            <w:tcW w:type="dxa" w:w="10080"/>
          </w:tcPr>
          <w:p>
            <w:pPr>
              <w:spacing w:line="276" w:lineRule="auto" w:after="80"/>
            </w:pPr>
            <w:r>
              <w:rPr>
                <w:rFonts w:ascii="Microsoft YaHei" w:hAnsi="Microsoft YaHei" w:eastAsia="Microsoft YaHei"/>
                <w:b w:val="0"/>
                <w:sz w:val="19"/>
              </w:rPr>
              <w:t>中恒我自己都没买到[s:ac:哭笑]不要算我头上</w:t>
            </w:r>
          </w:p>
          <w:p>
            <w:pPr>
              <w:spacing w:line="276" w:lineRule="auto" w:after="80"/>
            </w:pPr>
            <w:r>
              <w:rPr>
                <w:rFonts w:ascii="Microsoft YaHei" w:hAnsi="Microsoft YaHei" w:eastAsia="Microsoft YaHei"/>
                <w:b w:val="0"/>
                <w:sz w:val="19"/>
              </w:rPr>
              <w:t>万华化学如果尾盘站稳二十日线，可以买一个观察仓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13:09  |  3370楼  |  UID 150058  |  A类</w:t>
            </w:r>
          </w:p>
        </w:tc>
      </w:tr>
      <w:tr>
        <w:tc>
          <w:tcPr>
            <w:tcW w:type="dxa" w:w="10080"/>
          </w:tcPr>
          <w:p>
            <w:pPr>
              <w:spacing w:line="276" w:lineRule="auto" w:after="80"/>
            </w:pPr>
            <w:r>
              <w:rPr>
                <w:rFonts w:ascii="Microsoft YaHei" w:hAnsi="Microsoft YaHei" w:eastAsia="Microsoft YaHei"/>
                <w:b w:val="0"/>
                <w:sz w:val="22"/>
              </w:rPr>
              <w:t>清仓科技</w:t>
            </w:r>
          </w:p>
          <w:p>
            <w:pPr>
              <w:spacing w:line="276" w:lineRule="auto" w:after="80"/>
            </w:pPr>
            <w:r>
              <w:rPr>
                <w:rFonts w:ascii="Microsoft YaHei" w:hAnsi="Microsoft YaHei" w:eastAsia="Microsoft YaHei"/>
                <w:b w:val="0"/>
                <w:sz w:val="22"/>
              </w:rPr>
              <w:t>的话这里就很难持仓到结束</w:t>
            </w:r>
            <w:r>
              <w:br/>
            </w:r>
            <w:r>
              <w:rPr>
                <w:rFonts w:ascii="Microsoft YaHei" w:hAnsi="Microsoft YaHei" w:eastAsia="Microsoft YaHei"/>
                <w:b w:val="0"/>
                <w:sz w:val="22"/>
              </w:rPr>
              <w:t>最后一旦反复横跳最大的问题不是能吃不吃到最后 不是能不能卖到最高</w:t>
            </w:r>
            <w:r>
              <w:br/>
            </w:r>
            <w:r>
              <w:rPr>
                <w:rFonts w:ascii="Microsoft YaHei" w:hAnsi="Microsoft YaHei" w:eastAsia="Microsoft YaHei"/>
                <w:b w:val="0"/>
                <w:sz w:val="22"/>
              </w:rPr>
              <w:t>而是会很容易很快认错回去 形成一个定式。</w:t>
            </w:r>
            <w:r>
              <w:br/>
            </w:r>
            <w:r>
              <w:rPr>
                <w:rFonts w:ascii="Microsoft YaHei" w:hAnsi="Microsoft YaHei" w:eastAsia="Microsoft YaHei"/>
                <w:b w:val="0"/>
                <w:sz w:val="22"/>
              </w:rPr>
              <w:t>在这种级别的时候 一旦回去 就会很麻烦了。</w:t>
            </w:r>
            <w:r>
              <w:br/>
            </w:r>
            <w:r>
              <w:rPr>
                <w:rFonts w:ascii="Microsoft YaHei" w:hAnsi="Microsoft YaHei" w:eastAsia="Microsoft YaHei"/>
                <w:b w:val="0"/>
                <w:sz w:val="22"/>
              </w:rPr>
              <w:t>可能全年的亏损就是这样出来了。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13:13  |  2626楼  |  UID 67143809  |  C类</w:t>
            </w:r>
          </w:p>
        </w:tc>
      </w:tr>
      <w:tr>
        <w:tc>
          <w:tcPr>
            <w:tcW w:type="dxa" w:w="10080"/>
          </w:tcPr>
          <w:p>
            <w:pPr>
              <w:spacing w:line="276" w:lineRule="auto" w:after="80"/>
            </w:pPr>
            <w:r>
              <w:rPr>
                <w:rFonts w:ascii="Microsoft YaHei" w:hAnsi="Microsoft YaHei" w:eastAsia="Microsoft YaHei"/>
                <w:b w:val="0"/>
                <w:sz w:val="19"/>
              </w:rPr>
              <w:t>Reply Reply -阿狼- (2026-06-22 13:09)</w:t>
            </w:r>
            <w:r>
              <w:br/>
            </w:r>
            <w:r>
              <w:rPr>
                <w:rFonts w:ascii="Microsoft YaHei" w:hAnsi="Microsoft YaHei" w:eastAsia="Microsoft YaHei"/>
                <w:b w:val="0"/>
                <w:sz w:val="19"/>
              </w:rPr>
              <w:t>[s:a2:doge] 我单方面宣布 帅比今天是坏比   你要把楼里吓死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13:15  |  304楼  |  UID 67145714  |  C类</w:t>
            </w:r>
          </w:p>
        </w:tc>
      </w:tr>
      <w:tr>
        <w:tc>
          <w:tcPr>
            <w:tcW w:type="dxa" w:w="10080"/>
          </w:tcPr>
          <w:p>
            <w:pPr>
              <w:spacing w:line="276" w:lineRule="auto" w:after="80"/>
            </w:pPr>
            <w:r>
              <w:rPr>
                <w:rFonts w:ascii="Microsoft YaHei" w:hAnsi="Microsoft YaHei" w:eastAsia="Microsoft YaHei"/>
                <w:b w:val="0"/>
                <w:sz w:val="19"/>
              </w:rPr>
              <w:t>银之杰，古老的回忆被唤醒了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13:17  |  2627楼  |  UID 67143809  |  A类</w:t>
            </w:r>
          </w:p>
        </w:tc>
      </w:tr>
      <w:tr>
        <w:tc>
          <w:tcPr>
            <w:tcW w:type="dxa" w:w="10080"/>
          </w:tcPr>
          <w:p>
            <w:pPr>
              <w:spacing w:line="276" w:lineRule="auto" w:after="80"/>
            </w:pPr>
            <w:r>
              <w:rPr>
                <w:rFonts w:ascii="Microsoft YaHei" w:hAnsi="Microsoft YaHei" w:eastAsia="Microsoft YaHei"/>
                <w:b w:val="0"/>
                <w:sz w:val="19"/>
              </w:rPr>
              <w:t>赚了4个点科技清仓走了</w:t>
            </w:r>
          </w:p>
          <w:p>
            <w:pPr>
              <w:spacing w:line="276" w:lineRule="auto" w:after="80"/>
            </w:pPr>
            <w:r>
              <w:rPr>
                <w:rFonts w:ascii="Microsoft YaHei" w:hAnsi="Microsoft YaHei" w:eastAsia="Microsoft YaHei"/>
                <w:b w:val="0"/>
                <w:sz w:val="19"/>
              </w:rPr>
              <w:t>这楼里都是谜语人 天天在那划线 高点日低的， 全是骗人的 还长线 跌了跑出来说减了 涨了发个截图你猜我进没进</w:t>
            </w:r>
          </w:p>
          <w:p>
            <w:pPr>
              <w:spacing w:line="276" w:lineRule="auto" w:after="80"/>
            </w:pPr>
            <w:r>
              <w:rPr>
                <w:rFonts w:ascii="Microsoft YaHei" w:hAnsi="Microsoft YaHei" w:eastAsia="Microsoft YaHei"/>
                <w:b w:val="0"/>
                <w:sz w:val="19"/>
              </w:rPr>
              <w:t>没意思 你也就骗骗楼里小白 还开几个小号跟你唱双簧唱空白酒 唱空消费 脸都不要了</w:t>
            </w:r>
          </w:p>
          <w:p>
            <w:pPr>
              <w:spacing w:line="276" w:lineRule="auto" w:after="80"/>
            </w:pPr>
            <w:r>
              <w:rPr>
                <w:rFonts w:ascii="Microsoft YaHei" w:hAnsi="Microsoft YaHei" w:eastAsia="Microsoft YaHei"/>
                <w:b w:val="0"/>
                <w:sz w:val="19"/>
              </w:rPr>
              <w:t>大家擦亮眼睛 别被这种人骗了 吊本事没有 黑话一堆 整得跟多牛逼一样 还什么百分之91.1234% 你怎么不说你gjd呢</w:t>
            </w:r>
          </w:p>
          <w:p>
            <w:pPr>
              <w:spacing w:line="276" w:lineRule="auto" w:after="80"/>
            </w:pPr>
            <w:r>
              <w:rPr>
                <w:rFonts w:ascii="Microsoft YaHei" w:hAnsi="Microsoft YaHei" w:eastAsia="Microsoft YaHei"/>
                <w:b w:val="0"/>
                <w:sz w:val="19"/>
              </w:rPr>
              <w:t>[s:ac:反对]我去抄底红利消费去了 你们等着科技放烟花吧 一群垃圾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13:18  |  1405楼  |  UID 331181  |  B类</w:t>
            </w:r>
          </w:p>
        </w:tc>
      </w:tr>
      <w:tr>
        <w:tc>
          <w:tcPr>
            <w:tcW w:type="dxa" w:w="10080"/>
          </w:tcPr>
          <w:p>
            <w:pPr>
              <w:spacing w:line="276" w:lineRule="auto" w:after="80"/>
            </w:pPr>
            <w:r>
              <w:rPr>
                <w:rFonts w:ascii="Microsoft YaHei" w:hAnsi="Microsoft YaHei" w:eastAsia="Microsoft YaHei"/>
                <w:b w:val="0"/>
                <w:sz w:val="19"/>
              </w:rPr>
              <w:t>上午还在向下考验4070支撑，下午就去冲击4022阻力位。。。。。。。。。。。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13:18  |  2628楼  |  UID 67143809  |  A类</w:t>
            </w:r>
          </w:p>
        </w:tc>
      </w:tr>
      <w:tr>
        <w:tc>
          <w:tcPr>
            <w:tcW w:type="dxa" w:w="10080"/>
          </w:tcPr>
          <w:p>
            <w:pPr>
              <w:spacing w:line="276" w:lineRule="auto" w:after="80"/>
            </w:pPr>
            <w:r>
              <w:rPr>
                <w:rFonts w:ascii="Microsoft YaHei" w:hAnsi="Microsoft YaHei" w:eastAsia="Microsoft YaHei"/>
                <w:b w:val="0"/>
                <w:sz w:val="19"/>
              </w:rPr>
              <w:t>Reply Rzzz二号机 (2026-06-22 13:17):</w:t>
            </w:r>
          </w:p>
          <w:p>
            <w:pPr>
              <w:spacing w:line="276" w:lineRule="auto" w:after="80"/>
            </w:pPr>
            <w:r>
              <w:rPr>
                <w:rFonts w:ascii="Microsoft YaHei" w:hAnsi="Microsoft YaHei" w:eastAsia="Microsoft YaHei"/>
                <w:b w:val="0"/>
                <w:sz w:val="19"/>
              </w:rPr>
              <w:t>赚了4个点科技清仓走了</w:t>
            </w:r>
          </w:p>
          <w:p>
            <w:pPr>
              <w:spacing w:line="276" w:lineRule="auto" w:after="80"/>
            </w:pPr>
            <w:r>
              <w:rPr>
                <w:rFonts w:ascii="Microsoft YaHei" w:hAnsi="Microsoft YaHei" w:eastAsia="Microsoft YaHei"/>
                <w:b w:val="0"/>
                <w:sz w:val="19"/>
              </w:rPr>
              <w:t>这楼里都是谜语人 天天在那划线 高点日低的，  全是骗人的  还长线  跌了跑出来说减了  涨了发个截图你猜我进没进</w:t>
            </w:r>
          </w:p>
          <w:p>
            <w:pPr>
              <w:spacing w:line="276" w:lineRule="auto" w:after="80"/>
            </w:pPr>
            <w:r>
              <w:rPr>
                <w:rFonts w:ascii="Microsoft YaHei" w:hAnsi="Microsoft YaHei" w:eastAsia="Microsoft YaHei"/>
                <w:b w:val="0"/>
                <w:sz w:val="19"/>
              </w:rPr>
              <w:t>没意思  你也就骗骗楼里小白  还开几个小号跟你唱双簧唱空白酒 唱空消费  脸都不要了</w:t>
            </w:r>
          </w:p>
          <w:p>
            <w:pPr>
              <w:spacing w:line="276" w:lineRule="auto" w:after="80"/>
            </w:pPr>
            <w:r>
              <w:rPr>
                <w:rFonts w:ascii="Microsoft YaHei" w:hAnsi="Microsoft YaHei" w:eastAsia="Microsoft YaHei"/>
                <w:b w:val="0"/>
                <w:sz w:val="19"/>
              </w:rPr>
              <w:t>大家擦亮眼睛 别被这种人骗了 吊本事没有 黑话一堆  整得跟多牛逼一样  还什么百分之91.1234%  你怎么不说你gjd呢</w:t>
            </w:r>
          </w:p>
          <w:p>
            <w:pPr>
              <w:spacing w:line="276" w:lineRule="auto" w:after="80"/>
            </w:pPr>
            <w:r>
              <w:rPr>
                <w:rFonts w:ascii="Microsoft YaHei" w:hAnsi="Microsoft YaHei" w:eastAsia="Microsoft YaHei"/>
                <w:b w:val="0"/>
                <w:sz w:val="19"/>
              </w:rPr>
              <w:t>[s:ac:反对]我去抄底红利消费去了  你们等着科技放烟花吧  一群垃圾</w:t>
            </w:r>
            <w:r>
              <w:br/>
            </w:r>
            <w:r>
              <w:rPr>
                <w:rFonts w:ascii="Microsoft YaHei" w:hAnsi="Microsoft YaHei" w:eastAsia="Microsoft YaHei"/>
                <w:b w:val="0"/>
                <w:sz w:val="19"/>
              </w:rPr>
              <w:t>[s:ac:喷] 我匿名呢 卧槽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13:20  |  2629楼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(2026-06-22 13:19)</w:t>
            </w:r>
            <w:r>
              <w:br/>
            </w:r>
            <w:r>
              <w:rPr>
                <w:rFonts w:ascii="Microsoft YaHei" w:hAnsi="Microsoft YaHei" w:eastAsia="Microsoft YaHei"/>
                <w:b w:val="0"/>
                <w:sz w:val="19"/>
              </w:rPr>
              <w:t>[s:pg:嘣]那明显不是我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13:23  |  2630楼  |  UID 67143809  |  C类</w:t>
            </w:r>
          </w:p>
        </w:tc>
      </w:tr>
      <w:tr>
        <w:tc>
          <w:tcPr>
            <w:tcW w:type="dxa" w:w="10080"/>
          </w:tcPr>
          <w:p>
            <w:pPr>
              <w:spacing w:line="276" w:lineRule="auto" w:after="80"/>
            </w:pPr>
            <w:r>
              <w:rPr>
                <w:rFonts w:ascii="Microsoft YaHei" w:hAnsi="Microsoft YaHei" w:eastAsia="Microsoft YaHei"/>
                <w:b w:val="0"/>
                <w:sz w:val="19"/>
              </w:rPr>
              <w:t>Reply Reply 神无月的高川 (2026-06-22 13:22)</w:t>
            </w:r>
            <w:r>
              <w:br/>
            </w:r>
            <w:r>
              <w:rPr>
                <w:rFonts w:ascii="Microsoft YaHei" w:hAnsi="Microsoft YaHei" w:eastAsia="Microsoft YaHei"/>
                <w:b w:val="0"/>
                <w:sz w:val="19"/>
              </w:rPr>
              <w:t>[s:ac:喷] 我超威 别搞我啊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13:24  |  1735楼  |  UID 61395264  |  C类</w:t>
            </w:r>
          </w:p>
        </w:tc>
      </w:tr>
      <w:tr>
        <w:tc>
          <w:tcPr>
            <w:tcW w:type="dxa" w:w="10080"/>
          </w:tcPr>
          <w:p>
            <w:pPr>
              <w:spacing w:line="276" w:lineRule="auto" w:after="80"/>
            </w:pPr>
            <w:r>
              <w:rPr>
                <w:rFonts w:ascii="Microsoft YaHei" w:hAnsi="Microsoft YaHei" w:eastAsia="Microsoft YaHei"/>
                <w:b w:val="0"/>
                <w:sz w:val="19"/>
              </w:rPr>
              <w:t>./mon_202606/22/jmQ53-jpl6ZjT3cSwi-w5.jpg.medium.jpg现在回头看，是不是晋级SSR？(我就要装，你们别管…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13:24  |  2631楼  |  UID 67143809  |  B类</w:t>
            </w:r>
          </w:p>
        </w:tc>
      </w:tr>
      <w:tr>
        <w:tc>
          <w:tcPr>
            <w:tcW w:type="dxa" w:w="10080"/>
          </w:tcPr>
          <w:p>
            <w:pPr>
              <w:spacing w:line="276" w:lineRule="auto" w:after="80"/>
            </w:pPr>
            <w:r>
              <w:rPr>
                <w:rFonts w:ascii="Microsoft YaHei" w:hAnsi="Microsoft YaHei" w:eastAsia="Microsoft YaHei"/>
                <w:b w:val="0"/>
                <w:sz w:val="19"/>
              </w:rPr>
              <w:t>Reply Reply 生鱼片是死鱼片wk (2026-06-22 13:23)</w:t>
            </w:r>
            <w:r>
              <w:br/>
            </w:r>
            <w:r>
              <w:rPr>
                <w:rFonts w:ascii="Microsoft YaHei" w:hAnsi="Microsoft YaHei" w:eastAsia="Microsoft YaHei"/>
                <w:b w:val="0"/>
                <w:sz w:val="19"/>
              </w:rPr>
              <w:t>[s:pg:严肃]下半年aidc 懂吗 懂吗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13:26  |  1084楼  |  UID 60916468  |  C类</w:t>
            </w:r>
          </w:p>
        </w:tc>
      </w:tr>
      <w:tr>
        <w:tc>
          <w:tcPr>
            <w:tcW w:type="dxa" w:w="10080"/>
          </w:tcPr>
          <w:p>
            <w:pPr>
              <w:spacing w:line="276" w:lineRule="auto" w:after="80"/>
            </w:pPr>
            <w:r>
              <w:rPr>
                <w:rFonts w:ascii="Microsoft YaHei" w:hAnsi="Microsoft YaHei" w:eastAsia="Microsoft YaHei"/>
                <w:b w:val="0"/>
                <w:sz w:val="19"/>
              </w:rPr>
              <w:t>紫金回本了，感觉这票实在是没什么毛病，拿着就行，等所有的家人都回本了我就不提这个票了</w:t>
            </w:r>
          </w:p>
          <w:p>
            <w:pPr>
              <w:spacing w:line="276" w:lineRule="auto" w:after="80"/>
            </w:pPr>
            <w:r>
              <w:rPr>
                <w:rFonts w:ascii="Microsoft YaHei" w:hAnsi="Microsoft YaHei" w:eastAsia="Microsoft YaHei"/>
                <w:b w:val="0"/>
                <w:sz w:val="19"/>
              </w:rPr>
              <w:t>证券etf已经卖飞一个多点了，我真是太菜了，又是带家人们卖飞的一天[del]快进到匿名小号喷我[/del]</w:t>
            </w:r>
          </w:p>
          <w:p>
            <w:pPr>
              <w:spacing w:line="276" w:lineRule="auto" w:after="80"/>
            </w:pPr>
            <w:r>
              <w:rPr>
                <w:rFonts w:ascii="Microsoft YaHei" w:hAnsi="Microsoft YaHei" w:eastAsia="Microsoft YaHei"/>
                <w:b w:val="0"/>
                <w:sz w:val="19"/>
              </w:rPr>
              <w:t>law尾盘看，盘中接不了一点</w:t>
            </w:r>
          </w:p>
          <w:p>
            <w:pPr>
              <w:spacing w:line="276" w:lineRule="auto" w:after="80"/>
            </w:pPr>
            <w:r>
              <w:rPr>
                <w:rFonts w:ascii="Microsoft YaHei" w:hAnsi="Microsoft YaHei" w:eastAsia="Microsoft YaHei"/>
                <w:b w:val="0"/>
                <w:sz w:val="19"/>
              </w:rPr>
              <w:t>中恒的庄是个人？神人分时图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13:28  |  2632楼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(2026-06-22 13:26)</w:t>
            </w:r>
            <w:r>
              <w:br/>
            </w:r>
            <w:r>
              <w:rPr>
                <w:rFonts w:ascii="Microsoft YaHei" w:hAnsi="Microsoft YaHei" w:eastAsia="Microsoft YaHei"/>
                <w:b w:val="0"/>
                <w:sz w:val="19"/>
              </w:rPr>
              <w:t>[s:pg:严肃]回去抄写我的签名  第一句抄99遍  第二句抄1遍收尾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13:33  |  1467楼  |  UID 65329649  |  C类</w:t>
            </w:r>
          </w:p>
        </w:tc>
      </w:tr>
      <w:tr>
        <w:tc>
          <w:tcPr>
            <w:tcW w:type="dxa" w:w="10080"/>
          </w:tcPr>
          <w:p>
            <w:pPr>
              <w:spacing w:line="276" w:lineRule="auto" w:after="80"/>
            </w:pPr>
            <w:r>
              <w:rPr>
                <w:rFonts w:ascii="Microsoft YaHei" w:hAnsi="Microsoft YaHei" w:eastAsia="Microsoft YaHei"/>
                <w:b w:val="0"/>
                <w:sz w:val="19"/>
              </w:rPr>
              <w:t>这盘面已经超过理解范围了[s:ac:无语]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13:36  |  2633楼  |  UID 67143809  |  C类</w:t>
            </w:r>
          </w:p>
        </w:tc>
      </w:tr>
      <w:tr>
        <w:tc>
          <w:tcPr>
            <w:tcW w:type="dxa" w:w="10080"/>
          </w:tcPr>
          <w:p>
            <w:pPr>
              <w:spacing w:line="276" w:lineRule="auto" w:after="80"/>
            </w:pPr>
            <w:r>
              <w:rPr>
                <w:rFonts w:ascii="Microsoft YaHei" w:hAnsi="Microsoft YaHei" w:eastAsia="Microsoft YaHei"/>
                <w:b w:val="0"/>
                <w:sz w:val="19"/>
              </w:rPr>
              <w:t>Reply Reply zippo578 (2026-06-22 13:33)</w:t>
            </w:r>
            <w:r>
              <w:br/>
            </w:r>
            <w:r>
              <w:rPr>
                <w:rFonts w:ascii="Microsoft YaHei" w:hAnsi="Microsoft YaHei" w:eastAsia="Microsoft YaHei"/>
                <w:b w:val="0"/>
                <w:sz w:val="19"/>
              </w:rPr>
              <w:t>[s:pg:严肃] 红了你还不乐意了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13:38  |  1468楼  |  UID 65329649  |  A类</w:t>
            </w:r>
          </w:p>
        </w:tc>
      </w:tr>
      <w:tr>
        <w:tc>
          <w:tcPr>
            <w:tcW w:type="dxa" w:w="10080"/>
          </w:tcPr>
          <w:p>
            <w:pPr>
              <w:spacing w:line="276" w:lineRule="auto" w:after="80"/>
            </w:pPr>
            <w:r>
              <w:rPr>
                <w:rFonts w:ascii="Microsoft YaHei" w:hAnsi="Microsoft YaHei" w:eastAsia="Microsoft YaHei"/>
                <w:b w:val="0"/>
                <w:sz w:val="19"/>
              </w:rPr>
              <w:t>确实看不懂</w:t>
            </w:r>
            <w:r>
              <w:br/>
            </w:r>
            <w:r>
              <w:rPr>
                <w:rFonts w:ascii="Microsoft YaHei" w:hAnsi="Microsoft YaHei" w:eastAsia="Microsoft YaHei"/>
                <w:b w:val="0"/>
                <w:sz w:val="19"/>
              </w:rPr>
              <w:t>科技这边没怎么出量</w:t>
            </w:r>
            <w:r>
              <w:br/>
            </w:r>
            <w:r>
              <w:rPr>
                <w:rFonts w:ascii="Microsoft YaHei" w:hAnsi="Microsoft YaHei" w:eastAsia="Microsoft YaHei"/>
                <w:b w:val="0"/>
                <w:sz w:val="19"/>
              </w:rPr>
              <w:t>增量资金干的银保地</w:t>
            </w:r>
            <w:r>
              <w:br/>
            </w:r>
            <w:r>
              <w:rPr>
                <w:rFonts w:ascii="Microsoft YaHei" w:hAnsi="Microsoft YaHei" w:eastAsia="Microsoft YaHei"/>
                <w:b w:val="0"/>
                <w:sz w:val="19"/>
              </w:rPr>
              <w:t>是有啥消息我们不知道？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13:38  |  2634楼  |  UID 67143809  |  C类</w:t>
            </w:r>
          </w:p>
        </w:tc>
      </w:tr>
      <w:tr>
        <w:tc>
          <w:tcPr>
            <w:tcW w:type="dxa" w:w="10080"/>
          </w:tcPr>
          <w:p>
            <w:pPr>
              <w:spacing w:line="276" w:lineRule="auto" w:after="80"/>
            </w:pPr>
            <w:r>
              <w:rPr>
                <w:rFonts w:ascii="Microsoft YaHei" w:hAnsi="Microsoft YaHei" w:eastAsia="Microsoft YaHei"/>
                <w:b w:val="0"/>
                <w:sz w:val="19"/>
              </w:rPr>
              <w:t>[s:pg:严肃]多氟多不仅回到了我卖出的位置 甚至还多了5个点 我服了哥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13:39  |  1085楼  |  UID 60916468  |  A类</w:t>
            </w:r>
          </w:p>
        </w:tc>
      </w:tr>
      <w:tr>
        <w:tc>
          <w:tcPr>
            <w:tcW w:type="dxa" w:w="10080"/>
          </w:tcPr>
          <w:p>
            <w:pPr>
              <w:spacing w:line="276" w:lineRule="auto" w:after="80"/>
            </w:pPr>
            <w:r>
              <w:rPr>
                <w:rFonts w:ascii="Microsoft YaHei" w:hAnsi="Microsoft YaHei" w:eastAsia="Microsoft YaHei"/>
                <w:b w:val="0"/>
                <w:sz w:val="19"/>
              </w:rPr>
              <w:t>Reply lilithlying (2026-06-22 13:34):</w:t>
            </w:r>
          </w:p>
          <w:p>
            <w:pPr>
              <w:spacing w:line="276" w:lineRule="auto" w:after="80"/>
            </w:pPr>
            <w:r>
              <w:rPr>
                <w:rFonts w:ascii="Microsoft YaHei" w:hAnsi="Microsoft YaHei" w:eastAsia="Microsoft YaHei"/>
                <w:b w:val="0"/>
                <w:sz w:val="19"/>
              </w:rPr>
              <w:t>兔佬，law到底是什么新魅魔[s:ac:咦]业务挺杂的，硅片占比不大吧，作为代餐，这几天还在杀，是否有待观察</w:t>
            </w:r>
          </w:p>
          <w:p>
            <w:pPr>
              <w:spacing w:line="276" w:lineRule="auto" w:after="80"/>
            </w:pPr>
            <w:r>
              <w:rPr>
                <w:rFonts w:ascii="Microsoft YaHei" w:hAnsi="Microsoft YaHei" w:eastAsia="Microsoft YaHei"/>
                <w:b w:val="0"/>
                <w:sz w:val="19"/>
              </w:rPr>
              <w:t>材料里面趋势走的比较漂亮，而且f佬喜欢，我跟车买的，纯看图形，上升趋势没破就还有预期；今天收回13线就尾盘买，收不回就明天观察ma20，卖飞就底仓持有跟随，都是已经定好的预案</w:t>
            </w:r>
          </w:p>
          <w:p>
            <w:pPr>
              <w:spacing w:line="276" w:lineRule="auto" w:after="80"/>
            </w:pPr>
            <w:r>
              <w:rPr>
                <w:rFonts w:ascii="Microsoft YaHei" w:hAnsi="Microsoft YaHei" w:eastAsia="Microsoft YaHei"/>
                <w:b w:val="0"/>
                <w:sz w:val="19"/>
              </w:rPr>
              <w:t>我其实还同步配了猫指导选的588010，那边比较清净[del]中恒的庄也有功劳[/del]，所以我一般不多提，怕引招笑流量过去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阶段定位：埋伏、预期修正；需用放量/缩量、筹码交换和核心标的验证。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13:40  |  1406楼  |  UID 331181  |  A类</w:t>
            </w:r>
          </w:p>
        </w:tc>
      </w:tr>
      <w:tr>
        <w:tc>
          <w:tcPr>
            <w:tcW w:type="dxa" w:w="10080"/>
          </w:tcPr>
          <w:p>
            <w:pPr>
              <w:spacing w:line="276" w:lineRule="auto" w:after="80"/>
            </w:pPr>
            <w:r>
              <w:rPr>
                <w:rFonts w:ascii="Microsoft YaHei" w:hAnsi="Microsoft YaHei" w:eastAsia="Microsoft YaHei"/>
                <w:b w:val="0"/>
                <w:sz w:val="19"/>
              </w:rPr>
              <w:t>Reply zippo578 (2026-06-22 13:38):</w:t>
            </w:r>
          </w:p>
          <w:p>
            <w:pPr>
              <w:spacing w:line="276" w:lineRule="auto" w:after="80"/>
            </w:pPr>
            <w:r>
              <w:rPr>
                <w:rFonts w:ascii="Microsoft YaHei" w:hAnsi="Microsoft YaHei" w:eastAsia="Microsoft YaHei"/>
                <w:b w:val="0"/>
                <w:sz w:val="19"/>
              </w:rPr>
              <w:t>确实看不懂</w:t>
            </w:r>
            <w:r>
              <w:br/>
            </w:r>
            <w:r>
              <w:rPr>
                <w:rFonts w:ascii="Microsoft YaHei" w:hAnsi="Microsoft YaHei" w:eastAsia="Microsoft YaHei"/>
                <w:b w:val="0"/>
                <w:sz w:val="19"/>
              </w:rPr>
              <w:t>科技这边没怎么出量</w:t>
            </w:r>
            <w:r>
              <w:br/>
            </w:r>
            <w:r>
              <w:rPr>
                <w:rFonts w:ascii="Microsoft YaHei" w:hAnsi="Microsoft YaHei" w:eastAsia="Microsoft YaHei"/>
                <w:b w:val="0"/>
                <w:sz w:val="19"/>
              </w:rPr>
              <w:t>增量资金干的银保地</w:t>
            </w:r>
            <w:r>
              <w:br/>
            </w:r>
            <w:r>
              <w:rPr>
                <w:rFonts w:ascii="Microsoft YaHei" w:hAnsi="Microsoft YaHei" w:eastAsia="Microsoft YaHei"/>
                <w:b w:val="0"/>
                <w:sz w:val="19"/>
              </w:rPr>
              <w:t>是有啥消息我们不知道？</w:t>
            </w:r>
          </w:p>
          <w:p>
            <w:pPr>
              <w:spacing w:line="276" w:lineRule="auto" w:after="80"/>
            </w:pPr>
            <w:r>
              <w:rPr>
                <w:rFonts w:ascii="Microsoft YaHei" w:hAnsi="Microsoft YaHei" w:eastAsia="Microsoft YaHei"/>
                <w:b w:val="0"/>
                <w:sz w:val="19"/>
              </w:rPr>
              <w:t>科创50是缩量的，科创综指微放量，创业板指大放量1500亿，上证放量1400亿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13:40  |  1469楼  |  UID 65329649  |  C类</w:t>
            </w:r>
          </w:p>
        </w:tc>
      </w:tr>
      <w:tr>
        <w:tc>
          <w:tcPr>
            <w:tcW w:type="dxa" w:w="10080"/>
          </w:tcPr>
          <w:p>
            <w:pPr>
              <w:spacing w:line="276" w:lineRule="auto" w:after="80"/>
            </w:pPr>
            <w:r>
              <w:rPr>
                <w:rFonts w:ascii="Microsoft YaHei" w:hAnsi="Microsoft YaHei" w:eastAsia="Microsoft YaHei"/>
                <w:b w:val="0"/>
                <w:sz w:val="19"/>
              </w:rPr>
              <w:t>Reply Rzzz二号机 (2026-06-22 13:36):</w:t>
            </w:r>
          </w:p>
          <w:p>
            <w:pPr>
              <w:spacing w:line="276" w:lineRule="auto" w:after="80"/>
            </w:pPr>
            <w:r>
              <w:rPr>
                <w:rFonts w:ascii="Microsoft YaHei" w:hAnsi="Microsoft YaHei" w:eastAsia="Microsoft YaHei"/>
                <w:b w:val="0"/>
                <w:sz w:val="19"/>
              </w:rPr>
              <w:t>[s:pg:严肃] 红了你还不乐意了</w:t>
            </w:r>
            <w:r>
              <w:br/>
            </w:r>
            <w:r>
              <w:rPr>
                <w:rFonts w:ascii="Microsoft YaHei" w:hAnsi="Microsoft YaHei" w:eastAsia="Microsoft YaHei"/>
                <w:b w:val="0"/>
                <w:sz w:val="19"/>
              </w:rPr>
              <w:t>那倒不是</w:t>
            </w:r>
            <w:r>
              <w:br/>
            </w:r>
            <w:r>
              <w:rPr>
                <w:rFonts w:ascii="Microsoft YaHei" w:hAnsi="Microsoft YaHei" w:eastAsia="Microsoft YaHei"/>
                <w:b w:val="0"/>
                <w:sz w:val="19"/>
              </w:rPr>
              <w:t>这么大的增量，猛干银保地</w:t>
            </w:r>
            <w:r>
              <w:br/>
            </w:r>
            <w:r>
              <w:rPr>
                <w:rFonts w:ascii="Microsoft YaHei" w:hAnsi="Microsoft YaHei" w:eastAsia="Microsoft YaHei"/>
                <w:b w:val="0"/>
                <w:sz w:val="19"/>
              </w:rPr>
              <w:t>也不太像切换引诱什么的</w:t>
            </w:r>
            <w:r>
              <w:br/>
            </w:r>
            <w:r>
              <w:rPr>
                <w:rFonts w:ascii="Microsoft YaHei" w:hAnsi="Microsoft YaHei" w:eastAsia="Microsoft YaHei"/>
                <w:b w:val="0"/>
                <w:sz w:val="19"/>
              </w:rPr>
              <w:t>就是干，啥都不顾的那种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13:40  |  1736楼  |  UID 61395264  |  A类</w:t>
            </w:r>
          </w:p>
        </w:tc>
      </w:tr>
      <w:tr>
        <w:tc>
          <w:tcPr>
            <w:tcW w:type="dxa" w:w="10080"/>
          </w:tcPr>
          <w:p>
            <w:pPr>
              <w:spacing w:line="276" w:lineRule="auto" w:after="80"/>
            </w:pPr>
            <w:r>
              <w:rPr>
                <w:rFonts w:ascii="Microsoft YaHei" w:hAnsi="Microsoft YaHei" w:eastAsia="Microsoft YaHei"/>
                <w:b w:val="0"/>
                <w:sz w:val="19"/>
              </w:rPr>
              <w:t>是否要清仓科技，我只信狼大，吗的你们基本全是噪音…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13:40  |  2635楼  |  UID 67143809  |  C类</w:t>
            </w:r>
          </w:p>
        </w:tc>
      </w:tr>
      <w:tr>
        <w:tc>
          <w:tcPr>
            <w:tcW w:type="dxa" w:w="10080"/>
          </w:tcPr>
          <w:p>
            <w:pPr>
              <w:spacing w:line="276" w:lineRule="auto" w:after="80"/>
            </w:pPr>
            <w:r>
              <w:rPr>
                <w:rFonts w:ascii="Microsoft YaHei" w:hAnsi="Microsoft YaHei" w:eastAsia="Microsoft YaHei"/>
                <w:b w:val="0"/>
                <w:sz w:val="19"/>
              </w:rPr>
              <w:t>Reply Reply zippo578 (2026-06-22 13:38)</w:t>
            </w:r>
            <w:r>
              <w:br/>
            </w:r>
            <w:r>
              <w:rPr>
                <w:rFonts w:ascii="Microsoft YaHei" w:hAnsi="Microsoft YaHei" w:eastAsia="Microsoft YaHei"/>
                <w:b w:val="0"/>
                <w:sz w:val="19"/>
              </w:rPr>
              <w:t>[s:pg:严肃] 鸡哥 明天平吗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13:40  |  2636楼  |  UID 67143809  |  C类</w:t>
            </w:r>
          </w:p>
        </w:tc>
      </w:tr>
      <w:tr>
        <w:tc>
          <w:tcPr>
            <w:tcW w:type="dxa" w:w="10080"/>
          </w:tcPr>
          <w:p>
            <w:pPr>
              <w:spacing w:line="276" w:lineRule="auto" w:after="80"/>
            </w:pPr>
            <w:r>
              <w:rPr>
                <w:rFonts w:ascii="Microsoft YaHei" w:hAnsi="Microsoft YaHei" w:eastAsia="Microsoft YaHei"/>
                <w:b w:val="0"/>
                <w:sz w:val="19"/>
              </w:rPr>
              <w:t>Reply Reply 拉芮 (2026-06-22 13:39)</w:t>
            </w:r>
            <w:r>
              <w:br/>
            </w:r>
            <w:r>
              <w:rPr>
                <w:rFonts w:ascii="Microsoft YaHei" w:hAnsi="Microsoft YaHei" w:eastAsia="Microsoft YaHei"/>
                <w:b w:val="0"/>
                <w:sz w:val="19"/>
              </w:rPr>
              <w:t>那不给赚了[s:pg:嘣]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13:42  |  1470楼  |  UID 65329649  |  B类</w:t>
            </w:r>
          </w:p>
        </w:tc>
      </w:tr>
      <w:tr>
        <w:tc>
          <w:tcPr>
            <w:tcW w:type="dxa" w:w="10080"/>
          </w:tcPr>
          <w:p>
            <w:pPr>
              <w:spacing w:line="276" w:lineRule="auto" w:after="80"/>
            </w:pPr>
            <w:r>
              <w:rPr>
                <w:rFonts w:ascii="Microsoft YaHei" w:hAnsi="Microsoft YaHei" w:eastAsia="Microsoft YaHei"/>
                <w:b w:val="0"/>
                <w:sz w:val="19"/>
              </w:rPr>
              <w:t>Reply Rzzz二号机 (2026-06-22 13:40):</w:t>
            </w:r>
          </w:p>
          <w:p>
            <w:pPr>
              <w:spacing w:line="276" w:lineRule="auto" w:after="80"/>
            </w:pPr>
            <w:r>
              <w:rPr>
                <w:rFonts w:ascii="Microsoft YaHei" w:hAnsi="Microsoft YaHei" w:eastAsia="Microsoft YaHei"/>
                <w:b w:val="0"/>
                <w:sz w:val="19"/>
              </w:rPr>
              <w:t>[s:pg:严肃] 鸡哥 明天平吗</w:t>
            </w:r>
            <w:r>
              <w:br/>
            </w:r>
            <w:r>
              <w:rPr>
                <w:rFonts w:ascii="Microsoft YaHei" w:hAnsi="Microsoft YaHei" w:eastAsia="Microsoft YaHei"/>
                <w:b w:val="0"/>
                <w:sz w:val="19"/>
              </w:rPr>
              <w:t>看看收盘价吧</w:t>
            </w:r>
            <w:r>
              <w:br/>
            </w:r>
            <w:r>
              <w:rPr>
                <w:rFonts w:ascii="Microsoft YaHei" w:hAnsi="Microsoft YaHei" w:eastAsia="Microsoft YaHei"/>
                <w:b w:val="0"/>
                <w:sz w:val="19"/>
              </w:rPr>
              <w:t>贴水涨这么多</w:t>
            </w:r>
            <w:r>
              <w:br/>
            </w:r>
            <w:r>
              <w:rPr>
                <w:rFonts w:ascii="Microsoft YaHei" w:hAnsi="Microsoft YaHei" w:eastAsia="Microsoft YaHei"/>
                <w:b w:val="0"/>
                <w:sz w:val="19"/>
              </w:rPr>
              <w:t>资金又全干非银</w:t>
            </w:r>
            <w:r>
              <w:br/>
            </w:r>
            <w:r>
              <w:rPr>
                <w:rFonts w:ascii="Microsoft YaHei" w:hAnsi="Microsoft YaHei" w:eastAsia="Microsoft YaHei"/>
                <w:b w:val="0"/>
                <w:sz w:val="19"/>
              </w:rPr>
              <w:t>这部分资金应该不傻</w:t>
            </w:r>
            <w:r>
              <w:br/>
            </w:r>
            <w:r>
              <w:rPr>
                <w:rFonts w:ascii="Microsoft YaHei" w:hAnsi="Microsoft YaHei" w:eastAsia="Microsoft YaHei"/>
                <w:b w:val="0"/>
                <w:sz w:val="19"/>
              </w:rPr>
              <w:t>应该能多看几天？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13:42  |  1737楼  |  UID 61395264  |  C类</w:t>
            </w:r>
          </w:p>
        </w:tc>
      </w:tr>
      <w:tr>
        <w:tc>
          <w:tcPr>
            <w:tcW w:type="dxa" w:w="10080"/>
          </w:tcPr>
          <w:p>
            <w:pPr>
              <w:spacing w:line="276" w:lineRule="auto" w:after="80"/>
            </w:pPr>
            <w:r>
              <w:rPr>
                <w:rFonts w:ascii="Microsoft YaHei" w:hAnsi="Microsoft YaHei" w:eastAsia="Microsoft YaHei"/>
                <w:b w:val="0"/>
                <w:sz w:val="19"/>
              </w:rPr>
              <w:t>Reply Reply Doh丶 (2026-06-22 13:41)没什么好装的了…我们存存人都在攒利润垫。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13:42  |  2637楼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(2026-06-22 13:40)</w:t>
            </w:r>
            <w:r>
              <w:br/>
            </w:r>
            <w:r>
              <w:rPr>
                <w:rFonts w:ascii="Microsoft YaHei" w:hAnsi="Microsoft YaHei" w:eastAsia="Microsoft YaHei"/>
                <w:b w:val="0"/>
                <w:sz w:val="19"/>
              </w:rPr>
              <w:t>[s:pg:严肃]手机屏幕小 手快的估计刚才那波已经送走了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13:43  |  2638楼  |  UID 67143809  |  B类</w:t>
            </w:r>
          </w:p>
        </w:tc>
      </w:tr>
      <w:tr>
        <w:tc>
          <w:tcPr>
            <w:tcW w:type="dxa" w:w="10080"/>
          </w:tcPr>
          <w:p>
            <w:pPr>
              <w:spacing w:line="276" w:lineRule="auto" w:after="80"/>
            </w:pPr>
            <w:r>
              <w:rPr>
                <w:rFonts w:ascii="Microsoft YaHei" w:hAnsi="Microsoft YaHei" w:eastAsia="Microsoft YaHei"/>
                <w:b w:val="0"/>
                <w:sz w:val="19"/>
              </w:rPr>
              <w:t>Reply Reply zippo578 (2026-06-22 13:42)</w:t>
            </w:r>
            <w:r>
              <w:br/>
            </w:r>
            <w:r>
              <w:rPr>
                <w:rFonts w:ascii="Microsoft YaHei" w:hAnsi="Microsoft YaHei" w:eastAsia="Microsoft YaHei"/>
                <w:b w:val="0"/>
                <w:sz w:val="19"/>
              </w:rPr>
              <w:t>[s:pg:严肃] 严肃等待消息 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13:44  |  1471楼  |  UID 65329649  |  C类</w:t>
            </w:r>
          </w:p>
        </w:tc>
      </w:tr>
      <w:tr>
        <w:tc>
          <w:tcPr>
            <w:tcW w:type="dxa" w:w="10080"/>
          </w:tcPr>
          <w:p>
            <w:pPr>
              <w:spacing w:line="276" w:lineRule="auto" w:after="80"/>
            </w:pPr>
            <w:r>
              <w:rPr>
                <w:rFonts w:ascii="Microsoft YaHei" w:hAnsi="Microsoft YaHei" w:eastAsia="Microsoft YaHei"/>
                <w:b w:val="0"/>
                <w:sz w:val="19"/>
              </w:rPr>
              <w:t>Reply 拉芮 (2026-06-22 13:40):</w:t>
            </w:r>
          </w:p>
          <w:p>
            <w:pPr>
              <w:spacing w:line="276" w:lineRule="auto" w:after="80"/>
            </w:pPr>
            <w:r>
              <w:rPr>
                <w:rFonts w:ascii="Microsoft YaHei" w:hAnsi="Microsoft YaHei" w:eastAsia="Microsoft YaHei"/>
                <w:b w:val="0"/>
                <w:sz w:val="19"/>
              </w:rPr>
              <w:t>GJD拉的银保证吧</w:t>
            </w:r>
            <w:r>
              <w:br/>
            </w:r>
            <w:r>
              <w:rPr>
                <w:rFonts w:ascii="Microsoft YaHei" w:hAnsi="Microsoft YaHei" w:eastAsia="Microsoft YaHei"/>
                <w:b w:val="0"/>
                <w:sz w:val="19"/>
              </w:rPr>
              <w:t>GJD拉的不会放这么大量</w:t>
            </w:r>
            <w:r>
              <w:br/>
            </w:r>
            <w:r>
              <w:rPr>
                <w:rFonts w:ascii="Microsoft YaHei" w:hAnsi="Microsoft YaHei" w:eastAsia="Microsoft YaHei"/>
                <w:b w:val="0"/>
                <w:sz w:val="19"/>
              </w:rPr>
              <w:t>增量拉的</w:t>
            </w:r>
            <w:r>
              <w:br/>
            </w:r>
            <w:r>
              <w:rPr>
                <w:rFonts w:ascii="Microsoft YaHei" w:hAnsi="Microsoft YaHei" w:eastAsia="Microsoft YaHei"/>
                <w:b w:val="0"/>
                <w:sz w:val="19"/>
              </w:rPr>
              <w:t>而且不是小资金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13:44  |  2639楼  |  UID 67143809  |  B类</w:t>
            </w:r>
          </w:p>
        </w:tc>
      </w:tr>
      <w:tr>
        <w:tc>
          <w:tcPr>
            <w:tcW w:type="dxa" w:w="10080"/>
          </w:tcPr>
          <w:p>
            <w:pPr>
              <w:spacing w:line="276" w:lineRule="auto" w:after="80"/>
            </w:pPr>
            <w:r>
              <w:rPr>
                <w:rFonts w:ascii="Microsoft YaHei" w:hAnsi="Microsoft YaHei" w:eastAsia="Microsoft YaHei"/>
                <w:b w:val="0"/>
                <w:sz w:val="19"/>
              </w:rPr>
              <w:t>Reply Reply 兰斯洛t (2026-06-22 13:43)</w:t>
            </w:r>
            <w:r>
              <w:br/>
            </w:r>
            <w:r>
              <w:rPr>
                <w:rFonts w:ascii="Microsoft YaHei" w:hAnsi="Microsoft YaHei" w:eastAsia="Microsoft YaHei"/>
                <w:b w:val="0"/>
                <w:sz w:val="19"/>
              </w:rPr>
              <w:t>[s:pg:严肃]华为 mate Xts  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13:46  |  1738楼  |  UID 61395264  |  C类</w:t>
            </w:r>
          </w:p>
        </w:tc>
      </w:tr>
      <w:tr>
        <w:tc>
          <w:tcPr>
            <w:tcW w:type="dxa" w:w="10080"/>
          </w:tcPr>
          <w:p>
            <w:pPr>
              <w:spacing w:line="276" w:lineRule="auto" w:after="80"/>
            </w:pPr>
            <w:r>
              <w:rPr>
                <w:rFonts w:ascii="Microsoft YaHei" w:hAnsi="Microsoft YaHei" w:eastAsia="Microsoft YaHei"/>
                <w:b w:val="0"/>
                <w:sz w:val="19"/>
              </w:rPr>
              <w:t>Reply Reply 海王_圣 (2026-06-22 13:45)当然有，后面nand的催化还没来呢，你信我吗？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13:47  |  1407楼  |  UID 331181  |  A类</w:t>
            </w:r>
          </w:p>
        </w:tc>
      </w:tr>
      <w:tr>
        <w:tc>
          <w:tcPr>
            <w:tcW w:type="dxa" w:w="10080"/>
          </w:tcPr>
          <w:p>
            <w:pPr>
              <w:spacing w:line="276" w:lineRule="auto" w:after="80"/>
            </w:pPr>
            <w:r>
              <w:rPr>
                <w:rFonts w:ascii="Microsoft YaHei" w:hAnsi="Microsoft YaHei" w:eastAsia="Microsoft YaHei"/>
                <w:b w:val="0"/>
                <w:sz w:val="19"/>
              </w:rPr>
              <w:t>Reply zippo578 (2026-06-22 13:44):</w:t>
            </w:r>
          </w:p>
          <w:p>
            <w:pPr>
              <w:spacing w:line="276" w:lineRule="auto" w:after="80"/>
            </w:pPr>
            <w:r>
              <w:rPr>
                <w:rFonts w:ascii="Microsoft YaHei" w:hAnsi="Microsoft YaHei" w:eastAsia="Microsoft YaHei"/>
                <w:b w:val="0"/>
                <w:sz w:val="19"/>
              </w:rPr>
              <w:t>GJD拉的不会放这么大量</w:t>
            </w:r>
            <w:r>
              <w:br/>
            </w:r>
            <w:r>
              <w:rPr>
                <w:rFonts w:ascii="Microsoft YaHei" w:hAnsi="Microsoft YaHei" w:eastAsia="Microsoft YaHei"/>
                <w:b w:val="0"/>
                <w:sz w:val="19"/>
              </w:rPr>
              <w:t>增量拉的</w:t>
            </w:r>
            <w:r>
              <w:br/>
            </w:r>
            <w:r>
              <w:rPr>
                <w:rFonts w:ascii="Microsoft YaHei" w:hAnsi="Microsoft YaHei" w:eastAsia="Microsoft YaHei"/>
                <w:b w:val="0"/>
                <w:sz w:val="19"/>
              </w:rPr>
              <w:t>而且不是小资金</w:t>
            </w:r>
          </w:p>
          <w:p>
            <w:pPr>
              <w:spacing w:line="276" w:lineRule="auto" w:after="80"/>
            </w:pPr>
            <w:r>
              <w:rPr>
                <w:rFonts w:ascii="Microsoft YaHei" w:hAnsi="Microsoft YaHei" w:eastAsia="Microsoft YaHei"/>
                <w:b w:val="0"/>
                <w:sz w:val="19"/>
              </w:rPr>
              <w:t>狼大不是说场外科技基金接的科技，科技获利资金出去会不会是它们拉的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13:47  |  1472楼  |  UID 65329649  |  C类</w:t>
            </w:r>
          </w:p>
        </w:tc>
      </w:tr>
      <w:tr>
        <w:tc>
          <w:tcPr>
            <w:tcW w:type="dxa" w:w="10080"/>
          </w:tcPr>
          <w:p>
            <w:pPr>
              <w:spacing w:line="276" w:lineRule="auto" w:after="80"/>
            </w:pPr>
            <w:r>
              <w:rPr>
                <w:rFonts w:ascii="Microsoft YaHei" w:hAnsi="Microsoft YaHei" w:eastAsia="Microsoft YaHei"/>
                <w:b w:val="0"/>
                <w:sz w:val="19"/>
              </w:rPr>
              <w:t>Reply EternalCore (2026-06-22 13:43):</w:t>
            </w:r>
          </w:p>
          <w:p>
            <w:pPr>
              <w:spacing w:line="276" w:lineRule="auto" w:after="80"/>
            </w:pPr>
            <w:r>
              <w:rPr>
                <w:rFonts w:ascii="Microsoft YaHei" w:hAnsi="Microsoft YaHei" w:eastAsia="Microsoft YaHei"/>
                <w:b w:val="0"/>
                <w:sz w:val="19"/>
              </w:rPr>
              <w:t>不会真是GJD重新入场吧</w:t>
            </w:r>
            <w:r>
              <w:br/>
            </w:r>
            <w:r>
              <w:rPr>
                <w:rFonts w:ascii="Microsoft YaHei" w:hAnsi="Microsoft YaHei" w:eastAsia="Microsoft YaHei"/>
                <w:b w:val="0"/>
                <w:sz w:val="19"/>
              </w:rPr>
              <w:t>我擦</w:t>
            </w:r>
            <w:r>
              <w:br/>
            </w:r>
            <w:r>
              <w:rPr>
                <w:rFonts w:ascii="Microsoft YaHei" w:hAnsi="Microsoft YaHei" w:eastAsia="Microsoft YaHei"/>
                <w:b w:val="0"/>
                <w:sz w:val="19"/>
              </w:rPr>
              <w:t>突然想起上周狼大好像说过</w:t>
            </w:r>
            <w:r>
              <w:br/>
            </w:r>
            <w:r>
              <w:rPr>
                <w:rFonts w:ascii="Microsoft YaHei" w:hAnsi="Microsoft YaHei" w:eastAsia="Microsoft YaHei"/>
                <w:b w:val="0"/>
                <w:sz w:val="19"/>
              </w:rPr>
              <w:t>说要注意GJD去建仓这些老登股的时候[s:ac:喷]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13:50  |  1473楼  |  UID 65329649  |  A类</w:t>
            </w:r>
          </w:p>
        </w:tc>
      </w:tr>
      <w:tr>
        <w:tc>
          <w:tcPr>
            <w:tcW w:type="dxa" w:w="10080"/>
          </w:tcPr>
          <w:p>
            <w:pPr>
              <w:spacing w:line="276" w:lineRule="auto" w:after="80"/>
            </w:pPr>
            <w:r>
              <w:rPr>
                <w:rFonts w:ascii="Microsoft YaHei" w:hAnsi="Microsoft YaHei" w:eastAsia="Microsoft YaHei"/>
                <w:b w:val="0"/>
                <w:sz w:val="19"/>
              </w:rPr>
              <w:t>Reply xhox (2026-06-22 13:47):</w:t>
            </w:r>
          </w:p>
          <w:p>
            <w:pPr>
              <w:spacing w:line="276" w:lineRule="auto" w:after="80"/>
            </w:pPr>
            <w:r>
              <w:rPr>
                <w:rFonts w:ascii="Microsoft YaHei" w:hAnsi="Microsoft YaHei" w:eastAsia="Microsoft YaHei"/>
                <w:b w:val="0"/>
                <w:sz w:val="19"/>
              </w:rPr>
              <w:t>狼大不是说场外科技基金接的科技，科技获利资金出去会不会是它们拉的</w:t>
            </w:r>
            <w:r>
              <w:br/>
            </w:r>
            <w:r>
              <w:rPr>
                <w:rFonts w:ascii="Microsoft YaHei" w:hAnsi="Microsoft YaHei" w:eastAsia="Microsoft YaHei"/>
                <w:b w:val="0"/>
                <w:sz w:val="19"/>
              </w:rPr>
              <w:t>不知道啊</w:t>
            </w:r>
            <w:r>
              <w:br/>
            </w:r>
            <w:r>
              <w:rPr>
                <w:rFonts w:ascii="Microsoft YaHei" w:hAnsi="Microsoft YaHei" w:eastAsia="Microsoft YaHei"/>
                <w:b w:val="0"/>
                <w:sz w:val="19"/>
              </w:rPr>
              <w:t>这种级别的判断完全就是个新兵蛋子</w:t>
            </w:r>
            <w:r>
              <w:br/>
            </w:r>
            <w:r>
              <w:rPr>
                <w:rFonts w:ascii="Microsoft YaHei" w:hAnsi="Microsoft YaHei" w:eastAsia="Microsoft YaHei"/>
                <w:b w:val="0"/>
                <w:sz w:val="19"/>
              </w:rPr>
              <w:t>看了一天50和300 500</w:t>
            </w:r>
            <w:r>
              <w:br/>
            </w:r>
            <w:r>
              <w:rPr>
                <w:rFonts w:ascii="Microsoft YaHei" w:hAnsi="Microsoft YaHei" w:eastAsia="Microsoft YaHei"/>
                <w:b w:val="0"/>
                <w:sz w:val="19"/>
              </w:rPr>
              <w:t>啥也看不出来[s:pg:哭]</w:t>
            </w:r>
            <w:r>
              <w:br/>
            </w:r>
            <w:r>
              <w:rPr>
                <w:rFonts w:ascii="Microsoft YaHei" w:hAnsi="Microsoft YaHei" w:eastAsia="Microsoft YaHei"/>
                <w:b w:val="0"/>
                <w:sz w:val="19"/>
              </w:rPr>
              <w:t>超出认知范围了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13:52  |  1739楼  |  UID 61395264  |  C类</w:t>
            </w:r>
          </w:p>
        </w:tc>
      </w:tr>
      <w:tr>
        <w:tc>
          <w:tcPr>
            <w:tcW w:type="dxa" w:w="10080"/>
          </w:tcPr>
          <w:p>
            <w:pPr>
              <w:spacing w:line="276" w:lineRule="auto" w:after="80"/>
            </w:pPr>
            <w:r>
              <w:rPr>
                <w:rFonts w:ascii="Microsoft YaHei" w:hAnsi="Microsoft YaHei" w:eastAsia="Microsoft YaHei"/>
                <w:b w:val="0"/>
                <w:sz w:val="19"/>
              </w:rPr>
              <w:t>今天还有人敢来当高位基石吗？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13:58  |  1086楼  |  UID 60916468  |  A类</w:t>
            </w:r>
          </w:p>
        </w:tc>
      </w:tr>
      <w:tr>
        <w:tc>
          <w:tcPr>
            <w:tcW w:type="dxa" w:w="10080"/>
          </w:tcPr>
          <w:p>
            <w:pPr>
              <w:spacing w:line="276" w:lineRule="auto" w:after="80"/>
            </w:pPr>
            <w:r>
              <w:rPr>
                <w:rFonts w:ascii="Microsoft YaHei" w:hAnsi="Microsoft YaHei" w:eastAsia="Microsoft YaHei"/>
                <w:b w:val="0"/>
                <w:sz w:val="19"/>
              </w:rPr>
              <w:t>之前买有色要是带你们买了江铜，现在已经快20个点可以开香槟了，而不是还在紫金装死[s:ac:哭笑]</w:t>
            </w:r>
          </w:p>
          <w:p>
            <w:pPr>
              <w:spacing w:line="276" w:lineRule="auto" w:after="80"/>
            </w:pPr>
            <w:r>
              <w:rPr>
                <w:rFonts w:ascii="Microsoft YaHei" w:hAnsi="Microsoft YaHei" w:eastAsia="Microsoft YaHei"/>
                <w:b w:val="0"/>
                <w:sz w:val="19"/>
              </w:rPr>
              <w:t>证券剩底仓就别卖了，拿住就行，后面有反复做的预期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阶段定位：埋伏、预期修正；需用放量/缩量、筹码交换和核心标的验证。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若有色金属在午后后仍有量能、核心标的和板块联动，且分层定位(不足以判断)与阶段(埋伏、预期修正)被盘面确认，则该方向更可能延续；否则只当作当时盘面观察。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持有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13:58  |  1408楼  |  UID 331181  |  A类</w:t>
            </w:r>
          </w:p>
        </w:tc>
      </w:tr>
      <w:tr>
        <w:tc>
          <w:tcPr>
            <w:tcW w:type="dxa" w:w="10080"/>
          </w:tcPr>
          <w:p>
            <w:pPr>
              <w:spacing w:line="276" w:lineRule="auto" w:after="80"/>
            </w:pPr>
            <w:r>
              <w:rPr>
                <w:rFonts w:ascii="Microsoft YaHei" w:hAnsi="Microsoft YaHei" w:eastAsia="Microsoft YaHei"/>
                <w:b w:val="0"/>
                <w:sz w:val="19"/>
              </w:rPr>
              <w:t>上证50领跑，&gt;300&gt;创业板&gt;500&gt;&gt;1000&gt;2000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13:58  |  1474楼  |  UID 65329649  |  C类</w:t>
            </w:r>
          </w:p>
        </w:tc>
      </w:tr>
      <w:tr>
        <w:tc>
          <w:tcPr>
            <w:tcW w:type="dxa" w:w="10080"/>
          </w:tcPr>
          <w:p>
            <w:pPr>
              <w:spacing w:line="276" w:lineRule="auto" w:after="80"/>
            </w:pPr>
            <w:r>
              <w:rPr>
                <w:rFonts w:ascii="Microsoft YaHei" w:hAnsi="Microsoft YaHei" w:eastAsia="Microsoft YaHei"/>
                <w:b w:val="0"/>
                <w:sz w:val="19"/>
              </w:rPr>
              <w:t>小黄，努努力</w:t>
            </w:r>
            <w:r>
              <w:br/>
            </w:r>
            <w:r>
              <w:rPr>
                <w:rFonts w:ascii="Microsoft YaHei" w:hAnsi="Microsoft YaHei" w:eastAsia="Microsoft YaHei"/>
                <w:b w:val="0"/>
                <w:sz w:val="19"/>
              </w:rPr>
              <w:t>超大长腿[s:ac:愁]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13:59  |  3371楼  |  UID 150058  |  A类</w:t>
            </w:r>
          </w:p>
        </w:tc>
      </w:tr>
      <w:tr>
        <w:tc>
          <w:tcPr>
            <w:tcW w:type="dxa" w:w="10080"/>
          </w:tcPr>
          <w:p>
            <w:pPr>
              <w:spacing w:line="276" w:lineRule="auto" w:after="80"/>
            </w:pPr>
            <w:r>
              <w:rPr>
                <w:rFonts w:ascii="Microsoft YaHei" w:hAnsi="Microsoft YaHei" w:eastAsia="Microsoft YaHei"/>
                <w:b w:val="0"/>
                <w:sz w:val="22"/>
              </w:rPr>
              <w:t>Reply 子文 (2026-06-22 13:53):</w:t>
            </w:r>
          </w:p>
          <w:p>
            <w:pPr>
              <w:spacing w:line="276" w:lineRule="auto" w:after="80"/>
            </w:pPr>
            <w:r>
              <w:rPr>
                <w:rFonts w:ascii="Microsoft YaHei" w:hAnsi="Microsoft YaHei" w:eastAsia="Microsoft YaHei"/>
                <w:b w:val="0"/>
                <w:sz w:val="22"/>
              </w:rPr>
              <w:t>狼大以前不是说过了么？现在这帮玩科技的和买证券的是一家人。科技换手肯定要反手拉拉证券不然像上午那样前面的线不是白画了？怎么吸引[del]骗[/del]场外的技术派进场[s:ac:茶]</w:t>
            </w:r>
          </w:p>
          <w:p>
            <w:pPr>
              <w:spacing w:line="276" w:lineRule="auto" w:after="80"/>
            </w:pPr>
            <w:r>
              <w:rPr>
                <w:rFonts w:ascii="Microsoft YaHei" w:hAnsi="Microsoft YaHei" w:eastAsia="Microsoft YaHei"/>
                <w:b w:val="0"/>
                <w:sz w:val="22"/>
              </w:rPr>
              <w:t>你们这群狼崽子怎么学的[s:ac:喷]</w:t>
            </w:r>
            <w:r>
              <w:br/>
            </w:r>
            <w:r>
              <w:rPr>
                <w:rFonts w:ascii="Microsoft YaHei" w:hAnsi="Microsoft YaHei" w:eastAsia="Microsoft YaHei"/>
                <w:b w:val="0"/>
                <w:sz w:val="22"/>
              </w:rPr>
              <w:t>原来还有人能听懂中文。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14:02  |  2640楼  |  UID 67143809  |  C类</w:t>
            </w:r>
          </w:p>
        </w:tc>
      </w:tr>
      <w:tr>
        <w:tc>
          <w:tcPr>
            <w:tcW w:type="dxa" w:w="10080"/>
          </w:tcPr>
          <w:p>
            <w:pPr>
              <w:spacing w:line="276" w:lineRule="auto" w:after="80"/>
            </w:pPr>
            <w:r>
              <w:rPr>
                <w:rFonts w:ascii="Microsoft YaHei" w:hAnsi="Microsoft YaHei" w:eastAsia="Microsoft YaHei"/>
                <w:b w:val="0"/>
                <w:sz w:val="19"/>
              </w:rPr>
              <w:t>Reply Reply Bigcatmi (2026-06-22 13:51)</w:t>
            </w:r>
            <w:r>
              <w:br/>
            </w:r>
            <w:r>
              <w:rPr>
                <w:rFonts w:ascii="Microsoft YaHei" w:hAnsi="Microsoft YaHei" w:eastAsia="Microsoft YaHei"/>
                <w:b w:val="0"/>
                <w:sz w:val="19"/>
              </w:rPr>
              <w:t>卓易通啊[s:pg:嘣]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14:03  |  1475楼  |  UID 65329649  |  A类</w:t>
            </w:r>
          </w:p>
        </w:tc>
      </w:tr>
      <w:tr>
        <w:tc>
          <w:tcPr>
            <w:tcW w:type="dxa" w:w="10080"/>
          </w:tcPr>
          <w:p>
            <w:pPr>
              <w:spacing w:line="276" w:lineRule="auto" w:after="80"/>
            </w:pPr>
            <w:r>
              <w:rPr>
                <w:rFonts w:ascii="Microsoft YaHei" w:hAnsi="Microsoft YaHei" w:eastAsia="Microsoft YaHei"/>
                <w:b w:val="0"/>
                <w:sz w:val="19"/>
              </w:rPr>
              <w:t>这里脑子里其实有个想法</w:t>
            </w:r>
            <w:r>
              <w:br/>
            </w:r>
            <w:r>
              <w:rPr>
                <w:rFonts w:ascii="Microsoft YaHei" w:hAnsi="Microsoft YaHei" w:eastAsia="Microsoft YaHei"/>
                <w:b w:val="0"/>
                <w:sz w:val="19"/>
              </w:rPr>
              <w:t>因为确实看不懂资金</w:t>
            </w:r>
            <w:r>
              <w:br/>
            </w:r>
            <w:r>
              <w:rPr>
                <w:rFonts w:ascii="Microsoft YaHei" w:hAnsi="Microsoft YaHei" w:eastAsia="Microsoft YaHei"/>
                <w:b w:val="0"/>
                <w:sz w:val="19"/>
              </w:rPr>
              <w:t>就当时YY了</w:t>
            </w:r>
            <w:r>
              <w:br/>
            </w:r>
            <w:r>
              <w:rPr>
                <w:rFonts w:ascii="Microsoft YaHei" w:hAnsi="Microsoft YaHei" w:eastAsia="Microsoft YaHei"/>
                <w:b w:val="0"/>
                <w:sz w:val="19"/>
              </w:rPr>
              <w:t>增量这种买盘，猛干银保地</w:t>
            </w:r>
            <w:r>
              <w:br/>
            </w:r>
            <w:r>
              <w:rPr>
                <w:rFonts w:ascii="Microsoft YaHei" w:hAnsi="Microsoft YaHei" w:eastAsia="Microsoft YaHei"/>
                <w:b w:val="0"/>
                <w:sz w:val="19"/>
              </w:rPr>
              <w:t>肯定不是散户和小资金干的</w:t>
            </w:r>
            <w:r>
              <w:br/>
            </w:r>
            <w:r>
              <w:rPr>
                <w:rFonts w:ascii="Microsoft YaHei" w:hAnsi="Microsoft YaHei" w:eastAsia="Microsoft YaHei"/>
                <w:b w:val="0"/>
                <w:sz w:val="19"/>
              </w:rPr>
              <w:t>也不是那种勾引搅动底部板块的形态</w:t>
            </w:r>
            <w:r>
              <w:br/>
            </w:r>
            <w:r>
              <w:rPr>
                <w:rFonts w:ascii="Microsoft YaHei" w:hAnsi="Microsoft YaHei" w:eastAsia="Microsoft YaHei"/>
                <w:b w:val="0"/>
                <w:sz w:val="19"/>
              </w:rPr>
              <w:t>今天银保地涨的同时，全A是超大长腿</w:t>
            </w:r>
            <w:r>
              <w:br/>
            </w:r>
            <w:r>
              <w:rPr>
                <w:rFonts w:ascii="Microsoft YaHei" w:hAnsi="Microsoft YaHei" w:eastAsia="Microsoft YaHei"/>
                <w:b w:val="0"/>
                <w:sz w:val="19"/>
              </w:rPr>
              <w:t>也就是说，这里是有大手在救黄线？</w:t>
            </w:r>
            <w:r>
              <w:br/>
            </w:r>
            <w:r>
              <w:rPr>
                <w:rFonts w:ascii="Microsoft YaHei" w:hAnsi="Microsoft YaHei" w:eastAsia="Microsoft YaHei"/>
                <w:b w:val="0"/>
                <w:sz w:val="19"/>
              </w:rPr>
              <w:t>底部板块缺资金，是因为没赚钱效应</w:t>
            </w:r>
            <w:r>
              <w:br/>
            </w:r>
            <w:r>
              <w:rPr>
                <w:rFonts w:ascii="Microsoft YaHei" w:hAnsi="Microsoft YaHei" w:eastAsia="Microsoft YaHei"/>
                <w:b w:val="0"/>
                <w:sz w:val="19"/>
              </w:rPr>
              <w:t>一旦有底部板块打出赚钱效应，那黄线就能活</w:t>
            </w:r>
            <w:r>
              <w:br/>
            </w:r>
            <w:r>
              <w:rPr>
                <w:rFonts w:ascii="Microsoft YaHei" w:hAnsi="Microsoft YaHei" w:eastAsia="Microsoft YaHei"/>
                <w:b w:val="0"/>
                <w:sz w:val="19"/>
              </w:rPr>
              <w:t>如果真的是这样的话，后面真的预期可以好一些？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狼大分层：风向标；只有趋势行情里核心/风向标/龙头分层才有较高解释力。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若未明确点名板块在午后后仍有量能、核心标的和板块联动，且分层定位(风向标)与阶段(预期修正)被盘面确认，则该方向更可能延续；否则只当作当时盘面观察。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分层:风向标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14:05  |  2641楼  |  UID 67143809  |  C类</w:t>
            </w:r>
          </w:p>
        </w:tc>
      </w:tr>
      <w:tr>
        <w:tc>
          <w:tcPr>
            <w:tcW w:type="dxa" w:w="10080"/>
          </w:tcPr>
          <w:p>
            <w:pPr>
              <w:spacing w:line="276" w:lineRule="auto" w:after="80"/>
            </w:pPr>
            <w:r>
              <w:rPr>
                <w:rFonts w:ascii="Microsoft YaHei" w:hAnsi="Microsoft YaHei" w:eastAsia="Microsoft YaHei"/>
                <w:b w:val="0"/>
                <w:sz w:val="19"/>
              </w:rPr>
              <w:t>Reply Reply 路过的帅小伙 (2026-06-22 14:04)</w:t>
            </w:r>
            <w:r>
              <w:br/>
            </w:r>
            <w:r>
              <w:rPr>
                <w:rFonts w:ascii="Microsoft YaHei" w:hAnsi="Microsoft YaHei" w:eastAsia="Microsoft YaHei"/>
                <w:b w:val="0"/>
                <w:sz w:val="19"/>
              </w:rPr>
              <w:t>哥  你进白绿了？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14:05  |  3372楼  |  UID 150058  |  A类</w:t>
            </w:r>
          </w:p>
        </w:tc>
      </w:tr>
      <w:tr>
        <w:tc>
          <w:tcPr>
            <w:tcW w:type="dxa" w:w="10080"/>
          </w:tcPr>
          <w:p>
            <w:pPr>
              <w:spacing w:line="276" w:lineRule="auto" w:after="80"/>
            </w:pPr>
            <w:r>
              <w:rPr>
                <w:rFonts w:ascii="Microsoft YaHei" w:hAnsi="Microsoft YaHei" w:eastAsia="Microsoft YaHei"/>
                <w:b w:val="0"/>
                <w:sz w:val="22"/>
              </w:rPr>
              <w:t>Reply zippo578 (2026-06-22 14:03):</w:t>
            </w:r>
          </w:p>
          <w:p>
            <w:pPr>
              <w:spacing w:line="276" w:lineRule="auto" w:after="80"/>
            </w:pPr>
            <w:r>
              <w:rPr>
                <w:rFonts w:ascii="Microsoft YaHei" w:hAnsi="Microsoft YaHei" w:eastAsia="Microsoft YaHei"/>
                <w:b w:val="0"/>
                <w:sz w:val="22"/>
              </w:rPr>
              <w:t>这里脑子里其实有个想法</w:t>
            </w:r>
            <w:r>
              <w:br/>
            </w:r>
            <w:r>
              <w:rPr>
                <w:rFonts w:ascii="Microsoft YaHei" w:hAnsi="Microsoft YaHei" w:eastAsia="Microsoft YaHei"/>
                <w:b w:val="0"/>
                <w:sz w:val="22"/>
              </w:rPr>
              <w:t>因为确实看不懂资金</w:t>
            </w:r>
            <w:r>
              <w:br/>
            </w:r>
            <w:r>
              <w:rPr>
                <w:rFonts w:ascii="Microsoft YaHei" w:hAnsi="Microsoft YaHei" w:eastAsia="Microsoft YaHei"/>
                <w:b w:val="0"/>
                <w:sz w:val="22"/>
              </w:rPr>
              <w:t>就当时YY了</w:t>
            </w:r>
            <w:r>
              <w:br/>
            </w:r>
            <w:r>
              <w:rPr>
                <w:rFonts w:ascii="Microsoft YaHei" w:hAnsi="Microsoft YaHei" w:eastAsia="Microsoft YaHei"/>
                <w:b w:val="0"/>
                <w:sz w:val="22"/>
              </w:rPr>
              <w:t>增量这种买盘，猛干银保地</w:t>
            </w:r>
            <w:r>
              <w:br/>
            </w:r>
            <w:r>
              <w:rPr>
                <w:rFonts w:ascii="Microsoft YaHei" w:hAnsi="Microsoft YaHei" w:eastAsia="Microsoft YaHei"/>
                <w:b w:val="0"/>
                <w:sz w:val="22"/>
              </w:rPr>
              <w:t>肯定不是散户和小资金干的</w:t>
            </w:r>
            <w:r>
              <w:br/>
            </w:r>
            <w:r>
              <w:rPr>
                <w:rFonts w:ascii="Microsoft YaHei" w:hAnsi="Microsoft YaHei" w:eastAsia="Microsoft YaHei"/>
                <w:b w:val="0"/>
                <w:sz w:val="22"/>
              </w:rPr>
              <w:t>也不是那种勾引搅动底部板块的形态</w:t>
            </w:r>
            <w:r>
              <w:br/>
            </w:r>
            <w:r>
              <w:rPr>
                <w:rFonts w:ascii="Microsoft YaHei" w:hAnsi="Microsoft YaHei" w:eastAsia="Microsoft YaHei"/>
                <w:b w:val="0"/>
                <w:sz w:val="22"/>
              </w:rPr>
              <w:t>今天银保地涨的同时，全A是超大长腿</w:t>
            </w:r>
            <w:r>
              <w:br/>
            </w:r>
            <w:r>
              <w:rPr>
                <w:rFonts w:ascii="Microsoft YaHei" w:hAnsi="Microsoft YaHei" w:eastAsia="Microsoft YaHei"/>
                <w:b w:val="0"/>
                <w:sz w:val="22"/>
              </w:rPr>
              <w:t>也就是说，这里是有大手在救黄线？</w:t>
            </w:r>
            <w:r>
              <w:br/>
            </w:r>
            <w:r>
              <w:rPr>
                <w:rFonts w:ascii="Microsoft YaHei" w:hAnsi="Microsoft YaHei" w:eastAsia="Microsoft YaHei"/>
                <w:b w:val="0"/>
                <w:sz w:val="22"/>
              </w:rPr>
              <w:t>底部板块缺资金，是因为没赚钱效应</w:t>
            </w:r>
            <w:r>
              <w:br/>
            </w:r>
            <w:r>
              <w:rPr>
                <w:rFonts w:ascii="Microsoft YaHei" w:hAnsi="Microsoft YaHei" w:eastAsia="Microsoft YaHei"/>
                <w:b w:val="0"/>
                <w:sz w:val="22"/>
              </w:rPr>
              <w:t>一旦有底部板块打出赚钱效应，那黄线就能活</w:t>
            </w:r>
            <w:r>
              <w:br/>
            </w:r>
            <w:r>
              <w:rPr>
                <w:rFonts w:ascii="Microsoft YaHei" w:hAnsi="Microsoft YaHei" w:eastAsia="Microsoft YaHei"/>
                <w:b w:val="0"/>
                <w:sz w:val="22"/>
              </w:rPr>
              <w:t>如果真的是这样的话，后面真的预期可以好一些？</w:t>
            </w:r>
            <w:r>
              <w:br/>
            </w:r>
            <w:r>
              <w:rPr>
                <w:rFonts w:ascii="Microsoft YaHei" w:hAnsi="Microsoft YaHei" w:eastAsia="Microsoft YaHei"/>
                <w:b w:val="0"/>
                <w:sz w:val="22"/>
              </w:rPr>
              <w:t>这里没有大手的主动资金</w:t>
            </w:r>
            <w:r>
              <w:br/>
            </w:r>
            <w:r>
              <w:rPr>
                <w:rFonts w:ascii="Microsoft YaHei" w:hAnsi="Microsoft YaHei" w:eastAsia="Microsoft YaHei"/>
                <w:b w:val="0"/>
                <w:sz w:val="22"/>
              </w:rPr>
              <w:t>被动那些倒是天天有 不过没意义</w:t>
            </w:r>
            <w:r>
              <w:br/>
            </w:r>
            <w:r>
              <w:rPr>
                <w:rFonts w:ascii="Microsoft YaHei" w:hAnsi="Microsoft YaHei" w:eastAsia="Microsoft YaHei"/>
                <w:b w:val="0"/>
                <w:sz w:val="22"/>
              </w:rPr>
              <w:t>社保哪天不被动流入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狼大分层：风向标；只有趋势行情里核心/风向标/龙头分层才有较高解释力。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若未明确点名板块在午后后仍有量能、核心标的和板块联动，且分层定位(风向标)与阶段(预期修正)被盘面确认，则该方向更可能延续；否则只当作当时盘面观察。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分层:风向标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14:06  |  1476楼  |  UID 65329649  |  B类</w:t>
            </w:r>
          </w:p>
        </w:tc>
      </w:tr>
      <w:tr>
        <w:tc>
          <w:tcPr>
            <w:tcW w:type="dxa" w:w="10080"/>
          </w:tcPr>
          <w:p>
            <w:pPr>
              <w:spacing w:line="276" w:lineRule="auto" w:after="80"/>
            </w:pPr>
            <w:r>
              <w:rPr>
                <w:rFonts w:ascii="Microsoft YaHei" w:hAnsi="Microsoft YaHei" w:eastAsia="Microsoft YaHei"/>
                <w:b w:val="0"/>
                <w:sz w:val="19"/>
              </w:rPr>
              <w:t>Reply -阿狼- (2026-06-22 14:05):</w:t>
            </w:r>
          </w:p>
          <w:p>
            <w:pPr>
              <w:spacing w:line="276" w:lineRule="auto" w:after="80"/>
            </w:pPr>
            <w:r>
              <w:rPr>
                <w:rFonts w:ascii="Microsoft YaHei" w:hAnsi="Microsoft YaHei" w:eastAsia="Microsoft YaHei"/>
                <w:b w:val="0"/>
                <w:sz w:val="19"/>
              </w:rPr>
              <w:t>这里没有大手的主动资金</w:t>
            </w:r>
            <w:r>
              <w:br/>
            </w:r>
            <w:r>
              <w:rPr>
                <w:rFonts w:ascii="Microsoft YaHei" w:hAnsi="Microsoft YaHei" w:eastAsia="Microsoft YaHei"/>
                <w:b w:val="0"/>
                <w:sz w:val="19"/>
              </w:rPr>
              <w:t>被动那些倒是天天有 不过没意义</w:t>
            </w:r>
            <w:r>
              <w:br/>
            </w:r>
            <w:r>
              <w:rPr>
                <w:rFonts w:ascii="Microsoft YaHei" w:hAnsi="Microsoft YaHei" w:eastAsia="Microsoft YaHei"/>
                <w:b w:val="0"/>
                <w:sz w:val="19"/>
              </w:rPr>
              <w:t>社保哪天不被动流入</w:t>
            </w:r>
            <w:r>
              <w:br/>
            </w:r>
            <w:r>
              <w:rPr>
                <w:rFonts w:ascii="Microsoft YaHei" w:hAnsi="Microsoft YaHei" w:eastAsia="Microsoft YaHei"/>
                <w:b w:val="0"/>
                <w:sz w:val="19"/>
              </w:rPr>
              <w:t>哥</w:t>
            </w:r>
            <w:r>
              <w:br/>
            </w:r>
            <w:r>
              <w:rPr>
                <w:rFonts w:ascii="Microsoft YaHei" w:hAnsi="Microsoft YaHei" w:eastAsia="Microsoft YaHei"/>
                <w:b w:val="0"/>
                <w:sz w:val="19"/>
              </w:rPr>
              <w:t>这几天多教教吧</w:t>
            </w:r>
            <w:r>
              <w:br/>
            </w:r>
            <w:r>
              <w:rPr>
                <w:rFonts w:ascii="Microsoft YaHei" w:hAnsi="Microsoft YaHei" w:eastAsia="Microsoft YaHei"/>
                <w:b w:val="0"/>
                <w:sz w:val="19"/>
              </w:rPr>
              <w:t>确实看不懂[s:pg:哭]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14:08  |  1477楼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(2026-06-22 13:56):</w:t>
            </w:r>
          </w:p>
          <w:p>
            <w:pPr>
              <w:spacing w:line="276" w:lineRule="auto" w:after="80"/>
            </w:pPr>
            <w:r>
              <w:rPr>
                <w:rFonts w:ascii="Microsoft YaHei" w:hAnsi="Microsoft YaHei" w:eastAsia="Microsoft YaHei"/>
                <w:b w:val="0"/>
                <w:sz w:val="19"/>
              </w:rPr>
              <w:t>但是看这个走势不太想，我记得狼大说GJD的买法是推土机似的，缓慢抬升</w:t>
            </w:r>
            <w:r>
              <w:br/>
            </w:r>
            <w:r>
              <w:rPr>
                <w:rFonts w:ascii="Microsoft YaHei" w:hAnsi="Microsoft YaHei" w:eastAsia="Microsoft YaHei"/>
                <w:b w:val="0"/>
                <w:sz w:val="19"/>
              </w:rPr>
              <w:t>券商今天就是推土机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14:09  |  2642楼  |  UID 67143809  |  C类</w:t>
            </w:r>
          </w:p>
        </w:tc>
      </w:tr>
      <w:tr>
        <w:tc>
          <w:tcPr>
            <w:tcW w:type="dxa" w:w="10080"/>
          </w:tcPr>
          <w:p>
            <w:pPr>
              <w:spacing w:line="276" w:lineRule="auto" w:after="80"/>
            </w:pPr>
            <w:r>
              <w:rPr>
                <w:rFonts w:ascii="Microsoft YaHei" w:hAnsi="Microsoft YaHei" w:eastAsia="Microsoft YaHei"/>
                <w:b w:val="0"/>
                <w:sz w:val="19"/>
              </w:rPr>
              <w:t>Reply Reply Azureoncall (2026-06-22 14:05)</w:t>
            </w:r>
            <w:r>
              <w:br/>
            </w:r>
            <w:r>
              <w:rPr>
                <w:rFonts w:ascii="Microsoft YaHei" w:hAnsi="Microsoft YaHei" w:eastAsia="Microsoft YaHei"/>
                <w:b w:val="0"/>
                <w:sz w:val="19"/>
              </w:rPr>
              <w:t>他跳页需要多点一下  不喜欢  我感觉不如底部常驻  我给反馈了 [del]但是没人吊我[s:pg:转身][/del]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14:11  |  1478楼  |  UID 65329649  |  A类</w:t>
            </w:r>
          </w:p>
        </w:tc>
      </w:tr>
      <w:tr>
        <w:tc>
          <w:tcPr>
            <w:tcW w:type="dxa" w:w="10080"/>
          </w:tcPr>
          <w:p>
            <w:pPr>
              <w:spacing w:line="276" w:lineRule="auto" w:after="80"/>
            </w:pPr>
            <w:r>
              <w:rPr>
                <w:rFonts w:ascii="Microsoft YaHei" w:hAnsi="Microsoft YaHei" w:eastAsia="Microsoft YaHei"/>
                <w:b w:val="0"/>
                <w:sz w:val="19"/>
              </w:rPr>
              <w:t>Reply msjwhmxc123 (2026-06-22 14:09):</w:t>
            </w:r>
          </w:p>
          <w:p>
            <w:pPr>
              <w:spacing w:line="276" w:lineRule="auto" w:after="80"/>
            </w:pPr>
            <w:r>
              <w:rPr>
                <w:rFonts w:ascii="Microsoft YaHei" w:hAnsi="Microsoft YaHei" w:eastAsia="Microsoft YaHei"/>
                <w:b w:val="0"/>
                <w:sz w:val="19"/>
              </w:rPr>
              <w:t>今天就是明牌帮大家降低4315的预期了 真要顶指数有很多种方法(</w:t>
            </w:r>
            <w:r>
              <w:br/>
            </w:r>
            <w:r>
              <w:rPr>
                <w:rFonts w:ascii="Microsoft YaHei" w:hAnsi="Microsoft YaHei" w:eastAsia="Microsoft YaHei"/>
                <w:b w:val="0"/>
                <w:sz w:val="19"/>
              </w:rPr>
              <w:t>我在隔壁贴赌的是不到4200吃屎</w:t>
            </w:r>
            <w:r>
              <w:br/>
            </w:r>
            <w:r>
              <w:rPr>
                <w:rFonts w:ascii="Microsoft YaHei" w:hAnsi="Microsoft YaHei" w:eastAsia="Microsoft YaHei"/>
                <w:b w:val="0"/>
                <w:sz w:val="19"/>
              </w:rPr>
              <w:t>应该是不用了[s:ac:怕]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14:12  |  3373楼  |  UID 150058  |  A类</w:t>
            </w:r>
          </w:p>
        </w:tc>
      </w:tr>
      <w:tr>
        <w:tc>
          <w:tcPr>
            <w:tcW w:type="dxa" w:w="10080"/>
          </w:tcPr>
          <w:p>
            <w:pPr>
              <w:spacing w:line="276" w:lineRule="auto" w:after="80"/>
            </w:pPr>
            <w:r>
              <w:rPr>
                <w:rFonts w:ascii="Microsoft YaHei" w:hAnsi="Microsoft YaHei" w:eastAsia="Microsoft YaHei"/>
                <w:b w:val="0"/>
                <w:sz w:val="22"/>
              </w:rPr>
              <w:t>Reply zippo578 (2026-06-22 14:06):</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这几天多教教吧</w:t>
            </w:r>
            <w:r>
              <w:br/>
            </w:r>
            <w:r>
              <w:rPr>
                <w:rFonts w:ascii="Microsoft YaHei" w:hAnsi="Microsoft YaHei" w:eastAsia="Microsoft YaHei"/>
                <w:b w:val="0"/>
                <w:sz w:val="22"/>
              </w:rPr>
              <w:t>确实看不懂[s:pg:哭]</w:t>
            </w:r>
            <w:r>
              <w:br/>
            </w:r>
            <w:r>
              <w:rPr>
                <w:rFonts w:ascii="Microsoft YaHei" w:hAnsi="Microsoft YaHei" w:eastAsia="Microsoft YaHei"/>
                <w:b w:val="0"/>
                <w:sz w:val="22"/>
              </w:rPr>
              <w:t>没什么难懂的 很清晰</w:t>
            </w:r>
            <w:r>
              <w:br/>
            </w:r>
            <w:r>
              <w:rPr>
                <w:rFonts w:ascii="Microsoft YaHei" w:hAnsi="Microsoft YaHei" w:eastAsia="Microsoft YaHei"/>
                <w:b w:val="0"/>
                <w:sz w:val="22"/>
              </w:rPr>
              <w:t>外围增量入场买科技 原来科技的主力逢高减给他们 然后去兜底红利里面选出来的 券商保险这种中报大概率没事的</w:t>
            </w:r>
            <w:r>
              <w:br/>
            </w:r>
            <w:r>
              <w:rPr>
                <w:rFonts w:ascii="Microsoft YaHei" w:hAnsi="Microsoft YaHei" w:eastAsia="Microsoft YaHei"/>
                <w:b w:val="0"/>
                <w:sz w:val="22"/>
              </w:rPr>
              <w:t>顺便把盘面稳住达到技术派右侧入场标准</w:t>
            </w:r>
            <w:r>
              <w:br/>
            </w:r>
            <w:r>
              <w:rPr>
                <w:rFonts w:ascii="Microsoft YaHei" w:hAnsi="Microsoft YaHei" w:eastAsia="Microsoft YaHei"/>
                <w:b w:val="0"/>
                <w:sz w:val="22"/>
              </w:rPr>
              <w:t>因为公墓那些也要达到标准才能第二笔入场。</w:t>
            </w:r>
            <w:r>
              <w:br/>
            </w:r>
            <w:r>
              <w:rPr>
                <w:rFonts w:ascii="Microsoft YaHei" w:hAnsi="Microsoft YaHei" w:eastAsia="Microsoft YaHei"/>
                <w:b w:val="0"/>
                <w:sz w:val="22"/>
              </w:rPr>
              <w:t>只是科技里面盈利太大了 随便减的一点盈利去别的地方都能拉直线。量太大了。</w:t>
            </w:r>
            <w:r>
              <w:br/>
            </w:r>
            <w:r>
              <w:rPr>
                <w:rFonts w:ascii="Microsoft YaHei" w:hAnsi="Microsoft YaHei" w:eastAsia="Microsoft YaHei"/>
                <w:b w:val="0"/>
                <w:sz w:val="22"/>
              </w:rPr>
              <w:t>早上30分钟内就确认了 太清晰了。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14:14  |  2643楼  |  UID 67143809  |  B类</w:t>
            </w:r>
          </w:p>
        </w:tc>
      </w:tr>
      <w:tr>
        <w:tc>
          <w:tcPr>
            <w:tcW w:type="dxa" w:w="10080"/>
          </w:tcPr>
          <w:p>
            <w:pPr>
              <w:spacing w:line="276" w:lineRule="auto" w:after="80"/>
            </w:pPr>
            <w:r>
              <w:rPr>
                <w:rFonts w:ascii="Microsoft YaHei" w:hAnsi="Microsoft YaHei" w:eastAsia="Microsoft YaHei"/>
                <w:b w:val="0"/>
                <w:sz w:val="19"/>
              </w:rPr>
              <w:t>Reply Reply 路过的帅小伙 (2026-06-22 14:07)</w:t>
            </w:r>
            <w:r>
              <w:br/>
            </w:r>
            <w:r>
              <w:rPr>
                <w:rFonts w:ascii="Microsoft YaHei" w:hAnsi="Microsoft YaHei" w:eastAsia="Microsoft YaHei"/>
                <w:b w:val="0"/>
                <w:sz w:val="19"/>
              </w:rPr>
              <w:t>[s:pg:严肃]哥 不是不信你  主要是想看看持仓  方便给看一眼吗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14:15  |  1479楼  |  UID 65329649  |  A类</w:t>
            </w:r>
          </w:p>
        </w:tc>
      </w:tr>
      <w:tr>
        <w:tc>
          <w:tcPr>
            <w:tcW w:type="dxa" w:w="10080"/>
          </w:tcPr>
          <w:p>
            <w:pPr>
              <w:spacing w:line="276" w:lineRule="auto" w:after="80"/>
            </w:pPr>
            <w:r>
              <w:rPr>
                <w:rFonts w:ascii="Microsoft YaHei" w:hAnsi="Microsoft YaHei" w:eastAsia="Microsoft YaHei"/>
                <w:b w:val="0"/>
                <w:sz w:val="19"/>
              </w:rPr>
              <w:t>Reply -阿狼- (2026-06-22 14:12):</w:t>
            </w:r>
          </w:p>
          <w:p>
            <w:pPr>
              <w:spacing w:line="276" w:lineRule="auto" w:after="80"/>
            </w:pPr>
            <w:r>
              <w:rPr>
                <w:rFonts w:ascii="Microsoft YaHei" w:hAnsi="Microsoft YaHei" w:eastAsia="Microsoft YaHei"/>
                <w:b w:val="0"/>
                <w:sz w:val="19"/>
              </w:rPr>
              <w:t>没什么难懂的 很清晰</w:t>
            </w:r>
            <w:r>
              <w:br/>
            </w:r>
            <w:r>
              <w:rPr>
                <w:rFonts w:ascii="Microsoft YaHei" w:hAnsi="Microsoft YaHei" w:eastAsia="Microsoft YaHei"/>
                <w:b w:val="0"/>
                <w:sz w:val="19"/>
              </w:rPr>
              <w:t>外围增量入场买科技 原来科技的主力逢高减给他们 然后去兜底红利里面选出来的 券商保险这种中报大概率没事的</w:t>
            </w:r>
            <w:r>
              <w:br/>
            </w:r>
            <w:r>
              <w:rPr>
                <w:rFonts w:ascii="Microsoft YaHei" w:hAnsi="Microsoft YaHei" w:eastAsia="Microsoft YaHei"/>
                <w:b w:val="0"/>
                <w:sz w:val="19"/>
              </w:rPr>
              <w:t>顺便把盘面稳住达到技术派右侧入场标准</w:t>
            </w:r>
            <w:r>
              <w:br/>
            </w:r>
            <w:r>
              <w:rPr>
                <w:rFonts w:ascii="Microsoft YaHei" w:hAnsi="Microsoft YaHei" w:eastAsia="Microsoft YaHei"/>
                <w:b w:val="0"/>
                <w:sz w:val="19"/>
              </w:rPr>
              <w:t>因为公墓那些也要达到标准才能第二笔入场。</w:t>
            </w:r>
            <w:r>
              <w:br/>
            </w:r>
            <w:r>
              <w:rPr>
                <w:rFonts w:ascii="Microsoft YaHei" w:hAnsi="Microsoft YaHei" w:eastAsia="Microsoft YaHei"/>
                <w:b w:val="0"/>
                <w:sz w:val="19"/>
              </w:rPr>
              <w:t>只是科技里面盈利太大了 随便减的一点盈利去别的地方都能拉直线。量太大了。</w:t>
            </w:r>
            <w:r>
              <w:br/>
            </w:r>
            <w:r>
              <w:rPr>
                <w:rFonts w:ascii="Microsoft YaHei" w:hAnsi="Microsoft YaHei" w:eastAsia="Microsoft YaHei"/>
                <w:b w:val="0"/>
                <w:sz w:val="19"/>
              </w:rPr>
              <w:t>早上30分钟内就确认了 太清晰了。</w:t>
            </w:r>
            <w:r>
              <w:br/>
            </w:r>
            <w:r>
              <w:rPr>
                <w:rFonts w:ascii="Microsoft YaHei" w:hAnsi="Microsoft YaHei" w:eastAsia="Microsoft YaHei"/>
                <w:b w:val="0"/>
                <w:sz w:val="19"/>
              </w:rPr>
              <w:t>我去[s:ac:喷]</w:t>
            </w:r>
            <w:r>
              <w:br/>
            </w:r>
            <w:r>
              <w:rPr>
                <w:rFonts w:ascii="Microsoft YaHei" w:hAnsi="Microsoft YaHei" w:eastAsia="Microsoft YaHei"/>
                <w:b w:val="0"/>
                <w:sz w:val="19"/>
              </w:rPr>
              <w:t>一时分不清哪是队友了</w:t>
            </w:r>
            <w:r>
              <w:br/>
            </w:r>
            <w:r>
              <w:rPr>
                <w:rFonts w:ascii="Microsoft YaHei" w:hAnsi="Microsoft YaHei" w:eastAsia="Microsoft YaHei"/>
                <w:b w:val="0"/>
                <w:sz w:val="19"/>
              </w:rPr>
              <w:t>容我捋捋[s:pg:哭]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14:16  |  1087楼  |  UID 60916468  |  A类</w:t>
            </w:r>
          </w:p>
        </w:tc>
      </w:tr>
      <w:tr>
        <w:tc>
          <w:tcPr>
            <w:tcW w:type="dxa" w:w="10080"/>
          </w:tcPr>
          <w:p>
            <w:pPr>
              <w:spacing w:line="276" w:lineRule="auto" w:after="80"/>
            </w:pPr>
            <w:r>
              <w:rPr>
                <w:rFonts w:ascii="Microsoft YaHei" w:hAnsi="Microsoft YaHei" w:eastAsia="Microsoft YaHei"/>
                <w:b w:val="0"/>
                <w:sz w:val="19"/>
              </w:rPr>
              <w:t>Reply zippo578 (2026-06-22 14:15):</w:t>
            </w:r>
          </w:p>
          <w:p>
            <w:pPr>
              <w:spacing w:line="276" w:lineRule="auto" w:after="80"/>
            </w:pPr>
            <w:r>
              <w:rPr>
                <w:rFonts w:ascii="Microsoft YaHei" w:hAnsi="Microsoft YaHei" w:eastAsia="Microsoft YaHei"/>
                <w:b w:val="0"/>
                <w:sz w:val="19"/>
              </w:rPr>
              <w:t>我去[s:ac:喷]</w:t>
            </w:r>
            <w:r>
              <w:br/>
            </w:r>
            <w:r>
              <w:rPr>
                <w:rFonts w:ascii="Microsoft YaHei" w:hAnsi="Microsoft YaHei" w:eastAsia="Microsoft YaHei"/>
                <w:b w:val="0"/>
                <w:sz w:val="19"/>
              </w:rPr>
              <w:t>一时分不清哪是队友了</w:t>
            </w:r>
            <w:r>
              <w:br/>
            </w:r>
            <w:r>
              <w:rPr>
                <w:rFonts w:ascii="Microsoft YaHei" w:hAnsi="Microsoft YaHei" w:eastAsia="Microsoft YaHei"/>
                <w:b w:val="0"/>
                <w:sz w:val="19"/>
              </w:rPr>
              <w:t>容我捋捋[s:pg:哭]</w:t>
            </w:r>
          </w:p>
          <w:p>
            <w:pPr>
              <w:spacing w:line="276" w:lineRule="auto" w:after="80"/>
            </w:pPr>
            <w:r>
              <w:rPr>
                <w:rFonts w:ascii="Microsoft YaHei" w:hAnsi="Microsoft YaHei" w:eastAsia="Microsoft YaHei"/>
                <w:b w:val="0"/>
                <w:sz w:val="19"/>
              </w:rPr>
              <w:t>其实就是高低切，今天的增量资金让科技机构能出货了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14:19  |  1480楼  |  UID 65329649  |  A类</w:t>
            </w:r>
          </w:p>
        </w:tc>
      </w:tr>
      <w:tr>
        <w:tc>
          <w:tcPr>
            <w:tcW w:type="dxa" w:w="10080"/>
          </w:tcPr>
          <w:p>
            <w:pPr>
              <w:spacing w:line="276" w:lineRule="auto" w:after="80"/>
            </w:pPr>
            <w:r>
              <w:rPr>
                <w:rFonts w:ascii="Microsoft YaHei" w:hAnsi="Microsoft YaHei" w:eastAsia="Microsoft YaHei"/>
                <w:b w:val="0"/>
                <w:sz w:val="19"/>
              </w:rPr>
              <w:t>Reply 灰兔尾 (2026-06-22 14:16):</w:t>
            </w:r>
          </w:p>
          <w:p>
            <w:pPr>
              <w:spacing w:line="276" w:lineRule="auto" w:after="80"/>
            </w:pPr>
            <w:r>
              <w:rPr>
                <w:rFonts w:ascii="Microsoft YaHei" w:hAnsi="Microsoft YaHei" w:eastAsia="Microsoft YaHei"/>
                <w:b w:val="0"/>
                <w:sz w:val="19"/>
              </w:rPr>
              <w:t>其实就是高低切，今天的增量资金让科技机构能出货了</w:t>
            </w:r>
            <w:r>
              <w:br/>
            </w:r>
            <w:r>
              <w:rPr>
                <w:rFonts w:ascii="Microsoft YaHei" w:hAnsi="Microsoft YaHei" w:eastAsia="Microsoft YaHei"/>
                <w:b w:val="0"/>
                <w:sz w:val="19"/>
              </w:rPr>
              <w:t>那怪不得今天500好大的贴水</w:t>
            </w:r>
            <w:r>
              <w:br/>
            </w:r>
            <w:r>
              <w:rPr>
                <w:rFonts w:ascii="Microsoft YaHei" w:hAnsi="Microsoft YaHei" w:eastAsia="Microsoft YaHei"/>
                <w:b w:val="0"/>
                <w:sz w:val="19"/>
              </w:rPr>
              <w:t>意思就是确实是出了些货</w:t>
            </w:r>
            <w:r>
              <w:br/>
            </w:r>
            <w:r>
              <w:rPr>
                <w:rFonts w:ascii="Microsoft YaHei" w:hAnsi="Microsoft YaHei" w:eastAsia="Microsoft YaHei"/>
                <w:b w:val="0"/>
                <w:sz w:val="19"/>
              </w:rPr>
              <w:t>是增量接了出的</w:t>
            </w:r>
            <w:r>
              <w:br/>
            </w:r>
            <w:r>
              <w:rPr>
                <w:rFonts w:ascii="Microsoft YaHei" w:hAnsi="Microsoft YaHei" w:eastAsia="Microsoft YaHei"/>
                <w:b w:val="0"/>
                <w:sz w:val="19"/>
              </w:rPr>
              <w:t>高位科技出来的资金又心照不宣的去拉低位银保地抬升指数给右侧资金画图</w:t>
            </w:r>
            <w:r>
              <w:br/>
            </w:r>
            <w:r>
              <w:rPr>
                <w:rFonts w:ascii="Microsoft YaHei" w:hAnsi="Microsoft YaHei" w:eastAsia="Microsoft YaHei"/>
                <w:b w:val="0"/>
                <w:sz w:val="19"/>
              </w:rPr>
              <w:t>666</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14:19  |  3374楼  |  UID 150058  |  A类</w:t>
            </w:r>
          </w:p>
        </w:tc>
      </w:tr>
      <w:tr>
        <w:tc>
          <w:tcPr>
            <w:tcW w:type="dxa" w:w="10080"/>
          </w:tcPr>
          <w:p>
            <w:pPr>
              <w:spacing w:line="276" w:lineRule="auto" w:after="80"/>
            </w:pPr>
            <w:r>
              <w:rPr>
                <w:rFonts w:ascii="Microsoft YaHei" w:hAnsi="Microsoft YaHei" w:eastAsia="Microsoft YaHei"/>
                <w:b w:val="0"/>
                <w:sz w:val="22"/>
              </w:rPr>
              <w:t>Reply 兰斯洛t (2026-06-22 14:16):</w:t>
            </w:r>
          </w:p>
          <w:p>
            <w:pPr>
              <w:spacing w:line="276" w:lineRule="auto" w:after="80"/>
            </w:pPr>
            <w:r>
              <w:rPr>
                <w:rFonts w:ascii="Microsoft YaHei" w:hAnsi="Microsoft YaHei" w:eastAsia="Microsoft YaHei"/>
                <w:b w:val="0"/>
                <w:sz w:val="22"/>
              </w:rPr>
              <w:t>大盘涨那么多也太没意思了，这样我还怎么再科技里继续吸黄线的血啊。</w:t>
            </w:r>
            <w:r>
              <w:br/>
            </w:r>
            <w:r>
              <w:rPr>
                <w:rFonts w:ascii="Microsoft YaHei" w:hAnsi="Microsoft YaHei" w:eastAsia="Microsoft YaHei"/>
                <w:b w:val="0"/>
                <w:sz w:val="22"/>
              </w:rPr>
              <w:t>不需要吸 现在是把场子炒热的时候</w:t>
            </w:r>
            <w:r>
              <w:br/>
            </w:r>
            <w:r>
              <w:rPr>
                <w:rFonts w:ascii="Microsoft YaHei" w:hAnsi="Microsoft YaHei" w:eastAsia="Microsoft YaHei"/>
                <w:b w:val="0"/>
                <w:sz w:val="22"/>
              </w:rPr>
              <w:t>量能爆到4.5以上最好 只要能爆出天亮 哪怕见了天价 也是4浪概率大于下跌一浪</w:t>
            </w:r>
            <w:r>
              <w:br/>
            </w:r>
            <w:r>
              <w:rPr>
                <w:rFonts w:ascii="Microsoft YaHei" w:hAnsi="Microsoft YaHei" w:eastAsia="Microsoft YaHei"/>
                <w:b w:val="0"/>
                <w:sz w:val="22"/>
              </w:rPr>
              <w:t>因为套得够多，只要没出文 那修复重新走强的概率就比直接结束的概率的大。</w:t>
            </w:r>
            <w:r>
              <w:br/>
            </w:r>
            <w:r>
              <w:rPr>
                <w:rFonts w:ascii="Microsoft YaHei" w:hAnsi="Microsoft YaHei" w:eastAsia="Microsoft YaHei"/>
                <w:b w:val="0"/>
                <w:sz w:val="22"/>
              </w:rPr>
              <w:t>你们的目光太局限了</w:t>
            </w:r>
            <w:r>
              <w:br/>
            </w:r>
            <w:r>
              <w:rPr>
                <w:rFonts w:ascii="Microsoft YaHei" w:hAnsi="Microsoft YaHei" w:eastAsia="Microsoft YaHei"/>
                <w:b w:val="0"/>
                <w:sz w:val="22"/>
              </w:rPr>
              <w:t>现在机构已经在考虑下一个阶段的事了。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14:21  |  1409楼  |  UID 331181  |  C类</w:t>
            </w:r>
          </w:p>
        </w:tc>
      </w:tr>
      <w:tr>
        <w:tc>
          <w:tcPr>
            <w:tcW w:type="dxa" w:w="10080"/>
          </w:tcPr>
          <w:p>
            <w:pPr>
              <w:spacing w:line="276" w:lineRule="auto" w:after="80"/>
            </w:pPr>
            <w:r>
              <w:rPr>
                <w:rFonts w:ascii="Microsoft YaHei" w:hAnsi="Microsoft YaHei" w:eastAsia="Microsoft YaHei"/>
                <w:b w:val="0"/>
                <w:sz w:val="19"/>
              </w:rPr>
              <w:t>机构已经在考虑4浪的事了？ [s:ac:惊]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14:23  |  1410楼  |  UID 331181  |  C类</w:t>
            </w:r>
          </w:p>
        </w:tc>
      </w:tr>
      <w:tr>
        <w:tc>
          <w:tcPr>
            <w:tcW w:type="dxa" w:w="10080"/>
          </w:tcPr>
          <w:p>
            <w:pPr>
              <w:spacing w:line="276" w:lineRule="auto" w:after="80"/>
            </w:pPr>
            <w:r>
              <w:rPr>
                <w:rFonts w:ascii="Microsoft YaHei" w:hAnsi="Microsoft YaHei" w:eastAsia="Microsoft YaHei"/>
                <w:b w:val="0"/>
                <w:sz w:val="19"/>
              </w:rPr>
              <w:t>量能4.5是指4.5万亿吗？</w:t>
            </w:r>
            <w:r>
              <w:br/>
            </w:r>
            <w:r>
              <w:rPr>
                <w:rFonts w:ascii="Microsoft YaHei" w:hAnsi="Microsoft YaHei" w:eastAsia="Microsoft YaHei"/>
                <w:b w:val="0"/>
                <w:sz w:val="19"/>
              </w:rPr>
              <w:t>目前最高是20260114的3.99万亿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14:23  |  3375楼  |  UID 150058  |  B类</w:t>
            </w:r>
          </w:p>
        </w:tc>
      </w:tr>
      <w:tr>
        <w:tc>
          <w:tcPr>
            <w:tcW w:type="dxa" w:w="10080"/>
          </w:tcPr>
          <w:p>
            <w:pPr>
              <w:spacing w:line="276" w:lineRule="auto" w:after="80"/>
            </w:pPr>
            <w:r>
              <w:rPr>
                <w:rFonts w:ascii="Microsoft YaHei" w:hAnsi="Microsoft YaHei" w:eastAsia="Microsoft YaHei"/>
                <w:b w:val="0"/>
                <w:sz w:val="22"/>
              </w:rPr>
              <w:t>Reply xhox (2026-06-22 14:21):</w:t>
            </w:r>
          </w:p>
          <w:p>
            <w:pPr>
              <w:spacing w:line="276" w:lineRule="auto" w:after="80"/>
            </w:pPr>
            <w:r>
              <w:rPr>
                <w:rFonts w:ascii="Microsoft YaHei" w:hAnsi="Microsoft YaHei" w:eastAsia="Microsoft YaHei"/>
                <w:b w:val="0"/>
                <w:sz w:val="22"/>
              </w:rPr>
              <w:t>机构已经在考虑4浪的事了？ [s:ac:惊]</w:t>
            </w:r>
            <w:r>
              <w:br/>
            </w:r>
            <w:r>
              <w:rPr>
                <w:rFonts w:ascii="Microsoft YaHei" w:hAnsi="Microsoft YaHei" w:eastAsia="Microsoft YaHei"/>
                <w:b w:val="0"/>
                <w:sz w:val="22"/>
              </w:rPr>
              <w:t>是考虑 能不能尽量走出4 而不是下跌一浪的考虑</w:t>
            </w:r>
            <w:r>
              <w:br/>
            </w:r>
            <w:r>
              <w:rPr>
                <w:rFonts w:ascii="Microsoft YaHei" w:hAnsi="Microsoft YaHei" w:eastAsia="Microsoft YaHei"/>
                <w:b w:val="0"/>
                <w:sz w:val="22"/>
              </w:rPr>
              <w:t>如果能尽量走出4 大家的卖就不是清盘</w:t>
            </w:r>
            <w:r>
              <w:br/>
            </w:r>
            <w:r>
              <w:rPr>
                <w:rFonts w:ascii="Microsoft YaHei" w:hAnsi="Microsoft YaHei" w:eastAsia="Microsoft YaHei"/>
                <w:b w:val="0"/>
                <w:sz w:val="22"/>
              </w:rPr>
              <w:t>如果预期走不出4 大家就是清盘。</w:t>
            </w:r>
            <w:r>
              <w:br/>
            </w:r>
            <w:r>
              <w:rPr>
                <w:rFonts w:ascii="Microsoft YaHei" w:hAnsi="Microsoft YaHei" w:eastAsia="Microsoft YaHei"/>
                <w:b w:val="0"/>
                <w:sz w:val="22"/>
              </w:rPr>
              <w:t>这个关系到接下来怎么卖的策略。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14:25  |  3376楼  |  UID 150058  |  B类</w:t>
            </w:r>
          </w:p>
        </w:tc>
      </w:tr>
      <w:tr>
        <w:tc>
          <w:tcPr>
            <w:tcW w:type="dxa" w:w="10080"/>
          </w:tcPr>
          <w:p>
            <w:pPr>
              <w:spacing w:line="276" w:lineRule="auto" w:after="80"/>
            </w:pPr>
            <w:r>
              <w:rPr>
                <w:rFonts w:ascii="Microsoft YaHei" w:hAnsi="Microsoft YaHei" w:eastAsia="Microsoft YaHei"/>
                <w:b w:val="0"/>
                <w:sz w:val="22"/>
              </w:rPr>
              <w:t>Reply xhox (2026-06-22 14:23):</w:t>
            </w:r>
          </w:p>
          <w:p>
            <w:pPr>
              <w:spacing w:line="276" w:lineRule="auto" w:after="80"/>
            </w:pPr>
            <w:r>
              <w:rPr>
                <w:rFonts w:ascii="Microsoft YaHei" w:hAnsi="Microsoft YaHei" w:eastAsia="Microsoft YaHei"/>
                <w:b w:val="0"/>
                <w:sz w:val="22"/>
              </w:rPr>
              <w:t>量能4.5是指4.5万亿吗？</w:t>
            </w:r>
            <w:r>
              <w:br/>
            </w:r>
            <w:r>
              <w:rPr>
                <w:rFonts w:ascii="Microsoft YaHei" w:hAnsi="Microsoft YaHei" w:eastAsia="Microsoft YaHei"/>
                <w:b w:val="0"/>
                <w:sz w:val="22"/>
              </w:rPr>
              <w:t>目前最高是20260114的3.99万亿</w:t>
            </w:r>
            <w:r>
              <w:br/>
            </w:r>
            <w:r>
              <w:rPr>
                <w:rFonts w:ascii="Microsoft YaHei" w:hAnsi="Microsoft YaHei" w:eastAsia="Microsoft YaHei"/>
                <w:b w:val="0"/>
                <w:sz w:val="22"/>
              </w:rPr>
              <w:t>等技术派右侧确认二买 量就出来了。现在不急</w:t>
            </w:r>
            <w:r>
              <w:br/>
            </w:r>
            <w:r>
              <w:rPr>
                <w:rFonts w:ascii="Microsoft YaHei" w:hAnsi="Microsoft YaHei" w:eastAsia="Microsoft YaHei"/>
                <w:b w:val="0"/>
                <w:sz w:val="22"/>
              </w:rPr>
              <w:t>今天第一天而已。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14:27  |  1481楼  |  UID 65329649  |  C类</w:t>
            </w:r>
          </w:p>
        </w:tc>
      </w:tr>
      <w:tr>
        <w:tc>
          <w:tcPr>
            <w:tcW w:type="dxa" w:w="10080"/>
          </w:tcPr>
          <w:p>
            <w:pPr>
              <w:spacing w:line="276" w:lineRule="auto" w:after="80"/>
            </w:pPr>
            <w:r>
              <w:rPr>
                <w:rFonts w:ascii="Microsoft YaHei" w:hAnsi="Microsoft YaHei" w:eastAsia="Microsoft YaHei"/>
                <w:b w:val="0"/>
                <w:sz w:val="19"/>
              </w:rPr>
              <w:t>Reply HoshiZorA_Z (2026-06-22 14:26):</w:t>
            </w:r>
          </w:p>
          <w:p>
            <w:pPr>
              <w:spacing w:line="276" w:lineRule="auto" w:after="80"/>
            </w:pPr>
            <w:r>
              <w:rPr>
                <w:rFonts w:ascii="Microsoft YaHei" w:hAnsi="Microsoft YaHei" w:eastAsia="Microsoft YaHei"/>
                <w:b w:val="0"/>
                <w:sz w:val="19"/>
              </w:rPr>
              <w:t>搞错了，没事了[s:ac:哭笑]</w:t>
            </w:r>
            <w:r>
              <w:br/>
            </w:r>
            <w:r>
              <w:rPr>
                <w:rFonts w:ascii="Microsoft YaHei" w:hAnsi="Microsoft YaHei" w:eastAsia="Microsoft YaHei"/>
                <w:b w:val="0"/>
                <w:sz w:val="19"/>
              </w:rPr>
              <w:t>大4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14:30  |  1411楼  |  UID 331181  |  B类</w:t>
            </w:r>
          </w:p>
        </w:tc>
      </w:tr>
      <w:tr>
        <w:tc>
          <w:tcPr>
            <w:tcW w:type="dxa" w:w="10080"/>
          </w:tcPr>
          <w:p>
            <w:pPr>
              <w:spacing w:line="276" w:lineRule="auto" w:after="80"/>
            </w:pPr>
            <w:r>
              <w:rPr>
                <w:rFonts w:ascii="Microsoft YaHei" w:hAnsi="Microsoft YaHei" w:eastAsia="Microsoft YaHei"/>
                <w:b w:val="0"/>
                <w:sz w:val="19"/>
              </w:rPr>
              <w:t>Reply 风涧竹月 (2026-06-22 14:28):</w:t>
            </w:r>
          </w:p>
          <w:p>
            <w:pPr>
              <w:spacing w:line="276" w:lineRule="auto" w:after="80"/>
            </w:pPr>
            <w:r>
              <w:rPr>
                <w:rFonts w:ascii="Microsoft YaHei" w:hAnsi="Microsoft YaHei" w:eastAsia="Microsoft YaHei"/>
                <w:b w:val="0"/>
                <w:sz w:val="19"/>
              </w:rPr>
              <w:t>为什么会走不出4呢[s:ac:哭笑]这大盘也不算高啊</w:t>
            </w:r>
            <w:r>
              <w:br/>
            </w:r>
            <w:r>
              <w:rPr>
                <w:rFonts w:ascii="Microsoft YaHei" w:hAnsi="Microsoft YaHei" w:eastAsia="Microsoft YaHei"/>
                <w:b w:val="0"/>
                <w:sz w:val="19"/>
              </w:rPr>
              <w:t>狼大看东西的角度是真的太高了</w:t>
            </w:r>
          </w:p>
          <w:p>
            <w:pPr>
              <w:spacing w:line="276" w:lineRule="auto" w:after="80"/>
            </w:pPr>
            <w:r>
              <w:rPr>
                <w:rFonts w:ascii="Microsoft YaHei" w:hAnsi="Microsoft YaHei" w:eastAsia="Microsoft YaHei"/>
                <w:b w:val="0"/>
                <w:sz w:val="19"/>
              </w:rPr>
              <w:t>量爆不出天量，不能向上出货，就只能向下出货，会破坏浪形，怕4浪转下跌1浪，转熊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14:31  |  2644楼  |  UID 67143809  |  C类</w:t>
            </w:r>
          </w:p>
        </w:tc>
      </w:tr>
      <w:tr>
        <w:tc>
          <w:tcPr>
            <w:tcW w:type="dxa" w:w="10080"/>
          </w:tcPr>
          <w:p>
            <w:pPr>
              <w:spacing w:line="276" w:lineRule="auto" w:after="80"/>
            </w:pPr>
            <w:r>
              <w:rPr>
                <w:rFonts w:ascii="Microsoft YaHei" w:hAnsi="Microsoft YaHei" w:eastAsia="Microsoft YaHei"/>
                <w:b w:val="0"/>
                <w:sz w:val="19"/>
              </w:rPr>
              <w:t>Reply Reply 回本之路漫漫长 (2026-06-22 14:31)</w:t>
            </w:r>
            <w:r>
              <w:br/>
            </w:r>
            <w:r>
              <w:rPr>
                <w:rFonts w:ascii="Microsoft YaHei" w:hAnsi="Microsoft YaHei" w:eastAsia="Microsoft YaHei"/>
                <w:b w:val="0"/>
                <w:sz w:val="19"/>
              </w:rPr>
              <w: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14:33  |  2645楼  |  UID 67143809  |  C类</w:t>
            </w:r>
          </w:p>
        </w:tc>
      </w:tr>
      <w:tr>
        <w:tc>
          <w:tcPr>
            <w:tcW w:type="dxa" w:w="10080"/>
          </w:tcPr>
          <w:p>
            <w:pPr>
              <w:spacing w:line="276" w:lineRule="auto" w:after="80"/>
            </w:pPr>
            <w:r>
              <w:rPr>
                <w:rFonts w:ascii="Microsoft YaHei" w:hAnsi="Microsoft YaHei" w:eastAsia="Microsoft YaHei"/>
                <w:b w:val="0"/>
                <w:sz w:val="19"/>
              </w:rPr>
              <w:t>[s:pg:衰] 智谱 港飞 港姨 好票太多了我超威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14:37  |  1412楼  |  UID 331181  |  B类</w:t>
            </w:r>
          </w:p>
        </w:tc>
      </w:tr>
      <w:tr>
        <w:tc>
          <w:tcPr>
            <w:tcW w:type="dxa" w:w="10080"/>
          </w:tcPr>
          <w:p>
            <w:pPr>
              <w:spacing w:line="276" w:lineRule="auto" w:after="80"/>
            </w:pPr>
            <w:r>
              <w:rPr>
                <w:rFonts w:ascii="Microsoft YaHei" w:hAnsi="Microsoft YaHei" w:eastAsia="Microsoft YaHei"/>
                <w:b w:val="0"/>
                <w:sz w:val="19"/>
              </w:rPr>
              <w:t>Reply 兰斯洛t (2026-06-22 14:35):</w:t>
            </w:r>
          </w:p>
          <w:p>
            <w:pPr>
              <w:spacing w:line="276" w:lineRule="auto" w:after="80"/>
            </w:pPr>
            <w:r>
              <w:rPr>
                <w:rFonts w:ascii="Microsoft YaHei" w:hAnsi="Microsoft YaHei" w:eastAsia="Microsoft YaHei"/>
                <w:b w:val="0"/>
                <w:sz w:val="19"/>
              </w:rPr>
              <w:t>我只剩5%的仓位都满大A找票买。</w:t>
            </w:r>
          </w:p>
          <w:p>
            <w:pPr>
              <w:spacing w:line="276" w:lineRule="auto" w:after="80"/>
            </w:pPr>
            <w:r>
              <w:rPr>
                <w:rFonts w:ascii="Microsoft YaHei" w:hAnsi="Microsoft YaHei" w:eastAsia="Microsoft YaHei"/>
                <w:b w:val="0"/>
                <w:sz w:val="19"/>
              </w:rPr>
              <w:t>上午尾盘，不直接塞满？ [del]我已经几天没操作了[/del]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14:44  |  3377楼  |  UID 150058  |  B类</w:t>
            </w:r>
          </w:p>
        </w:tc>
      </w:tr>
      <w:tr>
        <w:tc>
          <w:tcPr>
            <w:tcW w:type="dxa" w:w="10080"/>
          </w:tcPr>
          <w:p>
            <w:pPr>
              <w:spacing w:line="276" w:lineRule="auto" w:after="80"/>
            </w:pPr>
            <w:r>
              <w:rPr>
                <w:rFonts w:ascii="Microsoft YaHei" w:hAnsi="Microsoft YaHei" w:eastAsia="Microsoft YaHei"/>
                <w:b w:val="0"/>
                <w:sz w:val="22"/>
              </w:rPr>
              <w:t>这里你们看盘不要想着主力在很主动的要做些什么</w:t>
            </w:r>
            <w:r>
              <w:br/>
            </w:r>
            <w:r>
              <w:rPr>
                <w:rFonts w:ascii="Microsoft YaHei" w:hAnsi="Microsoft YaHei" w:eastAsia="Microsoft YaHei"/>
                <w:b w:val="0"/>
                <w:sz w:val="22"/>
              </w:rPr>
              <w:t>主动的时候已经过去了 就是缩量的时候</w:t>
            </w:r>
            <w:r>
              <w:br/>
            </w:r>
            <w:r>
              <w:rPr>
                <w:rFonts w:ascii="Microsoft YaHei" w:hAnsi="Microsoft YaHei" w:eastAsia="Microsoft YaHei"/>
                <w:b w:val="0"/>
                <w:sz w:val="22"/>
              </w:rPr>
              <w:t>这里都是顺势而为的时候</w:t>
            </w:r>
            <w:r>
              <w:br/>
            </w:r>
            <w:r>
              <w:rPr>
                <w:rFonts w:ascii="Microsoft YaHei" w:hAnsi="Microsoft YaHei" w:eastAsia="Microsoft YaHei"/>
                <w:b w:val="0"/>
                <w:sz w:val="22"/>
              </w:rPr>
              <w:t>因为手握主动权。</w:t>
            </w:r>
            <w:r>
              <w:br/>
            </w:r>
            <w:r>
              <w:rPr>
                <w:rFonts w:ascii="Microsoft YaHei" w:hAnsi="Microsoft YaHei" w:eastAsia="Microsoft YaHei"/>
                <w:b w:val="0"/>
                <w:sz w:val="22"/>
              </w:rPr>
              <w:t>我用过老虎追人的比喻</w:t>
            </w:r>
            <w:r>
              <w:br/>
            </w:r>
            <w:r>
              <w:rPr>
                <w:rFonts w:ascii="Microsoft YaHei" w:hAnsi="Microsoft YaHei" w:eastAsia="Microsoft YaHei"/>
                <w:b w:val="0"/>
                <w:sz w:val="22"/>
              </w:rPr>
              <w:t>当你已经是跑在最前面的时候</w:t>
            </w:r>
            <w:r>
              <w:br/>
            </w:r>
            <w:r>
              <w:rPr>
                <w:rFonts w:ascii="Microsoft YaHei" w:hAnsi="Microsoft YaHei" w:eastAsia="Microsoft YaHei"/>
                <w:b w:val="0"/>
                <w:sz w:val="22"/>
              </w:rPr>
              <w:t>就已经很从容了</w:t>
            </w:r>
            <w:r>
              <w:br/>
            </w:r>
            <w:r>
              <w:rPr>
                <w:rFonts w:ascii="Microsoft YaHei" w:hAnsi="Microsoft YaHei" w:eastAsia="Microsoft YaHei"/>
                <w:b w:val="0"/>
                <w:sz w:val="22"/>
              </w:rPr>
              <w:t>龟兔赛跑是童话，乌龟永远跑不过兔子。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14:49  |  1413楼  |  UID 331181  |  B类</w:t>
            </w:r>
          </w:p>
        </w:tc>
      </w:tr>
      <w:tr>
        <w:tc>
          <w:tcPr>
            <w:tcW w:type="dxa" w:w="10080"/>
          </w:tcPr>
          <w:p>
            <w:pPr>
              <w:spacing w:line="276" w:lineRule="auto" w:after="80"/>
            </w:pPr>
            <w:r>
              <w:rPr>
                <w:rFonts w:ascii="Microsoft YaHei" w:hAnsi="Microsoft YaHei" w:eastAsia="Microsoft YaHei"/>
                <w:b w:val="0"/>
                <w:sz w:val="19"/>
              </w:rPr>
              <w:t>Reply yuzuhikari (2026-06-22 14:45):</w:t>
            </w:r>
          </w:p>
          <w:p>
            <w:pPr>
              <w:spacing w:line="276" w:lineRule="auto" w:after="80"/>
            </w:pPr>
            <w:r>
              <w:rPr>
                <w:rFonts w:ascii="Microsoft YaHei" w:hAnsi="Microsoft YaHei" w:eastAsia="Microsoft YaHei"/>
                <w:b w:val="0"/>
                <w:sz w:val="19"/>
              </w:rPr>
              <w:t>大佬们，4浪今年1.14开始，3浪去年4.08开始，是这样看吗？</w:t>
            </w:r>
          </w:p>
          <w:p>
            <w:pPr>
              <w:spacing w:line="276" w:lineRule="auto" w:after="80"/>
            </w:pPr>
            <w:r>
              <w:rPr>
                <w:rFonts w:ascii="Microsoft YaHei" w:hAnsi="Microsoft YaHei" w:eastAsia="Microsoft YaHei"/>
                <w:b w:val="0"/>
                <w:sz w:val="19"/>
              </w:rPr>
              <w:t>我是这么理解的</w:t>
            </w:r>
          </w:p>
          <w:p>
            <w:pPr>
              <w:spacing w:line="276" w:lineRule="auto" w:after="80"/>
            </w:pPr>
            <w:r>
              <w:rPr>
                <w:rFonts w:ascii="Microsoft YaHei" w:hAnsi="Microsoft YaHei" w:eastAsia="Microsoft YaHei"/>
                <w:b w:val="0"/>
                <w:sz w:val="19"/>
              </w:rPr>
              <w:t>大浪套小浪，</w:t>
            </w:r>
            <w:r>
              <w:br/>
            </w:r>
            <w:r>
              <w:rPr>
                <w:rFonts w:ascii="Microsoft YaHei" w:hAnsi="Microsoft YaHei" w:eastAsia="Microsoft YaHei"/>
                <w:b w:val="0"/>
                <w:sz w:val="19"/>
              </w:rPr>
              <w:t>20250408开始的低点是大2浪回调收尾的筑底，</w:t>
            </w:r>
            <w:r>
              <w:br/>
            </w:r>
            <w:r>
              <w:rPr>
                <w:rFonts w:ascii="Microsoft YaHei" w:hAnsi="Microsoft YaHei" w:eastAsia="Microsoft YaHei"/>
                <w:b w:val="0"/>
                <w:sz w:val="19"/>
              </w:rPr>
              <w:t>25年4月底突破下跌通道，开启大3浪，</w:t>
            </w:r>
            <w:r>
              <w:br/>
            </w:r>
            <w:r>
              <w:rPr>
                <w:rFonts w:ascii="Microsoft YaHei" w:hAnsi="Microsoft YaHei" w:eastAsia="Microsoft YaHei"/>
                <w:b w:val="0"/>
                <w:sz w:val="19"/>
              </w:rPr>
              <w:t>26年1月底到3月底是大3浪中的小4浪回调</w:t>
            </w:r>
            <w:r>
              <w:br/>
            </w:r>
            <w:r>
              <w:rPr>
                <w:rFonts w:ascii="Microsoft YaHei" w:hAnsi="Microsoft YaHei" w:eastAsia="Microsoft YaHei"/>
                <w:b w:val="0"/>
                <w:sz w:val="19"/>
              </w:rPr>
              <w:t>现在是大3浪中的小5浪收尾阶段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14:49  |  3378楼  |  UID 150058  |  B类</w:t>
            </w:r>
          </w:p>
        </w:tc>
      </w:tr>
      <w:tr>
        <w:tc>
          <w:tcPr>
            <w:tcW w:type="dxa" w:w="10080"/>
          </w:tcPr>
          <w:p>
            <w:pPr>
              <w:spacing w:line="276" w:lineRule="auto" w:after="80"/>
            </w:pPr>
            <w:r>
              <w:rPr>
                <w:rFonts w:ascii="Microsoft YaHei" w:hAnsi="Microsoft YaHei" w:eastAsia="Microsoft YaHei"/>
                <w:b w:val="0"/>
                <w:sz w:val="22"/>
              </w:rPr>
              <w:t>Reply 夜阑风起. (2026-06-22 14:47):</w:t>
            </w:r>
          </w:p>
          <w:p>
            <w:pPr>
              <w:spacing w:line="276" w:lineRule="auto" w:after="80"/>
            </w:pPr>
            <w:r>
              <w:rPr>
                <w:rFonts w:ascii="Microsoft YaHei" w:hAnsi="Microsoft YaHei" w:eastAsia="Microsoft YaHei"/>
                <w:b w:val="0"/>
                <w:sz w:val="22"/>
              </w:rPr>
              <w:t>3-5不可能那么长啊，差不多国庆就得准备打包了</w:t>
            </w:r>
            <w:r>
              <w:br/>
            </w:r>
            <w:r>
              <w:rPr>
                <w:rFonts w:ascii="Microsoft YaHei" w:hAnsi="Microsoft YaHei" w:eastAsia="Microsoft YaHei"/>
                <w:b w:val="0"/>
                <w:sz w:val="22"/>
              </w:rPr>
              <w:t>5浪就是延申浪 延申浪就不要数时间。而是看结构。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14:54  |  1088楼  |  UID 60916468  |  B类</w:t>
            </w:r>
          </w:p>
        </w:tc>
      </w:tr>
      <w:tr>
        <w:tc>
          <w:tcPr>
            <w:tcW w:type="dxa" w:w="10080"/>
          </w:tcPr>
          <w:p>
            <w:pPr>
              <w:spacing w:line="276" w:lineRule="auto" w:after="80"/>
            </w:pPr>
            <w:r>
              <w:rPr>
                <w:rFonts w:ascii="Microsoft YaHei" w:hAnsi="Microsoft YaHei" w:eastAsia="Microsoft YaHei"/>
                <w:b w:val="0"/>
                <w:sz w:val="19"/>
              </w:rPr>
              <w:t>我目前也就110%仓位吧</w:t>
            </w:r>
          </w:p>
          <w:p>
            <w:pPr>
              <w:spacing w:line="276" w:lineRule="auto" w:after="80"/>
            </w:pPr>
            <w:r>
              <w:rPr>
                <w:rFonts w:ascii="Microsoft YaHei" w:hAnsi="Microsoft YaHei" w:eastAsia="Microsoft YaHei"/>
                <w:b w:val="0"/>
                <w:sz w:val="19"/>
              </w:rPr>
              <w:t>吃的发晕，啧啧，赶在毕业照之前多吃点，以后可能就不会再有这样的好日子了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14:54  |  3379楼  |  UID 150058  |  B类</w:t>
            </w:r>
          </w:p>
        </w:tc>
      </w:tr>
      <w:tr>
        <w:tc>
          <w:tcPr>
            <w:tcW w:type="dxa" w:w="10080"/>
          </w:tcPr>
          <w:p>
            <w:pPr>
              <w:spacing w:line="276" w:lineRule="auto" w:after="80"/>
            </w:pPr>
            <w:r>
              <w:rPr>
                <w:rFonts w:ascii="Microsoft YaHei" w:hAnsi="Microsoft YaHei" w:eastAsia="Microsoft YaHei"/>
                <w:b w:val="0"/>
                <w:sz w:val="22"/>
              </w:rPr>
              <w:t>Reply Reply 兰斯洛t (2026-06-22 14:50)</w:t>
            </w:r>
            <w:r>
              <w:br/>
            </w:r>
            <w:r>
              <w:rPr>
                <w:rFonts w:ascii="Microsoft YaHei" w:hAnsi="Microsoft YaHei" w:eastAsia="Microsoft YaHei"/>
                <w:b w:val="0"/>
                <w:sz w:val="22"/>
              </w:rPr>
              <w:t>我不是说了么 不要想着一天挣8个点 10个点</w:t>
            </w:r>
            <w:r>
              <w:br/>
            </w:r>
            <w:r>
              <w:rPr>
                <w:rFonts w:ascii="Microsoft YaHei" w:hAnsi="Microsoft YaHei" w:eastAsia="Microsoft YaHei"/>
                <w:b w:val="0"/>
                <w:sz w:val="22"/>
              </w:rPr>
              <w:t>挣少一点。明天还一点 后天挣一点。</w:t>
            </w:r>
            <w:r>
              <w:br/>
            </w:r>
            <w:r>
              <w:rPr>
                <w:rFonts w:ascii="Microsoft YaHei" w:hAnsi="Microsoft YaHei" w:eastAsia="Microsoft YaHei"/>
                <w:b w:val="0"/>
                <w:sz w:val="22"/>
              </w:rPr>
              <w:t>不要想着什么钱都吃</w:t>
            </w:r>
            <w:r>
              <w:br/>
            </w:r>
            <w:r>
              <w:rPr>
                <w:rFonts w:ascii="Microsoft YaHei" w:hAnsi="Microsoft YaHei" w:eastAsia="Microsoft YaHei"/>
                <w:b w:val="0"/>
                <w:sz w:val="22"/>
              </w:rPr>
              <w:t>还TM做日内波动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14:57  |  1414楼  |  UID 331181  |  C类</w:t>
            </w:r>
          </w:p>
        </w:tc>
      </w:tr>
      <w:tr>
        <w:tc>
          <w:tcPr>
            <w:tcW w:type="dxa" w:w="10080"/>
          </w:tcPr>
          <w:p>
            <w:pPr>
              <w:spacing w:line="276" w:lineRule="auto" w:after="80"/>
            </w:pPr>
            <w:r>
              <w:rPr>
                <w:rFonts w:ascii="Microsoft YaHei" w:hAnsi="Microsoft YaHei" w:eastAsia="Microsoft YaHei"/>
                <w:b w:val="0"/>
                <w:sz w:val="19"/>
              </w:rPr>
              <w:t>今天要收个光头大阳K吗？技术派进场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2026-06-22 14:59  |  1089楼  |  UID 60916468  |  B类</w:t>
            </w:r>
          </w:p>
        </w:tc>
      </w:tr>
      <w:tr>
        <w:tc>
          <w:tcPr>
            <w:tcW w:type="dxa" w:w="10080"/>
          </w:tcPr>
          <w:p>
            <w:pPr>
              <w:spacing w:line="276" w:lineRule="auto" w:after="80"/>
            </w:pPr>
            <w:r>
              <w:rPr>
                <w:rFonts w:ascii="Microsoft YaHei" w:hAnsi="Microsoft YaHei" w:eastAsia="Microsoft YaHei"/>
                <w:b w:val="0"/>
                <w:sz w:val="19"/>
              </w:rPr>
              <w:t>Reply creamyws (2026-06-22 14:57):</w:t>
            </w:r>
          </w:p>
          <w:p>
            <w:pPr>
              <w:spacing w:line="276" w:lineRule="auto" w:after="80"/>
            </w:pPr>
            <w:r>
              <w:rPr>
                <w:rFonts w:ascii="Microsoft YaHei" w:hAnsi="Microsoft YaHei" w:eastAsia="Microsoft YaHei"/>
                <w:b w:val="0"/>
                <w:sz w:val="19"/>
              </w:rPr>
              <w:t>兔佬，请问下，几个大矿股都快恢复到接近前高了，为啥就紫金还这么蛆啊[s:ac:擦汗]，是体量太大拉不动，还是别的原因呢？我在紫金呆了快八九个月了，是初恋股，拿肯定拿得住，最黑暗的时刻都熬过来了，单纯疑惑[s:ac:擦汗]</w:t>
            </w:r>
          </w:p>
          <w:p>
            <w:pPr>
              <w:spacing w:line="276" w:lineRule="auto" w:after="80"/>
            </w:pPr>
            <w:r>
              <w:rPr>
                <w:rFonts w:ascii="Microsoft YaHei" w:hAnsi="Microsoft YaHei" w:eastAsia="Microsoft YaHei"/>
                <w:b w:val="0"/>
                <w:sz w:val="19"/>
              </w:rPr>
              <w:t>没看见有压单吗，拿着就行，追求弹性今天也给了机会调仓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2026-06-22 14:59  |  1095楼  |  UID 64648193  |  C类</w:t>
            </w:r>
          </w:p>
        </w:tc>
      </w:tr>
      <w:tr>
        <w:tc>
          <w:tcPr>
            <w:tcW w:type="dxa" w:w="10080"/>
          </w:tcPr>
          <w:p>
            <w:pPr>
              <w:spacing w:line="276" w:lineRule="auto" w:after="80"/>
            </w:pPr>
            <w:r>
              <w:rPr>
                <w:rFonts w:ascii="Microsoft YaHei" w:hAnsi="Microsoft YaHei" w:eastAsia="Microsoft YaHei"/>
                <w:b w:val="0"/>
                <w:sz w:val="19"/>
              </w:rPr>
              <w:t>又是人均股神的一天，港飞30cm，黑子说话！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14:59  |  2646楼  |  UID 67143809  |  C类</w:t>
            </w:r>
          </w:p>
        </w:tc>
      </w:tr>
      <w:tr>
        <w:tc>
          <w:tcPr>
            <w:tcW w:type="dxa" w:w="10080"/>
          </w:tcPr>
          <w:p>
            <w:pPr>
              <w:spacing w:line="276" w:lineRule="auto" w:after="80"/>
            </w:pPr>
            <w:r>
              <w:rPr>
                <w:rFonts w:ascii="Microsoft YaHei" w:hAnsi="Microsoft YaHei" w:eastAsia="Microsoft YaHei"/>
                <w:b w:val="0"/>
                <w:sz w:val="19"/>
              </w:rPr>
              <w:t>Reply Reply -阿狼- (2026-06-22 14:54)</w:t>
            </w:r>
            <w:r>
              <w:br/>
            </w:r>
            <w:r>
              <w:rPr>
                <w:rFonts w:ascii="Microsoft YaHei" w:hAnsi="Microsoft YaHei" w:eastAsia="Microsoft YaHei"/>
                <w:b w:val="0"/>
                <w:sz w:val="19"/>
              </w:rPr>
              <w:t>[s:pg:拒绝]但是6月真的太颠了 涨的也太快了  一天盈亏都是10个点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15:00  |  1462楼  |  UID 42162697  |  B类</w:t>
            </w:r>
          </w:p>
        </w:tc>
      </w:tr>
      <w:tr>
        <w:tc>
          <w:tcPr>
            <w:tcW w:type="dxa" w:w="10080"/>
          </w:tcPr>
          <w:p>
            <w:pPr>
              <w:spacing w:line="276" w:lineRule="auto" w:after="80"/>
            </w:pPr>
            <w:r>
              <w:rPr>
                <w:rFonts w:ascii="Microsoft YaHei" w:hAnsi="Microsoft YaHei" w:eastAsia="Microsoft YaHei"/>
                <w:b w:val="0"/>
                <w:sz w:val="19"/>
              </w:rPr>
              <w:t>进一步集中仓位，和小长电说再见了[s:a2:不活了]卖飞概念启动！</w:t>
            </w:r>
            <w:r>
              <w:br/>
            </w:r>
            <w:r>
              <w:rPr>
                <w:rFonts w:ascii="Microsoft YaHei" w:hAnsi="Microsoft YaHei" w:eastAsia="Microsoft YaHei"/>
                <w:b w:val="0"/>
                <w:sz w:val="19"/>
              </w:rPr>
              <w:t>zte做出20%，law做出15%，打野仓做出10%的利润垫，剩下时间可以安心锁仓等鱼尾结束了[s:ac:怕]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包子music这条主要围绕半导体设备/材料/封测；涉及标的：zte→中兴通讯(000063)/通信设备/算力网络；长电→长电科技(600584)/先进封装/封测。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中兴通讯（000063，通信设备/算力网络，内置映射）；长电 → 长电科技（600584，先进封装/封测，内置映射）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个股/简称：zte→中兴通讯(000063)/通信设备/算力网络；长电→长电科技(600584)/先进封装/封测。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把半导体设备/材料/封测、中兴通讯(000063)、长电科技(600584)记录为观察样本，复盘T+5/T+20表现；若方向兑现则归因于量能/主线/技术结构/核心分层，若失败则标注假突破、情绪脉冲、核心走弱或市场环境错配。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15:00  |  3380楼  |  UID 150058  |  B类</w:t>
            </w:r>
          </w:p>
        </w:tc>
      </w:tr>
      <w:tr>
        <w:tc>
          <w:tcPr>
            <w:tcW w:type="dxa" w:w="10080"/>
          </w:tcPr>
          <w:p>
            <w:pPr>
              <w:spacing w:line="276" w:lineRule="auto" w:after="80"/>
            </w:pPr>
            <w:r>
              <w:rPr>
                <w:rFonts w:ascii="Microsoft YaHei" w:hAnsi="Microsoft YaHei" w:eastAsia="Microsoft YaHei"/>
                <w:b w:val="0"/>
                <w:sz w:val="22"/>
              </w:rPr>
              <w:t>今天哪怕你真的无敌到卖在半导体早上最高点</w:t>
            </w:r>
            <w:r>
              <w:br/>
            </w:r>
            <w:r>
              <w:rPr>
                <w:rFonts w:ascii="Microsoft YaHei" w:hAnsi="Microsoft YaHei" w:eastAsia="Microsoft YaHei"/>
                <w:b w:val="0"/>
                <w:sz w:val="22"/>
              </w:rPr>
              <w:t>接回来的点位呢 能有多少差价？</w:t>
            </w:r>
            <w:r>
              <w:br/>
            </w:r>
            <w:r>
              <w:rPr>
                <w:rFonts w:ascii="Microsoft YaHei" w:hAnsi="Microsoft YaHei" w:eastAsia="Microsoft YaHei"/>
                <w:b w:val="0"/>
                <w:sz w:val="22"/>
              </w:rPr>
              <w:t>大部分甚至可能是认错买回的</w:t>
            </w:r>
            <w:r>
              <w:br/>
            </w:r>
            <w:r>
              <w:rPr>
                <w:rFonts w:ascii="Microsoft YaHei" w:hAnsi="Microsoft YaHei" w:eastAsia="Microsoft YaHei"/>
                <w:b w:val="0"/>
                <w:sz w:val="22"/>
              </w:rPr>
              <w:t>有啥意思</w:t>
            </w:r>
            <w:r>
              <w:br/>
            </w:r>
            <w:r>
              <w:rPr>
                <w:rFonts w:ascii="Microsoft YaHei" w:hAnsi="Microsoft YaHei" w:eastAsia="Microsoft YaHei"/>
                <w:b w:val="0"/>
                <w:sz w:val="22"/>
              </w:rPr>
              <w:t>一旦这种模式形成</w:t>
            </w:r>
            <w:r>
              <w:br/>
            </w:r>
            <w:r>
              <w:rPr>
                <w:rFonts w:ascii="Microsoft YaHei" w:hAnsi="Microsoft YaHei" w:eastAsia="Microsoft YaHei"/>
                <w:b w:val="0"/>
                <w:sz w:val="22"/>
              </w:rPr>
              <w:t>不管是4浪还是下跌一浪</w:t>
            </w:r>
            <w:r>
              <w:br/>
            </w:r>
            <w:r>
              <w:rPr>
                <w:rFonts w:ascii="Microsoft YaHei" w:hAnsi="Microsoft YaHei" w:eastAsia="Microsoft YaHei"/>
                <w:b w:val="0"/>
                <w:sz w:val="22"/>
              </w:rPr>
              <w:t>第一个套的就是这种人。</w:t>
            </w:r>
            <w:r>
              <w:br/>
            </w:r>
            <w:r>
              <w:rPr>
                <w:rFonts w:ascii="Microsoft YaHei" w:hAnsi="Microsoft YaHei" w:eastAsia="Microsoft YaHei"/>
                <w:b w:val="0"/>
                <w:sz w:val="22"/>
              </w:rPr>
              <w:t>因为这些人已经习惯了卖了马上就要买回来。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15:02  |  1482楼  |  UID 65329649  |  B类</w:t>
            </w:r>
          </w:p>
        </w:tc>
      </w:tr>
      <w:tr>
        <w:tc>
          <w:tcPr>
            <w:tcW w:type="dxa" w:w="10080"/>
          </w:tcPr>
          <w:p>
            <w:pPr>
              <w:spacing w:line="276" w:lineRule="auto" w:after="80"/>
            </w:pPr>
            <w:r>
              <w:rPr>
                <w:rFonts w:ascii="Microsoft YaHei" w:hAnsi="Microsoft YaHei" w:eastAsia="Microsoft YaHei"/>
                <w:b w:val="0"/>
                <w:sz w:val="19"/>
              </w:rPr>
              <w:t>Reply -阿狼- (2026-06-22 15:00):</w:t>
            </w:r>
          </w:p>
          <w:p>
            <w:pPr>
              <w:spacing w:line="276" w:lineRule="auto" w:after="80"/>
            </w:pPr>
            <w:r>
              <w:rPr>
                <w:rFonts w:ascii="Microsoft YaHei" w:hAnsi="Microsoft YaHei" w:eastAsia="Microsoft YaHei"/>
                <w:b w:val="0"/>
                <w:sz w:val="19"/>
              </w:rPr>
              <w:t>今天哪怕你真的无敌到卖在半导体早上最高点</w:t>
            </w:r>
            <w:r>
              <w:br/>
            </w:r>
            <w:r>
              <w:rPr>
                <w:rFonts w:ascii="Microsoft YaHei" w:hAnsi="Microsoft YaHei" w:eastAsia="Microsoft YaHei"/>
                <w:b w:val="0"/>
                <w:sz w:val="19"/>
              </w:rPr>
              <w:t>接回来的点位呢 能有多少差价？</w:t>
            </w:r>
            <w:r>
              <w:br/>
            </w:r>
            <w:r>
              <w:rPr>
                <w:rFonts w:ascii="Microsoft YaHei" w:hAnsi="Microsoft YaHei" w:eastAsia="Microsoft YaHei"/>
                <w:b w:val="0"/>
                <w:sz w:val="19"/>
              </w:rPr>
              <w:t>大部分甚至可能是认错买回的</w:t>
            </w:r>
            <w:r>
              <w:br/>
            </w:r>
            <w:r>
              <w:rPr>
                <w:rFonts w:ascii="Microsoft YaHei" w:hAnsi="Microsoft YaHei" w:eastAsia="Microsoft YaHei"/>
                <w:b w:val="0"/>
                <w:sz w:val="19"/>
              </w:rPr>
              <w:t>有啥意思</w:t>
            </w:r>
            <w:r>
              <w:br/>
            </w:r>
            <w:r>
              <w:rPr>
                <w:rFonts w:ascii="Microsoft YaHei" w:hAnsi="Microsoft YaHei" w:eastAsia="Microsoft YaHei"/>
                <w:b w:val="0"/>
                <w:sz w:val="19"/>
              </w:rPr>
              <w:t>一旦这种模式形成</w:t>
            </w:r>
            <w:r>
              <w:br/>
            </w:r>
            <w:r>
              <w:rPr>
                <w:rFonts w:ascii="Microsoft YaHei" w:hAnsi="Microsoft YaHei" w:eastAsia="Microsoft YaHei"/>
                <w:b w:val="0"/>
                <w:sz w:val="19"/>
              </w:rPr>
              <w:t>不管是4浪还是下跌一浪</w:t>
            </w:r>
            <w:r>
              <w:br/>
            </w:r>
            <w:r>
              <w:rPr>
                <w:rFonts w:ascii="Microsoft YaHei" w:hAnsi="Microsoft YaHei" w:eastAsia="Microsoft YaHei"/>
                <w:b w:val="0"/>
                <w:sz w:val="19"/>
              </w:rPr>
              <w:t>第一个套的就是这种人。</w:t>
            </w:r>
            <w:r>
              <w:br/>
            </w:r>
            <w:r>
              <w:rPr>
                <w:rFonts w:ascii="Microsoft YaHei" w:hAnsi="Microsoft YaHei" w:eastAsia="Microsoft YaHei"/>
                <w:b w:val="0"/>
                <w:sz w:val="19"/>
              </w:rPr>
              <w:t>因为这些人已经习惯了卖了马上就要买回来。</w:t>
            </w:r>
            <w:r>
              <w:br/>
            </w:r>
            <w:r>
              <w:rPr>
                <w:rFonts w:ascii="Microsoft YaHei" w:hAnsi="Microsoft YaHei" w:eastAsia="Microsoft YaHei"/>
                <w:b w:val="0"/>
                <w:sz w:val="19"/>
              </w:rPr>
              <w:t>这个我可太熟了</w:t>
            </w:r>
            <w:r>
              <w:br/>
            </w:r>
            <w:r>
              <w:rPr>
                <w:rFonts w:ascii="Microsoft YaHei" w:hAnsi="Microsoft YaHei" w:eastAsia="Microsoft YaHei"/>
                <w:b w:val="0"/>
                <w:sz w:val="19"/>
              </w:rPr>
              <w:t>糖葫芦战法[s:pg:哭]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15:07  |  305楼  |  UID 67145714  |  C类</w:t>
            </w:r>
          </w:p>
        </w:tc>
      </w:tr>
      <w:tr>
        <w:tc>
          <w:tcPr>
            <w:tcW w:type="dxa" w:w="10080"/>
          </w:tcPr>
          <w:p>
            <w:pPr>
              <w:spacing w:line="276" w:lineRule="auto" w:after="80"/>
            </w:pPr>
            <w:r>
              <w:rPr>
                <w:rFonts w:ascii="Microsoft YaHei" w:hAnsi="Microsoft YaHei" w:eastAsia="Microsoft YaHei"/>
                <w:b w:val="0"/>
                <w:sz w:val="19"/>
              </w:rPr>
              <w:t>有点牛逼，下午这波推直接打了技术派缠论派的脸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15:07  |  1415楼  |  UID 331181  |  A类</w:t>
            </w:r>
          </w:p>
        </w:tc>
      </w:tr>
      <w:tr>
        <w:tc>
          <w:tcPr>
            <w:tcW w:type="dxa" w:w="10080"/>
          </w:tcPr>
          <w:p>
            <w:pPr>
              <w:spacing w:line="276" w:lineRule="auto" w:after="80"/>
            </w:pPr>
            <w:r>
              <w:rPr>
                <w:rFonts w:ascii="Microsoft YaHei" w:hAnsi="Microsoft YaHei" w:eastAsia="Microsoft YaHei"/>
                <w:b w:val="0"/>
                <w:sz w:val="19"/>
              </w:rPr>
              <w:t>ETF两市成交额报5123.22亿元，较上一交易日此时放量212.55亿元，分类型来看，股票型ETF成交额2055.2亿元，</w:t>
            </w:r>
            <w:r>
              <w:br/>
            </w:r>
            <w:r>
              <w:rPr>
                <w:rFonts w:ascii="Microsoft YaHei" w:hAnsi="Microsoft YaHei" w:eastAsia="Microsoft YaHei"/>
                <w:b w:val="0"/>
                <w:sz w:val="19"/>
              </w:rPr>
              <w:t>三市成交额(不包括etf)3.76万亿，能比一个板块的成交额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2026-06-22 15:08  |  1740楼  |  UID 61395264  |  A类</w:t>
            </w:r>
          </w:p>
        </w:tc>
      </w:tr>
      <w:tr>
        <w:tc>
          <w:tcPr>
            <w:tcW w:type="dxa" w:w="10080"/>
          </w:tcPr>
          <w:p>
            <w:pPr>
              <w:spacing w:line="276" w:lineRule="auto" w:after="80"/>
            </w:pPr>
            <w:r>
              <w:rPr>
                <w:rFonts w:ascii="Microsoft YaHei" w:hAnsi="Microsoft YaHei" w:eastAsia="Microsoft YaHei"/>
                <w:b w:val="0"/>
                <w:sz w:val="19"/>
              </w:rPr>
              <w:t>Reply Reply -阿狼- (2026-06-22 15:00)早上他们问我做不做T，我说高手可以做…但我不是高手。[s:ac:计划通]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2026-06-22 15:12  |  560楼  |  UID 66908070  |  A类</w:t>
            </w:r>
          </w:p>
        </w:tc>
      </w:tr>
      <w:tr>
        <w:tc>
          <w:tcPr>
            <w:tcW w:type="dxa" w:w="10080"/>
          </w:tcPr>
          <w:p>
            <w:pPr>
              <w:spacing w:line="276" w:lineRule="auto" w:after="80"/>
            </w:pPr>
            <w:r>
              <w:rPr>
                <w:rFonts w:ascii="Microsoft YaHei" w:hAnsi="Microsoft YaHei" w:eastAsia="Microsoft YaHei"/>
                <w:b w:val="0"/>
                <w:sz w:val="19"/>
              </w:rPr>
              <w:t>收盘4163，超额完成任务[s:ac:哭笑]说了趋势没问题，但是资金的饥渴程度确实有点超预期</w:t>
            </w:r>
            <w:r>
              <w:br/>
            </w:r>
            <w:r>
              <w:rPr>
                <w:rFonts w:ascii="Microsoft YaHei" w:hAnsi="Microsoft YaHei" w:eastAsia="Microsoft YaHei"/>
                <w:b w:val="0"/>
                <w:sz w:val="19"/>
              </w:rPr>
              <w:t>证券爆天量，信乐团涨停减第二笔，利润垫做好了锁仓</w:t>
            </w:r>
            <w:r>
              <w:br/>
            </w:r>
            <w:r>
              <w:rPr>
                <w:rFonts w:ascii="Microsoft YaHei" w:hAnsi="Microsoft YaHei" w:eastAsia="Microsoft YaHei"/>
                <w:b w:val="0"/>
                <w:sz w:val="19"/>
              </w:rPr>
              <w:t>万通跌停吸第二笔，尾盘一并T出</w:t>
            </w:r>
            <w:r>
              <w:br/>
            </w:r>
            <w:r>
              <w:rPr>
                <w:rFonts w:ascii="Microsoft YaHei" w:hAnsi="Microsoft YaHei" w:eastAsia="Microsoft YaHei"/>
                <w:b w:val="0"/>
                <w:sz w:val="19"/>
              </w:rPr>
              <w:t>大趋势没问题就少折腾，安心躺好[s:a2:不明觉厉]这才哪到哪就见顶，上涨不要觉得烫手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阶段定位：预期修正、大换手；需用放量/缩量、筹码交换和核心标的验证。 / 动作条件：更接近“持有”，需要回到原文触发条件和当时盘面。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若未明确点名板块在收盘后后仍有量能、核心标的和板块联动，且分层定位(不足以判断)与阶段(预期修正、大换手)被盘面确认，则该方向更可能延续；否则只当作当时盘面观察。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持有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15:12  |  3381楼  |  UID 150058  |  A类</w:t>
            </w:r>
          </w:p>
        </w:tc>
      </w:tr>
      <w:tr>
        <w:tc>
          <w:tcPr>
            <w:tcW w:type="dxa" w:w="10080"/>
          </w:tcPr>
          <w:p>
            <w:pPr>
              <w:spacing w:line="276" w:lineRule="auto" w:after="80"/>
            </w:pPr>
            <w:r>
              <w:rPr>
                <w:rFonts w:ascii="Microsoft YaHei" w:hAnsi="Microsoft YaHei" w:eastAsia="Microsoft YaHei"/>
                <w:b w:val="0"/>
                <w:sz w:val="22"/>
              </w:rPr>
              <w:t>Reply 村上吹树 (2026-06-22 15:08):</w:t>
            </w:r>
          </w:p>
          <w:p>
            <w:pPr>
              <w:spacing w:line="276" w:lineRule="auto" w:after="80"/>
            </w:pPr>
            <w:r>
              <w:rPr>
                <w:rFonts w:ascii="Microsoft YaHei" w:hAnsi="Microsoft YaHei" w:eastAsia="Microsoft YaHei"/>
                <w:b w:val="0"/>
                <w:sz w:val="22"/>
              </w:rPr>
              <w:t>早上他们问我做不做T，我说高手可以做…但我不是高手。[s:ac:计划通]</w:t>
            </w:r>
            <w:r>
              <w:br/>
            </w:r>
            <w:r>
              <w:rPr>
                <w:rFonts w:ascii="Microsoft YaHei" w:hAnsi="Microsoft YaHei" w:eastAsia="Microsoft YaHei"/>
                <w:b w:val="0"/>
                <w:sz w:val="22"/>
              </w:rPr>
              <w:t>很多自认为高手的 死的不是追高 也不是逃顶</w:t>
            </w:r>
          </w:p>
          <w:p>
            <w:pPr>
              <w:spacing w:line="276" w:lineRule="auto" w:after="80"/>
            </w:pPr>
            <w:r>
              <w:rPr>
                <w:rFonts w:ascii="Microsoft YaHei" w:hAnsi="Microsoft YaHei" w:eastAsia="Microsoft YaHei"/>
                <w:b w:val="0"/>
                <w:sz w:val="22"/>
              </w:rPr>
              <w:t>是自以为是的抄底</w:t>
            </w:r>
          </w:p>
          <w:p>
            <w:pPr>
              <w:spacing w:line="276" w:lineRule="auto" w:after="80"/>
            </w:pPr>
            <w:r>
              <w:rPr>
                <w:rFonts w:ascii="Microsoft YaHei" w:hAnsi="Microsoft YaHei" w:eastAsia="Microsoft YaHei"/>
                <w:b w:val="0"/>
                <w:sz w:val="22"/>
              </w:rPr>
              <w:t>而抄底这种概念 是不断的在上涨过程中被驯化出来的</w:t>
            </w:r>
          </w:p>
          <w:p>
            <w:pPr>
              <w:spacing w:line="276" w:lineRule="auto" w:after="80"/>
            </w:pPr>
            <w:r>
              <w:rPr>
                <w:rFonts w:ascii="Microsoft YaHei" w:hAnsi="Microsoft YaHei" w:eastAsia="Microsoft YaHei"/>
                <w:b w:val="0"/>
                <w:sz w:val="22"/>
              </w:rPr>
              <w:t>------------我记得这个概念我之前说过一摸一样的话。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15:13  |  2647楼  |  UID 67143809  |  B类</w:t>
            </w:r>
          </w:p>
        </w:tc>
      </w:tr>
      <w:tr>
        <w:tc>
          <w:tcPr>
            <w:tcW w:type="dxa" w:w="10080"/>
          </w:tcPr>
          <w:p>
            <w:pPr>
              <w:spacing w:line="276" w:lineRule="auto" w:after="80"/>
            </w:pPr>
            <w:r>
              <w:rPr>
                <w:rFonts w:ascii="Microsoft YaHei" w:hAnsi="Microsoft YaHei" w:eastAsia="Microsoft YaHei"/>
                <w:b w:val="0"/>
                <w:sz w:val="19"/>
              </w:rPr>
              <w:t>Reply Reply lunvsxiao (2026-06-22 15:03)</w:t>
            </w:r>
            <w:r>
              <w:br/>
            </w:r>
            <w:r>
              <w:rPr>
                <w:rFonts w:ascii="Microsoft YaHei" w:hAnsi="Microsoft YaHei" w:eastAsia="Microsoft YaHei"/>
                <w:b w:val="0"/>
                <w:sz w:val="19"/>
              </w:rPr>
              <w:t>[s:pg:哭]因为亏的时候骚不起来   数学好的算一下这样到前两周总体还是付的</w:t>
            </w:r>
            <w:r>
              <w:br/>
            </w:r>
            <w:r>
              <w:rPr>
                <w:rFonts w:ascii="Microsoft YaHei" w:hAnsi="Microsoft YaHei" w:eastAsia="Microsoft YaHei"/>
                <w:b w:val="0"/>
                <w:sz w:val="19"/>
              </w:rPr>
              <w:t>./mon_202606/22/jmQ60-7skvK18T3cSu0-95.jpeg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15:14  |  2648楼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(2026-06-22 15:08)</w:t>
            </w:r>
            <w:r>
              <w:br/>
            </w:r>
            <w:r>
              <w:rPr>
                <w:rFonts w:ascii="Microsoft YaHei" w:hAnsi="Microsoft YaHei" w:eastAsia="Microsoft YaHei"/>
                <w:b w:val="0"/>
                <w:sz w:val="19"/>
              </w:rPr>
              <w:t>高手不赢前半月   你没赢所以你是[s:pg:满分]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15:19  |  2649楼  |  UID 67143809  |  B类</w:t>
            </w:r>
          </w:p>
        </w:tc>
      </w:tr>
      <w:tr>
        <w:tc>
          <w:tcPr>
            <w:tcW w:type="dxa" w:w="10080"/>
          </w:tcPr>
          <w:p>
            <w:pPr>
              <w:spacing w:line="276" w:lineRule="auto" w:after="80"/>
            </w:pPr>
            <w:r>
              <w:rPr>
                <w:rFonts w:ascii="Microsoft YaHei" w:hAnsi="Microsoft YaHei" w:eastAsia="Microsoft YaHei"/>
                <w:b w:val="0"/>
                <w:sz w:val="19"/>
              </w:rPr>
              <w:t>Reply Reply 嘻哈小树苗 (2026-06-22 15:14)</w:t>
            </w:r>
            <w:r>
              <w:br/>
            </w:r>
            <w:r>
              <w:rPr>
                <w:rFonts w:ascii="Microsoft YaHei" w:hAnsi="Microsoft YaHei" w:eastAsia="Microsoft YaHei"/>
                <w:b w:val="0"/>
                <w:sz w:val="19"/>
              </w:rPr>
              <w:t>[s:pg:哭]  只能说感谢几年前的中国医药和九安医疗吧   虽然亏起来也不爽 但是我对波动已经没有太大的感觉了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15:21  |  306楼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(2026-06-22 15:10):</w:t>
            </w:r>
          </w:p>
          <w:p>
            <w:pPr>
              <w:spacing w:line="276" w:lineRule="auto" w:after="80"/>
            </w:pPr>
            <w:r>
              <w:rPr>
                <w:rFonts w:ascii="Microsoft YaHei" w:hAnsi="Microsoft YaHei" w:eastAsia="Microsoft YaHei"/>
                <w:b w:val="0"/>
                <w:sz w:val="19"/>
              </w:rPr>
              <w:t>波推？[s:pg:心]P佬怎么看后续，走势，今天这推土机的行情还有之前你画的那根回踩么？[s:ac:吻]</w:t>
            </w:r>
          </w:p>
          <w:p>
            <w:pPr>
              <w:spacing w:line="276" w:lineRule="auto" w:after="80"/>
            </w:pPr>
            <w:r>
              <w:rPr>
                <w:rFonts w:ascii="Microsoft YaHei" w:hAnsi="Microsoft YaHei" w:eastAsia="Microsoft YaHei"/>
                <w:b w:val="0"/>
                <w:sz w:val="19"/>
              </w:rPr>
              <w:t>要过了4199才能验证，不过我觉得挺超预期，主观已经偏向没了，几个分时级别的潜在背离都被强力化解了</w:t>
            </w:r>
            <w:r>
              <w:br/>
            </w:r>
            <w:r>
              <w:rPr>
                <w:rFonts w:ascii="Microsoft YaHei" w:hAnsi="Microsoft YaHei" w:eastAsia="Microsoft YaHei"/>
                <w:b w:val="0"/>
                <w:sz w:val="19"/>
              </w:rPr>
              <w:t>说实话被打了个措手不及，肯定是技不如人有卖飞了，仓位没满，后面大概就等验牌到最后了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15:31  |  2650楼  |  UID 67143809  |  A类</w:t>
            </w:r>
          </w:p>
        </w:tc>
      </w:tr>
      <w:tr>
        <w:tc>
          <w:tcPr>
            <w:tcW w:type="dxa" w:w="10080"/>
          </w:tcPr>
          <w:p>
            <w:pPr>
              <w:spacing w:line="276" w:lineRule="auto" w:after="80"/>
            </w:pPr>
            <w:r>
              <w:rPr>
                <w:rFonts w:ascii="Microsoft YaHei" w:hAnsi="Microsoft YaHei" w:eastAsia="Microsoft YaHei"/>
                <w:b w:val="0"/>
                <w:sz w:val="19"/>
              </w:rPr>
              <w:t>Reply -阿狼- (2026-06-22 14:12):</w:t>
            </w:r>
          </w:p>
          <w:p>
            <w:pPr>
              <w:spacing w:line="276" w:lineRule="auto" w:after="80"/>
            </w:pPr>
            <w:r>
              <w:rPr>
                <w:rFonts w:ascii="Microsoft YaHei" w:hAnsi="Microsoft YaHei" w:eastAsia="Microsoft YaHei"/>
                <w:b w:val="0"/>
                <w:sz w:val="19"/>
              </w:rPr>
              <w:t>没什么难懂的 很清晰</w:t>
            </w:r>
            <w:r>
              <w:br/>
            </w:r>
            <w:r>
              <w:rPr>
                <w:rFonts w:ascii="Microsoft YaHei" w:hAnsi="Microsoft YaHei" w:eastAsia="Microsoft YaHei"/>
                <w:b w:val="0"/>
                <w:sz w:val="19"/>
              </w:rPr>
              <w:t>外围增量入场买科技 原来科技的主力逢高减给他们 然后去兜底红利里面选出来的 券商保险这种中报大概率没事的</w:t>
            </w:r>
            <w:r>
              <w:br/>
            </w:r>
            <w:r>
              <w:rPr>
                <w:rFonts w:ascii="Microsoft YaHei" w:hAnsi="Microsoft YaHei" w:eastAsia="Microsoft YaHei"/>
                <w:b w:val="0"/>
                <w:sz w:val="19"/>
              </w:rPr>
              <w:t>顺便把盘面稳住达到技术派右侧入场标准</w:t>
            </w:r>
            <w:r>
              <w:br/>
            </w:r>
            <w:r>
              <w:rPr>
                <w:rFonts w:ascii="Microsoft YaHei" w:hAnsi="Microsoft YaHei" w:eastAsia="Microsoft YaHei"/>
                <w:b w:val="0"/>
                <w:sz w:val="19"/>
              </w:rPr>
              <w:t>因为公墓那些也要达到标准才能第二笔入场。</w:t>
            </w:r>
            <w:r>
              <w:br/>
            </w:r>
            <w:r>
              <w:rPr>
                <w:rFonts w:ascii="Microsoft YaHei" w:hAnsi="Microsoft YaHei" w:eastAsia="Microsoft YaHei"/>
                <w:b w:val="0"/>
                <w:sz w:val="19"/>
              </w:rPr>
              <w:t>只是科技里面盈利太大了 随便减的一点盈利去别的地方都能拉直线。量太大了。</w:t>
            </w:r>
            <w:r>
              <w:br/>
            </w:r>
            <w:r>
              <w:rPr>
                <w:rFonts w:ascii="Microsoft YaHei" w:hAnsi="Microsoft YaHei" w:eastAsia="Microsoft YaHei"/>
                <w:b w:val="0"/>
                <w:sz w:val="19"/>
              </w:rPr>
              <w:t>早上30分钟内就确认了  太清晰了。</w:t>
            </w:r>
          </w:p>
          <w:p>
            <w:pPr>
              <w:spacing w:line="276" w:lineRule="auto" w:after="80"/>
            </w:pPr>
            <w:r>
              <w:rPr>
                <w:rFonts w:ascii="Microsoft YaHei" w:hAnsi="Microsoft YaHei" w:eastAsia="Microsoft YaHei"/>
                <w:b w:val="0"/>
                <w:sz w:val="19"/>
              </w:rPr>
              <w:t>[s:pg:哭] 帅比  我来楼里来的比较晚  能不能在细一点  教练我想学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15:32  |  2651楼  |  UID 67143809  |  C类</w:t>
            </w:r>
          </w:p>
        </w:tc>
      </w:tr>
      <w:tr>
        <w:tc>
          <w:tcPr>
            <w:tcW w:type="dxa" w:w="10080"/>
          </w:tcPr>
          <w:p>
            <w:pPr>
              <w:spacing w:line="276" w:lineRule="auto" w:after="80"/>
            </w:pPr>
            <w:r>
              <w:rPr>
                <w:rFonts w:ascii="Microsoft YaHei" w:hAnsi="Microsoft YaHei" w:eastAsia="Microsoft YaHei"/>
                <w:b w:val="0"/>
                <w:sz w:val="19"/>
              </w:rPr>
              <w:t>Reply Reply skwh (2026-06-22 15:24)</w:t>
            </w:r>
            <w:r>
              <w:br/>
            </w:r>
            <w:r>
              <w:rPr>
                <w:rFonts w:ascii="Microsoft YaHei" w:hAnsi="Microsoft YaHei" w:eastAsia="Microsoft YaHei"/>
                <w:b w:val="0"/>
                <w:sz w:val="19"/>
              </w:rPr>
              <w:t>看到你这我没绷住[s:ac:喷]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15:33  |  2652楼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(2026-06-22 15:30)</w:t>
            </w:r>
            <w:r>
              <w:br/>
            </w:r>
            <w:r>
              <w:rPr>
                <w:rFonts w:ascii="Microsoft YaHei" w:hAnsi="Microsoft YaHei" w:eastAsia="Microsoft YaHei"/>
                <w:b w:val="0"/>
                <w:sz w:val="19"/>
              </w:rPr>
              <w:t>你12号不及格  内裤开线了[s:pg:嘣]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15:43  |  2653楼  |  UID 67143809  |  C类</w:t>
            </w:r>
          </w:p>
        </w:tc>
      </w:tr>
      <w:tr>
        <w:tc>
          <w:tcPr>
            <w:tcW w:type="dxa" w:w="10080"/>
          </w:tcPr>
          <w:p>
            <w:pPr>
              <w:spacing w:line="276" w:lineRule="auto" w:after="80"/>
            </w:pPr>
            <w:r>
              <w:rPr>
                <w:rFonts w:ascii="Microsoft YaHei" w:hAnsi="Microsoft YaHei" w:eastAsia="Microsoft YaHei"/>
                <w:b w:val="0"/>
                <w:sz w:val="19"/>
              </w:rPr>
              <w:t>Reply Reply lunvsxiao (2026-06-22 15:42)</w:t>
            </w:r>
            <w:r>
              <w:br/>
            </w:r>
            <w:r>
              <w:rPr>
                <w:rFonts w:ascii="Microsoft YaHei" w:hAnsi="Microsoft YaHei" w:eastAsia="Microsoft YaHei"/>
                <w:b w:val="0"/>
                <w:sz w:val="19"/>
              </w:rPr>
              <w:t>[s:pg:严肃]他开楼 估计第一天私信就爆了  -12%没几个扛得住的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16:11  |  1463楼  |  UID 42162697  |  A类</w:t>
            </w:r>
          </w:p>
        </w:tc>
      </w:tr>
      <w:tr>
        <w:tc>
          <w:tcPr>
            <w:tcW w:type="dxa" w:w="10080"/>
          </w:tcPr>
          <w:p>
            <w:pPr>
              <w:spacing w:line="276" w:lineRule="auto" w:after="80"/>
            </w:pPr>
            <w:r>
              <w:rPr>
                <w:rFonts w:ascii="Microsoft YaHei" w:hAnsi="Microsoft YaHei" w:eastAsia="Microsoft YaHei"/>
                <w:b w:val="0"/>
                <w:sz w:val="19"/>
              </w:rPr>
              <w:t>人均股神的一天，我全仓收益险些没跑过白水[s:ac:怕][del]毛哥我们错了，你会带领VG在TI超越XG的对吗[/del]</w:t>
            </w:r>
            <w:r>
              <w:br/>
            </w:r>
            <w:r>
              <w:rPr>
                <w:rFonts w:ascii="Microsoft YaHei" w:hAnsi="Microsoft YaHei" w:eastAsia="Microsoft YaHei"/>
                <w:b w:val="0"/>
                <w:sz w:val="19"/>
              </w:rPr>
              <w:t>人均股神的一天，大伙欢声笑语没人给帅主力磕头？那我先来擦皮鞋</w:t>
            </w:r>
            <w:r>
              <w:br/>
            </w:r>
            <w:r>
              <w:rPr>
                <w:rFonts w:ascii="Microsoft YaHei" w:hAnsi="Microsoft YaHei" w:eastAsia="Microsoft YaHei"/>
                <w:b w:val="0"/>
                <w:sz w:val="19"/>
              </w:rPr>
              <w:t>人均股神的一天，我不禁反思，选对主线真的是自己的能力吗？拿住的定力是因为狼大说安全？是因为大佬们没走？我赚的钱里究竟有多少是靠带教，而不是自己认知里的钱？</w:t>
            </w:r>
            <w:r>
              <w:br/>
            </w:r>
            <w:r>
              <w:rPr>
                <w:rFonts w:ascii="Microsoft YaHei" w:hAnsi="Microsoft YaHei" w:eastAsia="Microsoft YaHei"/>
                <w:b w:val="0"/>
                <w:sz w:val="19"/>
              </w:rPr>
              <w:t>上半年在做对主线里没怎么交学费，等到要控制回撤的那一天，如果if线的自己没在楼里，会以什么样的形式死在半路呢？</w:t>
            </w:r>
          </w:p>
          <w:p>
            <w:pPr>
              <w:spacing w:line="276" w:lineRule="auto" w:after="80"/>
            </w:pPr>
            <w:r>
              <w:rPr>
                <w:rFonts w:ascii="Microsoft YaHei" w:hAnsi="Microsoft YaHei" w:eastAsia="Microsoft YaHei"/>
                <w:b w:val="0"/>
                <w:sz w:val="19"/>
              </w:rPr>
              <w:t>想到这里，朦胧间看到账户名变成“飞鸟各投林”，火红的收益数字变成“白茫茫一片大地真干净”。</w:t>
            </w:r>
            <w:r>
              <w:br/>
            </w:r>
            <w:r>
              <w:rPr>
                <w:rFonts w:ascii="Microsoft YaHei" w:hAnsi="Microsoft YaHei" w:eastAsia="Microsoft YaHei"/>
                <w:b w:val="0"/>
                <w:sz w:val="19"/>
              </w:rPr>
              <w:t>于是我不禁在32度的天里打了个寒颤，</w:t>
            </w:r>
            <w:r>
              <w:br/>
            </w:r>
            <w:r>
              <w:rPr>
                <w:rFonts w:ascii="Microsoft YaHei" w:hAnsi="Microsoft YaHei" w:eastAsia="Microsoft YaHei"/>
                <w:b w:val="0"/>
                <w:sz w:val="19"/>
              </w:rPr>
              <w:t>豆大的汗珠落在狼图二人的皮鞋上，</w:t>
            </w:r>
            <w:r>
              <w:br/>
            </w:r>
            <w:r>
              <w:rPr>
                <w:rFonts w:ascii="Microsoft YaHei" w:hAnsi="Microsoft YaHei" w:eastAsia="Microsoft YaHei"/>
                <w:b w:val="0"/>
                <w:sz w:val="19"/>
              </w:rPr>
              <w:t>原来是汗啊，我还以为是毕业照之后收益归零的泪呢。</w:t>
            </w:r>
            <w:r>
              <w:br/>
            </w:r>
            <w:r>
              <w:rPr>
                <w:rFonts w:ascii="Microsoft YaHei" w:hAnsi="Microsoft YaHei" w:eastAsia="Microsoft YaHei"/>
                <w:b w:val="0"/>
                <w:sz w:val="19"/>
              </w:rPr>
              <w:t>于是年轻人又开始了擦皮鞋之旅。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16:21  |  1464楼  |  UID 42162697  |  C类</w:t>
            </w:r>
          </w:p>
        </w:tc>
      </w:tr>
      <w:tr>
        <w:tc>
          <w:tcPr>
            <w:tcW w:type="dxa" w:w="10080"/>
          </w:tcPr>
          <w:p>
            <w:pPr>
              <w:spacing w:line="276" w:lineRule="auto" w:after="80"/>
            </w:pPr>
            <w:r>
              <w:rPr>
                <w:rFonts w:ascii="Microsoft YaHei" w:hAnsi="Microsoft YaHei" w:eastAsia="Microsoft YaHei"/>
                <w:b w:val="0"/>
                <w:sz w:val="19"/>
              </w:rPr>
              <w:t>Reply Reply 彼岸、丨 (2026-06-22 16:14)所以我小巧思亏钱/卖飞从来不在楼里说，而靠各位大佬选股赚的钱，绝对第一时间回来磕头[s:pst:哭3]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16:43  |  1465楼  |  UID 42162697  |  A类</w:t>
            </w:r>
          </w:p>
        </w:tc>
      </w:tr>
      <w:tr>
        <w:tc>
          <w:tcPr>
            <w:tcW w:type="dxa" w:w="10080"/>
          </w:tcPr>
          <w:p>
            <w:pPr>
              <w:spacing w:line="276" w:lineRule="auto" w:after="80"/>
            </w:pPr>
            <w:r>
              <w:rPr>
                <w:rFonts w:ascii="Microsoft YaHei" w:hAnsi="Microsoft YaHei" w:eastAsia="Microsoft YaHei"/>
                <w:b w:val="0"/>
                <w:sz w:val="19"/>
              </w:rPr>
              <w:t>Reply Reply 我呆毛王天下第一 (2026-06-22 16:28)今年来最大收益来自于狼大的选股和盘面分析+图哥的小表格+sai大的小表格。在此之外我自己的操作就是路边一条区。我不会因为仓位不足而感到恐惧，而会因为早晚要脱离各位指导自立自强而恐惧。</w:t>
            </w:r>
          </w:p>
          <w:p>
            <w:pPr>
              <w:spacing w:line="276" w:lineRule="auto" w:after="80"/>
            </w:pPr>
            <w:r>
              <w:rPr>
                <w:rFonts w:ascii="Microsoft YaHei" w:hAnsi="Microsoft YaHei" w:eastAsia="Microsoft YaHei"/>
                <w:b w:val="0"/>
                <w:sz w:val="19"/>
              </w:rPr>
              <w:t>可能这也是这个楼把自立自强作为总纲的意义。潮水褪去才知道我在裸泳，所以现在即使呛水灌肚也要把自己吃成良子。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2026-06-22 16:45  |  431楼  |  UID 38090976  |  C类</w:t>
            </w:r>
          </w:p>
        </w:tc>
      </w:tr>
      <w:tr>
        <w:tc>
          <w:tcPr>
            <w:tcW w:type="dxa" w:w="10080"/>
          </w:tcPr>
          <w:p>
            <w:pPr>
              <w:spacing w:line="276" w:lineRule="auto" w:after="80"/>
            </w:pPr>
            <w:r>
              <w:rPr>
                <w:rFonts w:ascii="Microsoft YaHei" w:hAnsi="Microsoft YaHei" w:eastAsia="Microsoft YaHei"/>
                <w:b w:val="0"/>
                <w:sz w:val="19"/>
              </w:rPr>
              <w:t>Reply Reply 嘻哈小树苗 (2026-06-22 15:20)之前的微盘股战法，还有一种是自己做微盘股指数，赌的就是够垃圾会有游资来拉，能蹭概念退不了市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16:56  |  1466楼  |  UID 42162697  |  C类</w:t>
            </w:r>
          </w:p>
        </w:tc>
      </w:tr>
      <w:tr>
        <w:tc>
          <w:tcPr>
            <w:tcW w:type="dxa" w:w="10080"/>
          </w:tcPr>
          <w:p>
            <w:pPr>
              <w:spacing w:line="276" w:lineRule="auto" w:after="80"/>
            </w:pPr>
            <w:r>
              <w:rPr>
                <w:rFonts w:ascii="Microsoft YaHei" w:hAnsi="Microsoft YaHei" w:eastAsia="Microsoft YaHei"/>
                <w:b w:val="0"/>
                <w:sz w:val="19"/>
              </w:rPr>
              <w:t>Reply Reply zq19871127 (2026-06-22 16:49)感谢感谢，楼内外的知识根本学不完[s:ng:大哭]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16:58  |  2654楼  |  UID 67143809  |  B类</w:t>
            </w:r>
          </w:p>
        </w:tc>
      </w:tr>
      <w:tr>
        <w:tc>
          <w:tcPr>
            <w:tcW w:type="dxa" w:w="10080"/>
          </w:tcPr>
          <w:p>
            <w:pPr>
              <w:spacing w:line="276" w:lineRule="auto" w:after="80"/>
            </w:pPr>
            <w:r>
              <w:rPr>
                <w:rFonts w:ascii="Microsoft YaHei" w:hAnsi="Microsoft YaHei" w:eastAsia="Microsoft YaHei"/>
                <w:b w:val="0"/>
                <w:sz w:val="19"/>
              </w:rPr>
              <w:t>Reply Reply 1one- (2026-06-22 15:55)</w:t>
            </w:r>
            <w:r>
              <w:br/>
            </w:r>
            <w:r>
              <w:rPr>
                <w:rFonts w:ascii="Microsoft YaHei" w:hAnsi="Microsoft YaHei" w:eastAsia="Microsoft YaHei"/>
                <w:b w:val="0"/>
                <w:sz w:val="19"/>
              </w:rPr>
              <w:t>你们太喜欢跳来跳去太喜欢T了  我超威  [s:pg:衰]</w:t>
            </w:r>
            <w:r>
              <w:br/>
            </w:r>
            <w:r>
              <w:rPr>
                <w:rFonts w:ascii="Microsoft YaHei" w:hAnsi="Microsoft YaHei" w:eastAsia="Microsoft YaHei"/>
                <w:b w:val="0"/>
                <w:sz w:val="19"/>
              </w:rPr>
              <w:t>我周一调完仓  周二开始一动没动  就逢低加了点zx   我也不知道你们T啥</w:t>
            </w:r>
          </w:p>
          <w:p>
            <w:pPr>
              <w:spacing w:line="276" w:lineRule="auto" w:after="80"/>
            </w:pPr>
            <w:r>
              <w:rPr>
                <w:rFonts w:ascii="Microsoft YaHei" w:hAnsi="Microsoft YaHei" w:eastAsia="Microsoft YaHei"/>
                <w:b w:val="0"/>
                <w:sz w:val="19"/>
              </w:rPr>
              <w:t>./mon_202606/22/jmQ67-crulK2lT1kShs-148.jpeg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17:07  |  2655楼  |  UID 67143809  |  B类</w:t>
            </w:r>
          </w:p>
        </w:tc>
      </w:tr>
      <w:tr>
        <w:tc>
          <w:tcPr>
            <w:tcW w:type="dxa" w:w="10080"/>
          </w:tcPr>
          <w:p>
            <w:pPr>
              <w:spacing w:line="276" w:lineRule="auto" w:after="80"/>
            </w:pPr>
            <w:r>
              <w:rPr>
                <w:rFonts w:ascii="Microsoft YaHei" w:hAnsi="Microsoft YaHei" w:eastAsia="Microsoft YaHei"/>
                <w:b w:val="0"/>
                <w:sz w:val="19"/>
              </w:rPr>
              <w:t>Reply Reply 暮残 (2026-06-22 17:05)</w:t>
            </w:r>
            <w:r>
              <w:br/>
            </w:r>
            <w:r>
              <w:rPr>
                <w:rFonts w:ascii="Microsoft YaHei" w:hAnsi="Microsoft YaHei" w:eastAsia="Microsoft YaHei"/>
                <w:b w:val="0"/>
                <w:sz w:val="19"/>
              </w:rPr>
              <w:t>别慌 明天就下去了  明天大金融的钱去光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17:14  |  2656楼  |  UID 67143809  |  C类</w:t>
            </w:r>
          </w:p>
        </w:tc>
      </w:tr>
      <w:tr>
        <w:tc>
          <w:tcPr>
            <w:tcW w:type="dxa" w:w="10080"/>
          </w:tcPr>
          <w:p>
            <w:pPr>
              <w:spacing w:line="276" w:lineRule="auto" w:after="80"/>
            </w:pPr>
            <w:r>
              <w:rPr>
                <w:rFonts w:ascii="Microsoft YaHei" w:hAnsi="Microsoft YaHei" w:eastAsia="Microsoft YaHei"/>
                <w:b w:val="0"/>
                <w:sz w:val="19"/>
              </w:rPr>
              <w:t>Reply 生鱼片是死鱼片wk (2026-06-22 17:09):</w:t>
            </w:r>
          </w:p>
          <w:p>
            <w:pPr>
              <w:spacing w:line="276" w:lineRule="auto" w:after="80"/>
            </w:pPr>
            <w:r>
              <w:rPr>
                <w:rFonts w:ascii="Microsoft YaHei" w:hAnsi="Microsoft YaHei" w:eastAsia="Microsoft YaHei"/>
                <w:b w:val="0"/>
                <w:sz w:val="19"/>
              </w:rPr>
              <w:t>不来光我找人弄你[s:pg:嘣]</w:t>
            </w:r>
          </w:p>
          <w:p>
            <w:pPr>
              <w:spacing w:line="276" w:lineRule="auto" w:after="80"/>
            </w:pPr>
            <w:r>
              <w:rPr>
                <w:rFonts w:ascii="Microsoft YaHei" w:hAnsi="Microsoft YaHei" w:eastAsia="Microsoft YaHei"/>
                <w:b w:val="0"/>
                <w:sz w:val="19"/>
              </w:rPr>
              <w:t>[s:pg:嘣] 来了我就把利润提出来弄你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17:20  |  307楼  |  UID 67145714  |  A类</w:t>
            </w:r>
          </w:p>
        </w:tc>
      </w:tr>
      <w:tr>
        <w:tc>
          <w:tcPr>
            <w:tcW w:type="dxa" w:w="10080"/>
          </w:tcPr>
          <w:p>
            <w:pPr>
              <w:spacing w:line="276" w:lineRule="auto" w:after="80"/>
            </w:pPr>
            <w:r>
              <w:rPr>
                <w:rFonts w:ascii="Microsoft YaHei" w:hAnsi="Microsoft YaHei" w:eastAsia="Microsoft YaHei"/>
                <w:b w:val="0"/>
                <w:sz w:val="19"/>
              </w:rPr>
              <w:t>Reply Rzzz二号机 (2026-06-22 17:07):</w:t>
            </w:r>
          </w:p>
          <w:p>
            <w:pPr>
              <w:spacing w:line="276" w:lineRule="auto" w:after="80"/>
            </w:pPr>
            <w:r>
              <w:rPr>
                <w:rFonts w:ascii="Microsoft YaHei" w:hAnsi="Microsoft YaHei" w:eastAsia="Microsoft YaHei"/>
                <w:b w:val="0"/>
                <w:sz w:val="19"/>
              </w:rPr>
              <w:t>别慌 明天就下去了? 明天大金融的钱去光??[s:pg:严肃]</w:t>
            </w:r>
          </w:p>
          <w:p>
            <w:pPr>
              <w:spacing w:line="276" w:lineRule="auto" w:after="80"/>
            </w:pPr>
            <w:r>
              <w:rPr>
                <w:rFonts w:ascii="Microsoft YaHei" w:hAnsi="Microsoft YaHei" w:eastAsia="Microsoft YaHei"/>
                <w:b w:val="0"/>
                <w:sz w:val="19"/>
              </w:rPr>
              <w:t>还是祈祷大金融不是一日游比较好， 现在它和科技不是跷跷板的关系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2026-06-22 17:20  |  1416楼  |  UID 331181  |  A类</w:t>
            </w:r>
          </w:p>
        </w:tc>
      </w:tr>
      <w:tr>
        <w:tc>
          <w:tcPr>
            <w:tcW w:type="dxa" w:w="10080"/>
          </w:tcPr>
          <w:p>
            <w:pPr>
              <w:spacing w:line="276" w:lineRule="auto" w:after="80"/>
            </w:pPr>
            <w:r>
              <w:rPr>
                <w:rFonts w:ascii="Microsoft YaHei" w:hAnsi="Microsoft YaHei" w:eastAsia="Microsoft YaHei"/>
                <w:b w:val="0"/>
                <w:sz w:val="19"/>
              </w:rPr>
              <w:t>Reply nishun (2026-06-22 16:50):</w:t>
            </w:r>
          </w:p>
          <w:p>
            <w:pPr>
              <w:spacing w:line="276" w:lineRule="auto" w:after="80"/>
            </w:pPr>
            <w:r>
              <w:rPr>
                <w:rFonts w:ascii="Microsoft YaHei" w:hAnsi="Microsoft YaHei" w:eastAsia="Microsoft YaHei"/>
                <w:b w:val="0"/>
                <w:sz w:val="19"/>
              </w:rPr>
              <w:t>大佬请问，3-5还能持续多久啊？后面是不是4浪回调得避一避</w:t>
            </w:r>
          </w:p>
          <w:p>
            <w:pPr>
              <w:spacing w:line="276" w:lineRule="auto" w:after="80"/>
            </w:pPr>
            <w:r>
              <w:rPr>
                <w:rFonts w:ascii="Microsoft YaHei" w:hAnsi="Microsoft YaHei" w:eastAsia="Microsoft YaHei"/>
                <w:b w:val="0"/>
                <w:sz w:val="19"/>
              </w:rPr>
              <w:t>你得看狼大说的，</w:t>
            </w:r>
          </w:p>
          <w:p>
            <w:pPr>
              <w:spacing w:line="276" w:lineRule="auto" w:after="80"/>
            </w:pPr>
            <w:r>
              <w:rPr>
                <w:rFonts w:ascii="Microsoft YaHei" w:hAnsi="Microsoft YaHei" w:eastAsia="Microsoft YaHei"/>
                <w:b w:val="0"/>
                <w:sz w:val="19"/>
              </w:rPr>
              <w:t>5浪就是延申浪 延申浪就不要数时间。而是看结构</w:t>
            </w:r>
          </w:p>
          <w:p>
            <w:pPr>
              <w:spacing w:line="276" w:lineRule="auto" w:after="80"/>
            </w:pPr>
            <w:r>
              <w:rPr>
                <w:rFonts w:ascii="Microsoft YaHei" w:hAnsi="Microsoft YaHei" w:eastAsia="Microsoft YaHei"/>
                <w:b w:val="0"/>
                <w:sz w:val="19"/>
              </w:rPr>
              <w:t>我不知道3-5能持续多久，[del]第一目标突破前高4258，第二目标突破4300到4317[/del]，还要看爆量，4.5万亿？放天量、长上影线或长阴、顶分型，什么时候debuff叠满</w:t>
            </w:r>
          </w:p>
          <w:p>
            <w:pPr>
              <w:spacing w:line="276" w:lineRule="auto" w:after="80"/>
            </w:pPr>
            <w:r>
              <w:rPr>
                <w:rFonts w:ascii="Microsoft YaHei" w:hAnsi="Microsoft YaHei" w:eastAsia="Microsoft YaHei"/>
                <w:b w:val="0"/>
                <w:sz w:val="19"/>
              </w:rPr>
              <w:t>我肯定想避开大4浪回调，因为我不相信我自己的小巧思可以穿越，[s:ac:怕]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17:25  |  2657楼  |  UID 67143809  |  C类</w:t>
            </w:r>
          </w:p>
        </w:tc>
      </w:tr>
      <w:tr>
        <w:tc>
          <w:tcPr>
            <w:tcW w:type="dxa" w:w="10080"/>
          </w:tcPr>
          <w:p>
            <w:pPr>
              <w:spacing w:line="276" w:lineRule="auto" w:after="80"/>
            </w:pPr>
            <w:r>
              <w:rPr>
                <w:rFonts w:ascii="Microsoft YaHei" w:hAnsi="Microsoft YaHei" w:eastAsia="Microsoft YaHei"/>
                <w:b w:val="0"/>
                <w:sz w:val="19"/>
              </w:rPr>
              <w:t>Reply Reply Plezl (2026-06-22 17:20)</w:t>
            </w:r>
            <w:r>
              <w:br/>
            </w:r>
            <w:r>
              <w:rPr>
                <w:rFonts w:ascii="Microsoft YaHei" w:hAnsi="Microsoft YaHei" w:eastAsia="Microsoft YaHei"/>
                <w:b w:val="0"/>
                <w:sz w:val="19"/>
              </w:rPr>
              <w:t>[s:pg:严肃]他不能死 但是也不能这样涨啊  太快了对大家都不好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17:28  |  2658楼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(2026-06-22 17:23)</w:t>
            </w:r>
            <w:r>
              <w:br/>
            </w:r>
            <w:r>
              <w:rPr>
                <w:rFonts w:ascii="Microsoft YaHei" w:hAnsi="Microsoft YaHei" w:eastAsia="Microsoft YaHei"/>
                <w:b w:val="0"/>
                <w:sz w:val="19"/>
              </w:rPr>
              <w:t>所有T王的最终归宿[s:pg:严肃]</w:t>
            </w:r>
          </w:p>
          <w:p>
            <w:pPr>
              <w:spacing w:line="276" w:lineRule="auto" w:after="80"/>
            </w:pPr>
            <w:r>
              <w:rPr>
                <w:rFonts w:ascii="Microsoft YaHei" w:hAnsi="Microsoft YaHei" w:eastAsia="Microsoft YaHei"/>
                <w:b w:val="0"/>
                <w:sz w:val="19"/>
              </w:rPr>
              <w:t>./mon_202606/22/jmQ69-fob0KtT3cSum-ha.jpg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17:33  |  308楼  |  UID 67145714  |  A类</w:t>
            </w:r>
          </w:p>
        </w:tc>
      </w:tr>
      <w:tr>
        <w:tc>
          <w:tcPr>
            <w:tcW w:type="dxa" w:w="10080"/>
          </w:tcPr>
          <w:p>
            <w:pPr>
              <w:spacing w:line="276" w:lineRule="auto" w:after="80"/>
            </w:pPr>
            <w:r>
              <w:rPr>
                <w:rFonts w:ascii="Microsoft YaHei" w:hAnsi="Microsoft YaHei" w:eastAsia="Microsoft YaHei"/>
                <w:b w:val="0"/>
                <w:sz w:val="19"/>
              </w:rPr>
              <w:t>但凡下午金融萎靡，你们是看不到科技v回来的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2026-06-22 17:42  |  309楼  |  UID 67145714  |  C类</w:t>
            </w:r>
          </w:p>
        </w:tc>
      </w:tr>
      <w:tr>
        <w:tc>
          <w:tcPr>
            <w:tcW w:type="dxa" w:w="10080"/>
          </w:tcPr>
          <w:p>
            <w:pPr>
              <w:spacing w:line="276" w:lineRule="auto" w:after="80"/>
            </w:pPr>
            <w:r>
              <w:rPr>
                <w:rFonts w:ascii="Microsoft YaHei" w:hAnsi="Microsoft YaHei" w:eastAsia="Microsoft YaHei"/>
                <w:b w:val="0"/>
                <w:sz w:val="19"/>
              </w:rPr>
              <w:t>Reply adfca (2026-06-22 17:40):</w:t>
            </w:r>
          </w:p>
          <w:p>
            <w:pPr>
              <w:spacing w:line="276" w:lineRule="auto" w:after="80"/>
            </w:pPr>
            <w:r>
              <w:rPr>
                <w:rFonts w:ascii="Microsoft YaHei" w:hAnsi="Microsoft YaHei" w:eastAsia="Microsoft YaHei"/>
                <w:b w:val="0"/>
                <w:sz w:val="19"/>
              </w:rPr>
              <w:t>明天或为关键一天。</w:t>
            </w:r>
          </w:p>
          <w:p>
            <w:pPr>
              <w:spacing w:line="276" w:lineRule="auto" w:after="80"/>
            </w:pPr>
            <w:r>
              <w:rPr>
                <w:rFonts w:ascii="Microsoft YaHei" w:hAnsi="Microsoft YaHei" w:eastAsia="Microsoft YaHei"/>
                <w:b w:val="0"/>
                <w:sz w:val="19"/>
              </w:rPr>
              <w:t>应该往上了吧，筹码越来越集中向上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2026-06-22 17:44  |  432楼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(2026-06-22 17:07)不来光我找人弄你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17:47  |  1467楼  |  UID 42162697  |  B类</w:t>
            </w:r>
          </w:p>
        </w:tc>
      </w:tr>
      <w:tr>
        <w:tc>
          <w:tcPr>
            <w:tcW w:type="dxa" w:w="10080"/>
          </w:tcPr>
          <w:p>
            <w:pPr>
              <w:spacing w:line="276" w:lineRule="auto" w:after="80"/>
            </w:pPr>
            <w:r>
              <w:rPr>
                <w:rFonts w:ascii="Microsoft YaHei" w:hAnsi="Microsoft YaHei" w:eastAsia="Microsoft YaHei"/>
                <w:b w:val="0"/>
                <w:sz w:val="19"/>
              </w:rPr>
              <w:t>Reply Reply adfca (2026-06-22 17:40)zte这走势有点眼熟，一旦收盘突破40，估计以后就不回3开头吃饭了，上一个boll段走平天天被骂区的是4月启动前的北方华创，哦也可能是按月k看的牢弟</w:t>
            </w:r>
          </w:p>
          <w:p>
            <w:pPr>
              <w:spacing w:line="276" w:lineRule="auto" w:after="80"/>
            </w:pPr>
            <w:r>
              <w:rPr>
                <w:rFonts w:ascii="Microsoft YaHei" w:hAnsi="Microsoft YaHei" w:eastAsia="Microsoft YaHei"/>
                <w:b w:val="0"/>
                <w:sz w:val="19"/>
              </w:rPr>
              <w:t>[del]我说白了，通信etf的前10成分股里，上哪找boll能走平甚至还一度向下拐头的标啊[/del]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包子music这条主要围绕半导体设备/材料/封测；涉及标的：北方华创→北方华创(002371)/半导体设备；zte→中兴通讯(000063)/通信设备/算力网络。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北方华创（002371，半导体设备，内置映射）；zte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个股/简称：北方华创→北方华创(002371)/半导体设备；zte→中兴通讯(000063)/通信设备/算力网络。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17:48  |  2659楼  |  UID 67143809  |  C类</w:t>
            </w:r>
          </w:p>
        </w:tc>
      </w:tr>
      <w:tr>
        <w:tc>
          <w:tcPr>
            <w:tcW w:type="dxa" w:w="10080"/>
          </w:tcPr>
          <w:p>
            <w:pPr>
              <w:spacing w:line="276" w:lineRule="auto" w:after="80"/>
            </w:pPr>
            <w:r>
              <w:rPr>
                <w:rFonts w:ascii="Microsoft YaHei" w:hAnsi="Microsoft YaHei" w:eastAsia="Microsoft YaHei"/>
                <w:b w:val="0"/>
                <w:sz w:val="19"/>
              </w:rPr>
              <w:t>Reply sora496 (2026-06-22 17:44):</w:t>
            </w:r>
          </w:p>
          <w:p>
            <w:pPr>
              <w:spacing w:line="276" w:lineRule="auto" w:after="80"/>
            </w:pPr>
            <w:r>
              <w:rPr>
                <w:rFonts w:ascii="Microsoft YaHei" w:hAnsi="Microsoft YaHei" w:eastAsia="Microsoft YaHei"/>
                <w:b w:val="0"/>
                <w:sz w:val="19"/>
              </w:rPr>
              <w:t>不来光我找人弄你</w:t>
            </w:r>
          </w:p>
          <w:p>
            <w:pPr>
              <w:spacing w:line="276" w:lineRule="auto" w:after="80"/>
            </w:pPr>
            <w:r>
              <w:rPr>
                <w:rFonts w:ascii="Microsoft YaHei" w:hAnsi="Microsoft YaHei" w:eastAsia="Microsoft YaHei"/>
                <w:b w:val="0"/>
                <w:sz w:val="19"/>
              </w:rPr>
              <w:t>哥在哪个光[s:pg:战斗力]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19:32  |  1468楼  |  UID 42162697  |  A类</w:t>
            </w:r>
          </w:p>
        </w:tc>
      </w:tr>
      <w:tr>
        <w:tc>
          <w:tcPr>
            <w:tcW w:type="dxa" w:w="10080"/>
          </w:tcPr>
          <w:p>
            <w:pPr>
              <w:spacing w:line="276" w:lineRule="auto" w:after="80"/>
            </w:pPr>
            <w:r>
              <w:rPr>
                <w:rFonts w:ascii="Microsoft YaHei" w:hAnsi="Microsoft YaHei" w:eastAsia="Microsoft YaHei"/>
                <w:b w:val="0"/>
                <w:sz w:val="19"/>
              </w:rPr>
              <w:t>什么逻辑进就什么逻辑出</w:t>
            </w:r>
          </w:p>
          <w:p>
            <w:pPr>
              <w:spacing w:line="276" w:lineRule="auto" w:after="80"/>
            </w:pPr>
            <w:r>
              <w:rPr>
                <w:rFonts w:ascii="Microsoft YaHei" w:hAnsi="Microsoft YaHei" w:eastAsia="Microsoft YaHei"/>
                <w:b w:val="0"/>
                <w:sz w:val="19"/>
              </w:rPr>
              <w:t>正t逻辑进就别骗自己被套是加仓，反t逻辑出就别骗自己卖飞是止盈，反之同理</w:t>
            </w:r>
          </w:p>
          <w:p>
            <w:pPr>
              <w:spacing w:line="276" w:lineRule="auto" w:after="80"/>
            </w:pPr>
            <w:r>
              <w:rPr>
                <w:rFonts w:ascii="Microsoft YaHei" w:hAnsi="Microsoft YaHei" w:eastAsia="Microsoft YaHei"/>
                <w:b w:val="0"/>
                <w:sz w:val="19"/>
              </w:rPr>
              <w:t>高位倍仓想吃鱼尾超额，没吃到就别骗自己等双头</w:t>
            </w:r>
          </w:p>
          <w:p>
            <w:pPr>
              <w:spacing w:line="276" w:lineRule="auto" w:after="80"/>
            </w:pPr>
            <w:r>
              <w:rPr>
                <w:rFonts w:ascii="Microsoft YaHei" w:hAnsi="Microsoft YaHei" w:eastAsia="Microsoft YaHei"/>
                <w:b w:val="0"/>
                <w:sz w:val="19"/>
              </w:rPr>
              <w:t>低位割肉止损，结果反转走右侧就别恨自己没格局</w:t>
            </w:r>
          </w:p>
          <w:p>
            <w:pPr>
              <w:spacing w:line="276" w:lineRule="auto" w:after="80"/>
            </w:pPr>
            <w:r>
              <w:rPr>
                <w:rFonts w:ascii="Microsoft YaHei" w:hAnsi="Microsoft YaHei" w:eastAsia="Microsoft YaHei"/>
                <w:b w:val="0"/>
                <w:sz w:val="19"/>
              </w:rPr>
              <w:t>炒短线情绪题材杂毛就别骗自己是价投</w:t>
            </w:r>
            <w:r>
              <w:br/>
            </w:r>
            <w:r>
              <w:rPr>
                <w:rFonts w:ascii="Microsoft YaHei" w:hAnsi="Microsoft YaHei" w:eastAsia="Microsoft YaHei"/>
                <w:b w:val="0"/>
                <w:sz w:val="19"/>
              </w:rPr>
              <w:t>埋伏长线逻辑业绩股就别惦记超短收益</w:t>
            </w:r>
            <w:r>
              <w:br/>
            </w:r>
            <w:r>
              <w:rPr>
                <w:rFonts w:ascii="Microsoft YaHei" w:hAnsi="Microsoft YaHei" w:eastAsia="Microsoft YaHei"/>
                <w:b w:val="0"/>
                <w:sz w:val="19"/>
              </w:rPr>
              <w:t>抄底红利蓝筹消费股就别惦记日内做T</w:t>
            </w:r>
          </w:p>
          <w:p>
            <w:pPr>
              <w:spacing w:line="276" w:lineRule="auto" w:after="80"/>
            </w:pPr>
            <w:r>
              <w:rPr>
                <w:rFonts w:ascii="Microsoft YaHei" w:hAnsi="Microsoft YaHei" w:eastAsia="Microsoft YaHei"/>
                <w:b w:val="0"/>
                <w:sz w:val="19"/>
              </w:rPr>
              <w:t>以上是个人按摩自己的真实感受，也是我理解的知行合一的内涵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狼大分层：杂毛；只有趋势行情里核心/风向标/龙头分层才有较高解释力。 / 阶段定位：埋伏、预期修正；需用放量/缩量、筹码交换和核心标的验证。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若消费/白酒在收盘后后仍有量能、核心标的和板块联动，且分层定位(杂毛)与阶段(埋伏、预期修正)被盘面确认，则该方向更可能延续；否则只当作当时盘面观察。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消费/白酒 / 观察 / 分层:杂毛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2026-06-22 19:53  |  1469楼  |  UID 42162697  |  A类</w:t>
            </w:r>
          </w:p>
        </w:tc>
      </w:tr>
      <w:tr>
        <w:tc>
          <w:tcPr>
            <w:tcW w:type="dxa" w:w="10080"/>
          </w:tcPr>
          <w:p>
            <w:pPr>
              <w:spacing w:line="276" w:lineRule="auto" w:after="80"/>
            </w:pPr>
            <w:r>
              <w:rPr>
                <w:rFonts w:ascii="Microsoft YaHei" w:hAnsi="Microsoft YaHei" w:eastAsia="Microsoft YaHei"/>
                <w:b w:val="0"/>
                <w:sz w:val="19"/>
              </w:rPr>
              <w:t>Reply Reply 黑染白桐 (2026-06-22 19:45)</w:t>
            </w:r>
          </w:p>
          <w:p>
            <w:pPr>
              <w:spacing w:line="276" w:lineRule="auto" w:after="80"/>
            </w:pPr>
            <w:r>
              <w:rPr>
                <w:rFonts w:ascii="Microsoft YaHei" w:hAnsi="Microsoft YaHei" w:eastAsia="Microsoft YaHei"/>
                <w:b w:val="0"/>
                <w:sz w:val="19"/>
              </w:rPr>
              <w:t>我从狼大的话读出来的是，四浪意味着还有五浪，甚至现在的1/2/3浪可能是更大级别上涨趋势里的某浪细分[s:a2:哭]</w:t>
            </w:r>
          </w:p>
          <w:p>
            <w:pPr>
              <w:spacing w:line="276" w:lineRule="auto" w:after="80"/>
            </w:pPr>
            <w:r>
              <w:rPr>
                <w:rFonts w:ascii="Microsoft YaHei" w:hAnsi="Microsoft YaHei" w:eastAsia="Microsoft YaHei"/>
                <w:b w:val="0"/>
                <w:sz w:val="19"/>
              </w:rPr>
              <w:t>但是下跌一浪就走的很烂了，说明波澜壮阔的十年长牛可能又双叒叕在第一次突破穿越的路上</w:t>
            </w:r>
          </w:p>
          <w:p>
            <w:pPr>
              <w:spacing w:line="276" w:lineRule="auto" w:after="80"/>
            </w:pPr>
            <w:r>
              <w:rPr>
                <w:rFonts w:ascii="Microsoft YaHei" w:hAnsi="Microsoft YaHei" w:eastAsia="Microsoft YaHei"/>
                <w:b w:val="0"/>
                <w:sz w:val="19"/>
              </w:rPr>
              <w:t>之前楼里看到一个观点很有意思：</w:t>
            </w:r>
            <w:r>
              <w:br/>
            </w:r>
            <w:r>
              <w:rPr>
                <w:rFonts w:ascii="Microsoft YaHei" w:hAnsi="Microsoft YaHei" w:eastAsia="Microsoft YaHei"/>
                <w:b w:val="0"/>
                <w:sz w:val="19"/>
              </w:rPr>
              <w:t>1991-2008 一浪十七年</w:t>
            </w:r>
            <w:r>
              <w:br/>
            </w:r>
            <w:r>
              <w:rPr>
                <w:rFonts w:ascii="Microsoft YaHei" w:hAnsi="Microsoft YaHei" w:eastAsia="Microsoft YaHei"/>
                <w:b w:val="0"/>
                <w:sz w:val="19"/>
              </w:rPr>
              <w:t>2008-2024 二浪十六年</w:t>
            </w:r>
            <w:r>
              <w:br/>
            </w:r>
            <w:r>
              <w:rPr>
                <w:rFonts w:ascii="Microsoft YaHei" w:hAnsi="Microsoft YaHei" w:eastAsia="Microsoft YaHei"/>
                <w:b w:val="0"/>
                <w:sz w:val="19"/>
              </w:rPr>
              <w:t>2024-2050 三浪约二十六年(一浪的1.618倍)</w:t>
            </w:r>
          </w:p>
          <w:p>
            <w:pPr>
              <w:spacing w:line="276" w:lineRule="auto" w:after="80"/>
            </w:pPr>
            <w:r>
              <w:rPr>
                <w:rFonts w:ascii="Microsoft YaHei" w:hAnsi="Microsoft YaHei" w:eastAsia="Microsoft YaHei"/>
                <w:b w:val="0"/>
                <w:sz w:val="19"/>
              </w:rPr>
              <w:t>分享给家父，家父说我这种做多中国就是口嗨，真调整起来跑的比谁都快[s:a2:那个…]</w:t>
            </w:r>
            <w:r>
              <w:br/>
            </w:r>
            <w:r>
              <w:rPr>
                <w:rFonts w:ascii="Microsoft YaHei" w:hAnsi="Microsoft YaHei" w:eastAsia="Microsoft YaHei"/>
                <w:b w:val="0"/>
                <w:sz w:val="19"/>
              </w:rPr>
              <w:t>他说这种级别才是慢牛的波浪，直接剑指2050shzy现代化强国[s:a2:哭]然后还说要和他的同学一起活到100岁见证历史[s:a2:哭]但他也同意来股市是来赚钱的，还是要尊重技术指标带出利润</w:t>
            </w:r>
          </w:p>
          <w:p>
            <w:pPr>
              <w:spacing w:line="276" w:lineRule="auto" w:after="80"/>
            </w:pPr>
            <w:r>
              <w:rPr>
                <w:rFonts w:ascii="Microsoft YaHei" w:hAnsi="Microsoft YaHei" w:eastAsia="Microsoft YaHei"/>
                <w:b w:val="0"/>
                <w:sz w:val="19"/>
              </w:rPr>
              <w:t>家父还是很开明的人，他一直盼着A股也有自己的科技市值七小龙，而不是之前靠银行和白水占领半壁江山的局面</w:t>
            </w:r>
          </w:p>
          <w:p>
            <w:pPr>
              <w:spacing w:line="276" w:lineRule="auto" w:after="80"/>
            </w:pPr>
            <w:r>
              <w:rPr>
                <w:rFonts w:ascii="Microsoft YaHei" w:hAnsi="Microsoft YaHei" w:eastAsia="Microsoft YaHei"/>
                <w:b w:val="0"/>
                <w:sz w:val="19"/>
              </w:rPr>
              <w:t>我只觉得自己觉悟和眼界都不够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2026-06-22 21:40  |  3382楼  |  UID 150058  |  A类</w:t>
            </w:r>
          </w:p>
        </w:tc>
      </w:tr>
      <w:tr>
        <w:tc>
          <w:tcPr>
            <w:tcW w:type="dxa" w:w="10080"/>
          </w:tcPr>
          <w:p>
            <w:pPr>
              <w:spacing w:line="276" w:lineRule="auto" w:after="80"/>
            </w:pPr>
            <w:r>
              <w:rPr>
                <w:rFonts w:ascii="Microsoft YaHei" w:hAnsi="Microsoft YaHei" w:eastAsia="Microsoft YaHei"/>
                <w:b w:val="0"/>
                <w:sz w:val="22"/>
              </w:rPr>
              <w:t>熬过了下跌通道没亏钱 然后能在基本最低位满仓</w:t>
            </w:r>
            <w:r>
              <w:br/>
            </w:r>
            <w:r>
              <w:rPr>
                <w:rFonts w:ascii="Microsoft YaHei" w:hAnsi="Microsoft YaHei" w:eastAsia="Microsoft YaHei"/>
                <w:b w:val="0"/>
                <w:sz w:val="22"/>
              </w:rPr>
              <w:t>然后现在还在担心市场？</w:t>
            </w:r>
            <w:r>
              <w:br/>
            </w:r>
            <w:r>
              <w:rPr>
                <w:rFonts w:ascii="Microsoft YaHei" w:hAnsi="Microsoft YaHei" w:eastAsia="Microsoft YaHei"/>
                <w:b w:val="0"/>
                <w:sz w:val="22"/>
              </w:rPr>
              <w:t>现在慌的不是踏空的人吗？</w:t>
            </w:r>
            <w:r>
              <w:br/>
            </w:r>
            <w:r>
              <w:rPr>
                <w:rFonts w:ascii="Microsoft YaHei" w:hAnsi="Microsoft YaHei" w:eastAsia="Microsoft YaHei"/>
                <w:b w:val="0"/>
                <w:sz w:val="22"/>
              </w:rPr>
              <w:t>你们都是些什么心态啊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2026-06-22 21:55  |  1483楼  |  UID 65329649  |  C类</w:t>
            </w:r>
          </w:p>
        </w:tc>
      </w:tr>
      <w:tr>
        <w:tc>
          <w:tcPr>
            <w:tcW w:type="dxa" w:w="10080"/>
          </w:tcPr>
          <w:p>
            <w:pPr>
              <w:spacing w:line="276" w:lineRule="auto" w:after="80"/>
            </w:pPr>
            <w:r>
              <w:rPr>
                <w:rFonts w:ascii="Microsoft YaHei" w:hAnsi="Microsoft YaHei" w:eastAsia="Microsoft YaHei"/>
                <w:b w:val="0"/>
                <w:sz w:val="19"/>
              </w:rPr>
              <w:t>Reply Reply #anony_ed33bd29cbd224ed5ee79b5fd90da734(155998楼) (2026-06-22 20:55)</w:t>
            </w:r>
            <w:r>
              <w:br/>
            </w:r>
            <w:r>
              <w:rPr>
                <w:rFonts w:ascii="Microsoft YaHei" w:hAnsi="Microsoft YaHei" w:eastAsia="Microsoft YaHei"/>
                <w:b w:val="0"/>
                <w:sz w:val="19"/>
              </w:rPr>
              <w:t>以我对产业链流量的了解</w:t>
            </w:r>
            <w:r>
              <w:br/>
            </w:r>
            <w:r>
              <w:rPr>
                <w:rFonts w:ascii="Microsoft YaHei" w:hAnsi="Microsoft YaHei" w:eastAsia="Microsoft YaHei"/>
                <w:b w:val="0"/>
                <w:sz w:val="19"/>
              </w:rPr>
              <w:t>楼里这些东西放公域</w:t>
            </w:r>
            <w:r>
              <w:br/>
            </w:r>
            <w:r>
              <w:rPr>
                <w:rFonts w:ascii="Microsoft YaHei" w:hAnsi="Microsoft YaHei" w:eastAsia="Microsoft YaHei"/>
                <w:b w:val="0"/>
                <w:sz w:val="19"/>
              </w:rPr>
              <w:t>基本没流量[s:ac:哭笑]</w:t>
            </w:r>
            <w:r>
              <w:br/>
            </w:r>
            <w:r>
              <w:rPr>
                <w:rFonts w:ascii="Microsoft YaHei" w:hAnsi="Microsoft YaHei" w:eastAsia="Microsoft YaHei"/>
                <w:b w:val="0"/>
                <w:sz w:val="19"/>
              </w:rPr>
              <w:t>没人看的[del]大部分人看着太吃力了[/del]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21:59  |  2660楼  |  UID 67143809  |  C类</w:t>
            </w:r>
          </w:p>
        </w:tc>
      </w:tr>
      <w:tr>
        <w:tc>
          <w:tcPr>
            <w:tcW w:type="dxa" w:w="10080"/>
          </w:tcPr>
          <w:p>
            <w:pPr>
              <w:spacing w:line="276" w:lineRule="auto" w:after="80"/>
            </w:pPr>
            <w:r>
              <w:rPr>
                <w:rFonts w:ascii="Microsoft YaHei" w:hAnsi="Microsoft YaHei" w:eastAsia="Microsoft YaHei"/>
                <w:b w:val="0"/>
                <w:sz w:val="19"/>
              </w:rPr>
              <w:t>Reply Reply zippo578 (2026-06-22 21:55)</w:t>
            </w:r>
            <w:r>
              <w:br/>
            </w:r>
            <w:r>
              <w:rPr>
                <w:rFonts w:ascii="Microsoft YaHei" w:hAnsi="Microsoft YaHei" w:eastAsia="Microsoft YaHei"/>
                <w:b w:val="0"/>
                <w:sz w:val="19"/>
              </w:rPr>
              <w:t>路人大概率会把我今天匿名失败的发言  给发到评论区[s:ac:哭笑]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22:01  |  2661楼  |  UID 67143809  |  A类</w:t>
            </w:r>
          </w:p>
        </w:tc>
      </w:tr>
      <w:tr>
        <w:tc>
          <w:tcPr>
            <w:tcW w:type="dxa" w:w="10080"/>
          </w:tcPr>
          <w:p>
            <w:pPr>
              <w:spacing w:line="276" w:lineRule="auto" w:after="80"/>
            </w:pPr>
            <w:r>
              <w:rPr>
                <w:rFonts w:ascii="Microsoft YaHei" w:hAnsi="Microsoft YaHei" w:eastAsia="Microsoft YaHei"/>
                <w:b w:val="0"/>
                <w:sz w:val="19"/>
              </w:rPr>
              <w:t>Reply Reply -阿狼- (2026-06-22 21:40)</w:t>
            </w:r>
            <w:r>
              <w:br/>
            </w:r>
            <w:r>
              <w:rPr>
                <w:rFonts w:ascii="Microsoft YaHei" w:hAnsi="Microsoft YaHei" w:eastAsia="Microsoft YaHei"/>
                <w:b w:val="0"/>
                <w:sz w:val="19"/>
              </w:rPr>
              <w:t>[s:pg:满分]</w:t>
            </w:r>
            <w:r>
              <w:br/>
            </w:r>
            <w:r>
              <w:rPr>
                <w:rFonts w:ascii="Microsoft YaHei" w:hAnsi="Microsoft YaHei" w:eastAsia="Microsoft YaHei"/>
                <w:b w:val="0"/>
                <w:sz w:val="19"/>
              </w:rPr>
              <w:t>熬过了下跌通道没亏钱 ✔</w:t>
            </w:r>
            <w:r>
              <w:br/>
            </w:r>
            <w:r>
              <w:rPr>
                <w:rFonts w:ascii="Microsoft YaHei" w:hAnsi="Microsoft YaHei" w:eastAsia="Microsoft YaHei"/>
                <w:b w:val="0"/>
                <w:sz w:val="19"/>
              </w:rPr>
              <w:t>然后能在基本最低位满仓 ✔</w:t>
            </w:r>
            <w:r>
              <w:br/>
            </w:r>
            <w:r>
              <w:rPr>
                <w:rFonts w:ascii="Microsoft YaHei" w:hAnsi="Microsoft YaHei" w:eastAsia="Microsoft YaHei"/>
                <w:b w:val="0"/>
                <w:sz w:val="19"/>
              </w:rPr>
              <w:t>然后现在还在担心市场 ❌</w:t>
            </w:r>
            <w:r>
              <w:br/>
            </w:r>
            <w:r>
              <w:rPr>
                <w:rFonts w:ascii="Microsoft YaHei" w:hAnsi="Microsoft YaHei" w:eastAsia="Microsoft YaHei"/>
                <w:b w:val="0"/>
                <w:sz w:val="19"/>
              </w:rPr>
              <w:t>现在慌的不是踏空的人吗 不是我</w:t>
            </w:r>
            <w:r>
              <w:br/>
            </w:r>
            <w:r>
              <w:rPr>
                <w:rFonts w:ascii="Microsoft YaHei" w:hAnsi="Microsoft YaHei" w:eastAsia="Microsoft YaHei"/>
                <w:b w:val="0"/>
                <w:sz w:val="19"/>
              </w:rPr>
              <w:t>你们都是些什么心态啊 爽飞了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22:46  |  2662楼  |  UID 67143809  |  C类</w:t>
            </w:r>
          </w:p>
        </w:tc>
      </w:tr>
      <w:tr>
        <w:tc>
          <w:tcPr>
            <w:tcW w:type="dxa" w:w="10080"/>
          </w:tcPr>
          <w:p>
            <w:pPr>
              <w:spacing w:line="276" w:lineRule="auto" w:after="80"/>
            </w:pPr>
            <w:r>
              <w:rPr>
                <w:rFonts w:ascii="Microsoft YaHei" w:hAnsi="Microsoft YaHei" w:eastAsia="Microsoft YaHei"/>
                <w:b w:val="0"/>
                <w:sz w:val="19"/>
              </w:rPr>
              <w:t>Reply Reply Amam2haruna (2026-06-22 22:42)</w:t>
            </w:r>
            <w:r>
              <w:br/>
            </w:r>
            <w:r>
              <w:rPr>
                <w:rFonts w:ascii="Microsoft YaHei" w:hAnsi="Microsoft YaHei" w:eastAsia="Microsoft YaHei"/>
                <w:b w:val="0"/>
                <w:sz w:val="19"/>
              </w:rPr>
              <w:t>[s:pg:严肃] 说了一动不动</w:t>
            </w:r>
          </w:p>
          <w:p>
            <w:pPr>
              <w:spacing w:line="276" w:lineRule="auto" w:after="80"/>
            </w:pPr>
            <w:r>
              <w:rPr>
                <w:rFonts w:ascii="Microsoft YaHei" w:hAnsi="Microsoft YaHei" w:eastAsia="Microsoft YaHei"/>
                <w:b w:val="0"/>
                <w:sz w:val="19"/>
              </w:rPr>
              <w:t>./mon_202606/22/jmQ91-bhauK8T1kShs-36.jpg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2026-06-22 22:54  |  1096楼  |  UID 64648193  |  A类</w:t>
            </w:r>
          </w:p>
        </w:tc>
      </w:tr>
      <w:tr>
        <w:tc>
          <w:tcPr>
            <w:tcW w:type="dxa" w:w="10080"/>
          </w:tcPr>
          <w:p>
            <w:pPr>
              <w:spacing w:line="276" w:lineRule="auto" w:after="80"/>
            </w:pPr>
            <w:r>
              <w:rPr>
                <w:rFonts w:ascii="Microsoft YaHei" w:hAnsi="Microsoft YaHei" w:eastAsia="Microsoft YaHei"/>
                <w:b w:val="0"/>
                <w:sz w:val="19"/>
              </w:rPr>
              <w:t>大盘跌关我存储什么事[s:a2:doge]美光从+5跌到+4已经够意思了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2026-06-22 23:08  |  2663楼  |  UID 67143809  |  C类</w:t>
            </w:r>
          </w:p>
        </w:tc>
      </w:tr>
      <w:tr>
        <w:tc>
          <w:tcPr>
            <w:tcW w:type="dxa" w:w="10080"/>
          </w:tcPr>
          <w:p>
            <w:pPr>
              <w:spacing w:line="276" w:lineRule="auto" w:after="80"/>
            </w:pPr>
            <w:r>
              <w:rPr>
                <w:rFonts w:ascii="Microsoft YaHei" w:hAnsi="Microsoft YaHei" w:eastAsia="Microsoft YaHei"/>
                <w:b w:val="0"/>
                <w:sz w:val="19"/>
              </w:rPr>
              <w:t>Reply Reply Amam2haruna (2026-06-22 23:02)</w:t>
            </w:r>
            <w:r>
              <w:br/>
            </w:r>
            <w:r>
              <w:rPr>
                <w:rFonts w:ascii="Microsoft YaHei" w:hAnsi="Microsoft YaHei" w:eastAsia="Microsoft YaHei"/>
                <w:b w:val="0"/>
                <w:sz w:val="19"/>
              </w:rPr>
              <w:t>[s:ac:怒]还有什么想说的 来吧</w:t>
            </w:r>
          </w:p>
          <w:p>
            <w:pPr>
              <w:spacing w:line="276" w:lineRule="auto" w:after="80"/>
            </w:pPr>
            <w:r>
              <w:rPr>
                <w:rFonts w:ascii="Microsoft YaHei" w:hAnsi="Microsoft YaHei" w:eastAsia="Microsoft YaHei"/>
                <w:b w:val="0"/>
                <w:sz w:val="19"/>
              </w:rPr>
              <w:t>./mon_202606/22/jmQ93-6ongK6T1kSh5-2g.jpg</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上证指数+1.78%，深证成指+2.13%，创业板指+2.52%，科创50+1.96%，中证1000+1.08%；上证成交额约17040亿元；指数整体偏强。 环境标签：偏风险偏好；结论置信度中等。 有效讨论集中在核心科技/国产算力、金融权重、半导体设备/材料/封测、消费/白酒，主线判断需回到量能、核心标的、风向标/龙头和板块联动验证。 当日A/B类有效发言89条，C类原文保留82条。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看多/持有：09:28 xbox：中兴→中兴通讯、赵姨→兆易创新；09:50 xbox：核心科技/国产算力；10:34 灰兔尾：核心科技/国产算力；10:39 灰兔尾：工业富联→工业富联；11:34 Rzzz二号机：Rzzz二号机这条主要是在补充盘面结构或交易纪律。 动作倾向：持有。</w:t>
            </w:r>
          </w:p>
          <w:p>
            <w:pPr>
              <w:spacing w:after="40"/>
            </w:pPr>
            <w:r>
              <w:rPr>
                <w:rFonts w:ascii="Microsoft YaHei" w:hAnsi="Microsoft YaHei" w:eastAsia="Microsoft YaHei"/>
                <w:b w:val="0"/>
                <w:color w:val="374151"/>
                <w:sz w:val="18"/>
              </w:rPr>
              <w:t>观望：09:35 xbox：xbox这条主要是在补充盘面结构或交易纪律。；09:58 xbox：xbox这条主要是在补充盘面结构或交易纪律。 动作倾向：观察。；09:59 Rzzz二号机：Rzzz二号机这条主要是在补充盘面结构或交易纪律。；10:04 灰兔尾：灰兔尾这条主要是在补充盘面结构或交易纪律。；10:12 xbox：xbox这条主要是在补充盘面结构或交易纪律。 动作倾向：观察。</w:t>
            </w:r>
          </w:p>
          <w:p>
            <w:pPr>
              <w:spacing w:after="40"/>
            </w:pPr>
            <w:r>
              <w:rPr>
                <w:rFonts w:ascii="Microsoft YaHei" w:hAnsi="Microsoft YaHei" w:eastAsia="Microsoft YaHei"/>
                <w:b w:val="0"/>
                <w:color w:val="374151"/>
                <w:sz w:val="18"/>
              </w:rPr>
              <w:t>减仓/出清：09:45 Rzzz二号机：Rzzz二号机这条主要是在补充盘面结构或交易纪律。 动作倾向：减仓。；09:52 zippo578：半导体设备/材料/封测；13:09 狼大：核心科技/国产算力；13:58 xbox：xbox这条主要是在补充盘面结构或交易纪律。 动作倾向：减仓。；19:32 包子music：消费/白酒</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狼大分层线索：风向标、杂毛</w:t>
            </w:r>
          </w:p>
          <w:p>
            <w:pPr>
              <w:spacing w:after="40"/>
            </w:pPr>
            <w:r>
              <w:rPr>
                <w:rFonts w:ascii="Microsoft YaHei" w:hAnsi="Microsoft YaHei" w:eastAsia="Microsoft YaHei"/>
                <w:b w:val="0"/>
                <w:color w:val="374151"/>
                <w:sz w:val="18"/>
              </w:rPr>
              <w:t>趋势阶段线索：预期修正、爆发、埋伏、大换手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发言链条：11:29 狼大：狼大这条主要是在补充盘面结构或交易纪律。 动作倾向：观察。 -&gt; 11:33 狼大：核心科技/国产算力 -&gt; 11:46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09:28 xbox：中兴→中兴通讯、赵姨→兆易创新；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09:35 xbox：xbox这条主要是在补充盘面结构或交易纪律。；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09:45 Rzzz二号机：Rzzz二号机这条主要是在补充盘面结构或交易纪律。 动作倾向：减仓。；若未明确点名板块在开盘确认段后仍有量能、核心标的和板块联动，且分层定位(不足以判断)与阶段(不足以判断)被盘面确认，则该方向更可能延续；否则只当作当时盘面观察。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技术情景（核心科技/国产算力、金融权重）：基准情景：趋势和量能继续配合，相关方向延续观察。 强化情景：放量突破或回踩不破，核心标的带动板块扩散。 失效情景：缩量、长上影、跌破支撑或核心标的走弱。 狼大框架校正：分层=风向标、杂毛；阶段=预期修正、爆发、埋伏、大换手。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高频术语：黄线、止盈、量能、突破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时段分布：盘前/开盘确认21条；早盘22条；午间/午后73条；尾盘/收盘后55条。 当日发言总数171条，其中狼大发言21条。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黄线；止盈；量能；突破；zte→中兴通讯；中兴→中兴通讯；赵姨→兆易创新；工业富联→工业富联；立昂微→立昂微</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2026-06-23（177条）</w:t>
      </w:r>
    </w:p>
    <w:p>
      <w:r>
        <w:rPr>
          <w:rFonts w:ascii="Microsoft YaHei" w:hAnsi="Microsoft YaHei" w:eastAsia="Microsoft YaHei"/>
          <w:b/>
          <w:sz w:val="20"/>
        </w:rPr>
        <w:t>当日指数环境：</w:t>
      </w:r>
      <w:r>
        <w:rPr>
          <w:rFonts w:ascii="Microsoft YaHei" w:hAnsi="Microsoft YaHei" w:eastAsia="Microsoft YaHei"/>
          <w:b w:val="0"/>
          <w:sz w:val="20"/>
        </w:rPr>
        <w:t>上证指数-1.37%，深证成指-3.17%，创业板指-3.84%，科创50-1.68%，中证1000-2.09%；上证成交额约15945亿元；指数分化或偏弱。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2664楼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2665楼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2666楼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2667楼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2668楼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3383楼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2669楼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2670楼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2671楼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2672楼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2673楼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2675楼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2676楼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2678楼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2683楼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3387楼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3388楼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3389楼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1485楼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1742楼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2684楼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3390楼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3391楼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2685楼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3392楼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3393楼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3394楼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2687楼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2689楼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2690楼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2691楼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2692楼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2693楼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2694楼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2695楼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2696楼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3396楼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3397楼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2698楼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3398楼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3399楼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3400楼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3401楼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3402楼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2699楼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1743楼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3405楼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2701楼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2702楼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2703楼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3406楼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3407楼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2704楼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16:11</w:t>
            </w:r>
          </w:p>
        </w:tc>
        <w:tc>
          <w:tcPr>
            <w:tcW w:type="dxa" w:w="2016"/>
          </w:tcPr>
          <w:p>
            <w:pPr>
              <w:spacing w:after="0"/>
            </w:pPr>
            <w:r>
              <w:rPr>
                <w:rFonts w:ascii="Microsoft YaHei" w:hAnsi="Microsoft YaHei" w:eastAsia="Microsoft YaHei"/>
                <w:b w:val="0"/>
                <w:color w:val="374151"/>
                <w:sz w:val="17"/>
              </w:rPr>
              <w:t>1470楼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2705楼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2706楼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16:31</w:t>
            </w:r>
          </w:p>
        </w:tc>
        <w:tc>
          <w:tcPr>
            <w:tcW w:type="dxa" w:w="2016"/>
          </w:tcPr>
          <w:p>
            <w:pPr>
              <w:spacing w:after="0"/>
            </w:pPr>
            <w:r>
              <w:rPr>
                <w:rFonts w:ascii="Microsoft YaHei" w:hAnsi="Microsoft YaHei" w:eastAsia="Microsoft YaHei"/>
                <w:b w:val="0"/>
                <w:color w:val="374151"/>
                <w:sz w:val="17"/>
              </w:rPr>
              <w:t>2707楼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2708楼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2709楼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2710楼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19:51</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20:08</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20:21</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20:35</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2711楼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3408楼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3409楼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22:10</w:t>
            </w:r>
          </w:p>
        </w:tc>
        <w:tc>
          <w:tcPr>
            <w:tcW w:type="dxa" w:w="2016"/>
          </w:tcPr>
          <w:p>
            <w:pPr>
              <w:spacing w:after="0"/>
            </w:pPr>
            <w:r>
              <w:rPr>
                <w:rFonts w:ascii="Microsoft YaHei" w:hAnsi="Microsoft YaHei" w:eastAsia="Microsoft YaHei"/>
                <w:b w:val="0"/>
                <w:color w:val="374151"/>
                <w:sz w:val="17"/>
              </w:rPr>
              <w:t>2712楼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3410楼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2713楼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2714楼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2715楼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2716楼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23:34</w:t>
            </w:r>
          </w:p>
        </w:tc>
        <w:tc>
          <w:tcPr>
            <w:tcW w:type="dxa" w:w="2016"/>
          </w:tcPr>
          <w:p>
            <w:pPr>
              <w:spacing w:after="0"/>
            </w:pPr>
            <w:r>
              <w:rPr>
                <w:rFonts w:ascii="Microsoft YaHei" w:hAnsi="Microsoft YaHei" w:eastAsia="Microsoft YaHei"/>
                <w:b w:val="0"/>
                <w:color w:val="374151"/>
                <w:sz w:val="17"/>
              </w:rPr>
              <w:t>1744楼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1745楼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23:38</w:t>
            </w:r>
          </w:p>
        </w:tc>
        <w:tc>
          <w:tcPr>
            <w:tcW w:type="dxa" w:w="2016"/>
          </w:tcPr>
          <w:p>
            <w:pPr>
              <w:spacing w:after="0"/>
            </w:pPr>
            <w:r>
              <w:rPr>
                <w:rFonts w:ascii="Microsoft YaHei" w:hAnsi="Microsoft YaHei" w:eastAsia="Microsoft YaHei"/>
                <w:b w:val="0"/>
                <w:color w:val="374151"/>
                <w:sz w:val="17"/>
              </w:rPr>
              <w:t>1746楼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23:41</w:t>
            </w:r>
          </w:p>
        </w:tc>
        <w:tc>
          <w:tcPr>
            <w:tcW w:type="dxa" w:w="2016"/>
          </w:tcPr>
          <w:p>
            <w:pPr>
              <w:spacing w:after="0"/>
            </w:pPr>
            <w:r>
              <w:rPr>
                <w:rFonts w:ascii="Microsoft YaHei" w:hAnsi="Microsoft YaHei" w:eastAsia="Microsoft YaHei"/>
                <w:b w:val="0"/>
                <w:color w:val="374151"/>
                <w:sz w:val="17"/>
              </w:rPr>
              <w:t>2717楼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23:42</w:t>
            </w:r>
          </w:p>
        </w:tc>
        <w:tc>
          <w:tcPr>
            <w:tcW w:type="dxa" w:w="2016"/>
          </w:tcPr>
          <w:p>
            <w:pPr>
              <w:spacing w:after="0"/>
            </w:pPr>
            <w:r>
              <w:rPr>
                <w:rFonts w:ascii="Microsoft YaHei" w:hAnsi="Microsoft YaHei" w:eastAsia="Microsoft YaHei"/>
                <w:b w:val="0"/>
                <w:color w:val="374151"/>
                <w:sz w:val="17"/>
              </w:rPr>
              <w:t>1747楼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2718楼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23:49</w:t>
            </w:r>
          </w:p>
        </w:tc>
        <w:tc>
          <w:tcPr>
            <w:tcW w:type="dxa" w:w="2016"/>
          </w:tcPr>
          <w:p>
            <w:pPr>
              <w:spacing w:after="0"/>
            </w:pPr>
            <w:r>
              <w:rPr>
                <w:rFonts w:ascii="Microsoft YaHei" w:hAnsi="Microsoft YaHei" w:eastAsia="Microsoft YaHei"/>
                <w:b w:val="0"/>
                <w:color w:val="374151"/>
                <w:sz w:val="17"/>
              </w:rPr>
              <w:t>2719楼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08:36  |  2664楼  |  UID 67143809  |  C类</w:t>
            </w:r>
          </w:p>
        </w:tc>
      </w:tr>
      <w:tr>
        <w:tc>
          <w:tcPr>
            <w:tcW w:type="dxa" w:w="10080"/>
          </w:tcPr>
          <w:p>
            <w:pPr>
              <w:spacing w:line="276" w:lineRule="auto" w:after="80"/>
            </w:pPr>
            <w:r>
              <w:rPr>
                <w:rFonts w:ascii="Microsoft YaHei" w:hAnsi="Microsoft YaHei" w:eastAsia="Microsoft YaHei"/>
                <w:b w:val="0"/>
                <w:sz w:val="19"/>
              </w:rPr>
              <w:t>[s:pg:严肃] 火鸡哥 今天是最重要的一天吗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08:48  |  1417楼  |  UID 331181  |  B类</w:t>
            </w:r>
          </w:p>
        </w:tc>
      </w:tr>
      <w:tr>
        <w:tc>
          <w:tcPr>
            <w:tcW w:type="dxa" w:w="10080"/>
          </w:tcPr>
          <w:p>
            <w:pPr>
              <w:spacing w:line="276" w:lineRule="auto" w:after="80"/>
            </w:pPr>
            <w:r>
              <w:rPr>
                <w:rFonts w:ascii="Microsoft YaHei" w:hAnsi="Microsoft YaHei" w:eastAsia="Microsoft YaHei"/>
                <w:b w:val="0"/>
                <w:sz w:val="19"/>
              </w:rPr>
              <w:t>Reply 风涧竹月 (2026-06-23 08:43):</w:t>
            </w:r>
          </w:p>
          <w:p>
            <w:pPr>
              <w:spacing w:line="276" w:lineRule="auto" w:after="80"/>
            </w:pPr>
            <w:r>
              <w:rPr>
                <w:rFonts w:ascii="Microsoft YaHei" w:hAnsi="Microsoft YaHei" w:eastAsia="Microsoft YaHei"/>
                <w:b w:val="0"/>
                <w:sz w:val="19"/>
              </w:rPr>
              <w:t>今天躺平[s:ac:喘]</w:t>
            </w:r>
            <w:r>
              <w:br/>
            </w:r>
            <w:r>
              <w:rPr>
                <w:rFonts w:ascii="Microsoft YaHei" w:hAnsi="Microsoft YaHei" w:eastAsia="Microsoft YaHei"/>
                <w:b w:val="0"/>
                <w:sz w:val="19"/>
              </w:rPr>
              <w:t>狼大的赚得没有这么多居然是这个意思。</w:t>
            </w:r>
            <w:r>
              <w:br/>
            </w:r>
            <w:r>
              <w:rPr>
                <w:rFonts w:ascii="Microsoft YaHei" w:hAnsi="Microsoft YaHei" w:eastAsia="Microsoft YaHei"/>
                <w:b w:val="0"/>
                <w:sz w:val="19"/>
              </w:rPr>
              <w:t>要吃出糖尿病了</w:t>
            </w:r>
          </w:p>
          <w:p>
            <w:pPr>
              <w:spacing w:line="276" w:lineRule="auto" w:after="80"/>
            </w:pPr>
            <w:r>
              <w:rPr>
                <w:rFonts w:ascii="Microsoft YaHei" w:hAnsi="Microsoft YaHei" w:eastAsia="Microsoft YaHei"/>
                <w:b w:val="0"/>
                <w:sz w:val="19"/>
              </w:rPr>
              <w:t>大资金要的是稳定，回撤少，不可能一天9个点或十几个点的波动</w:t>
            </w:r>
          </w:p>
          <w:p>
            <w:pPr>
              <w:spacing w:line="276" w:lineRule="auto" w:after="80"/>
            </w:pPr>
            <w:r>
              <w:rPr>
                <w:rFonts w:ascii="Microsoft YaHei" w:hAnsi="Microsoft YaHei" w:eastAsia="Microsoft YaHei"/>
                <w:b w:val="0"/>
                <w:sz w:val="19"/>
              </w:rPr>
              <w:t>从5月14日开始到6月8日这段下跌通道来看，通信和铁盒etf是跌幅最小的，且5月14日之后还有新高，虽然振幅有20+%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2026-05-14：上证指数-1.52%，深证成指-2.14%，创业板指-2.16%，科创50-2.55%，中证1000-1.97%；上证成交额约14981亿元；指数分化或偏弱。；2026-06-08：未取得当日指数数据。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08:50  |  1418楼  |  UID 331181  |  C类</w:t>
            </w:r>
          </w:p>
        </w:tc>
      </w:tr>
      <w:tr>
        <w:tc>
          <w:tcPr>
            <w:tcW w:type="dxa" w:w="10080"/>
          </w:tcPr>
          <w:p>
            <w:pPr>
              <w:spacing w:line="276" w:lineRule="auto" w:after="80"/>
            </w:pPr>
            <w:r>
              <w:rPr>
                <w:rFonts w:ascii="Microsoft YaHei" w:hAnsi="Microsoft YaHei" w:eastAsia="Microsoft YaHei"/>
                <w:b w:val="0"/>
                <w:sz w:val="19"/>
              </w:rPr>
              <w:t>两市融资余额合计29636.77亿元(离3.2万亿的节点还差2364亿，一天236亿可以加10天)，较前一交易日增加290.18亿元。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09:07  |  1419楼  |  UID 331181  |  B类</w:t>
            </w:r>
          </w:p>
        </w:tc>
      </w:tr>
      <w:tr>
        <w:tc>
          <w:tcPr>
            <w:tcW w:type="dxa" w:w="10080"/>
          </w:tcPr>
          <w:p>
            <w:pPr>
              <w:spacing w:line="276" w:lineRule="auto" w:after="80"/>
            </w:pPr>
            <w:r>
              <w:rPr>
                <w:rFonts w:ascii="Microsoft YaHei" w:hAnsi="Microsoft YaHei" w:eastAsia="Microsoft YaHei"/>
                <w:b w:val="0"/>
                <w:sz w:val="19"/>
              </w:rPr>
              <w:t>Reply 封伯延 (2026-06-23 09:05):</w:t>
            </w:r>
          </w:p>
          <w:p>
            <w:pPr>
              <w:spacing w:line="276" w:lineRule="auto" w:after="80"/>
            </w:pPr>
            <w:r>
              <w:rPr>
                <w:rFonts w:ascii="Microsoft YaHei" w:hAnsi="Microsoft YaHei" w:eastAsia="Microsoft YaHei"/>
                <w:b w:val="0"/>
                <w:sz w:val="19"/>
              </w:rPr>
              <w:t>所以这个星期是要做4浪平台型调整浪接5浪再次确定上升趋势，才有更多观望资金入场继续玩下去吗</w:t>
            </w:r>
          </w:p>
          <w:p>
            <w:pPr>
              <w:spacing w:line="276" w:lineRule="auto" w:after="80"/>
            </w:pPr>
            <w:r>
              <w:rPr>
                <w:rFonts w:ascii="Microsoft YaHei" w:hAnsi="Microsoft YaHei" w:eastAsia="Microsoft YaHei"/>
                <w:b w:val="0"/>
                <w:sz w:val="19"/>
              </w:rPr>
              <w:t>目前处于“继续拉高爆量、吸引更多资金进场”的阶段，能做成最好，4浪有量有空间，5浪才有希望，否则...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09:07  |  2665楼  |  UID 67143809  |  C类</w:t>
            </w:r>
          </w:p>
        </w:tc>
      </w:tr>
      <w:tr>
        <w:tc>
          <w:tcPr>
            <w:tcW w:type="dxa" w:w="10080"/>
          </w:tcPr>
          <w:p>
            <w:pPr>
              <w:spacing w:line="276" w:lineRule="auto" w:after="80"/>
            </w:pPr>
            <w:r>
              <w:rPr>
                <w:rFonts w:ascii="Microsoft YaHei" w:hAnsi="Microsoft YaHei" w:eastAsia="Microsoft YaHei"/>
                <w:b w:val="0"/>
                <w:sz w:val="19"/>
              </w:rPr>
              <w:t>今天应该是平开[s:pg:战斗力]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09:09  |  2666楼  |  UID 67143809  |  A类</w:t>
            </w:r>
          </w:p>
        </w:tc>
      </w:tr>
      <w:tr>
        <w:tc>
          <w:tcPr>
            <w:tcW w:type="dxa" w:w="10080"/>
          </w:tcPr>
          <w:p>
            <w:pPr>
              <w:spacing w:line="276" w:lineRule="auto" w:after="80"/>
            </w:pPr>
            <w:r>
              <w:rPr>
                <w:rFonts w:ascii="Microsoft YaHei" w:hAnsi="Microsoft YaHei" w:eastAsia="Microsoft YaHei"/>
                <w:b w:val="0"/>
                <w:sz w:val="19"/>
              </w:rPr>
              <w:t>Reply Reply 暗寐天宇 (2026-06-23 09:08)</w:t>
            </w:r>
            <w:r>
              <w:br/>
            </w:r>
            <w:r>
              <w:rPr>
                <w:rFonts w:ascii="Microsoft YaHei" w:hAnsi="Microsoft YaHei" w:eastAsia="Microsoft YaHei"/>
                <w:b w:val="0"/>
                <w:sz w:val="19"/>
              </w:rPr>
              <w:t>[s:pg:拒绝]到这里 还没满仓的 你仓位留着日内做做正T得了   别搞了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09:12  |  2667楼  |  UID 67143809  |  C类</w:t>
            </w:r>
          </w:p>
        </w:tc>
      </w:tr>
      <w:tr>
        <w:tc>
          <w:tcPr>
            <w:tcW w:type="dxa" w:w="10080"/>
          </w:tcPr>
          <w:p>
            <w:pPr>
              <w:spacing w:line="276" w:lineRule="auto" w:after="80"/>
            </w:pPr>
            <w:r>
              <w:rPr>
                <w:rFonts w:ascii="Microsoft YaHei" w:hAnsi="Microsoft YaHei" w:eastAsia="Microsoft YaHei"/>
                <w:b w:val="0"/>
                <w:sz w:val="19"/>
              </w:rPr>
              <w:t>Reply Reply 行云式 (2026-06-23 09:11)</w:t>
            </w:r>
            <w:r>
              <w:br/>
            </w:r>
            <w:r>
              <w:rPr>
                <w:rFonts w:ascii="Microsoft YaHei" w:hAnsi="Microsoft YaHei" w:eastAsia="Microsoft YaHei"/>
                <w:b w:val="0"/>
                <w:sz w:val="19"/>
              </w:rPr>
              <w:t>[s:pg:嘣]真20厘米了我就找人弄你  我还没打满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09:19  |  2668楼  |  UID 67143809  |  C类</w:t>
            </w:r>
          </w:p>
        </w:tc>
      </w:tr>
      <w:tr>
        <w:tc>
          <w:tcPr>
            <w:tcW w:type="dxa" w:w="10080"/>
          </w:tcPr>
          <w:p>
            <w:pPr>
              <w:spacing w:line="276" w:lineRule="auto" w:after="80"/>
            </w:pPr>
            <w:r>
              <w:rPr>
                <w:rFonts w:ascii="Microsoft YaHei" w:hAnsi="Microsoft YaHei" w:eastAsia="Microsoft YaHei"/>
                <w:b w:val="0"/>
                <w:sz w:val="19"/>
              </w:rPr>
              <w:t>Reply Reply 暗寐天宇 (2026-06-23 09:17)</w:t>
            </w:r>
            <w:r>
              <w:br/>
            </w:r>
            <w:r>
              <w:rPr>
                <w:rFonts w:ascii="Microsoft YaHei" w:hAnsi="Microsoft YaHei" w:eastAsia="Microsoft YaHei"/>
                <w:b w:val="0"/>
                <w:sz w:val="19"/>
              </w:rPr>
              <w:t>[s:pg:衰]几个亿啊 3%都焦虑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09:21  |  3383楼  |  UID 150058  |  B类</w:t>
            </w:r>
          </w:p>
        </w:tc>
      </w:tr>
      <w:tr>
        <w:tc>
          <w:tcPr>
            <w:tcW w:type="dxa" w:w="10080"/>
          </w:tcPr>
          <w:p>
            <w:pPr>
              <w:spacing w:line="276" w:lineRule="auto" w:after="80"/>
            </w:pPr>
            <w:r>
              <w:rPr>
                <w:rFonts w:ascii="Microsoft YaHei" w:hAnsi="Microsoft YaHei" w:eastAsia="Microsoft YaHei"/>
                <w:b w:val="0"/>
                <w:sz w:val="22"/>
              </w:rPr>
              <w:t>还没开盘 液冷就下班了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09:23  |  2669楼  |  UID 67143809  |  C类</w:t>
            </w:r>
          </w:p>
        </w:tc>
      </w:tr>
      <w:tr>
        <w:tc>
          <w:tcPr>
            <w:tcW w:type="dxa" w:w="10080"/>
          </w:tcPr>
          <w:p>
            <w:pPr>
              <w:spacing w:line="276" w:lineRule="auto" w:after="80"/>
            </w:pPr>
            <w:r>
              <w:rPr>
                <w:rFonts w:ascii="Microsoft YaHei" w:hAnsi="Microsoft YaHei" w:eastAsia="Microsoft YaHei"/>
                <w:b w:val="0"/>
                <w:sz w:val="19"/>
              </w:rPr>
              <w:t>坏了 今天怎么光存都熄火了[s:pg:嘣]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09:25  |  2670楼  |  UID 67143809  |  C类</w:t>
            </w:r>
          </w:p>
        </w:tc>
      </w:tr>
      <w:tr>
        <w:tc>
          <w:tcPr>
            <w:tcW w:type="dxa" w:w="10080"/>
          </w:tcPr>
          <w:p>
            <w:pPr>
              <w:spacing w:line="276" w:lineRule="auto" w:after="80"/>
            </w:pPr>
            <w:r>
              <w:rPr>
                <w:rFonts w:ascii="Microsoft YaHei" w:hAnsi="Microsoft YaHei" w:eastAsia="Microsoft YaHei"/>
                <w:b w:val="0"/>
                <w:sz w:val="19"/>
              </w:rPr>
              <w:t>[s:ac:哭笑] 持仓全绿 全绿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09:27  |  2671楼  |  UID 67143809  |  C类</w:t>
            </w:r>
          </w:p>
        </w:tc>
      </w:tr>
      <w:tr>
        <w:tc>
          <w:tcPr>
            <w:tcW w:type="dxa" w:w="10080"/>
          </w:tcPr>
          <w:p>
            <w:pPr>
              <w:spacing w:line="276" w:lineRule="auto" w:after="80"/>
            </w:pPr>
            <w:r>
              <w:rPr>
                <w:rFonts w:ascii="Microsoft YaHei" w:hAnsi="Microsoft YaHei" w:eastAsia="Microsoft YaHei"/>
                <w:b w:val="0"/>
                <w:sz w:val="19"/>
              </w:rPr>
              <w:t>Reply Reply c522378720 (2026-06-23 09:25)</w:t>
            </w:r>
            <w:r>
              <w:br/>
            </w:r>
            <w:r>
              <w:rPr>
                <w:rFonts w:ascii="Microsoft YaHei" w:hAnsi="Microsoft YaHei" w:eastAsia="Microsoft YaHei"/>
                <w:b w:val="0"/>
                <w:sz w:val="19"/>
              </w:rPr>
              <w:t>[s:pg:嘣] 买进去先亏1.6个点是吧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09:32  |  2672楼  |  UID 67143809  |  C类</w:t>
            </w:r>
          </w:p>
        </w:tc>
      </w:tr>
      <w:tr>
        <w:tc>
          <w:tcPr>
            <w:tcW w:type="dxa" w:w="10080"/>
          </w:tcPr>
          <w:p>
            <w:pPr>
              <w:spacing w:line="276" w:lineRule="auto" w:after="80"/>
            </w:pPr>
            <w:r>
              <w:rPr>
                <w:rFonts w:ascii="Microsoft YaHei" w:hAnsi="Microsoft YaHei" w:eastAsia="Microsoft YaHei"/>
                <w:b w:val="0"/>
                <w:sz w:val="19"/>
              </w:rPr>
              <w:t>[s:pg:衰]高栏这是人啊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09:39  |  1090楼  |  UID 60916468  |  C类</w:t>
            </w:r>
          </w:p>
        </w:tc>
      </w:tr>
      <w:tr>
        <w:tc>
          <w:tcPr>
            <w:tcW w:type="dxa" w:w="10080"/>
          </w:tcPr>
          <w:p>
            <w:pPr>
              <w:spacing w:line="276" w:lineRule="auto" w:after="80"/>
            </w:pPr>
            <w:r>
              <w:rPr>
                <w:rFonts w:ascii="Microsoft YaHei" w:hAnsi="Microsoft YaHei" w:eastAsia="Microsoft YaHei"/>
                <w:b w:val="0"/>
                <w:sz w:val="19"/>
              </w:rPr>
              <w:t>我今天操作烂完了[s:ng:呲牙笑]万华sb，立昂微买单被卡，韭菜之魂觉醒了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09:40  |  1420楼  |  UID 331181  |  B类</w:t>
            </w:r>
          </w:p>
        </w:tc>
      </w:tr>
      <w:tr>
        <w:tc>
          <w:tcPr>
            <w:tcW w:type="dxa" w:w="10080"/>
          </w:tcPr>
          <w:p>
            <w:pPr>
              <w:spacing w:line="276" w:lineRule="auto" w:after="80"/>
            </w:pPr>
            <w:r>
              <w:rPr>
                <w:rFonts w:ascii="Microsoft YaHei" w:hAnsi="Microsoft YaHei" w:eastAsia="Microsoft YaHei"/>
                <w:b w:val="0"/>
                <w:sz w:val="19"/>
              </w:rPr>
              <w:t>目前黄白线开口，白线承压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09:43  |  1091楼  |  UID 60916468  |  C类</w:t>
            </w:r>
          </w:p>
        </w:tc>
      </w:tr>
      <w:tr>
        <w:tc>
          <w:tcPr>
            <w:tcW w:type="dxa" w:w="10080"/>
          </w:tcPr>
          <w:p>
            <w:pPr>
              <w:spacing w:line="276" w:lineRule="auto" w:after="80"/>
            </w:pPr>
            <w:r>
              <w:rPr>
                <w:rFonts w:ascii="Microsoft YaHei" w:hAnsi="Microsoft YaHei" w:eastAsia="Microsoft YaHei"/>
                <w:b w:val="0"/>
                <w:sz w:val="19"/>
              </w:rPr>
              <w:t>紫金大小姐，你是不是还想让我夸你抗跌啊[s:ac:哭笑]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09:46  |  1092楼  |  UID 60916468  |  A类</w:t>
            </w:r>
          </w:p>
        </w:tc>
      </w:tr>
      <w:tr>
        <w:tc>
          <w:tcPr>
            <w:tcW w:type="dxa" w:w="10080"/>
          </w:tcPr>
          <w:p>
            <w:pPr>
              <w:spacing w:line="276" w:lineRule="auto" w:after="80"/>
            </w:pPr>
            <w:r>
              <w:rPr>
                <w:rFonts w:ascii="Microsoft YaHei" w:hAnsi="Microsoft YaHei" w:eastAsia="Microsoft YaHei"/>
                <w:b w:val="0"/>
                <w:sz w:val="19"/>
              </w:rPr>
              <w:t>Reply c471167449 (2026-06-23 09:41):</w:t>
            </w:r>
          </w:p>
          <w:p>
            <w:pPr>
              <w:spacing w:line="276" w:lineRule="auto" w:after="80"/>
            </w:pPr>
            <w:r>
              <w:rPr>
                <w:rFonts w:ascii="Microsoft YaHei" w:hAnsi="Microsoft YaHei" w:eastAsia="Microsoft YaHei"/>
                <w:b w:val="0"/>
                <w:sz w:val="19"/>
              </w:rPr>
              <w:t>不是吧，今天拉券商砸科技啊，沃日了啊。。。[s:ac:哭笑]</w:t>
            </w:r>
          </w:p>
          <w:p>
            <w:pPr>
              <w:spacing w:line="276" w:lineRule="auto" w:after="80"/>
            </w:pPr>
            <w:r>
              <w:rPr>
                <w:rFonts w:ascii="Microsoft YaHei" w:hAnsi="Microsoft YaHei" w:eastAsia="Microsoft YaHei"/>
                <w:b w:val="0"/>
                <w:sz w:val="19"/>
              </w:rPr>
              <w:t>你券姨姨可比科技小登会吸多了，吸全场懂不懂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灰兔尾这条主要围绕核心科技/国产算力、金融权重；涉及标的：姨→兆易创新(603986)/存储/MCU/半导体设计。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层级判断：核心科技/国产算力、金融权重。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09:48  |  1093楼  |  UID 60916468  |  A类</w:t>
            </w:r>
          </w:p>
        </w:tc>
      </w:tr>
      <w:tr>
        <w:tc>
          <w:tcPr>
            <w:tcW w:type="dxa" w:w="10080"/>
          </w:tcPr>
          <w:p>
            <w:pPr>
              <w:spacing w:line="276" w:lineRule="auto" w:after="80"/>
            </w:pPr>
            <w:r>
              <w:rPr>
                <w:rFonts w:ascii="Microsoft YaHei" w:hAnsi="Microsoft YaHei" w:eastAsia="Microsoft YaHei"/>
                <w:b w:val="0"/>
                <w:sz w:val="19"/>
              </w:rPr>
              <w:t>昨天让你们买万华真是买对了，原来化工才是老登，有色是科技后排杂毛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层级判断：核心科技/国产算力、有色金属。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若核心科技/国产算力、有色金属在开盘确认段后仍有量能、核心标的和板块联动，且分层定位(杂毛)与阶段(不足以判断)被盘面确认，则该方向更可能延续；否则只当作当时盘面观察。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 / 有色金属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09:49  |  1421楼  |  UID 331181  |  B类</w:t>
            </w:r>
          </w:p>
        </w:tc>
      </w:tr>
      <w:tr>
        <w:tc>
          <w:tcPr>
            <w:tcW w:type="dxa" w:w="10080"/>
          </w:tcPr>
          <w:p>
            <w:pPr>
              <w:spacing w:line="276" w:lineRule="auto" w:after="80"/>
            </w:pPr>
            <w:r>
              <w:rPr>
                <w:rFonts w:ascii="Microsoft YaHei" w:hAnsi="Microsoft YaHei" w:eastAsia="Microsoft YaHei"/>
                <w:b w:val="0"/>
                <w:sz w:val="19"/>
              </w:rPr>
              <w:t>科技把昨天下午的涨幅没收了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09:49  |  2673楼  |  UID 67143809  |  B类</w:t>
            </w:r>
          </w:p>
        </w:tc>
      </w:tr>
      <w:tr>
        <w:tc>
          <w:tcPr>
            <w:tcW w:type="dxa" w:w="10080"/>
          </w:tcPr>
          <w:p>
            <w:pPr>
              <w:spacing w:line="276" w:lineRule="auto" w:after="80"/>
            </w:pPr>
            <w:r>
              <w:rPr>
                <w:rFonts w:ascii="Microsoft YaHei" w:hAnsi="Microsoft YaHei" w:eastAsia="Microsoft YaHei"/>
                <w:b w:val="0"/>
                <w:sz w:val="19"/>
              </w:rPr>
              <w:t>帅狼 液冷出来上班了 [s:pg:嘣2] 强如狼大提前开香槟也是寄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09:53  |  2674楼  |  UID 67143809  |  C类</w:t>
            </w:r>
          </w:p>
        </w:tc>
      </w:tr>
      <w:tr>
        <w:tc>
          <w:tcPr>
            <w:tcW w:type="dxa" w:w="10080"/>
          </w:tcPr>
          <w:p>
            <w:pPr>
              <w:spacing w:line="276" w:lineRule="auto" w:after="80"/>
            </w:pPr>
            <w:r>
              <w:rPr>
                <w:rFonts w:ascii="Microsoft YaHei" w:hAnsi="Microsoft YaHei" w:eastAsia="Microsoft YaHei"/>
                <w:b w:val="0"/>
                <w:sz w:val="19"/>
              </w:rPr>
              <w:t>Reply Reply yangpenghun (2026-06-23 09:51)</w:t>
            </w:r>
            <w:r>
              <w:br/>
            </w:r>
            <w:r>
              <w:rPr>
                <w:rFonts w:ascii="Microsoft YaHei" w:hAnsi="Microsoft YaHei" w:eastAsia="Microsoft YaHei"/>
                <w:b w:val="0"/>
                <w:sz w:val="19"/>
              </w:rPr>
              <w:t>[s:pg:严肃]不会的 帅狼说Q3验牌  不可能这时候砸出去的  你们还是太年轻了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09:55  |  1094楼  |  UID 60916468  |  C类</w:t>
            </w:r>
          </w:p>
        </w:tc>
      </w:tr>
      <w:tr>
        <w:tc>
          <w:tcPr>
            <w:tcW w:type="dxa" w:w="10080"/>
          </w:tcPr>
          <w:p>
            <w:pPr>
              <w:spacing w:line="276" w:lineRule="auto" w:after="80"/>
            </w:pPr>
            <w:r>
              <w:rPr>
                <w:rFonts w:ascii="Microsoft YaHei" w:hAnsi="Microsoft YaHei" w:eastAsia="Microsoft YaHei"/>
                <w:b w:val="0"/>
                <w:sz w:val="19"/>
              </w:rPr>
              <w:t>今天关注159546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10:03  |  2675楼  |  UID 67143809  |  A类</w:t>
            </w:r>
          </w:p>
        </w:tc>
      </w:tr>
      <w:tr>
        <w:tc>
          <w:tcPr>
            <w:tcW w:type="dxa" w:w="10080"/>
          </w:tcPr>
          <w:p>
            <w:pPr>
              <w:spacing w:line="276" w:lineRule="auto" w:after="80"/>
            </w:pPr>
            <w:r>
              <w:rPr>
                <w:rFonts w:ascii="Microsoft YaHei" w:hAnsi="Microsoft YaHei" w:eastAsia="Microsoft YaHei"/>
                <w:b w:val="0"/>
                <w:sz w:val="19"/>
              </w:rPr>
              <w:t>[s:pg:严肃]起初 人们只是单纯的以为这是一次反串</w:t>
            </w:r>
          </w:p>
          <w:p>
            <w:pPr>
              <w:spacing w:line="276" w:lineRule="auto" w:after="80"/>
            </w:pPr>
            <w:r>
              <w:rPr>
                <w:rFonts w:ascii="Microsoft YaHei" w:hAnsi="Microsoft YaHei" w:eastAsia="Microsoft YaHei"/>
                <w:b w:val="0"/>
                <w:sz w:val="19"/>
              </w:rPr>
              <w:t>Reply Rzzz二号机 (2026-06-22 13:17):</w:t>
            </w:r>
          </w:p>
          <w:p>
            <w:pPr>
              <w:spacing w:line="276" w:lineRule="auto" w:after="80"/>
            </w:pPr>
            <w:r>
              <w:rPr>
                <w:rFonts w:ascii="Microsoft YaHei" w:hAnsi="Microsoft YaHei" w:eastAsia="Microsoft YaHei"/>
                <w:b w:val="0"/>
                <w:sz w:val="19"/>
              </w:rPr>
              <w:t>赚了4个点科技清仓走了</w:t>
            </w:r>
          </w:p>
          <w:p>
            <w:pPr>
              <w:spacing w:line="276" w:lineRule="auto" w:after="80"/>
            </w:pPr>
            <w:r>
              <w:rPr>
                <w:rFonts w:ascii="Microsoft YaHei" w:hAnsi="Microsoft YaHei" w:eastAsia="Microsoft YaHei"/>
                <w:b w:val="0"/>
                <w:sz w:val="19"/>
              </w:rPr>
              <w:t>这楼里都是谜语人 天天在那划线 高点日低的，  全是骗人的  还长线  跌了跑出来说减了  涨了发个截图你猜我进没进</w:t>
            </w:r>
          </w:p>
          <w:p>
            <w:pPr>
              <w:spacing w:line="276" w:lineRule="auto" w:after="80"/>
            </w:pPr>
            <w:r>
              <w:rPr>
                <w:rFonts w:ascii="Microsoft YaHei" w:hAnsi="Microsoft YaHei" w:eastAsia="Microsoft YaHei"/>
                <w:b w:val="0"/>
                <w:sz w:val="19"/>
              </w:rPr>
              <w:t>没意思  你也就骗骗楼里小白  还开几个小号跟你唱双簧唱空白酒 唱空消费  脸都不要了</w:t>
            </w:r>
          </w:p>
          <w:p>
            <w:pPr>
              <w:spacing w:line="276" w:lineRule="auto" w:after="80"/>
            </w:pPr>
            <w:r>
              <w:rPr>
                <w:rFonts w:ascii="Microsoft YaHei" w:hAnsi="Microsoft YaHei" w:eastAsia="Microsoft YaHei"/>
                <w:b w:val="0"/>
                <w:sz w:val="19"/>
              </w:rPr>
              <w:t>大家擦亮眼睛 别被这种人骗了 吊本事没有 黑话一堆  整得跟多牛逼一样  还什么百分之91.1234%  你怎么不说你gjd呢</w:t>
            </w:r>
          </w:p>
          <w:p>
            <w:pPr>
              <w:spacing w:line="276" w:lineRule="auto" w:after="80"/>
            </w:pPr>
            <w:r>
              <w:rPr>
                <w:rFonts w:ascii="Microsoft YaHei" w:hAnsi="Microsoft YaHei" w:eastAsia="Microsoft YaHei"/>
                <w:b w:val="0"/>
                <w:sz w:val="19"/>
              </w:rPr>
              <w:t>[s:ac:反对]我去抄底红利消费去了  你们等着科技放烟花吧  一群垃圾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2026-06-22：上证指数+1.78%，深证成指+2.13%，创业板指+2.52%，科创50+1.96%，中证1000+1.08%；上证成交额约17040亿元；指数整体偏强。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10:08  |  1095楼  |  UID 60916468  |  A类</w:t>
            </w:r>
          </w:p>
        </w:tc>
      </w:tr>
      <w:tr>
        <w:tc>
          <w:tcPr>
            <w:tcW w:type="dxa" w:w="10080"/>
          </w:tcPr>
          <w:p>
            <w:pPr>
              <w:spacing w:line="276" w:lineRule="auto" w:after="80"/>
            </w:pPr>
            <w:r>
              <w:rPr>
                <w:rFonts w:ascii="Microsoft YaHei" w:hAnsi="Microsoft YaHei" w:eastAsia="Microsoft YaHei"/>
                <w:b w:val="0"/>
                <w:sz w:val="19"/>
              </w:rPr>
              <w:t>Reply lunvsxiao (2026-06-23 10:05):</w:t>
            </w:r>
          </w:p>
          <w:p>
            <w:pPr>
              <w:spacing w:line="276" w:lineRule="auto" w:after="80"/>
            </w:pPr>
            <w:r>
              <w:rPr>
                <w:rFonts w:ascii="Microsoft YaHei" w:hAnsi="Microsoft YaHei" w:eastAsia="Microsoft YaHei"/>
                <w:b w:val="0"/>
                <w:sz w:val="19"/>
              </w:rPr>
              <w:t>大家先别串了，大部分目前为止还是浮亏的吧，正经点~~</w:t>
            </w:r>
          </w:p>
          <w:p>
            <w:pPr>
              <w:spacing w:line="276" w:lineRule="auto" w:after="80"/>
            </w:pPr>
            <w:r>
              <w:rPr>
                <w:rFonts w:ascii="Microsoft YaHei" w:hAnsi="Microsoft YaHei" w:eastAsia="Microsoft YaHei"/>
                <w:b w:val="0"/>
                <w:sz w:val="19"/>
              </w:rPr>
              <w:t>你们认真的吗，现在你们手上的科技股是浮亏的？如果你不是在反串，我建议这轮行情你不要太大仓位参与了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10:09  |  2676楼  |  UID 67143809  |  C类</w:t>
            </w:r>
          </w:p>
        </w:tc>
      </w:tr>
      <w:tr>
        <w:tc>
          <w:tcPr>
            <w:tcW w:type="dxa" w:w="10080"/>
          </w:tcPr>
          <w:p>
            <w:pPr>
              <w:spacing w:line="276" w:lineRule="auto" w:after="80"/>
            </w:pPr>
            <w:r>
              <w:rPr>
                <w:rFonts w:ascii="Microsoft YaHei" w:hAnsi="Microsoft YaHei" w:eastAsia="Microsoft YaHei"/>
                <w:b w:val="0"/>
                <w:sz w:val="19"/>
              </w:rPr>
              <w:t>[s:pg:严肃] 补充说明一下 我是串的 但是如果这样你都分辨不出来 进了红利证券</w:t>
            </w:r>
          </w:p>
          <w:p>
            <w:pPr>
              <w:spacing w:line="276" w:lineRule="auto" w:after="80"/>
            </w:pPr>
            <w:r>
              <w:rPr>
                <w:rFonts w:ascii="Microsoft YaHei" w:hAnsi="Microsoft YaHei" w:eastAsia="Microsoft YaHei"/>
                <w:b w:val="0"/>
                <w:sz w:val="19"/>
              </w:rPr>
              <w:t>那你确实应该远离股市 进证券红利起码比被人骗去杀猪强</w:t>
            </w:r>
          </w:p>
          <w:p>
            <w:pPr>
              <w:spacing w:line="276" w:lineRule="auto" w:after="80"/>
            </w:pPr>
            <w:r>
              <w:rPr>
                <w:rFonts w:ascii="Microsoft YaHei" w:hAnsi="Microsoft YaHei" w:eastAsia="Microsoft YaHei"/>
                <w:b w:val="0"/>
                <w:sz w:val="19"/>
              </w:rPr>
              <w:t>外面那个杀猪楼应该还在 你可以进去看看发什么信什么的下场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10:11  |  2677楼  |  UID 67143809  |  C类</w:t>
            </w:r>
          </w:p>
        </w:tc>
      </w:tr>
      <w:tr>
        <w:tc>
          <w:tcPr>
            <w:tcW w:type="dxa" w:w="10080"/>
          </w:tcPr>
          <w:p>
            <w:pPr>
              <w:spacing w:line="276" w:lineRule="auto" w:after="80"/>
            </w:pPr>
            <w:r>
              <w:rPr>
                <w:rFonts w:ascii="Microsoft YaHei" w:hAnsi="Microsoft YaHei" w:eastAsia="Microsoft YaHei"/>
                <w:b w:val="0"/>
                <w:sz w:val="19"/>
              </w:rPr>
              <w:t>Reply Reply szllllllll (2026-06-23 10:10)</w:t>
            </w:r>
            <w:r>
              <w:br/>
            </w:r>
            <w:r>
              <w:rPr>
                <w:rFonts w:ascii="Microsoft YaHei" w:hAnsi="Microsoft YaHei" w:eastAsia="Microsoft YaHei"/>
                <w:b w:val="0"/>
                <w:sz w:val="19"/>
              </w:rPr>
              <w:t>[s:pg:严肃]回去背诵狼大倒数第三条发言20遍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10:14  |  1096楼  |  UID 60916468  |  A类</w:t>
            </w:r>
          </w:p>
        </w:tc>
      </w:tr>
      <w:tr>
        <w:tc>
          <w:tcPr>
            <w:tcW w:type="dxa" w:w="10080"/>
          </w:tcPr>
          <w:p>
            <w:pPr>
              <w:spacing w:line="276" w:lineRule="auto" w:after="80"/>
            </w:pPr>
            <w:r>
              <w:rPr>
                <w:rFonts w:ascii="Microsoft YaHei" w:hAnsi="Microsoft YaHei" w:eastAsia="Microsoft YaHei"/>
                <w:b w:val="0"/>
                <w:sz w:val="19"/>
              </w:rPr>
              <w:t>有色怎么恐慌盘这么重啊，而且科技涨的时候涨不过科技，科技跌的时候比科技跌的还凶，感觉还是狼大之前快进快出的战略是对的，不应该长持这类板块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10:15  |  2678楼  |  UID 67143809  |  C类</w:t>
            </w:r>
          </w:p>
        </w:tc>
      </w:tr>
      <w:tr>
        <w:tc>
          <w:tcPr>
            <w:tcW w:type="dxa" w:w="10080"/>
          </w:tcPr>
          <w:p>
            <w:pPr>
              <w:spacing w:line="276" w:lineRule="auto" w:after="80"/>
            </w:pPr>
            <w:r>
              <w:rPr>
                <w:rFonts w:ascii="Microsoft YaHei" w:hAnsi="Microsoft YaHei" w:eastAsia="Microsoft YaHei"/>
                <w:b w:val="0"/>
                <w:sz w:val="19"/>
              </w:rPr>
              <w:t>Reply Reply FxxMax002二号机 (2026-06-23 10:13)</w:t>
            </w:r>
            <w:r>
              <w:br/>
            </w:r>
            <w:r>
              <w:rPr>
                <w:rFonts w:ascii="Microsoft YaHei" w:hAnsi="Microsoft YaHei" w:eastAsia="Microsoft YaHei"/>
                <w:b w:val="0"/>
                <w:sz w:val="19"/>
              </w:rPr>
              <w:t>[s:pg:严肃]nga搜 泛微网络   帖子还在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10:16  |  1097楼  |  UID 60916468  |  A类</w:t>
            </w:r>
          </w:p>
        </w:tc>
      </w:tr>
      <w:tr>
        <w:tc>
          <w:tcPr>
            <w:tcW w:type="dxa" w:w="10080"/>
          </w:tcPr>
          <w:p>
            <w:pPr>
              <w:spacing w:line="276" w:lineRule="auto" w:after="80"/>
            </w:pPr>
            <w:r>
              <w:rPr>
                <w:rFonts w:ascii="Microsoft YaHei" w:hAnsi="Microsoft YaHei" w:eastAsia="Microsoft YaHei"/>
                <w:b w:val="0"/>
                <w:sz w:val="19"/>
              </w:rPr>
              <w:t>Reply SaikaDeath (2026-06-23 10:11):</w:t>
            </w:r>
          </w:p>
          <w:p>
            <w:pPr>
              <w:spacing w:line="276" w:lineRule="auto" w:after="80"/>
            </w:pPr>
            <w:r>
              <w:rPr>
                <w:rFonts w:ascii="Microsoft YaHei" w:hAnsi="Microsoft YaHei" w:eastAsia="Microsoft YaHei"/>
                <w:b w:val="0"/>
                <w:sz w:val="19"/>
              </w:rPr>
              <w:t>我的，没事说什么紫金还挺稳，还是太变态了</w:t>
            </w:r>
          </w:p>
          <w:p>
            <w:pPr>
              <w:spacing w:line="276" w:lineRule="auto" w:after="80"/>
            </w:pPr>
            <w:r>
              <w:rPr>
                <w:rFonts w:ascii="Microsoft YaHei" w:hAnsi="Microsoft YaHei" w:eastAsia="Microsoft YaHei"/>
                <w:b w:val="0"/>
                <w:sz w:val="19"/>
              </w:rPr>
              <w:t>紫金的金是砸的我眼冒金星的金[s:ng:呲牙笑]</w:t>
            </w:r>
          </w:p>
          <w:p>
            <w:pPr>
              <w:spacing w:line="276" w:lineRule="auto" w:after="80"/>
            </w:pPr>
            <w:r>
              <w:rPr>
                <w:rFonts w:ascii="Microsoft YaHei" w:hAnsi="Microsoft YaHei" w:eastAsia="Microsoft YaHei"/>
                <w:b w:val="0"/>
                <w:sz w:val="19"/>
              </w:rPr>
              <w:t>今天我看开盘那个量，再看看伦金，我就知道大事不妙，但是整个有色砸成这样也是出乎我意料了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10:17  |  1098楼  |  UID 60916468  |  A类</w:t>
            </w:r>
          </w:p>
        </w:tc>
      </w:tr>
      <w:tr>
        <w:tc>
          <w:tcPr>
            <w:tcW w:type="dxa" w:w="10080"/>
          </w:tcPr>
          <w:p>
            <w:pPr>
              <w:spacing w:line="276" w:lineRule="auto" w:after="80"/>
            </w:pPr>
            <w:r>
              <w:rPr>
                <w:rFonts w:ascii="Microsoft YaHei" w:hAnsi="Microsoft YaHei" w:eastAsia="Microsoft YaHei"/>
                <w:b w:val="0"/>
                <w:sz w:val="19"/>
              </w:rPr>
              <w:t>Reply zhj19890612 (2026-06-23 10:15):</w:t>
            </w:r>
          </w:p>
          <w:p>
            <w:pPr>
              <w:spacing w:line="276" w:lineRule="auto" w:after="80"/>
            </w:pPr>
            <w:r>
              <w:rPr>
                <w:rFonts w:ascii="Microsoft YaHei" w:hAnsi="Microsoft YaHei" w:eastAsia="Microsoft YaHei"/>
                <w:b w:val="0"/>
                <w:sz w:val="19"/>
              </w:rPr>
              <w:t>兔哥，前几天建仓的胜宏，昨天+今天直接打到成本线了，能坚持到中报吗</w:t>
            </w:r>
          </w:p>
          <w:p>
            <w:pPr>
              <w:spacing w:line="276" w:lineRule="auto" w:after="80"/>
            </w:pPr>
            <w:r>
              <w:rPr>
                <w:rFonts w:ascii="Microsoft YaHei" w:hAnsi="Microsoft YaHei" w:eastAsia="Microsoft YaHei"/>
                <w:b w:val="0"/>
                <w:sz w:val="19"/>
              </w:rPr>
              <w:t>我不知道为什么你们都去博弈胜宏的中报[s:ac:哭笑]胜宏的中报真的会很好看吗，我感觉对我来说不奢望超预期，不miss就谢天谢地了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10:17  |  1422楼  |  UID 331181  |  C类</w:t>
            </w:r>
          </w:p>
        </w:tc>
      </w:tr>
      <w:tr>
        <w:tc>
          <w:tcPr>
            <w:tcW w:type="dxa" w:w="10080"/>
          </w:tcPr>
          <w:p>
            <w:pPr>
              <w:spacing w:line="276" w:lineRule="auto" w:after="80"/>
            </w:pPr>
            <w:r>
              <w:rPr>
                <w:rFonts w:ascii="Microsoft YaHei" w:hAnsi="Microsoft YaHei" w:eastAsia="Microsoft YaHei"/>
                <w:b w:val="0"/>
                <w:sz w:val="19"/>
              </w:rPr>
              <w:t>聊天吹水就聊天吹水，这波动我吃不了，我不是高手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10:17  |  3384楼  |  UID 150058  |  B类</w:t>
            </w:r>
          </w:p>
        </w:tc>
      </w:tr>
      <w:tr>
        <w:tc>
          <w:tcPr>
            <w:tcW w:type="dxa" w:w="10080"/>
          </w:tcPr>
          <w:p>
            <w:pPr>
              <w:spacing w:line="276" w:lineRule="auto" w:after="80"/>
            </w:pPr>
            <w:r>
              <w:rPr>
                <w:rFonts w:ascii="Microsoft YaHei" w:hAnsi="Microsoft YaHei" w:eastAsia="Microsoft YaHei"/>
                <w:b w:val="0"/>
                <w:sz w:val="22"/>
              </w:rPr>
              <w:t>金属类被批量结账</w:t>
            </w:r>
            <w:r>
              <w:br/>
            </w:r>
            <w:r>
              <w:rPr>
                <w:rFonts w:ascii="Microsoft YaHei" w:hAnsi="Microsoft YaHei" w:eastAsia="Microsoft YaHei"/>
                <w:b w:val="0"/>
                <w:sz w:val="22"/>
              </w:rPr>
              <w:t>炒那些元素周期表的要收肉了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10:19  |  1099楼  |  UID 60916468  |  A类</w:t>
            </w:r>
          </w:p>
        </w:tc>
      </w:tr>
      <w:tr>
        <w:tc>
          <w:tcPr>
            <w:tcW w:type="dxa" w:w="10080"/>
          </w:tcPr>
          <w:p>
            <w:pPr>
              <w:spacing w:line="276" w:lineRule="auto" w:after="80"/>
            </w:pPr>
            <w:r>
              <w:rPr>
                <w:rFonts w:ascii="Microsoft YaHei" w:hAnsi="Microsoft YaHei" w:eastAsia="Microsoft YaHei"/>
                <w:b w:val="0"/>
                <w:sz w:val="19"/>
              </w:rPr>
              <w:t>Reply -阿狼- (2026-06-23 10:17):</w:t>
            </w:r>
          </w:p>
          <w:p>
            <w:pPr>
              <w:spacing w:line="276" w:lineRule="auto" w:after="80"/>
            </w:pPr>
            <w:r>
              <w:rPr>
                <w:rFonts w:ascii="Microsoft YaHei" w:hAnsi="Microsoft YaHei" w:eastAsia="Microsoft YaHei"/>
                <w:b w:val="0"/>
                <w:sz w:val="19"/>
              </w:rPr>
              <w:t>金属类被批量结账</w:t>
            </w:r>
            <w:r>
              <w:br/>
            </w:r>
            <w:r>
              <w:rPr>
                <w:rFonts w:ascii="Microsoft YaHei" w:hAnsi="Microsoft YaHei" w:eastAsia="Microsoft YaHei"/>
                <w:b w:val="0"/>
                <w:sz w:val="19"/>
              </w:rPr>
              <w:t>炒那些元素周期表的要收肉了</w:t>
            </w:r>
          </w:p>
          <w:p>
            <w:pPr>
              <w:spacing w:line="276" w:lineRule="auto" w:after="80"/>
            </w:pPr>
            <w:r>
              <w:rPr>
                <w:rFonts w:ascii="Microsoft YaHei" w:hAnsi="Microsoft YaHei" w:eastAsia="Microsoft YaHei"/>
                <w:b w:val="0"/>
                <w:sz w:val="19"/>
              </w:rPr>
              <w:t>狼大，低位有色真的有被炒过吗[s:ac:哭笑]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10:19  |  3385楼  |  UID 150058  |  A类</w:t>
            </w:r>
          </w:p>
        </w:tc>
      </w:tr>
      <w:tr>
        <w:tc>
          <w:tcPr>
            <w:tcW w:type="dxa" w:w="10080"/>
          </w:tcPr>
          <w:p>
            <w:pPr>
              <w:spacing w:line="276" w:lineRule="auto" w:after="80"/>
            </w:pPr>
            <w:r>
              <w:rPr>
                <w:rFonts w:ascii="Microsoft YaHei" w:hAnsi="Microsoft YaHei" w:eastAsia="Microsoft YaHei"/>
                <w:b w:val="0"/>
                <w:sz w:val="22"/>
              </w:rPr>
              <w:t>Reply 维拉帕米不是米 (2026-06-23 10:18):</w:t>
            </w:r>
          </w:p>
          <w:p>
            <w:pPr>
              <w:spacing w:line="276" w:lineRule="auto" w:after="80"/>
            </w:pPr>
            <w:r>
              <w:rPr>
                <w:rFonts w:ascii="Microsoft YaHei" w:hAnsi="Microsoft YaHei" w:eastAsia="Microsoft YaHei"/>
                <w:b w:val="0"/>
                <w:sz w:val="22"/>
              </w:rPr>
              <w:t>稀土也算在内对吧狼大</w:t>
            </w:r>
            <w:r>
              <w:br/>
            </w:r>
            <w:r>
              <w:rPr>
                <w:rFonts w:ascii="Microsoft YaHei" w:hAnsi="Microsoft YaHei" w:eastAsia="Microsoft YaHei"/>
                <w:b w:val="0"/>
                <w:sz w:val="22"/>
              </w:rPr>
              <w:t>嗯 我这些方向 稀土小金属我都剩个利润 暂时不做了 留个利润</w:t>
            </w:r>
            <w:r>
              <w:br/>
            </w:r>
            <w:r>
              <w:rPr>
                <w:rFonts w:ascii="Microsoft YaHei" w:hAnsi="Microsoft YaHei" w:eastAsia="Microsoft YaHei"/>
                <w:b w:val="0"/>
                <w:sz w:val="22"/>
              </w:rPr>
              <w:t>我目前着重新能源方向。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10:20  |  2679楼  |  UID 67143809  |  C类</w:t>
            </w:r>
          </w:p>
        </w:tc>
      </w:tr>
      <w:tr>
        <w:tc>
          <w:tcPr>
            <w:tcW w:type="dxa" w:w="10080"/>
          </w:tcPr>
          <w:p>
            <w:pPr>
              <w:spacing w:line="276" w:lineRule="auto" w:after="80"/>
            </w:pPr>
            <w:r>
              <w:rPr>
                <w:rFonts w:ascii="Microsoft YaHei" w:hAnsi="Microsoft YaHei" w:eastAsia="Microsoft YaHei"/>
                <w:b w:val="0"/>
                <w:sz w:val="19"/>
              </w:rPr>
              <w:t>铁盒都红了 我超威[s:ac:哭笑]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2026-06-23 10:22  |  1741楼  |  UID 61395264  |  C类</w:t>
            </w:r>
          </w:p>
        </w:tc>
      </w:tr>
      <w:tr>
        <w:tc>
          <w:tcPr>
            <w:tcW w:type="dxa" w:w="10080"/>
          </w:tcPr>
          <w:p>
            <w:pPr>
              <w:spacing w:line="276" w:lineRule="auto" w:after="80"/>
            </w:pPr>
            <w:r>
              <w:rPr>
                <w:rFonts w:ascii="Microsoft YaHei" w:hAnsi="Microsoft YaHei" w:eastAsia="Microsoft YaHei"/>
                <w:b w:val="0"/>
                <w:sz w:val="19"/>
              </w:rPr>
              <w:t>想发点吊图给空头助助兴，但前阵子全发完了…没有了，呜呜呜。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10:23  |  2680楼  |  UID 67143809  |  C类</w:t>
            </w:r>
          </w:p>
        </w:tc>
      </w:tr>
      <w:tr>
        <w:tc>
          <w:tcPr>
            <w:tcW w:type="dxa" w:w="10080"/>
          </w:tcPr>
          <w:p>
            <w:pPr>
              <w:spacing w:line="276" w:lineRule="auto" w:after="80"/>
            </w:pPr>
            <w:r>
              <w:rPr>
                <w:rFonts w:ascii="Microsoft YaHei" w:hAnsi="Microsoft YaHei" w:eastAsia="Microsoft YaHei"/>
                <w:b w:val="0"/>
                <w:sz w:val="19"/>
              </w:rPr>
              <w:t>Reply Reply szllllllll (2026-06-23 10:20)</w:t>
            </w:r>
          </w:p>
          <w:p>
            <w:pPr>
              <w:spacing w:line="276" w:lineRule="auto" w:after="80"/>
            </w:pPr>
            <w:r>
              <w:rPr>
                <w:rFonts w:ascii="Microsoft YaHei" w:hAnsi="Microsoft YaHei" w:eastAsia="Microsoft YaHei"/>
                <w:b w:val="0"/>
                <w:sz w:val="19"/>
              </w:rPr>
              <w:t>而抄底这种概念 是不断的在上涨过程中被驯化出来的</w:t>
            </w:r>
          </w:p>
          <w:p>
            <w:pPr>
              <w:spacing w:line="276" w:lineRule="auto" w:after="80"/>
            </w:pPr>
            <w:r>
              <w:rPr>
                <w:rFonts w:ascii="Microsoft YaHei" w:hAnsi="Microsoft YaHei" w:eastAsia="Microsoft YaHei"/>
                <w:b w:val="0"/>
                <w:sz w:val="19"/>
              </w:rPr>
              <w:t>我觉得这句话的意思是  上涨过程中  你抄底就赚 抄底就赚   等真正的下跌一浪来临的时候   你依然会抄底   然后就死了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10:25  |  2681楼  |  UID 67143809  |  C类</w:t>
            </w:r>
          </w:p>
        </w:tc>
      </w:tr>
      <w:tr>
        <w:tc>
          <w:tcPr>
            <w:tcW w:type="dxa" w:w="10080"/>
          </w:tcPr>
          <w:p>
            <w:pPr>
              <w:spacing w:line="276" w:lineRule="auto" w:after="80"/>
            </w:pPr>
            <w:r>
              <w:rPr>
                <w:rFonts w:ascii="Microsoft YaHei" w:hAnsi="Microsoft YaHei" w:eastAsia="Microsoft YaHei"/>
                <w:b w:val="0"/>
                <w:sz w:val="19"/>
              </w:rPr>
              <w:t>Reply Reply btbdh (2026-06-23 10:25)</w:t>
            </w:r>
            <w:r>
              <w:br/>
            </w:r>
            <w:r>
              <w:rPr>
                <w:rFonts w:ascii="Microsoft YaHei" w:hAnsi="Microsoft YaHei" w:eastAsia="Microsoft YaHei"/>
                <w:b w:val="0"/>
                <w:sz w:val="19"/>
              </w:rPr>
              <w:t>直接排除新能源汽车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10:25  |  3386楼  |  UID 150058  |  A类</w:t>
            </w:r>
          </w:p>
        </w:tc>
      </w:tr>
      <w:tr>
        <w:tc>
          <w:tcPr>
            <w:tcW w:type="dxa" w:w="10080"/>
          </w:tcPr>
          <w:p>
            <w:pPr>
              <w:spacing w:line="276" w:lineRule="auto" w:after="80"/>
            </w:pPr>
            <w:r>
              <w:rPr>
                <w:rFonts w:ascii="Microsoft YaHei" w:hAnsi="Microsoft YaHei" w:eastAsia="Microsoft YaHei"/>
                <w:b w:val="0"/>
                <w:sz w:val="22"/>
              </w:rPr>
              <w:t>新能源方向</w:t>
            </w:r>
            <w:r>
              <w:br/>
            </w:r>
            <w:r>
              <w:rPr>
                <w:rFonts w:ascii="Microsoft YaHei" w:hAnsi="Microsoft YaHei" w:eastAsia="Microsoft YaHei"/>
                <w:b w:val="0"/>
                <w:sz w:val="22"/>
              </w:rPr>
              <w:t>锂矿 锂电 光伏 电网</w:t>
            </w:r>
            <w:r>
              <w:br/>
            </w:r>
            <w:r>
              <w:rPr>
                <w:rFonts w:ascii="Microsoft YaHei" w:hAnsi="Microsoft YaHei" w:eastAsia="Microsoft YaHei"/>
                <w:b w:val="0"/>
                <w:sz w:val="22"/>
              </w:rPr>
              <w:t>因为小作文太多</w:t>
            </w:r>
            <w:r>
              <w:br/>
            </w:r>
            <w:r>
              <w:rPr>
                <w:rFonts w:ascii="Microsoft YaHei" w:hAnsi="Microsoft YaHei" w:eastAsia="Microsoft YaHei"/>
                <w:b w:val="0"/>
                <w:sz w:val="22"/>
              </w:rPr>
              <w:t>我目前只关注电池和电网。</w:t>
            </w:r>
          </w:p>
          <w:p>
            <w:pPr>
              <w:spacing w:line="276" w:lineRule="auto" w:after="80"/>
            </w:pPr>
            <w:r>
              <w:rPr>
                <w:rFonts w:ascii="Microsoft YaHei" w:hAnsi="Microsoft YaHei" w:eastAsia="Microsoft YaHei"/>
                <w:b w:val="0"/>
                <w:sz w:val="22"/>
              </w:rPr>
              <w:t>主要是科技那边我也不动了 所以赚了的减出来的钱只能去新能源。</w:t>
            </w:r>
            <w:r>
              <w:br/>
            </w:r>
            <w:r>
              <w:rPr>
                <w:rFonts w:ascii="Microsoft YaHei" w:hAnsi="Microsoft YaHei" w:eastAsia="Microsoft YaHei"/>
                <w:b w:val="0"/>
                <w:sz w:val="22"/>
              </w:rPr>
              <w:t>科技那边我一分不加。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10:26  |  1423楼  |  UID 331181  |  A类</w:t>
            </w:r>
          </w:p>
        </w:tc>
      </w:tr>
      <w:tr>
        <w:tc>
          <w:tcPr>
            <w:tcW w:type="dxa" w:w="10080"/>
          </w:tcPr>
          <w:p>
            <w:pPr>
              <w:spacing w:line="276" w:lineRule="auto" w:after="80"/>
            </w:pPr>
            <w:r>
              <w:rPr>
                <w:rFonts w:ascii="Microsoft YaHei" w:hAnsi="Microsoft YaHei" w:eastAsia="Microsoft YaHei"/>
                <w:b w:val="0"/>
                <w:sz w:val="19"/>
              </w:rPr>
              <w:t>Reply -阿狼- (2026-06-23 10:25):</w:t>
            </w:r>
          </w:p>
          <w:p>
            <w:pPr>
              <w:spacing w:line="276" w:lineRule="auto" w:after="80"/>
            </w:pPr>
            <w:r>
              <w:rPr>
                <w:rFonts w:ascii="Microsoft YaHei" w:hAnsi="Microsoft YaHei" w:eastAsia="Microsoft YaHei"/>
                <w:b w:val="0"/>
                <w:sz w:val="19"/>
              </w:rPr>
              <w:t>新能源方向</w:t>
            </w:r>
            <w:r>
              <w:br/>
            </w:r>
            <w:r>
              <w:rPr>
                <w:rFonts w:ascii="Microsoft YaHei" w:hAnsi="Microsoft YaHei" w:eastAsia="Microsoft YaHei"/>
                <w:b w:val="0"/>
                <w:sz w:val="19"/>
              </w:rPr>
              <w:t>锂矿 锂电 光伏 电网</w:t>
            </w:r>
            <w:r>
              <w:br/>
            </w:r>
            <w:r>
              <w:rPr>
                <w:rFonts w:ascii="Microsoft YaHei" w:hAnsi="Microsoft YaHei" w:eastAsia="Microsoft YaHei"/>
                <w:b w:val="0"/>
                <w:sz w:val="19"/>
              </w:rPr>
              <w:t>因为小作文太多</w:t>
            </w:r>
            <w:r>
              <w:br/>
            </w:r>
            <w:r>
              <w:rPr>
                <w:rFonts w:ascii="Microsoft YaHei" w:hAnsi="Microsoft YaHei" w:eastAsia="Microsoft YaHei"/>
                <w:b w:val="0"/>
                <w:sz w:val="19"/>
              </w:rPr>
              <w:t>我目前只关注电池和电网。</w:t>
            </w:r>
          </w:p>
          <w:p>
            <w:pPr>
              <w:spacing w:line="276" w:lineRule="auto" w:after="80"/>
            </w:pPr>
            <w:r>
              <w:rPr>
                <w:rFonts w:ascii="Microsoft YaHei" w:hAnsi="Microsoft YaHei" w:eastAsia="Microsoft YaHei"/>
                <w:b w:val="0"/>
                <w:sz w:val="19"/>
              </w:rPr>
              <w:t>主要是科技那边我也不动了 所以赚了的减出来的钱只能去新能源。</w:t>
            </w:r>
            <w:r>
              <w:br/>
            </w:r>
            <w:r>
              <w:rPr>
                <w:rFonts w:ascii="Microsoft YaHei" w:hAnsi="Microsoft YaHei" w:eastAsia="Microsoft YaHei"/>
                <w:b w:val="0"/>
                <w:sz w:val="19"/>
              </w:rPr>
              <w:t>科技那边我一分不加。</w:t>
            </w:r>
          </w:p>
          <w:p>
            <w:pPr>
              <w:spacing w:line="276" w:lineRule="auto" w:after="80"/>
            </w:pPr>
            <w:r>
              <w:rPr>
                <w:rFonts w:ascii="Microsoft YaHei" w:hAnsi="Microsoft YaHei" w:eastAsia="Microsoft YaHei"/>
                <w:b w:val="0"/>
                <w:sz w:val="19"/>
              </w:rPr>
              <w:t>电池和电网的小作文也是一波流吗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10:32  |  1424楼  |  UID 331181  |  C类</w:t>
            </w:r>
          </w:p>
        </w:tc>
      </w:tr>
      <w:tr>
        <w:tc>
          <w:tcPr>
            <w:tcW w:type="dxa" w:w="10080"/>
          </w:tcPr>
          <w:p>
            <w:pPr>
              <w:spacing w:line="276" w:lineRule="auto" w:after="80"/>
            </w:pPr>
            <w:r>
              <w:rPr>
                <w:rFonts w:ascii="Microsoft YaHei" w:hAnsi="Microsoft YaHei" w:eastAsia="Microsoft YaHei"/>
                <w:b w:val="0"/>
                <w:sz w:val="19"/>
              </w:rPr>
              <w:t>电网设备etf也是新高的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10:37  |  1484楼  |  UID 65329649  |  C类</w:t>
            </w:r>
          </w:p>
        </w:tc>
      </w:tr>
      <w:tr>
        <w:tc>
          <w:tcPr>
            <w:tcW w:type="dxa" w:w="10080"/>
          </w:tcPr>
          <w:p>
            <w:pPr>
              <w:spacing w:line="276" w:lineRule="auto" w:after="80"/>
            </w:pPr>
            <w:r>
              <w:rPr>
                <w:rFonts w:ascii="Microsoft YaHei" w:hAnsi="Microsoft YaHei" w:eastAsia="Microsoft YaHei"/>
                <w:b w:val="0"/>
                <w:sz w:val="19"/>
              </w:rPr>
              <w:t>股指这边数据不太好</w:t>
            </w:r>
            <w:r>
              <w:br/>
            </w:r>
            <w:r>
              <w:rPr>
                <w:rFonts w:ascii="Microsoft YaHei" w:hAnsi="Microsoft YaHei" w:eastAsia="Microsoft YaHei"/>
                <w:b w:val="0"/>
                <w:sz w:val="19"/>
              </w:rPr>
              <w:t>500和1000，两天贴水涨了快80点</w:t>
            </w:r>
            <w:r>
              <w:br/>
            </w:r>
            <w:r>
              <w:rPr>
                <w:rFonts w:ascii="Microsoft YaHei" w:hAnsi="Microsoft YaHei" w:eastAsia="Microsoft YaHei"/>
                <w:b w:val="0"/>
                <w:sz w:val="19"/>
              </w:rPr>
              <w:t>肯定不是追的地方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10:43  |  2682楼  |  UID 67143809  |  C类</w:t>
            </w:r>
          </w:p>
        </w:tc>
      </w:tr>
      <w:tr>
        <w:tc>
          <w:tcPr>
            <w:tcW w:type="dxa" w:w="10080"/>
          </w:tcPr>
          <w:p>
            <w:pPr>
              <w:spacing w:line="276" w:lineRule="auto" w:after="80"/>
            </w:pPr>
            <w:r>
              <w:rPr>
                <w:rFonts w:ascii="Microsoft YaHei" w:hAnsi="Microsoft YaHei" w:eastAsia="Microsoft YaHei"/>
                <w:b w:val="0"/>
                <w:sz w:val="19"/>
              </w:rPr>
              <w:t>Reply Reply zippo578 (2026-06-23 10:37)</w:t>
            </w:r>
            <w:r>
              <w:br/>
            </w:r>
            <w:r>
              <w:rPr>
                <w:rFonts w:ascii="Microsoft YaHei" w:hAnsi="Microsoft YaHei" w:eastAsia="Microsoft YaHei"/>
                <w:b w:val="0"/>
                <w:sz w:val="19"/>
              </w:rPr>
              <w:t>[s:pg:严肃]不追 我只关心什么时候平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10:44  |  1100楼  |  UID 60916468  |  B类</w:t>
            </w:r>
          </w:p>
        </w:tc>
      </w:tr>
      <w:tr>
        <w:tc>
          <w:tcPr>
            <w:tcW w:type="dxa" w:w="10080"/>
          </w:tcPr>
          <w:p>
            <w:pPr>
              <w:spacing w:line="276" w:lineRule="auto" w:after="80"/>
            </w:pPr>
            <w:r>
              <w:rPr>
                <w:rFonts w:ascii="Microsoft YaHei" w:hAnsi="Microsoft YaHei" w:eastAsia="Microsoft YaHei"/>
                <w:b w:val="0"/>
                <w:sz w:val="19"/>
              </w:rPr>
              <w:t>紫金快打出我止损了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10:47  |  2683楼  |  UID 67143809  |  C类</w:t>
            </w:r>
          </w:p>
        </w:tc>
      </w:tr>
      <w:tr>
        <w:tc>
          <w:tcPr>
            <w:tcW w:type="dxa" w:w="10080"/>
          </w:tcPr>
          <w:p>
            <w:pPr>
              <w:spacing w:line="276" w:lineRule="auto" w:after="80"/>
            </w:pPr>
            <w:r>
              <w:rPr>
                <w:rFonts w:ascii="Microsoft YaHei" w:hAnsi="Microsoft YaHei" w:eastAsia="Microsoft YaHei"/>
                <w:b w:val="0"/>
                <w:sz w:val="19"/>
              </w:rPr>
              <w:t>我记得有个专业研究思源电气的老哥 是谁来着[s:ac:哭笑]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10:51  |  3387楼  |  UID 150058  |  A类</w:t>
            </w:r>
          </w:p>
        </w:tc>
      </w:tr>
      <w:tr>
        <w:tc>
          <w:tcPr>
            <w:tcW w:type="dxa" w:w="10080"/>
          </w:tcPr>
          <w:p>
            <w:pPr>
              <w:spacing w:line="276" w:lineRule="auto" w:after="80"/>
            </w:pPr>
            <w:r>
              <w:rPr>
                <w:rFonts w:ascii="Microsoft YaHei" w:hAnsi="Microsoft YaHei" w:eastAsia="Microsoft YaHei"/>
                <w:b w:val="0"/>
                <w:sz w:val="22"/>
              </w:rPr>
              <w:t>半导体已经开始有杂毛起来了 踏空资金还是太多了。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2026-06-23 10:56  |  1097楼  |  UID 64648193  |  C类</w:t>
            </w:r>
          </w:p>
        </w:tc>
      </w:tr>
      <w:tr>
        <w:tc>
          <w:tcPr>
            <w:tcW w:type="dxa" w:w="10080"/>
          </w:tcPr>
          <w:p>
            <w:pPr>
              <w:spacing w:line="276" w:lineRule="auto" w:after="80"/>
            </w:pPr>
            <w:r>
              <w:rPr>
                <w:rFonts w:ascii="Microsoft YaHei" w:hAnsi="Microsoft YaHei" w:eastAsia="Microsoft YaHei"/>
                <w:b w:val="0"/>
                <w:sz w:val="19"/>
              </w:rPr>
              <w:t>狼大又开始喂饭了，什么时候才能成为狼大一样的大帅比啊[s:ac:哭1]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10:57  |  3388楼  |  UID 150058  |  A类</w:t>
            </w:r>
          </w:p>
        </w:tc>
      </w:tr>
      <w:tr>
        <w:tc>
          <w:tcPr>
            <w:tcW w:type="dxa" w:w="10080"/>
          </w:tcPr>
          <w:p>
            <w:pPr>
              <w:spacing w:line="276" w:lineRule="auto" w:after="80"/>
            </w:pPr>
            <w:r>
              <w:rPr>
                <w:rFonts w:ascii="Microsoft YaHei" w:hAnsi="Microsoft YaHei" w:eastAsia="Microsoft YaHei"/>
                <w:b w:val="0"/>
                <w:sz w:val="22"/>
              </w:rPr>
              <w:t>我和你们不一样啊</w:t>
            </w:r>
            <w:r>
              <w:br/>
            </w:r>
            <w:r>
              <w:rPr>
                <w:rFonts w:ascii="Microsoft YaHei" w:hAnsi="Microsoft YaHei" w:eastAsia="Microsoft YaHei"/>
                <w:b w:val="0"/>
                <w:sz w:val="22"/>
              </w:rPr>
              <w:t>我做滚动的</w:t>
            </w:r>
            <w:r>
              <w:br/>
            </w:r>
            <w:r>
              <w:rPr>
                <w:rFonts w:ascii="Microsoft YaHei" w:hAnsi="Microsoft YaHei" w:eastAsia="Microsoft YaHei"/>
                <w:b w:val="0"/>
                <w:sz w:val="22"/>
              </w:rPr>
              <w:t>之前我分享过 我很多票会在特定位置减仓 加仓</w:t>
            </w:r>
            <w:r>
              <w:br/>
            </w:r>
            <w:r>
              <w:rPr>
                <w:rFonts w:ascii="Microsoft YaHei" w:hAnsi="Microsoft YaHei" w:eastAsia="Microsoft YaHei"/>
                <w:b w:val="0"/>
                <w:sz w:val="22"/>
              </w:rPr>
              <w:t>现在减出来的都是大涨的 小金属 科技类</w:t>
            </w:r>
            <w:r>
              <w:br/>
            </w:r>
            <w:r>
              <w:rPr>
                <w:rFonts w:ascii="Microsoft YaHei" w:hAnsi="Microsoft YaHei" w:eastAsia="Microsoft YaHei"/>
                <w:b w:val="0"/>
                <w:sz w:val="22"/>
              </w:rPr>
              <w:t>那减出来的我不可能回科技了 所以我肯定找另外一个我认为不弱于科技的方向去做。</w:t>
            </w:r>
          </w:p>
          <w:p>
            <w:pPr>
              <w:spacing w:line="276" w:lineRule="auto" w:after="80"/>
            </w:pPr>
            <w:r>
              <w:rPr>
                <w:rFonts w:ascii="Microsoft YaHei" w:hAnsi="Microsoft YaHei" w:eastAsia="Microsoft YaHei"/>
                <w:b w:val="0"/>
                <w:sz w:val="22"/>
              </w:rPr>
              <w:t>你们可以问问小图 他最近在哪里发财就懂了。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11:06  |  3389楼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(2026-06-23 11:03):</w:t>
            </w:r>
          </w:p>
          <w:p>
            <w:pPr>
              <w:spacing w:line="276" w:lineRule="auto" w:after="80"/>
            </w:pPr>
            <w:r>
              <w:rPr>
                <w:rFonts w:ascii="Microsoft YaHei" w:hAnsi="Microsoft YaHei" w:eastAsia="Microsoft YaHei"/>
                <w:b w:val="0"/>
                <w:sz w:val="22"/>
              </w:rPr>
              <w:t>狼大，之前不是4000以上不会换主线么。目前这些板块是找的低位补涨的吧？</w:t>
            </w:r>
            <w:r>
              <w:br/>
            </w:r>
            <w:r>
              <w:rPr>
                <w:rFonts w:ascii="Microsoft YaHei" w:hAnsi="Microsoft YaHei" w:eastAsia="Microsoft YaHei"/>
                <w:b w:val="0"/>
                <w:sz w:val="22"/>
              </w:rPr>
              <w:t>我没有看空主线啊 我就是不追高 去做中报行情而已。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11:07  |  1101楼  |  UID 60916468  |  B类</w:t>
            </w:r>
          </w:p>
        </w:tc>
      </w:tr>
      <w:tr>
        <w:tc>
          <w:tcPr>
            <w:tcW w:type="dxa" w:w="10080"/>
          </w:tcPr>
          <w:p>
            <w:pPr>
              <w:spacing w:line="276" w:lineRule="auto" w:after="80"/>
            </w:pPr>
            <w:r>
              <w:rPr>
                <w:rFonts w:ascii="Microsoft YaHei" w:hAnsi="Microsoft YaHei" w:eastAsia="Microsoft YaHei"/>
                <w:b w:val="0"/>
                <w:sz w:val="19"/>
              </w:rPr>
              <w:t>铜陵有色封板，我紫金卖了1/3</w:t>
            </w:r>
          </w:p>
          <w:p>
            <w:pPr>
              <w:spacing w:line="276" w:lineRule="auto" w:after="80"/>
            </w:pPr>
            <w:r>
              <w:rPr>
                <w:rFonts w:ascii="Microsoft YaHei" w:hAnsi="Microsoft YaHei" w:eastAsia="Microsoft YaHei"/>
                <w:b w:val="0"/>
                <w:sz w:val="19"/>
              </w:rPr>
              <w:t>如果江铜也封板，再卖1/3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2026-06-23 11:13  |  1098楼  |  UID 64648193  |  A类</w:t>
            </w:r>
          </w:p>
        </w:tc>
      </w:tr>
      <w:tr>
        <w:tc>
          <w:tcPr>
            <w:tcW w:type="dxa" w:w="10080"/>
          </w:tcPr>
          <w:p>
            <w:pPr>
              <w:spacing w:line="276" w:lineRule="auto" w:after="80"/>
            </w:pPr>
            <w:r>
              <w:rPr>
                <w:rFonts w:ascii="Microsoft YaHei" w:hAnsi="Microsoft YaHei" w:eastAsia="Microsoft YaHei"/>
                <w:b w:val="0"/>
                <w:sz w:val="19"/>
              </w:rPr>
              <w:t>这电池日k和上证一毛一样是不是太变态了[s:ac:瞎]</w:t>
            </w:r>
          </w:p>
          <w:p>
            <w:pPr>
              <w:spacing w:line="276" w:lineRule="auto" w:after="80"/>
            </w:pPr>
            <w:r>
              <w:rPr>
                <w:rFonts w:ascii="Microsoft YaHei" w:hAnsi="Microsoft YaHei" w:eastAsia="Microsoft YaHei"/>
                <w:b w:val="0"/>
                <w:sz w:val="19"/>
              </w:rPr>
              <w:t>五倍做多上证指数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11:13  |  1102楼  |  UID 60916468  |  A类</w:t>
            </w:r>
          </w:p>
        </w:tc>
      </w:tr>
      <w:tr>
        <w:tc>
          <w:tcPr>
            <w:tcW w:type="dxa" w:w="10080"/>
          </w:tcPr>
          <w:p>
            <w:pPr>
              <w:spacing w:line="276" w:lineRule="auto" w:after="80"/>
            </w:pPr>
            <w:r>
              <w:rPr>
                <w:rFonts w:ascii="Microsoft YaHei" w:hAnsi="Microsoft YaHei" w:eastAsia="Microsoft YaHei"/>
                <w:b w:val="0"/>
                <w:sz w:val="19"/>
              </w:rPr>
              <w:t>Reply 灰兔尾 (2026-06-23 11:07):</w:t>
            </w:r>
          </w:p>
          <w:p>
            <w:pPr>
              <w:spacing w:line="276" w:lineRule="auto" w:after="80"/>
            </w:pPr>
            <w:r>
              <w:rPr>
                <w:rFonts w:ascii="Microsoft YaHei" w:hAnsi="Microsoft YaHei" w:eastAsia="Microsoft YaHei"/>
                <w:b w:val="0"/>
                <w:sz w:val="19"/>
              </w:rPr>
              <w:t>铜陵有色封板，我紫金卖了1/3</w:t>
            </w:r>
          </w:p>
          <w:p>
            <w:pPr>
              <w:spacing w:line="276" w:lineRule="auto" w:after="80"/>
            </w:pPr>
            <w:r>
              <w:rPr>
                <w:rFonts w:ascii="Microsoft YaHei" w:hAnsi="Microsoft YaHei" w:eastAsia="Microsoft YaHei"/>
                <w:b w:val="0"/>
                <w:sz w:val="19"/>
              </w:rPr>
              <w:t>如果江铜也封板，再卖1/3</w:t>
            </w:r>
          </w:p>
          <w:p>
            <w:pPr>
              <w:spacing w:line="276" w:lineRule="auto" w:after="80"/>
            </w:pPr>
            <w:r>
              <w:rPr>
                <w:rFonts w:ascii="Microsoft YaHei" w:hAnsi="Microsoft YaHei" w:eastAsia="Microsoft YaHei"/>
                <w:b w:val="0"/>
                <w:sz w:val="19"/>
              </w:rPr>
              <w:t>我再说一句招笑的话:减出来的仓我可能会拿去追dml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灰兔尾这条主要围绕有色金属；涉及标的：dml→德明利(001309)/存储模组/存储芯片。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个股/简称：dml→德明利(001309)/存储模组/存储芯片。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11:19  |  1103楼  |  UID 60916468  |  B类</w:t>
            </w:r>
          </w:p>
        </w:tc>
      </w:tr>
      <w:tr>
        <w:tc>
          <w:tcPr>
            <w:tcW w:type="dxa" w:w="10080"/>
          </w:tcPr>
          <w:p>
            <w:pPr>
              <w:spacing w:line="276" w:lineRule="auto" w:after="80"/>
            </w:pPr>
            <w:r>
              <w:rPr>
                <w:rFonts w:ascii="Microsoft YaHei" w:hAnsi="Microsoft YaHei" w:eastAsia="Microsoft YaHei"/>
                <w:b w:val="0"/>
                <w:sz w:val="19"/>
              </w:rPr>
              <w:t>紫金矿业以两成仓位创造了我六月最大亏损，并成功用五个交易日把我打成夹尾而逃的恐慌盘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11:21  |  1104楼  |  UID 60916468  |  C类</w:t>
            </w:r>
          </w:p>
        </w:tc>
      </w:tr>
      <w:tr>
        <w:tc>
          <w:tcPr>
            <w:tcW w:type="dxa" w:w="10080"/>
          </w:tcPr>
          <w:p>
            <w:pPr>
              <w:spacing w:line="276" w:lineRule="auto" w:after="80"/>
            </w:pPr>
            <w:r>
              <w:rPr>
                <w:rFonts w:ascii="Microsoft YaHei" w:hAnsi="Microsoft YaHei" w:eastAsia="Microsoft YaHei"/>
                <w:b w:val="0"/>
                <w:sz w:val="19"/>
              </w:rPr>
              <w:t>Reply 桃瑞丝doris (2026-06-23 11:18):</w:t>
            </w:r>
          </w:p>
          <w:p>
            <w:pPr>
              <w:spacing w:line="276" w:lineRule="auto" w:after="80"/>
            </w:pPr>
            <w:r>
              <w:rPr>
                <w:rFonts w:ascii="Microsoft YaHei" w:hAnsi="Microsoft YaHei" w:eastAsia="Microsoft YaHei"/>
                <w:b w:val="0"/>
                <w:sz w:val="19"/>
              </w:rPr>
              <w:t>兔佬中钨要结账了嘛</w:t>
            </w:r>
          </w:p>
          <w:p>
            <w:pPr>
              <w:spacing w:line="276" w:lineRule="auto" w:after="80"/>
            </w:pPr>
            <w:r>
              <w:rPr>
                <w:rFonts w:ascii="Microsoft YaHei" w:hAnsi="Microsoft YaHei" w:eastAsia="Microsoft YaHei"/>
                <w:b w:val="0"/>
                <w:sz w:val="19"/>
              </w:rPr>
              <w:t>你这个id我有印象，中钨我昨天已经结账了</w:t>
            </w:r>
          </w:p>
          <w:p>
            <w:pPr>
              <w:spacing w:line="276" w:lineRule="auto" w:after="80"/>
            </w:pPr>
            <w:r>
              <w:rPr>
                <w:rFonts w:ascii="Microsoft YaHei" w:hAnsi="Microsoft YaHei" w:eastAsia="Microsoft YaHei"/>
                <w:b w:val="0"/>
                <w:sz w:val="19"/>
              </w:rPr>
              <w:t>本来昨天晚上想写个长文感谢文指导，并且回顾一下我这次交易，但是昨天晚上有一些突发状况，我凌晨一点多才休息，就作罢了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2026-06-23 11:22  |  1099楼  |  UID 64648193  |  C类</w:t>
            </w:r>
          </w:p>
        </w:tc>
      </w:tr>
      <w:tr>
        <w:tc>
          <w:tcPr>
            <w:tcW w:type="dxa" w:w="10080"/>
          </w:tcPr>
          <w:p>
            <w:pPr>
              <w:spacing w:line="276" w:lineRule="auto" w:after="80"/>
            </w:pPr>
            <w:r>
              <w:rPr>
                <w:rFonts w:ascii="Microsoft YaHei" w:hAnsi="Microsoft YaHei" w:eastAsia="Microsoft YaHei"/>
                <w:b w:val="0"/>
                <w:sz w:val="19"/>
              </w:rPr>
              <w:t>长飞破板我先卖了，出来的钱可能一部分去东山或中天，一部分去电池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11:27  |  1105楼  |  UID 60916468  |  B类</w:t>
            </w:r>
          </w:p>
        </w:tc>
      </w:tr>
      <w:tr>
        <w:tc>
          <w:tcPr>
            <w:tcW w:type="dxa" w:w="10080"/>
          </w:tcPr>
          <w:p>
            <w:pPr>
              <w:spacing w:line="276" w:lineRule="auto" w:after="80"/>
            </w:pPr>
            <w:r>
              <w:rPr>
                <w:rFonts w:ascii="Microsoft YaHei" w:hAnsi="Microsoft YaHei" w:eastAsia="Microsoft YaHei"/>
                <w:b w:val="0"/>
                <w:sz w:val="19"/>
              </w:rPr>
              <w:t>紫金下面的这个缺口位置，我哪怕被闷第二轮也要动手尝试，我是真的有点不服气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11:29  |  1106楼  |  UID 60916468  |  C类</w:t>
            </w:r>
          </w:p>
        </w:tc>
      </w:tr>
      <w:tr>
        <w:tc>
          <w:tcPr>
            <w:tcW w:type="dxa" w:w="10080"/>
          </w:tcPr>
          <w:p>
            <w:pPr>
              <w:spacing w:line="276" w:lineRule="auto" w:after="80"/>
            </w:pPr>
            <w:r>
              <w:rPr>
                <w:rFonts w:ascii="Microsoft YaHei" w:hAnsi="Microsoft YaHei" w:eastAsia="Microsoft YaHei"/>
                <w:b w:val="0"/>
                <w:sz w:val="19"/>
              </w:rPr>
              <w:t>Reply 三五三十五2318 (2026-06-23 11:24):</w:t>
            </w:r>
          </w:p>
          <w:p>
            <w:pPr>
              <w:spacing w:line="276" w:lineRule="auto" w:after="80"/>
            </w:pPr>
            <w:r>
              <w:rPr>
                <w:rFonts w:ascii="Microsoft YaHei" w:hAnsi="Microsoft YaHei" w:eastAsia="Microsoft YaHei"/>
                <w:b w:val="0"/>
                <w:sz w:val="19"/>
              </w:rPr>
              <w:t>兔佬，谈谈对LAW的看法呗</w:t>
            </w:r>
          </w:p>
          <w:p>
            <w:pPr>
              <w:spacing w:line="276" w:lineRule="auto" w:after="80"/>
            </w:pPr>
            <w:r>
              <w:rPr>
                <w:rFonts w:ascii="Microsoft YaHei" w:hAnsi="Microsoft YaHei" w:eastAsia="Microsoft YaHei"/>
                <w:b w:val="0"/>
                <w:sz w:val="19"/>
              </w:rPr>
              <w:t>没跌破63就拿着啊，这票很难拿吗，走的这么温和拿不住没道理的，我每天T一下已经62成本了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11:33  |  1107楼  |  UID 60916468  |  A类</w:t>
            </w:r>
          </w:p>
        </w:tc>
      </w:tr>
      <w:tr>
        <w:tc>
          <w:tcPr>
            <w:tcW w:type="dxa" w:w="10080"/>
          </w:tcPr>
          <w:p>
            <w:pPr>
              <w:spacing w:line="276" w:lineRule="auto" w:after="80"/>
            </w:pPr>
            <w:r>
              <w:rPr>
                <w:rFonts w:ascii="Microsoft YaHei" w:hAnsi="Microsoft YaHei" w:eastAsia="Microsoft YaHei"/>
                <w:b w:val="0"/>
                <w:sz w:val="19"/>
              </w:rPr>
              <w:t>Reply SaikaDeath (2026-06-23 11:30):</w:t>
            </w:r>
          </w:p>
          <w:p>
            <w:pPr>
              <w:spacing w:line="276" w:lineRule="auto" w:after="80"/>
            </w:pPr>
            <w:r>
              <w:rPr>
                <w:rFonts w:ascii="Microsoft YaHei" w:hAnsi="Microsoft YaHei" w:eastAsia="Microsoft YaHei"/>
                <w:b w:val="0"/>
                <w:sz w:val="19"/>
              </w:rPr>
              <w:t>我甚至一股没卖，不过我打算28的时候入，就看金大人赏不赏脸了[s:ac:哭笑]</w:t>
            </w:r>
          </w:p>
          <w:p>
            <w:pPr>
              <w:spacing w:line="276" w:lineRule="auto" w:after="80"/>
            </w:pPr>
            <w:r>
              <w:rPr>
                <w:rFonts w:ascii="Microsoft YaHei" w:hAnsi="Microsoft YaHei" w:eastAsia="Microsoft YaHei"/>
                <w:b w:val="0"/>
                <w:sz w:val="19"/>
              </w:rPr>
              <w:t>铜陵这个板如果到了尾盘封不死，我加回去1/3，这里不做T感觉不行了，要么就倍仓把成本打下来，我其实还真有点不敢在这倍，明天看看情绪怎么样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11:38  |  1485楼  |  UID 65329649  |  B类</w:t>
            </w:r>
          </w:p>
        </w:tc>
      </w:tr>
      <w:tr>
        <w:tc>
          <w:tcPr>
            <w:tcW w:type="dxa" w:w="10080"/>
          </w:tcPr>
          <w:p>
            <w:pPr>
              <w:spacing w:line="276" w:lineRule="auto" w:after="80"/>
            </w:pPr>
            <w:r>
              <w:rPr>
                <w:rFonts w:ascii="Microsoft YaHei" w:hAnsi="Microsoft YaHei" w:eastAsia="Microsoft YaHei"/>
                <w:b w:val="0"/>
                <w:sz w:val="19"/>
              </w:rPr>
              <w:t>Reply Reply Rzzz二号机 (2026-06-23 10:43)</w:t>
            </w:r>
            <w:r>
              <w:br/>
            </w:r>
            <w:r>
              <w:rPr>
                <w:rFonts w:ascii="Microsoft YaHei" w:hAnsi="Microsoft YaHei" w:eastAsia="Microsoft YaHei"/>
                <w:b w:val="0"/>
                <w:sz w:val="19"/>
              </w:rPr>
              <w:t>从今天起估计就不重仓过夜了</w:t>
            </w:r>
            <w:r>
              <w:br/>
            </w:r>
            <w:r>
              <w:rPr>
                <w:rFonts w:ascii="Microsoft YaHei" w:hAnsi="Microsoft YaHei" w:eastAsia="Microsoft YaHei"/>
                <w:b w:val="0"/>
                <w:sz w:val="19"/>
              </w:rPr>
              <w:t>上午收盘看着是有人接</w:t>
            </w:r>
            <w:r>
              <w:br/>
            </w:r>
            <w:r>
              <w:rPr>
                <w:rFonts w:ascii="Microsoft YaHei" w:hAnsi="Microsoft YaHei" w:eastAsia="Microsoft YaHei"/>
                <w:b w:val="0"/>
                <w:sz w:val="19"/>
              </w:rPr>
              <w:t>看下午啥样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2026-06-23 11:40  |  1742楼  |  UID 61395264  |  C类</w:t>
            </w:r>
          </w:p>
        </w:tc>
      </w:tr>
      <w:tr>
        <w:tc>
          <w:tcPr>
            <w:tcW w:type="dxa" w:w="10080"/>
          </w:tcPr>
          <w:p>
            <w:pPr>
              <w:spacing w:line="276" w:lineRule="auto" w:after="80"/>
            </w:pPr>
            <w:r>
              <w:rPr>
                <w:rFonts w:ascii="Microsoft YaHei" w:hAnsi="Microsoft YaHei" w:eastAsia="Microsoft YaHei"/>
                <w:b w:val="0"/>
                <w:sz w:val="19"/>
              </w:rPr>
              <w:t>大家亏，就不是亏。6月快结束了，大家撑住，七月就不能再亏了。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11:52  |  310楼  |  UID 67145714  |  B类</w:t>
            </w:r>
          </w:p>
        </w:tc>
      </w:tr>
      <w:tr>
        <w:tc>
          <w:tcPr>
            <w:tcW w:type="dxa" w:w="10080"/>
          </w:tcPr>
          <w:p>
            <w:pPr>
              <w:spacing w:line="276" w:lineRule="auto" w:after="80"/>
            </w:pPr>
            <w:r>
              <w:rPr>
                <w:rFonts w:ascii="Microsoft YaHei" w:hAnsi="Microsoft YaHei" w:eastAsia="Microsoft YaHei"/>
                <w:b w:val="0"/>
                <w:sz w:val="19"/>
              </w:rPr>
              <w:t>Reply Plezl (2026-06-22 13:01):</w:t>
            </w:r>
          </w:p>
          <w:p>
            <w:pPr>
              <w:spacing w:line="276" w:lineRule="auto" w:after="80"/>
            </w:pPr>
            <w:r>
              <w:rPr>
                <w:rFonts w:ascii="Microsoft YaHei" w:hAnsi="Microsoft YaHei" w:eastAsia="Microsoft YaHei"/>
                <w:b w:val="0"/>
                <w:sz w:val="19"/>
              </w:rPr>
              <w:t>tc和hk，目前观察中</w:t>
            </w:r>
          </w:p>
          <w:p>
            <w:pPr>
              <w:spacing w:line="276" w:lineRule="auto" w:after="80"/>
            </w:pPr>
            <w:r>
              <w:rPr>
                <w:rFonts w:ascii="Microsoft YaHei" w:hAnsi="Microsoft YaHei" w:eastAsia="Microsoft YaHei"/>
                <w:b w:val="0"/>
                <w:sz w:val="19"/>
              </w:rPr>
              <w:t>讲个笑话，昨天点了票然后因为不想超过6个点追高去了电池etf，现在被埋中[s:ac:喷]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2026-06-22：上证指数+1.78%，深证成指+2.13%，创业板指+2.52%，科创50+1.96%，中证1000+1.08%；上证成交额约17040亿元；指数整体偏强。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11:59  |  2684楼  |  UID 67143809  |  C类</w:t>
            </w:r>
          </w:p>
        </w:tc>
      </w:tr>
      <w:tr>
        <w:tc>
          <w:tcPr>
            <w:tcW w:type="dxa" w:w="10080"/>
          </w:tcPr>
          <w:p>
            <w:pPr>
              <w:spacing w:line="276" w:lineRule="auto" w:after="80"/>
            </w:pPr>
            <w:r>
              <w:rPr>
                <w:rFonts w:ascii="Microsoft YaHei" w:hAnsi="Microsoft YaHei" w:eastAsia="Microsoft YaHei"/>
                <w:b w:val="0"/>
                <w:sz w:val="19"/>
              </w:rPr>
              <w:t>[s:pg:严肃]下午开V还是和大韩一起爆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12:19  |  561楼  |  UID 66908070  |  A类</w:t>
            </w:r>
          </w:p>
        </w:tc>
      </w:tr>
      <w:tr>
        <w:tc>
          <w:tcPr>
            <w:tcW w:type="dxa" w:w="10080"/>
          </w:tcPr>
          <w:p>
            <w:pPr>
              <w:spacing w:line="276" w:lineRule="auto" w:after="80"/>
            </w:pPr>
            <w:r>
              <w:rPr>
                <w:rFonts w:ascii="Microsoft YaHei" w:hAnsi="Microsoft YaHei" w:eastAsia="Microsoft YaHei"/>
                <w:b w:val="0"/>
                <w:sz w:val="19"/>
              </w:rPr>
              <w:t>上午比较忙没看盘，刷新了下怎么十几页全是串子[s:ac:哭笑]李门在赣神魔(</w:t>
            </w:r>
            <w:r>
              <w:br/>
            </w:r>
            <w:r>
              <w:rPr>
                <w:rFonts w:ascii="Microsoft YaHei" w:hAnsi="Microsoft YaHei" w:eastAsia="Microsoft YaHei"/>
                <w:b w:val="0"/>
                <w:sz w:val="19"/>
              </w:rPr>
              <w:t>午盘4147，低开，黄在白上震荡但资金涌入防守方向，高点4175被下跌起点5月14大阴线低点压制，低点4138不破34上区间下沿没问题，活跃市值+0.11不显著，后续如果板块资金切换有概率要回踩4117</w:t>
            </w:r>
            <w:r>
              <w:br/>
            </w:r>
            <w:r>
              <w:rPr>
                <w:rFonts w:ascii="Microsoft YaHei" w:hAnsi="Microsoft YaHei" w:eastAsia="Microsoft YaHei"/>
                <w:b w:val="0"/>
                <w:sz w:val="19"/>
              </w:rPr>
              <w:t>圣泉、红星、江铜3个地板还是蛮搞的[s:ac:哭笑]纯利润仓偏离这么多吃点儿回撤倒是无所谓，昨天追高的今天跑慢了怕是死的心都有了</w:t>
            </w:r>
            <w:r>
              <w:br/>
            </w:r>
            <w:r>
              <w:rPr>
                <w:rFonts w:ascii="Microsoft YaHei" w:hAnsi="Microsoft YaHei" w:eastAsia="Microsoft YaHei"/>
                <w:b w:val="0"/>
                <w:sz w:val="19"/>
              </w:rPr>
              <w:t>中钨昨天跳空加速感觉不好今天果然，高点还正好撞在去年12月31号我画的大对称上，不是这么准吧[s:ac:怕]完美的几何学</w:t>
            </w:r>
            <w:r>
              <w:br/>
            </w:r>
            <w:r>
              <w:rPr>
                <w:rFonts w:ascii="Microsoft YaHei" w:hAnsi="Microsoft YaHei" w:eastAsia="Microsoft YaHei"/>
                <w:b w:val="0"/>
                <w:sz w:val="19"/>
              </w:rPr>
              <w:t>个股短期涨太多吃回撤又害怕就减，MACD死叉或者金叉空是会有几天惯性的，别折磨自己，资金如果切出来不知道去哪或者下跌企稳了不敢买回来就别动，大盘的上涨趋势没坏</w:t>
            </w:r>
            <w:r>
              <w:br/>
            </w:r>
            <w:r>
              <w:rPr>
                <w:rFonts w:ascii="Microsoft YaHei" w:hAnsi="Microsoft YaHei" w:eastAsia="Microsoft YaHei"/>
                <w:b w:val="0"/>
                <w:sz w:val="19"/>
              </w:rPr>
              <w:t>重点关注回调显著缩量、不破趋势、同类跳水它抗跌的个股，显著的资金控盘动作一定是有意图，缩圈等待下一浪爆发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12:33  |  1425楼  |  UID 331181  |  C类</w:t>
            </w:r>
          </w:p>
        </w:tc>
      </w:tr>
      <w:tr>
        <w:tc>
          <w:tcPr>
            <w:tcW w:type="dxa" w:w="10080"/>
          </w:tcPr>
          <w:p>
            <w:pPr>
              <w:spacing w:line="276" w:lineRule="auto" w:after="80"/>
            </w:pPr>
            <w:r>
              <w:rPr>
                <w:rFonts w:ascii="Microsoft YaHei" w:hAnsi="Microsoft YaHei" w:eastAsia="Microsoft YaHei"/>
                <w:b w:val="0"/>
                <w:sz w:val="19"/>
              </w:rPr>
              <w:t>你们再问，一会版主全给你们BAN了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12:43  |  3390楼  |  UID 150058  |  B类</w:t>
            </w:r>
          </w:p>
        </w:tc>
      </w:tr>
      <w:tr>
        <w:tc>
          <w:tcPr>
            <w:tcW w:type="dxa" w:w="10080"/>
          </w:tcPr>
          <w:p>
            <w:pPr>
              <w:spacing w:line="276" w:lineRule="auto" w:after="80"/>
            </w:pPr>
            <w:r>
              <w:rPr>
                <w:rFonts w:ascii="Microsoft YaHei" w:hAnsi="Microsoft YaHei" w:eastAsia="Microsoft YaHei"/>
                <w:b w:val="0"/>
                <w:sz w:val="22"/>
              </w:rPr>
              <w:t>Reply 几脏 (2026-06-23 12:08):</w:t>
            </w:r>
          </w:p>
          <w:p>
            <w:pPr>
              <w:spacing w:line="276" w:lineRule="auto" w:after="80"/>
            </w:pPr>
            <w:r>
              <w:rPr>
                <w:rFonts w:ascii="Microsoft YaHei" w:hAnsi="Microsoft YaHei" w:eastAsia="Microsoft YaHei"/>
                <w:b w:val="0"/>
                <w:sz w:val="22"/>
              </w:rPr>
              <w:t>狼大，广西长线运河票还是拿到通航？</w:t>
            </w:r>
            <w:r>
              <w:br/>
            </w:r>
            <w:r>
              <w:rPr>
                <w:rFonts w:ascii="Microsoft YaHei" w:hAnsi="Microsoft YaHei" w:eastAsia="Microsoft YaHei"/>
                <w:b w:val="0"/>
                <w:sz w:val="22"/>
              </w:rPr>
              <w:t>哈 哈哈?啊哈？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12:47  |  3391楼  |  UID 150058  |  A类</w:t>
            </w:r>
          </w:p>
        </w:tc>
      </w:tr>
      <w:tr>
        <w:tc>
          <w:tcPr>
            <w:tcW w:type="dxa" w:w="10080"/>
          </w:tcPr>
          <w:p>
            <w:pPr>
              <w:spacing w:line="276" w:lineRule="auto" w:after="80"/>
            </w:pPr>
            <w:r>
              <w:rPr>
                <w:rFonts w:ascii="Microsoft YaHei" w:hAnsi="Microsoft YaHei" w:eastAsia="Microsoft YaHei"/>
                <w:b w:val="0"/>
                <w:sz w:val="22"/>
              </w:rPr>
              <w:t>这里最难受的一个是低位清盘超跌股 然后出场不回来的</w:t>
            </w:r>
            <w:r>
              <w:br/>
            </w:r>
            <w:r>
              <w:rPr>
                <w:rFonts w:ascii="Microsoft YaHei" w:hAnsi="Microsoft YaHei" w:eastAsia="Microsoft YaHei"/>
                <w:b w:val="0"/>
                <w:sz w:val="22"/>
              </w:rPr>
              <w:t>一个是最近几天开始追高来买科技的</w:t>
            </w:r>
            <w:r>
              <w:br/>
            </w:r>
            <w:r>
              <w:rPr>
                <w:rFonts w:ascii="Microsoft YaHei" w:hAnsi="Microsoft YaHei" w:eastAsia="Microsoft YaHei"/>
                <w:b w:val="0"/>
                <w:sz w:val="22"/>
              </w:rPr>
              <w:t>为什么呢 因为他们不知道自己买的科技是什么 高位来找逻辑，也没有之前的目标价，对应小剧场 -----我买的科技为什么不涨？</w:t>
            </w:r>
          </w:p>
          <w:p>
            <w:pPr>
              <w:spacing w:line="276" w:lineRule="auto" w:after="80"/>
            </w:pPr>
            <w:r>
              <w:rPr>
                <w:rFonts w:ascii="Microsoft YaHei" w:hAnsi="Microsoft YaHei" w:eastAsia="Microsoft YaHei"/>
                <w:b w:val="0"/>
                <w:sz w:val="22"/>
              </w:rPr>
              <w:t>我能提前预判的都给你们预判了</w:t>
            </w:r>
            <w:r>
              <w:br/>
            </w:r>
            <w:r>
              <w:rPr>
                <w:rFonts w:ascii="Microsoft YaHei" w:hAnsi="Microsoft YaHei" w:eastAsia="Microsoft YaHei"/>
                <w:b w:val="0"/>
                <w:sz w:val="22"/>
              </w:rPr>
              <w:t>科技最好的右侧买点已经过了 更别说左侧买点了。</w:t>
            </w:r>
            <w:r>
              <w:br/>
            </w:r>
            <w:r>
              <w:rPr>
                <w:rFonts w:ascii="Microsoft YaHei" w:hAnsi="Microsoft YaHei" w:eastAsia="Microsoft YaHei"/>
                <w:b w:val="0"/>
                <w:sz w:val="22"/>
              </w:rPr>
              <w:t>这个时候你们还在里面的 也不敢去别的地方的 就等结账就行了 。</w:t>
            </w:r>
            <w:r>
              <w:br/>
            </w:r>
            <w:r>
              <w:rPr>
                <w:rFonts w:ascii="Microsoft YaHei" w:hAnsi="Microsoft YaHei" w:eastAsia="Microsoft YaHei"/>
                <w:b w:val="0"/>
                <w:sz w:val="22"/>
              </w:rPr>
              <w:t>结账的方式我之前也给你们分析过了。</w:t>
            </w:r>
          </w:p>
          <w:p>
            <w:pPr>
              <w:spacing w:line="276" w:lineRule="auto" w:after="80"/>
            </w:pPr>
            <w:r>
              <w:rPr>
                <w:rFonts w:ascii="Microsoft YaHei" w:hAnsi="Microsoft YaHei" w:eastAsia="Microsoft YaHei"/>
                <w:b w:val="0"/>
                <w:sz w:val="22"/>
              </w:rPr>
              <w:t>我真的 之前都预判完了 现在市场就这么反应了 你们就忘记了我之前说的 还在那问问问问。重复的问。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12:49  |  2685楼  |  UID 67143809  |  C类</w:t>
            </w:r>
          </w:p>
        </w:tc>
      </w:tr>
      <w:tr>
        <w:tc>
          <w:tcPr>
            <w:tcW w:type="dxa" w:w="10080"/>
          </w:tcPr>
          <w:p>
            <w:pPr>
              <w:spacing w:line="276" w:lineRule="auto" w:after="80"/>
            </w:pPr>
            <w:r>
              <w:rPr>
                <w:rFonts w:ascii="Microsoft YaHei" w:hAnsi="Microsoft YaHei" w:eastAsia="Microsoft YaHei"/>
                <w:b w:val="0"/>
                <w:sz w:val="19"/>
              </w:rPr>
              <w:t>[s:pg:严肃]结账的方式不会是大手吧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12:51  |  562楼  |  UID 66908070  |  C类</w:t>
            </w:r>
          </w:p>
        </w:tc>
      </w:tr>
      <w:tr>
        <w:tc>
          <w:tcPr>
            <w:tcW w:type="dxa" w:w="10080"/>
          </w:tcPr>
          <w:p>
            <w:pPr>
              <w:spacing w:line="276" w:lineRule="auto" w:after="80"/>
            </w:pPr>
            <w:r>
              <w:rPr>
                <w:rFonts w:ascii="Microsoft YaHei" w:hAnsi="Microsoft YaHei" w:eastAsia="Microsoft YaHei"/>
                <w:b w:val="0"/>
                <w:sz w:val="19"/>
              </w:rPr>
              <w:t>Reply Reply 银月城的老德棍 (2026-06-23 12:35)</w:t>
            </w:r>
            <w:r>
              <w:br/>
            </w:r>
            <w:r>
              <w:rPr>
                <w:rFonts w:ascii="Microsoft YaHei" w:hAnsi="Microsoft YaHei" w:eastAsia="Microsoft YaHei"/>
                <w:b w:val="0"/>
                <w:sz w:val="19"/>
              </w:rPr>
              <w:t>画图工具里有个叫对称角度线的，你从12月31号低点往12月23号高点拉，然后往右看</w:t>
            </w:r>
            <w:r>
              <w:br/>
            </w:r>
            <w:r>
              <w:rPr>
                <w:rFonts w:ascii="Microsoft YaHei" w:hAnsi="Microsoft YaHei" w:eastAsia="Microsoft YaHei"/>
                <w:b w:val="0"/>
                <w:sz w:val="19"/>
              </w:rPr>
              <w:t>之前1月份做中钨的时候为了判断走势强弱画的，今天一看正好撞在对称线上[s:ac:哭笑]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12:54  |  3392楼  |  UID 150058  |  A类</w:t>
            </w:r>
          </w:p>
        </w:tc>
      </w:tr>
      <w:tr>
        <w:tc>
          <w:tcPr>
            <w:tcW w:type="dxa" w:w="10080"/>
          </w:tcPr>
          <w:p>
            <w:pPr>
              <w:spacing w:line="276" w:lineRule="auto" w:after="80"/>
            </w:pPr>
            <w:r>
              <w:rPr>
                <w:rFonts w:ascii="Microsoft YaHei" w:hAnsi="Microsoft YaHei" w:eastAsia="Microsoft YaHei"/>
                <w:b w:val="0"/>
                <w:sz w:val="22"/>
              </w:rPr>
              <w:t>现在科技资金在做什么 在培养你们的习惯呢</w:t>
            </w:r>
            <w:r>
              <w:br/>
            </w:r>
            <w:r>
              <w:rPr>
                <w:rFonts w:ascii="Microsoft YaHei" w:hAnsi="Microsoft YaHei" w:eastAsia="Microsoft YaHei"/>
                <w:b w:val="0"/>
                <w:sz w:val="22"/>
              </w:rPr>
              <w:t>培养那些加速进场带杠杆的资金 培养他们每次抄底都能V起来的习惯</w:t>
            </w:r>
            <w:r>
              <w:br/>
            </w:r>
            <w:r>
              <w:rPr>
                <w:rFonts w:ascii="Microsoft YaHei" w:hAnsi="Microsoft YaHei" w:eastAsia="Microsoft YaHei"/>
                <w:b w:val="0"/>
                <w:sz w:val="22"/>
              </w:rPr>
              <w:t>你们看过“培养一个好习惯需要几天 ”吗？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12:56  |  1426楼  |  UID 331181  |  C类</w:t>
            </w:r>
          </w:p>
        </w:tc>
      </w:tr>
      <w:tr>
        <w:tc>
          <w:tcPr>
            <w:tcW w:type="dxa" w:w="10080"/>
          </w:tcPr>
          <w:p>
            <w:pPr>
              <w:spacing w:line="276" w:lineRule="auto" w:after="80"/>
            </w:pPr>
            <w:r>
              <w:rPr>
                <w:rFonts w:ascii="Microsoft YaHei" w:hAnsi="Microsoft YaHei" w:eastAsia="Microsoft YaHei"/>
                <w:b w:val="0"/>
                <w:sz w:val="19"/>
              </w:rPr>
              <w:t>躺着赚钱的阶段过去了吗？又到了大逃杀、缩圈，看谁是核心谁业绩最硬是吗？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13:00  |  3393楼  |  UID 150058  |  A类</w:t>
            </w:r>
          </w:p>
        </w:tc>
      </w:tr>
      <w:tr>
        <w:tc>
          <w:tcPr>
            <w:tcW w:type="dxa" w:w="10080"/>
          </w:tcPr>
          <w:p>
            <w:pPr>
              <w:spacing w:line="276" w:lineRule="auto" w:after="80"/>
            </w:pPr>
            <w:r>
              <w:rPr>
                <w:rFonts w:ascii="Microsoft YaHei" w:hAnsi="Microsoft YaHei" w:eastAsia="Microsoft YaHei"/>
                <w:b w:val="0"/>
                <w:sz w:val="22"/>
              </w:rPr>
              <w:t>特别是最后 半导体上游这些元素周期表的 甚至今天到了钒酸钇 碲化锑这种 你们认识吗？我都不认识</w:t>
            </w:r>
            <w:r>
              <w:br/>
            </w:r>
            <w:r>
              <w:rPr>
                <w:rFonts w:ascii="Microsoft YaHei" w:hAnsi="Microsoft YaHei" w:eastAsia="Microsoft YaHei"/>
                <w:b w:val="0"/>
                <w:sz w:val="22"/>
              </w:rPr>
              <w:t>从MLCC开始 机构就不断的用小作文轰这个方向</w:t>
            </w:r>
            <w:r>
              <w:br/>
            </w:r>
            <w:r>
              <w:rPr>
                <w:rFonts w:ascii="Microsoft YaHei" w:hAnsi="Microsoft YaHei" w:eastAsia="Microsoft YaHei"/>
                <w:b w:val="0"/>
                <w:sz w:val="22"/>
              </w:rPr>
              <w:t>这里没有基本面逻辑的。吃到也就行了。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13:01  |  563楼  |  UID 66908070  |  B类</w:t>
            </w:r>
          </w:p>
        </w:tc>
      </w:tr>
      <w:tr>
        <w:tc>
          <w:tcPr>
            <w:tcW w:type="dxa" w:w="10080"/>
          </w:tcPr>
          <w:p>
            <w:pPr>
              <w:spacing w:line="276" w:lineRule="auto" w:after="80"/>
            </w:pPr>
            <w:r>
              <w:rPr>
                <w:rFonts w:ascii="Microsoft YaHei" w:hAnsi="Microsoft YaHei" w:eastAsia="Microsoft YaHei"/>
                <w:b w:val="0"/>
                <w:sz w:val="19"/>
              </w:rPr>
              <w:t>Reply Reply 本吧DPS (2026-06-23 12:54)</w:t>
            </w:r>
            <w:r>
              <w:br/>
            </w:r>
            <w:r>
              <w:rPr>
                <w:rFonts w:ascii="Microsoft YaHei" w:hAnsi="Microsoft YaHei" w:eastAsia="Microsoft YaHei"/>
                <w:b w:val="0"/>
                <w:sz w:val="19"/>
              </w:rPr>
              <w:t>有趋势线止盈其实够了，对称还挺图一乐的，主升的时候每天看着倒是挺开心[s:ac:哭笑]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13:03  |  3394楼  |  UID 150058  |  C类</w:t>
            </w:r>
          </w:p>
        </w:tc>
      </w:tr>
      <w:tr>
        <w:tc>
          <w:tcPr>
            <w:tcW w:type="dxa" w:w="10080"/>
          </w:tcPr>
          <w:p>
            <w:pPr>
              <w:spacing w:line="276" w:lineRule="auto" w:after="80"/>
            </w:pPr>
            <w:r>
              <w:rPr>
                <w:rFonts w:ascii="Microsoft YaHei" w:hAnsi="Microsoft YaHei" w:eastAsia="Microsoft YaHei"/>
                <w:b w:val="0"/>
                <w:sz w:val="22"/>
              </w:rPr>
              <w:t>Reply kk77咪 (2026-06-23 13:00):</w:t>
            </w:r>
          </w:p>
          <w:p>
            <w:pPr>
              <w:spacing w:line="276" w:lineRule="auto" w:after="80"/>
            </w:pPr>
            <w:r>
              <w:rPr>
                <w:rFonts w:ascii="Microsoft YaHei" w:hAnsi="Microsoft YaHei" w:eastAsia="Microsoft YaHei"/>
                <w:b w:val="0"/>
                <w:sz w:val="22"/>
              </w:rPr>
              <w:t>狼大，小图让我们来问问你最近在哪发财</w:t>
            </w:r>
            <w:r>
              <w:br/>
            </w:r>
            <w:r>
              <w:rPr>
                <w:rFonts w:ascii="Microsoft YaHei" w:hAnsi="Microsoft YaHei" w:eastAsia="Microsoft YaHei"/>
                <w:b w:val="0"/>
                <w:sz w:val="22"/>
              </w:rPr>
              <w:t>他不是在电池么 你猜他逻辑哪来的就行了。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13:06  |  564楼  |  UID 66908070  |  B类</w:t>
            </w:r>
          </w:p>
        </w:tc>
      </w:tr>
      <w:tr>
        <w:tc>
          <w:tcPr>
            <w:tcW w:type="dxa" w:w="10080"/>
          </w:tcPr>
          <w:p>
            <w:pPr>
              <w:spacing w:line="276" w:lineRule="auto" w:after="80"/>
            </w:pPr>
            <w:r>
              <w:rPr>
                <w:rFonts w:ascii="Microsoft YaHei" w:hAnsi="Microsoft YaHei" w:eastAsia="Microsoft YaHei"/>
                <w:b w:val="0"/>
                <w:sz w:val="19"/>
              </w:rPr>
              <w:t>Reply Reply 新前锋必创新高 (2026-06-23 12:55)</w:t>
            </w:r>
            <w:r>
              <w:br/>
            </w:r>
            <w:r>
              <w:rPr>
                <w:rFonts w:ascii="Microsoft YaHei" w:hAnsi="Microsoft YaHei" w:eastAsia="Microsoft YaHei"/>
                <w:b w:val="0"/>
                <w:sz w:val="19"/>
              </w:rPr>
              <w:t>对对对对嘛[s:ac:晕]</w:t>
            </w:r>
            <w:r>
              <w:br/>
            </w:r>
            <w:r>
              <w:rPr>
                <w:rFonts w:ascii="Microsoft YaHei" w:hAnsi="Microsoft YaHei" w:eastAsia="Microsoft YaHei"/>
                <w:b w:val="0"/>
                <w:sz w:val="19"/>
              </w:rPr>
              <w:t>不对！[s:ac:惊]</w:t>
            </w:r>
            <w:r>
              <w:br/>
            </w:r>
            <w:r>
              <w:rPr>
                <w:rFonts w:ascii="Microsoft YaHei" w:hAnsi="Microsoft YaHei" w:eastAsia="Microsoft YaHei"/>
                <w:b w:val="0"/>
                <w:sz w:val="19"/>
              </w:rPr>
              <w:t>哦对的！[s:ac:哦]</w:t>
            </w:r>
            <w:r>
              <w:br/>
            </w:r>
            <w:r>
              <w:rPr>
                <w:rFonts w:ascii="Microsoft YaHei" w:hAnsi="Microsoft YaHei" w:eastAsia="Microsoft YaHei"/>
                <w:b w:val="0"/>
                <w:sz w:val="19"/>
              </w:rPr>
              <w:t>哦布莱克斯[s:a2:doge]</w:t>
            </w:r>
            <w:r>
              <w:br/>
            </w:r>
            <w:r>
              <w:rPr>
                <w:rFonts w:ascii="Microsoft YaHei" w:hAnsi="Microsoft YaHei" w:eastAsia="Microsoft YaHei"/>
                <w:b w:val="0"/>
                <w:sz w:val="19"/>
              </w:rPr>
              <w:t>我先等个活跃市值回踩5日再说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13:12  |  1108楼  |  UID 60916468  |  C类</w:t>
            </w:r>
          </w:p>
        </w:tc>
      </w:tr>
      <w:tr>
        <w:tc>
          <w:tcPr>
            <w:tcW w:type="dxa" w:w="10080"/>
          </w:tcPr>
          <w:p>
            <w:pPr>
              <w:spacing w:line="276" w:lineRule="auto" w:after="80"/>
            </w:pPr>
            <w:r>
              <w:rPr>
                <w:rFonts w:ascii="Microsoft YaHei" w:hAnsi="Microsoft YaHei" w:eastAsia="Microsoft YaHei"/>
                <w:b w:val="0"/>
                <w:sz w:val="19"/>
              </w:rPr>
              <w:t>今天的亏钱效应真的很吓人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13:12  |  2686楼  |  UID 67143809  |  C类</w:t>
            </w:r>
          </w:p>
        </w:tc>
      </w:tr>
      <w:tr>
        <w:tc>
          <w:tcPr>
            <w:tcW w:type="dxa" w:w="10080"/>
          </w:tcPr>
          <w:p>
            <w:pPr>
              <w:spacing w:line="276" w:lineRule="auto" w:after="80"/>
            </w:pPr>
            <w:r>
              <w:rPr>
                <w:rFonts w:ascii="Microsoft YaHei" w:hAnsi="Microsoft YaHei" w:eastAsia="Microsoft YaHei"/>
                <w:b w:val="0"/>
                <w:sz w:val="19"/>
              </w:rPr>
              <w:t>[s:pg:严肃]严肃反包昨天盈利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13:14  |  2687楼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(2026-06-23 13:13)</w:t>
            </w:r>
            <w:r>
              <w:br/>
            </w:r>
            <w:r>
              <w:rPr>
                <w:rFonts w:ascii="Microsoft YaHei" w:hAnsi="Microsoft YaHei" w:eastAsia="Microsoft YaHei"/>
                <w:b w:val="0"/>
                <w:sz w:val="19"/>
              </w:rPr>
              <w:t>[s:pg:嘣] 光存人今天难不成还能红？ 你要不看眼大哥二哥阿姨呢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Rzzz二号机这条主要围绕；涉及标的：大哥→中际旭创(300308)/光模块/CPO；二哥→新易盛(300502)/光模块/CPO；姨→兆易创新(603986)/存储/MCU/半导体设计。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中际旭创（300308，光模块/CPO，内置映射）；二哥 → 新易盛（300502，光模块/CPO，内置映射）；姨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黑话/简称：姨=兆易创新，偏存储/MCU/半导体设计方向。；大哥=中际旭创，光模块/CPO 方向。；二哥=新易盛，光模块/CPO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个股/简称：大哥→中际旭创(300308)/光模块/CPO；二哥→新易盛(300502)/光模块/CPO；姨→兆易创新(603986)/存储/MCU/半导体设计。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13:16  |  2688楼  |  UID 67143809  |  C类</w:t>
            </w:r>
          </w:p>
        </w:tc>
      </w:tr>
      <w:tr>
        <w:tc>
          <w:tcPr>
            <w:tcW w:type="dxa" w:w="10080"/>
          </w:tcPr>
          <w:p>
            <w:pPr>
              <w:spacing w:line="276" w:lineRule="auto" w:after="80"/>
            </w:pPr>
            <w:r>
              <w:rPr>
                <w:rFonts w:ascii="Microsoft YaHei" w:hAnsi="Microsoft YaHei" w:eastAsia="Microsoft YaHei"/>
                <w:b w:val="0"/>
                <w:sz w:val="19"/>
              </w:rPr>
              <w:t>Reply Reply Altyport (2026-06-23 13:15)</w:t>
            </w:r>
            <w:r>
              <w:br/>
            </w:r>
            <w:r>
              <w:rPr>
                <w:rFonts w:ascii="Microsoft YaHei" w:hAnsi="Microsoft YaHei" w:eastAsia="Microsoft YaHei"/>
                <w:b w:val="0"/>
                <w:sz w:val="19"/>
              </w:rPr>
              <w:t>近期应该不会有日低了  怕新来的死在这里[s:pg:严肃]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13:17  |  2689楼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(2026-06-23 13:15)</w:t>
            </w:r>
            <w:r>
              <w:br/>
            </w:r>
            <w:r>
              <w:rPr>
                <w:rFonts w:ascii="Microsoft YaHei" w:hAnsi="Microsoft YaHei" w:eastAsia="Microsoft YaHei"/>
                <w:b w:val="0"/>
                <w:sz w:val="19"/>
              </w:rPr>
              <w:t>[s:pg:嘣] 我今天收益曲线就没碰过0轴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13:21  |  2690楼  |  UID 67143809  |  C类</w:t>
            </w:r>
          </w:p>
        </w:tc>
      </w:tr>
      <w:tr>
        <w:tc>
          <w:tcPr>
            <w:tcW w:type="dxa" w:w="10080"/>
          </w:tcPr>
          <w:p>
            <w:pPr>
              <w:spacing w:line="276" w:lineRule="auto" w:after="80"/>
            </w:pPr>
            <w:r>
              <w:rPr>
                <w:rFonts w:ascii="Microsoft YaHei" w:hAnsi="Microsoft YaHei" w:eastAsia="Microsoft YaHei"/>
                <w:b w:val="0"/>
                <w:sz w:val="19"/>
              </w:rPr>
              <w:t>好了 差不多可以了 再跌就不礼貌了[s:pg:哭]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13:30  |  1109楼  |  UID 60916468  |  A类</w:t>
            </w:r>
          </w:p>
        </w:tc>
      </w:tr>
      <w:tr>
        <w:tc>
          <w:tcPr>
            <w:tcW w:type="dxa" w:w="10080"/>
          </w:tcPr>
          <w:p>
            <w:pPr>
              <w:spacing w:line="276" w:lineRule="auto" w:after="80"/>
            </w:pPr>
            <w:r>
              <w:rPr>
                <w:rFonts w:ascii="Microsoft YaHei" w:hAnsi="Microsoft YaHei" w:eastAsia="Microsoft YaHei"/>
                <w:b w:val="0"/>
                <w:sz w:val="19"/>
              </w:rPr>
              <w:t>紫金如果我尾盘接回来，大概可以做低七毛钱的成本[s:ac:茶]</w:t>
            </w:r>
          </w:p>
          <w:p>
            <w:pPr>
              <w:spacing w:line="276" w:lineRule="auto" w:after="80"/>
            </w:pPr>
            <w:r>
              <w:rPr>
                <w:rFonts w:ascii="Microsoft YaHei" w:hAnsi="Microsoft YaHei" w:eastAsia="Microsoft YaHei"/>
                <w:b w:val="0"/>
                <w:sz w:val="19"/>
              </w:rPr>
              <w:t>我依然认为有色没有理由整个板块被屠，我尊重纪律减仓了，但是我尾盘会把部分仓位重新接回来，你们场外的就别参与了，情绪已经差的不行了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13:33  |  1486楼  |  UID 65329649  |  C类</w:t>
            </w:r>
          </w:p>
        </w:tc>
      </w:tr>
      <w:tr>
        <w:tc>
          <w:tcPr>
            <w:tcW w:type="dxa" w:w="10080"/>
          </w:tcPr>
          <w:p>
            <w:pPr>
              <w:spacing w:line="276" w:lineRule="auto" w:after="80"/>
            </w:pPr>
            <w:r>
              <w:rPr>
                <w:rFonts w:ascii="Microsoft YaHei" w:hAnsi="Microsoft YaHei" w:eastAsia="Microsoft YaHei"/>
                <w:b w:val="0"/>
                <w:sz w:val="19"/>
              </w:rPr>
              <w:t>如果用macd那套看的话</w:t>
            </w:r>
            <w:r>
              <w:br/>
            </w:r>
            <w:r>
              <w:rPr>
                <w:rFonts w:ascii="Microsoft YaHei" w:hAnsi="Microsoft YaHei" w:eastAsia="Microsoft YaHei"/>
                <w:b w:val="0"/>
                <w:sz w:val="19"/>
              </w:rPr>
              <w:t>棒子就是日线2次背离后出顶部结构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13:35  |  2691楼  |  UID 67143809  |  B类</w:t>
            </w:r>
          </w:p>
        </w:tc>
      </w:tr>
      <w:tr>
        <w:tc>
          <w:tcPr>
            <w:tcW w:type="dxa" w:w="10080"/>
          </w:tcPr>
          <w:p>
            <w:pPr>
              <w:spacing w:line="276" w:lineRule="auto" w:after="80"/>
            </w:pPr>
            <w:r>
              <w:rPr>
                <w:rFonts w:ascii="Microsoft YaHei" w:hAnsi="Microsoft YaHei" w:eastAsia="Microsoft YaHei"/>
                <w:b w:val="0"/>
                <w:sz w:val="19"/>
              </w:rPr>
              <w:t>半分位是支撑啊[s:pg:满分]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13:39  |  1487楼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(2026-06-23 13:35):</w:t>
            </w:r>
          </w:p>
          <w:p>
            <w:pPr>
              <w:spacing w:line="276" w:lineRule="auto" w:after="80"/>
            </w:pPr>
            <w:r>
              <w:rPr>
                <w:rFonts w:ascii="Microsoft YaHei" w:hAnsi="Microsoft YaHei" w:eastAsia="Microsoft YaHei"/>
                <w:b w:val="0"/>
                <w:sz w:val="19"/>
              </w:rPr>
              <w:t>火鸡哥，狼大直接教过，长阴之后反弹不过半就是弱，那么长阳之后回调不过半是强可以套用不？[s:pst:黑脸]</w:t>
            </w:r>
            <w:r>
              <w:br/>
            </w:r>
            <w:r>
              <w:rPr>
                <w:rFonts w:ascii="Microsoft YaHei" w:hAnsi="Microsoft YaHei" w:eastAsia="Microsoft YaHei"/>
                <w:b w:val="0"/>
                <w:sz w:val="19"/>
              </w:rPr>
              <w:t>不知道啊</w:t>
            </w:r>
            <w:r>
              <w:br/>
            </w:r>
            <w:r>
              <w:rPr>
                <w:rFonts w:ascii="Microsoft YaHei" w:hAnsi="Microsoft YaHei" w:eastAsia="Microsoft YaHei"/>
                <w:b w:val="0"/>
                <w:sz w:val="19"/>
              </w:rPr>
              <w:t>这里日内肯定不是卖的位置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13:42  |  3395楼  |  UID 150058  |  C类</w:t>
            </w:r>
          </w:p>
        </w:tc>
      </w:tr>
      <w:tr>
        <w:tc>
          <w:tcPr>
            <w:tcW w:type="dxa" w:w="10080"/>
          </w:tcPr>
          <w:p>
            <w:pPr>
              <w:spacing w:line="276" w:lineRule="auto" w:after="80"/>
            </w:pPr>
            <w:r>
              <w:rPr>
                <w:rFonts w:ascii="Microsoft YaHei" w:hAnsi="Microsoft YaHei" w:eastAsia="Microsoft YaHei"/>
                <w:b w:val="0"/>
                <w:sz w:val="22"/>
              </w:rPr>
              <w:t>日D附近 今天极限最多4121应该差不多了。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13:43  |  2692楼  |  UID 67143809  |  C类</w:t>
            </w:r>
          </w:p>
        </w:tc>
      </w:tr>
      <w:tr>
        <w:tc>
          <w:tcPr>
            <w:tcW w:type="dxa" w:w="10080"/>
          </w:tcPr>
          <w:p>
            <w:pPr>
              <w:spacing w:line="276" w:lineRule="auto" w:after="80"/>
            </w:pPr>
            <w:r>
              <w:rPr>
                <w:rFonts w:ascii="Microsoft YaHei" w:hAnsi="Microsoft YaHei" w:eastAsia="Microsoft YaHei"/>
                <w:b w:val="0"/>
                <w:sz w:val="19"/>
              </w:rPr>
              <w:t>Reply zippo578 (2026-06-23 13:39):</w:t>
            </w:r>
          </w:p>
          <w:p>
            <w:pPr>
              <w:spacing w:line="276" w:lineRule="auto" w:after="80"/>
            </w:pPr>
            <w:r>
              <w:rPr>
                <w:rFonts w:ascii="Microsoft YaHei" w:hAnsi="Microsoft YaHei" w:eastAsia="Microsoft YaHei"/>
                <w:b w:val="0"/>
                <w:sz w:val="19"/>
              </w:rPr>
              <w:t>不知道啊</w:t>
            </w:r>
            <w:r>
              <w:br/>
            </w:r>
            <w:r>
              <w:rPr>
                <w:rFonts w:ascii="Microsoft YaHei" w:hAnsi="Microsoft YaHei" w:eastAsia="Microsoft YaHei"/>
                <w:b w:val="0"/>
                <w:sz w:val="19"/>
              </w:rPr>
              <w:t>这里日内肯定不是卖的位置</w:t>
            </w:r>
          </w:p>
          <w:p>
            <w:pPr>
              <w:spacing w:line="276" w:lineRule="auto" w:after="80"/>
            </w:pPr>
            <w:r>
              <w:rPr>
                <w:rFonts w:ascii="Microsoft YaHei" w:hAnsi="Microsoft YaHei" w:eastAsia="Microsoft YaHei"/>
                <w:b w:val="0"/>
                <w:sz w:val="19"/>
              </w:rPr>
              <w:t>理论派萌新你好[s:pg:谢]</w:t>
            </w:r>
            <w:r>
              <w:br/>
            </w:r>
            <w:r>
              <w:rPr>
                <w:rFonts w:ascii="Microsoft YaHei" w:hAnsi="Microsoft YaHei" w:eastAsia="Microsoft YaHei"/>
                <w:b w:val="0"/>
                <w:sz w:val="19"/>
              </w:rPr>
              <w:t>./mon_202606/23/jmQ54-id6bZgT3cShs-148.jpg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13:45  |  1488楼  |  UID 65329649  |  C类</w:t>
            </w:r>
          </w:p>
        </w:tc>
      </w:tr>
      <w:tr>
        <w:tc>
          <w:tcPr>
            <w:tcW w:type="dxa" w:w="10080"/>
          </w:tcPr>
          <w:p>
            <w:pPr>
              <w:spacing w:line="276" w:lineRule="auto" w:after="80"/>
            </w:pPr>
            <w:r>
              <w:rPr>
                <w:rFonts w:ascii="Microsoft YaHei" w:hAnsi="Microsoft YaHei" w:eastAsia="Microsoft YaHei"/>
                <w:b w:val="0"/>
                <w:sz w:val="19"/>
              </w:rPr>
              <w:t>Reply Rzzz二号机 (2026-06-23 13:43):</w:t>
            </w:r>
          </w:p>
          <w:p>
            <w:pPr>
              <w:spacing w:line="276" w:lineRule="auto" w:after="80"/>
            </w:pPr>
            <w:r>
              <w:rPr>
                <w:rFonts w:ascii="Microsoft YaHei" w:hAnsi="Microsoft YaHei" w:eastAsia="Microsoft YaHei"/>
                <w:b w:val="0"/>
                <w:sz w:val="19"/>
              </w:rPr>
              <w:t>理论派萌新你好[s:pg:谢]</w:t>
            </w:r>
            <w:r>
              <w:br/>
            </w:r>
            <w:r>
              <w:rPr>
                <w:rFonts w:ascii="Microsoft YaHei" w:hAnsi="Microsoft YaHei" w:eastAsia="Microsoft YaHei"/>
                <w:b w:val="0"/>
                <w:sz w:val="19"/>
              </w:rPr>
              <w:t>./mon_202606/23/jmQ54-id6bZgT3cShs-148.jpg</w:t>
            </w:r>
            <w:r>
              <w:br/>
            </w:r>
            <w:r>
              <w:rPr>
                <w:rFonts w:ascii="Microsoft YaHei" w:hAnsi="Microsoft YaHei" w:eastAsia="Microsoft YaHei"/>
                <w:b w:val="0"/>
                <w:sz w:val="19"/>
              </w:rPr>
              <w:t>15分钟第一个止跌信号</w:t>
            </w:r>
            <w:r>
              <w:br/>
            </w:r>
            <w:r>
              <w:rPr>
                <w:rFonts w:ascii="Microsoft YaHei" w:hAnsi="Microsoft YaHei" w:eastAsia="Microsoft YaHei"/>
                <w:b w:val="0"/>
                <w:sz w:val="19"/>
              </w:rPr>
              <w:t>这时候不看盘么[s:pg:嘣2]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13:48  |  2693楼  |  UID 67143809  |  A类</w:t>
            </w:r>
          </w:p>
        </w:tc>
      </w:tr>
      <w:tr>
        <w:tc>
          <w:tcPr>
            <w:tcW w:type="dxa" w:w="10080"/>
          </w:tcPr>
          <w:p>
            <w:pPr>
              <w:spacing w:line="276" w:lineRule="auto" w:after="80"/>
            </w:pPr>
            <w:r>
              <w:rPr>
                <w:rFonts w:ascii="Microsoft YaHei" w:hAnsi="Microsoft YaHei" w:eastAsia="Microsoft YaHei"/>
                <w:b w:val="0"/>
                <w:sz w:val="19"/>
              </w:rPr>
              <w:t>Reply zippo578 (2026-06-23 13:45):</w:t>
            </w:r>
          </w:p>
          <w:p>
            <w:pPr>
              <w:spacing w:line="276" w:lineRule="auto" w:after="80"/>
            </w:pPr>
            <w:r>
              <w:rPr>
                <w:rFonts w:ascii="Microsoft YaHei" w:hAnsi="Microsoft YaHei" w:eastAsia="Microsoft YaHei"/>
                <w:b w:val="0"/>
                <w:sz w:val="19"/>
              </w:rPr>
              <w:t>15分钟第一个止跌信号</w:t>
            </w:r>
            <w:r>
              <w:br/>
            </w:r>
            <w:r>
              <w:rPr>
                <w:rFonts w:ascii="Microsoft YaHei" w:hAnsi="Microsoft YaHei" w:eastAsia="Microsoft YaHei"/>
                <w:b w:val="0"/>
                <w:sz w:val="19"/>
              </w:rPr>
              <w:t>这时候不看盘么[s:pg:嘣2]</w:t>
            </w:r>
          </w:p>
          <w:p>
            <w:pPr>
              <w:spacing w:line="276" w:lineRule="auto" w:after="80"/>
            </w:pPr>
            <w:r>
              <w:rPr>
                <w:rFonts w:ascii="Microsoft YaHei" w:hAnsi="Microsoft YaHei" w:eastAsia="Microsoft YaHei"/>
                <w:b w:val="0"/>
                <w:sz w:val="19"/>
              </w:rPr>
              <w:t>看屁 早躺平了 尾盘绕在决策 我又不加仓了[s:pg:严肃]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13:57  |  2694楼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(2026-06-23 13:50)</w:t>
            </w:r>
            <w:r>
              <w:br/>
            </w:r>
            <w:r>
              <w:rPr>
                <w:rFonts w:ascii="Microsoft YaHei" w:hAnsi="Microsoft YaHei" w:eastAsia="Microsoft YaHei"/>
                <w:b w:val="0"/>
                <w:sz w:val="19"/>
              </w:rPr>
              <w:t>你不用查 装逼贩子[s:pg:嘣]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13:58  |  1110楼  |  UID 60916468  |  A类</w:t>
            </w:r>
          </w:p>
        </w:tc>
      </w:tr>
      <w:tr>
        <w:tc>
          <w:tcPr>
            <w:tcW w:type="dxa" w:w="10080"/>
          </w:tcPr>
          <w:p>
            <w:pPr>
              <w:spacing w:line="276" w:lineRule="auto" w:after="80"/>
            </w:pPr>
            <w:r>
              <w:rPr>
                <w:rFonts w:ascii="Microsoft YaHei" w:hAnsi="Microsoft YaHei" w:eastAsia="Microsoft YaHei"/>
                <w:b w:val="0"/>
                <w:sz w:val="19"/>
              </w:rPr>
              <w:t>Reply 槻泉 (2026-06-23 13:55):</w:t>
            </w:r>
          </w:p>
          <w:p>
            <w:pPr>
              <w:spacing w:line="276" w:lineRule="auto" w:after="80"/>
            </w:pPr>
            <w:r>
              <w:rPr>
                <w:rFonts w:ascii="Microsoft YaHei" w:hAnsi="Microsoft YaHei" w:eastAsia="Microsoft YaHei"/>
                <w:b w:val="0"/>
                <w:sz w:val="19"/>
              </w:rPr>
              <w:t>紫金尾盘会跌停不[s:a2:中枪]</w:t>
            </w:r>
          </w:p>
          <w:p>
            <w:pPr>
              <w:spacing w:line="276" w:lineRule="auto" w:after="80"/>
            </w:pPr>
            <w:r>
              <w:rPr>
                <w:rFonts w:ascii="Microsoft YaHei" w:hAnsi="Microsoft YaHei" w:eastAsia="Microsoft YaHei"/>
                <w:b w:val="0"/>
                <w:sz w:val="19"/>
              </w:rPr>
              <w:t>除了4.7，紫金历史上跌停过吗？今天为什么这么杀，感觉完全没有道理啊</w:t>
            </w:r>
          </w:p>
          <w:p>
            <w:pPr>
              <w:spacing w:line="276" w:lineRule="auto" w:after="80"/>
            </w:pPr>
            <w:r>
              <w:rPr>
                <w:rFonts w:ascii="Microsoft YaHei" w:hAnsi="Microsoft YaHei" w:eastAsia="Microsoft YaHei"/>
                <w:b w:val="0"/>
                <w:sz w:val="19"/>
              </w:rPr>
              <w:t>我今天整个自选票里面涨幅超过5%的只有三只，而跌停的也是五只，基本上全绿，今天的指数无法反应整体市场的亏钱效应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13:58  |  2695楼  |  UID 67143809  |  C类</w:t>
            </w:r>
          </w:p>
        </w:tc>
      </w:tr>
      <w:tr>
        <w:tc>
          <w:tcPr>
            <w:tcW w:type="dxa" w:w="10080"/>
          </w:tcPr>
          <w:p>
            <w:pPr>
              <w:spacing w:line="276" w:lineRule="auto" w:after="80"/>
            </w:pPr>
            <w:r>
              <w:rPr>
                <w:rFonts w:ascii="Microsoft YaHei" w:hAnsi="Microsoft YaHei" w:eastAsia="Microsoft YaHei"/>
                <w:b w:val="0"/>
                <w:sz w:val="19"/>
              </w:rPr>
              <w:t>卧槽 怎么更低了[s:pg:哭]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14:00  |  1489楼  |  UID 65329649  |  B类</w:t>
            </w:r>
          </w:p>
        </w:tc>
      </w:tr>
      <w:tr>
        <w:tc>
          <w:tcPr>
            <w:tcW w:type="dxa" w:w="10080"/>
          </w:tcPr>
          <w:p>
            <w:pPr>
              <w:spacing w:line="276" w:lineRule="auto" w:after="80"/>
            </w:pPr>
            <w:r>
              <w:rPr>
                <w:rFonts w:ascii="Microsoft YaHei" w:hAnsi="Microsoft YaHei" w:eastAsia="Microsoft YaHei"/>
                <w:b w:val="0"/>
                <w:sz w:val="19"/>
              </w:rPr>
              <w:t>这行情忒极端了</w:t>
            </w:r>
            <w:r>
              <w:br/>
            </w:r>
            <w:r>
              <w:rPr>
                <w:rFonts w:ascii="Microsoft YaHei" w:hAnsi="Microsoft YaHei" w:eastAsia="Microsoft YaHei"/>
                <w:b w:val="0"/>
                <w:sz w:val="19"/>
              </w:rPr>
              <w:t>上证50直接阴包阳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14:01  |  1490楼  |  UID 65329649  |  A类</w:t>
            </w:r>
          </w:p>
        </w:tc>
      </w:tr>
      <w:tr>
        <w:tc>
          <w:tcPr>
            <w:tcW w:type="dxa" w:w="10080"/>
          </w:tcPr>
          <w:p>
            <w:pPr>
              <w:spacing w:line="276" w:lineRule="auto" w:after="80"/>
            </w:pPr>
            <w:r>
              <w:rPr>
                <w:rFonts w:ascii="Microsoft YaHei" w:hAnsi="Microsoft YaHei" w:eastAsia="Microsoft YaHei"/>
                <w:b w:val="0"/>
                <w:sz w:val="19"/>
              </w:rPr>
              <w:t>谁记得狼大那个揉搓线</w:t>
            </w:r>
            <w:r>
              <w:br/>
            </w:r>
            <w:r>
              <w:rPr>
                <w:rFonts w:ascii="Microsoft YaHei" w:hAnsi="Microsoft YaHei" w:eastAsia="Microsoft YaHei"/>
                <w:b w:val="0"/>
                <w:sz w:val="19"/>
              </w:rPr>
              <w:t>全A这个红下影接红上影是咋说来着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14:01  |  2696楼  |  UID 67143809  |  C类</w:t>
            </w:r>
          </w:p>
        </w:tc>
      </w:tr>
      <w:tr>
        <w:tc>
          <w:tcPr>
            <w:tcW w:type="dxa" w:w="10080"/>
          </w:tcPr>
          <w:p>
            <w:pPr>
              <w:spacing w:line="276" w:lineRule="auto" w:after="80"/>
            </w:pPr>
            <w:r>
              <w:rPr>
                <w:rFonts w:ascii="Microsoft YaHei" w:hAnsi="Microsoft YaHei" w:eastAsia="Microsoft YaHei"/>
                <w:b w:val="0"/>
                <w:sz w:val="19"/>
              </w:rPr>
              <w:t>你们仨自己对号入座吧[s:pg:严肃]</w:t>
            </w:r>
          </w:p>
          <w:p>
            <w:pPr>
              <w:spacing w:line="276" w:lineRule="auto" w:after="80"/>
            </w:pPr>
            <w:r>
              <w:rPr>
                <w:rFonts w:ascii="Microsoft YaHei" w:hAnsi="Microsoft YaHei" w:eastAsia="Microsoft YaHei"/>
                <w:b w:val="0"/>
                <w:sz w:val="19"/>
              </w:rPr>
              <w:t>./mon_202606/23/jmQ56-5txiZgT3cShs-148.jpg./mon_202606/23/jmQ56-bgirZhT3cShs-148.jpg./mon_202606/23/jmQ56-esjtZgT3cShs-148.jpg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14:01  |  3396楼  |  UID 150058  |  A类</w:t>
            </w:r>
          </w:p>
        </w:tc>
      </w:tr>
      <w:tr>
        <w:tc>
          <w:tcPr>
            <w:tcW w:type="dxa" w:w="10080"/>
          </w:tcPr>
          <w:p>
            <w:pPr>
              <w:spacing w:line="276" w:lineRule="auto" w:after="80"/>
            </w:pPr>
            <w:r>
              <w:rPr>
                <w:rFonts w:ascii="Microsoft YaHei" w:hAnsi="Microsoft YaHei" w:eastAsia="Microsoft YaHei"/>
                <w:b w:val="0"/>
                <w:sz w:val="22"/>
              </w:rPr>
              <w:t>科技反倒没怎么跌了。倒是有色那边还在出货。确实是短时间涨太多了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14:03  |  311楼  |  UID 67145714  |  C类</w:t>
            </w:r>
          </w:p>
        </w:tc>
      </w:tr>
      <w:tr>
        <w:tc>
          <w:tcPr>
            <w:tcW w:type="dxa" w:w="10080"/>
          </w:tcPr>
          <w:p>
            <w:pPr>
              <w:spacing w:line="276" w:lineRule="auto" w:after="80"/>
            </w:pPr>
            <w:r>
              <w:rPr>
                <w:rFonts w:ascii="Microsoft YaHei" w:hAnsi="Microsoft YaHei" w:eastAsia="Microsoft YaHei"/>
                <w:b w:val="0"/>
                <w:sz w:val="19"/>
              </w:rPr>
              <w:t>要是收不回来，有点难看了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14:07  |  2697楼  |  UID 67143809  |  C类</w:t>
            </w:r>
          </w:p>
        </w:tc>
      </w:tr>
      <w:tr>
        <w:tc>
          <w:tcPr>
            <w:tcW w:type="dxa" w:w="10080"/>
          </w:tcPr>
          <w:p>
            <w:pPr>
              <w:spacing w:line="276" w:lineRule="auto" w:after="80"/>
            </w:pPr>
            <w:r>
              <w:rPr>
                <w:rFonts w:ascii="Microsoft YaHei" w:hAnsi="Microsoft YaHei" w:eastAsia="Microsoft YaHei"/>
                <w:b w:val="0"/>
                <w:sz w:val="19"/>
              </w:rPr>
              <w:t>[s:pg:严肃]火鸡哥 今天期指有点痛奥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14:08  |  3397楼  |  UID 150058  |  A类</w:t>
            </w:r>
          </w:p>
        </w:tc>
      </w:tr>
      <w:tr>
        <w:tc>
          <w:tcPr>
            <w:tcW w:type="dxa" w:w="10080"/>
          </w:tcPr>
          <w:p>
            <w:pPr>
              <w:spacing w:line="276" w:lineRule="auto" w:after="80"/>
            </w:pPr>
            <w:r>
              <w:rPr>
                <w:rFonts w:ascii="Microsoft YaHei" w:hAnsi="Microsoft YaHei" w:eastAsia="Microsoft YaHei"/>
                <w:b w:val="0"/>
                <w:sz w:val="22"/>
              </w:rPr>
              <w:t>有色稀土小金属那边触发集体止损了 指数有点兜不住啊</w:t>
            </w:r>
            <w:r>
              <w:br/>
            </w:r>
            <w:r>
              <w:rPr>
                <w:rFonts w:ascii="Microsoft YaHei" w:hAnsi="Microsoft YaHei" w:eastAsia="Microsoft YaHei"/>
                <w:b w:val="0"/>
                <w:sz w:val="22"/>
              </w:rPr>
              <w:t>科技止跌也没用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有色金属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14:09  |  565楼  |  UID 66908070  |  C类</w:t>
            </w:r>
          </w:p>
        </w:tc>
      </w:tr>
      <w:tr>
        <w:tc>
          <w:tcPr>
            <w:tcW w:type="dxa" w:w="10080"/>
          </w:tcPr>
          <w:p>
            <w:pPr>
              <w:spacing w:line="276" w:lineRule="auto" w:after="80"/>
            </w:pPr>
            <w:r>
              <w:rPr>
                <w:rFonts w:ascii="Microsoft YaHei" w:hAnsi="Microsoft YaHei" w:eastAsia="Microsoft YaHei"/>
                <w:b w:val="0"/>
                <w:sz w:val="19"/>
              </w:rPr>
              <w:t>破17了还在加速有点不太对劲[s:ac:哭笑]活跃市值要-2力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14:09  |  2698楼  |  UID 67143809  |  A类</w:t>
            </w:r>
          </w:p>
        </w:tc>
      </w:tr>
      <w:tr>
        <w:tc>
          <w:tcPr>
            <w:tcW w:type="dxa" w:w="10080"/>
          </w:tcPr>
          <w:p>
            <w:pPr>
              <w:spacing w:line="276" w:lineRule="auto" w:after="80"/>
            </w:pPr>
            <w:r>
              <w:rPr>
                <w:rFonts w:ascii="Microsoft YaHei" w:hAnsi="Microsoft YaHei" w:eastAsia="Microsoft YaHei"/>
                <w:b w:val="0"/>
                <w:sz w:val="19"/>
              </w:rPr>
              <w:t>[s:pg:严肃]不加仓是对的 不抄底也是对的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14:13  |  312楼  |  UID 67145714  |  C类</w:t>
            </w:r>
          </w:p>
        </w:tc>
      </w:tr>
      <w:tr>
        <w:tc>
          <w:tcPr>
            <w:tcW w:type="dxa" w:w="10080"/>
          </w:tcPr>
          <w:p>
            <w:pPr>
              <w:spacing w:line="276" w:lineRule="auto" w:after="80"/>
            </w:pPr>
            <w:r>
              <w:rPr>
                <w:rFonts w:ascii="Microsoft YaHei" w:hAnsi="Microsoft YaHei" w:eastAsia="Microsoft YaHei"/>
                <w:b w:val="0"/>
                <w:sz w:val="19"/>
              </w:rPr>
              <w:t>有可能昨天证券白拉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14:13  |  3398楼  |  UID 150058  |  B类</w:t>
            </w:r>
          </w:p>
        </w:tc>
      </w:tr>
      <w:tr>
        <w:tc>
          <w:tcPr>
            <w:tcW w:type="dxa" w:w="10080"/>
          </w:tcPr>
          <w:p>
            <w:pPr>
              <w:spacing w:line="276" w:lineRule="auto" w:after="80"/>
            </w:pPr>
            <w:r>
              <w:rPr>
                <w:rFonts w:ascii="Microsoft YaHei" w:hAnsi="Microsoft YaHei" w:eastAsia="Microsoft YaHei"/>
                <w:b w:val="0"/>
                <w:sz w:val="22"/>
              </w:rPr>
              <w:t>。。。半导体设备又没有比昨天低 也不知道在犬吠什么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14:14  |  1491楼  |  UID 65329649  |  C类</w:t>
            </w:r>
          </w:p>
        </w:tc>
      </w:tr>
      <w:tr>
        <w:tc>
          <w:tcPr>
            <w:tcW w:type="dxa" w:w="10080"/>
          </w:tcPr>
          <w:p>
            <w:pPr>
              <w:spacing w:line="276" w:lineRule="auto" w:after="80"/>
            </w:pPr>
            <w:r>
              <w:rPr>
                <w:rFonts w:ascii="Microsoft YaHei" w:hAnsi="Microsoft YaHei" w:eastAsia="Microsoft YaHei"/>
                <w:b w:val="0"/>
                <w:sz w:val="19"/>
              </w:rPr>
              <w:t>棒子牛批啊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14:25  |  566楼  |  UID 66908070  |  A类</w:t>
            </w:r>
          </w:p>
        </w:tc>
      </w:tr>
      <w:tr>
        <w:tc>
          <w:tcPr>
            <w:tcW w:type="dxa" w:w="10080"/>
          </w:tcPr>
          <w:p>
            <w:pPr>
              <w:spacing w:line="276" w:lineRule="auto" w:after="80"/>
            </w:pPr>
            <w:r>
              <w:rPr>
                <w:rFonts w:ascii="Microsoft YaHei" w:hAnsi="Microsoft YaHei" w:eastAsia="Microsoft YaHei"/>
                <w:b w:val="0"/>
                <w:sz w:val="19"/>
              </w:rPr>
              <w:t>-2.3它leile[s:ac:哭笑]让你回踩5日没让你一天踩完(</w:t>
            </w:r>
            <w:r>
              <w:br/>
            </w:r>
            <w:r>
              <w:rPr>
                <w:rFonts w:ascii="Microsoft YaHei" w:hAnsi="Microsoft YaHei" w:eastAsia="Microsoft YaHei"/>
                <w:b w:val="0"/>
                <w:sz w:val="19"/>
              </w:rPr>
              <w:t>收盘破就按纪律开始减仓，收回来允许宽限观察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14:26  |  1111楼  |  UID 60916468  |  A类</w:t>
            </w:r>
          </w:p>
        </w:tc>
      </w:tr>
      <w:tr>
        <w:tc>
          <w:tcPr>
            <w:tcW w:type="dxa" w:w="10080"/>
          </w:tcPr>
          <w:p>
            <w:pPr>
              <w:spacing w:line="276" w:lineRule="auto" w:after="80"/>
            </w:pPr>
            <w:r>
              <w:rPr>
                <w:rFonts w:ascii="Microsoft YaHei" w:hAnsi="Microsoft YaHei" w:eastAsia="Microsoft YaHei"/>
                <w:b w:val="0"/>
                <w:sz w:val="19"/>
              </w:rPr>
              <w:t>这大盘阴包阳真是鬼见愁，上一次5.14直接见顶了</w:t>
            </w:r>
          </w:p>
          <w:p>
            <w:pPr>
              <w:spacing w:line="276" w:lineRule="auto" w:after="80"/>
            </w:pPr>
            <w:r>
              <w:rPr>
                <w:rFonts w:ascii="Microsoft YaHei" w:hAnsi="Microsoft YaHei" w:eastAsia="Microsoft YaHei"/>
                <w:b w:val="0"/>
                <w:sz w:val="19"/>
              </w:rPr>
              <w:t>有色真的是没道理，我真想不通为什么在这里这样摁这个位置的有色，这帮人是不是脑子有问题啊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14:28  |  313楼  |  UID 67145714  |  C类</w:t>
            </w:r>
          </w:p>
        </w:tc>
      </w:tr>
      <w:tr>
        <w:tc>
          <w:tcPr>
            <w:tcW w:type="dxa" w:w="10080"/>
          </w:tcPr>
          <w:p>
            <w:pPr>
              <w:spacing w:line="276" w:lineRule="auto" w:after="80"/>
            </w:pPr>
            <w:r>
              <w:rPr>
                <w:rFonts w:ascii="Microsoft YaHei" w:hAnsi="Microsoft YaHei" w:eastAsia="Microsoft YaHei"/>
                <w:b w:val="0"/>
                <w:sz w:val="19"/>
              </w:rPr>
              <w:t>本来应该从从容容游刃有余，加了电池etf以后现在是匆匆忙忙连滚带爬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2026-06-23 14:29  |  1492楼  |  UID 65329649  |  C类</w:t>
            </w:r>
          </w:p>
        </w:tc>
      </w:tr>
      <w:tr>
        <w:tc>
          <w:tcPr>
            <w:tcW w:type="dxa" w:w="10080"/>
          </w:tcPr>
          <w:p>
            <w:pPr>
              <w:spacing w:line="276" w:lineRule="auto" w:after="80"/>
            </w:pPr>
            <w:r>
              <w:rPr>
                <w:rFonts w:ascii="Microsoft YaHei" w:hAnsi="Microsoft YaHei" w:eastAsia="Microsoft YaHei"/>
                <w:b w:val="0"/>
                <w:sz w:val="19"/>
              </w:rPr>
              <w:t>今天有没有一直跌一直补的</w:t>
            </w:r>
            <w:r>
              <w:br/>
            </w:r>
            <w:r>
              <w:rPr>
                <w:rFonts w:ascii="Microsoft YaHei" w:hAnsi="Microsoft YaHei" w:eastAsia="Microsoft YaHei"/>
                <w:b w:val="0"/>
                <w:sz w:val="19"/>
              </w:rPr>
              <w:t>这就是糖葫芦战法</w:t>
            </w:r>
            <w:r>
              <w:br/>
            </w:r>
            <w:r>
              <w:rPr>
                <w:rFonts w:ascii="Microsoft YaHei" w:hAnsi="Microsoft YaHei" w:eastAsia="Microsoft YaHei"/>
                <w:b w:val="0"/>
                <w:sz w:val="19"/>
              </w:rPr>
              <w:t>后面4浪时候一样的</w:t>
            </w:r>
            <w:r>
              <w:br/>
            </w:r>
            <w:r>
              <w:rPr>
                <w:rFonts w:ascii="Microsoft YaHei" w:hAnsi="Microsoft YaHei" w:eastAsia="Microsoft YaHei"/>
                <w:b w:val="0"/>
                <w:sz w:val="19"/>
              </w:rPr>
              <w:t>只不过今天是分钟级的糖葫芦</w:t>
            </w:r>
            <w:r>
              <w:br/>
            </w:r>
            <w:r>
              <w:rPr>
                <w:rFonts w:ascii="Microsoft YaHei" w:hAnsi="Microsoft YaHei" w:eastAsia="Microsoft YaHei"/>
                <w:b w:val="0"/>
                <w:sz w:val="19"/>
              </w:rPr>
              <w:t>4浪是日线级的糖葫芦[s:ac:喘]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14:29  |  3399楼  |  UID 150058  |  C类</w:t>
            </w:r>
          </w:p>
        </w:tc>
      </w:tr>
      <w:tr>
        <w:tc>
          <w:tcPr>
            <w:tcW w:type="dxa" w:w="10080"/>
          </w:tcPr>
          <w:p>
            <w:pPr>
              <w:spacing w:line="276" w:lineRule="auto" w:after="80"/>
            </w:pPr>
            <w:r>
              <w:rPr>
                <w:rFonts w:ascii="Microsoft YaHei" w:hAnsi="Microsoft YaHei" w:eastAsia="Microsoft YaHei"/>
                <w:b w:val="0"/>
                <w:sz w:val="22"/>
              </w:rPr>
              <w:t>昨天进来的增量今天都在树上了 不懂几天能救出来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14:31  |  3400楼  |  UID 150058  |  A类</w:t>
            </w:r>
          </w:p>
        </w:tc>
      </w:tr>
      <w:tr>
        <w:tc>
          <w:tcPr>
            <w:tcW w:type="dxa" w:w="10080"/>
          </w:tcPr>
          <w:p>
            <w:pPr>
              <w:spacing w:line="276" w:lineRule="auto" w:after="80"/>
            </w:pPr>
            <w:r>
              <w:rPr>
                <w:rFonts w:ascii="Microsoft YaHei" w:hAnsi="Microsoft YaHei" w:eastAsia="Microsoft YaHei"/>
                <w:b w:val="0"/>
                <w:sz w:val="22"/>
              </w:rPr>
              <w:t>基本确认昨天的券商资金是科技那边的了。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14:33  |  567楼  |  UID 66908070  |  A类</w:t>
            </w:r>
          </w:p>
        </w:tc>
      </w:tr>
      <w:tr>
        <w:tc>
          <w:tcPr>
            <w:tcW w:type="dxa" w:w="10080"/>
          </w:tcPr>
          <w:p>
            <w:pPr>
              <w:spacing w:line="276" w:lineRule="auto" w:after="80"/>
            </w:pPr>
            <w:r>
              <w:rPr>
                <w:rFonts w:ascii="Microsoft YaHei" w:hAnsi="Microsoft YaHei" w:eastAsia="Microsoft YaHei"/>
                <w:b w:val="0"/>
                <w:sz w:val="19"/>
              </w:rPr>
              <w:t>Reply Reply 月灵 (2026-06-23 14:27)</w:t>
            </w:r>
            <w:r>
              <w:br/>
            </w:r>
            <w:r>
              <w:rPr>
                <w:rFonts w:ascii="Microsoft YaHei" w:hAnsi="Microsoft YaHei" w:eastAsia="Microsoft YaHei"/>
                <w:b w:val="0"/>
                <w:sz w:val="19"/>
              </w:rPr>
              <w:t>对啊，看收盘，收盘-2.3以下确认下跌浪开始</w:t>
            </w:r>
            <w:r>
              <w:br/>
            </w:r>
            <w:r>
              <w:rPr>
                <w:rFonts w:ascii="Microsoft YaHei" w:hAnsi="Microsoft YaHei" w:eastAsia="Microsoft YaHei"/>
                <w:b w:val="0"/>
                <w:sz w:val="19"/>
              </w:rPr>
              <w:t>不过日内出现也要警惕，正常情况不应该有这种东西[s:a2:不明觉厉]今天又是个撞5月14低点出阻力且科技材料高开下砸的剧本，基本上是一模一样，是存在手法复刻的可能性的，那就要看明天的修复情况，不及预期就要小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14:41  |  568楼  |  UID 66908070  |  B类</w:t>
            </w:r>
          </w:p>
        </w:tc>
      </w:tr>
      <w:tr>
        <w:tc>
          <w:tcPr>
            <w:tcW w:type="dxa" w:w="10080"/>
          </w:tcPr>
          <w:p>
            <w:pPr>
              <w:spacing w:line="276" w:lineRule="auto" w:after="80"/>
            </w:pPr>
            <w:r>
              <w:rPr>
                <w:rFonts w:ascii="Microsoft YaHei" w:hAnsi="Microsoft YaHei" w:eastAsia="Microsoft YaHei"/>
                <w:b w:val="0"/>
                <w:sz w:val="19"/>
              </w:rPr>
              <w:t>Reply Reply 月灵 (2026-06-23 14:36)</w:t>
            </w:r>
            <w:r>
              <w:br/>
            </w:r>
            <w:r>
              <w:rPr>
                <w:rFonts w:ascii="Microsoft YaHei" w:hAnsi="Microsoft YaHei" w:eastAsia="Microsoft YaHei"/>
                <w:b w:val="0"/>
                <w:sz w:val="19"/>
              </w:rPr>
              <w:t>本来这次+4那天就属于稀有情况，上次0轴下直接+4拉起来好像是很多年前的事了，有老板来玩了跟随就跟随呗倒是无所谓的</w:t>
            </w:r>
            <w:r>
              <w:br/>
            </w:r>
            <w:r>
              <w:rPr>
                <w:rFonts w:ascii="Microsoft YaHei" w:hAnsi="Microsoft YaHei" w:eastAsia="Microsoft YaHei"/>
                <w:b w:val="0"/>
                <w:sz w:val="19"/>
              </w:rPr>
              <w:t>按指标来吧，上星期又不是没爽吃，就算老板心血来潮又走了结账个饮料钱也是白赚一顿大餐[s:a2:不明觉厉]严肃跟随大资金动向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14:44  |  1112楼  |  UID 60916468  |  A类</w:t>
            </w:r>
          </w:p>
        </w:tc>
      </w:tr>
      <w:tr>
        <w:tc>
          <w:tcPr>
            <w:tcW w:type="dxa" w:w="10080"/>
          </w:tcPr>
          <w:p>
            <w:pPr>
              <w:spacing w:line="276" w:lineRule="auto" w:after="80"/>
            </w:pPr>
            <w:r>
              <w:rPr>
                <w:rFonts w:ascii="Microsoft YaHei" w:hAnsi="Microsoft YaHei" w:eastAsia="Microsoft YaHei"/>
                <w:b w:val="0"/>
                <w:sz w:val="19"/>
              </w:rPr>
              <w:t>我决定尾盘买回紫金，并加仓一成，试试就逝世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14:45  |  1113楼  |  UID 60916468  |  C类</w:t>
            </w:r>
          </w:p>
        </w:tc>
      </w:tr>
      <w:tr>
        <w:tc>
          <w:tcPr>
            <w:tcW w:type="dxa" w:w="10080"/>
          </w:tcPr>
          <w:p>
            <w:pPr>
              <w:spacing w:line="276" w:lineRule="auto" w:after="80"/>
            </w:pPr>
            <w:r>
              <w:rPr>
                <w:rFonts w:ascii="Microsoft YaHei" w:hAnsi="Microsoft YaHei" w:eastAsia="Microsoft YaHei"/>
                <w:b w:val="0"/>
                <w:sz w:val="19"/>
              </w:rPr>
              <w:t>美国还加息？招笑来的，他敢加息我立马清仓老老实实工作，因为中国人民的黄金时代就要来了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14:46  |  569楼  |  UID 66908070  |  C类</w:t>
            </w:r>
          </w:p>
        </w:tc>
      </w:tr>
      <w:tr>
        <w:tc>
          <w:tcPr>
            <w:tcW w:type="dxa" w:w="10080"/>
          </w:tcPr>
          <w:p>
            <w:pPr>
              <w:spacing w:line="276" w:lineRule="auto" w:after="80"/>
            </w:pPr>
            <w:r>
              <w:rPr>
                <w:rFonts w:ascii="Microsoft YaHei" w:hAnsi="Microsoft YaHei" w:eastAsia="Microsoft YaHei"/>
                <w:b w:val="0"/>
                <w:sz w:val="19"/>
              </w:rPr>
              <w:t>Reply Reply '不破楼兰终不还' (2026-06-23 14:38)</w:t>
            </w:r>
            <w:r>
              <w:br/>
            </w:r>
            <w:r>
              <w:rPr>
                <w:rFonts w:ascii="Microsoft YaHei" w:hAnsi="Microsoft YaHei" w:eastAsia="Microsoft YaHei"/>
                <w:b w:val="0"/>
                <w:sz w:val="19"/>
              </w:rPr>
              <w:t>指南针记得用游客模式嗷，不然天天给你打骚扰电话[s:ac:哭笑]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14:47  |  3401楼  |  UID 150058  |  B类</w:t>
            </w:r>
          </w:p>
        </w:tc>
      </w:tr>
      <w:tr>
        <w:tc>
          <w:tcPr>
            <w:tcW w:type="dxa" w:w="10080"/>
          </w:tcPr>
          <w:p>
            <w:pPr>
              <w:spacing w:line="276" w:lineRule="auto" w:after="80"/>
            </w:pPr>
            <w:r>
              <w:rPr>
                <w:rFonts w:ascii="Microsoft YaHei" w:hAnsi="Microsoft YaHei" w:eastAsia="Microsoft YaHei"/>
                <w:b w:val="0"/>
                <w:sz w:val="22"/>
              </w:rPr>
              <w:t>我寻思半导体今天最多也就跌1个点上下</w:t>
            </w:r>
            <w:r>
              <w:br/>
            </w:r>
            <w:r>
              <w:rPr>
                <w:rFonts w:ascii="Microsoft YaHei" w:hAnsi="Microsoft YaHei" w:eastAsia="Microsoft YaHei"/>
                <w:b w:val="0"/>
                <w:sz w:val="22"/>
              </w:rPr>
              <w:t>是什么触发了你们要死要活的开关？</w:t>
            </w:r>
            <w:r>
              <w:br/>
            </w:r>
            <w:r>
              <w:rPr>
                <w:rFonts w:ascii="Microsoft YaHei" w:hAnsi="Microsoft YaHei" w:eastAsia="Microsoft YaHei"/>
                <w:b w:val="0"/>
                <w:sz w:val="22"/>
              </w:rPr>
              <w:t>甚至没到昨天低点。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2026-06-23 14:49  |  1114楼  |  UID 60916468  |  A类</w:t>
            </w:r>
          </w:p>
        </w:tc>
      </w:tr>
      <w:tr>
        <w:tc>
          <w:tcPr>
            <w:tcW w:type="dxa" w:w="10080"/>
          </w:tcPr>
          <w:p>
            <w:pPr>
              <w:spacing w:line="276" w:lineRule="auto" w:after="80"/>
            </w:pPr>
            <w:r>
              <w:rPr>
                <w:rFonts w:ascii="Microsoft YaHei" w:hAnsi="Microsoft YaHei" w:eastAsia="Microsoft YaHei"/>
                <w:b w:val="0"/>
                <w:sz w:val="19"/>
              </w:rPr>
              <w:t>Reply 野比大次郎104 (2026-06-23 14:46):</w:t>
            </w:r>
          </w:p>
          <w:p>
            <w:pPr>
              <w:spacing w:line="276" w:lineRule="auto" w:after="80"/>
            </w:pPr>
            <w:r>
              <w:rPr>
                <w:rFonts w:ascii="Microsoft YaHei" w:hAnsi="Microsoft YaHei" w:eastAsia="Microsoft YaHei"/>
                <w:b w:val="0"/>
                <w:sz w:val="19"/>
              </w:rPr>
              <w:t>又意气用事了</w:t>
            </w:r>
          </w:p>
          <w:p>
            <w:pPr>
              <w:spacing w:line="276" w:lineRule="auto" w:after="80"/>
            </w:pPr>
            <w:r>
              <w:rPr>
                <w:rFonts w:ascii="Microsoft YaHei" w:hAnsi="Microsoft YaHei" w:eastAsia="Microsoft YaHei"/>
                <w:b w:val="0"/>
                <w:sz w:val="19"/>
              </w:rPr>
              <w:t>加完才三成，我还有十二层仓位能用，无限子弹堆也堆死了，紫金营收摆在这里，还能再跌20%不成，我不管，我就当成有色工业富联来玩，每跌5%加一成，杀出恐慌盘我就倍仓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灰兔尾这条主要围绕有色金属；涉及标的：工业富联→工业富联(601138)/AI 服务器/算力硬件。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狼大分层：不足以判断；只有趋势行情里核心/风向标/龙头分层才有较高解释力。 / 阶段定位：不足以判断；需用放量/缩量、筹码交换和核心标的验证。 / 个股/简称：工业富联→工业富联(601138)/AI 服务器/算力硬件。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14:52  |  1427楼  |  UID 331181  |  C类</w:t>
            </w:r>
          </w:p>
        </w:tc>
      </w:tr>
      <w:tr>
        <w:tc>
          <w:tcPr>
            <w:tcW w:type="dxa" w:w="10080"/>
          </w:tcPr>
          <w:p>
            <w:pPr>
              <w:spacing w:line="276" w:lineRule="auto" w:after="80"/>
            </w:pPr>
            <w:r>
              <w:rPr>
                <w:rFonts w:ascii="Microsoft YaHei" w:hAnsi="Microsoft YaHei" w:eastAsia="Microsoft YaHei"/>
                <w:b w:val="0"/>
                <w:sz w:val="19"/>
              </w:rPr>
              <w:t>铁盒的中报业绩有长川打样，应该是比较硬的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14:52  |  3402楼  |  UID 150058  |  B类</w:t>
            </w:r>
          </w:p>
        </w:tc>
      </w:tr>
      <w:tr>
        <w:tc>
          <w:tcPr>
            <w:tcW w:type="dxa" w:w="10080"/>
          </w:tcPr>
          <w:p>
            <w:pPr>
              <w:spacing w:line="276" w:lineRule="auto" w:after="80"/>
            </w:pPr>
            <w:r>
              <w:rPr>
                <w:rFonts w:ascii="Microsoft YaHei" w:hAnsi="Microsoft YaHei" w:eastAsia="Microsoft YaHei"/>
                <w:b w:val="0"/>
                <w:sz w:val="22"/>
              </w:rPr>
              <w:t>Reply 嘻哈小树苗 (2026-06-23 14:50):</w:t>
            </w:r>
          </w:p>
          <w:p>
            <w:pPr>
              <w:spacing w:line="276" w:lineRule="auto" w:after="80"/>
            </w:pPr>
            <w:r>
              <w:rPr>
                <w:rFonts w:ascii="Microsoft YaHei" w:hAnsi="Microsoft YaHei" w:eastAsia="Microsoft YaHei"/>
                <w:b w:val="0"/>
                <w:sz w:val="22"/>
              </w:rPr>
              <w:t>存储麻了啊狼大</w:t>
            </w:r>
            <w:r>
              <w:br/>
            </w:r>
            <w:r>
              <w:rPr>
                <w:rFonts w:ascii="Microsoft YaHei" w:hAnsi="Microsoft YaHei" w:eastAsia="Microsoft YaHei"/>
                <w:b w:val="0"/>
                <w:sz w:val="22"/>
              </w:rPr>
              <w:t>NM兆易创新3个10CM 存储都不能跌一点了？</w:t>
            </w:r>
            <w:r>
              <w:br/>
            </w:r>
            <w:r>
              <w:rPr>
                <w:rFonts w:ascii="Microsoft YaHei" w:hAnsi="Microsoft YaHei" w:eastAsia="Microsoft YaHei"/>
                <w:b w:val="0"/>
                <w:sz w:val="22"/>
              </w:rPr>
              <w:t>他今天不都没跌停。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14:53  |  2699楼  |  UID 67143809  |  B类</w:t>
            </w:r>
          </w:p>
        </w:tc>
      </w:tr>
      <w:tr>
        <w:tc>
          <w:tcPr>
            <w:tcW w:type="dxa" w:w="10080"/>
          </w:tcPr>
          <w:p>
            <w:pPr>
              <w:spacing w:line="276" w:lineRule="auto" w:after="80"/>
            </w:pPr>
            <w:r>
              <w:rPr>
                <w:rFonts w:ascii="Microsoft YaHei" w:hAnsi="Microsoft YaHei" w:eastAsia="Microsoft YaHei"/>
                <w:b w:val="0"/>
                <w:sz w:val="19"/>
              </w:rPr>
              <w:t>Reply -阿狼- (2026-06-23 14:52):</w:t>
            </w:r>
          </w:p>
          <w:p>
            <w:pPr>
              <w:spacing w:line="276" w:lineRule="auto" w:after="80"/>
            </w:pPr>
            <w:r>
              <w:rPr>
                <w:rFonts w:ascii="Microsoft YaHei" w:hAnsi="Microsoft YaHei" w:eastAsia="Microsoft YaHei"/>
                <w:b w:val="0"/>
                <w:sz w:val="19"/>
              </w:rPr>
              <w:t>NM兆易创新3个10CM 存储都不能跌一点了？</w:t>
            </w:r>
            <w:r>
              <w:br/>
            </w:r>
            <w:r>
              <w:rPr>
                <w:rFonts w:ascii="Microsoft YaHei" w:hAnsi="Microsoft YaHei" w:eastAsia="Microsoft YaHei"/>
                <w:b w:val="0"/>
                <w:sz w:val="19"/>
              </w:rPr>
              <w:t>他今天不都没跌停。</w:t>
            </w:r>
          </w:p>
          <w:p>
            <w:pPr>
              <w:spacing w:line="276" w:lineRule="auto" w:after="80"/>
            </w:pPr>
            <w:r>
              <w:rPr>
                <w:rFonts w:ascii="Microsoft YaHei" w:hAnsi="Microsoft YaHei" w:eastAsia="Microsoft YaHei"/>
                <w:b w:val="0"/>
                <w:sz w:val="19"/>
              </w:rPr>
              <w:t>hhhhhh[s:ac:哭笑]帅狼急了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14:54  |  3403楼  |  UID 150058  |  B类</w:t>
            </w:r>
          </w:p>
        </w:tc>
      </w:tr>
      <w:tr>
        <w:tc>
          <w:tcPr>
            <w:tcW w:type="dxa" w:w="10080"/>
          </w:tcPr>
          <w:p>
            <w:pPr>
              <w:spacing w:line="276" w:lineRule="auto" w:after="80"/>
            </w:pPr>
            <w:r>
              <w:rPr>
                <w:rFonts w:ascii="Microsoft YaHei" w:hAnsi="Microsoft YaHei" w:eastAsia="Microsoft YaHei"/>
                <w:b w:val="0"/>
                <w:sz w:val="22"/>
              </w:rPr>
              <w:t>今天收盘大概率就是 纯技术派教科书级别的二买确认</w:t>
            </w:r>
            <w:r>
              <w:br/>
            </w:r>
            <w:r>
              <w:rPr>
                <w:rFonts w:ascii="Microsoft YaHei" w:hAnsi="Microsoft YaHei" w:eastAsia="Microsoft YaHei"/>
                <w:b w:val="0"/>
                <w:sz w:val="22"/>
              </w:rPr>
              <w:t>这是造出来的 懂吗？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14:58  |  1428楼  |  UID 331181  |  C类</w:t>
            </w:r>
          </w:p>
        </w:tc>
      </w:tr>
      <w:tr>
        <w:tc>
          <w:tcPr>
            <w:tcW w:type="dxa" w:w="10080"/>
          </w:tcPr>
          <w:p>
            <w:pPr>
              <w:spacing w:line="276" w:lineRule="auto" w:after="80"/>
            </w:pPr>
            <w:r>
              <w:rPr>
                <w:rFonts w:ascii="Microsoft YaHei" w:hAnsi="Microsoft YaHei" w:eastAsia="Microsoft YaHei"/>
                <w:b w:val="0"/>
                <w:sz w:val="19"/>
              </w:rPr>
              <w:t>控盘行不行啊，4107上不上得了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14:58  |  2700楼  |  UID 67143809  |  C类</w:t>
            </w:r>
          </w:p>
        </w:tc>
      </w:tr>
      <w:tr>
        <w:tc>
          <w:tcPr>
            <w:tcW w:type="dxa" w:w="10080"/>
          </w:tcPr>
          <w:p>
            <w:pPr>
              <w:spacing w:line="276" w:lineRule="auto" w:after="80"/>
            </w:pPr>
            <w:r>
              <w:rPr>
                <w:rFonts w:ascii="Microsoft YaHei" w:hAnsi="Microsoft YaHei" w:eastAsia="Microsoft YaHei"/>
                <w:b w:val="0"/>
                <w:sz w:val="19"/>
              </w:rPr>
              <w:t>Reply xhox (2026-06-23 14:58):</w:t>
            </w:r>
          </w:p>
          <w:p>
            <w:pPr>
              <w:spacing w:line="276" w:lineRule="auto" w:after="80"/>
            </w:pPr>
            <w:r>
              <w:rPr>
                <w:rFonts w:ascii="Microsoft YaHei" w:hAnsi="Microsoft YaHei" w:eastAsia="Microsoft YaHei"/>
                <w:b w:val="0"/>
                <w:sz w:val="19"/>
              </w:rPr>
              <w:t>控盘行不行啊，4107上不上得了</w:t>
            </w:r>
          </w:p>
          <w:p>
            <w:pPr>
              <w:spacing w:line="276" w:lineRule="auto" w:after="80"/>
            </w:pPr>
            <w:r>
              <w:rPr>
                <w:rFonts w:ascii="Microsoft YaHei" w:hAnsi="Microsoft YaHei" w:eastAsia="Microsoft YaHei"/>
                <w:b w:val="0"/>
                <w:sz w:val="19"/>
              </w:rPr>
              <w:t>差不多就行[s:pg:严肃]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15:00  |  3404楼  |  UID 150058  |  C类</w:t>
            </w:r>
          </w:p>
        </w:tc>
      </w:tr>
      <w:tr>
        <w:tc>
          <w:tcPr>
            <w:tcW w:type="dxa" w:w="10080"/>
          </w:tcPr>
          <w:p>
            <w:pPr>
              <w:spacing w:line="276" w:lineRule="auto" w:after="80"/>
            </w:pPr>
            <w:r>
              <w:rPr>
                <w:rFonts w:ascii="Microsoft YaHei" w:hAnsi="Microsoft YaHei" w:eastAsia="Microsoft YaHei"/>
                <w:b w:val="0"/>
                <w:sz w:val="22"/>
              </w:rPr>
              <w:t>Day 2</w:t>
            </w:r>
            <w:r>
              <w:br/>
            </w:r>
            <w:r>
              <w:rPr>
                <w:rFonts w:ascii="Microsoft YaHei" w:hAnsi="Microsoft YaHei" w:eastAsia="Microsoft YaHei"/>
                <w:b w:val="0"/>
                <w:sz w:val="22"/>
              </w:rPr>
              <w:t>机构操盘不如GJD是这样了。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15:06  |  570楼  |  UID 66908070  |  A类</w:t>
            </w:r>
          </w:p>
        </w:tc>
      </w:tr>
      <w:tr>
        <w:tc>
          <w:tcPr>
            <w:tcW w:type="dxa" w:w="10080"/>
          </w:tcPr>
          <w:p>
            <w:pPr>
              <w:spacing w:line="276" w:lineRule="auto" w:after="80"/>
            </w:pPr>
            <w:r>
              <w:rPr>
                <w:rFonts w:ascii="Microsoft YaHei" w:hAnsi="Microsoft YaHei" w:eastAsia="Microsoft YaHei"/>
                <w:b w:val="0"/>
                <w:sz w:val="19"/>
              </w:rPr>
              <w:t>收盘4106，活跃市值-1.94，都是59分，又回想起了半死不活勾引的那些日子[s:ac:哭笑]</w:t>
            </w:r>
            <w:r>
              <w:br/>
            </w:r>
            <w:r>
              <w:rPr>
                <w:rFonts w:ascii="Microsoft YaHei" w:hAnsi="Microsoft YaHei" w:eastAsia="Microsoft YaHei"/>
                <w:b w:val="0"/>
                <w:sz w:val="19"/>
              </w:rPr>
              <w:t>今天这么跌很多没破趋势的票其实买点很经济，正好踩20日收回来，显著缩量就更好了</w:t>
            </w:r>
            <w:r>
              <w:br/>
            </w:r>
            <w:r>
              <w:rPr>
                <w:rFonts w:ascii="Microsoft YaHei" w:hAnsi="Microsoft YaHei" w:eastAsia="Microsoft YaHei"/>
                <w:b w:val="0"/>
                <w:sz w:val="19"/>
              </w:rPr>
              <w:t>还是满仓，回撤其实也没多少，留观一天[s:a2:jojo立5]明天要不是好女孩就爬，4134出阻抗减到7成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2026-06-23 15:10  |  1743楼  |  UID 61395264  |  A类</w:t>
            </w:r>
          </w:p>
        </w:tc>
      </w:tr>
      <w:tr>
        <w:tc>
          <w:tcPr>
            <w:tcW w:type="dxa" w:w="10080"/>
          </w:tcPr>
          <w:p>
            <w:pPr>
              <w:spacing w:line="276" w:lineRule="auto" w:after="80"/>
            </w:pPr>
            <w:r>
              <w:rPr>
                <w:rFonts w:ascii="Microsoft YaHei" w:hAnsi="Microsoft YaHei" w:eastAsia="Microsoft YaHei"/>
                <w:b w:val="0"/>
                <w:sz w:val="19"/>
              </w:rPr>
              <w:t>Reply -阿狼- (2026-06-23 14:52):</w:t>
            </w:r>
          </w:p>
          <w:p>
            <w:pPr>
              <w:spacing w:line="276" w:lineRule="auto" w:after="80"/>
            </w:pPr>
            <w:r>
              <w:rPr>
                <w:rFonts w:ascii="Microsoft YaHei" w:hAnsi="Microsoft YaHei" w:eastAsia="Microsoft YaHei"/>
                <w:b w:val="0"/>
                <w:sz w:val="19"/>
              </w:rPr>
              <w:t>NM兆易创新3个10CM 存储都不能跌一点了？</w:t>
            </w:r>
            <w:r>
              <w:br/>
            </w:r>
            <w:r>
              <w:rPr>
                <w:rFonts w:ascii="Microsoft YaHei" w:hAnsi="Microsoft YaHei" w:eastAsia="Microsoft YaHei"/>
                <w:b w:val="0"/>
                <w:sz w:val="19"/>
              </w:rPr>
              <w:t>他今天不都没跌停。</w:t>
            </w:r>
          </w:p>
          <w:p>
            <w:pPr>
              <w:spacing w:line="276" w:lineRule="auto" w:after="80"/>
            </w:pPr>
            <w:r>
              <w:rPr>
                <w:rFonts w:ascii="Microsoft YaHei" w:hAnsi="Microsoft YaHei" w:eastAsia="Microsoft YaHei"/>
                <w:b w:val="0"/>
                <w:sz w:val="19"/>
              </w:rPr>
              <w:t>亏麻了。赵姨账户满仓-7…创下单日最高亏损。我好惨啊…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15:12  |  1429楼  |  UID 331181  |  C类</w:t>
            </w:r>
          </w:p>
        </w:tc>
      </w:tr>
      <w:tr>
        <w:tc>
          <w:tcPr>
            <w:tcW w:type="dxa" w:w="10080"/>
          </w:tcPr>
          <w:p>
            <w:pPr>
              <w:spacing w:line="276" w:lineRule="auto" w:after="80"/>
            </w:pPr>
            <w:r>
              <w:rPr>
                <w:rFonts w:ascii="Microsoft YaHei" w:hAnsi="Microsoft YaHei" w:eastAsia="Microsoft YaHei"/>
                <w:b w:val="0"/>
                <w:sz w:val="19"/>
              </w:rPr>
              <w:t>铁盒今天硬的原因，除了设备业绩，还有材料的中船停牌了，没有一起砸</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15:14  |  3405楼  |  UID 150058  |  A类</w:t>
            </w:r>
          </w:p>
        </w:tc>
      </w:tr>
      <w:tr>
        <w:tc>
          <w:tcPr>
            <w:tcW w:type="dxa" w:w="10080"/>
          </w:tcPr>
          <w:p>
            <w:pPr>
              <w:spacing w:line="276" w:lineRule="auto" w:after="80"/>
            </w:pPr>
            <w:r>
              <w:rPr>
                <w:rFonts w:ascii="Microsoft YaHei" w:hAnsi="Microsoft YaHei" w:eastAsia="Microsoft YaHei"/>
                <w:b w:val="0"/>
                <w:sz w:val="22"/>
              </w:rPr>
              <w:t>反正今天有色小金属这种大跌 没有什么值得奇怪的</w:t>
            </w:r>
            <w:r>
              <w:br/>
            </w:r>
            <w:r>
              <w:rPr>
                <w:rFonts w:ascii="Microsoft YaHei" w:hAnsi="Microsoft YaHei" w:eastAsia="Microsoft YaHei"/>
                <w:b w:val="0"/>
                <w:sz w:val="22"/>
              </w:rPr>
              <w:t>我问你们 从MLCC开始 然后钨 然后钼代替钨 然后六氟化钨 氧化镝 氧化钇到后面碲化锑，钒酸钇 这些你认识吗？我反正不认识</w:t>
            </w:r>
            <w:r>
              <w:br/>
            </w:r>
            <w:r>
              <w:rPr>
                <w:rFonts w:ascii="Microsoft YaHei" w:hAnsi="Microsoft YaHei" w:eastAsia="Microsoft YaHei"/>
                <w:b w:val="0"/>
                <w:sz w:val="22"/>
              </w:rPr>
              <w:t>全TM是市场小作文对轰。股价吃到就算了，不会真当这些能反映在业绩里吧？</w:t>
            </w:r>
            <w:r>
              <w:br/>
            </w:r>
            <w:r>
              <w:rPr>
                <w:rFonts w:ascii="Microsoft YaHei" w:hAnsi="Microsoft YaHei" w:eastAsia="Microsoft YaHei"/>
                <w:b w:val="0"/>
                <w:sz w:val="22"/>
              </w:rPr>
              <w:t>前面也和你们说了 叫你们去看那几十家澄清的</w:t>
            </w:r>
          </w:p>
          <w:p>
            <w:pPr>
              <w:spacing w:line="276" w:lineRule="auto" w:after="80"/>
            </w:pPr>
            <w:r>
              <w:rPr>
                <w:rFonts w:ascii="Microsoft YaHei" w:hAnsi="Microsoft YaHei" w:eastAsia="Microsoft YaHei"/>
                <w:b w:val="0"/>
                <w:sz w:val="22"/>
              </w:rPr>
              <w:t>真正对日替代逻辑的半导体材料票不是还有没加速的么 也没跌破5日线的 不是好好的活在那里？</w:t>
            </w:r>
          </w:p>
          <w:p>
            <w:pPr>
              <w:spacing w:line="276" w:lineRule="auto" w:after="80"/>
            </w:pPr>
            <w:r>
              <w:rPr>
                <w:rFonts w:ascii="Microsoft YaHei" w:hAnsi="Microsoft YaHei" w:eastAsia="Microsoft YaHei"/>
                <w:b w:val="0"/>
                <w:sz w:val="22"/>
              </w:rPr>
              <w:t>追高了就说追高了。敢追 就不要嚎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有色金属 / 观察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15:18  |  2701楼  |  UID 67143809  |  A类</w:t>
            </w:r>
          </w:p>
        </w:tc>
      </w:tr>
      <w:tr>
        <w:tc>
          <w:tcPr>
            <w:tcW w:type="dxa" w:w="10080"/>
          </w:tcPr>
          <w:p>
            <w:pPr>
              <w:spacing w:line="276" w:lineRule="auto" w:after="80"/>
            </w:pPr>
            <w:r>
              <w:rPr>
                <w:rFonts w:ascii="Microsoft YaHei" w:hAnsi="Microsoft YaHei" w:eastAsia="Microsoft YaHei"/>
                <w:b w:val="0"/>
                <w:sz w:val="19"/>
              </w:rPr>
              <w:t>笑死我了 你们还生上气了</w:t>
            </w:r>
          </w:p>
          <w:p>
            <w:pPr>
              <w:spacing w:line="276" w:lineRule="auto" w:after="80"/>
            </w:pPr>
            <w:r>
              <w:rPr>
                <w:rFonts w:ascii="Microsoft YaHei" w:hAnsi="Microsoft YaHei" w:eastAsia="Microsoft YaHei"/>
                <w:b w:val="0"/>
                <w:sz w:val="19"/>
              </w:rPr>
              <w:t>垃圾股就是垃圾股，市盈300卖给哪个爹？</w:t>
            </w:r>
            <w:r>
              <w:br/>
            </w:r>
            <w:r>
              <w:rPr>
                <w:rFonts w:ascii="Microsoft YaHei" w:hAnsi="Microsoft YaHei" w:eastAsia="Microsoft YaHei"/>
                <w:b w:val="0"/>
                <w:sz w:val="19"/>
              </w:rPr>
              <w:t>吹的震天响，买进去吃个伪跌停，我超威还不让叫？</w:t>
            </w:r>
            <w:r>
              <w:br/>
            </w:r>
            <w:r>
              <w:rPr>
                <w:rFonts w:ascii="Microsoft YaHei" w:hAnsi="Microsoft YaHei" w:eastAsia="Microsoft YaHei"/>
                <w:b w:val="0"/>
                <w:sz w:val="19"/>
              </w:rPr>
              <w:t>说了都是骗子你们还不信，涨了你牛逼，跌了不准叫，他三天30个点我又没吃到，你怎么不说我买在最低点，都翻两倍了跌7个点叫什么？</w:t>
            </w:r>
          </w:p>
          <w:p>
            <w:pPr>
              <w:spacing w:line="276" w:lineRule="auto" w:after="80"/>
            </w:pPr>
            <w:r>
              <w:rPr>
                <w:rFonts w:ascii="Microsoft YaHei" w:hAnsi="Microsoft YaHei" w:eastAsia="Microsoft YaHei"/>
                <w:b w:val="0"/>
                <w:sz w:val="19"/>
              </w:rPr>
              <w:t>我看明白了，就是永远赢呗？</w:t>
            </w:r>
            <w:r>
              <w:br/>
            </w:r>
            <w:r>
              <w:rPr>
                <w:rFonts w:ascii="Microsoft YaHei" w:hAnsi="Microsoft YaHei" w:eastAsia="Microsoft YaHei"/>
                <w:b w:val="0"/>
                <w:sz w:val="19"/>
              </w:rPr>
              <w:t>今天这个哥明天那个佬，最后一看全在山顶，自己还亏上了。</w:t>
            </w:r>
          </w:p>
          <w:p>
            <w:pPr>
              <w:spacing w:line="276" w:lineRule="auto" w:after="80"/>
            </w:pPr>
            <w:r>
              <w:rPr>
                <w:rFonts w:ascii="Microsoft YaHei" w:hAnsi="Microsoft YaHei" w:eastAsia="Microsoft YaHei"/>
                <w:b w:val="0"/>
                <w:sz w:val="19"/>
              </w:rPr>
              <w:t>[s:a2:doge]今天哥们不匿名了，哥们实名喷奥。</w:t>
            </w:r>
          </w:p>
          <w:p>
            <w:pPr>
              <w:spacing w:line="276" w:lineRule="auto" w:after="80"/>
            </w:pPr>
            <w:r>
              <w:rPr>
                <w:rFonts w:ascii="Microsoft YaHei" w:hAnsi="Microsoft YaHei" w:eastAsia="Microsoft YaHei"/>
                <w:b w:val="0"/>
                <w:sz w:val="19"/>
              </w:rPr>
              <w:t>科技就是垃圾 今天就是股灾崩盘的开始。</w:t>
            </w:r>
            <w:r>
              <w:br/>
            </w:r>
            <w:r>
              <w:rPr>
                <w:rFonts w:ascii="Microsoft YaHei" w:hAnsi="Microsoft YaHei" w:eastAsia="Microsoft YaHei"/>
                <w:b w:val="0"/>
                <w:sz w:val="19"/>
              </w:rPr>
              <w:t>[s:ac:怒]清仓 通通清仓</w:t>
            </w:r>
          </w:p>
          <w:p>
            <w:pPr>
              <w:spacing w:line="276" w:lineRule="auto" w:after="80"/>
            </w:pPr>
            <w:r>
              <w:rPr>
                <w:rFonts w:ascii="Microsoft YaHei" w:hAnsi="Microsoft YaHei" w:eastAsia="Microsoft YaHei"/>
                <w:b w:val="0"/>
                <w:sz w:val="19"/>
              </w:rPr>
              <w:t>[del]今天确实痛啊兄弟们[/del][s:ac:哭笑]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15:30  |  2702楼  |  UID 67143809  |  A类</w:t>
            </w:r>
          </w:p>
        </w:tc>
      </w:tr>
      <w:tr>
        <w:tc>
          <w:tcPr>
            <w:tcW w:type="dxa" w:w="10080"/>
          </w:tcPr>
          <w:p>
            <w:pPr>
              <w:spacing w:line="276" w:lineRule="auto" w:after="80"/>
            </w:pPr>
            <w:r>
              <w:rPr>
                <w:rFonts w:ascii="Microsoft YaHei" w:hAnsi="Microsoft YaHei" w:eastAsia="Microsoft YaHei"/>
                <w:b w:val="0"/>
                <w:sz w:val="19"/>
              </w:rPr>
              <w:t>Reply 推石头的愚者 (2026-06-23 15:28):</w:t>
            </w:r>
          </w:p>
          <w:p>
            <w:pPr>
              <w:spacing w:line="276" w:lineRule="auto" w:after="80"/>
            </w:pPr>
            <w:r>
              <w:rPr>
                <w:rFonts w:ascii="Microsoft YaHei" w:hAnsi="Microsoft YaHei" w:eastAsia="Microsoft YaHei"/>
                <w:b w:val="0"/>
                <w:sz w:val="19"/>
              </w:rPr>
              <w:t>今天接近-4有点痛啊机哥，快推点好票给我[s:ac:哭笑]</w:t>
            </w:r>
          </w:p>
          <w:p>
            <w:pPr>
              <w:spacing w:line="276" w:lineRule="auto" w:after="80"/>
            </w:pPr>
            <w:r>
              <w:rPr>
                <w:rFonts w:ascii="Microsoft YaHei" w:hAnsi="Microsoft YaHei" w:eastAsia="Microsoft YaHei"/>
                <w:b w:val="0"/>
                <w:sz w:val="19"/>
              </w:rPr>
              <w:t>再秀找人弄你[s:pg:嘣] 全世界最好的票 港股胜宏科技</w:t>
            </w:r>
          </w:p>
          <w:p>
            <w:pPr>
              <w:spacing w:line="276" w:lineRule="auto" w:after="80"/>
            </w:pPr>
            <w:r>
              <w:rPr>
                <w:rFonts w:ascii="Microsoft YaHei" w:hAnsi="Microsoft YaHei" w:eastAsia="Microsoft YaHei"/>
                <w:b w:val="0"/>
                <w:sz w:val="19"/>
              </w:rPr>
              <w:t>./mon_202606/23/jmQ62-fpefKbT3cSr5-58.jpg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Rzzz二号机这条主要围绕核心科技/国产算力；涉及标的：胜宏→胜宏科技(300476)/PCB/AI服务器板。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个股/简称：胜宏→胜宏科技(300476)/PCB/AI服务器板。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15:32  |  314楼  |  UID 67145714  |  B类</w:t>
            </w:r>
          </w:p>
        </w:tc>
      </w:tr>
      <w:tr>
        <w:tc>
          <w:tcPr>
            <w:tcW w:type="dxa" w:w="10080"/>
          </w:tcPr>
          <w:p>
            <w:pPr>
              <w:spacing w:line="276" w:lineRule="auto" w:after="80"/>
            </w:pPr>
            <w:r>
              <w:rPr>
                <w:rFonts w:ascii="Microsoft YaHei" w:hAnsi="Microsoft YaHei" w:eastAsia="Microsoft YaHei"/>
                <w:b w:val="0"/>
                <w:sz w:val="19"/>
              </w:rPr>
              <w:t>电池etf跌幅是仅次于有色的，哪怕没有锂矿成分的也是，我不理解[s:ac:喘]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15:39  |  2703楼  |  UID 67143809  |  C类</w:t>
            </w:r>
          </w:p>
        </w:tc>
      </w:tr>
      <w:tr>
        <w:tc>
          <w:tcPr>
            <w:tcW w:type="dxa" w:w="10080"/>
          </w:tcPr>
          <w:p>
            <w:pPr>
              <w:spacing w:line="276" w:lineRule="auto" w:after="80"/>
            </w:pPr>
            <w:r>
              <w:rPr>
                <w:rFonts w:ascii="Microsoft YaHei" w:hAnsi="Microsoft YaHei" w:eastAsia="Microsoft YaHei"/>
                <w:b w:val="0"/>
                <w:sz w:val="19"/>
              </w:rPr>
              <w:t>Reply 推石头的愚者 (2026-06-23 15:38):</w:t>
            </w:r>
          </w:p>
          <w:p>
            <w:pPr>
              <w:spacing w:line="276" w:lineRule="auto" w:after="80"/>
            </w:pPr>
            <w:r>
              <w:rPr>
                <w:rFonts w:ascii="Microsoft YaHei" w:hAnsi="Microsoft YaHei" w:eastAsia="Microsoft YaHei"/>
                <w:b w:val="0"/>
                <w:sz w:val="19"/>
              </w:rPr>
              <w:t>买入之后能触发 XX，XXXX！吗[s:pg:哈啤]</w:t>
            </w:r>
          </w:p>
          <w:p>
            <w:pPr>
              <w:spacing w:line="276" w:lineRule="auto" w:after="80"/>
            </w:pPr>
            <w:r>
              <w:rPr>
                <w:rFonts w:ascii="Microsoft YaHei" w:hAnsi="Microsoft YaHei" w:eastAsia="Microsoft YaHei"/>
                <w:b w:val="0"/>
                <w:sz w:val="19"/>
              </w:rPr>
              <w:t>包的 记得截图交割单给我 我确认你买入了就拉升[s:pg:嘣2]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15:41  |  3406楼  |  UID 150058  |  B类</w:t>
            </w:r>
          </w:p>
        </w:tc>
      </w:tr>
      <w:tr>
        <w:tc>
          <w:tcPr>
            <w:tcW w:type="dxa" w:w="10080"/>
          </w:tcPr>
          <w:p>
            <w:pPr>
              <w:spacing w:line="276" w:lineRule="auto" w:after="80"/>
            </w:pPr>
            <w:r>
              <w:rPr>
                <w:rFonts w:ascii="Microsoft YaHei" w:hAnsi="Microsoft YaHei" w:eastAsia="Microsoft YaHei"/>
                <w:b w:val="0"/>
                <w:sz w:val="22"/>
              </w:rPr>
              <w:t>Reply Plezl (2026-06-23 15:32):</w:t>
            </w:r>
          </w:p>
          <w:p>
            <w:pPr>
              <w:spacing w:line="276" w:lineRule="auto" w:after="80"/>
            </w:pPr>
            <w:r>
              <w:rPr>
                <w:rFonts w:ascii="Microsoft YaHei" w:hAnsi="Microsoft YaHei" w:eastAsia="Microsoft YaHei"/>
                <w:b w:val="0"/>
                <w:sz w:val="22"/>
              </w:rPr>
              <w:t>电池etf跌幅是仅次于有色的，哪怕没有锂矿成分的也是，我不理解[s:ac:喘]</w:t>
            </w:r>
          </w:p>
          <w:p>
            <w:pPr>
              <w:spacing w:line="276" w:lineRule="auto" w:after="80"/>
            </w:pPr>
            <w:r>
              <w:rPr>
                <w:rFonts w:ascii="Microsoft YaHei" w:hAnsi="Microsoft YaHei" w:eastAsia="Microsoft YaHei"/>
                <w:b w:val="0"/>
                <w:sz w:val="22"/>
              </w:rPr>
              <w:t>./mon_202606/23/jmQ62-dxs5K7ToS86-1s.jpg</w:t>
            </w:r>
          </w:p>
          <w:p>
            <w:pPr>
              <w:spacing w:line="276" w:lineRule="auto" w:after="80"/>
            </w:pPr>
            <w:r>
              <w:rPr>
                <w:rFonts w:ascii="Microsoft YaHei" w:hAnsi="Microsoft YaHei" w:eastAsia="Microsoft YaHei"/>
                <w:b w:val="0"/>
                <w:sz w:val="22"/>
              </w:rPr>
              <w:t>./mon_202606/23/jmQ62-jlenK6ToS87-1o.jpg</w:t>
            </w:r>
            <w:r>
              <w:br/>
            </w:r>
            <w:r>
              <w:rPr>
                <w:rFonts w:ascii="Microsoft YaHei" w:hAnsi="Microsoft YaHei" w:eastAsia="Microsoft YaHei"/>
                <w:b w:val="0"/>
                <w:sz w:val="22"/>
              </w:rPr>
              <w:t>你这不扯么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15:46  |  3407楼  |  UID 150058  |  B类</w:t>
            </w:r>
          </w:p>
        </w:tc>
      </w:tr>
      <w:tr>
        <w:tc>
          <w:tcPr>
            <w:tcW w:type="dxa" w:w="10080"/>
          </w:tcPr>
          <w:p>
            <w:pPr>
              <w:spacing w:line="276" w:lineRule="auto" w:after="80"/>
            </w:pPr>
            <w:r>
              <w:rPr>
                <w:rFonts w:ascii="Microsoft YaHei" w:hAnsi="Microsoft YaHei" w:eastAsia="Microsoft YaHei"/>
                <w:b w:val="0"/>
                <w:sz w:val="22"/>
              </w:rPr>
              <w:t>我发现你们盘中盘外都是喜欢情绪主导操作和思想</w:t>
            </w:r>
            <w:r>
              <w:br/>
            </w:r>
            <w:r>
              <w:rPr>
                <w:rFonts w:ascii="Microsoft YaHei" w:hAnsi="Microsoft YaHei" w:eastAsia="Microsoft YaHei"/>
                <w:b w:val="0"/>
                <w:sz w:val="22"/>
              </w:rPr>
              <w:t>完全不看事实</w:t>
            </w:r>
            <w:r>
              <w:br/>
            </w:r>
            <w:r>
              <w:rPr>
                <w:rFonts w:ascii="Microsoft YaHei" w:hAnsi="Microsoft YaHei" w:eastAsia="Microsoft YaHei"/>
                <w:b w:val="0"/>
                <w:sz w:val="22"/>
              </w:rPr>
              <w:t>我觉得真到了挂顶上 你们一定是挂得最高的那些。甚至比那些不会炒股的挂的还多</w:t>
            </w:r>
          </w:p>
          <w:p>
            <w:pPr>
              <w:spacing w:line="276" w:lineRule="auto" w:after="80"/>
            </w:pPr>
            <w:r>
              <w:rPr>
                <w:rFonts w:ascii="Microsoft YaHei" w:hAnsi="Microsoft YaHei" w:eastAsia="Microsoft YaHei"/>
                <w:b w:val="0"/>
                <w:sz w:val="22"/>
              </w:rPr>
              <w:t>两融已经3WE了 带杠杆跑步进场的资金就是你们吧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15:48  |  315楼  |  UID 67145714  |  A类</w:t>
            </w:r>
          </w:p>
        </w:tc>
      </w:tr>
      <w:tr>
        <w:tc>
          <w:tcPr>
            <w:tcW w:type="dxa" w:w="10080"/>
          </w:tcPr>
          <w:p>
            <w:pPr>
              <w:spacing w:line="276" w:lineRule="auto" w:after="80"/>
            </w:pPr>
            <w:r>
              <w:rPr>
                <w:rFonts w:ascii="Microsoft YaHei" w:hAnsi="Microsoft YaHei" w:eastAsia="Microsoft YaHei"/>
                <w:b w:val="0"/>
                <w:sz w:val="19"/>
              </w:rPr>
              <w:t>Reply -阿狼- (2026-06-23 15:41):</w:t>
            </w:r>
          </w:p>
          <w:p>
            <w:pPr>
              <w:spacing w:line="276" w:lineRule="auto" w:after="80"/>
            </w:pPr>
            <w:r>
              <w:rPr>
                <w:rFonts w:ascii="Microsoft YaHei" w:hAnsi="Microsoft YaHei" w:eastAsia="Microsoft YaHei"/>
                <w:b w:val="0"/>
                <w:sz w:val="19"/>
              </w:rPr>
              <w:t>./mon_202606/23/jmQ62-dxs5K7ToS86-1s.jpg</w:t>
            </w:r>
          </w:p>
          <w:p>
            <w:pPr>
              <w:spacing w:line="276" w:lineRule="auto" w:after="80"/>
            </w:pPr>
            <w:r>
              <w:rPr>
                <w:rFonts w:ascii="Microsoft YaHei" w:hAnsi="Microsoft YaHei" w:eastAsia="Microsoft YaHei"/>
                <w:b w:val="0"/>
                <w:sz w:val="19"/>
              </w:rPr>
              <w:t>./mon_202606/23/jmQ62-jlenK6ToS87-1o.jpg</w:t>
            </w:r>
            <w:r>
              <w:br/>
            </w:r>
            <w:r>
              <w:rPr>
                <w:rFonts w:ascii="Microsoft YaHei" w:hAnsi="Microsoft YaHei" w:eastAsia="Microsoft YaHei"/>
                <w:b w:val="0"/>
                <w:sz w:val="19"/>
              </w:rPr>
              <w:t>你这不扯么</w:t>
            </w:r>
          </w:p>
          <w:p>
            <w:pPr>
              <w:spacing w:line="276" w:lineRule="auto" w:after="80"/>
            </w:pPr>
            <w:r>
              <w:rPr>
                <w:rFonts w:ascii="Microsoft YaHei" w:hAnsi="Microsoft YaHei" w:eastAsia="Microsoft YaHei"/>
                <w:b w:val="0"/>
                <w:sz w:val="19"/>
              </w:rPr>
              <w:t>所以不理解的点就在这，电池相关etf都是-4/-5和板块指数偏差也太大了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15:58  |  2704楼  |  UID 67143809  |  C类</w:t>
            </w:r>
          </w:p>
        </w:tc>
      </w:tr>
      <w:tr>
        <w:tc>
          <w:tcPr>
            <w:tcW w:type="dxa" w:w="10080"/>
          </w:tcPr>
          <w:p>
            <w:pPr>
              <w:spacing w:line="276" w:lineRule="auto" w:after="80"/>
            </w:pPr>
            <w:r>
              <w:rPr>
                <w:rFonts w:ascii="Microsoft YaHei" w:hAnsi="Microsoft YaHei" w:eastAsia="Microsoft YaHei"/>
                <w:b w:val="0"/>
                <w:sz w:val="19"/>
              </w:rPr>
              <w:t>[s:ac:哭笑]黄金是真能跌啊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2026-06-23 16:11  |  1470楼  |  UID 42162697  |  A类</w:t>
            </w:r>
          </w:p>
        </w:tc>
      </w:tr>
      <w:tr>
        <w:tc>
          <w:tcPr>
            <w:tcW w:type="dxa" w:w="10080"/>
          </w:tcPr>
          <w:p>
            <w:pPr>
              <w:spacing w:line="276" w:lineRule="auto" w:after="80"/>
            </w:pPr>
            <w:r>
              <w:rPr>
                <w:rFonts w:ascii="Microsoft YaHei" w:hAnsi="Microsoft YaHei" w:eastAsia="Microsoft YaHei"/>
                <w:b w:val="0"/>
                <w:sz w:val="19"/>
              </w:rPr>
              <w:t>我其实关于今天的行情有一个阴暗的想法，就是以韩国人为首的外资，为了凑杠杆保证金，也开始从全球的股市期市抽流动性了[s:a2:那个…]</w:t>
            </w:r>
          </w:p>
          <w:p>
            <w:pPr>
              <w:spacing w:line="276" w:lineRule="auto" w:after="80"/>
            </w:pPr>
            <w:r>
              <w:rPr>
                <w:rFonts w:ascii="Microsoft YaHei" w:hAnsi="Microsoft YaHei" w:eastAsia="Microsoft YaHei"/>
                <w:b w:val="0"/>
                <w:sz w:val="19"/>
              </w:rPr>
              <w:t>就比如今天爬了下twi，发现昨晚很多西大红脖子都在抛期货抛美债抛七小龙补他们的空叉多头仓[s:a2:中枪]</w:t>
            </w:r>
          </w:p>
          <w:p>
            <w:pPr>
              <w:spacing w:line="276" w:lineRule="auto" w:after="80"/>
            </w:pPr>
            <w:r>
              <w:rPr>
                <w:rFonts w:ascii="Microsoft YaHei" w:hAnsi="Microsoft YaHei" w:eastAsia="Microsoft YaHei"/>
                <w:b w:val="0"/>
                <w:sz w:val="19"/>
              </w:rPr>
              <w:t>韩国人为了保住大韩双c不倒估计今天也没少割肉调仓，加上之前外资fomo式的来全球股市找低估ai链标的，自选里的H牢弟 大普微 思源这些(尤其韩国)外资重仓的今天明显比板块内其他人割的狠[s:a2:囧]</w:t>
            </w:r>
          </w:p>
          <w:p>
            <w:pPr>
              <w:spacing w:line="276" w:lineRule="auto" w:after="80"/>
            </w:pPr>
            <w:r>
              <w:rPr>
                <w:rFonts w:ascii="Microsoft YaHei" w:hAnsi="Microsoft YaHei" w:eastAsia="Microsoft YaHei"/>
                <w:b w:val="0"/>
                <w:sz w:val="19"/>
              </w:rPr>
              <w:t>至于美联储，我依旧觉得加息很扯，但可能主不在乎，要炸一起炸，亏损就当陪葬了[s:a2:壁咚]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16:28  |  2705楼  |  UID 67143809  |  A类</w:t>
            </w:r>
          </w:p>
        </w:tc>
      </w:tr>
      <w:tr>
        <w:tc>
          <w:tcPr>
            <w:tcW w:type="dxa" w:w="10080"/>
          </w:tcPr>
          <w:p>
            <w:pPr>
              <w:spacing w:line="276" w:lineRule="auto" w:after="80"/>
            </w:pPr>
            <w:r>
              <w:rPr>
                <w:rFonts w:ascii="Microsoft YaHei" w:hAnsi="Microsoft YaHei" w:eastAsia="Microsoft YaHei"/>
                <w:b w:val="0"/>
                <w:sz w:val="19"/>
              </w:rPr>
              <w:t>你图总又调场外资金了</w:t>
            </w:r>
          </w:p>
          <w:p>
            <w:pPr>
              <w:spacing w:line="276" w:lineRule="auto" w:after="80"/>
            </w:pPr>
            <w:r>
              <w:rPr>
                <w:rFonts w:ascii="Microsoft YaHei" w:hAnsi="Microsoft YaHei" w:eastAsia="Microsoft YaHei"/>
                <w:b w:val="0"/>
                <w:sz w:val="19"/>
              </w:rPr>
              <w:t>[s:ac:哭笑]我上次说啥来着 你们加减仓一定不要跟随小图 跟他你跟不住的 拉个屎回来收盘一看你图总满融了你仓位0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16:30  |  2706楼  |  UID 67143809  |  A类</w:t>
            </w:r>
          </w:p>
        </w:tc>
      </w:tr>
      <w:tr>
        <w:tc>
          <w:tcPr>
            <w:tcW w:type="dxa" w:w="10080"/>
          </w:tcPr>
          <w:p>
            <w:pPr>
              <w:spacing w:line="276" w:lineRule="auto" w:after="80"/>
            </w:pPr>
            <w:r>
              <w:rPr>
                <w:rFonts w:ascii="Microsoft YaHei" w:hAnsi="Microsoft YaHei" w:eastAsia="Microsoft YaHei"/>
                <w:b w:val="0"/>
                <w:sz w:val="19"/>
              </w:rPr>
              <w:t>Reply 华r东潇洒哥 (2026-06-23 16:29):</w:t>
            </w:r>
          </w:p>
          <w:p>
            <w:pPr>
              <w:spacing w:line="276" w:lineRule="auto" w:after="80"/>
            </w:pPr>
            <w:r>
              <w:rPr>
                <w:rFonts w:ascii="Microsoft YaHei" w:hAnsi="Microsoft YaHei" w:eastAsia="Microsoft YaHei"/>
                <w:b w:val="0"/>
                <w:sz w:val="19"/>
              </w:rPr>
              <w:t>到底是啥利空[s:ac:喷]</w:t>
            </w:r>
            <w:r>
              <w:br/>
            </w:r>
            <w:r>
              <w:rPr>
                <w:rFonts w:ascii="Microsoft YaHei" w:hAnsi="Microsoft YaHei" w:eastAsia="Microsoft YaHei"/>
                <w:b w:val="0"/>
                <w:sz w:val="19"/>
              </w:rPr>
              <w:t>./mon_202606/23/jmQ65-1tuhZfT3cS140-2gw.webp</w:t>
            </w:r>
          </w:p>
          <w:p>
            <w:pPr>
              <w:spacing w:line="276" w:lineRule="auto" w:after="80"/>
            </w:pPr>
            <w:r>
              <w:rPr>
                <w:rFonts w:ascii="Microsoft YaHei" w:hAnsi="Microsoft YaHei" w:eastAsia="Microsoft YaHei"/>
                <w:b w:val="0"/>
                <w:sz w:val="19"/>
              </w:rPr>
              <w:t>创业板➖3.8 缅纳跟一下很正常 不要大惊小怪的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16:31  |  2707楼  |  UID 67143809  |  B类</w:t>
            </w:r>
          </w:p>
        </w:tc>
      </w:tr>
      <w:tr>
        <w:tc>
          <w:tcPr>
            <w:tcW w:type="dxa" w:w="10080"/>
          </w:tcPr>
          <w:p>
            <w:pPr>
              <w:spacing w:line="276" w:lineRule="auto" w:after="80"/>
            </w:pPr>
            <w:r>
              <w:rPr>
                <w:rFonts w:ascii="Microsoft YaHei" w:hAnsi="Microsoft YaHei" w:eastAsia="Microsoft YaHei"/>
                <w:b w:val="0"/>
                <w:sz w:val="19"/>
              </w:rPr>
              <w:t>Reply 生鱼片是死鱼片wk (2026-06-23 16:29):</w:t>
            </w:r>
          </w:p>
          <w:p>
            <w:pPr>
              <w:spacing w:line="276" w:lineRule="auto" w:after="80"/>
            </w:pPr>
            <w:r>
              <w:rPr>
                <w:rFonts w:ascii="Microsoft YaHei" w:hAnsi="Microsoft YaHei" w:eastAsia="Microsoft YaHei"/>
                <w:b w:val="0"/>
                <w:sz w:val="19"/>
              </w:rPr>
              <w:t>这个在理[s:pg:转身]所以上次看楼里都说跟着图总清仓把我看傻了</w:t>
            </w:r>
          </w:p>
          <w:p>
            <w:pPr>
              <w:spacing w:line="276" w:lineRule="auto" w:after="80"/>
            </w:pPr>
            <w:r>
              <w:rPr>
                <w:rFonts w:ascii="Microsoft YaHei" w:hAnsi="Microsoft YaHei" w:eastAsia="Microsoft YaHei"/>
                <w:b w:val="0"/>
                <w:sz w:val="19"/>
              </w:rPr>
              <w:t>[s:ac:哭笑]反正上次我尽力劝了 以后随缘吧 给大家玩的时间也没多少天了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2026-06-23 16:44  |  433楼  |  UID 38090976  |  C类</w:t>
            </w:r>
          </w:p>
        </w:tc>
      </w:tr>
      <w:tr>
        <w:tc>
          <w:tcPr>
            <w:tcW w:type="dxa" w:w="10080"/>
          </w:tcPr>
          <w:p>
            <w:pPr>
              <w:spacing w:line="276" w:lineRule="auto" w:after="80"/>
            </w:pPr>
            <w:r>
              <w:rPr>
                <w:rFonts w:ascii="Microsoft YaHei" w:hAnsi="Microsoft YaHei" w:eastAsia="Microsoft YaHei"/>
                <w:b w:val="0"/>
                <w:sz w:val="19"/>
              </w:rPr>
              <w:t>Reply Reply jason1717 (2026-06-23 16:02)今天纳指期货和我们一起跌的，已经跌过了，明天是明天的事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2026-06-23 16:49  |  434楼  |  UID 38090976  |  C类</w:t>
            </w:r>
          </w:p>
        </w:tc>
      </w:tr>
      <w:tr>
        <w:tc>
          <w:tcPr>
            <w:tcW w:type="dxa" w:w="10080"/>
          </w:tcPr>
          <w:p>
            <w:pPr>
              <w:spacing w:line="276" w:lineRule="auto" w:after="80"/>
            </w:pPr>
            <w:r>
              <w:rPr>
                <w:rFonts w:ascii="Microsoft YaHei" w:hAnsi="Microsoft YaHei" w:eastAsia="Microsoft YaHei"/>
                <w:b w:val="0"/>
                <w:sz w:val="19"/>
              </w:rPr>
              <w:t>Reply Reply HoshiZorA_Z (2026-06-23 16:48)所以，明天是明天的事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16:54  |  316楼  |  UID 67145714  |  A类</w:t>
            </w:r>
          </w:p>
        </w:tc>
      </w:tr>
      <w:tr>
        <w:tc>
          <w:tcPr>
            <w:tcW w:type="dxa" w:w="10080"/>
          </w:tcPr>
          <w:p>
            <w:pPr>
              <w:spacing w:line="276" w:lineRule="auto" w:after="80"/>
            </w:pPr>
            <w:r>
              <w:rPr>
                <w:rFonts w:ascii="Microsoft YaHei" w:hAnsi="Microsoft YaHei" w:eastAsia="Microsoft YaHei"/>
                <w:b w:val="0"/>
                <w:sz w:val="19"/>
              </w:rPr>
              <w:t>所以今天也算是美韩鬼故事围剿大a是吧</w:t>
            </w:r>
            <w:r>
              <w:br/>
            </w:r>
            <w:r>
              <w:rPr>
                <w:rFonts w:ascii="Microsoft YaHei" w:hAnsi="Microsoft YaHei" w:eastAsia="Microsoft YaHei"/>
                <w:b w:val="0"/>
                <w:sz w:val="19"/>
              </w:rPr>
              <w:t>牢美那已经在做预期管理了，就怕国内干脆顺势，那就兜兜转转又回到原来的剧本了，毕竟现在说这是二买，可后面反弹不过高那可就二卖了，长多长空转换，本来躺平的感觉又得坐起来操作了</w:t>
            </w:r>
            <w:r>
              <w:br/>
            </w:r>
            <w:r>
              <w:rPr>
                <w:rFonts w:ascii="Microsoft YaHei" w:hAnsi="Microsoft YaHei" w:eastAsia="Microsoft YaHei"/>
                <w:b w:val="0"/>
                <w:sz w:val="19"/>
              </w:rPr>
              <w:t>尾盘扔了点破位杂毛，明天验牌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狼大分层：杂毛；只有趋势行情里核心/风向标/龙头分层才有较高解释力。 / 阶段定位：预期修正、退潮；需用放量/缩量、筹码交换和核心标的验证。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若未明确点名板块在收盘后后仍有量能、核心标的和板块联动，且分层定位(杂毛)与阶段(预期修正、退潮)被盘面确认，则该方向更可能延续；否则只当作当时盘面观察。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减仓 / 分层:杂毛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16:58  |  2708楼  |  UID 67143809  |  A类</w:t>
            </w:r>
          </w:p>
        </w:tc>
      </w:tr>
      <w:tr>
        <w:tc>
          <w:tcPr>
            <w:tcW w:type="dxa" w:w="10080"/>
          </w:tcPr>
          <w:p>
            <w:pPr>
              <w:spacing w:line="276" w:lineRule="auto" w:after="80"/>
            </w:pPr>
            <w:r>
              <w:rPr>
                <w:rFonts w:ascii="Microsoft YaHei" w:hAnsi="Microsoft YaHei" w:eastAsia="Microsoft YaHei"/>
                <w:b w:val="0"/>
                <w:sz w:val="19"/>
              </w:rPr>
              <w:t>Reply Plezl (2026-06-23 16:54):</w:t>
            </w:r>
          </w:p>
          <w:p>
            <w:pPr>
              <w:spacing w:line="276" w:lineRule="auto" w:after="80"/>
            </w:pPr>
            <w:r>
              <w:rPr>
                <w:rFonts w:ascii="Microsoft YaHei" w:hAnsi="Microsoft YaHei" w:eastAsia="Microsoft YaHei"/>
                <w:b w:val="0"/>
                <w:sz w:val="19"/>
              </w:rPr>
              <w:t>所以今天也算是美韩鬼故事围剿大a是吧</w:t>
            </w:r>
            <w:r>
              <w:br/>
            </w:r>
            <w:r>
              <w:rPr>
                <w:rFonts w:ascii="Microsoft YaHei" w:hAnsi="Microsoft YaHei" w:eastAsia="Microsoft YaHei"/>
                <w:b w:val="0"/>
                <w:sz w:val="19"/>
              </w:rPr>
              <w:t>牢美那已经在做预期管理了，就怕国内干脆顺势，那就兜兜转转又回到原来的剧本了，毕竟现在说这是二买，可后面反弹不过高那可就二卖了，长多长空转换，本来躺平的感觉又得坐起来操作了</w:t>
            </w:r>
            <w:r>
              <w:br/>
            </w:r>
            <w:r>
              <w:rPr>
                <w:rFonts w:ascii="Microsoft YaHei" w:hAnsi="Microsoft YaHei" w:eastAsia="Microsoft YaHei"/>
                <w:b w:val="0"/>
                <w:sz w:val="19"/>
              </w:rPr>
              <w:t>尾盘扔了点破位杂毛，明天验牌</w:t>
            </w:r>
          </w:p>
          <w:p>
            <w:pPr>
              <w:spacing w:line="276" w:lineRule="auto" w:after="80"/>
            </w:pPr>
            <w:r>
              <w:rPr>
                <w:rFonts w:ascii="Microsoft YaHei" w:hAnsi="Microsoft YaHei" w:eastAsia="Microsoft YaHei"/>
                <w:b w:val="0"/>
                <w:sz w:val="19"/>
              </w:rPr>
              <w:t>P佬 我没有别的意思 就是想问问纯技术派的角度</w:t>
            </w:r>
            <w:r>
              <w:br/>
            </w:r>
            <w:r>
              <w:rPr>
                <w:rFonts w:ascii="Microsoft YaHei" w:hAnsi="Microsoft YaHei" w:eastAsia="Microsoft YaHei"/>
                <w:b w:val="0"/>
                <w:sz w:val="19"/>
              </w:rPr>
              <w:t>胜宏这种区到底算什么状态[s:ac:哭笑]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Rzzz二号机这条主要围绕；涉及标的：胜宏→胜宏科技(300476)/PCB/AI服务器板。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狼大分层：杂毛；只有趋势行情里核心/风向标/龙头分层才有较高解释力。 / 阶段定位：预期修正、退潮；需用放量/缩量、筹码交换和核心标的验证。 / 个股/简称：胜宏→胜宏科技(300476)/PCB/AI服务器板。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若未明确点名板块在收盘后后仍有量能、核心标的和板块联动，且分层定位(杂毛)与阶段(预期修正、退潮)被盘面确认，则该方向更可能延续；否则只当作当时盘面观察。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 / 分层:杂毛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2026-06-23 17:00  |  1471楼  |  UID 42162697  |  A类</w:t>
            </w:r>
          </w:p>
        </w:tc>
      </w:tr>
      <w:tr>
        <w:tc>
          <w:tcPr>
            <w:tcW w:type="dxa" w:w="10080"/>
          </w:tcPr>
          <w:p>
            <w:pPr>
              <w:spacing w:line="276" w:lineRule="auto" w:after="80"/>
            </w:pPr>
            <w:r>
              <w:rPr>
                <w:rFonts w:ascii="Microsoft YaHei" w:hAnsi="Microsoft YaHei" w:eastAsia="Microsoft YaHei"/>
                <w:b w:val="0"/>
                <w:sz w:val="19"/>
              </w:rPr>
              <w:t>Reply Reply 暮残 (2026-06-23 16:31)</w:t>
            </w:r>
          </w:p>
          <w:p>
            <w:pPr>
              <w:spacing w:line="276" w:lineRule="auto" w:after="80"/>
            </w:pPr>
            <w:r>
              <w:rPr>
                <w:rFonts w:ascii="Microsoft YaHei" w:hAnsi="Microsoft YaHei" w:eastAsia="Microsoft YaHei"/>
                <w:b w:val="0"/>
                <w:sz w:val="19"/>
              </w:rPr>
              <w:t>根据我在年报后的华创+半设第一次毕业照+上上周五科技丝滑跳水的三次观察：</w:t>
            </w:r>
            <w:r>
              <w:br/>
            </w:r>
            <w:r>
              <w:rPr>
                <w:rFonts w:ascii="Microsoft YaHei" w:hAnsi="Microsoft YaHei" w:eastAsia="Microsoft YaHei"/>
                <w:b w:val="0"/>
                <w:sz w:val="19"/>
              </w:rPr>
              <w:t>像这种日内单边无利空下跌的走势，机构只需要狠狠砸筹码砸到10点半不接回来，就能让量化接力他们继续玩命卖</w:t>
            </w:r>
          </w:p>
          <w:p>
            <w:pPr>
              <w:spacing w:line="276" w:lineRule="auto" w:after="80"/>
            </w:pPr>
            <w:r>
              <w:rPr>
                <w:rFonts w:ascii="Microsoft YaHei" w:hAnsi="Microsoft YaHei" w:eastAsia="Microsoft YaHei"/>
                <w:b w:val="0"/>
                <w:sz w:val="19"/>
              </w:rPr>
              <w:t>机构只需要在尾盘或者次日早盘再接回来，就能做个三五个点的隔日t，相当于收割了量化和恐慌的散户筹码</w:t>
            </w:r>
          </w:p>
          <w:p>
            <w:pPr>
              <w:spacing w:line="276" w:lineRule="auto" w:after="80"/>
            </w:pPr>
            <w:r>
              <w:rPr>
                <w:rFonts w:ascii="Microsoft YaHei" w:hAnsi="Microsoft YaHei" w:eastAsia="Microsoft YaHei"/>
                <w:b w:val="0"/>
                <w:sz w:val="19"/>
              </w:rPr>
              <w:t>同理，散户一旦操作反一次就是三五个点的成本上升 [del]成也量化，败也量化[/del]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17:04  |  317楼  |  UID 67145714  |  C类</w:t>
            </w:r>
          </w:p>
        </w:tc>
      </w:tr>
      <w:tr>
        <w:tc>
          <w:tcPr>
            <w:tcW w:type="dxa" w:w="10080"/>
          </w:tcPr>
          <w:p>
            <w:pPr>
              <w:spacing w:line="276" w:lineRule="auto" w:after="80"/>
            </w:pPr>
            <w:r>
              <w:rPr>
                <w:rFonts w:ascii="Microsoft YaHei" w:hAnsi="Microsoft YaHei" w:eastAsia="Microsoft YaHei"/>
                <w:b w:val="0"/>
                <w:sz w:val="19"/>
              </w:rPr>
              <w:t>Reply Rzzz二号机 (2026-06-23 16:58):</w:t>
            </w:r>
          </w:p>
          <w:p>
            <w:pPr>
              <w:spacing w:line="276" w:lineRule="auto" w:after="80"/>
            </w:pPr>
            <w:r>
              <w:rPr>
                <w:rFonts w:ascii="Microsoft YaHei" w:hAnsi="Microsoft YaHei" w:eastAsia="Microsoft YaHei"/>
                <w:b w:val="0"/>
                <w:sz w:val="19"/>
              </w:rPr>
              <w:t>P佬 我没有别的意思 就是想问问纯技术派的角度</w:t>
            </w:r>
            <w:r>
              <w:br/>
            </w:r>
            <w:r>
              <w:rPr>
                <w:rFonts w:ascii="Microsoft YaHei" w:hAnsi="Microsoft YaHei" w:eastAsia="Microsoft YaHei"/>
                <w:b w:val="0"/>
                <w:sz w:val="19"/>
              </w:rPr>
              <w:t>胜宏这种区到底算什么状态[s:ac:哭笑]</w:t>
            </w:r>
          </w:p>
          <w:p>
            <w:pPr>
              <w:spacing w:line="276" w:lineRule="auto" w:after="80"/>
            </w:pPr>
            <w:r>
              <w:rPr>
                <w:rFonts w:ascii="Microsoft YaHei" w:hAnsi="Microsoft YaHei" w:eastAsia="Microsoft YaHei"/>
                <w:b w:val="0"/>
                <w:sz w:val="19"/>
              </w:rPr>
              <w:t>技术派不看胜宏 狗头.jpg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17:04  |  2709楼  |  UID 67143809  |  B类</w:t>
            </w:r>
          </w:p>
        </w:tc>
      </w:tr>
      <w:tr>
        <w:tc>
          <w:tcPr>
            <w:tcW w:type="dxa" w:w="10080"/>
          </w:tcPr>
          <w:p>
            <w:pPr>
              <w:spacing w:line="276" w:lineRule="auto" w:after="80"/>
            </w:pPr>
            <w:r>
              <w:rPr>
                <w:rFonts w:ascii="Microsoft YaHei" w:hAnsi="Microsoft YaHei" w:eastAsia="Microsoft YaHei"/>
                <w:b w:val="0"/>
                <w:sz w:val="19"/>
              </w:rPr>
              <w:t>Reply 我呆毛王天下第一 (2026-06-23 17:02):</w:t>
            </w:r>
          </w:p>
          <w:p>
            <w:pPr>
              <w:spacing w:line="276" w:lineRule="auto" w:after="80"/>
            </w:pPr>
            <w:r>
              <w:rPr>
                <w:rFonts w:ascii="Microsoft YaHei" w:hAnsi="Microsoft YaHei" w:eastAsia="Microsoft YaHei"/>
                <w:b w:val="0"/>
                <w:sz w:val="19"/>
              </w:rPr>
              <w:t>虽然忘恩负义大逆不道，但神志错乱的我现在真的想看路哥和狼大同车[s:ac:哭笑]史上最强 vs 现代最强，最后的胜利者是…</w:t>
            </w:r>
          </w:p>
          <w:p>
            <w:pPr>
              <w:spacing w:line="276" w:lineRule="auto" w:after="80"/>
            </w:pPr>
            <w:r>
              <w:rPr>
                <w:rFonts w:ascii="Microsoft YaHei" w:hAnsi="Microsoft YaHei" w:eastAsia="Microsoft YaHei"/>
                <w:b w:val="0"/>
                <w:sz w:val="19"/>
              </w:rPr>
              <w:t>他俩无法同车，大概率同车的当天就是狼大砸出来的，大佬的思路都差不多。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17:07  |  318楼  |  UID 67145714  |  B类</w:t>
            </w:r>
          </w:p>
        </w:tc>
      </w:tr>
      <w:tr>
        <w:tc>
          <w:tcPr>
            <w:tcW w:type="dxa" w:w="10080"/>
          </w:tcPr>
          <w:p>
            <w:pPr>
              <w:spacing w:line="276" w:lineRule="auto" w:after="80"/>
            </w:pPr>
            <w:r>
              <w:rPr>
                <w:rFonts w:ascii="Microsoft YaHei" w:hAnsi="Microsoft YaHei" w:eastAsia="Microsoft YaHei"/>
                <w:b w:val="0"/>
                <w:sz w:val="19"/>
              </w:rPr>
              <w:t>Reply 加速道减速 (2026-06-23 16:58):</w:t>
            </w:r>
          </w:p>
          <w:p>
            <w:pPr>
              <w:spacing w:line="276" w:lineRule="auto" w:after="80"/>
            </w:pPr>
            <w:r>
              <w:rPr>
                <w:rFonts w:ascii="Microsoft YaHei" w:hAnsi="Microsoft YaHei" w:eastAsia="Microsoft YaHei"/>
                <w:b w:val="0"/>
                <w:sz w:val="19"/>
              </w:rPr>
              <w:t>p大三买位怎么看请教一下</w:t>
            </w:r>
          </w:p>
          <w:p>
            <w:pPr>
              <w:spacing w:line="276" w:lineRule="auto" w:after="80"/>
            </w:pPr>
            <w:r>
              <w:rPr>
                <w:rFonts w:ascii="Microsoft YaHei" w:hAnsi="Microsoft YaHei" w:eastAsia="Microsoft YaHei"/>
                <w:b w:val="0"/>
                <w:sz w:val="19"/>
              </w:rPr>
              <w:t>上升趋势回踩不进上个中枢上沿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2026-06-23 17:13  |  319楼  |  UID 67145714  |  C类</w:t>
            </w:r>
          </w:p>
        </w:tc>
      </w:tr>
      <w:tr>
        <w:tc>
          <w:tcPr>
            <w:tcW w:type="dxa" w:w="10080"/>
          </w:tcPr>
          <w:p>
            <w:pPr>
              <w:spacing w:line="276" w:lineRule="auto" w:after="80"/>
            </w:pPr>
            <w:r>
              <w:rPr>
                <w:rFonts w:ascii="Microsoft YaHei" w:hAnsi="Microsoft YaHei" w:eastAsia="Microsoft YaHei"/>
                <w:b w:val="0"/>
                <w:sz w:val="19"/>
              </w:rPr>
              <w:t>Reply Plezl (2026-06-23 17:04):</w:t>
            </w:r>
          </w:p>
          <w:p>
            <w:pPr>
              <w:spacing w:line="276" w:lineRule="auto" w:after="80"/>
            </w:pPr>
            <w:r>
              <w:rPr>
                <w:rFonts w:ascii="Microsoft YaHei" w:hAnsi="Microsoft YaHei" w:eastAsia="Microsoft YaHei"/>
                <w:b w:val="0"/>
                <w:sz w:val="19"/>
              </w:rPr>
              <w:t>技术派不看胜宏 狗头.jpg</w:t>
            </w:r>
          </w:p>
          <w:p>
            <w:pPr>
              <w:spacing w:line="276" w:lineRule="auto" w:after="80"/>
            </w:pPr>
            <w:r>
              <w:rPr>
                <w:rFonts w:ascii="Microsoft YaHei" w:hAnsi="Microsoft YaHei" w:eastAsia="Microsoft YaHei"/>
                <w:b w:val="0"/>
                <w:sz w:val="19"/>
              </w:rPr>
              <w:t>说真的，不开玩笑，胜宏的线看的让人生理不适，只有周线级别往上能看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17:31  |  2710楼  |  UID 67143809  |  C类</w:t>
            </w:r>
          </w:p>
        </w:tc>
      </w:tr>
      <w:tr>
        <w:tc>
          <w:tcPr>
            <w:tcW w:type="dxa" w:w="10080"/>
          </w:tcPr>
          <w:p>
            <w:pPr>
              <w:spacing w:line="276" w:lineRule="auto" w:after="80"/>
            </w:pPr>
            <w:r>
              <w:rPr>
                <w:rFonts w:ascii="Microsoft YaHei" w:hAnsi="Microsoft YaHei" w:eastAsia="Microsoft YaHei"/>
                <w:b w:val="0"/>
                <w:sz w:val="19"/>
              </w:rPr>
              <w:t>Reply Reply Plezl (2026-06-23 17:13)</w:t>
            </w:r>
            <w:r>
              <w:br/>
            </w:r>
            <w:r>
              <w:rPr>
                <w:rFonts w:ascii="Microsoft YaHei" w:hAnsi="Microsoft YaHei" w:eastAsia="Microsoft YaHei"/>
                <w:b w:val="0"/>
                <w:sz w:val="19"/>
              </w:rPr>
              <w:t>[s:a2:哭]  懂了 胜宏要按照周 月 年持股[del] 穿越牛熊[/del]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2026-06-23 17:38  |  571楼  |  UID 66908070  |  C类</w:t>
            </w:r>
          </w:p>
        </w:tc>
      </w:tr>
      <w:tr>
        <w:tc>
          <w:tcPr>
            <w:tcW w:type="dxa" w:w="10080"/>
          </w:tcPr>
          <w:p>
            <w:pPr>
              <w:spacing w:line="276" w:lineRule="auto" w:after="80"/>
            </w:pPr>
            <w:r>
              <w:rPr>
                <w:rFonts w:ascii="Microsoft YaHei" w:hAnsi="Microsoft YaHei" w:eastAsia="Microsoft YaHei"/>
                <w:b w:val="0"/>
                <w:sz w:val="19"/>
              </w:rPr>
              <w:t>Reply Reply 我呆毛王天下第一 (2026-06-23 17:02)</w:t>
            </w:r>
            <w:r>
              <w:br/>
            </w:r>
            <w:r>
              <w:rPr>
                <w:rFonts w:ascii="Microsoft YaHei" w:hAnsi="Microsoft YaHei" w:eastAsia="Microsoft YaHei"/>
                <w:b w:val="0"/>
                <w:sz w:val="19"/>
              </w:rPr>
              <w:t>建议回看前几个月名场面：</w:t>
            </w:r>
            <w:r>
              <w:br/>
            </w:r>
            <w:r>
              <w:rPr>
                <w:rFonts w:ascii="Microsoft YaHei" w:hAnsi="Microsoft YaHei" w:eastAsia="Microsoft YaHei"/>
                <w:b w:val="0"/>
                <w:sz w:val="19"/>
              </w:rPr>
              <w:t>狼大龟派气功左手 图哥龟派气功右手</w:t>
            </w:r>
            <w:r>
              <w:br/>
            </w:r>
            <w:r>
              <w:rPr>
                <w:rFonts w:ascii="Microsoft YaHei" w:hAnsi="Microsoft YaHei" w:eastAsia="Microsoft YaHei"/>
                <w:b w:val="0"/>
                <w:sz w:val="19"/>
              </w:rPr>
              <w:t>鱼饵举起双手</w:t>
            </w:r>
            <w:r>
              <w:br/>
            </w:r>
            <w:r>
              <w:rPr>
                <w:rFonts w:ascii="Microsoft YaHei" w:hAnsi="Microsoft YaHei" w:eastAsia="Microsoft YaHei"/>
                <w:b w:val="0"/>
                <w:sz w:val="19"/>
              </w:rPr>
              <w:t>狼图倒地不起</w:t>
            </w:r>
            <w:r>
              <w:br/>
            </w:r>
            <w:r>
              <w:rPr>
                <w:rFonts w:ascii="Microsoft YaHei" w:hAnsi="Microsoft YaHei" w:eastAsia="Microsoft YaHei"/>
                <w:b w:val="0"/>
                <w:sz w:val="19"/>
              </w:rPr>
              <w:t>鱼腥味好重啊.jpg[s:ac:哭笑]路神能给你搞个威力超级加强版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2026-06-23 17:53  |  1100楼  |  UID 64648193  |  C类</w:t>
            </w:r>
          </w:p>
        </w:tc>
      </w:tr>
      <w:tr>
        <w:tc>
          <w:tcPr>
            <w:tcW w:type="dxa" w:w="10080"/>
          </w:tcPr>
          <w:p>
            <w:pPr>
              <w:spacing w:line="276" w:lineRule="auto" w:after="80"/>
            </w:pPr>
            <w:r>
              <w:rPr>
                <w:rFonts w:ascii="Microsoft YaHei" w:hAnsi="Microsoft YaHei" w:eastAsia="Microsoft YaHei"/>
                <w:b w:val="0"/>
                <w:sz w:val="19"/>
              </w:rPr>
              <w:t>本来尾盘想加一手姨的，想想路神也在里面算了，再看看[s:ac:哭笑]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19:25  |  1430楼  |  UID 331181  |  A类</w:t>
            </w:r>
          </w:p>
        </w:tc>
      </w:tr>
      <w:tr>
        <w:tc>
          <w:tcPr>
            <w:tcW w:type="dxa" w:w="10080"/>
          </w:tcPr>
          <w:p>
            <w:pPr>
              <w:spacing w:line="276" w:lineRule="auto" w:after="80"/>
            </w:pPr>
            <w:r>
              <w:rPr>
                <w:rFonts w:ascii="Microsoft YaHei" w:hAnsi="Microsoft YaHei" w:eastAsia="Microsoft YaHei"/>
                <w:b w:val="0"/>
                <w:sz w:val="19"/>
              </w:rPr>
              <w:t>我猜一个？我觉得有点像4月23日</w:t>
            </w:r>
          </w:p>
          <w:p>
            <w:pPr>
              <w:spacing w:line="276" w:lineRule="auto" w:after="80"/>
            </w:pPr>
            <w:r>
              <w:rPr>
                <w:rFonts w:ascii="Microsoft YaHei" w:hAnsi="Microsoft YaHei" w:eastAsia="Microsoft YaHei"/>
                <w:b w:val="0"/>
                <w:sz w:val="19"/>
              </w:rPr>
              <w:t>明天上午再下探插针，继续收十字星在4107，然后磨几天在4107这个平台，不让昨天进场被挂的增量资金这么快解套，</w:t>
            </w:r>
          </w:p>
          <w:p>
            <w:pPr>
              <w:spacing w:line="276" w:lineRule="auto" w:after="80"/>
            </w:pPr>
            <w:r>
              <w:rPr>
                <w:rFonts w:ascii="Microsoft YaHei" w:hAnsi="Microsoft YaHei" w:eastAsia="Microsoft YaHei"/>
                <w:b w:val="0"/>
                <w:sz w:val="19"/>
              </w:rPr>
              <w:t>接一根红K继续突破</w:t>
            </w:r>
          </w:p>
          <w:p>
            <w:pPr>
              <w:spacing w:line="276" w:lineRule="auto" w:after="80"/>
            </w:pPr>
            <w:r>
              <w:rPr>
                <w:rFonts w:ascii="Microsoft YaHei" w:hAnsi="Microsoft YaHei" w:eastAsia="Microsoft YaHei"/>
                <w:b w:val="0"/>
                <w:sz w:val="19"/>
              </w:rPr>
              <w:t>仍然是核心有业绩的多一条命，高位没业绩预期的出货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2026-04-23：上证指数-0.32%，深证成指-0.88%，创业板指-0.87%，科创50-1.28%，中证1000-1.40%；上证成交额约12344亿元；指数分化或偏弱。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阶段定位：预期修正、爆发；需用放量/缩量、筹码交换和核心标的验证。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若未明确点名板块在收盘后后仍有量能、核心标的和板块联动，且分层定位(核心)与阶段(预期修正、爆发)被盘面确认，则该方向更可能延续；否则只当作当时盘面观察。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技术结构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2026-06-23 19:47  |  1472楼  |  UID 42162697  |  A类</w:t>
            </w:r>
          </w:p>
        </w:tc>
      </w:tr>
      <w:tr>
        <w:tc>
          <w:tcPr>
            <w:tcW w:type="dxa" w:w="10080"/>
          </w:tcPr>
          <w:p>
            <w:pPr>
              <w:spacing w:line="276" w:lineRule="auto" w:after="80"/>
            </w:pPr>
            <w:r>
              <w:rPr>
                <w:rFonts w:ascii="Microsoft YaHei" w:hAnsi="Microsoft YaHei" w:eastAsia="Microsoft YaHei"/>
                <w:b w:val="0"/>
                <w:sz w:val="19"/>
              </w:rPr>
              <w:t>Reply Reply xhox (2026-06-23 19:25)</w:t>
            </w:r>
          </w:p>
          <w:p>
            <w:pPr>
              <w:spacing w:line="276" w:lineRule="auto" w:after="80"/>
            </w:pPr>
            <w:r>
              <w:rPr>
                <w:rFonts w:ascii="Microsoft YaHei" w:hAnsi="Microsoft YaHei" w:eastAsia="Microsoft YaHei"/>
                <w:b w:val="0"/>
                <w:sz w:val="19"/>
              </w:rPr>
              <w:t>我体感上像0521的半导体结账和0605的光结账，只不过今天这个位置的是有色稀土[s:ac:汗]</w:t>
            </w:r>
          </w:p>
          <w:p>
            <w:pPr>
              <w:spacing w:line="276" w:lineRule="auto" w:after="80"/>
            </w:pPr>
            <w:r>
              <w:rPr>
                <w:rFonts w:ascii="Microsoft YaHei" w:hAnsi="Microsoft YaHei" w:eastAsia="Microsoft YaHei"/>
                <w:b w:val="0"/>
                <w:sz w:val="19"/>
              </w:rPr>
              <w:t>都是那种触发量化头也不回，日内振幅摁-8%的走势，我等菜狗就只能拉长持股周期对抗量化了(前提是走出4而不是4-1)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19:51  |  1431楼  |  UID 331181  |  B类</w:t>
            </w:r>
          </w:p>
        </w:tc>
      </w:tr>
      <w:tr>
        <w:tc>
          <w:tcPr>
            <w:tcW w:type="dxa" w:w="10080"/>
          </w:tcPr>
          <w:p>
            <w:pPr>
              <w:spacing w:line="276" w:lineRule="auto" w:after="80"/>
            </w:pPr>
            <w:r>
              <w:rPr>
                <w:rFonts w:ascii="Microsoft YaHei" w:hAnsi="Microsoft YaHei" w:eastAsia="Microsoft YaHei"/>
                <w:b w:val="0"/>
                <w:sz w:val="19"/>
              </w:rPr>
              <w:t>Reply sqy1130516120 (2026-06-23 19:49):</w:t>
            </w:r>
          </w:p>
          <w:p>
            <w:pPr>
              <w:spacing w:line="276" w:lineRule="auto" w:after="80"/>
            </w:pPr>
            <w:r>
              <w:rPr>
                <w:rFonts w:ascii="Microsoft YaHei" w:hAnsi="Microsoft YaHei" w:eastAsia="Microsoft YaHei"/>
                <w:b w:val="0"/>
                <w:sz w:val="19"/>
              </w:rPr>
              <w:t>感觉他们砸上瘾了，砸出量化恐慌盘以后第二天还有低位筹码可以捡，自从量化行为被意外爆砸验证过一次以后这种情况经常发生了</w:t>
            </w:r>
          </w:p>
          <w:p>
            <w:pPr>
              <w:spacing w:line="276" w:lineRule="auto" w:after="80"/>
            </w:pPr>
            <w:r>
              <w:rPr>
                <w:rFonts w:ascii="Microsoft YaHei" w:hAnsi="Microsoft YaHei" w:eastAsia="Microsoft YaHei"/>
                <w:b w:val="0"/>
                <w:sz w:val="19"/>
              </w:rPr>
              <w:t>量化本来也是它们，它们知道怎么触发，昨天已经出了部分利润给进场的增量基金，今天再砸下来也能接回来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2026-06-23 19:55  |  1473楼  |  UID 42162697  |  A类</w:t>
            </w:r>
          </w:p>
        </w:tc>
      </w:tr>
      <w:tr>
        <w:tc>
          <w:tcPr>
            <w:tcW w:type="dxa" w:w="10080"/>
          </w:tcPr>
          <w:p>
            <w:pPr>
              <w:spacing w:line="276" w:lineRule="auto" w:after="80"/>
            </w:pPr>
            <w:r>
              <w:rPr>
                <w:rFonts w:ascii="Microsoft YaHei" w:hAnsi="Microsoft YaHei" w:eastAsia="Microsoft YaHei"/>
                <w:b w:val="0"/>
                <w:sz w:val="19"/>
              </w:rPr>
              <w:t>Reply Reply sqy1130516120 (2026-06-23 19:49)</w:t>
            </w:r>
          </w:p>
          <w:p>
            <w:pPr>
              <w:spacing w:line="276" w:lineRule="auto" w:after="80"/>
            </w:pPr>
            <w:r>
              <w:rPr>
                <w:rFonts w:ascii="Microsoft YaHei" w:hAnsi="Microsoft YaHei" w:eastAsia="Microsoft YaHei"/>
                <w:b w:val="0"/>
                <w:sz w:val="19"/>
              </w:rPr>
              <w:t>我真觉得现在量化被削弱后，变成了机构的放大器。[del]RBQ[/del]</w:t>
            </w:r>
          </w:p>
          <w:p>
            <w:pPr>
              <w:spacing w:line="276" w:lineRule="auto" w:after="80"/>
            </w:pPr>
            <w:r>
              <w:rPr>
                <w:rFonts w:ascii="Microsoft YaHei" w:hAnsi="Microsoft YaHei" w:eastAsia="Microsoft YaHei"/>
                <w:b w:val="0"/>
                <w:sz w:val="19"/>
              </w:rPr>
              <w:t>尤其是科技这种机构提前埋伏的票，散户再怎么合力也承接不住机构的筹码。俗话说一个巴掌拍不响，机构如果只S不承接B回，缺的买压消失自然就会跌[s:ac:哭笑]尤其是分歧大的时候，散户哪有那么多人敢一股脑给买上去，总不能指望人人都有小表格</w:t>
            </w:r>
          </w:p>
          <w:p>
            <w:pPr>
              <w:spacing w:line="276" w:lineRule="auto" w:after="80"/>
            </w:pPr>
            <w:r>
              <w:rPr>
                <w:rFonts w:ascii="Microsoft YaHei" w:hAnsi="Microsoft YaHei" w:eastAsia="Microsoft YaHei"/>
                <w:b w:val="0"/>
                <w:sz w:val="19"/>
              </w:rPr>
              <w:t>自从悟道这一点，我现在也只在10:30前和14:30后操作了，因为盘中就是量化的玩物，我不如把持股周期放长一点与之对抗[s:a2:偷吃]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低吸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19:59  |  1432楼  |  UID 331181  |  A类</w:t>
            </w:r>
          </w:p>
        </w:tc>
      </w:tr>
      <w:tr>
        <w:tc>
          <w:tcPr>
            <w:tcW w:type="dxa" w:w="10080"/>
          </w:tcPr>
          <w:p>
            <w:pPr>
              <w:spacing w:line="276" w:lineRule="auto" w:after="80"/>
            </w:pPr>
            <w:r>
              <w:rPr>
                <w:rFonts w:ascii="Microsoft YaHei" w:hAnsi="Microsoft YaHei" w:eastAsia="Microsoft YaHei"/>
                <w:b w:val="0"/>
                <w:sz w:val="19"/>
              </w:rPr>
              <w:t>Reply 包子music (2026-06-23 19:55):</w:t>
            </w:r>
          </w:p>
          <w:p>
            <w:pPr>
              <w:spacing w:line="276" w:lineRule="auto" w:after="80"/>
            </w:pPr>
            <w:r>
              <w:rPr>
                <w:rFonts w:ascii="Microsoft YaHei" w:hAnsi="Microsoft YaHei" w:eastAsia="Microsoft YaHei"/>
                <w:b w:val="0"/>
                <w:sz w:val="19"/>
              </w:rPr>
              <w:t>我真觉得现在量化被削弱后，变成了机构的放大器。[del]RBQ[/del]</w:t>
            </w:r>
          </w:p>
          <w:p>
            <w:pPr>
              <w:spacing w:line="276" w:lineRule="auto" w:after="80"/>
            </w:pPr>
            <w:r>
              <w:rPr>
                <w:rFonts w:ascii="Microsoft YaHei" w:hAnsi="Microsoft YaHei" w:eastAsia="Microsoft YaHei"/>
                <w:b w:val="0"/>
                <w:sz w:val="19"/>
              </w:rPr>
              <w:t>尤其是科技这种机构提前埋伏的票，散户再怎么合力也承接不住机构的筹码。俗话说一个巴掌拍不响，机构如果只S不承接B回，缺的买压消失自然就会跌[s:ac:哭笑]尤其是分歧大的时候，散户哪有那么多人敢一股脑给买上去，总不能指望人人都有小表格</w:t>
            </w:r>
          </w:p>
          <w:p>
            <w:pPr>
              <w:spacing w:line="276" w:lineRule="auto" w:after="80"/>
            </w:pPr>
            <w:r>
              <w:rPr>
                <w:rFonts w:ascii="Microsoft YaHei" w:hAnsi="Microsoft YaHei" w:eastAsia="Microsoft YaHei"/>
                <w:b w:val="0"/>
                <w:sz w:val="19"/>
              </w:rPr>
              <w:t>自从悟道这一点，我现在也只在10:30前和14:30后操作了，因为盘中就是量化的玩物，我不如把持股周期放长一点与之对抗[s:a2:偷吃]</w:t>
            </w:r>
          </w:p>
          <w:p>
            <w:pPr>
              <w:spacing w:line="276" w:lineRule="auto" w:after="80"/>
            </w:pPr>
            <w:r>
              <w:rPr>
                <w:rFonts w:ascii="Microsoft YaHei" w:hAnsi="Microsoft YaHei" w:eastAsia="Microsoft YaHei"/>
                <w:b w:val="0"/>
                <w:sz w:val="19"/>
              </w:rPr>
              <w:t>特别是大放量大涨后的第二天10点30之前，今天再次演示 [s:ac:黑枪]</w:t>
            </w:r>
          </w:p>
          <w:p>
            <w:pPr>
              <w:spacing w:line="276" w:lineRule="auto" w:after="80"/>
            </w:pPr>
            <w:r>
              <w:rPr>
                <w:rFonts w:ascii="Microsoft YaHei" w:hAnsi="Microsoft YaHei" w:eastAsia="Microsoft YaHei"/>
                <w:b w:val="0"/>
                <w:sz w:val="19"/>
              </w:rPr>
              <w:t>再次加强给我的坏印象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阶段定位：埋伏、承接换筹；需用放量/缩量、筹码交换和核心标的验证。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若核心科技/国产算力在收盘后后仍有量能、核心标的和板块联动，且分层定位(不足以判断)与阶段(埋伏、承接换筹)被盘面确认，则该方向更可能延续；否则只当作当时盘面观察。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低吸 / 技术结构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20:08  |  1433楼  |  UID 331181  |  A类</w:t>
            </w:r>
          </w:p>
        </w:tc>
      </w:tr>
      <w:tr>
        <w:tc>
          <w:tcPr>
            <w:tcW w:type="dxa" w:w="10080"/>
          </w:tcPr>
          <w:p>
            <w:pPr>
              <w:spacing w:line="276" w:lineRule="auto" w:after="80"/>
            </w:pPr>
            <w:r>
              <w:rPr>
                <w:rFonts w:ascii="Microsoft YaHei" w:hAnsi="Microsoft YaHei" w:eastAsia="Microsoft YaHei"/>
                <w:b w:val="0"/>
                <w:sz w:val="19"/>
              </w:rPr>
              <w:t>Reply 随疯飘摇 (2026-06-23 20:00):</w:t>
            </w:r>
          </w:p>
          <w:p>
            <w:pPr>
              <w:spacing w:line="276" w:lineRule="auto" w:after="80"/>
            </w:pPr>
            <w:r>
              <w:rPr>
                <w:rFonts w:ascii="Microsoft YaHei" w:hAnsi="Microsoft YaHei" w:eastAsia="Microsoft YaHei"/>
                <w:b w:val="0"/>
                <w:sz w:val="19"/>
              </w:rPr>
              <w:t>很多人都是抱着光还有行情的条件下买通信etf吧</w:t>
            </w:r>
            <w:r>
              <w:br/>
            </w:r>
            <w:r>
              <w:rPr>
                <w:rFonts w:ascii="Microsoft YaHei" w:hAnsi="Microsoft YaHei" w:eastAsia="Microsoft YaHei"/>
                <w:b w:val="0"/>
                <w:sz w:val="19"/>
              </w:rPr>
              <w:t>结果狼大上次调仓后没提过光那这段时间岂不是大家都选错了方向[s:ac:哭1]</w:t>
            </w:r>
          </w:p>
          <w:p>
            <w:pPr>
              <w:spacing w:line="276" w:lineRule="auto" w:after="80"/>
            </w:pPr>
            <w:r>
              <w:rPr>
                <w:rFonts w:ascii="Microsoft YaHei" w:hAnsi="Microsoft YaHei" w:eastAsia="Microsoft YaHei"/>
                <w:b w:val="0"/>
                <w:sz w:val="19"/>
              </w:rPr>
              <w:t>你们还是认知不到现在是什么行情，已经说得非常明确了 临近中报区间 最简单的超额操作就是持仓缩圈的科技核心(光芯存算及材料)，等小作文加速，吃完一个丢一个 不追任何已经大量出作文的品种。 想验牌就剩一点 不验牌就出场 这已经很明牌的3-5加速区间最优做法 我已经三天前就一直分析给你们了 如果总结了还不会做 那你最后一波一定是被挂山顶的。 你们根本不知道我每天能收到多少方向的小作文。</w:t>
            </w:r>
          </w:p>
          <w:p>
            <w:pPr>
              <w:spacing w:line="276" w:lineRule="auto" w:after="80"/>
            </w:pPr>
            <w:r>
              <w:rPr>
                <w:rFonts w:ascii="Microsoft YaHei" w:hAnsi="Microsoft YaHei" w:eastAsia="Microsoft YaHei"/>
                <w:b w:val="0"/>
                <w:sz w:val="19"/>
              </w:rPr>
              <w:t>顺便说一句 张坤的白酒基应该漂移了1/4进科技了，老登最后的坚持底线也没了。</w:t>
            </w:r>
          </w:p>
          <w:p>
            <w:pPr>
              <w:spacing w:line="276" w:lineRule="auto" w:after="80"/>
            </w:pPr>
            <w:r>
              <w:rPr>
                <w:rFonts w:ascii="Microsoft YaHei" w:hAnsi="Microsoft YaHei" w:eastAsia="Microsoft YaHei"/>
                <w:b w:val="0"/>
                <w:sz w:val="19"/>
              </w:rPr>
              <w:t>17号有提过，但也说了“你们 根本 不懂 这波 光 切 半导体材料 的 含金量”</w:t>
            </w:r>
          </w:p>
          <w:p>
            <w:pPr>
              <w:spacing w:line="276" w:lineRule="auto" w:after="80"/>
            </w:pPr>
            <w:r>
              <w:rPr>
                <w:rFonts w:ascii="Microsoft YaHei" w:hAnsi="Microsoft YaHei" w:eastAsia="Microsoft YaHei"/>
                <w:b w:val="0"/>
                <w:sz w:val="19"/>
              </w:rPr>
              <w:t>今天的下跌幅度肯定超出预期，通信etf在两点前都还没有跌破早上的低点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层级判断：核心科技/国产算力、半导体设备/材料/封测、消费/白酒。 / 狼大分层：核心；只有趋势行情里核心/风向标/龙头分层才有较高解释力。 / 阶段定位：预期修正、爆发、退潮；需用放量/缩量、筹码交换和核心标的验证。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收盘后后仍有量能、核心标的和板块联动，且分层定位(核心)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半导体设备/材料/封测 / 观察 / 分层:核心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20:17  |  1434楼  |  UID 331181  |  A类</w:t>
            </w:r>
          </w:p>
        </w:tc>
      </w:tr>
      <w:tr>
        <w:tc>
          <w:tcPr>
            <w:tcW w:type="dxa" w:w="10080"/>
          </w:tcPr>
          <w:p>
            <w:pPr>
              <w:spacing w:line="276" w:lineRule="auto" w:after="80"/>
            </w:pPr>
            <w:r>
              <w:rPr>
                <w:rFonts w:ascii="Microsoft YaHei" w:hAnsi="Microsoft YaHei" w:eastAsia="Microsoft YaHei"/>
                <w:b w:val="0"/>
                <w:sz w:val="19"/>
              </w:rPr>
              <w:t>这也算小作文吗“</w:t>
            </w:r>
          </w:p>
          <w:p>
            <w:pPr>
              <w:spacing w:line="276" w:lineRule="auto" w:after="80"/>
            </w:pPr>
            <w:r>
              <w:rPr>
                <w:rFonts w:ascii="Microsoft YaHei" w:hAnsi="Microsoft YaHei" w:eastAsia="Microsoft YaHei"/>
                <w:b w:val="0"/>
                <w:sz w:val="19"/>
              </w:rPr>
              <w:t>近期，北方华创、诺思兰德(920047.BJ)等公司也被券商下调盈利预测。其中，中邮证券将北方华创2026年归母净利润最新预测值下调至 59.18亿元 ，较前次预测缩减近三成。从时间窗口来看，券商调整盈利预测多发生在定期报告披露后，即根据A股公司最新年报和一季报表现相应调整预测。记者同时关注到，部分券商虽调降了对个股的盈利预测，但仍维持“买入”“增持”评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xbox这条主要围绕半导体设备/材料/封测、金融权重；涉及标的：北方华创→北方华创(002371)/半导体设备。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层级判断：半导体设备/材料/封测、金融权重。 / 狼大分层：不足以判断；只有趋势行情里核心/风向标/龙头分层才有较高解释力。 / 阶段定位：不足以判断；需用放量/缩量、筹码交换和核心标的验证。 / 个股/简称：北方华创→北方华创(002371)/半导体设备。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20:21  |  1435楼  |  UID 331181  |  C类</w:t>
            </w:r>
          </w:p>
        </w:tc>
      </w:tr>
      <w:tr>
        <w:tc>
          <w:tcPr>
            <w:tcW w:type="dxa" w:w="10080"/>
          </w:tcPr>
          <w:p>
            <w:pPr>
              <w:spacing w:line="276" w:lineRule="auto" w:after="80"/>
            </w:pPr>
            <w:r>
              <w:rPr>
                <w:rFonts w:ascii="Microsoft YaHei" w:hAnsi="Microsoft YaHei" w:eastAsia="Microsoft YaHei"/>
                <w:b w:val="0"/>
                <w:sz w:val="19"/>
              </w:rPr>
              <w:t>Reply 夜雨秋池 (2026-06-23 20:18):</w:t>
            </w:r>
          </w:p>
          <w:p>
            <w:pPr>
              <w:spacing w:line="276" w:lineRule="auto" w:after="80"/>
            </w:pPr>
            <w:r>
              <w:rPr>
                <w:rFonts w:ascii="Microsoft YaHei" w:hAnsi="Microsoft YaHei" w:eastAsia="Microsoft YaHei"/>
                <w:b w:val="0"/>
                <w:sz w:val="19"/>
              </w:rPr>
              <w:t>我有南大。。。这两个我是按帅逼说的对日替代，涨幅温和，今天没破五日线去扒的小巧思</w:t>
            </w:r>
          </w:p>
          <w:p>
            <w:pPr>
              <w:spacing w:line="276" w:lineRule="auto" w:after="80"/>
            </w:pPr>
            <w:r>
              <w:rPr>
                <w:rFonts w:ascii="Microsoft YaHei" w:hAnsi="Microsoft YaHei" w:eastAsia="Microsoft YaHei"/>
                <w:b w:val="0"/>
                <w:sz w:val="19"/>
              </w:rPr>
              <w:t>男大之前帅主力提过，想不到它挖了个坑，在60日线磨了几天，又拉起来新高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2026-06-23 20:35  |  1474楼  |  UID 42162697  |  A类</w:t>
            </w:r>
          </w:p>
        </w:tc>
      </w:tr>
      <w:tr>
        <w:tc>
          <w:tcPr>
            <w:tcW w:type="dxa" w:w="10080"/>
          </w:tcPr>
          <w:p>
            <w:pPr>
              <w:spacing w:line="276" w:lineRule="auto" w:after="80"/>
            </w:pPr>
            <w:r>
              <w:rPr>
                <w:rFonts w:ascii="Microsoft YaHei" w:hAnsi="Microsoft YaHei" w:eastAsia="Microsoft YaHei"/>
                <w:b w:val="0"/>
                <w:sz w:val="19"/>
              </w:rPr>
              <w:t>Reply Reply sqy1130516120 (2026-06-23 20:09)</w:t>
            </w:r>
          </w:p>
          <w:p>
            <w:pPr>
              <w:spacing w:line="276" w:lineRule="auto" w:after="80"/>
            </w:pPr>
            <w:r>
              <w:rPr>
                <w:rFonts w:ascii="Microsoft YaHei" w:hAnsi="Microsoft YaHei" w:eastAsia="Microsoft YaHei"/>
                <w:b w:val="0"/>
                <w:sz w:val="19"/>
              </w:rPr>
              <w:t>对的，机构只需要10点前一股脑卖完等10:30量化接力就行，如果量能有承接他们再认错买回去，没承接就顺应量化丝滑跳水砸[s:ac:哭笑]</w:t>
            </w:r>
          </w:p>
          <w:p>
            <w:pPr>
              <w:spacing w:line="276" w:lineRule="auto" w:after="80"/>
            </w:pPr>
            <w:r>
              <w:rPr>
                <w:rFonts w:ascii="Microsoft YaHei" w:hAnsi="Microsoft YaHei" w:eastAsia="Microsoft YaHei"/>
                <w:b w:val="0"/>
                <w:sz w:val="19"/>
              </w:rPr>
              <w:t>所以我估计前些天光导和一些个股第一次结账，散户亏损主要来自于：</w:t>
            </w:r>
          </w:p>
          <w:p>
            <w:pPr>
              <w:spacing w:line="276" w:lineRule="auto" w:after="80"/>
            </w:pPr>
            <w:r>
              <w:rPr>
                <w:rFonts w:ascii="Microsoft YaHei" w:hAnsi="Microsoft YaHei" w:eastAsia="Microsoft YaHei"/>
                <w:b w:val="0"/>
                <w:sz w:val="19"/>
              </w:rPr>
              <w:t>机构主卖0～-2%：好机会，抄底打满子弹</w:t>
            </w:r>
            <w:r>
              <w:br/>
            </w:r>
            <w:r>
              <w:rPr>
                <w:rFonts w:ascii="Microsoft YaHei" w:hAnsi="Microsoft YaHei" w:eastAsia="Microsoft YaHei"/>
                <w:b w:val="0"/>
                <w:sz w:val="19"/>
              </w:rPr>
              <w:t>量化接力-2～-4%：不对劲，我再接一笔</w:t>
            </w:r>
            <w:r>
              <w:br/>
            </w:r>
            <w:r>
              <w:rPr>
                <w:rFonts w:ascii="Microsoft YaHei" w:hAnsi="Microsoft YaHei" w:eastAsia="Microsoft YaHei"/>
                <w:b w:val="0"/>
                <w:sz w:val="19"/>
              </w:rPr>
              <w:t>量化爆杀到-4～-8%：破位了，认错走人🤦‍♂️割在最低</w:t>
            </w:r>
          </w:p>
          <w:p>
            <w:pPr>
              <w:spacing w:line="276" w:lineRule="auto" w:after="80"/>
            </w:pPr>
            <w:r>
              <w:rPr>
                <w:rFonts w:ascii="Microsoft YaHei" w:hAnsi="Microsoft YaHei" w:eastAsia="Microsoft YaHei"/>
                <w:b w:val="0"/>
                <w:sz w:val="19"/>
              </w:rPr>
              <w:t>然后第二天机构美美的从-8%～-5%再把筹码接回来，量化一看有买盘接力买上去，两天看起来一共跌了3%，但是散户割在第一天低点，第二天认错也比割肉贵，机构还能做个5%的隔日t降成本[s:a2:偷吃]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21:50  |  2711楼  |  UID 67143809  |  C类</w:t>
            </w:r>
          </w:p>
        </w:tc>
      </w:tr>
      <w:tr>
        <w:tc>
          <w:tcPr>
            <w:tcW w:type="dxa" w:w="10080"/>
          </w:tcPr>
          <w:p>
            <w:pPr>
              <w:spacing w:line="276" w:lineRule="auto" w:after="80"/>
            </w:pPr>
            <w:r>
              <w:rPr>
                <w:rFonts w:ascii="Microsoft YaHei" w:hAnsi="Microsoft YaHei" w:eastAsia="Microsoft YaHei"/>
                <w:b w:val="0"/>
                <w:sz w:val="19"/>
              </w:rPr>
              <w:t>感觉来了 今晚缅纳会V红[s:ac:瞎]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21:51  |  3408楼  |  UID 150058  |  B类</w:t>
            </w:r>
          </w:p>
        </w:tc>
      </w:tr>
      <w:tr>
        <w:tc>
          <w:tcPr>
            <w:tcW w:type="dxa" w:w="10080"/>
          </w:tcPr>
          <w:p>
            <w:pPr>
              <w:spacing w:line="276" w:lineRule="auto" w:after="80"/>
            </w:pPr>
            <w:r>
              <w:rPr>
                <w:rFonts w:ascii="Microsoft YaHei" w:hAnsi="Microsoft YaHei" w:eastAsia="Microsoft YaHei"/>
                <w:b w:val="0"/>
                <w:sz w:val="22"/>
              </w:rPr>
              <w:t>Reply 13k小黑子 (2026-06-23 21:44):</w:t>
            </w:r>
          </w:p>
          <w:p>
            <w:pPr>
              <w:spacing w:line="276" w:lineRule="auto" w:after="80"/>
            </w:pPr>
            <w:r>
              <w:rPr>
                <w:rFonts w:ascii="Microsoft YaHei" w:hAnsi="Microsoft YaHei" w:eastAsia="Microsoft YaHei"/>
                <w:b w:val="0"/>
                <w:sz w:val="22"/>
              </w:rPr>
              <w:t>炸了 就一个加息和韩国去杠杆？</w:t>
            </w:r>
          </w:p>
          <w:p>
            <w:pPr>
              <w:spacing w:line="276" w:lineRule="auto" w:after="80"/>
            </w:pPr>
            <w:r>
              <w:rPr>
                <w:rFonts w:ascii="Microsoft YaHei" w:hAnsi="Microsoft YaHei" w:eastAsia="Microsoft YaHei"/>
                <w:b w:val="0"/>
                <w:sz w:val="22"/>
              </w:rPr>
              <w:t>对 所以等美股开盘跟亚盘低开，然后修复就行了</w:t>
            </w:r>
            <w:r>
              <w:br/>
            </w:r>
            <w:r>
              <w:rPr>
                <w:rFonts w:ascii="Microsoft YaHei" w:hAnsi="Microsoft YaHei" w:eastAsia="Microsoft YaHei"/>
                <w:b w:val="0"/>
                <w:sz w:val="22"/>
              </w:rPr>
              <w:t>因为我们是T+1 量化接受到小作文会先砸 机构也没办法</w:t>
            </w:r>
            <w:r>
              <w:br/>
            </w:r>
            <w:r>
              <w:rPr>
                <w:rFonts w:ascii="Microsoft YaHei" w:hAnsi="Microsoft YaHei" w:eastAsia="Microsoft YaHei"/>
                <w:b w:val="0"/>
                <w:sz w:val="22"/>
              </w:rPr>
              <w:t>这是底层逻辑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22:04  |  3409楼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(2026-06-23 21:58):</w:t>
            </w:r>
          </w:p>
          <w:p>
            <w:pPr>
              <w:spacing w:line="276" w:lineRule="auto" w:after="80"/>
            </w:pPr>
            <w:r>
              <w:rPr>
                <w:rFonts w:ascii="Microsoft YaHei" w:hAnsi="Microsoft YaHei" w:eastAsia="Microsoft YaHei"/>
                <w:b w:val="0"/>
                <w:sz w:val="22"/>
              </w:rPr>
              <w:t>狼大。现在主线还是光 存 导(设备 材料) 算力么？有没有板块掉队的了，比如设备是不是预期已经到头了[s:ac:晕]</w:t>
            </w:r>
          </w:p>
          <w:p>
            <w:pPr>
              <w:spacing w:line="276" w:lineRule="auto" w:after="80"/>
            </w:pPr>
            <w:r>
              <w:rPr>
                <w:rFonts w:ascii="Microsoft YaHei" w:hAnsi="Microsoft YaHei" w:eastAsia="Microsoft YaHei"/>
                <w:b w:val="0"/>
                <w:sz w:val="22"/>
              </w:rPr>
              <w:t>设备ETF今年涨幅是通信ETF的翻倍</w:t>
            </w:r>
            <w:r>
              <w:br/>
            </w:r>
            <w:r>
              <w:rPr>
                <w:rFonts w:ascii="Microsoft YaHei" w:hAnsi="Microsoft YaHei" w:eastAsia="Microsoft YaHei"/>
                <w:b w:val="0"/>
                <w:sz w:val="22"/>
              </w:rPr>
              <w:t>这句话我有没有改过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22:10  |  2712楼  |  UID 67143809  |  C类</w:t>
            </w:r>
          </w:p>
        </w:tc>
      </w:tr>
      <w:tr>
        <w:tc>
          <w:tcPr>
            <w:tcW w:type="dxa" w:w="10080"/>
          </w:tcPr>
          <w:p>
            <w:pPr>
              <w:spacing w:line="276" w:lineRule="auto" w:after="80"/>
            </w:pPr>
            <w:r>
              <w:rPr>
                <w:rFonts w:ascii="Microsoft YaHei" w:hAnsi="Microsoft YaHei" w:eastAsia="Microsoft YaHei"/>
                <w:b w:val="0"/>
                <w:sz w:val="19"/>
              </w:rPr>
              <w:t>Reply Reply -阿狼- (2026-06-23 22:04)</w:t>
            </w:r>
            <w:r>
              <w:br/>
            </w:r>
            <w:r>
              <w:rPr>
                <w:rFonts w:ascii="Microsoft YaHei" w:hAnsi="Microsoft YaHei" w:eastAsia="Microsoft YaHei"/>
                <w:b w:val="0"/>
                <w:sz w:val="19"/>
              </w:rPr>
              <w:t>[s:pg:严肃]现在通信etf切铁盒  是基石还是屋顶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2026-06-23 22:15  |  3410楼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(2026-06-23 22:09):</w:t>
            </w:r>
          </w:p>
          <w:p>
            <w:pPr>
              <w:spacing w:line="276" w:lineRule="auto" w:after="80"/>
            </w:pPr>
            <w:r>
              <w:rPr>
                <w:rFonts w:ascii="Microsoft YaHei" w:hAnsi="Microsoft YaHei" w:eastAsia="Microsoft YaHei"/>
                <w:b w:val="0"/>
                <w:sz w:val="22"/>
              </w:rPr>
              <w:t>但是狼大，请教一下。中大哥是总龙头的话，不仅仅是代表光了对吧。其实是整个大科技做多的总龙头</w:t>
            </w:r>
          </w:p>
          <w:p>
            <w:pPr>
              <w:spacing w:line="276" w:lineRule="auto" w:after="80"/>
            </w:pPr>
            <w:r>
              <w:rPr>
                <w:rFonts w:ascii="Microsoft YaHei" w:hAnsi="Microsoft YaHei" w:eastAsia="Microsoft YaHei"/>
                <w:b w:val="0"/>
                <w:sz w:val="22"/>
              </w:rPr>
              <w:t>对 他不能出负反馈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狼大分层：龙头；只有趋势行情里核心/风向标/龙头分层才有较高解释力。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22:19  |  2713楼  |  UID 67143809  |  C类</w:t>
            </w:r>
          </w:p>
        </w:tc>
      </w:tr>
      <w:tr>
        <w:tc>
          <w:tcPr>
            <w:tcW w:type="dxa" w:w="10080"/>
          </w:tcPr>
          <w:p>
            <w:pPr>
              <w:spacing w:line="276" w:lineRule="auto" w:after="80"/>
            </w:pPr>
            <w:r>
              <w:rPr>
                <w:rFonts w:ascii="Microsoft YaHei" w:hAnsi="Microsoft YaHei" w:eastAsia="Microsoft YaHei"/>
                <w:b w:val="0"/>
                <w:sz w:val="19"/>
              </w:rPr>
              <w:t>最近感觉有点转运…</w:t>
            </w:r>
          </w:p>
          <w:p>
            <w:pPr>
              <w:spacing w:line="276" w:lineRule="auto" w:after="80"/>
            </w:pPr>
            <w:r>
              <w:rPr>
                <w:rFonts w:ascii="Microsoft YaHei" w:hAnsi="Microsoft YaHei" w:eastAsia="Microsoft YaHei"/>
                <w:b w:val="0"/>
                <w:sz w:val="19"/>
              </w:rPr>
              <w:t>./mon_202606/23/jmQ90-4kwmK2oT3cSmw-r4.jpg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22:23  |  2714楼  |  UID 67143809  |  C类</w:t>
            </w:r>
          </w:p>
        </w:tc>
      </w:tr>
      <w:tr>
        <w:tc>
          <w:tcPr>
            <w:tcW w:type="dxa" w:w="10080"/>
          </w:tcPr>
          <w:p>
            <w:pPr>
              <w:spacing w:line="276" w:lineRule="auto" w:after="80"/>
            </w:pPr>
            <w:r>
              <w:rPr>
                <w:rFonts w:ascii="Microsoft YaHei" w:hAnsi="Microsoft YaHei" w:eastAsia="Microsoft YaHei"/>
                <w:b w:val="0"/>
                <w:sz w:val="19"/>
              </w:rPr>
              <w:t>Reply Reply -阿狼- (2026-06-23 22:15)</w:t>
            </w:r>
            <w:r>
              <w:br/>
            </w:r>
            <w:r>
              <w:rPr>
                <w:rFonts w:ascii="Microsoft YaHei" w:hAnsi="Microsoft YaHei" w:eastAsia="Microsoft YaHei"/>
                <w:b w:val="0"/>
                <w:sz w:val="19"/>
              </w:rPr>
              <w:t>[s:ac:哭笑]帅狼 悄咪咪问一句  今年铁盒能跑赢两倍大哥吗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22:27  |  2715楼  |  UID 67143809  |  B类</w:t>
            </w:r>
          </w:p>
        </w:tc>
      </w:tr>
      <w:tr>
        <w:tc>
          <w:tcPr>
            <w:tcW w:type="dxa" w:w="10080"/>
          </w:tcPr>
          <w:p>
            <w:pPr>
              <w:spacing w:line="276" w:lineRule="auto" w:after="80"/>
            </w:pPr>
            <w:r>
              <w:rPr>
                <w:rFonts w:ascii="Microsoft YaHei" w:hAnsi="Microsoft YaHei" w:eastAsia="Microsoft YaHei"/>
                <w:b w:val="0"/>
                <w:sz w:val="19"/>
              </w:rPr>
              <w:t>Reply Reply 入丶世 (2026-06-23 22:25)</w:t>
            </w:r>
            <w:r>
              <w:br/>
            </w:r>
            <w:r>
              <w:rPr>
                <w:rFonts w:ascii="Microsoft YaHei" w:hAnsi="Microsoft YaHei" w:eastAsia="Microsoft YaHei"/>
                <w:b w:val="0"/>
                <w:sz w:val="19"/>
              </w:rPr>
              <w:t>[s:ac:哭笑]开盘直接就卖就完了   除非是光存芯算的签  其他一律开盘卖了删自选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2026-06-23 22:45  |  1436楼  |  UID 331181  |  B类</w:t>
            </w:r>
          </w:p>
        </w:tc>
      </w:tr>
      <w:tr>
        <w:tc>
          <w:tcPr>
            <w:tcW w:type="dxa" w:w="10080"/>
          </w:tcPr>
          <w:p>
            <w:pPr>
              <w:spacing w:line="276" w:lineRule="auto" w:after="80"/>
            </w:pPr>
            <w:r>
              <w:rPr>
                <w:rFonts w:ascii="Microsoft YaHei" w:hAnsi="Microsoft YaHei" w:eastAsia="Microsoft YaHei"/>
                <w:b w:val="0"/>
                <w:sz w:val="19"/>
              </w:rPr>
              <w:t>Reply xenoblade4 (2026-06-23 22:31):</w:t>
            </w:r>
          </w:p>
          <w:p>
            <w:pPr>
              <w:spacing w:line="276" w:lineRule="auto" w:after="80"/>
            </w:pPr>
            <w:r>
              <w:rPr>
                <w:rFonts w:ascii="Microsoft YaHei" w:hAnsi="Microsoft YaHei" w:eastAsia="Microsoft YaHei"/>
                <w:b w:val="0"/>
                <w:sz w:val="19"/>
              </w:rPr>
              <w:t>现在就差不多是两倍了，而且铁盒毕竟是图哥发的车，这两天都说了图etf估值年内没有上修的计划。</w:t>
            </w:r>
          </w:p>
          <w:p>
            <w:pPr>
              <w:spacing w:line="276" w:lineRule="auto" w:after="80"/>
            </w:pPr>
            <w:r>
              <w:rPr>
                <w:rFonts w:ascii="Microsoft YaHei" w:hAnsi="Microsoft YaHei" w:eastAsia="Microsoft YaHei"/>
                <w:b w:val="0"/>
                <w:sz w:val="19"/>
              </w:rPr>
              <w:t>当然行业发展总有猝不及防的变化，去年图哥开车dml的时候还只看到120来着。</w:t>
            </w:r>
          </w:p>
          <w:p>
            <w:pPr>
              <w:spacing w:line="276" w:lineRule="auto" w:after="80"/>
            </w:pPr>
            <w:r>
              <w:rPr>
                <w:rFonts w:ascii="Microsoft YaHei" w:hAnsi="Microsoft YaHei" w:eastAsia="Microsoft YaHei"/>
                <w:b w:val="0"/>
                <w:sz w:val="19"/>
              </w:rPr>
              <w:t>[del]铁盒：通信，不是才100%比70%吗？科创是113%[/del]</w:t>
            </w:r>
          </w:p>
          <w:p>
            <w:pPr>
              <w:spacing w:line="276" w:lineRule="auto" w:after="80"/>
            </w:pPr>
            <w:r>
              <w:rPr>
                <w:rFonts w:ascii="Microsoft YaHei" w:hAnsi="Microsoft YaHei" w:eastAsia="Microsoft YaHei"/>
                <w:b w:val="0"/>
                <w:sz w:val="19"/>
              </w:rPr>
              <w:t>我好像算错了，应该是 科创铁盒 114：59通信富国，已经差不多两倍，三个通信etf涨幅不一样，最高的通信华夏77%，通信国泰是74%</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xbox这条主要围绕；涉及标的：dml→德明利(001309)/存储模组/存储芯片。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个股/简称：dml→德明利(001309)/存储模组/存储芯片。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22:58  |  2716楼  |  UID 67143809  |  B类</w:t>
            </w:r>
          </w:p>
        </w:tc>
      </w:tr>
      <w:tr>
        <w:tc>
          <w:tcPr>
            <w:tcW w:type="dxa" w:w="10080"/>
          </w:tcPr>
          <w:p>
            <w:pPr>
              <w:spacing w:line="276" w:lineRule="auto" w:after="80"/>
            </w:pPr>
            <w:r>
              <w:rPr>
                <w:rFonts w:ascii="Microsoft YaHei" w:hAnsi="Microsoft YaHei" w:eastAsia="Microsoft YaHei"/>
                <w:b w:val="0"/>
                <w:sz w:val="19"/>
              </w:rPr>
              <w:t>Reply Reply Amam2haruna (2026-06-23 22:57)</w:t>
            </w:r>
            <w:r>
              <w:br/>
            </w:r>
            <w:r>
              <w:rPr>
                <w:rFonts w:ascii="Microsoft YaHei" w:hAnsi="Microsoft YaHei" w:eastAsia="Microsoft YaHei"/>
                <w:b w:val="0"/>
                <w:sz w:val="19"/>
              </w:rPr>
              <w:t>[s:pg:嘣]牢弟的仓位随便分给我其他票 哪个赚的不比中签高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2026-06-23 23:34  |  1744楼  |  UID 61395264  |  B类</w:t>
            </w:r>
          </w:p>
        </w:tc>
      </w:tr>
      <w:tr>
        <w:tc>
          <w:tcPr>
            <w:tcW w:type="dxa" w:w="10080"/>
          </w:tcPr>
          <w:p>
            <w:pPr>
              <w:spacing w:line="276" w:lineRule="auto" w:after="80"/>
            </w:pPr>
            <w:r>
              <w:rPr>
                <w:rFonts w:ascii="Microsoft YaHei" w:hAnsi="Microsoft YaHei" w:eastAsia="Microsoft YaHei"/>
                <w:b w:val="0"/>
                <w:sz w:val="19"/>
              </w:rPr>
              <w:t>大家的情绪这么崩溃吗？那我可以放出这张图了。</w:t>
            </w:r>
            <w:r>
              <w:br/>
            </w:r>
            <w:r>
              <w:rPr>
                <w:rFonts w:ascii="Microsoft YaHei" w:hAnsi="Microsoft YaHei" w:eastAsia="Microsoft YaHei"/>
                <w:b w:val="0"/>
                <w:sz w:val="19"/>
              </w:rPr>
              <w:t>./mon_202606/23/jmQ94-dgbwZpT3cSwi-vl.jpg.medium.jpg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2026-06-23 23:37  |  1745楼  |  UID 61395264  |  B类</w:t>
            </w:r>
          </w:p>
        </w:tc>
      </w:tr>
      <w:tr>
        <w:tc>
          <w:tcPr>
            <w:tcW w:type="dxa" w:w="10080"/>
          </w:tcPr>
          <w:p>
            <w:pPr>
              <w:spacing w:line="276" w:lineRule="auto" w:after="80"/>
            </w:pPr>
            <w:r>
              <w:rPr>
                <w:rFonts w:ascii="Microsoft YaHei" w:hAnsi="Microsoft YaHei" w:eastAsia="Microsoft YaHei"/>
                <w:b w:val="0"/>
                <w:sz w:val="19"/>
              </w:rPr>
              <w:t>Reply 霄宮 (2026-06-23 23:35):</w:t>
            </w:r>
          </w:p>
          <w:p>
            <w:pPr>
              <w:spacing w:line="276" w:lineRule="auto" w:after="80"/>
            </w:pPr>
            <w:r>
              <w:rPr>
                <w:rFonts w:ascii="Microsoft YaHei" w:hAnsi="Microsoft YaHei" w:eastAsia="Microsoft YaHei"/>
                <w:b w:val="0"/>
                <w:sz w:val="19"/>
              </w:rPr>
              <w:t>都不知道在焦虑啥，今天纳指这个-3的跌幅早就被大A计价了，要知道今天还有外资有内幕消息会抢跑，哪怕纳指今天一点不V也只影响明天低开罢了</w:t>
            </w:r>
          </w:p>
          <w:p>
            <w:pPr>
              <w:spacing w:line="276" w:lineRule="auto" w:after="80"/>
            </w:pPr>
            <w:r>
              <w:rPr>
                <w:rFonts w:ascii="Microsoft YaHei" w:hAnsi="Microsoft YaHei" w:eastAsia="Microsoft YaHei"/>
                <w:b w:val="0"/>
                <w:sz w:val="19"/>
              </w:rPr>
              <w:t>美股这两天xbi都还是红的，说明什么？说明整个市场对加息最敏感的那批人根本不信加息，要真是三次加息你现在看到的就是xbi两个跳空跌出屏幕外</w:t>
            </w:r>
            <w:r>
              <w:br/>
            </w:r>
            <w:r>
              <w:rPr>
                <w:rFonts w:ascii="Microsoft YaHei" w:hAnsi="Microsoft YaHei" w:eastAsia="Microsoft YaHei"/>
                <w:b w:val="0"/>
                <w:sz w:val="19"/>
              </w:rPr>
              <w:t>这美股最近也是有点颠的，一点可信度都没有的小作文就能搞得鸡飞狗跳[s:ac:擦汗]</w:t>
            </w:r>
          </w:p>
          <w:p>
            <w:pPr>
              <w:spacing w:line="276" w:lineRule="auto" w:after="80"/>
            </w:pPr>
            <w:r>
              <w:rPr>
                <w:rFonts w:ascii="Microsoft YaHei" w:hAnsi="Microsoft YaHei" w:eastAsia="Microsoft YaHei"/>
                <w:b w:val="0"/>
                <w:sz w:val="19"/>
              </w:rPr>
              <w:t>./mon_202606/23/jmQ94-5fv3K2gT3cSw2-97.jpg.medium.jpg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2026-06-23 23:38  |  1746楼  |  UID 61395264  |  C类</w:t>
            </w:r>
          </w:p>
        </w:tc>
      </w:tr>
      <w:tr>
        <w:tc>
          <w:tcPr>
            <w:tcW w:type="dxa" w:w="10080"/>
          </w:tcPr>
          <w:p>
            <w:pPr>
              <w:spacing w:line="276" w:lineRule="auto" w:after="80"/>
            </w:pPr>
            <w:r>
              <w:rPr>
                <w:rFonts w:ascii="Microsoft YaHei" w:hAnsi="Microsoft YaHei" w:eastAsia="Microsoft YaHei"/>
                <w:b w:val="0"/>
                <w:sz w:val="19"/>
              </w:rPr>
              <w:t>Reply 路过的帅小伙 (2026-06-23 23:36):</w:t>
            </w:r>
          </w:p>
          <w:p>
            <w:pPr>
              <w:spacing w:line="276" w:lineRule="auto" w:after="80"/>
            </w:pPr>
            <w:r>
              <w:rPr>
                <w:rFonts w:ascii="Microsoft YaHei" w:hAnsi="Microsoft YaHei" w:eastAsia="Microsoft YaHei"/>
                <w:b w:val="0"/>
                <w:sz w:val="19"/>
              </w:rPr>
              <w:t>我再空调下启动做多48倍起飞</w:t>
            </w:r>
            <w:r>
              <w:br/>
            </w:r>
            <w:r>
              <w:rPr>
                <w:rFonts w:ascii="Microsoft YaHei" w:hAnsi="Microsoft YaHei" w:eastAsia="Microsoft YaHei"/>
                <w:b w:val="0"/>
                <w:sz w:val="19"/>
              </w:rPr>
              <w:t>身体又冰又饿，像是要昏死到明天收盘</w:t>
            </w:r>
            <w:r>
              <w:br/>
            </w:r>
            <w:r>
              <w:rPr>
                <w:rFonts w:ascii="Microsoft YaHei" w:hAnsi="Microsoft YaHei" w:eastAsia="Microsoft YaHei"/>
                <w:b w:val="0"/>
                <w:sz w:val="19"/>
              </w:rPr>
              <w:t>先生，这种情况只能用赢来抚平我的伤痛与饥饿吗[s:ng:大哭]</w:t>
            </w:r>
          </w:p>
          <w:p>
            <w:pPr>
              <w:spacing w:line="276" w:lineRule="auto" w:after="80"/>
            </w:pPr>
            <w:r>
              <w:rPr>
                <w:rFonts w:ascii="Microsoft YaHei" w:hAnsi="Microsoft YaHei" w:eastAsia="Microsoft YaHei"/>
                <w:b w:val="0"/>
                <w:sz w:val="19"/>
              </w:rPr>
              <w:t>你为什么要追着我？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23:41  |  2717楼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(2026-06-23 23:38)</w:t>
            </w:r>
            <w:r>
              <w:br/>
            </w:r>
            <w:r>
              <w:rPr>
                <w:rFonts w:ascii="Microsoft YaHei" w:hAnsi="Microsoft YaHei" w:eastAsia="Microsoft YaHei"/>
                <w:b w:val="0"/>
                <w:sz w:val="19"/>
              </w:rPr>
              <w:t>可能大佬想复刻脑残哥二号  先杀树哥再杀奶导再杀sai佬最后干掉锤总和帅狼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2026-06-23 23:42  |  1747楼  |  UID 61395264  |  C类</w:t>
            </w:r>
          </w:p>
        </w:tc>
      </w:tr>
      <w:tr>
        <w:tc>
          <w:tcPr>
            <w:tcW w:type="dxa" w:w="10080"/>
          </w:tcPr>
          <w:p>
            <w:pPr>
              <w:spacing w:line="276" w:lineRule="auto" w:after="80"/>
            </w:pPr>
            <w:r>
              <w:rPr>
                <w:rFonts w:ascii="Microsoft YaHei" w:hAnsi="Microsoft YaHei" w:eastAsia="Microsoft YaHei"/>
                <w:b w:val="0"/>
                <w:sz w:val="19"/>
              </w:rPr>
              <w:t>Reply Reply Rzzz二号机 (2026-06-23 23:41)问题来了，为什么要先杀我？！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23:43  |  2718楼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(2026-06-23 23:42)</w:t>
            </w:r>
            <w:r>
              <w:br/>
            </w:r>
            <w:r>
              <w:rPr>
                <w:rFonts w:ascii="Microsoft YaHei" w:hAnsi="Microsoft YaHei" w:eastAsia="Microsoft YaHei"/>
                <w:b w:val="0"/>
                <w:sz w:val="19"/>
              </w:rPr>
              <w:t>[s:pg:严肃]存储楼和奶楼标的明确  方便下手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2026-06-23 23:49  |  2719楼  |  UID 67143809  |  C类</w:t>
            </w:r>
          </w:p>
        </w:tc>
      </w:tr>
      <w:tr>
        <w:tc>
          <w:tcPr>
            <w:tcW w:type="dxa" w:w="10080"/>
          </w:tcPr>
          <w:p>
            <w:pPr>
              <w:spacing w:line="276" w:lineRule="auto" w:after="80"/>
            </w:pPr>
            <w:r>
              <w:rPr>
                <w:rFonts w:ascii="Microsoft YaHei" w:hAnsi="Microsoft YaHei" w:eastAsia="Microsoft YaHei"/>
                <w:b w:val="0"/>
                <w:sz w:val="19"/>
              </w:rPr>
              <w:t>Reply Reply 路过的帅小伙 (2026-06-23 23:43)</w:t>
            </w:r>
            <w:r>
              <w:br/>
            </w:r>
            <w:r>
              <w:rPr>
                <w:rFonts w:ascii="Microsoft YaHei" w:hAnsi="Microsoft YaHei" w:eastAsia="Microsoft YaHei"/>
                <w:b w:val="0"/>
                <w:sz w:val="19"/>
              </w:rPr>
              <w:t>[s:pg:严肃]说吧 姨准备计提几个点</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上证指数-1.37%，深证成指-3.17%，创业板指-3.84%，科创50-1.68%，中证1000-2.09%；上证成交额约15945亿元；指数分化或偏弱。 环境标签：偏防御/风险收缩；结论置信度中等。 有效讨论集中在核心科技/国产算力、有色金属、半导体设备/材料/封测、金融权重，主线判断需回到量能、核心标的、风向标/龙头和板块联动验证。 当日A/B类有效发言94条，C类原文保留83条。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看多/持有：09:07 xbox：xbox这条主要是在补充盘面结构或交易纪律。 动作倾向：低吸。；09:09 Rzzz二号机：Rzzz二号机这条主要是在补充盘面结构或交易纪律。 动作倾向：做T。；11:13 灰兔尾：有色金属；12:43 狼大：狼大这条主要是在补充盘面结构或交易纪律。 动作倾向：持有。；13:30 灰兔尾：有色金属</w:t>
            </w:r>
          </w:p>
          <w:p>
            <w:pPr>
              <w:spacing w:after="40"/>
            </w:pPr>
            <w:r>
              <w:rPr>
                <w:rFonts w:ascii="Microsoft YaHei" w:hAnsi="Microsoft YaHei" w:eastAsia="Microsoft YaHei"/>
                <w:b w:val="0"/>
                <w:color w:val="374151"/>
                <w:sz w:val="18"/>
              </w:rPr>
              <w:t>观望：08:48 xbox：xbox这条主要是在补充盘面结构或交易纪律。 动作倾向：观察。；09:21 狼大：液冷/散热；09:40 xbox：xbox这条主要是在补充盘面结构或交易纪律。；09:46 灰兔尾：核心科技/国产算力、金融权重；09:48 灰兔尾：核心科技/国产算力、有色金属</w:t>
            </w:r>
          </w:p>
          <w:p>
            <w:pPr>
              <w:spacing w:after="40"/>
            </w:pPr>
            <w:r>
              <w:rPr>
                <w:rFonts w:ascii="Microsoft YaHei" w:hAnsi="Microsoft YaHei" w:eastAsia="Microsoft YaHei"/>
                <w:b w:val="0"/>
                <w:color w:val="374151"/>
                <w:sz w:val="18"/>
              </w:rPr>
              <w:t>减仓/出清：10:44 灰兔尾：灰兔尾这条主要是在补充盘面结构或交易纪律。 动作倾向：止损。；10:57 狼大：核心科技/国产算力、有色金属；11:07 灰兔尾：有色金属；14:08 狼大：核心科技/国产算力、有色金属；14:25 夜骰2号机：夜骰2号机这条主要是在补充盘面结构或交易纪律。 动作倾向：观察。</w:t>
            </w:r>
          </w:p>
          <w:p>
            <w:pPr>
              <w:spacing w:after="40"/>
            </w:pPr>
            <w:r>
              <w:rPr>
                <w:rFonts w:ascii="Microsoft YaHei" w:hAnsi="Microsoft YaHei" w:eastAsia="Microsoft YaHei"/>
                <w:b w:val="0"/>
                <w:color w:val="374151"/>
                <w:sz w:val="18"/>
              </w:rPr>
              <w:t>风险标的：10:19 狼大：有色金属</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狼大分层线索：杂毛、龙头、核心</w:t>
            </w:r>
          </w:p>
          <w:p>
            <w:pPr>
              <w:spacing w:after="40"/>
            </w:pPr>
            <w:r>
              <w:rPr>
                <w:rFonts w:ascii="Microsoft YaHei" w:hAnsi="Microsoft YaHei" w:eastAsia="Microsoft YaHei"/>
                <w:b w:val="0"/>
                <w:color w:val="374151"/>
                <w:sz w:val="18"/>
              </w:rPr>
              <w:t>趋势阶段线索：预期修正、爆发、退潮、承接换筹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发言链条：09:21 狼大：液冷/散热 -&gt; 10:17 狼大：有色金属 -&gt; 10:19 狼大：有色金属。重点看哪些资金在进攻、哪些方向只是搅动市场，以及量能是否验证主线真假。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08:48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09:07 xbox：xbox这条主要是在补充盘面结构或交易纪律。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09:09 Rzzz二号机：Rzzz二号机这条主要是在补充盘面结构或交易纪律。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黄白线：黄线强偏题材和中小票，白线强偏权重和大票，不能混用。 技术情景（核心科技/国产算力、有色金属）：基准情景：趋势和量能继续配合，相关方向延续观察。 强化情景：放量突破或回踩不破，核心标的带动板块扩散。 失效情景：缩量、长上影、跌破支撑或核心标的走弱。 狼大框架校正：分层=杂毛、龙头、核心；阶段=预期修正、爆发、退潮、承接换筹。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高频术语：追高、回踩、止损、主线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时段分布：盘前/开盘确认22条；早盘35条；午间/午后51条；尾盘/收盘后69条。 当日发言总数177条，其中狼大发言28条。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追高；回踩；止损；主线；胜宏→胜宏科技；姨→兆易创新；dml→德明利；大哥→中际旭创；二哥→新易盛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2026-06-24（208条）</w:t>
      </w:r>
    </w:p>
    <w:p>
      <w:r>
        <w:rPr>
          <w:rFonts w:ascii="Microsoft YaHei" w:hAnsi="Microsoft YaHei" w:eastAsia="Microsoft YaHei"/>
          <w:b/>
          <w:sz w:val="20"/>
        </w:rPr>
        <w:t>当日指数环境：</w:t>
      </w:r>
      <w:r>
        <w:rPr>
          <w:rFonts w:ascii="Microsoft YaHei" w:hAnsi="Microsoft YaHei" w:eastAsia="Microsoft YaHei"/>
          <w:b w:val="0"/>
          <w:sz w:val="20"/>
        </w:rPr>
        <w:t>上证指数+0.11%，深证成指+1.24%，创业板指+1.41%，科创50+3.82%，中证1000+1.31%；上证成交额约15142亿元；指数整体偏强。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07:46</w:t>
            </w:r>
          </w:p>
        </w:tc>
        <w:tc>
          <w:tcPr>
            <w:tcW w:type="dxa" w:w="2016"/>
          </w:tcPr>
          <w:p>
            <w:pPr>
              <w:spacing w:after="0"/>
            </w:pPr>
            <w:r>
              <w:rPr>
                <w:rFonts w:ascii="Microsoft YaHei" w:hAnsi="Microsoft YaHei" w:eastAsia="Microsoft YaHei"/>
                <w:b w:val="0"/>
                <w:color w:val="374151"/>
                <w:sz w:val="17"/>
              </w:rPr>
              <w:t>2720楼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07:50</w:t>
            </w:r>
          </w:p>
        </w:tc>
        <w:tc>
          <w:tcPr>
            <w:tcW w:type="dxa" w:w="2016"/>
          </w:tcPr>
          <w:p>
            <w:pPr>
              <w:spacing w:after="0"/>
            </w:pPr>
            <w:r>
              <w:rPr>
                <w:rFonts w:ascii="Microsoft YaHei" w:hAnsi="Microsoft YaHei" w:eastAsia="Microsoft YaHei"/>
                <w:b w:val="0"/>
                <w:color w:val="374151"/>
                <w:sz w:val="17"/>
              </w:rPr>
              <w:t>1493楼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2721楼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2722楼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2723楼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2724楼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2725楼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2726楼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2727楼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2730楼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2731楼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2732楼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3411楼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2738楼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3415楼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2739楼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2740楼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2741楼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2742楼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2744楼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1750楼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3418楼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3419楼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2747楼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3420楼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2748楼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3421楼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3422楼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2751楼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2753楼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2755楼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3424楼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2758楼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2759楼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3425楼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2760楼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3426楼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2762楼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2763楼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2764楼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1497楼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2765楼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2766楼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3427楼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1753楼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3428楼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2768楼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2769楼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3430楼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3431楼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2770楼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2771楼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2772楼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2773楼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2774楼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2775楼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2776楼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2778楼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2779楼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3432楼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2780楼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2781楼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2782楼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16:24</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16:24</w:t>
            </w:r>
          </w:p>
        </w:tc>
        <w:tc>
          <w:tcPr>
            <w:tcW w:type="dxa" w:w="2016"/>
          </w:tcPr>
          <w:p>
            <w:pPr>
              <w:spacing w:after="0"/>
            </w:pPr>
            <w:r>
              <w:rPr>
                <w:rFonts w:ascii="Microsoft YaHei" w:hAnsi="Microsoft YaHei" w:eastAsia="Microsoft YaHei"/>
                <w:b w:val="0"/>
                <w:color w:val="374151"/>
                <w:sz w:val="17"/>
              </w:rPr>
              <w:t>2783楼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2784楼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1485楼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2785楼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2786楼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1486楼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2787楼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18:24</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20:26</w:t>
            </w:r>
          </w:p>
        </w:tc>
        <w:tc>
          <w:tcPr>
            <w:tcW w:type="dxa" w:w="2016"/>
          </w:tcPr>
          <w:p>
            <w:pPr>
              <w:spacing w:after="0"/>
            </w:pPr>
            <w:r>
              <w:rPr>
                <w:rFonts w:ascii="Microsoft YaHei" w:hAnsi="Microsoft YaHei" w:eastAsia="Microsoft YaHei"/>
                <w:b w:val="0"/>
                <w:color w:val="374151"/>
                <w:sz w:val="17"/>
              </w:rPr>
              <w:t>3433楼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20:45</w:t>
            </w:r>
          </w:p>
        </w:tc>
        <w:tc>
          <w:tcPr>
            <w:tcW w:type="dxa" w:w="2016"/>
          </w:tcPr>
          <w:p>
            <w:pPr>
              <w:spacing w:after="0"/>
            </w:pPr>
            <w:r>
              <w:rPr>
                <w:rFonts w:ascii="Microsoft YaHei" w:hAnsi="Microsoft YaHei" w:eastAsia="Microsoft YaHei"/>
                <w:b w:val="0"/>
                <w:color w:val="374151"/>
                <w:sz w:val="17"/>
              </w:rPr>
              <w:t>2788楼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20:50</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2789楼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21:00</w:t>
            </w:r>
          </w:p>
        </w:tc>
        <w:tc>
          <w:tcPr>
            <w:tcW w:type="dxa" w:w="2016"/>
          </w:tcPr>
          <w:p>
            <w:pPr>
              <w:spacing w:after="0"/>
            </w:pPr>
            <w:r>
              <w:rPr>
                <w:rFonts w:ascii="Microsoft YaHei" w:hAnsi="Microsoft YaHei" w:eastAsia="Microsoft YaHei"/>
                <w:b w:val="0"/>
                <w:color w:val="374151"/>
                <w:sz w:val="17"/>
              </w:rPr>
              <w:t>2790楼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2791楼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2792楼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1754楼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2793楼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3434楼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2794楼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3435楼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2795楼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21:27</w:t>
            </w:r>
          </w:p>
        </w:tc>
        <w:tc>
          <w:tcPr>
            <w:tcW w:type="dxa" w:w="2016"/>
          </w:tcPr>
          <w:p>
            <w:pPr>
              <w:spacing w:after="0"/>
            </w:pPr>
            <w:r>
              <w:rPr>
                <w:rFonts w:ascii="Microsoft YaHei" w:hAnsi="Microsoft YaHei" w:eastAsia="Microsoft YaHei"/>
                <w:b w:val="0"/>
                <w:color w:val="374151"/>
                <w:sz w:val="17"/>
              </w:rPr>
              <w:t>2796楼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1487楼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21:30</w:t>
            </w:r>
          </w:p>
        </w:tc>
        <w:tc>
          <w:tcPr>
            <w:tcW w:type="dxa" w:w="2016"/>
          </w:tcPr>
          <w:p>
            <w:pPr>
              <w:spacing w:after="0"/>
            </w:pPr>
            <w:r>
              <w:rPr>
                <w:rFonts w:ascii="Microsoft YaHei" w:hAnsi="Microsoft YaHei" w:eastAsia="Microsoft YaHei"/>
                <w:b w:val="0"/>
                <w:color w:val="374151"/>
                <w:sz w:val="17"/>
              </w:rPr>
              <w:t>2797楼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21:31</w:t>
            </w:r>
          </w:p>
        </w:tc>
        <w:tc>
          <w:tcPr>
            <w:tcW w:type="dxa" w:w="2016"/>
          </w:tcPr>
          <w:p>
            <w:pPr>
              <w:spacing w:after="0"/>
            </w:pPr>
            <w:r>
              <w:rPr>
                <w:rFonts w:ascii="Microsoft YaHei" w:hAnsi="Microsoft YaHei" w:eastAsia="Microsoft YaHei"/>
                <w:b w:val="0"/>
                <w:color w:val="374151"/>
                <w:sz w:val="17"/>
              </w:rPr>
              <w:t>3436楼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21:32</w:t>
            </w:r>
          </w:p>
        </w:tc>
        <w:tc>
          <w:tcPr>
            <w:tcW w:type="dxa" w:w="2016"/>
          </w:tcPr>
          <w:p>
            <w:pPr>
              <w:spacing w:after="0"/>
            </w:pPr>
            <w:r>
              <w:rPr>
                <w:rFonts w:ascii="Microsoft YaHei" w:hAnsi="Microsoft YaHei" w:eastAsia="Microsoft YaHei"/>
                <w:b w:val="0"/>
                <w:color w:val="374151"/>
                <w:sz w:val="17"/>
              </w:rPr>
              <w:t>2798楼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2799楼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3437楼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2800楼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2801楼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2802楼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2803楼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2804楼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2805楼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2806楼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2807楼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2808楼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3438楼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22:05</w:t>
            </w:r>
          </w:p>
        </w:tc>
        <w:tc>
          <w:tcPr>
            <w:tcW w:type="dxa" w:w="2016"/>
          </w:tcPr>
          <w:p>
            <w:pPr>
              <w:spacing w:after="0"/>
            </w:pPr>
            <w:r>
              <w:rPr>
                <w:rFonts w:ascii="Microsoft YaHei" w:hAnsi="Microsoft YaHei" w:eastAsia="Microsoft YaHei"/>
                <w:b w:val="0"/>
                <w:color w:val="374151"/>
                <w:sz w:val="17"/>
              </w:rPr>
              <w:t>2809楼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2810楼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22:07</w:t>
            </w:r>
          </w:p>
        </w:tc>
        <w:tc>
          <w:tcPr>
            <w:tcW w:type="dxa" w:w="2016"/>
          </w:tcPr>
          <w:p>
            <w:pPr>
              <w:spacing w:after="0"/>
            </w:pPr>
            <w:r>
              <w:rPr>
                <w:rFonts w:ascii="Microsoft YaHei" w:hAnsi="Microsoft YaHei" w:eastAsia="Microsoft YaHei"/>
                <w:b w:val="0"/>
                <w:color w:val="374151"/>
                <w:sz w:val="17"/>
              </w:rPr>
              <w:t>2811楼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2812楼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2813楼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1499楼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2814楼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22:33</w:t>
            </w:r>
          </w:p>
        </w:tc>
        <w:tc>
          <w:tcPr>
            <w:tcW w:type="dxa" w:w="2016"/>
          </w:tcPr>
          <w:p>
            <w:pPr>
              <w:spacing w:after="0"/>
            </w:pPr>
            <w:r>
              <w:rPr>
                <w:rFonts w:ascii="Microsoft YaHei" w:hAnsi="Microsoft YaHei" w:eastAsia="Microsoft YaHei"/>
                <w:b w:val="0"/>
                <w:color w:val="374151"/>
                <w:sz w:val="17"/>
              </w:rPr>
              <w:t>1500楼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22:35</w:t>
            </w:r>
          </w:p>
        </w:tc>
        <w:tc>
          <w:tcPr>
            <w:tcW w:type="dxa" w:w="2016"/>
          </w:tcPr>
          <w:p>
            <w:pPr>
              <w:spacing w:after="0"/>
            </w:pPr>
            <w:r>
              <w:rPr>
                <w:rFonts w:ascii="Microsoft YaHei" w:hAnsi="Microsoft YaHei" w:eastAsia="Microsoft YaHei"/>
                <w:b w:val="0"/>
                <w:color w:val="374151"/>
                <w:sz w:val="17"/>
              </w:rPr>
              <w:t>2815楼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2816楼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23:15</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3439楼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2817楼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23:34</w:t>
            </w:r>
          </w:p>
        </w:tc>
        <w:tc>
          <w:tcPr>
            <w:tcW w:type="dxa" w:w="2016"/>
          </w:tcPr>
          <w:p>
            <w:pPr>
              <w:spacing w:after="0"/>
            </w:pPr>
            <w:r>
              <w:rPr>
                <w:rFonts w:ascii="Microsoft YaHei" w:hAnsi="Microsoft YaHei" w:eastAsia="Microsoft YaHei"/>
                <w:b w:val="0"/>
                <w:color w:val="374151"/>
                <w:sz w:val="17"/>
              </w:rPr>
              <w:t>2818楼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23:56</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07:46  |  2720楼  |  UID 67143809  |  B类</w:t>
            </w:r>
          </w:p>
        </w:tc>
      </w:tr>
      <w:tr>
        <w:tc>
          <w:tcPr>
            <w:tcW w:type="dxa" w:w="10080"/>
          </w:tcPr>
          <w:p>
            <w:pPr>
              <w:spacing w:line="276" w:lineRule="auto" w:after="80"/>
            </w:pPr>
            <w:r>
              <w:rPr>
                <w:rFonts w:ascii="Microsoft YaHei" w:hAnsi="Microsoft YaHei" w:eastAsia="Microsoft YaHei"/>
                <w:b w:val="0"/>
                <w:sz w:val="19"/>
              </w:rPr>
              <w:t>Reply 路过的帅小伙 (2026-06-24 03:04):</w:t>
            </w:r>
          </w:p>
          <w:p>
            <w:pPr>
              <w:spacing w:line="276" w:lineRule="auto" w:after="80"/>
            </w:pPr>
            <w:r>
              <w:rPr>
                <w:rFonts w:ascii="Microsoft YaHei" w:hAnsi="Microsoft YaHei" w:eastAsia="Microsoft YaHei"/>
                <w:b w:val="0"/>
                <w:sz w:val="19"/>
              </w:rPr>
              <w:t>是这样，这段时间很多人都失去了对市场的敬畏了</w:t>
            </w:r>
            <w:r>
              <w:br/>
            </w:r>
            <w:r>
              <w:rPr>
                <w:rFonts w:ascii="Microsoft YaHei" w:hAnsi="Microsoft YaHei" w:eastAsia="Microsoft YaHei"/>
                <w:b w:val="0"/>
                <w:sz w:val="19"/>
              </w:rPr>
              <w:t>甚至可以说到了不相信不V的阶段</w:t>
            </w:r>
          </w:p>
          <w:p>
            <w:pPr>
              <w:spacing w:line="276" w:lineRule="auto" w:after="80"/>
            </w:pPr>
            <w:r>
              <w:rPr>
                <w:rFonts w:ascii="Microsoft YaHei" w:hAnsi="Microsoft YaHei" w:eastAsia="Microsoft YaHei"/>
                <w:b w:val="0"/>
                <w:sz w:val="19"/>
              </w:rPr>
              <w:t>这样很糟糕，等真狼来了，风偏太高的可能就会被挂在最高的山巅吹风，特别大时代的家人们跑路速度可能只比基民快一步</w:t>
            </w:r>
          </w:p>
          <w:p>
            <w:pPr>
              <w:spacing w:line="276" w:lineRule="auto" w:after="80"/>
            </w:pPr>
            <w:r>
              <w:rPr>
                <w:rFonts w:ascii="Microsoft YaHei" w:hAnsi="Microsoft YaHei" w:eastAsia="Microsoft YaHei"/>
                <w:b w:val="0"/>
                <w:sz w:val="19"/>
              </w:rPr>
              <w:t>乖乖 你到底是哪个大佬小号[s:ac:瞎]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07:50  |  1493楼  |  UID 65329649  |  C类</w:t>
            </w:r>
          </w:p>
        </w:tc>
      </w:tr>
      <w:tr>
        <w:tc>
          <w:tcPr>
            <w:tcW w:type="dxa" w:w="10080"/>
          </w:tcPr>
          <w:p>
            <w:pPr>
              <w:spacing w:line="276" w:lineRule="auto" w:after="80"/>
            </w:pPr>
            <w:r>
              <w:rPr>
                <w:rFonts w:ascii="Microsoft YaHei" w:hAnsi="Microsoft YaHei" w:eastAsia="Microsoft YaHei"/>
                <w:b w:val="0"/>
                <w:sz w:val="19"/>
              </w:rPr>
              <w:t>刚看到的[s:a2:自戳双目]</w:t>
            </w:r>
          </w:p>
          <w:p>
            <w:pPr>
              <w:spacing w:line="276" w:lineRule="auto" w:after="80"/>
            </w:pPr>
            <w:r>
              <w:rPr>
                <w:rFonts w:ascii="Microsoft YaHei" w:hAnsi="Microsoft YaHei" w:eastAsia="Microsoft YaHei"/>
                <w:b w:val="0"/>
                <w:sz w:val="19"/>
              </w:rPr>
              <w:t>./mon_202606/24/jmQ31-9j1jZjT3cSma-sg.jpeg.medium.jpg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08:47  |  2721楼  |  UID 67143809  |  B类</w:t>
            </w:r>
          </w:p>
        </w:tc>
      </w:tr>
      <w:tr>
        <w:tc>
          <w:tcPr>
            <w:tcW w:type="dxa" w:w="10080"/>
          </w:tcPr>
          <w:p>
            <w:pPr>
              <w:spacing w:line="276" w:lineRule="auto" w:after="80"/>
            </w:pPr>
            <w:r>
              <w:rPr>
                <w:rFonts w:ascii="Microsoft YaHei" w:hAnsi="Microsoft YaHei" w:eastAsia="Microsoft YaHei"/>
                <w:b w:val="0"/>
                <w:sz w:val="19"/>
              </w:rPr>
              <w:t>狼大：这周可能没那么赚钱</w:t>
            </w:r>
          </w:p>
          <w:p>
            <w:pPr>
              <w:spacing w:line="276" w:lineRule="auto" w:after="80"/>
            </w:pPr>
            <w:r>
              <w:rPr>
                <w:rFonts w:ascii="Microsoft YaHei" w:hAnsi="Microsoft YaHei" w:eastAsia="Microsoft YaHei"/>
                <w:b w:val="0"/>
                <w:sz w:val="19"/>
              </w:rPr>
              <w:t>你以为的：一天涨个一个点半个点</w:t>
            </w:r>
            <w:r>
              <w:br/>
            </w:r>
            <w:r>
              <w:rPr>
                <w:rFonts w:ascii="Microsoft YaHei" w:hAnsi="Microsoft YaHei" w:eastAsia="Microsoft YaHei"/>
                <w:b w:val="0"/>
                <w:sz w:val="19"/>
              </w:rPr>
              <w:t>实际的：一天KTV一天ICU</w:t>
            </w:r>
            <w:r>
              <w:br/>
            </w:r>
            <w:r>
              <w:rPr>
                <w:rFonts w:ascii="Microsoft YaHei" w:hAnsi="Microsoft YaHei" w:eastAsia="Microsoft YaHei"/>
                <w:b w:val="0"/>
                <w:sz w:val="19"/>
              </w:rPr>
              <w:t>拿住的狼崽：平均下来没那么赚钱</w:t>
            </w:r>
            <w:r>
              <w:br/>
            </w:r>
            <w:r>
              <w:rPr>
                <w:rFonts w:ascii="Microsoft YaHei" w:hAnsi="Microsoft YaHei" w:eastAsia="Microsoft YaHei"/>
                <w:b w:val="0"/>
                <w:sz w:val="19"/>
              </w:rPr>
              <w:t>乱跳的狗崽：吃完KTV满融 满融吃个ICU亏本金+破防</w:t>
            </w:r>
          </w:p>
          <w:p>
            <w:pPr>
              <w:spacing w:line="276" w:lineRule="auto" w:after="80"/>
            </w:pPr>
            <w:r>
              <w:rPr>
                <w:rFonts w:ascii="Microsoft YaHei" w:hAnsi="Microsoft YaHei" w:eastAsia="Microsoft YaHei"/>
                <w:b w:val="0"/>
                <w:sz w:val="19"/>
              </w:rPr>
              <w:t>帅狼：ICU就是我砸出来的 有意见？[s:pg:转身]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08:56  |  2722楼  |  UID 67143809  |  C类</w:t>
            </w:r>
          </w:p>
        </w:tc>
      </w:tr>
      <w:tr>
        <w:tc>
          <w:tcPr>
            <w:tcW w:type="dxa" w:w="10080"/>
          </w:tcPr>
          <w:p>
            <w:pPr>
              <w:spacing w:line="276" w:lineRule="auto" w:after="80"/>
            </w:pPr>
            <w:r>
              <w:rPr>
                <w:rFonts w:ascii="Microsoft YaHei" w:hAnsi="Microsoft YaHei" w:eastAsia="Microsoft YaHei"/>
                <w:b w:val="0"/>
                <w:sz w:val="19"/>
              </w:rPr>
              <w:t>我给路总单开了一页  和帅狼平级</w:t>
            </w:r>
            <w:r>
              <w:br/>
            </w:r>
            <w:r>
              <w:rPr>
                <w:rFonts w:ascii="Microsoft YaHei" w:hAnsi="Microsoft YaHei" w:eastAsia="Microsoft YaHei"/>
                <w:b w:val="0"/>
                <w:sz w:val="19"/>
              </w:rPr>
              <w:t>毕竟钱是赚不完的  但是可以亏完[s:pg:哭]</w:t>
            </w:r>
            <w:r>
              <w:br/>
            </w:r>
            <w:r>
              <w:rPr>
                <w:rFonts w:ascii="Microsoft YaHei" w:hAnsi="Microsoft YaHei" w:eastAsia="Microsoft YaHei"/>
                <w:b w:val="0"/>
                <w:sz w:val="19"/>
              </w:rPr>
              <w:t>./mon_202606/24/jmQ35-6atgK7T1kShp-2m.jpg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08:57  |  2723楼  |  UID 67143809  |  C类</w:t>
            </w:r>
          </w:p>
        </w:tc>
      </w:tr>
      <w:tr>
        <w:tc>
          <w:tcPr>
            <w:tcW w:type="dxa" w:w="10080"/>
          </w:tcPr>
          <w:p>
            <w:pPr>
              <w:spacing w:line="276" w:lineRule="auto" w:after="80"/>
            </w:pPr>
            <w:r>
              <w:rPr>
                <w:rFonts w:ascii="Microsoft YaHei" w:hAnsi="Microsoft YaHei" w:eastAsia="Microsoft YaHei"/>
                <w:b w:val="0"/>
                <w:sz w:val="19"/>
              </w:rPr>
              <w:t>Reply Reply 1one- (2026-06-24 08:56)</w:t>
            </w:r>
            <w:r>
              <w:br/>
            </w:r>
            <w:r>
              <w:rPr>
                <w:rFonts w:ascii="Microsoft YaHei" w:hAnsi="Microsoft YaHei" w:eastAsia="Microsoft YaHei"/>
                <w:b w:val="0"/>
                <w:sz w:val="19"/>
              </w:rPr>
              <w:t>[s:pg:衰]其实这种想法也是很危险的  每次大跌外面里面都是抄底   和狼大路总说的规训差不多。。。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09:00  |  1101楼  |  UID 64648193  |  C类</w:t>
            </w:r>
          </w:p>
        </w:tc>
      </w:tr>
      <w:tr>
        <w:tc>
          <w:tcPr>
            <w:tcW w:type="dxa" w:w="10080"/>
          </w:tcPr>
          <w:p>
            <w:pPr>
              <w:spacing w:line="276" w:lineRule="auto" w:after="80"/>
            </w:pPr>
            <w:r>
              <w:rPr>
                <w:rFonts w:ascii="Microsoft YaHei" w:hAnsi="Microsoft YaHei" w:eastAsia="Microsoft YaHei"/>
                <w:b w:val="0"/>
                <w:sz w:val="19"/>
              </w:rPr>
              <w:t>观察市场流动性指标可以看美股的空X，如果纳指回调但空X没有雪崩的情况下是没什么必要担心的，技术性调整的可能更高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09:03  |  2724楼  |  UID 67143809  |  C类</w:t>
            </w:r>
          </w:p>
        </w:tc>
      </w:tr>
      <w:tr>
        <w:tc>
          <w:tcPr>
            <w:tcW w:type="dxa" w:w="10080"/>
          </w:tcPr>
          <w:p>
            <w:pPr>
              <w:spacing w:line="276" w:lineRule="auto" w:after="80"/>
            </w:pPr>
            <w:r>
              <w:rPr>
                <w:rFonts w:ascii="Microsoft YaHei" w:hAnsi="Microsoft YaHei" w:eastAsia="Microsoft YaHei"/>
                <w:b w:val="0"/>
                <w:sz w:val="19"/>
              </w:rPr>
              <w:t>Reply Reply 小米米_mmx (2026-06-24 09:01)</w:t>
            </w:r>
            <w:r>
              <w:br/>
            </w:r>
            <w:r>
              <w:rPr>
                <w:rFonts w:ascii="Microsoft YaHei" w:hAnsi="Microsoft YaHei" w:eastAsia="Microsoft YaHei"/>
                <w:b w:val="0"/>
                <w:sz w:val="19"/>
              </w:rPr>
              <w:t>[s:pg:严肃]不需要 已经转过去了   这种我们都是当牢弟笑话看的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09:10  |  1115楼  |  UID 60916468  |  B类</w:t>
            </w:r>
          </w:p>
        </w:tc>
      </w:tr>
      <w:tr>
        <w:tc>
          <w:tcPr>
            <w:tcW w:type="dxa" w:w="10080"/>
          </w:tcPr>
          <w:p>
            <w:pPr>
              <w:spacing w:line="276" w:lineRule="auto" w:after="80"/>
            </w:pPr>
            <w:r>
              <w:rPr>
                <w:rFonts w:ascii="Microsoft YaHei" w:hAnsi="Microsoft YaHei" w:eastAsia="Microsoft YaHei"/>
                <w:b w:val="0"/>
                <w:sz w:val="19"/>
              </w:rPr>
              <w:t>今天有色如果兜不住就彻底弱了，我的有色票就提桶跑路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09:17  |  2725楼  |  UID 67143809  |  C类</w:t>
            </w:r>
          </w:p>
        </w:tc>
      </w:tr>
      <w:tr>
        <w:tc>
          <w:tcPr>
            <w:tcW w:type="dxa" w:w="10080"/>
          </w:tcPr>
          <w:p>
            <w:pPr>
              <w:spacing w:line="276" w:lineRule="auto" w:after="80"/>
            </w:pPr>
            <w:r>
              <w:rPr>
                <w:rFonts w:ascii="Microsoft YaHei" w:hAnsi="Microsoft YaHei" w:eastAsia="Microsoft YaHei"/>
                <w:b w:val="0"/>
                <w:sz w:val="19"/>
              </w:rPr>
              <w:t>Reply Reply Amam2haruna (2026-06-24 09:14)</w:t>
            </w:r>
            <w:r>
              <w:br/>
            </w:r>
            <w:r>
              <w:rPr>
                <w:rFonts w:ascii="Microsoft YaHei" w:hAnsi="Microsoft YaHei" w:eastAsia="Microsoft YaHei"/>
                <w:b w:val="0"/>
                <w:sz w:val="19"/>
              </w:rPr>
              <w:t>[s:pg:哭]中大哥今天还砸 不合适吧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09:18  |  1116楼  |  UID 60916468  |  A类</w:t>
            </w:r>
          </w:p>
        </w:tc>
      </w:tr>
      <w:tr>
        <w:tc>
          <w:tcPr>
            <w:tcW w:type="dxa" w:w="10080"/>
          </w:tcPr>
          <w:p>
            <w:pPr>
              <w:spacing w:line="276" w:lineRule="auto" w:after="80"/>
            </w:pPr>
            <w:r>
              <w:rPr>
                <w:rFonts w:ascii="Microsoft YaHei" w:hAnsi="Microsoft YaHei" w:eastAsia="Microsoft YaHei"/>
                <w:b w:val="0"/>
                <w:sz w:val="19"/>
              </w:rPr>
              <w:t>外围纯属参考，好吧，你大A的主力资金自己会预判的，昨天南朝鲜那个惨样你大A已经计提了，不要天天吱哇乱叫，每天晚上看眼夜盘是去对比两边的预期差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狼大分层：暗线；只有趋势行情里核心/风向标/龙头分层才有较高解释力。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09:21  |  2726楼  |  UID 67143809  |  C类</w:t>
            </w:r>
          </w:p>
        </w:tc>
      </w:tr>
      <w:tr>
        <w:tc>
          <w:tcPr>
            <w:tcW w:type="dxa" w:w="10080"/>
          </w:tcPr>
          <w:p>
            <w:pPr>
              <w:spacing w:line="276" w:lineRule="auto" w:after="80"/>
            </w:pPr>
            <w:r>
              <w:rPr>
                <w:rFonts w:ascii="Microsoft YaHei" w:hAnsi="Microsoft YaHei" w:eastAsia="Microsoft YaHei"/>
                <w:b w:val="0"/>
                <w:sz w:val="19"/>
              </w:rPr>
              <w:t>Reply Rzzz二号机 (2026-06-24 09:17):</w:t>
            </w:r>
          </w:p>
          <w:p>
            <w:pPr>
              <w:spacing w:line="276" w:lineRule="auto" w:after="80"/>
            </w:pPr>
            <w:r>
              <w:rPr>
                <w:rFonts w:ascii="Microsoft YaHei" w:hAnsi="Microsoft YaHei" w:eastAsia="Microsoft YaHei"/>
                <w:b w:val="0"/>
                <w:sz w:val="19"/>
              </w:rPr>
              <w:t>[s:pg:哭]中大哥今天还砸 不合适吧</w:t>
            </w:r>
            <w:r>
              <w:br/>
            </w:r>
            <w:r>
              <w:rPr>
                <w:rFonts w:ascii="Microsoft YaHei" w:hAnsi="Microsoft YaHei" w:eastAsia="Microsoft YaHei"/>
                <w:b w:val="0"/>
                <w:sz w:val="19"/>
              </w:rPr>
              <w:t>[s:pg:严肃]我就知道  刚才的慌张都是我装的 骗量化的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09:22  |  1494楼  |  UID 65329649  |  C类</w:t>
            </w:r>
          </w:p>
        </w:tc>
      </w:tr>
      <w:tr>
        <w:tc>
          <w:tcPr>
            <w:tcW w:type="dxa" w:w="10080"/>
          </w:tcPr>
          <w:p>
            <w:pPr>
              <w:spacing w:line="276" w:lineRule="auto" w:after="80"/>
            </w:pPr>
            <w:r>
              <w:rPr>
                <w:rFonts w:ascii="Microsoft YaHei" w:hAnsi="Microsoft YaHei" w:eastAsia="Microsoft YaHei"/>
                <w:b w:val="0"/>
                <w:sz w:val="19"/>
              </w:rPr>
              <w:t>797这个中签爽了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09:24  |  1117楼  |  UID 60916468  |  A类</w:t>
            </w:r>
          </w:p>
        </w:tc>
      </w:tr>
      <w:tr>
        <w:tc>
          <w:tcPr>
            <w:tcW w:type="dxa" w:w="10080"/>
          </w:tcPr>
          <w:p>
            <w:pPr>
              <w:spacing w:line="276" w:lineRule="auto" w:after="80"/>
            </w:pPr>
            <w:r>
              <w:rPr>
                <w:rFonts w:ascii="Microsoft YaHei" w:hAnsi="Microsoft YaHei" w:eastAsia="Microsoft YaHei"/>
                <w:b w:val="0"/>
                <w:sz w:val="19"/>
              </w:rPr>
              <w:t>今天把尾巴夹紧，中际旭创调到第一位，认真看了，中际旭创往中轴走我的科技就对应减一点，我不想真的利润回撤个大半再走止盈，他的中轴破了就完犊子</w:t>
            </w:r>
          </w:p>
          <w:p>
            <w:pPr>
              <w:spacing w:line="276" w:lineRule="auto" w:after="80"/>
            </w:pPr>
            <w:r>
              <w:rPr>
                <w:rFonts w:ascii="Microsoft YaHei" w:hAnsi="Microsoft YaHei" w:eastAsia="Microsoft YaHei"/>
                <w:b w:val="0"/>
                <w:sz w:val="19"/>
              </w:rPr>
              <w:t>紫金我已经明牌套牢了，成本29块多，我似的很安详，你们不用再挂念我了，场外的别来凑热闹，我这阴气很重，后面就不多提污染狼楼了，跑路了会说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层级判断：核心科技/国产算力、光通信/光模块。 / 狼大分层：不足以判断；只有趋势行情里核心/风向标/龙头分层才有较高解释力。 / 阶段定位：不足以判断；需用放量/缩量、筹码交换和核心标的验证。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09:24  |  2727楼  |  UID 67143809  |  C类</w:t>
            </w:r>
          </w:p>
        </w:tc>
      </w:tr>
      <w:tr>
        <w:tc>
          <w:tcPr>
            <w:tcW w:type="dxa" w:w="10080"/>
          </w:tcPr>
          <w:p>
            <w:pPr>
              <w:spacing w:line="276" w:lineRule="auto" w:after="80"/>
            </w:pPr>
            <w:r>
              <w:rPr>
                <w:rFonts w:ascii="Microsoft YaHei" w:hAnsi="Microsoft YaHei" w:eastAsia="Microsoft YaHei"/>
                <w:b w:val="0"/>
                <w:sz w:val="19"/>
              </w:rPr>
              <w:t>Reply Reply zippo578 (2026-06-24 09:22)</w:t>
            </w:r>
            <w:r>
              <w:br/>
            </w:r>
            <w:r>
              <w:rPr>
                <w:rFonts w:ascii="Microsoft YaHei" w:hAnsi="Microsoft YaHei" w:eastAsia="Microsoft YaHei"/>
                <w:b w:val="0"/>
                <w:sz w:val="19"/>
              </w:rPr>
              <w:t>好气啊 最近三个股中了俩 唯独没有它  超了 俩加起来也没它赚得多[s:pg:哭]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09:25  |  2728楼  |  UID 67143809  |  C类</w:t>
            </w:r>
          </w:p>
        </w:tc>
      </w:tr>
      <w:tr>
        <w:tc>
          <w:tcPr>
            <w:tcW w:type="dxa" w:w="10080"/>
          </w:tcPr>
          <w:p>
            <w:pPr>
              <w:spacing w:line="276" w:lineRule="auto" w:after="80"/>
            </w:pPr>
            <w:r>
              <w:rPr>
                <w:rFonts w:ascii="Microsoft YaHei" w:hAnsi="Microsoft YaHei" w:eastAsia="Microsoft YaHei"/>
                <w:b w:val="0"/>
                <w:sz w:val="19"/>
              </w:rPr>
              <w:t>Reply Reply 樱满冥梦。 (2026-06-24 09:23)</w:t>
            </w:r>
            <w:r>
              <w:br/>
            </w:r>
            <w:r>
              <w:rPr>
                <w:rFonts w:ascii="Microsoft YaHei" w:hAnsi="Microsoft YaHei" w:eastAsia="Microsoft YaHei"/>
                <w:b w:val="0"/>
                <w:sz w:val="19"/>
              </w:rPr>
              <w:t>[s:pg:严肃]家里条件不好  裤子掉点颜色很正常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09:26  |  2729楼  |  UID 67143809  |  C类</w:t>
            </w:r>
          </w:p>
        </w:tc>
      </w:tr>
      <w:tr>
        <w:tc>
          <w:tcPr>
            <w:tcW w:type="dxa" w:w="10080"/>
          </w:tcPr>
          <w:p>
            <w:pPr>
              <w:spacing w:line="276" w:lineRule="auto" w:after="80"/>
            </w:pPr>
            <w:r>
              <w:rPr>
                <w:rFonts w:ascii="Microsoft YaHei" w:hAnsi="Microsoft YaHei" w:eastAsia="Microsoft YaHei"/>
                <w:b w:val="0"/>
                <w:sz w:val="19"/>
              </w:rPr>
              <w:t>Reply Reply 灰兔尾 (2026-06-24 09:24)</w:t>
            </w:r>
            <w:r>
              <w:br/>
            </w:r>
            <w:r>
              <w:rPr>
                <w:rFonts w:ascii="Microsoft YaHei" w:hAnsi="Microsoft YaHei" w:eastAsia="Microsoft YaHei"/>
                <w:b w:val="0"/>
                <w:sz w:val="19"/>
              </w:rPr>
              <w:t>[s:pg:严肃]给我狠狠推背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09:27  |  2730楼  |  UID 67143809  |  C类</w:t>
            </w:r>
          </w:p>
        </w:tc>
      </w:tr>
      <w:tr>
        <w:tc>
          <w:tcPr>
            <w:tcW w:type="dxa" w:w="10080"/>
          </w:tcPr>
          <w:p>
            <w:pPr>
              <w:spacing w:line="276" w:lineRule="auto" w:after="80"/>
            </w:pPr>
            <w:r>
              <w:rPr>
                <w:rFonts w:ascii="Microsoft YaHei" w:hAnsi="Microsoft YaHei" w:eastAsia="Microsoft YaHei"/>
                <w:b w:val="0"/>
                <w:sz w:val="19"/>
              </w:rPr>
              <w:t>中钨今天应该是完蛋了 别问我为什么[s:pg:严肃]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09:34  |  2731楼  |  UID 67143809  |  C类</w:t>
            </w:r>
          </w:p>
        </w:tc>
      </w:tr>
      <w:tr>
        <w:tc>
          <w:tcPr>
            <w:tcW w:type="dxa" w:w="10080"/>
          </w:tcPr>
          <w:p>
            <w:pPr>
              <w:spacing w:line="276" w:lineRule="auto" w:after="80"/>
            </w:pPr>
            <w:r>
              <w:rPr>
                <w:rFonts w:ascii="Microsoft YaHei" w:hAnsi="Microsoft YaHei" w:eastAsia="Microsoft YaHei"/>
                <w:b w:val="0"/>
                <w:sz w:val="19"/>
              </w:rPr>
              <w:t>Reply Reply 宅本非吾愿 (2026-06-24 09:32)</w:t>
            </w:r>
            <w:r>
              <w:br/>
            </w:r>
            <w:r>
              <w:rPr>
                <w:rFonts w:ascii="Microsoft YaHei" w:hAnsi="Microsoft YaHei" w:eastAsia="Microsoft YaHei"/>
                <w:b w:val="0"/>
                <w:sz w:val="19"/>
              </w:rPr>
              <w:t>坏了 中钨要起飞 [s:ac:喷] 太快了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09:35  |  2732楼  |  UID 67143809  |  C类</w:t>
            </w:r>
          </w:p>
        </w:tc>
      </w:tr>
      <w:tr>
        <w:tc>
          <w:tcPr>
            <w:tcW w:type="dxa" w:w="10080"/>
          </w:tcPr>
          <w:p>
            <w:pPr>
              <w:spacing w:line="276" w:lineRule="auto" w:after="80"/>
            </w:pPr>
            <w:r>
              <w:rPr>
                <w:rFonts w:ascii="Microsoft YaHei" w:hAnsi="Microsoft YaHei" w:eastAsia="Microsoft YaHei"/>
                <w:b w:val="0"/>
                <w:sz w:val="19"/>
              </w:rPr>
              <w:t>Reply Reply uncleice (2026-06-24 09:34)</w:t>
            </w:r>
            <w:r>
              <w:br/>
            </w:r>
            <w:r>
              <w:rPr>
                <w:rFonts w:ascii="Microsoft YaHei" w:hAnsi="Microsoft YaHei" w:eastAsia="Microsoft YaHei"/>
                <w:b w:val="0"/>
                <w:sz w:val="19"/>
              </w:rPr>
              <w:t>应该得明天  胜宏陆帅也是昨天开盘走的 下午杀麻了[s:pg:拒绝]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09:36  |  1437楼  |  UID 331181  |  B类</w:t>
            </w:r>
          </w:p>
        </w:tc>
      </w:tr>
      <w:tr>
        <w:tc>
          <w:tcPr>
            <w:tcW w:type="dxa" w:w="10080"/>
          </w:tcPr>
          <w:p>
            <w:pPr>
              <w:spacing w:line="276" w:lineRule="auto" w:after="80"/>
            </w:pPr>
            <w:r>
              <w:rPr>
                <w:rFonts w:ascii="Microsoft YaHei" w:hAnsi="Microsoft YaHei" w:eastAsia="Microsoft YaHei"/>
                <w:b w:val="0"/>
                <w:sz w:val="19"/>
              </w:rPr>
              <w:t>黄线向下，开口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09:39  |  1118楼  |  UID 60916468  |  A类</w:t>
            </w:r>
          </w:p>
        </w:tc>
      </w:tr>
      <w:tr>
        <w:tc>
          <w:tcPr>
            <w:tcW w:type="dxa" w:w="10080"/>
          </w:tcPr>
          <w:p>
            <w:pPr>
              <w:spacing w:line="276" w:lineRule="auto" w:after="80"/>
            </w:pPr>
            <w:r>
              <w:rPr>
                <w:rFonts w:ascii="Microsoft YaHei" w:hAnsi="Microsoft YaHei" w:eastAsia="Microsoft YaHei"/>
                <w:b w:val="0"/>
                <w:sz w:val="19"/>
              </w:rPr>
              <w:t>证券etf追高接回来了，后面可能会加重这部分仓位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09:41  |  1119楼  |  UID 60916468  |  B类</w:t>
            </w:r>
          </w:p>
        </w:tc>
      </w:tr>
      <w:tr>
        <w:tc>
          <w:tcPr>
            <w:tcW w:type="dxa" w:w="10080"/>
          </w:tcPr>
          <w:p>
            <w:pPr>
              <w:spacing w:line="276" w:lineRule="auto" w:after="80"/>
            </w:pPr>
            <w:r>
              <w:rPr>
                <w:rFonts w:ascii="Microsoft YaHei" w:hAnsi="Microsoft YaHei" w:eastAsia="Microsoft YaHei"/>
                <w:b w:val="0"/>
                <w:sz w:val="19"/>
              </w:rPr>
              <w:t>我突然发现，我手里紫金万华证券的仓位加起来也已经不小了[s:ac:哭笑]</w:t>
            </w:r>
          </w:p>
          <w:p>
            <w:pPr>
              <w:spacing w:line="276" w:lineRule="auto" w:after="80"/>
            </w:pPr>
            <w:r>
              <w:rPr>
                <w:rFonts w:ascii="Microsoft YaHei" w:hAnsi="Microsoft YaHei" w:eastAsia="Microsoft YaHei"/>
                <w:b w:val="0"/>
                <w:sz w:val="19"/>
              </w:rPr>
              <w:t>兄弟们，我在干什么，我好像着了老女人的道了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09:45  |  1102楼  |  UID 64648193  |  B类</w:t>
            </w:r>
          </w:p>
        </w:tc>
      </w:tr>
      <w:tr>
        <w:tc>
          <w:tcPr>
            <w:tcW w:type="dxa" w:w="10080"/>
          </w:tcPr>
          <w:p>
            <w:pPr>
              <w:spacing w:line="276" w:lineRule="auto" w:after="80"/>
            </w:pPr>
            <w:r>
              <w:rPr>
                <w:rFonts w:ascii="Microsoft YaHei" w:hAnsi="Microsoft YaHei" w:eastAsia="Microsoft YaHei"/>
                <w:b w:val="0"/>
                <w:sz w:val="19"/>
              </w:rPr>
              <w:t>目前都是缩量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09:46  |  2733楼  |  UID 67143809  |  C类</w:t>
            </w:r>
          </w:p>
        </w:tc>
      </w:tr>
      <w:tr>
        <w:tc>
          <w:tcPr>
            <w:tcW w:type="dxa" w:w="10080"/>
          </w:tcPr>
          <w:p>
            <w:pPr>
              <w:spacing w:line="276" w:lineRule="auto" w:after="80"/>
            </w:pPr>
            <w:r>
              <w:rPr>
                <w:rFonts w:ascii="Microsoft YaHei" w:hAnsi="Microsoft YaHei" w:eastAsia="Microsoft YaHei"/>
                <w:b w:val="0"/>
                <w:sz w:val="19"/>
              </w:rPr>
              <w:t>还没过昨天低点呢 你们急什么[s:pg:拒绝]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09:47  |  1495楼  |  UID 65329649  |  C类</w:t>
            </w:r>
          </w:p>
        </w:tc>
      </w:tr>
      <w:tr>
        <w:tc>
          <w:tcPr>
            <w:tcW w:type="dxa" w:w="10080"/>
          </w:tcPr>
          <w:p>
            <w:pPr>
              <w:spacing w:line="276" w:lineRule="auto" w:after="80"/>
            </w:pPr>
            <w:r>
              <w:rPr>
                <w:rFonts w:ascii="Microsoft YaHei" w:hAnsi="Microsoft YaHei" w:eastAsia="Microsoft YaHei"/>
                <w:b w:val="0"/>
                <w:sz w:val="19"/>
              </w:rPr>
              <w:t>Reply Rzzz二号机 (2026-06-24 09:24):</w:t>
            </w:r>
          </w:p>
          <w:p>
            <w:pPr>
              <w:spacing w:line="276" w:lineRule="auto" w:after="80"/>
            </w:pPr>
            <w:r>
              <w:rPr>
                <w:rFonts w:ascii="Microsoft YaHei" w:hAnsi="Microsoft YaHei" w:eastAsia="Microsoft YaHei"/>
                <w:b w:val="0"/>
                <w:sz w:val="19"/>
              </w:rPr>
              <w:t>好气啊 最近三个股中了俩 唯独没有它  超了 俩加起来也没它赚得多[s:pg:哭]</w:t>
            </w:r>
            <w:r>
              <w:br/>
            </w:r>
            <w:r>
              <w:rPr>
                <w:rFonts w:ascii="Microsoft YaHei" w:hAnsi="Microsoft YaHei" w:eastAsia="Microsoft YaHei"/>
                <w:b w:val="0"/>
                <w:sz w:val="19"/>
              </w:rPr>
              <w:t>嘿嘿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09:48  |  1438楼  |  UID 331181  |  C类</w:t>
            </w:r>
          </w:p>
        </w:tc>
      </w:tr>
      <w:tr>
        <w:tc>
          <w:tcPr>
            <w:tcW w:type="dxa" w:w="10080"/>
          </w:tcPr>
          <w:p>
            <w:pPr>
              <w:spacing w:line="276" w:lineRule="auto" w:after="80"/>
            </w:pPr>
            <w:r>
              <w:rPr>
                <w:rFonts w:ascii="Microsoft YaHei" w:hAnsi="Microsoft YaHei" w:eastAsia="Microsoft YaHei"/>
                <w:b w:val="0"/>
                <w:sz w:val="19"/>
              </w:rPr>
              <w:t>Reply Rzzz二号机 (2026-06-24 09:46):</w:t>
            </w:r>
          </w:p>
          <w:p>
            <w:pPr>
              <w:spacing w:line="276" w:lineRule="auto" w:after="80"/>
            </w:pPr>
            <w:r>
              <w:rPr>
                <w:rFonts w:ascii="Microsoft YaHei" w:hAnsi="Microsoft YaHei" w:eastAsia="Microsoft YaHei"/>
                <w:b w:val="0"/>
                <w:sz w:val="19"/>
              </w:rPr>
              <w:t>还没过昨天低点呢 你们急什么[s:pg:拒绝]</w:t>
            </w:r>
          </w:p>
          <w:p>
            <w:pPr>
              <w:spacing w:line="276" w:lineRule="auto" w:after="80"/>
            </w:pPr>
            <w:r>
              <w:rPr>
                <w:rFonts w:ascii="Microsoft YaHei" w:hAnsi="Microsoft YaHei" w:eastAsia="Microsoft YaHei"/>
                <w:b w:val="0"/>
                <w:sz w:val="19"/>
              </w:rPr>
              <w:t>主要是这上上下下的，5分钟板块+-2%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09:49  |  2734楼  |  UID 67143809  |  C类</w:t>
            </w:r>
          </w:p>
        </w:tc>
      </w:tr>
      <w:tr>
        <w:tc>
          <w:tcPr>
            <w:tcW w:type="dxa" w:w="10080"/>
          </w:tcPr>
          <w:p>
            <w:pPr>
              <w:spacing w:line="276" w:lineRule="auto" w:after="80"/>
            </w:pPr>
            <w:r>
              <w:rPr>
                <w:rFonts w:ascii="Microsoft YaHei" w:hAnsi="Microsoft YaHei" w:eastAsia="Microsoft YaHei"/>
                <w:b w:val="0"/>
                <w:sz w:val="19"/>
              </w:rPr>
              <w:t>Reply Reply zippo578 (2026-06-24 09:47)</w:t>
            </w:r>
            <w:r>
              <w:br/>
            </w:r>
            <w:r>
              <w:rPr>
                <w:rFonts w:ascii="Microsoft YaHei" w:hAnsi="Microsoft YaHei" w:eastAsia="Microsoft YaHei"/>
                <w:b w:val="0"/>
                <w:sz w:val="19"/>
              </w:rPr>
              <w:t>我问你 你这个嘿嘿 什么意思   什么意思[s:ac:怒]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09:50  |  1120楼  |  UID 60916468  |  C类</w:t>
            </w:r>
          </w:p>
        </w:tc>
      </w:tr>
      <w:tr>
        <w:tc>
          <w:tcPr>
            <w:tcW w:type="dxa" w:w="10080"/>
          </w:tcPr>
          <w:p>
            <w:pPr>
              <w:spacing w:line="276" w:lineRule="auto" w:after="80"/>
            </w:pPr>
            <w:r>
              <w:rPr>
                <w:rFonts w:ascii="Microsoft YaHei" w:hAnsi="Microsoft YaHei" w:eastAsia="Microsoft YaHei"/>
                <w:b w:val="0"/>
                <w:sz w:val="19"/>
              </w:rPr>
              <w:t>我不知道你们看的是什么电池，我看的电池etf被ma20反压，宁王更是ma60都不碰，我是买不了一点的</w:t>
            </w:r>
          </w:p>
          <w:p>
            <w:pPr>
              <w:spacing w:line="276" w:lineRule="auto" w:after="80"/>
            </w:pPr>
            <w:r>
              <w:rPr>
                <w:rFonts w:ascii="Microsoft YaHei" w:hAnsi="Microsoft YaHei" w:eastAsia="Microsoft YaHei"/>
                <w:b w:val="0"/>
                <w:sz w:val="19"/>
              </w:rPr>
              <w:t>狼大这种恶庄现在应该盘在某个电池小票里面走独立行情，啧啧啧，灯笼鱼来的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09:51  |  2735楼  |  UID 67143809  |  C类</w:t>
            </w:r>
          </w:p>
        </w:tc>
      </w:tr>
      <w:tr>
        <w:tc>
          <w:tcPr>
            <w:tcW w:type="dxa" w:w="10080"/>
          </w:tcPr>
          <w:p>
            <w:pPr>
              <w:spacing w:line="276" w:lineRule="auto" w:after="80"/>
            </w:pPr>
            <w:r>
              <w:rPr>
                <w:rFonts w:ascii="Microsoft YaHei" w:hAnsi="Microsoft YaHei" w:eastAsia="Microsoft YaHei"/>
                <w:b w:val="0"/>
                <w:sz w:val="19"/>
              </w:rPr>
              <w:t>Reply Reply 灰兔尾 (2026-06-24 09:50)</w:t>
            </w:r>
            <w:r>
              <w:br/>
            </w:r>
            <w:r>
              <w:rPr>
                <w:rFonts w:ascii="Microsoft YaHei" w:hAnsi="Microsoft YaHei" w:eastAsia="Microsoft YaHei"/>
                <w:b w:val="0"/>
                <w:sz w:val="19"/>
              </w:rPr>
              <w:t>[s:pg:嘣2] 你说狼大是恶庄？  兄弟们弄兔哥  兔哥=图哥  弄他</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09:56  |  3411楼  |  UID 150058  |  B类</w:t>
            </w:r>
          </w:p>
        </w:tc>
      </w:tr>
      <w:tr>
        <w:tc>
          <w:tcPr>
            <w:tcW w:type="dxa" w:w="10080"/>
          </w:tcPr>
          <w:p>
            <w:pPr>
              <w:spacing w:line="276" w:lineRule="auto" w:after="80"/>
            </w:pPr>
            <w:r>
              <w:rPr>
                <w:rFonts w:ascii="Microsoft YaHei" w:hAnsi="Microsoft YaHei" w:eastAsia="Microsoft YaHei"/>
                <w:b w:val="0"/>
                <w:sz w:val="22"/>
              </w:rPr>
              <w:t>胆子那么小你们就别炒股了 出去卖茶叶蛋吧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09:57  |  1121楼  |  UID 60916468  |  A类</w:t>
            </w:r>
          </w:p>
        </w:tc>
      </w:tr>
      <w:tr>
        <w:tc>
          <w:tcPr>
            <w:tcW w:type="dxa" w:w="10080"/>
          </w:tcPr>
          <w:p>
            <w:pPr>
              <w:spacing w:line="276" w:lineRule="auto" w:after="80"/>
            </w:pPr>
            <w:r>
              <w:rPr>
                <w:rFonts w:ascii="Microsoft YaHei" w:hAnsi="Microsoft YaHei" w:eastAsia="Microsoft YaHei"/>
                <w:b w:val="0"/>
                <w:sz w:val="19"/>
              </w:rPr>
              <w:t>Reply zq19871127 (2026-06-24 09:48):</w:t>
            </w:r>
          </w:p>
          <w:p>
            <w:pPr>
              <w:spacing w:line="276" w:lineRule="auto" w:after="80"/>
            </w:pPr>
            <w:r>
              <w:rPr>
                <w:rFonts w:ascii="Microsoft YaHei" w:hAnsi="Microsoft YaHei" w:eastAsia="Microsoft YaHei"/>
                <w:b w:val="0"/>
                <w:sz w:val="19"/>
              </w:rPr>
              <w:t>这么狠的么，还要杀一波科技恐慌，在挂一批追证券的。</w:t>
            </w:r>
          </w:p>
          <w:p>
            <w:pPr>
              <w:spacing w:line="276" w:lineRule="auto" w:after="80"/>
            </w:pPr>
            <w:r>
              <w:rPr>
                <w:rFonts w:ascii="Microsoft YaHei" w:hAnsi="Microsoft YaHei" w:eastAsia="Microsoft YaHei"/>
                <w:b w:val="0"/>
                <w:sz w:val="19"/>
              </w:rPr>
              <w:t>我的证券已经被挂了快一个点了，还以为今天要突破144走主升兜底大盘呢，结果还是被反压，死渣男又骗我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09:59  |  2736楼  |  UID 67143809  |  C类</w:t>
            </w:r>
          </w:p>
        </w:tc>
      </w:tr>
      <w:tr>
        <w:tc>
          <w:tcPr>
            <w:tcW w:type="dxa" w:w="10080"/>
          </w:tcPr>
          <w:p>
            <w:pPr>
              <w:spacing w:line="276" w:lineRule="auto" w:after="80"/>
            </w:pPr>
            <w:r>
              <w:rPr>
                <w:rFonts w:ascii="Microsoft YaHei" w:hAnsi="Microsoft YaHei" w:eastAsia="Microsoft YaHei"/>
                <w:b w:val="0"/>
                <w:sz w:val="19"/>
              </w:rPr>
              <w:t>Reply Reply Amam2haruna (2026-06-24 09:54)</w:t>
            </w:r>
            <w:r>
              <w:br/>
            </w:r>
            <w:r>
              <w:rPr>
                <w:rFonts w:ascii="Microsoft YaHei" w:hAnsi="Microsoft YaHei" w:eastAsia="Microsoft YaHei"/>
                <w:b w:val="0"/>
                <w:sz w:val="19"/>
              </w:rPr>
              <w:t>那我问你 这波牛市是谁弄起来的 [s:pg:嘣]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10:01  |  1439楼  |  UID 331181  |  A类</w:t>
            </w:r>
          </w:p>
        </w:tc>
      </w:tr>
      <w:tr>
        <w:tc>
          <w:tcPr>
            <w:tcW w:type="dxa" w:w="10080"/>
          </w:tcPr>
          <w:p>
            <w:pPr>
              <w:spacing w:line="276" w:lineRule="auto" w:after="80"/>
            </w:pPr>
            <w:r>
              <w:rPr>
                <w:rFonts w:ascii="Microsoft YaHei" w:hAnsi="Microsoft YaHei" w:eastAsia="Microsoft YaHei"/>
                <w:b w:val="0"/>
                <w:sz w:val="19"/>
              </w:rPr>
              <w:t>机构还是喜欢缩量上涨，然后放量挂一波人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10:07  |  2737楼  |  UID 67143809  |  A类</w:t>
            </w:r>
          </w:p>
        </w:tc>
      </w:tr>
      <w:tr>
        <w:tc>
          <w:tcPr>
            <w:tcW w:type="dxa" w:w="10080"/>
          </w:tcPr>
          <w:p>
            <w:pPr>
              <w:spacing w:line="276" w:lineRule="auto" w:after="80"/>
            </w:pPr>
            <w:r>
              <w:rPr>
                <w:rFonts w:ascii="Microsoft YaHei" w:hAnsi="Microsoft YaHei" w:eastAsia="Microsoft YaHei"/>
                <w:b w:val="0"/>
                <w:sz w:val="19"/>
              </w:rPr>
              <w:t>Reply Reply 推石头的愚者 (2026-06-24 10:04)</w:t>
            </w:r>
            <w:r>
              <w:br/>
            </w:r>
            <w:r>
              <w:rPr>
                <w:rFonts w:ascii="Microsoft YaHei" w:hAnsi="Microsoft YaHei" w:eastAsia="Microsoft YaHei"/>
                <w:b w:val="0"/>
                <w:sz w:val="19"/>
              </w:rPr>
              <w:t>帅比说了  他一个没买过光和PCB的懂个鸡脖[s:pg:严肃]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10:10  |  2738楼  |  UID 67143809  |  A类</w:t>
            </w:r>
          </w:p>
        </w:tc>
      </w:tr>
      <w:tr>
        <w:tc>
          <w:tcPr>
            <w:tcW w:type="dxa" w:w="10080"/>
          </w:tcPr>
          <w:p>
            <w:pPr>
              <w:spacing w:line="276" w:lineRule="auto" w:after="80"/>
            </w:pPr>
            <w:r>
              <w:rPr>
                <w:rFonts w:ascii="Microsoft YaHei" w:hAnsi="Microsoft YaHei" w:eastAsia="Microsoft YaHei"/>
                <w:b w:val="0"/>
                <w:sz w:val="19"/>
              </w:rPr>
              <w:t>Reply Reply 入丶世 (2026-06-24 10:09)</w:t>
            </w:r>
            <w:r>
              <w:br/>
            </w:r>
            <w:r>
              <w:rPr>
                <w:rFonts w:ascii="Microsoft YaHei" w:hAnsi="Microsoft YaHei" w:eastAsia="Microsoft YaHei"/>
                <w:b w:val="0"/>
                <w:sz w:val="19"/>
              </w:rPr>
              <w:t>[s:pg:衰]你白月光都进去30W人了  创业板比他多的还有吗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10:19  |  1440楼  |  UID 331181  |  B类</w:t>
            </w:r>
          </w:p>
        </w:tc>
      </w:tr>
      <w:tr>
        <w:tc>
          <w:tcPr>
            <w:tcW w:type="dxa" w:w="10080"/>
          </w:tcPr>
          <w:p>
            <w:pPr>
              <w:spacing w:line="276" w:lineRule="auto" w:after="80"/>
            </w:pPr>
            <w:r>
              <w:rPr>
                <w:rFonts w:ascii="Microsoft YaHei" w:hAnsi="Microsoft YaHei" w:eastAsia="Microsoft YaHei"/>
                <w:b w:val="0"/>
                <w:sz w:val="19"/>
              </w:rPr>
              <w:t>立讯？早上挖了一个-4的坑打到60日线，10点就拉回来了，突破20日线，一个红色锤子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10:19  |  3412楼  |  UID 150058  |  C类</w:t>
            </w:r>
          </w:p>
        </w:tc>
      </w:tr>
      <w:tr>
        <w:tc>
          <w:tcPr>
            <w:tcW w:type="dxa" w:w="10080"/>
          </w:tcPr>
          <w:p>
            <w:pPr>
              <w:spacing w:line="276" w:lineRule="auto" w:after="80"/>
            </w:pPr>
            <w:r>
              <w:rPr>
                <w:rFonts w:ascii="Microsoft YaHei" w:hAnsi="Microsoft YaHei" w:eastAsia="Microsoft YaHei"/>
                <w:b w:val="0"/>
                <w:sz w:val="22"/>
              </w:rPr>
              <w:t>Reply SpamSender (2026-06-24 10:18):</w:t>
            </w:r>
          </w:p>
          <w:p>
            <w:pPr>
              <w:spacing w:line="276" w:lineRule="auto" w:after="80"/>
            </w:pPr>
            <w:r>
              <w:rPr>
                <w:rFonts w:ascii="Microsoft YaHei" w:hAnsi="Microsoft YaHei" w:eastAsia="Microsoft YaHei"/>
                <w:b w:val="0"/>
                <w:sz w:val="22"/>
              </w:rPr>
              <w:t>这种外面4000+待涨的行情是对的</w:t>
            </w:r>
            <w:r>
              <w:br/>
            </w:r>
            <w:r>
              <w:rPr>
                <w:rFonts w:ascii="Microsoft YaHei" w:hAnsi="Microsoft YaHei" w:eastAsia="Microsoft YaHei"/>
                <w:b w:val="0"/>
                <w:sz w:val="22"/>
              </w:rPr>
              <w:t>对 市场只能涨我的就对了 就要这种心态 股市本来就是1赚2平7亏</w:t>
            </w:r>
            <w:r>
              <w:br/>
            </w:r>
            <w:r>
              <w:rPr>
                <w:rFonts w:ascii="Microsoft YaHei" w:hAnsi="Microsoft YaHei" w:eastAsia="Microsoft YaHei"/>
                <w:b w:val="0"/>
                <w:sz w:val="22"/>
              </w:rPr>
              <w:t>一将功成万骨枯 他们只配给我做垫脚尸</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10:22  |  3413楼  |  UID 150058  |  B类</w:t>
            </w:r>
          </w:p>
        </w:tc>
      </w:tr>
      <w:tr>
        <w:tc>
          <w:tcPr>
            <w:tcW w:type="dxa" w:w="10080"/>
          </w:tcPr>
          <w:p>
            <w:pPr>
              <w:spacing w:line="276" w:lineRule="auto" w:after="80"/>
            </w:pPr>
            <w:r>
              <w:rPr>
                <w:rFonts w:ascii="Microsoft YaHei" w:hAnsi="Microsoft YaHei" w:eastAsia="Microsoft YaHei"/>
                <w:b w:val="0"/>
                <w:sz w:val="22"/>
              </w:rPr>
              <w:t>我新能源+半导体</w:t>
            </w:r>
            <w:r>
              <w:br/>
            </w:r>
            <w:r>
              <w:rPr>
                <w:rFonts w:ascii="Microsoft YaHei" w:hAnsi="Microsoft YaHei" w:eastAsia="Microsoft YaHei"/>
                <w:b w:val="0"/>
                <w:sz w:val="22"/>
              </w:rPr>
              <w:t>我怕什么</w:t>
            </w:r>
            <w:r>
              <w:br/>
            </w:r>
            <w:r>
              <w:rPr>
                <w:rFonts w:ascii="Microsoft YaHei" w:hAnsi="Microsoft YaHei" w:eastAsia="Microsoft YaHei"/>
                <w:b w:val="0"/>
                <w:sz w:val="22"/>
              </w:rPr>
              <w:t>我怕挣钱？</w:t>
            </w:r>
          </w:p>
          <w:p>
            <w:pPr>
              <w:spacing w:line="276" w:lineRule="auto" w:after="80"/>
            </w:pPr>
            <w:r>
              <w:rPr>
                <w:rFonts w:ascii="Microsoft YaHei" w:hAnsi="Microsoft YaHei" w:eastAsia="Microsoft YaHei"/>
                <w:b w:val="0"/>
                <w:sz w:val="22"/>
              </w:rPr>
              <w:t>明天我减一点半导体的利润出来 继续加我的新能源。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2026-06-24 10:23  |  1748楼  |  UID 61395264  |  C类</w:t>
            </w:r>
          </w:p>
        </w:tc>
      </w:tr>
      <w:tr>
        <w:tc>
          <w:tcPr>
            <w:tcW w:type="dxa" w:w="10080"/>
          </w:tcPr>
          <w:p>
            <w:pPr>
              <w:spacing w:line="276" w:lineRule="auto" w:after="80"/>
            </w:pPr>
            <w:r>
              <w:rPr>
                <w:rFonts w:ascii="Microsoft YaHei" w:hAnsi="Microsoft YaHei" w:eastAsia="Microsoft YaHei"/>
                <w:b w:val="0"/>
                <w:sz w:val="19"/>
              </w:rPr>
              <w:t>一将功成万骨枯…昨晚谁要杀我…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10:25  |  3414楼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(2026-06-24 10:22):</w:t>
            </w:r>
          </w:p>
          <w:p>
            <w:pPr>
              <w:spacing w:line="276" w:lineRule="auto" w:after="80"/>
            </w:pPr>
            <w:r>
              <w:rPr>
                <w:rFonts w:ascii="Microsoft YaHei" w:hAnsi="Microsoft YaHei" w:eastAsia="Microsoft YaHei"/>
                <w:b w:val="0"/>
                <w:sz w:val="22"/>
              </w:rPr>
              <w:t>狼大，现在大科技板块权重其实也不低了，机构也没有必要拉那些老权重控指数了吧？直接把中大哥拉起来也够用了</w:t>
            </w:r>
            <w:r>
              <w:br/>
            </w:r>
            <w:r>
              <w:rPr>
                <w:rFonts w:ascii="Microsoft YaHei" w:hAnsi="Microsoft YaHei" w:eastAsia="Microsoft YaHei"/>
                <w:b w:val="0"/>
                <w:sz w:val="22"/>
              </w:rPr>
              <w:t>我已经说过了 这波最后拉升是为了出货。这些大票拉不高的 因为要出货 他们能不跌就行</w:t>
            </w:r>
            <w:r>
              <w:br/>
            </w:r>
            <w:r>
              <w:rPr>
                <w:rFonts w:ascii="Microsoft YaHei" w:hAnsi="Microsoft YaHei" w:eastAsia="Microsoft YaHei"/>
                <w:b w:val="0"/>
                <w:sz w:val="22"/>
              </w:rPr>
              <w:t>或者说我要在他出完货开始跌之前赚到更多的钱 然后跑路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狼大这条主要围绕核心科技/国产算力、金融权重；涉及标的：大哥→中际旭创(300308)/光模块/CPO。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个股/简称：大哥→中际旭创(300308)/光模块/CPO。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2026-06-24 10:28  |  1749楼  |  UID 61395264  |  C类</w:t>
            </w:r>
          </w:p>
        </w:tc>
      </w:tr>
      <w:tr>
        <w:tc>
          <w:tcPr>
            <w:tcW w:type="dxa" w:w="10080"/>
          </w:tcPr>
          <w:p>
            <w:pPr>
              <w:spacing w:line="276" w:lineRule="auto" w:after="80"/>
            </w:pPr>
            <w:r>
              <w:rPr>
                <w:rFonts w:ascii="Microsoft YaHei" w:hAnsi="Microsoft YaHei" w:eastAsia="Microsoft YaHei"/>
                <w:b w:val="0"/>
                <w:sz w:val="19"/>
              </w:rPr>
              <w:t>Reply Reply 晚风知意 (2026-06-24 10:27)底仓丢那里，作为备选，不要急。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10:29  |  3415楼  |  UID 150058  |  A类</w:t>
            </w:r>
          </w:p>
        </w:tc>
      </w:tr>
      <w:tr>
        <w:tc>
          <w:tcPr>
            <w:tcW w:type="dxa" w:w="10080"/>
          </w:tcPr>
          <w:p>
            <w:pPr>
              <w:spacing w:line="276" w:lineRule="auto" w:after="80"/>
            </w:pPr>
            <w:r>
              <w:rPr>
                <w:rFonts w:ascii="Microsoft YaHei" w:hAnsi="Microsoft YaHei" w:eastAsia="Microsoft YaHei"/>
                <w:b w:val="0"/>
                <w:sz w:val="22"/>
              </w:rPr>
              <w:t>我TM已经说了啊 我今天尾盘或者明天减仓半导体。听懂的打111</w:t>
            </w:r>
          </w:p>
          <w:p>
            <w:pPr>
              <w:spacing w:line="276" w:lineRule="auto" w:after="80"/>
            </w:pPr>
            <w:r>
              <w:rPr>
                <w:rFonts w:ascii="Microsoft YaHei" w:hAnsi="Microsoft YaHei" w:eastAsia="Microsoft YaHei"/>
                <w:b w:val="0"/>
                <w:sz w:val="22"/>
              </w:rPr>
              <w:t>噢 不能刷屏 你们点赞就行了</w:t>
            </w:r>
          </w:p>
          <w:p>
            <w:pPr>
              <w:spacing w:line="276" w:lineRule="auto" w:after="80"/>
            </w:pPr>
            <w:r>
              <w:rPr>
                <w:rFonts w:ascii="Microsoft YaHei" w:hAnsi="Microsoft YaHei" w:eastAsia="Microsoft YaHei"/>
                <w:b w:val="0"/>
                <w:sz w:val="22"/>
              </w:rPr>
              <w:t>别等下傻了吧唧说 科技为什么还没涨就要减啊</w:t>
            </w:r>
          </w:p>
          <w:p>
            <w:pPr>
              <w:spacing w:line="276" w:lineRule="auto" w:after="80"/>
            </w:pPr>
            <w:r>
              <w:rPr>
                <w:rFonts w:ascii="Microsoft YaHei" w:hAnsi="Microsoft YaHei" w:eastAsia="Microsoft YaHei"/>
                <w:b w:val="0"/>
                <w:sz w:val="22"/>
              </w:rPr>
              <w:t>MD连K线都不会看的。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10:30  |  2739楼  |  UID 67143809  |  B类</w:t>
            </w:r>
          </w:p>
        </w:tc>
      </w:tr>
      <w:tr>
        <w:tc>
          <w:tcPr>
            <w:tcW w:type="dxa" w:w="10080"/>
          </w:tcPr>
          <w:p>
            <w:pPr>
              <w:spacing w:line="276" w:lineRule="auto" w:after="80"/>
            </w:pPr>
            <w:r>
              <w:rPr>
                <w:rFonts w:ascii="Microsoft YaHei" w:hAnsi="Microsoft YaHei" w:eastAsia="Microsoft YaHei"/>
                <w:b w:val="0"/>
                <w:sz w:val="19"/>
              </w:rPr>
              <w:t>[s:pg:严肃]狼大这个半导体包不包含存储呢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10:31  |  1441楼  |  UID 331181  |  C类</w:t>
            </w:r>
          </w:p>
        </w:tc>
      </w:tr>
      <w:tr>
        <w:tc>
          <w:tcPr>
            <w:tcW w:type="dxa" w:w="10080"/>
          </w:tcPr>
          <w:p>
            <w:pPr>
              <w:spacing w:line="276" w:lineRule="auto" w:after="80"/>
            </w:pPr>
            <w:r>
              <w:rPr>
                <w:rFonts w:ascii="Microsoft YaHei" w:hAnsi="Microsoft YaHei" w:eastAsia="Microsoft YaHei"/>
                <w:b w:val="0"/>
                <w:sz w:val="19"/>
              </w:rPr>
              <w:t>已经涨了，铁盒再次新高了，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10:32  |  2740楼  |  UID 67143809  |  B类</w:t>
            </w:r>
          </w:p>
        </w:tc>
      </w:tr>
      <w:tr>
        <w:tc>
          <w:tcPr>
            <w:tcW w:type="dxa" w:w="10080"/>
          </w:tcPr>
          <w:p>
            <w:pPr>
              <w:spacing w:line="276" w:lineRule="auto" w:after="80"/>
            </w:pPr>
            <w:r>
              <w:rPr>
                <w:rFonts w:ascii="Microsoft YaHei" w:hAnsi="Microsoft YaHei" w:eastAsia="Microsoft YaHei"/>
                <w:b w:val="0"/>
                <w:sz w:val="19"/>
              </w:rPr>
              <w:t>Reply Reply 天天天真蓝 (2026-06-24 10:30)</w:t>
            </w:r>
            <w:r>
              <w:br/>
            </w:r>
            <w:r>
              <w:rPr>
                <w:rFonts w:ascii="Microsoft YaHei" w:hAnsi="Microsoft YaHei" w:eastAsia="Microsoft YaHei"/>
                <w:b w:val="0"/>
                <w:sz w:val="19"/>
              </w:rPr>
              <w:t>[s:pg:嘣]你们这些看帖看一半的能不能出去给自己两巴掌  减半导体+新能源   我问你们你们盐鲸虾吗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10:34  |  1442楼  |  UID 331181  |  A类</w:t>
            </w:r>
          </w:p>
        </w:tc>
      </w:tr>
      <w:tr>
        <w:tc>
          <w:tcPr>
            <w:tcW w:type="dxa" w:w="10080"/>
          </w:tcPr>
          <w:p>
            <w:pPr>
              <w:spacing w:line="276" w:lineRule="auto" w:after="80"/>
            </w:pPr>
            <w:r>
              <w:rPr>
                <w:rFonts w:ascii="Microsoft YaHei" w:hAnsi="Microsoft YaHei" w:eastAsia="Microsoft YaHei"/>
                <w:b w:val="0"/>
                <w:sz w:val="19"/>
              </w:rPr>
              <w:t>问题是我减了，不知道新能源能买什么，</w:t>
            </w:r>
          </w:p>
          <w:p>
            <w:pPr>
              <w:spacing w:line="276" w:lineRule="auto" w:after="80"/>
            </w:pPr>
            <w:r>
              <w:rPr>
                <w:rFonts w:ascii="Microsoft YaHei" w:hAnsi="Microsoft YaHei" w:eastAsia="Microsoft YaHei"/>
                <w:b w:val="0"/>
                <w:sz w:val="19"/>
              </w:rPr>
              <w:t>看来有空余仓位可以看情况做一下ZTE的T，今天一个缩量长上影，明天如果是一个长下影，刚好组成一个揉搓线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10:38  |  320楼  |  UID 67145714  |  C类</w:t>
            </w:r>
          </w:p>
        </w:tc>
      </w:tr>
      <w:tr>
        <w:tc>
          <w:tcPr>
            <w:tcW w:type="dxa" w:w="10080"/>
          </w:tcPr>
          <w:p>
            <w:pPr>
              <w:spacing w:line="276" w:lineRule="auto" w:after="80"/>
            </w:pPr>
            <w:r>
              <w:rPr>
                <w:rFonts w:ascii="Microsoft YaHei" w:hAnsi="Microsoft YaHei" w:eastAsia="Microsoft YaHei"/>
                <w:b w:val="0"/>
                <w:sz w:val="19"/>
              </w:rPr>
              <w:t>却不曾说过它也会转瞬成空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10:39  |  321楼  |  UID 67145714  |  B类</w:t>
            </w:r>
          </w:p>
        </w:tc>
      </w:tr>
      <w:tr>
        <w:tc>
          <w:tcPr>
            <w:tcW w:type="dxa" w:w="10080"/>
          </w:tcPr>
          <w:p>
            <w:pPr>
              <w:spacing w:line="276" w:lineRule="auto" w:after="80"/>
            </w:pPr>
            <w:r>
              <w:rPr>
                <w:rFonts w:ascii="Microsoft YaHei" w:hAnsi="Microsoft YaHei" w:eastAsia="Microsoft YaHei"/>
                <w:b w:val="0"/>
                <w:sz w:val="19"/>
              </w:rPr>
              <w:t>Reply 附上与之 (2026-06-24 10:38):</w:t>
            </w:r>
          </w:p>
          <w:p>
            <w:pPr>
              <w:spacing w:line="276" w:lineRule="auto" w:after="80"/>
            </w:pPr>
            <w:r>
              <w:rPr>
                <w:rFonts w:ascii="Microsoft YaHei" w:hAnsi="Microsoft YaHei" w:eastAsia="Microsoft YaHei"/>
                <w:b w:val="0"/>
                <w:sz w:val="19"/>
              </w:rPr>
              <w:t>电池这些ETF的持仓也太杂了，有点下不去手</w:t>
            </w:r>
          </w:p>
          <w:p>
            <w:pPr>
              <w:spacing w:line="276" w:lineRule="auto" w:after="80"/>
            </w:pPr>
            <w:r>
              <w:rPr>
                <w:rFonts w:ascii="Microsoft YaHei" w:hAnsi="Microsoft YaHei" w:eastAsia="Microsoft YaHei"/>
                <w:b w:val="0"/>
                <w:sz w:val="19"/>
              </w:rPr>
              <w:t>别来，有脏东西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10:44  |  1475楼  |  UID 42162697  |  C类</w:t>
            </w:r>
          </w:p>
        </w:tc>
      </w:tr>
      <w:tr>
        <w:tc>
          <w:tcPr>
            <w:tcW w:type="dxa" w:w="10080"/>
          </w:tcPr>
          <w:p>
            <w:pPr>
              <w:spacing w:line="276" w:lineRule="auto" w:after="80"/>
            </w:pPr>
            <w:r>
              <w:rPr>
                <w:rFonts w:ascii="Microsoft YaHei" w:hAnsi="Microsoft YaHei" w:eastAsia="Microsoft YaHei"/>
                <w:b w:val="0"/>
                <w:sz w:val="19"/>
              </w:rPr>
              <w:t>09:57过4107严肃正t，10:43数3个15min没站稳4107严肃t出是对的吗家人们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10:47  |  322楼  |  UID 67145714  |  C类</w:t>
            </w:r>
          </w:p>
        </w:tc>
      </w:tr>
      <w:tr>
        <w:tc>
          <w:tcPr>
            <w:tcW w:type="dxa" w:w="10080"/>
          </w:tcPr>
          <w:p>
            <w:pPr>
              <w:spacing w:line="276" w:lineRule="auto" w:after="80"/>
            </w:pPr>
            <w:r>
              <w:rPr>
                <w:rFonts w:ascii="Microsoft YaHei" w:hAnsi="Microsoft YaHei" w:eastAsia="Microsoft YaHei"/>
                <w:b w:val="0"/>
                <w:sz w:val="19"/>
              </w:rPr>
              <w:t>你们卖可以卖在狼大前头</w:t>
            </w:r>
            <w:r>
              <w:br/>
            </w:r>
            <w:r>
              <w:rPr>
                <w:rFonts w:ascii="Microsoft YaHei" w:hAnsi="Microsoft YaHei" w:eastAsia="Microsoft YaHei"/>
                <w:b w:val="0"/>
                <w:sz w:val="19"/>
              </w:rPr>
              <w:t>买？指着先套住然后让狼大来救你吗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10:47  |  1444楼  |  UID 331181  |  A类</w:t>
            </w:r>
          </w:p>
        </w:tc>
      </w:tr>
      <w:tr>
        <w:tc>
          <w:tcPr>
            <w:tcW w:type="dxa" w:w="10080"/>
          </w:tcPr>
          <w:p>
            <w:pPr>
              <w:spacing w:line="276" w:lineRule="auto" w:after="80"/>
            </w:pPr>
            <w:r>
              <w:rPr>
                <w:rFonts w:ascii="Microsoft YaHei" w:hAnsi="Microsoft YaHei" w:eastAsia="Microsoft YaHei"/>
                <w:b w:val="0"/>
                <w:sz w:val="19"/>
              </w:rPr>
              <w:t>Reply jnymbn (2026-06-24 10:44):</w:t>
            </w:r>
          </w:p>
          <w:p>
            <w:pPr>
              <w:spacing w:line="276" w:lineRule="auto" w:after="80"/>
            </w:pPr>
            <w:r>
              <w:rPr>
                <w:rFonts w:ascii="Microsoft YaHei" w:hAnsi="Microsoft YaHei" w:eastAsia="Microsoft YaHei"/>
                <w:b w:val="0"/>
                <w:sz w:val="19"/>
              </w:rPr>
              <w:t>ZTE又打下中轨了[s:ac:哭笑]</w:t>
            </w:r>
          </w:p>
          <w:p>
            <w:pPr>
              <w:spacing w:line="276" w:lineRule="auto" w:after="80"/>
            </w:pPr>
            <w:r>
              <w:rPr>
                <w:rFonts w:ascii="Microsoft YaHei" w:hAnsi="Microsoft YaHei" w:eastAsia="Microsoft YaHei"/>
                <w:b w:val="0"/>
                <w:sz w:val="19"/>
              </w:rPr>
              <w:t>根据近段时间的观察，中轨支撑很弱，至少要60日线或下轨，震荡筑底阶段就是这样，大盘好的时候假装突破一下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10:49  |  323楼  |  UID 67145714  |  C类</w:t>
            </w:r>
          </w:p>
        </w:tc>
      </w:tr>
      <w:tr>
        <w:tc>
          <w:tcPr>
            <w:tcW w:type="dxa" w:w="10080"/>
          </w:tcPr>
          <w:p>
            <w:pPr>
              <w:spacing w:line="276" w:lineRule="auto" w:after="80"/>
            </w:pPr>
            <w:r>
              <w:rPr>
                <w:rFonts w:ascii="Microsoft YaHei" w:hAnsi="Microsoft YaHei" w:eastAsia="Microsoft YaHei"/>
                <w:b w:val="0"/>
                <w:sz w:val="19"/>
              </w:rPr>
              <w:t>有人去买崩一下hkxy吗，我没上车啊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10:49  |  1476楼  |  UID 42162697  |  C类</w:t>
            </w:r>
          </w:p>
        </w:tc>
      </w:tr>
      <w:tr>
        <w:tc>
          <w:tcPr>
            <w:tcW w:type="dxa" w:w="10080"/>
          </w:tcPr>
          <w:p>
            <w:pPr>
              <w:spacing w:line="276" w:lineRule="auto" w:after="80"/>
            </w:pPr>
            <w:r>
              <w:rPr>
                <w:rFonts w:ascii="Microsoft YaHei" w:hAnsi="Microsoft YaHei" w:eastAsia="Microsoft YaHei"/>
                <w:b w:val="0"/>
                <w:sz w:val="19"/>
              </w:rPr>
              <w:t>Reply Reply 包子music (2026-06-24 10:44)不懂就问，我这是做t焚决学歪了还是学对了，10:43好准时啊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10:51  |  1445楼  |  UID 331181  |  B类</w:t>
            </w:r>
          </w:p>
        </w:tc>
      </w:tr>
      <w:tr>
        <w:tc>
          <w:tcPr>
            <w:tcW w:type="dxa" w:w="10080"/>
          </w:tcPr>
          <w:p>
            <w:pPr>
              <w:spacing w:line="276" w:lineRule="auto" w:after="80"/>
            </w:pPr>
            <w:r>
              <w:rPr>
                <w:rFonts w:ascii="Microsoft YaHei" w:hAnsi="Microsoft YaHei" w:eastAsia="Microsoft YaHei"/>
                <w:b w:val="0"/>
                <w:sz w:val="19"/>
              </w:rPr>
              <w:t>Reply 包子music (2026-06-24 10:49):</w:t>
            </w:r>
          </w:p>
          <w:p>
            <w:pPr>
              <w:spacing w:line="276" w:lineRule="auto" w:after="80"/>
            </w:pPr>
            <w:r>
              <w:rPr>
                <w:rFonts w:ascii="Microsoft YaHei" w:hAnsi="Microsoft YaHei" w:eastAsia="Microsoft YaHei"/>
                <w:b w:val="0"/>
                <w:sz w:val="19"/>
              </w:rPr>
              <w:t>不懂就问，我这是做t焚决学歪了还是学对了，10:43好准时啊</w:t>
            </w:r>
            <w:r>
              <w:br/>
            </w:r>
            <w:r>
              <w:rPr>
                <w:rFonts w:ascii="Microsoft YaHei" w:hAnsi="Microsoft YaHei" w:eastAsia="Microsoft YaHei"/>
                <w:b w:val="0"/>
                <w:sz w:val="19"/>
              </w:rPr>
              <w:t>15分钟K节点前后2分钟，都是常见的反转点</w:t>
            </w:r>
          </w:p>
          <w:p>
            <w:pPr>
              <w:spacing w:line="276" w:lineRule="auto" w:after="80"/>
            </w:pPr>
            <w:r>
              <w:rPr>
                <w:rFonts w:ascii="Microsoft YaHei" w:hAnsi="Microsoft YaHei" w:eastAsia="Microsoft YaHei"/>
                <w:b w:val="0"/>
                <w:sz w:val="19"/>
              </w:rPr>
              <w:t>看看铁盒今天的9点45、10点、10点30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10:53  |  1446楼  |  UID 331181  |  A类</w:t>
            </w:r>
          </w:p>
        </w:tc>
      </w:tr>
      <w:tr>
        <w:tc>
          <w:tcPr>
            <w:tcW w:type="dxa" w:w="10080"/>
          </w:tcPr>
          <w:p>
            <w:pPr>
              <w:spacing w:line="276" w:lineRule="auto" w:after="80"/>
            </w:pPr>
            <w:r>
              <w:rPr>
                <w:rFonts w:ascii="Microsoft YaHei" w:hAnsi="Microsoft YaHei" w:eastAsia="Microsoft YaHei"/>
                <w:b w:val="0"/>
                <w:sz w:val="19"/>
              </w:rPr>
              <w:t>银行、证券已经观测到科技反向了，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10:58  |  1477楼  |  UID 42162697  |  C类</w:t>
            </w:r>
          </w:p>
        </w:tc>
      </w:tr>
      <w:tr>
        <w:tc>
          <w:tcPr>
            <w:tcW w:type="dxa" w:w="10080"/>
          </w:tcPr>
          <w:p>
            <w:pPr>
              <w:spacing w:line="276" w:lineRule="auto" w:after="80"/>
            </w:pPr>
            <w:r>
              <w:rPr>
                <w:rFonts w:ascii="Microsoft YaHei" w:hAnsi="Microsoft YaHei" w:eastAsia="Microsoft YaHei"/>
                <w:b w:val="0"/>
                <w:sz w:val="19"/>
              </w:rPr>
              <w:t>难道是因为棒子吗？我还以为是小级别15k没站稳4107触发的技术派卖点，是我想多了还是想少了[s:a2:自戳双目]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11:04  |  2741楼  |  UID 67143809  |  B类</w:t>
            </w:r>
          </w:p>
        </w:tc>
      </w:tr>
      <w:tr>
        <w:tc>
          <w:tcPr>
            <w:tcW w:type="dxa" w:w="10080"/>
          </w:tcPr>
          <w:p>
            <w:pPr>
              <w:spacing w:line="276" w:lineRule="auto" w:after="80"/>
            </w:pPr>
            <w:r>
              <w:rPr>
                <w:rFonts w:ascii="Microsoft YaHei" w:hAnsi="Microsoft YaHei" w:eastAsia="Microsoft YaHei"/>
                <w:b w:val="0"/>
                <w:sz w:val="19"/>
              </w:rPr>
              <w:t>帅比揉搓线在多少楼来着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揉搓线：上下影线明显、实体偏小的 K 线结构，表示多空拉扯，必须结合趋势和量能。</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11:10  |  2742楼  |  UID 67143809  |  C类</w:t>
            </w:r>
          </w:p>
        </w:tc>
      </w:tr>
      <w:tr>
        <w:tc>
          <w:tcPr>
            <w:tcW w:type="dxa" w:w="10080"/>
          </w:tcPr>
          <w:p>
            <w:pPr>
              <w:spacing w:line="276" w:lineRule="auto" w:after="80"/>
            </w:pPr>
            <w:r>
              <w:rPr>
                <w:rFonts w:ascii="Microsoft YaHei" w:hAnsi="Microsoft YaHei" w:eastAsia="Microsoft YaHei"/>
                <w:b w:val="0"/>
                <w:sz w:val="19"/>
              </w:rPr>
              <w:t>[s:pg:嘣2]感谢各位楼上小帅比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11:14  |  1122楼  |  UID 60916468  |  B类</w:t>
            </w:r>
          </w:p>
        </w:tc>
      </w:tr>
      <w:tr>
        <w:tc>
          <w:tcPr>
            <w:tcW w:type="dxa" w:w="10080"/>
          </w:tcPr>
          <w:p>
            <w:pPr>
              <w:spacing w:line="276" w:lineRule="auto" w:after="80"/>
            </w:pPr>
            <w:r>
              <w:rPr>
                <w:rFonts w:ascii="Microsoft YaHei" w:hAnsi="Microsoft YaHei" w:eastAsia="Microsoft YaHei"/>
                <w:b w:val="0"/>
                <w:sz w:val="19"/>
              </w:rPr>
              <w:t>Reply 柳依依 (2026-06-24 10:40):</w:t>
            </w:r>
          </w:p>
          <w:p>
            <w:pPr>
              <w:spacing w:line="276" w:lineRule="auto" w:after="80"/>
            </w:pPr>
            <w:r>
              <w:rPr>
                <w:rFonts w:ascii="Microsoft YaHei" w:hAnsi="Microsoft YaHei" w:eastAsia="Microsoft YaHei"/>
                <w:b w:val="0"/>
                <w:sz w:val="19"/>
              </w:rPr>
              <w:t>兔佬，我之前根据电池的新国标浅浅写了一个分析贴，你有兴趣可以观摩指导一下[s:a2:偷吃]虽然我自己还没买，没找到什么特别好的标的</w:t>
            </w:r>
            <w:r>
              <w:br/>
            </w:r>
            <w:r>
              <w:rPr>
                <w:rFonts w:ascii="Microsoft YaHei" w:hAnsi="Microsoft YaHei" w:eastAsia="Microsoft YaHei"/>
                <w:b w:val="0"/>
                <w:sz w:val="19"/>
              </w:rPr>
              <w:t>https://ngabbs.com/read.php?tid=46997615</w:t>
            </w:r>
          </w:p>
          <w:p>
            <w:pPr>
              <w:spacing w:line="276" w:lineRule="auto" w:after="80"/>
            </w:pPr>
            <w:r>
              <w:rPr>
                <w:rFonts w:ascii="Microsoft YaHei" w:hAnsi="Microsoft YaHei" w:eastAsia="Microsoft YaHei"/>
                <w:b w:val="0"/>
                <w:sz w:val="19"/>
              </w:rPr>
              <w:t>写的蛮好的，谢谢你的分享，今天电池如果能回到ma20上，我感觉也可以尝试建仓了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11:15  |  2743楼  |  UID 67143809  |  C类</w:t>
            </w:r>
          </w:p>
        </w:tc>
      </w:tr>
      <w:tr>
        <w:tc>
          <w:tcPr>
            <w:tcW w:type="dxa" w:w="10080"/>
          </w:tcPr>
          <w:p>
            <w:pPr>
              <w:spacing w:line="276" w:lineRule="auto" w:after="80"/>
            </w:pPr>
            <w:r>
              <w:rPr>
                <w:rFonts w:ascii="Microsoft YaHei" w:hAnsi="Microsoft YaHei" w:eastAsia="Microsoft YaHei"/>
                <w:b w:val="0"/>
                <w:sz w:val="19"/>
              </w:rPr>
              <w:t>首先我不是说4107 数3/3一定能完成</w:t>
            </w:r>
            <w:r>
              <w:br/>
            </w:r>
            <w:r>
              <w:rPr>
                <w:rFonts w:ascii="Microsoft YaHei" w:hAnsi="Microsoft YaHei" w:eastAsia="Microsoft YaHei"/>
                <w:b w:val="0"/>
                <w:sz w:val="19"/>
              </w:rPr>
              <w:t>但是起码你得等收盘吧 我超威盘中你担心个什么劲啊 昨天尾盘半小时又忘了是吧[s:pg:衰]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11:20  |  3416楼  |  UID 150058  |  A类</w:t>
            </w:r>
          </w:p>
        </w:tc>
      </w:tr>
      <w:tr>
        <w:tc>
          <w:tcPr>
            <w:tcW w:type="dxa" w:w="10080"/>
          </w:tcPr>
          <w:p>
            <w:pPr>
              <w:spacing w:line="276" w:lineRule="auto" w:after="80"/>
            </w:pPr>
            <w:r>
              <w:rPr>
                <w:rFonts w:ascii="Microsoft YaHei" w:hAnsi="Microsoft YaHei" w:eastAsia="Microsoft YaHei"/>
                <w:b w:val="0"/>
                <w:sz w:val="22"/>
              </w:rPr>
              <w:t>半导体连涨十几天 甚至下跌通道都没跌 你们在嚎</w:t>
            </w:r>
            <w:r>
              <w:br/>
            </w:r>
            <w:r>
              <w:rPr>
                <w:rFonts w:ascii="Microsoft YaHei" w:hAnsi="Microsoft YaHei" w:eastAsia="Microsoft YaHei"/>
                <w:b w:val="0"/>
                <w:sz w:val="22"/>
              </w:rPr>
              <w:t>那黄线那些微盘股怎么办？下跌通道吃满 好不容易昨天反弹一天 今天直接闷杀。这些人比你们还淡定 有一股微死的宁静。</w:t>
            </w:r>
            <w:r>
              <w:br/>
            </w:r>
            <w:r>
              <w:rPr>
                <w:rFonts w:ascii="Microsoft YaHei" w:hAnsi="Microsoft YaHei" w:eastAsia="Microsoft YaHei"/>
                <w:b w:val="0"/>
                <w:sz w:val="22"/>
              </w:rPr>
              <w:t>好好看盘就行了。你们拿的票和时间都已经比市场上90%的票都好了 知足吧</w:t>
            </w:r>
            <w:r>
              <w:br/>
            </w:r>
            <w:r>
              <w:rPr>
                <w:rFonts w:ascii="Microsoft YaHei" w:hAnsi="Microsoft YaHei" w:eastAsia="Microsoft YaHei"/>
                <w:b w:val="0"/>
                <w:sz w:val="22"/>
              </w:rPr>
              <w:t>别人还在看自己的票会不会新低</w:t>
            </w:r>
            <w:r>
              <w:br/>
            </w:r>
            <w:r>
              <w:rPr>
                <w:rFonts w:ascii="Microsoft YaHei" w:hAnsi="Microsoft YaHei" w:eastAsia="Microsoft YaHei"/>
                <w:b w:val="0"/>
                <w:sz w:val="22"/>
              </w:rPr>
              <w:t>我们已经在讨论止盈位了</w:t>
            </w:r>
          </w:p>
          <w:p>
            <w:pPr>
              <w:spacing w:line="276" w:lineRule="auto" w:after="80"/>
            </w:pPr>
            <w:r>
              <w:rPr>
                <w:rFonts w:ascii="Microsoft YaHei" w:hAnsi="Microsoft YaHei" w:eastAsia="Microsoft YaHei"/>
                <w:b w:val="0"/>
                <w:sz w:val="22"/>
              </w:rPr>
              <w:t>你们是不是觉得股市挣钱很简单？</w:t>
            </w:r>
            <w:r>
              <w:br/>
            </w:r>
            <w:r>
              <w:rPr>
                <w:rFonts w:ascii="Microsoft YaHei" w:hAnsi="Microsoft YaHei" w:eastAsia="Microsoft YaHei"/>
                <w:b w:val="0"/>
                <w:sz w:val="22"/>
              </w:rPr>
              <w:t>你们也能和我一样判断出资金的切换方向？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11:22  |  2744楼  |  UID 67143809  |  C类</w:t>
            </w:r>
          </w:p>
        </w:tc>
      </w:tr>
      <w:tr>
        <w:tc>
          <w:tcPr>
            <w:tcW w:type="dxa" w:w="10080"/>
          </w:tcPr>
          <w:p>
            <w:pPr>
              <w:spacing w:line="276" w:lineRule="auto" w:after="80"/>
            </w:pPr>
            <w:r>
              <w:rPr>
                <w:rFonts w:ascii="Microsoft YaHei" w:hAnsi="Microsoft YaHei" w:eastAsia="Microsoft YaHei"/>
                <w:b w:val="0"/>
                <w:sz w:val="19"/>
              </w:rPr>
              <w:t>[s:pg:严肃]反正我记得之前帅比的长线电池 颠的一笔 虽然最后血赚 但是确实颠的一笔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11:25  |  1103楼  |  UID 64648193  |  A类</w:t>
            </w:r>
          </w:p>
        </w:tc>
      </w:tr>
      <w:tr>
        <w:tc>
          <w:tcPr>
            <w:tcW w:type="dxa" w:w="10080"/>
          </w:tcPr>
          <w:p>
            <w:pPr>
              <w:spacing w:line="276" w:lineRule="auto" w:after="80"/>
            </w:pPr>
            <w:r>
              <w:rPr>
                <w:rFonts w:ascii="Microsoft YaHei" w:hAnsi="Microsoft YaHei" w:eastAsia="Microsoft YaHei"/>
                <w:b w:val="0"/>
                <w:sz w:val="19"/>
              </w:rPr>
              <w:t>朋友们，二月底入市地狱归来了，从追涨杀跌到慢慢建立起自己的体系，收益可能跑不赢楼里的大多数人，但确实是靠自己的判断一笔一笔挣回来的</w:t>
            </w:r>
          </w:p>
          <w:p>
            <w:pPr>
              <w:spacing w:line="276" w:lineRule="auto" w:after="80"/>
            </w:pPr>
            <w:r>
              <w:rPr>
                <w:rFonts w:ascii="Microsoft YaHei" w:hAnsi="Microsoft YaHei" w:eastAsia="Microsoft YaHei"/>
                <w:b w:val="0"/>
                <w:sz w:val="19"/>
              </w:rPr>
              <w:t>感谢狼大树哥以及各位指导，上午把仓位减到了15%先冷静一下，等什么时候风险小一点，看到确定性的机会再回来</w:t>
            </w:r>
          </w:p>
          <w:p>
            <w:pPr>
              <w:spacing w:line="276" w:lineRule="auto" w:after="80"/>
            </w:pPr>
            <w:r>
              <w:rPr>
                <w:rFonts w:ascii="Microsoft YaHei" w:hAnsi="Microsoft YaHei" w:eastAsia="Microsoft YaHei"/>
                <w:b w:val="0"/>
                <w:sz w:val="19"/>
              </w:rPr>
              <w:t>后面主打吹水，尾盘捡点红利etf和纳斯达克etf</w:t>
            </w:r>
          </w:p>
          <w:p>
            <w:pPr>
              <w:spacing w:line="276" w:lineRule="auto" w:after="80"/>
            </w:pPr>
            <w:r>
              <w:rPr>
                <w:rFonts w:ascii="Microsoft YaHei" w:hAnsi="Microsoft YaHei" w:eastAsia="Microsoft YaHei"/>
                <w:b w:val="0"/>
                <w:sz w:val="19"/>
              </w:rPr>
              <w:t>祝好[s:ac:羡慕]</w:t>
            </w:r>
            <w:r>
              <w:br/>
            </w:r>
            <w:r>
              <w:rPr>
                <w:rFonts w:ascii="Microsoft YaHei" w:hAnsi="Microsoft YaHei" w:eastAsia="Microsoft YaHei"/>
                <w:b w:val="0"/>
                <w:sz w:val="19"/>
              </w:rPr>
              <w:t>./mon_202606/24/jmQ45-e25sK1fT3cSn2-sg.jpg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11:26  |  3417楼  |  UID 150058  |  C类</w:t>
            </w:r>
          </w:p>
        </w:tc>
      </w:tr>
      <w:tr>
        <w:tc>
          <w:tcPr>
            <w:tcW w:type="dxa" w:w="10080"/>
          </w:tcPr>
          <w:p>
            <w:pPr>
              <w:spacing w:line="276" w:lineRule="auto" w:after="80"/>
            </w:pPr>
            <w:r>
              <w:rPr>
                <w:rFonts w:ascii="Microsoft YaHei" w:hAnsi="Microsoft YaHei" w:eastAsia="Microsoft YaHei"/>
                <w:b w:val="0"/>
                <w:sz w:val="22"/>
              </w:rPr>
              <w:t>Reply ywlight2468 (2026-06-24 11:24):</w:t>
            </w:r>
          </w:p>
          <w:p>
            <w:pPr>
              <w:spacing w:line="276" w:lineRule="auto" w:after="80"/>
            </w:pPr>
            <w:r>
              <w:rPr>
                <w:rFonts w:ascii="Microsoft YaHei" w:hAnsi="Microsoft YaHei" w:eastAsia="Microsoft YaHei"/>
                <w:b w:val="0"/>
                <w:sz w:val="22"/>
              </w:rPr>
              <w:t>狼大，锂矿今天也这么厉害的，电池是不是优先👀矿啊</w:t>
            </w:r>
            <w:r>
              <w:br/>
            </w:r>
            <w:r>
              <w:rPr>
                <w:rFonts w:ascii="Microsoft YaHei" w:hAnsi="Microsoft YaHei" w:eastAsia="Microsoft YaHei"/>
                <w:b w:val="0"/>
                <w:sz w:val="22"/>
              </w:rPr>
              <w:t>我说了 新能源你们爱做什么就做什么</w:t>
            </w:r>
            <w:r>
              <w:br/>
            </w:r>
            <w:r>
              <w:rPr>
                <w:rFonts w:ascii="Microsoft YaHei" w:hAnsi="Microsoft YaHei" w:eastAsia="Microsoft YaHei"/>
                <w:b w:val="0"/>
                <w:sz w:val="22"/>
              </w:rPr>
              <w:t>我只做锂电和电网</w:t>
            </w:r>
            <w:r>
              <w:br/>
            </w:r>
            <w:r>
              <w:rPr>
                <w:rFonts w:ascii="Microsoft YaHei" w:hAnsi="Microsoft YaHei" w:eastAsia="Microsoft YaHei"/>
                <w:b w:val="0"/>
                <w:sz w:val="22"/>
              </w:rPr>
              <w:t>我有我自己的操作逻辑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11:29  |  2745楼  |  UID 67143809  |  C类</w:t>
            </w:r>
          </w:p>
        </w:tc>
      </w:tr>
      <w:tr>
        <w:tc>
          <w:tcPr>
            <w:tcW w:type="dxa" w:w="10080"/>
          </w:tcPr>
          <w:p>
            <w:pPr>
              <w:spacing w:line="276" w:lineRule="auto" w:after="80"/>
            </w:pPr>
            <w:r>
              <w:rPr>
                <w:rFonts w:ascii="Microsoft YaHei" w:hAnsi="Microsoft YaHei" w:eastAsia="Microsoft YaHei"/>
                <w:b w:val="0"/>
                <w:sz w:val="19"/>
              </w:rPr>
              <w:t>Reply Reply -阿狼- (2026-06-24 11:26)</w:t>
            </w:r>
            <w:r>
              <w:br/>
            </w:r>
            <w:r>
              <w:rPr>
                <w:rFonts w:ascii="Microsoft YaHei" w:hAnsi="Microsoft YaHei" w:eastAsia="Microsoft YaHei"/>
                <w:b w:val="0"/>
                <w:sz w:val="19"/>
              </w:rPr>
              <w:t>[s:pg:严肃]你哪有什么操作逻辑  都是马后炮    不服把逻辑亮出来兄弟们验验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11:32  |  1447楼  |  UID 331181  |  C类</w:t>
            </w:r>
          </w:p>
        </w:tc>
      </w:tr>
      <w:tr>
        <w:tc>
          <w:tcPr>
            <w:tcW w:type="dxa" w:w="10080"/>
          </w:tcPr>
          <w:p>
            <w:pPr>
              <w:spacing w:line="276" w:lineRule="auto" w:after="80"/>
            </w:pPr>
            <w:r>
              <w:rPr>
                <w:rFonts w:ascii="Microsoft YaHei" w:hAnsi="Microsoft YaHei" w:eastAsia="Microsoft YaHei"/>
                <w:b w:val="0"/>
                <w:sz w:val="19"/>
              </w:rPr>
              <w:t>Reply Karanokokoro (2026-06-24 11:30):</w:t>
            </w:r>
          </w:p>
          <w:p>
            <w:pPr>
              <w:spacing w:line="276" w:lineRule="auto" w:after="80"/>
            </w:pPr>
            <w:r>
              <w:rPr>
                <w:rFonts w:ascii="Microsoft YaHei" w:hAnsi="Microsoft YaHei" w:eastAsia="Microsoft YaHei"/>
                <w:b w:val="0"/>
                <w:sz w:val="19"/>
              </w:rPr>
              <w:t>立讯精密这头蛆终于开始动了，真磨人的小妖精啊[s:ac:哭笑]</w:t>
            </w:r>
          </w:p>
          <w:p>
            <w:pPr>
              <w:spacing w:line="276" w:lineRule="auto" w:after="80"/>
            </w:pPr>
            <w:r>
              <w:rPr>
                <w:rFonts w:ascii="Microsoft YaHei" w:hAnsi="Microsoft YaHei" w:eastAsia="Microsoft YaHei"/>
                <w:b w:val="0"/>
                <w:sz w:val="19"/>
              </w:rPr>
              <w:t>早上挖坑洗了不少人，至少能等一个中报验牌吧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11:32  |  1478楼  |  UID 42162697  |  C类</w:t>
            </w:r>
          </w:p>
        </w:tc>
      </w:tr>
      <w:tr>
        <w:tc>
          <w:tcPr>
            <w:tcW w:type="dxa" w:w="10080"/>
          </w:tcPr>
          <w:p>
            <w:pPr>
              <w:spacing w:line="276" w:lineRule="auto" w:after="80"/>
            </w:pPr>
            <w:r>
              <w:rPr>
                <w:rFonts w:ascii="Microsoft YaHei" w:hAnsi="Microsoft YaHei" w:eastAsia="Microsoft YaHei"/>
                <w:b w:val="0"/>
                <w:sz w:val="19"/>
              </w:rPr>
              <w:t>我要去拥抱源神了，韩国外资撤退的时候就是我来接盘的时候！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11:34  |  1104楼  |  UID 64648193  |  C类</w:t>
            </w:r>
          </w:p>
        </w:tc>
      </w:tr>
      <w:tr>
        <w:tc>
          <w:tcPr>
            <w:tcW w:type="dxa" w:w="10080"/>
          </w:tcPr>
          <w:p>
            <w:pPr>
              <w:spacing w:line="276" w:lineRule="auto" w:after="80"/>
            </w:pPr>
            <w:r>
              <w:rPr>
                <w:rFonts w:ascii="Microsoft YaHei" w:hAnsi="Microsoft YaHei" w:eastAsia="Microsoft YaHei"/>
                <w:b w:val="0"/>
                <w:sz w:val="19"/>
              </w:rPr>
              <w:t>Reply 黑染白桐 (2026-06-24 11:27):</w:t>
            </w:r>
          </w:p>
          <w:p>
            <w:pPr>
              <w:spacing w:line="276" w:lineRule="auto" w:after="80"/>
            </w:pPr>
            <w:r>
              <w:rPr>
                <w:rFonts w:ascii="Microsoft YaHei" w:hAnsi="Microsoft YaHei" w:eastAsia="Microsoft YaHei"/>
                <w:b w:val="0"/>
                <w:sz w:val="19"/>
              </w:rPr>
              <w:t>恭喜回本，另外铁盒哥你铁盒呢？对不起你id啊</w:t>
            </w:r>
          </w:p>
          <w:p>
            <w:pPr>
              <w:spacing w:line="276" w:lineRule="auto" w:after="80"/>
            </w:pPr>
            <w:r>
              <w:rPr>
                <w:rFonts w:ascii="Microsoft YaHei" w:hAnsi="Microsoft YaHei" w:eastAsia="Microsoft YaHei"/>
                <w:b w:val="0"/>
                <w:sz w:val="19"/>
              </w:rPr>
              <w:t>铁盒在我心中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11:41  |  2746楼  |  UID 67143809  |  C类</w:t>
            </w:r>
          </w:p>
        </w:tc>
      </w:tr>
      <w:tr>
        <w:tc>
          <w:tcPr>
            <w:tcW w:type="dxa" w:w="10080"/>
          </w:tcPr>
          <w:p>
            <w:pPr>
              <w:spacing w:line="276" w:lineRule="auto" w:after="80"/>
            </w:pPr>
            <w:r>
              <w:rPr>
                <w:rFonts w:ascii="Microsoft YaHei" w:hAnsi="Microsoft YaHei" w:eastAsia="Microsoft YaHei"/>
                <w:b w:val="0"/>
                <w:sz w:val="19"/>
              </w:rPr>
              <w:t>Reply Reply Ligero (2026-06-24 11:38)</w:t>
            </w:r>
            <w:r>
              <w:br/>
            </w:r>
            <w:r>
              <w:rPr>
                <w:rFonts w:ascii="Microsoft YaHei" w:hAnsi="Microsoft YaHei" w:eastAsia="Microsoft YaHei"/>
                <w:b w:val="0"/>
                <w:sz w:val="19"/>
              </w:rPr>
              <w:t>你们是真的盐鲸虾啊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11:43  |  1105楼  |  UID 64648193  |  B类</w:t>
            </w:r>
          </w:p>
        </w:tc>
      </w:tr>
      <w:tr>
        <w:tc>
          <w:tcPr>
            <w:tcW w:type="dxa" w:w="10080"/>
          </w:tcPr>
          <w:p>
            <w:pPr>
              <w:spacing w:line="276" w:lineRule="auto" w:after="80"/>
            </w:pPr>
            <w:r>
              <w:rPr>
                <w:rFonts w:ascii="Microsoft YaHei" w:hAnsi="Microsoft YaHei" w:eastAsia="Microsoft YaHei"/>
                <w:b w:val="0"/>
                <w:sz w:val="19"/>
              </w:rPr>
              <w:t>Reply gp476264122 (2026-06-24 11:33):</w:t>
            </w:r>
          </w:p>
          <w:p>
            <w:pPr>
              <w:spacing w:line="276" w:lineRule="auto" w:after="80"/>
            </w:pPr>
            <w:r>
              <w:rPr>
                <w:rFonts w:ascii="Microsoft YaHei" w:hAnsi="Microsoft YaHei" w:eastAsia="Microsoft YaHei"/>
                <w:b w:val="0"/>
                <w:sz w:val="19"/>
              </w:rPr>
              <w:t>窝布命百，大A平时看纳纳的脸色也就罢了，现在还得看棒子的脸色了？</w:t>
            </w:r>
          </w:p>
          <w:p>
            <w:pPr>
              <w:spacing w:line="276" w:lineRule="auto" w:after="80"/>
            </w:pPr>
            <w:r>
              <w:rPr>
                <w:rFonts w:ascii="Microsoft YaHei" w:hAnsi="Microsoft YaHei" w:eastAsia="Microsoft YaHei"/>
                <w:b w:val="0"/>
                <w:sz w:val="19"/>
              </w:rPr>
              <w:t>棒子现在已经成这一浪后半程的阵眼了，因为他有这轮牛市里最核心的ai里最景气的存里最强的三星和海力士，什么时候棒子崩了其他市场好不了的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分层:核心、龙头；记录原文、当时市场环境、验证条件、失效条件和后续复盘结论。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2026-06-24 11:44  |  572楼  |  UID 66908070  |  A类</w:t>
            </w:r>
          </w:p>
        </w:tc>
      </w:tr>
      <w:tr>
        <w:tc>
          <w:tcPr>
            <w:tcW w:type="dxa" w:w="10080"/>
          </w:tcPr>
          <w:p>
            <w:pPr>
              <w:spacing w:line="276" w:lineRule="auto" w:after="80"/>
            </w:pPr>
            <w:r>
              <w:rPr>
                <w:rFonts w:ascii="Microsoft YaHei" w:hAnsi="Microsoft YaHei" w:eastAsia="Microsoft YaHei"/>
                <w:b w:val="0"/>
                <w:sz w:val="19"/>
              </w:rPr>
              <w:t>午盘4096，低开缩量白上黄下，高点4113低点4075，活跃市值+1.35，完成踩5日线任务上涨，没什么问题</w:t>
            </w:r>
            <w:r>
              <w:br/>
            </w:r>
            <w:r>
              <w:rPr>
                <w:rFonts w:ascii="Microsoft YaHei" w:hAnsi="Microsoft YaHei" w:eastAsia="Microsoft YaHei"/>
                <w:b w:val="0"/>
                <w:sz w:val="19"/>
              </w:rPr>
              <w:t>昨天的回撤翻倍回来了，是好女孩[s:ac:心]10点30量化上班准时往下拐笑死，怕机械生命的建议跟海指导一样严肃2点30以后再操作(</w:t>
            </w:r>
            <w:r>
              <w:br/>
            </w:r>
            <w:r>
              <w:rPr>
                <w:rFonts w:ascii="Microsoft YaHei" w:hAnsi="Microsoft YaHei" w:eastAsia="Microsoft YaHei"/>
                <w:b w:val="0"/>
                <w:sz w:val="19"/>
              </w:rPr>
              <w:t>万通破周一低点低吸，涨停T出</w:t>
            </w:r>
            <w:r>
              <w:br/>
            </w:r>
            <w:r>
              <w:rPr>
                <w:rFonts w:ascii="Microsoft YaHei" w:hAnsi="Microsoft YaHei" w:eastAsia="Microsoft YaHei"/>
                <w:b w:val="0"/>
                <w:sz w:val="19"/>
              </w:rPr>
              <w:t>水下低吸通信、铁盒、中天，等下午高点T出</w:t>
            </w:r>
            <w:r>
              <w:br/>
            </w:r>
            <w:r>
              <w:rPr>
                <w:rFonts w:ascii="Microsoft YaHei" w:hAnsi="Microsoft YaHei" w:eastAsia="Microsoft YaHei"/>
                <w:b w:val="0"/>
                <w:sz w:val="19"/>
              </w:rPr>
              <w:t>红星快到止盈线了，明天如果还往下走就撤</w:t>
            </w:r>
            <w:r>
              <w:br/>
            </w:r>
            <w:r>
              <w:rPr>
                <w:rFonts w:ascii="Microsoft YaHei" w:hAnsi="Microsoft YaHei" w:eastAsia="Microsoft YaHei"/>
                <w:b w:val="0"/>
                <w:sz w:val="19"/>
              </w:rPr>
              <w:t>江铜48.5出压制，收不上去就止损</w:t>
            </w:r>
            <w:r>
              <w:br/>
            </w:r>
            <w:r>
              <w:rPr>
                <w:rFonts w:ascii="Microsoft YaHei" w:hAnsi="Microsoft YaHei" w:eastAsia="Microsoft YaHei"/>
                <w:b w:val="0"/>
                <w:sz w:val="19"/>
              </w:rPr>
              <w:t>圣阳2板在补量，中恒后知后觉开始拉涨，中午翻翻有什么别的机会没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低吸：在回落、支撑或分歧处买入，而不是上涨后情绪化追高。；止损：触发预设风险条件后退出，避免亏损扩大。；止盈：达到目标或跌破保护位后锁定利润。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2026-06-24 12:02  |  1750楼  |  UID 61395264  |  C类</w:t>
            </w:r>
          </w:p>
        </w:tc>
      </w:tr>
      <w:tr>
        <w:tc>
          <w:tcPr>
            <w:tcW w:type="dxa" w:w="10080"/>
          </w:tcPr>
          <w:p>
            <w:pPr>
              <w:spacing w:line="276" w:lineRule="auto" w:after="80"/>
            </w:pPr>
            <w:r>
              <w:rPr>
                <w:rFonts w:ascii="Microsoft YaHei" w:hAnsi="Microsoft YaHei" w:eastAsia="Microsoft YaHei"/>
                <w:b w:val="0"/>
                <w:sz w:val="19"/>
              </w:rPr>
              <w:t>./mon_202606/24/jmQ48-ejpmZnT3cSwi-t6.jpg.medium.jpg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12:03  |  1479楼  |  UID 42162697  |  C类</w:t>
            </w:r>
          </w:p>
        </w:tc>
      </w:tr>
      <w:tr>
        <w:tc>
          <w:tcPr>
            <w:tcW w:type="dxa" w:w="10080"/>
          </w:tcPr>
          <w:p>
            <w:pPr>
              <w:spacing w:line="276" w:lineRule="auto" w:after="80"/>
            </w:pPr>
            <w:r>
              <w:rPr>
                <w:rFonts w:ascii="Microsoft YaHei" w:hAnsi="Microsoft YaHei" w:eastAsia="Microsoft YaHei"/>
                <w:b w:val="0"/>
                <w:sz w:val="19"/>
              </w:rPr>
              <w:t>选电网设备etf？</w:t>
            </w:r>
            <w:r>
              <w:br/>
            </w:r>
            <w:r>
              <w:rPr>
                <w:rFonts w:ascii="Microsoft YaHei" w:hAnsi="Microsoft YaHei" w:eastAsia="Microsoft YaHei"/>
                <w:b w:val="0"/>
                <w:sz w:val="19"/>
              </w:rPr>
              <w:t>请记住它现在的名字是0.3倍做多亨通中天etf，关我源神平高许哥国电什么事[s:ac:抓狂][s:ac:抓狂][s:ac:抓狂]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12:05  |  1480楼  |  UID 42162697  |  B类</w:t>
            </w:r>
          </w:p>
        </w:tc>
      </w:tr>
      <w:tr>
        <w:tc>
          <w:tcPr>
            <w:tcW w:type="dxa" w:w="10080"/>
          </w:tcPr>
          <w:p>
            <w:pPr>
              <w:spacing w:line="276" w:lineRule="auto" w:after="80"/>
            </w:pPr>
            <w:r>
              <w:rPr>
                <w:rFonts w:ascii="Microsoft YaHei" w:hAnsi="Microsoft YaHei" w:eastAsia="Microsoft YaHei"/>
                <w:b w:val="0"/>
                <w:sz w:val="19"/>
              </w:rPr>
              <w:t>终于想起来zte这个宝宝巴士级别的做成本难度，上一次是谁了😭</w:t>
            </w:r>
            <w:r>
              <w:br/>
            </w:r>
            <w:r>
              <w:rPr>
                <w:rFonts w:ascii="Microsoft YaHei" w:hAnsi="Microsoft YaHei" w:eastAsia="Microsoft YaHei"/>
                <w:b w:val="0"/>
                <w:sz w:val="19"/>
              </w:rPr>
              <w:t>是你吗，70-80震了3个月的思源电气😭你原来以这种形式回到了我的持仓里吗😭</w:t>
            </w:r>
            <w:r>
              <w:br/>
            </w:r>
            <w:r>
              <w:rPr>
                <w:rFonts w:ascii="Microsoft YaHei" w:hAnsi="Microsoft YaHei" w:eastAsia="Microsoft YaHei"/>
                <w:b w:val="0"/>
                <w:sz w:val="19"/>
              </w:rPr>
              <w:t>你别急，等你企稳我一定从zte切回源神孝敬你一手[s:ac:哭1]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12:20  |  1106楼  |  UID 64648193  |  B类</w:t>
            </w:r>
          </w:p>
        </w:tc>
      </w:tr>
      <w:tr>
        <w:tc>
          <w:tcPr>
            <w:tcW w:type="dxa" w:w="10080"/>
          </w:tcPr>
          <w:p>
            <w:pPr>
              <w:spacing w:line="276" w:lineRule="auto" w:after="80"/>
            </w:pPr>
            <w:r>
              <w:rPr>
                <w:rFonts w:ascii="Microsoft YaHei" w:hAnsi="Microsoft YaHei" w:eastAsia="Microsoft YaHei"/>
                <w:b w:val="0"/>
                <w:sz w:val="19"/>
              </w:rPr>
              <w:t>Reply 一级天赐 (2026-06-24 12:15):</w:t>
            </w:r>
          </w:p>
          <w:p>
            <w:pPr>
              <w:spacing w:line="276" w:lineRule="auto" w:after="80"/>
            </w:pPr>
            <w:r>
              <w:rPr>
                <w:rFonts w:ascii="Microsoft YaHei" w:hAnsi="Microsoft YaHei" w:eastAsia="Microsoft YaHei"/>
                <w:b w:val="0"/>
                <w:sz w:val="19"/>
              </w:rPr>
              <w:t>学趋势建议去超短楼[s:ac:哭笑]</w:t>
            </w:r>
          </w:p>
          <w:p>
            <w:pPr>
              <w:spacing w:line="276" w:lineRule="auto" w:after="80"/>
            </w:pPr>
            <w:r>
              <w:rPr>
                <w:rFonts w:ascii="Microsoft YaHei" w:hAnsi="Microsoft YaHei" w:eastAsia="Microsoft YaHei"/>
                <w:b w:val="0"/>
                <w:sz w:val="19"/>
              </w:rPr>
              <w:t>学趋势去左光右存算电协同，f佬做趋势也很厉害，而且每天都有复盘可以学[s:ac:茶]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12:20  |  1481楼  |  UID 42162697  |  C类</w:t>
            </w:r>
          </w:p>
        </w:tc>
      </w:tr>
      <w:tr>
        <w:tc>
          <w:tcPr>
            <w:tcW w:type="dxa" w:w="10080"/>
          </w:tcPr>
          <w:p>
            <w:pPr>
              <w:spacing w:line="276" w:lineRule="auto" w:after="80"/>
            </w:pPr>
            <w:r>
              <w:rPr>
                <w:rFonts w:ascii="Microsoft YaHei" w:hAnsi="Microsoft YaHei" w:eastAsia="Microsoft YaHei"/>
                <w:b w:val="0"/>
                <w:sz w:val="19"/>
              </w:rPr>
              <w:t>还有人问为什么切走导的，按基本原理看眼张江高科啊[s:a2:doge]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12:30  |  1448楼  |  UID 331181  |  A类</w:t>
            </w:r>
          </w:p>
        </w:tc>
      </w:tr>
      <w:tr>
        <w:tc>
          <w:tcPr>
            <w:tcW w:type="dxa" w:w="10080"/>
          </w:tcPr>
          <w:p>
            <w:pPr>
              <w:spacing w:line="276" w:lineRule="auto" w:after="80"/>
            </w:pPr>
            <w:r>
              <w:rPr>
                <w:rFonts w:ascii="Microsoft YaHei" w:hAnsi="Microsoft YaHei" w:eastAsia="Microsoft YaHei"/>
                <w:b w:val="0"/>
                <w:sz w:val="19"/>
              </w:rPr>
              <w:t>Reply 樱满冥梦。 (2026-06-24 12:25):</w:t>
            </w:r>
          </w:p>
          <w:p>
            <w:pPr>
              <w:spacing w:line="276" w:lineRule="auto" w:after="80"/>
            </w:pPr>
            <w:r>
              <w:rPr>
                <w:rFonts w:ascii="Microsoft YaHei" w:hAnsi="Microsoft YaHei" w:eastAsia="Microsoft YaHei"/>
                <w:b w:val="0"/>
                <w:sz w:val="19"/>
              </w:rPr>
              <w:t>[s:ac:哭笑]看到大伙再聊提个醒，个人建议找票的时候可以关注一下公司的碳酸锂自给率，个人看好天华有一个点也是因为看见他有自营锂矿，虽然不见得一定不会受到碳酸锂鬼故事影响，但至少我心里对这类票的信任感会更强一些</w:t>
            </w:r>
          </w:p>
          <w:p>
            <w:pPr>
              <w:spacing w:line="276" w:lineRule="auto" w:after="80"/>
            </w:pPr>
            <w:r>
              <w:rPr>
                <w:rFonts w:ascii="Microsoft YaHei" w:hAnsi="Microsoft YaHei" w:eastAsia="Microsoft YaHei"/>
                <w:b w:val="0"/>
                <w:sz w:val="19"/>
              </w:rPr>
              <w:t>我也看了下天华，发现K线也走得还行，ABC回调到60日线支撑，今天又是60日线反弹，上穿20日线和5日线</w:t>
            </w:r>
          </w:p>
          <w:p>
            <w:pPr>
              <w:spacing w:line="276" w:lineRule="auto" w:after="80"/>
            </w:pPr>
            <w:r>
              <w:rPr>
                <w:rFonts w:ascii="Microsoft YaHei" w:hAnsi="Microsoft YaHei" w:eastAsia="Microsoft YaHei"/>
                <w:b w:val="0"/>
                <w:sz w:val="19"/>
              </w:rPr>
              <w:t>就是今天9+了，也不好追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12:31  |  3418楼  |  UID 150058  |  C类</w:t>
            </w:r>
          </w:p>
        </w:tc>
      </w:tr>
      <w:tr>
        <w:tc>
          <w:tcPr>
            <w:tcW w:type="dxa" w:w="10080"/>
          </w:tcPr>
          <w:p>
            <w:pPr>
              <w:spacing w:line="276" w:lineRule="auto" w:after="80"/>
            </w:pPr>
            <w:r>
              <w:rPr>
                <w:rFonts w:ascii="Microsoft YaHei" w:hAnsi="Microsoft YaHei" w:eastAsia="Microsoft YaHei"/>
                <w:b w:val="0"/>
                <w:sz w:val="22"/>
              </w:rPr>
              <w:t>Reply 爱灯痴 (2026-06-24 12:22):</w:t>
            </w:r>
          </w:p>
          <w:p>
            <w:pPr>
              <w:spacing w:line="276" w:lineRule="auto" w:after="80"/>
            </w:pPr>
            <w:r>
              <w:rPr>
                <w:rFonts w:ascii="Microsoft YaHei" w:hAnsi="Microsoft YaHei" w:eastAsia="Microsoft YaHei"/>
                <w:b w:val="0"/>
                <w:sz w:val="22"/>
              </w:rPr>
              <w:t>还有茂莱光学</w:t>
            </w:r>
            <w:r>
              <w:br/>
            </w:r>
            <w:r>
              <w:rPr>
                <w:rFonts w:ascii="Microsoft YaHei" w:hAnsi="Microsoft YaHei" w:eastAsia="Microsoft YaHei"/>
                <w:b w:val="0"/>
                <w:sz w:val="22"/>
              </w:rPr>
              <w:t>总算还有一两个正常人</w:t>
            </w:r>
            <w:r>
              <w:br/>
            </w:r>
            <w:r>
              <w:rPr>
                <w:rFonts w:ascii="Microsoft YaHei" w:hAnsi="Microsoft YaHei" w:eastAsia="Microsoft YaHei"/>
                <w:b w:val="0"/>
                <w:sz w:val="22"/>
              </w:rPr>
              <w:t>菜归菜 能记事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12:33  |  1482楼  |  UID 42162697  |  A类</w:t>
            </w:r>
          </w:p>
        </w:tc>
      </w:tr>
      <w:tr>
        <w:tc>
          <w:tcPr>
            <w:tcW w:type="dxa" w:w="10080"/>
          </w:tcPr>
          <w:p>
            <w:pPr>
              <w:spacing w:line="276" w:lineRule="auto" w:after="80"/>
            </w:pPr>
            <w:r>
              <w:rPr>
                <w:rFonts w:ascii="Microsoft YaHei" w:hAnsi="Microsoft YaHei" w:eastAsia="Microsoft YaHei"/>
                <w:b w:val="0"/>
                <w:sz w:val="19"/>
              </w:rPr>
              <w:t>Reply Reply 欲与妤语鱼 (2026-06-24 12:27)</w:t>
            </w:r>
          </w:p>
          <w:p>
            <w:pPr>
              <w:spacing w:line="276" w:lineRule="auto" w:after="80"/>
            </w:pPr>
            <w:r>
              <w:rPr>
                <w:rFonts w:ascii="Microsoft YaHei" w:hAnsi="Microsoft YaHei" w:eastAsia="Microsoft YaHei"/>
                <w:b w:val="0"/>
                <w:sz w:val="19"/>
              </w:rPr>
              <w:t>被你看到我自选的小发明了[s:ac:喷]当时五月吹风要上这个新指数，我就偷偷等上的那天加自选来着</w:t>
            </w:r>
            <w:r>
              <w:br/>
            </w:r>
            <w:r>
              <w:rPr>
                <w:rFonts w:ascii="Microsoft YaHei" w:hAnsi="Microsoft YaHei" w:eastAsia="Microsoft YaHei"/>
                <w:b w:val="0"/>
                <w:sz w:val="19"/>
              </w:rPr>
              <w:t>但我要提醒一下：这批新etf量能很差，你想跑路或者做短线的时候很可能卖不出去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12:37  |  1483楼  |  UID 42162697  |  B类</w:t>
            </w:r>
          </w:p>
        </w:tc>
      </w:tr>
      <w:tr>
        <w:tc>
          <w:tcPr>
            <w:tcW w:type="dxa" w:w="10080"/>
          </w:tcPr>
          <w:p>
            <w:pPr>
              <w:spacing w:line="276" w:lineRule="auto" w:after="80"/>
            </w:pPr>
            <w:r>
              <w:rPr>
                <w:rFonts w:ascii="Microsoft YaHei" w:hAnsi="Microsoft YaHei" w:eastAsia="Microsoft YaHei"/>
                <w:b w:val="0"/>
                <w:sz w:val="19"/>
              </w:rPr>
              <w:t>Reply Reply 欲与妤语鱼 (2026-06-24 12:36)</w:t>
            </w:r>
          </w:p>
          <w:p>
            <w:pPr>
              <w:spacing w:line="276" w:lineRule="auto" w:after="80"/>
            </w:pPr>
            <w:r>
              <w:rPr>
                <w:rFonts w:ascii="Microsoft YaHei" w:hAnsi="Microsoft YaHei" w:eastAsia="Microsoft YaHei"/>
                <w:b w:val="0"/>
                <w:sz w:val="19"/>
              </w:rPr>
              <w:t>我自选但是一直没买的原因是盘子太小，很容易想跑路卖不出去(这哥几个都是几分钟才成交一次，有点难受)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12:45  |  1484楼  |  UID 42162697  |  A类</w:t>
            </w:r>
          </w:p>
        </w:tc>
      </w:tr>
      <w:tr>
        <w:tc>
          <w:tcPr>
            <w:tcW w:type="dxa" w:w="10080"/>
          </w:tcPr>
          <w:p>
            <w:pPr>
              <w:spacing w:line="276" w:lineRule="auto" w:after="80"/>
            </w:pPr>
            <w:r>
              <w:rPr>
                <w:rFonts w:ascii="Microsoft YaHei" w:hAnsi="Microsoft YaHei" w:eastAsia="Microsoft YaHei"/>
                <w:b w:val="0"/>
                <w:sz w:val="19"/>
              </w:rPr>
              <w:t>Reply Reply Euler666 (2026-06-24 12:42)</w:t>
            </w:r>
          </w:p>
          <w:p>
            <w:pPr>
              <w:spacing w:line="276" w:lineRule="auto" w:after="80"/>
            </w:pPr>
            <w:r>
              <w:rPr>
                <w:rFonts w:ascii="Microsoft YaHei" w:hAnsi="Microsoft YaHei" w:eastAsia="Microsoft YaHei"/>
                <w:b w:val="0"/>
                <w:sz w:val="19"/>
              </w:rPr>
              <w:t>我自选的其实是这个易方达的，上新的那几个本来是冲着宁王绿光两条区占比小加的自选，跟踪的其实是同一个指数[s:ac:惊][del]这也被你发现了[/del]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12:54  |  3419楼  |  UID 150058  |  B类</w:t>
            </w:r>
          </w:p>
        </w:tc>
      </w:tr>
      <w:tr>
        <w:tc>
          <w:tcPr>
            <w:tcW w:type="dxa" w:w="10080"/>
          </w:tcPr>
          <w:p>
            <w:pPr>
              <w:spacing w:line="276" w:lineRule="auto" w:after="80"/>
            </w:pPr>
            <w:r>
              <w:rPr>
                <w:rFonts w:ascii="Microsoft YaHei" w:hAnsi="Microsoft YaHei" w:eastAsia="Microsoft YaHei"/>
                <w:b w:val="0"/>
                <w:sz w:val="22"/>
              </w:rPr>
              <w:t>Reply 峰城大附属学生保护协会 (2026-06-24 12:51):</w:t>
            </w:r>
          </w:p>
          <w:p>
            <w:pPr>
              <w:spacing w:line="276" w:lineRule="auto" w:after="80"/>
            </w:pPr>
            <w:r>
              <w:rPr>
                <w:rFonts w:ascii="Microsoft YaHei" w:hAnsi="Microsoft YaHei" w:eastAsia="Microsoft YaHei"/>
                <w:b w:val="0"/>
                <w:sz w:val="22"/>
              </w:rPr>
              <w:t>6.15-6.17那两天我就是这么想的然后出了一半铁盒，没想到还能涨[s:ac:晕]</w:t>
            </w:r>
            <w:r>
              <w:br/>
            </w:r>
            <w:r>
              <w:rPr>
                <w:rFonts w:ascii="Microsoft YaHei" w:hAnsi="Microsoft YaHei" w:eastAsia="Microsoft YaHei"/>
                <w:b w:val="0"/>
                <w:sz w:val="22"/>
              </w:rPr>
              <w:t>今天茂莱没破前高，算是正确信号了吧[s:ac:呆]</w:t>
            </w:r>
            <w:r>
              <w:br/>
            </w:r>
            <w:r>
              <w:rPr>
                <w:rFonts w:ascii="Microsoft YaHei" w:hAnsi="Microsoft YaHei" w:eastAsia="Microsoft YaHei"/>
                <w:b w:val="0"/>
                <w:sz w:val="22"/>
              </w:rPr>
              <w:t>你那明明是被菜鸡图吓出去的 扯什么自己想的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2026-06-24 13:03  |  1751楼  |  UID 61395264  |  C类</w:t>
            </w:r>
          </w:p>
        </w:tc>
      </w:tr>
      <w:tr>
        <w:tc>
          <w:tcPr>
            <w:tcW w:type="dxa" w:w="10080"/>
          </w:tcPr>
          <w:p>
            <w:pPr>
              <w:spacing w:line="276" w:lineRule="auto" w:after="80"/>
            </w:pPr>
            <w:r>
              <w:rPr>
                <w:rFonts w:ascii="Microsoft YaHei" w:hAnsi="Microsoft YaHei" w:eastAsia="Microsoft YaHei"/>
                <w:b w:val="0"/>
                <w:sz w:val="19"/>
              </w:rPr>
              <w:t>先下班一个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13:04  |  2747楼  |  UID 67143809  |  C类</w:t>
            </w:r>
          </w:p>
        </w:tc>
      </w:tr>
      <w:tr>
        <w:tc>
          <w:tcPr>
            <w:tcW w:type="dxa" w:w="10080"/>
          </w:tcPr>
          <w:p>
            <w:pPr>
              <w:spacing w:line="276" w:lineRule="auto" w:after="80"/>
            </w:pPr>
            <w:r>
              <w:rPr>
                <w:rFonts w:ascii="Microsoft YaHei" w:hAnsi="Microsoft YaHei" w:eastAsia="Microsoft YaHei"/>
                <w:b w:val="0"/>
                <w:sz w:val="19"/>
              </w:rPr>
              <w:t>指数重回4100哪来这么大抛压 量化？[s:pg:衰]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13:05  |  3420楼  |  UID 150058  |  C类</w:t>
            </w:r>
          </w:p>
        </w:tc>
      </w:tr>
      <w:tr>
        <w:tc>
          <w:tcPr>
            <w:tcW w:type="dxa" w:w="10080"/>
          </w:tcPr>
          <w:p>
            <w:pPr>
              <w:spacing w:line="276" w:lineRule="auto" w:after="80"/>
            </w:pPr>
            <w:r>
              <w:rPr>
                <w:rFonts w:ascii="Microsoft YaHei" w:hAnsi="Microsoft YaHei" w:eastAsia="Microsoft YaHei"/>
                <w:b w:val="0"/>
                <w:sz w:val="22"/>
              </w:rPr>
              <w:t>哈哈哈哈哈！！！！你们懂个DER的新能源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13:13  |  1449楼  |  UID 331181  |  B类</w:t>
            </w:r>
          </w:p>
        </w:tc>
      </w:tr>
      <w:tr>
        <w:tc>
          <w:tcPr>
            <w:tcW w:type="dxa" w:w="10080"/>
          </w:tcPr>
          <w:p>
            <w:pPr>
              <w:spacing w:line="276" w:lineRule="auto" w:after="80"/>
            </w:pPr>
            <w:r>
              <w:rPr>
                <w:rFonts w:ascii="Microsoft YaHei" w:hAnsi="Microsoft YaHei" w:eastAsia="Microsoft YaHei"/>
                <w:b w:val="0"/>
                <w:sz w:val="19"/>
              </w:rPr>
              <w:t>Reply akumtt (2026-06-24 13:10):</w:t>
            </w:r>
          </w:p>
          <w:p>
            <w:pPr>
              <w:spacing w:line="276" w:lineRule="auto" w:after="80"/>
            </w:pPr>
            <w:r>
              <w:rPr>
                <w:rFonts w:ascii="Microsoft YaHei" w:hAnsi="Microsoft YaHei" w:eastAsia="Microsoft YaHei"/>
                <w:b w:val="0"/>
                <w:sz w:val="19"/>
              </w:rPr>
              <w:t>上次是谁说精测蛆的，出来道歉！</w:t>
            </w:r>
          </w:p>
          <w:p>
            <w:pPr>
              <w:spacing w:line="276" w:lineRule="auto" w:after="80"/>
            </w:pPr>
            <w:r>
              <w:rPr>
                <w:rFonts w:ascii="Microsoft YaHei" w:hAnsi="Microsoft YaHei" w:eastAsia="Microsoft YaHei"/>
                <w:b w:val="0"/>
                <w:sz w:val="19"/>
              </w:rPr>
              <w:t>得看跟谁比，[s:ac:哭笑]</w:t>
            </w:r>
          </w:p>
          <w:p>
            <w:pPr>
              <w:spacing w:line="276" w:lineRule="auto" w:after="80"/>
            </w:pPr>
            <w:r>
              <w:rPr>
                <w:rFonts w:ascii="Microsoft YaHei" w:hAnsi="Microsoft YaHei" w:eastAsia="Microsoft YaHei"/>
                <w:b w:val="0"/>
                <w:sz w:val="19"/>
              </w:rPr>
              <w:t>精测今天才突破新高，盛美、飞测、长川新高不断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13:17  |  1450楼  |  UID 331181  |  A类</w:t>
            </w:r>
          </w:p>
        </w:tc>
      </w:tr>
      <w:tr>
        <w:tc>
          <w:tcPr>
            <w:tcW w:type="dxa" w:w="10080"/>
          </w:tcPr>
          <w:p>
            <w:pPr>
              <w:spacing w:line="276" w:lineRule="auto" w:after="80"/>
            </w:pPr>
            <w:r>
              <w:rPr>
                <w:rFonts w:ascii="Microsoft YaHei" w:hAnsi="Microsoft YaHei" w:eastAsia="Microsoft YaHei"/>
                <w:b w:val="0"/>
                <w:sz w:val="19"/>
              </w:rPr>
              <w:t>电池弹窗了</w:t>
            </w:r>
          </w:p>
          <w:p>
            <w:pPr>
              <w:spacing w:line="276" w:lineRule="auto" w:after="80"/>
            </w:pPr>
            <w:r>
              <w:rPr>
                <w:rFonts w:ascii="Microsoft YaHei" w:hAnsi="Microsoft YaHei" w:eastAsia="Microsoft YaHei"/>
                <w:b w:val="0"/>
                <w:sz w:val="19"/>
              </w:rPr>
              <w:t>电池产业链午后拉升，天华新能涨超10%</w:t>
            </w:r>
            <w:r>
              <w:br/>
            </w:r>
            <w:r>
              <w:rPr>
                <w:rFonts w:ascii="Microsoft YaHei" w:hAnsi="Microsoft YaHei" w:eastAsia="Microsoft YaHei"/>
                <w:b w:val="0"/>
                <w:sz w:val="19"/>
              </w:rPr>
              <w:t>同花顺7x24快讯</w:t>
            </w:r>
            <w:r>
              <w:br/>
            </w:r>
            <w:r>
              <w:rPr>
                <w:rFonts w:ascii="Microsoft YaHei" w:hAnsi="Microsoft YaHei" w:eastAsia="Microsoft YaHei"/>
                <w:b w:val="0"/>
                <w:sz w:val="19"/>
              </w:rPr>
              <w:t>电池产业链午后拉升，天华新能涨超10%，圣阳股份此前封板，龙蟠科技、嘉元科技、海科新源跟涨。消息面上，机构分析称，6月锂电池环节6家企业合计排产约175.7GWh，同比大增68%，环比提升6%，行业高景气持续验证。7月初步预示环比进一步增长5%至10%，铜箔、隔膜等环节二轮涨价近期启动，电池环节顺利顺价，需求与业绩持续兑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xbox这条主要围绕核心科技/国产算力、PCB上游/载板材料、有色金属；涉及标的：龙蟠→龙蟠科技(603906)/材料/电池材料。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龙蟠 → 龙蟠科技（603906，材料/电池材料，内置映射）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层级判断：核心科技/国产算力、PCB上游/载板材料、有色金属。 / 狼大分层：不足以判断；只有趋势行情里核心/风向标/龙头分层才有较高解释力。 / 阶段定位：预期修正、退潮；需用放量/缩量、筹码交换和核心标的验证。 / 个股/简称：龙蟠→龙蟠科技(603906)/材料/电池材料。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若核心科技/国产算力、PCB上游/载板材料、有色金属在午后后仍有量能、核心标的和板块联动，且分层定位(不足以判断)与阶段(预期修正、退潮)被盘面确认，则该方向更可能延续；否则只当作当时盘面观察。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把核心科技/国产算力、PCB上游/载板材料、龙蟠科技(603906)记录为观察样本，复盘T+5/T+20表现；若方向兑现则归因于量能/主线/技术结构/核心分层，若失败则标注假突破、情绪脉冲、核心走弱或市场环境错配。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 / PCB上游/载板材料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13:19  |  2748楼  |  UID 67143809  |  A类</w:t>
            </w:r>
          </w:p>
        </w:tc>
      </w:tr>
      <w:tr>
        <w:tc>
          <w:tcPr>
            <w:tcW w:type="dxa" w:w="10080"/>
          </w:tcPr>
          <w:p>
            <w:pPr>
              <w:spacing w:line="276" w:lineRule="auto" w:after="80"/>
            </w:pPr>
            <w:r>
              <w:rPr>
                <w:rFonts w:ascii="Microsoft YaHei" w:hAnsi="Microsoft YaHei" w:eastAsia="Microsoft YaHei"/>
                <w:b w:val="0"/>
                <w:sz w:val="19"/>
              </w:rPr>
              <w:t>[s:ac:哭笑] 实在是没有仓位了 又没有半导体 好难受啊</w:t>
            </w:r>
          </w:p>
          <w:p>
            <w:pPr>
              <w:spacing w:line="276" w:lineRule="auto" w:after="80"/>
            </w:pPr>
            <w:r>
              <w:rPr>
                <w:rFonts w:ascii="Microsoft YaHei" w:hAnsi="Microsoft YaHei" w:eastAsia="Microsoft YaHei"/>
                <w:b w:val="0"/>
                <w:sz w:val="19"/>
              </w:rPr>
              <w:t>./mon_202606/24/jmQ53-hzomZgT3cSq0-sg.jpeg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13:20  |  3421楼  |  UID 150058  |  B类</w:t>
            </w:r>
          </w:p>
        </w:tc>
      </w:tr>
      <w:tr>
        <w:tc>
          <w:tcPr>
            <w:tcW w:type="dxa" w:w="10080"/>
          </w:tcPr>
          <w:p>
            <w:pPr>
              <w:spacing w:line="276" w:lineRule="auto" w:after="80"/>
            </w:pPr>
            <w:r>
              <w:rPr>
                <w:rFonts w:ascii="Microsoft YaHei" w:hAnsi="Microsoft YaHei" w:eastAsia="Microsoft YaHei"/>
                <w:b w:val="0"/>
                <w:sz w:val="22"/>
              </w:rPr>
              <w:t>我都不懂 你们一天天 怕 怕 怕 怕</w:t>
            </w:r>
            <w:r>
              <w:br/>
            </w:r>
            <w:r>
              <w:rPr>
                <w:rFonts w:ascii="Microsoft YaHei" w:hAnsi="Microsoft YaHei" w:eastAsia="Microsoft YaHei"/>
                <w:b w:val="0"/>
                <w:sz w:val="22"/>
              </w:rPr>
              <w:t>怕个什么嘚</w:t>
            </w:r>
            <w:r>
              <w:br/>
            </w:r>
            <w:r>
              <w:rPr>
                <w:rFonts w:ascii="Microsoft YaHei" w:hAnsi="Microsoft YaHei" w:eastAsia="Microsoft YaHei"/>
                <w:b w:val="0"/>
                <w:sz w:val="22"/>
              </w:rPr>
              <w:t>今天你随便反包昨天亏损</w:t>
            </w:r>
            <w:r>
              <w:br/>
            </w:r>
            <w:r>
              <w:rPr>
                <w:rFonts w:ascii="Microsoft YaHei" w:hAnsi="Microsoft YaHei" w:eastAsia="Microsoft YaHei"/>
                <w:b w:val="0"/>
                <w:sz w:val="22"/>
              </w:rPr>
              <w:t>我连半导体怎么操作 具体时间都给你们了</w:t>
            </w:r>
            <w:r>
              <w:br/>
            </w:r>
            <w:r>
              <w:rPr>
                <w:rFonts w:ascii="Microsoft YaHei" w:hAnsi="Microsoft YaHei" w:eastAsia="Microsoft YaHei"/>
                <w:b w:val="0"/>
                <w:sz w:val="22"/>
              </w:rPr>
              <w:t>这TM是公域 还是提前量 不是马后炮</w:t>
            </w:r>
            <w:r>
              <w:br/>
            </w:r>
            <w:r>
              <w:rPr>
                <w:rFonts w:ascii="Microsoft YaHei" w:hAnsi="Microsoft YaHei" w:eastAsia="Microsoft YaHei"/>
                <w:b w:val="0"/>
                <w:sz w:val="22"/>
              </w:rPr>
              <w:t>你们知不知道这个的价值？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13:21  |  2749楼  |  UID 67143809  |  C类</w:t>
            </w:r>
          </w:p>
        </w:tc>
      </w:tr>
      <w:tr>
        <w:tc>
          <w:tcPr>
            <w:tcW w:type="dxa" w:w="10080"/>
          </w:tcPr>
          <w:p>
            <w:pPr>
              <w:spacing w:line="276" w:lineRule="auto" w:after="80"/>
            </w:pPr>
            <w:r>
              <w:rPr>
                <w:rFonts w:ascii="Microsoft YaHei" w:hAnsi="Microsoft YaHei" w:eastAsia="Microsoft YaHei"/>
                <w:b w:val="0"/>
                <w:sz w:val="19"/>
              </w:rPr>
              <w:t>Reply Reply -阿狼- (2026-06-24 13:20)</w:t>
            </w:r>
            <w:r>
              <w:br/>
            </w:r>
            <w:r>
              <w:rPr>
                <w:rFonts w:ascii="Microsoft YaHei" w:hAnsi="Microsoft YaHei" w:eastAsia="Microsoft YaHei"/>
                <w:b w:val="0"/>
                <w:sz w:val="19"/>
              </w:rPr>
              <w:t>[s:pg:严肃]再说我可追高电池了奥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13:27  |  2750楼  |  UID 67143809  |  C类</w:t>
            </w:r>
          </w:p>
        </w:tc>
      </w:tr>
      <w:tr>
        <w:tc>
          <w:tcPr>
            <w:tcW w:type="dxa" w:w="10080"/>
          </w:tcPr>
          <w:p>
            <w:pPr>
              <w:spacing w:line="276" w:lineRule="auto" w:after="80"/>
            </w:pPr>
            <w:r>
              <w:rPr>
                <w:rFonts w:ascii="Microsoft YaHei" w:hAnsi="Microsoft YaHei" w:eastAsia="Microsoft YaHei"/>
                <w:b w:val="0"/>
                <w:sz w:val="19"/>
              </w:rPr>
              <w:t>我有预感 明天又有人要来问铁盒能不能拿了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13:30  |  1451楼  |  UID 331181  |  C类</w:t>
            </w:r>
          </w:p>
        </w:tc>
      </w:tr>
      <w:tr>
        <w:tc>
          <w:tcPr>
            <w:tcW w:type="dxa" w:w="10080"/>
          </w:tcPr>
          <w:p>
            <w:pPr>
              <w:spacing w:line="276" w:lineRule="auto" w:after="80"/>
            </w:pPr>
            <w:r>
              <w:rPr>
                <w:rFonts w:ascii="Microsoft YaHei" w:hAnsi="Microsoft YaHei" w:eastAsia="Microsoft YaHei"/>
                <w:b w:val="0"/>
                <w:sz w:val="19"/>
              </w:rPr>
              <w:t>Reply 苍地哥 (2026-06-24 13:29):</w:t>
            </w:r>
          </w:p>
          <w:p>
            <w:pPr>
              <w:spacing w:line="276" w:lineRule="auto" w:after="80"/>
            </w:pPr>
            <w:r>
              <w:rPr>
                <w:rFonts w:ascii="Microsoft YaHei" w:hAnsi="Microsoft YaHei" w:eastAsia="Microsoft YaHei"/>
                <w:b w:val="0"/>
                <w:sz w:val="19"/>
              </w:rPr>
              <w:t>难道设备那些票都是被铁盒买上去的？走势一模一样</w:t>
            </w:r>
          </w:p>
          <w:p>
            <w:pPr>
              <w:spacing w:line="276" w:lineRule="auto" w:after="80"/>
            </w:pPr>
            <w:r>
              <w:rPr>
                <w:rFonts w:ascii="Microsoft YaHei" w:hAnsi="Microsoft YaHei" w:eastAsia="Microsoft YaHei"/>
                <w:b w:val="0"/>
                <w:sz w:val="19"/>
              </w:rPr>
              <w:t>？？？？？？[s:ac:咦]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13:31  |  3422楼  |  UID 150058  |  A类</w:t>
            </w:r>
          </w:p>
        </w:tc>
      </w:tr>
      <w:tr>
        <w:tc>
          <w:tcPr>
            <w:tcW w:type="dxa" w:w="10080"/>
          </w:tcPr>
          <w:p>
            <w:pPr>
              <w:spacing w:line="276" w:lineRule="auto" w:after="80"/>
            </w:pPr>
            <w:r>
              <w:rPr>
                <w:rFonts w:ascii="Microsoft YaHei" w:hAnsi="Microsoft YaHei" w:eastAsia="Microsoft YaHei"/>
                <w:b w:val="0"/>
                <w:sz w:val="22"/>
              </w:rPr>
              <w:t>Reply 苍地哥 (2026-06-24 13:29):</w:t>
            </w:r>
          </w:p>
          <w:p>
            <w:pPr>
              <w:spacing w:line="276" w:lineRule="auto" w:after="80"/>
            </w:pPr>
            <w:r>
              <w:rPr>
                <w:rFonts w:ascii="Microsoft YaHei" w:hAnsi="Microsoft YaHei" w:eastAsia="Microsoft YaHei"/>
                <w:b w:val="0"/>
                <w:sz w:val="22"/>
              </w:rPr>
              <w:t>难道设备那些票都是被铁盒买上去的？走势一模一样</w:t>
            </w:r>
            <w:r>
              <w:br/>
            </w:r>
            <w:r>
              <w:rPr>
                <w:rFonts w:ascii="Microsoft YaHei" w:hAnsi="Microsoft YaHei" w:eastAsia="Microsoft YaHei"/>
                <w:b w:val="0"/>
                <w:sz w:val="22"/>
              </w:rPr>
              <w:t>因为他们认栽了 自己买的科技不涨 不如买ETF</w:t>
            </w:r>
            <w:r>
              <w:br/>
            </w:r>
            <w:r>
              <w:rPr>
                <w:rFonts w:ascii="Microsoft YaHei" w:hAnsi="Microsoft YaHei" w:eastAsia="Microsoft YaHei"/>
                <w:b w:val="0"/>
                <w:sz w:val="22"/>
              </w:rPr>
              <w:t>这些资金认错态度良好 是些非常好的肥料。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13:36  |  2751楼  |  UID 67143809  |  C类</w:t>
            </w:r>
          </w:p>
        </w:tc>
      </w:tr>
      <w:tr>
        <w:tc>
          <w:tcPr>
            <w:tcW w:type="dxa" w:w="10080"/>
          </w:tcPr>
          <w:p>
            <w:pPr>
              <w:spacing w:line="276" w:lineRule="auto" w:after="80"/>
            </w:pPr>
            <w:r>
              <w:rPr>
                <w:rFonts w:ascii="Microsoft YaHei" w:hAnsi="Microsoft YaHei" w:eastAsia="Microsoft YaHei"/>
                <w:b w:val="0"/>
                <w:sz w:val="19"/>
              </w:rPr>
              <w:t>[s:pg:严肃]智谱是真癫啊 要不是前天减了是真拿不住我超威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2026-06-24 13:42  |  1752楼  |  UID 61395264  |  C类</w:t>
            </w:r>
          </w:p>
        </w:tc>
      </w:tr>
      <w:tr>
        <w:tc>
          <w:tcPr>
            <w:tcW w:type="dxa" w:w="10080"/>
          </w:tcPr>
          <w:p>
            <w:pPr>
              <w:spacing w:line="276" w:lineRule="auto" w:after="80"/>
            </w:pPr>
            <w:r>
              <w:rPr>
                <w:rFonts w:ascii="Microsoft YaHei" w:hAnsi="Microsoft YaHei" w:eastAsia="Microsoft YaHei"/>
                <w:b w:val="0"/>
                <w:sz w:val="19"/>
              </w:rPr>
              <w:t>再问一句，昨晚谁说要斩杀我？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13:43  |  2752楼  |  UID 67143809  |  C类</w:t>
            </w:r>
          </w:p>
        </w:tc>
      </w:tr>
      <w:tr>
        <w:tc>
          <w:tcPr>
            <w:tcW w:type="dxa" w:w="10080"/>
          </w:tcPr>
          <w:p>
            <w:pPr>
              <w:spacing w:line="276" w:lineRule="auto" w:after="80"/>
            </w:pPr>
            <w:r>
              <w:rPr>
                <w:rFonts w:ascii="Microsoft YaHei" w:hAnsi="Microsoft YaHei" w:eastAsia="Microsoft YaHei"/>
                <w:b w:val="0"/>
                <w:sz w:val="19"/>
              </w:rPr>
              <w:t>技术派：把腿掰开 我要进来了[s:pg:严肃]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13:43  |  2753楼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(2026-06-24 13:42)</w:t>
            </w:r>
            <w:r>
              <w:br/>
            </w:r>
            <w:r>
              <w:rPr>
                <w:rFonts w:ascii="Microsoft YaHei" w:hAnsi="Microsoft YaHei" w:eastAsia="Microsoft YaHei"/>
                <w:b w:val="0"/>
                <w:sz w:val="19"/>
              </w:rPr>
              <w:t>[s:pg:严肃]哥 别搞了  帅小伙再把姨给买回来不炸了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13:58  |  3423楼  |  UID 150058  |  A类</w:t>
            </w:r>
          </w:p>
        </w:tc>
      </w:tr>
      <w:tr>
        <w:tc>
          <w:tcPr>
            <w:tcW w:type="dxa" w:w="10080"/>
          </w:tcPr>
          <w:p>
            <w:pPr>
              <w:spacing w:line="276" w:lineRule="auto" w:after="80"/>
            </w:pPr>
            <w:r>
              <w:rPr>
                <w:rFonts w:ascii="Microsoft YaHei" w:hAnsi="Microsoft YaHei" w:eastAsia="Microsoft YaHei"/>
                <w:b w:val="0"/>
                <w:sz w:val="22"/>
              </w:rPr>
              <w:t>呵呵 你们懂为什么切换新能源了么</w:t>
            </w:r>
            <w:r>
              <w:br/>
            </w:r>
            <w:r>
              <w:rPr>
                <w:rFonts w:ascii="Microsoft YaHei" w:hAnsi="Microsoft YaHei" w:eastAsia="Microsoft YaHei"/>
                <w:b w:val="0"/>
                <w:sz w:val="22"/>
              </w:rPr>
              <w:t>我可不是今天才说的啊</w:t>
            </w:r>
            <w:r>
              <w:br/>
            </w:r>
            <w:r>
              <w:rPr>
                <w:rFonts w:ascii="Microsoft YaHei" w:hAnsi="Microsoft YaHei" w:eastAsia="Microsoft YaHei"/>
                <w:b w:val="0"/>
                <w:sz w:val="22"/>
              </w:rPr>
              <w:t>我都和你们说了 你们问问菜鸡图买电池的逻辑听谁的。</w:t>
            </w:r>
          </w:p>
          <w:p>
            <w:pPr>
              <w:spacing w:line="276" w:lineRule="auto" w:after="80"/>
            </w:pPr>
            <w:r>
              <w:rPr>
                <w:rFonts w:ascii="Microsoft YaHei" w:hAnsi="Microsoft YaHei" w:eastAsia="Microsoft YaHei"/>
                <w:b w:val="0"/>
                <w:sz w:val="22"/>
              </w:rPr>
              <w:t>外面下跌4000家呢 你们懂在这里谈止盈和调仓是什么实力吗？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13:59  |  2754楼  |  UID 67143809  |  C类</w:t>
            </w:r>
          </w:p>
        </w:tc>
      </w:tr>
      <w:tr>
        <w:tc>
          <w:tcPr>
            <w:tcW w:type="dxa" w:w="10080"/>
          </w:tcPr>
          <w:p>
            <w:pPr>
              <w:spacing w:line="276" w:lineRule="auto" w:after="80"/>
            </w:pPr>
            <w:r>
              <w:rPr>
                <w:rFonts w:ascii="Microsoft YaHei" w:hAnsi="Microsoft YaHei" w:eastAsia="Microsoft YaHei"/>
                <w:b w:val="0"/>
                <w:sz w:val="19"/>
              </w:rPr>
              <w:t>Reply Reply -阿狼- (2026-06-24 13:58)</w:t>
            </w:r>
            <w:r>
              <w:br/>
            </w:r>
            <w:r>
              <w:rPr>
                <w:rFonts w:ascii="Microsoft YaHei" w:hAnsi="Microsoft YaHei" w:eastAsia="Microsoft YaHei"/>
                <w:b w:val="0"/>
                <w:sz w:val="19"/>
              </w:rPr>
              <w:t>给你跪下了哥   太牛逼了[s:pg:心]</w:t>
            </w:r>
            <w:r>
              <w:br/>
            </w:r>
            <w:r>
              <w:rPr>
                <w:rFonts w:ascii="Microsoft YaHei" w:hAnsi="Microsoft YaHei" w:eastAsia="Microsoft YaHei"/>
                <w:b w:val="0"/>
                <w:sz w:val="19"/>
              </w:rPr>
              <w:t>我替大家问一下：  还有吗  还能进吗[s:pg:严肃]  这位置是新能源基石还是山顶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14:04  |  2755楼  |  UID 67143809  |  A类</w:t>
            </w:r>
          </w:p>
        </w:tc>
      </w:tr>
      <w:tr>
        <w:tc>
          <w:tcPr>
            <w:tcW w:type="dxa" w:w="10080"/>
          </w:tcPr>
          <w:p>
            <w:pPr>
              <w:spacing w:line="276" w:lineRule="auto" w:after="80"/>
            </w:pPr>
            <w:r>
              <w:rPr>
                <w:rFonts w:ascii="Microsoft YaHei" w:hAnsi="Microsoft YaHei" w:eastAsia="Microsoft YaHei"/>
                <w:b w:val="0"/>
                <w:sz w:val="19"/>
              </w:rPr>
              <w:t>看看K线 也快到光的回合了 半导体如果明天熄火 轮也轮到光了吧[s:pg:严肃]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14:06  |  3424楼  |  UID 150058  |  A类</w:t>
            </w:r>
          </w:p>
        </w:tc>
      </w:tr>
      <w:tr>
        <w:tc>
          <w:tcPr>
            <w:tcW w:type="dxa" w:w="10080"/>
          </w:tcPr>
          <w:p>
            <w:pPr>
              <w:spacing w:line="276" w:lineRule="auto" w:after="80"/>
            </w:pPr>
            <w:r>
              <w:rPr>
                <w:rFonts w:ascii="Microsoft YaHei" w:hAnsi="Microsoft YaHei" w:eastAsia="Microsoft YaHei"/>
                <w:b w:val="0"/>
                <w:sz w:val="22"/>
              </w:rPr>
              <w:t>Reply Abmatic (2026-06-24 14:03):</w:t>
            </w:r>
          </w:p>
          <w:p>
            <w:pPr>
              <w:spacing w:line="276" w:lineRule="auto" w:after="80"/>
            </w:pPr>
            <w:r>
              <w:rPr>
                <w:rFonts w:ascii="Microsoft YaHei" w:hAnsi="Microsoft YaHei" w:eastAsia="Microsoft YaHei"/>
                <w:b w:val="0"/>
                <w:sz w:val="22"/>
              </w:rPr>
              <w:t>菜鸡说两个自己的小巧思，ywk和大元泵业。ywk是液冷的龙头，逻辑比较硬。大元泵业今天拉起来了。而且都能蹭到电池商业航天</w:t>
            </w:r>
            <w:r>
              <w:br/>
            </w:r>
            <w:r>
              <w:rPr>
                <w:rFonts w:ascii="Microsoft YaHei" w:hAnsi="Microsoft YaHei" w:eastAsia="Microsoft YaHei"/>
                <w:b w:val="0"/>
                <w:sz w:val="22"/>
              </w:rPr>
              <w:t>液冷你们等我下个月更新逻辑 我就说三个字</w:t>
            </w:r>
            <w:r>
              <w:br/>
            </w:r>
            <w:r>
              <w:rPr>
                <w:rFonts w:ascii="Microsoft YaHei" w:hAnsi="Microsoft YaHei" w:eastAsia="Microsoft YaHei"/>
                <w:b w:val="0"/>
                <w:sz w:val="22"/>
              </w:rPr>
              <w:t>中报后不要怕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狼大分层：龙头、杂毛；只有趋势行情里核心/风向标/龙头分层才有较高解释力。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若液冷/散热在午后后仍有量能、核心标的和板块联动，且分层定位(龙头、杂毛)与阶段(预期修正)被盘面确认，则该方向更可能延续；否则只当作当时盘面观察。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 / 观察 / 分层:龙头、杂毛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14:07  |  2756楼  |  UID 67143809  |  C类</w:t>
            </w:r>
          </w:p>
        </w:tc>
      </w:tr>
      <w:tr>
        <w:tc>
          <w:tcPr>
            <w:tcW w:type="dxa" w:w="10080"/>
          </w:tcPr>
          <w:p>
            <w:pPr>
              <w:spacing w:line="276" w:lineRule="auto" w:after="80"/>
            </w:pPr>
            <w:r>
              <w:rPr>
                <w:rFonts w:ascii="Microsoft YaHei" w:hAnsi="Microsoft YaHei" w:eastAsia="Microsoft YaHei"/>
                <w:b w:val="0"/>
                <w:sz w:val="19"/>
              </w:rPr>
              <w:t>Reply Reply -阿狼- (2026-06-24 14:06)</w:t>
            </w:r>
            <w:r>
              <w:br/>
            </w:r>
            <w:r>
              <w:rPr>
                <w:rFonts w:ascii="Microsoft YaHei" w:hAnsi="Microsoft YaHei" w:eastAsia="Microsoft YaHei"/>
                <w:b w:val="0"/>
                <w:sz w:val="19"/>
              </w:rPr>
              <w:t>哥 终于让我逮到你错了    这是六个字[s:pg:严肃]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14:23  |  2757楼  |  UID 67143809  |  C类</w:t>
            </w:r>
          </w:p>
        </w:tc>
      </w:tr>
      <w:tr>
        <w:tc>
          <w:tcPr>
            <w:tcW w:type="dxa" w:w="10080"/>
          </w:tcPr>
          <w:p>
            <w:pPr>
              <w:spacing w:line="276" w:lineRule="auto" w:after="80"/>
            </w:pPr>
            <w:r>
              <w:rPr>
                <w:rFonts w:ascii="Microsoft YaHei" w:hAnsi="Microsoft YaHei" w:eastAsia="Microsoft YaHei"/>
                <w:b w:val="0"/>
                <w:sz w:val="19"/>
              </w:rPr>
              <w:t>Reply 王行天下- (2026-06-24 14:12):</w:t>
            </w:r>
          </w:p>
          <w:p>
            <w:pPr>
              <w:spacing w:line="276" w:lineRule="auto" w:after="80"/>
            </w:pPr>
            <w:r>
              <w:rPr>
                <w:rFonts w:ascii="Microsoft YaHei" w:hAnsi="Microsoft YaHei" w:eastAsia="Microsoft YaHei"/>
                <w:b w:val="0"/>
                <w:sz w:val="19"/>
              </w:rPr>
              <w:t>左转个人新帖  在狼楼还是踏实学</w:t>
            </w:r>
            <w:r>
              <w:br/>
            </w:r>
            <w:r>
              <w:rPr>
                <w:rFonts w:ascii="Microsoft YaHei" w:hAnsi="Microsoft YaHei" w:eastAsia="Microsoft YaHei"/>
                <w:b w:val="0"/>
                <w:sz w:val="19"/>
              </w:rPr>
              <w:t>点点举报  不要信他 还在骗我超威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14:26  |  2758楼  |  UID 67143809  |  C类</w:t>
            </w:r>
          </w:p>
        </w:tc>
      </w:tr>
      <w:tr>
        <w:tc>
          <w:tcPr>
            <w:tcW w:type="dxa" w:w="10080"/>
          </w:tcPr>
          <w:p>
            <w:pPr>
              <w:spacing w:line="276" w:lineRule="auto" w:after="80"/>
            </w:pPr>
            <w:r>
              <w:rPr>
                <w:rFonts w:ascii="Microsoft YaHei" w:hAnsi="Microsoft YaHei" w:eastAsia="Microsoft YaHei"/>
                <w:b w:val="0"/>
                <w:sz w:val="19"/>
              </w:rPr>
              <w:t>Reply Reply comy晨月 (2026-06-24 14:24)</w:t>
            </w:r>
            <w:r>
              <w:br/>
            </w:r>
            <w:r>
              <w:rPr>
                <w:rFonts w:ascii="Microsoft YaHei" w:hAnsi="Microsoft YaHei" w:eastAsia="Microsoft YaHei"/>
                <w:b w:val="0"/>
                <w:sz w:val="19"/>
              </w:rPr>
              <w:t>这个中报暴涨你笑了没[s:ac:哭笑]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14:27  |  2759楼  |  UID 67143809  |  C类</w:t>
            </w:r>
          </w:p>
        </w:tc>
      </w:tr>
      <w:tr>
        <w:tc>
          <w:tcPr>
            <w:tcW w:type="dxa" w:w="10080"/>
          </w:tcPr>
          <w:p>
            <w:pPr>
              <w:spacing w:line="276" w:lineRule="auto" w:after="80"/>
            </w:pPr>
            <w:r>
              <w:rPr>
                <w:rFonts w:ascii="Microsoft YaHei" w:hAnsi="Microsoft YaHei" w:eastAsia="Microsoft YaHei"/>
                <w:b w:val="0"/>
                <w:sz w:val="19"/>
              </w:rPr>
              <w:t>[s:pg:严肃]别学弯路了 T来T去给自己T成傻叼了 老老实实躺好别动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14:27  |  3425楼  |  UID 150058  |  A类</w:t>
            </w:r>
          </w:p>
        </w:tc>
      </w:tr>
      <w:tr>
        <w:tc>
          <w:tcPr>
            <w:tcW w:type="dxa" w:w="10080"/>
          </w:tcPr>
          <w:p>
            <w:pPr>
              <w:spacing w:line="276" w:lineRule="auto" w:after="80"/>
            </w:pPr>
            <w:r>
              <w:rPr>
                <w:rFonts w:ascii="Microsoft YaHei" w:hAnsi="Microsoft YaHei" w:eastAsia="Microsoft YaHei"/>
                <w:b w:val="0"/>
                <w:sz w:val="22"/>
              </w:rPr>
              <w:t>Reply c471167449 (2026-06-24 14:25):</w:t>
            </w:r>
          </w:p>
          <w:p>
            <w:pPr>
              <w:spacing w:line="276" w:lineRule="auto" w:after="80"/>
            </w:pPr>
            <w:r>
              <w:rPr>
                <w:rFonts w:ascii="Microsoft YaHei" w:hAnsi="Microsoft YaHei" w:eastAsia="Microsoft YaHei"/>
                <w:b w:val="0"/>
                <w:sz w:val="22"/>
              </w:rPr>
              <w:t>狼大，传统电池大厂好像都不太行啊，宁王和出业绩亿纬锂能这些这几天没啥动静，难道是要去搞宁王的供应商才行。。。[s:ac:哭笑]</w:t>
            </w:r>
            <w:r>
              <w:br/>
            </w:r>
            <w:r>
              <w:rPr>
                <w:rFonts w:ascii="Microsoft YaHei" w:hAnsi="Microsoft YaHei" w:eastAsia="Microsoft YaHei"/>
                <w:b w:val="0"/>
                <w:sz w:val="22"/>
              </w:rPr>
              <w:t>新能源也有传导链的</w:t>
            </w:r>
            <w:r>
              <w:br/>
            </w:r>
            <w:r>
              <w:rPr>
                <w:rFonts w:ascii="Microsoft YaHei" w:hAnsi="Microsoft YaHei" w:eastAsia="Microsoft YaHei"/>
                <w:b w:val="0"/>
                <w:sz w:val="22"/>
              </w:rPr>
              <w:t>和光 半导体 没什么不同。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14:30  |  2760楼  |  UID 67143809  |  A类</w:t>
            </w:r>
          </w:p>
        </w:tc>
      </w:tr>
      <w:tr>
        <w:tc>
          <w:tcPr>
            <w:tcW w:type="dxa" w:w="10080"/>
          </w:tcPr>
          <w:p>
            <w:pPr>
              <w:spacing w:line="276" w:lineRule="auto" w:after="80"/>
            </w:pPr>
            <w:r>
              <w:rPr>
                <w:rFonts w:ascii="Microsoft YaHei" w:hAnsi="Microsoft YaHei" w:eastAsia="Microsoft YaHei"/>
                <w:b w:val="0"/>
                <w:sz w:val="19"/>
              </w:rPr>
              <w:t>Reply Reply 行云式 (2026-06-24 14:25)</w:t>
            </w:r>
            <w:r>
              <w:br/>
            </w:r>
            <w:r>
              <w:rPr>
                <w:rFonts w:ascii="Microsoft YaHei" w:hAnsi="Microsoft YaHei" w:eastAsia="Microsoft YaHei"/>
                <w:b w:val="0"/>
                <w:sz w:val="19"/>
              </w:rPr>
              <w:t>我光仓位也很重[s:pg:嘣]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14:30  |  3426楼  |  UID 150058  |  A类</w:t>
            </w:r>
          </w:p>
        </w:tc>
      </w:tr>
      <w:tr>
        <w:tc>
          <w:tcPr>
            <w:tcW w:type="dxa" w:w="10080"/>
          </w:tcPr>
          <w:p>
            <w:pPr>
              <w:spacing w:line="276" w:lineRule="auto" w:after="80"/>
            </w:pPr>
            <w:r>
              <w:rPr>
                <w:rFonts w:ascii="Microsoft YaHei" w:hAnsi="Microsoft YaHei" w:eastAsia="Microsoft YaHei"/>
                <w:b w:val="0"/>
                <w:sz w:val="22"/>
              </w:rPr>
              <w:t>Reply 八雲尊 (2026-06-24 14:28):</w:t>
            </w:r>
          </w:p>
          <w:p>
            <w:pPr>
              <w:spacing w:line="276" w:lineRule="auto" w:after="80"/>
            </w:pPr>
            <w:r>
              <w:rPr>
                <w:rFonts w:ascii="Microsoft YaHei" w:hAnsi="Microsoft YaHei" w:eastAsia="Microsoft YaHei"/>
                <w:b w:val="0"/>
                <w:sz w:val="22"/>
              </w:rPr>
              <w:t>狼大能透露下半导体减仓后有几成仓位吗？[s:ac:羡慕]</w:t>
            </w:r>
            <w:r>
              <w:br/>
            </w:r>
            <w:r>
              <w:rPr>
                <w:rFonts w:ascii="Microsoft YaHei" w:hAnsi="Microsoft YaHei" w:eastAsia="Microsoft YaHei"/>
                <w:b w:val="0"/>
                <w:sz w:val="22"/>
              </w:rPr>
              <w:t>我当然是满仓啊</w:t>
            </w:r>
            <w:r>
              <w:br/>
            </w:r>
            <w:r>
              <w:rPr>
                <w:rFonts w:ascii="Microsoft YaHei" w:hAnsi="Microsoft YaHei" w:eastAsia="Microsoft YaHei"/>
                <w:b w:val="0"/>
                <w:sz w:val="22"/>
              </w:rPr>
              <w:t>你当我和你们一样啊？</w:t>
            </w:r>
            <w:r>
              <w:br/>
            </w:r>
            <w:r>
              <w:rPr>
                <w:rFonts w:ascii="Microsoft YaHei" w:hAnsi="Microsoft YaHei" w:eastAsia="Microsoft YaHei"/>
                <w:b w:val="0"/>
                <w:sz w:val="22"/>
              </w:rPr>
              <w:t>我说了我什么时候打满我就是什么时候打满 说1就是1</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14:33  |  2761楼  |  UID 67143809  |  C类</w:t>
            </w:r>
          </w:p>
        </w:tc>
      </w:tr>
      <w:tr>
        <w:tc>
          <w:tcPr>
            <w:tcW w:type="dxa" w:w="10080"/>
          </w:tcPr>
          <w:p>
            <w:pPr>
              <w:spacing w:line="276" w:lineRule="auto" w:after="80"/>
            </w:pPr>
            <w:r>
              <w:rPr>
                <w:rFonts w:ascii="Microsoft YaHei" w:hAnsi="Microsoft YaHei" w:eastAsia="Microsoft YaHei"/>
                <w:b w:val="0"/>
                <w:sz w:val="19"/>
              </w:rPr>
              <w:t>[s:pg:衰]今天的新股真是让人流口水啊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14:33  |  2762楼  |  UID 67143809  |  B类</w:t>
            </w:r>
          </w:p>
        </w:tc>
      </w:tr>
      <w:tr>
        <w:tc>
          <w:tcPr>
            <w:tcW w:type="dxa" w:w="10080"/>
          </w:tcPr>
          <w:p>
            <w:pPr>
              <w:spacing w:line="276" w:lineRule="auto" w:after="80"/>
            </w:pPr>
            <w:r>
              <w:rPr>
                <w:rFonts w:ascii="Microsoft YaHei" w:hAnsi="Microsoft YaHei" w:eastAsia="Microsoft YaHei"/>
                <w:b w:val="0"/>
                <w:sz w:val="19"/>
              </w:rPr>
              <w:t>火鸡哥 快告诉我你的臻宝科技开盘就卖了 求你了[s:pg:哭]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14:35  |  2763楼  |  UID 67143809  |  A类</w:t>
            </w:r>
          </w:p>
        </w:tc>
      </w:tr>
      <w:tr>
        <w:tc>
          <w:tcPr>
            <w:tcW w:type="dxa" w:w="10080"/>
          </w:tcPr>
          <w:p>
            <w:pPr>
              <w:spacing w:line="276" w:lineRule="auto" w:after="80"/>
            </w:pPr>
            <w:r>
              <w:rPr>
                <w:rFonts w:ascii="Microsoft YaHei" w:hAnsi="Microsoft YaHei" w:eastAsia="Microsoft YaHei"/>
                <w:b w:val="0"/>
                <w:sz w:val="19"/>
              </w:rPr>
              <w:t>Reply Reply -阿狼- (2026-06-24 14:30)</w:t>
            </w:r>
            <w:r>
              <w:br/>
            </w:r>
            <w:r>
              <w:rPr>
                <w:rFonts w:ascii="Microsoft YaHei" w:hAnsi="Microsoft YaHei" w:eastAsia="Microsoft YaHei"/>
                <w:b w:val="0"/>
                <w:sz w:val="19"/>
              </w:rPr>
              <w:t>不像某个人啊  上午清仓 下午满融  第二天还有场外资金  我超威晃死个人[s:pg:衰]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14:36  |  1496楼  |  UID 65329649  |  B类</w:t>
            </w:r>
          </w:p>
        </w:tc>
      </w:tr>
      <w:tr>
        <w:tc>
          <w:tcPr>
            <w:tcW w:type="dxa" w:w="10080"/>
          </w:tcPr>
          <w:p>
            <w:pPr>
              <w:spacing w:line="276" w:lineRule="auto" w:after="80"/>
            </w:pPr>
            <w:r>
              <w:rPr>
                <w:rFonts w:ascii="Microsoft YaHei" w:hAnsi="Microsoft YaHei" w:eastAsia="Microsoft YaHei"/>
                <w:b w:val="0"/>
                <w:sz w:val="19"/>
              </w:rPr>
              <w:t>Reply Rzzz二号机 (2026-06-24 14:33):</w:t>
            </w:r>
          </w:p>
          <w:p>
            <w:pPr>
              <w:spacing w:line="276" w:lineRule="auto" w:after="80"/>
            </w:pPr>
            <w:r>
              <w:rPr>
                <w:rFonts w:ascii="Microsoft YaHei" w:hAnsi="Microsoft YaHei" w:eastAsia="Microsoft YaHei"/>
                <w:b w:val="0"/>
                <w:sz w:val="19"/>
              </w:rPr>
              <w:t>火鸡哥 快告诉我你的臻宝科技开盘就卖了 求你了[s:pg:哭]</w:t>
            </w:r>
            <w:r>
              <w:br/>
            </w:r>
            <w:r>
              <w:rPr>
                <w:rFonts w:ascii="Microsoft YaHei" w:hAnsi="Microsoft YaHei" w:eastAsia="Microsoft YaHei"/>
                <w:b w:val="0"/>
                <w:sz w:val="19"/>
              </w:rPr>
              <w:t>开盘就留了2手</w:t>
            </w:r>
            <w:r>
              <w:br/>
            </w:r>
            <w:r>
              <w:rPr>
                <w:rFonts w:ascii="Microsoft YaHei" w:hAnsi="Microsoft YaHei" w:eastAsia="Microsoft YaHei"/>
                <w:b w:val="0"/>
                <w:sz w:val="19"/>
              </w:rPr>
              <w:t>唉[s:pg:哭]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14:37  |  2764楼  |  UID 67143809  |  C类</w:t>
            </w:r>
          </w:p>
        </w:tc>
      </w:tr>
      <w:tr>
        <w:tc>
          <w:tcPr>
            <w:tcW w:type="dxa" w:w="10080"/>
          </w:tcPr>
          <w:p>
            <w:pPr>
              <w:spacing w:line="276" w:lineRule="auto" w:after="80"/>
            </w:pPr>
            <w:r>
              <w:rPr>
                <w:rFonts w:ascii="Microsoft YaHei" w:hAnsi="Microsoft YaHei" w:eastAsia="Microsoft YaHei"/>
                <w:b w:val="0"/>
                <w:sz w:val="19"/>
              </w:rPr>
              <w:t>Reply Reply zippo578 (2026-06-24 14:36)</w:t>
            </w:r>
            <w:r>
              <w:br/>
            </w:r>
            <w:r>
              <w:rPr>
                <w:rFonts w:ascii="Microsoft YaHei" w:hAnsi="Microsoft YaHei" w:eastAsia="Microsoft YaHei"/>
                <w:b w:val="0"/>
                <w:sz w:val="19"/>
              </w:rPr>
              <w:t>[s:pg:哭]你他妈 还有两手？  一签赚了一手期指卧槽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14:39  |  1497楼  |  UID 65329649  |  C类</w:t>
            </w:r>
          </w:p>
        </w:tc>
      </w:tr>
      <w:tr>
        <w:tc>
          <w:tcPr>
            <w:tcW w:type="dxa" w:w="10080"/>
          </w:tcPr>
          <w:p>
            <w:pPr>
              <w:spacing w:line="276" w:lineRule="auto" w:after="80"/>
            </w:pPr>
            <w:r>
              <w:rPr>
                <w:rFonts w:ascii="Microsoft YaHei" w:hAnsi="Microsoft YaHei" w:eastAsia="Microsoft YaHei"/>
                <w:b w:val="0"/>
                <w:sz w:val="19"/>
              </w:rPr>
              <w:t>Reply Rzzz二号机 (2026-06-24 14:37):</w:t>
            </w:r>
          </w:p>
          <w:p>
            <w:pPr>
              <w:spacing w:line="276" w:lineRule="auto" w:after="80"/>
            </w:pPr>
            <w:r>
              <w:rPr>
                <w:rFonts w:ascii="Microsoft YaHei" w:hAnsi="Microsoft YaHei" w:eastAsia="Microsoft YaHei"/>
                <w:b w:val="0"/>
                <w:sz w:val="19"/>
              </w:rPr>
              <w:t>[s:pg:哭]你他妈 还有两手？  一签赚了一手期指卧槽</w:t>
            </w:r>
            <w:r>
              <w:br/>
            </w:r>
            <w:r>
              <w:rPr>
                <w:rFonts w:ascii="Microsoft YaHei" w:hAnsi="Microsoft YaHei" w:eastAsia="Microsoft YaHei"/>
                <w:b w:val="0"/>
                <w:sz w:val="19"/>
              </w:rPr>
              <w:t>赚不到的</w:t>
            </w:r>
            <w:r>
              <w:br/>
            </w:r>
            <w:r>
              <w:rPr>
                <w:rFonts w:ascii="Microsoft YaHei" w:hAnsi="Microsoft YaHei" w:eastAsia="Microsoft YaHei"/>
                <w:b w:val="0"/>
                <w:sz w:val="19"/>
              </w:rPr>
              <w:t>除非尾盘再拉一下，估计明天开盘就是500附近</w:t>
            </w:r>
            <w:r>
              <w:br/>
            </w:r>
            <w:r>
              <w:rPr>
                <w:rFonts w:ascii="Microsoft YaHei" w:hAnsi="Microsoft YaHei" w:eastAsia="Microsoft YaHei"/>
                <w:b w:val="0"/>
                <w:sz w:val="19"/>
              </w:rPr>
              <w:t>---</w:t>
            </w:r>
            <w:r>
              <w:br/>
            </w:r>
            <w:r>
              <w:rPr>
                <w:rFonts w:ascii="Microsoft YaHei" w:hAnsi="Microsoft YaHei" w:eastAsia="Microsoft YaHei"/>
                <w:b w:val="0"/>
                <w:sz w:val="19"/>
              </w:rPr>
              <w:t>期货那边</w:t>
            </w:r>
            <w:r>
              <w:br/>
            </w:r>
            <w:r>
              <w:rPr>
                <w:rFonts w:ascii="Microsoft YaHei" w:hAnsi="Microsoft YaHei" w:eastAsia="Microsoft YaHei"/>
                <w:b w:val="0"/>
                <w:sz w:val="19"/>
              </w:rPr>
              <w:t>多方的500</w:t>
            </w:r>
            <w:r>
              <w:br/>
            </w:r>
            <w:r>
              <w:rPr>
                <w:rFonts w:ascii="Microsoft YaHei" w:hAnsi="Microsoft YaHei" w:eastAsia="Microsoft YaHei"/>
                <w:b w:val="0"/>
                <w:sz w:val="19"/>
              </w:rPr>
              <w:t>2点后</w:t>
            </w:r>
            <w:r>
              <w:br/>
            </w:r>
            <w:r>
              <w:rPr>
                <w:rFonts w:ascii="Microsoft YaHei" w:hAnsi="Microsoft YaHei" w:eastAsia="Microsoft YaHei"/>
                <w:b w:val="0"/>
                <w:sz w:val="19"/>
              </w:rPr>
              <w:t>基本把上午那不到20点的贴水降幅又打回去了</w:t>
            </w:r>
            <w:r>
              <w:br/>
            </w:r>
            <w:r>
              <w:rPr>
                <w:rFonts w:ascii="Microsoft YaHei" w:hAnsi="Microsoft YaHei" w:eastAsia="Microsoft YaHei"/>
                <w:b w:val="0"/>
                <w:sz w:val="19"/>
              </w:rPr>
              <w:t>不过夜了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14:42  |  2765楼  |  UID 67143809  |  C类</w:t>
            </w:r>
          </w:p>
        </w:tc>
      </w:tr>
      <w:tr>
        <w:tc>
          <w:tcPr>
            <w:tcW w:type="dxa" w:w="10080"/>
          </w:tcPr>
          <w:p>
            <w:pPr>
              <w:spacing w:line="276" w:lineRule="auto" w:after="80"/>
            </w:pPr>
            <w:r>
              <w:rPr>
                <w:rFonts w:ascii="Microsoft YaHei" w:hAnsi="Microsoft YaHei" w:eastAsia="Microsoft YaHei"/>
                <w:b w:val="0"/>
                <w:sz w:val="19"/>
              </w:rPr>
              <w:t>Reply Reply zippo578 (2026-06-24 14:39)</w:t>
            </w:r>
            <w:r>
              <w:br/>
            </w:r>
            <w:r>
              <w:rPr>
                <w:rFonts w:ascii="Microsoft YaHei" w:hAnsi="Microsoft YaHei" w:eastAsia="Microsoft YaHei"/>
                <w:b w:val="0"/>
                <w:sz w:val="19"/>
              </w:rPr>
              <w:t>[s:pg:哭] 我一共中了2手惠科 3手华润 加一起能赚5W吗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14:43  |  1498楼  |  UID 65329649  |  C类</w:t>
            </w:r>
          </w:p>
        </w:tc>
      </w:tr>
      <w:tr>
        <w:tc>
          <w:tcPr>
            <w:tcW w:type="dxa" w:w="10080"/>
          </w:tcPr>
          <w:p>
            <w:pPr>
              <w:spacing w:line="276" w:lineRule="auto" w:after="80"/>
            </w:pPr>
            <w:r>
              <w:rPr>
                <w:rFonts w:ascii="Microsoft YaHei" w:hAnsi="Microsoft YaHei" w:eastAsia="Microsoft YaHei"/>
                <w:b w:val="0"/>
                <w:sz w:val="19"/>
              </w:rPr>
              <w:t>Reply Rzzz二号机 (2026-06-24 14:42):</w:t>
            </w:r>
          </w:p>
          <w:p>
            <w:pPr>
              <w:spacing w:line="276" w:lineRule="auto" w:after="80"/>
            </w:pPr>
            <w:r>
              <w:rPr>
                <w:rFonts w:ascii="Microsoft YaHei" w:hAnsi="Microsoft YaHei" w:eastAsia="Microsoft YaHei"/>
                <w:b w:val="0"/>
                <w:sz w:val="19"/>
              </w:rPr>
              <w:t>[s:pg:哭] 我一共中了2手惠科 3手华润 加一起能赚5W吗</w:t>
            </w:r>
            <w:r>
              <w:br/>
            </w:r>
            <w:r>
              <w:rPr>
                <w:rFonts w:ascii="Microsoft YaHei" w:hAnsi="Microsoft YaHei" w:eastAsia="Microsoft YaHei"/>
                <w:b w:val="0"/>
                <w:sz w:val="19"/>
              </w:rPr>
              <w:t>能，肯定能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14:44  |  2766楼  |  UID 67143809  |  C类</w:t>
            </w:r>
          </w:p>
        </w:tc>
      </w:tr>
      <w:tr>
        <w:tc>
          <w:tcPr>
            <w:tcW w:type="dxa" w:w="10080"/>
          </w:tcPr>
          <w:p>
            <w:pPr>
              <w:spacing w:line="276" w:lineRule="auto" w:after="80"/>
            </w:pPr>
            <w:r>
              <w:rPr>
                <w:rFonts w:ascii="Microsoft YaHei" w:hAnsi="Microsoft YaHei" w:eastAsia="Microsoft YaHei"/>
                <w:b w:val="0"/>
                <w:sz w:val="19"/>
              </w:rPr>
              <w:t>Reply Reply zippo578 (2026-06-24 14:43)</w:t>
            </w:r>
            <w:r>
              <w:br/>
            </w:r>
            <w:r>
              <w:rPr>
                <w:rFonts w:ascii="Microsoft YaHei" w:hAnsi="Microsoft YaHei" w:eastAsia="Microsoft YaHei"/>
                <w:b w:val="0"/>
                <w:sz w:val="19"/>
              </w:rPr>
              <w:t>那我平一半吧  感谢帅狼喂饭 爱你狼大[s:pg:心]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14:50  |  3427楼  |  UID 150058  |  A类</w:t>
            </w:r>
          </w:p>
        </w:tc>
      </w:tr>
      <w:tr>
        <w:tc>
          <w:tcPr>
            <w:tcW w:type="dxa" w:w="10080"/>
          </w:tcPr>
          <w:p>
            <w:pPr>
              <w:spacing w:line="276" w:lineRule="auto" w:after="80"/>
            </w:pPr>
            <w:r>
              <w:rPr>
                <w:rFonts w:ascii="Microsoft YaHei" w:hAnsi="Microsoft YaHei" w:eastAsia="Microsoft YaHei"/>
                <w:b w:val="0"/>
                <w:sz w:val="22"/>
              </w:rPr>
              <w:t>Reply zlqt1740 (2026-06-24 14:48):</w:t>
            </w:r>
          </w:p>
          <w:p>
            <w:pPr>
              <w:spacing w:line="276" w:lineRule="auto" w:after="80"/>
            </w:pPr>
            <w:r>
              <w:rPr>
                <w:rFonts w:ascii="Microsoft YaHei" w:hAnsi="Microsoft YaHei" w:eastAsia="Microsoft YaHei"/>
                <w:b w:val="0"/>
                <w:sz w:val="22"/>
              </w:rPr>
              <w:t>狼大牛逼 收盘估计又是4107了[s:ac:黑枪]</w:t>
            </w:r>
            <w:r>
              <w:br/>
            </w:r>
            <w:r>
              <w:rPr>
                <w:rFonts w:ascii="Microsoft YaHei" w:hAnsi="Microsoft YaHei" w:eastAsia="Microsoft YaHei"/>
                <w:b w:val="0"/>
                <w:sz w:val="22"/>
              </w:rPr>
              <w:t>你在外面能看见讲指数讲到个位数的吗？</w:t>
            </w:r>
            <w:r>
              <w:br/>
            </w:r>
            <w:r>
              <w:rPr>
                <w:rFonts w:ascii="Microsoft YaHei" w:hAnsi="Microsoft YaHei" w:eastAsia="Microsoft YaHei"/>
                <w:b w:val="0"/>
                <w:sz w:val="22"/>
              </w:rPr>
              <w:t>当然 昨天那个指数低点确实有问题 被情绪打穿了</w:t>
            </w:r>
            <w:r>
              <w:br/>
            </w:r>
            <w:r>
              <w:rPr>
                <w:rFonts w:ascii="Microsoft YaHei" w:hAnsi="Microsoft YaHei" w:eastAsia="Microsoft YaHei"/>
                <w:b w:val="0"/>
                <w:sz w:val="22"/>
              </w:rPr>
              <w:t>不过对应到科技又确实没错。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2026-06-24 14:56  |  1753楼  |  UID 61395264  |  C类</w:t>
            </w:r>
          </w:p>
        </w:tc>
      </w:tr>
      <w:tr>
        <w:tc>
          <w:tcPr>
            <w:tcW w:type="dxa" w:w="10080"/>
          </w:tcPr>
          <w:p>
            <w:pPr>
              <w:spacing w:line="276" w:lineRule="auto" w:after="80"/>
            </w:pPr>
            <w:r>
              <w:rPr>
                <w:rFonts w:ascii="Microsoft YaHei" w:hAnsi="Microsoft YaHei" w:eastAsia="Microsoft YaHei"/>
                <w:b w:val="0"/>
                <w:sz w:val="19"/>
              </w:rPr>
              <w:t>怎么杀我呢…来，求杀。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14:56  |  3428楼  |  UID 150058  |  A类</w:t>
            </w:r>
          </w:p>
        </w:tc>
      </w:tr>
      <w:tr>
        <w:tc>
          <w:tcPr>
            <w:tcW w:type="dxa" w:w="10080"/>
          </w:tcPr>
          <w:p>
            <w:pPr>
              <w:spacing w:line="276" w:lineRule="auto" w:after="80"/>
            </w:pPr>
            <w:r>
              <w:rPr>
                <w:rFonts w:ascii="Microsoft YaHei" w:hAnsi="Microsoft YaHei" w:eastAsia="Microsoft YaHei"/>
                <w:b w:val="0"/>
                <w:sz w:val="22"/>
              </w:rPr>
              <w:t>我不应该点新能源的 应该让你们去什么航天啊 机器人啊 AI软啊 医药啊这些去坐牢的 。让你们感受一下钱不好挣。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层级判断：医药、机器人。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若医药、机器人在尾盘后仍有量能、核心标的和板块联动，且分层定位(不足以判断)与阶段(不足以判断)被盘面确认，则该方向更可能延续；否则只当作当时盘面观察。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医药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14:59  |  3429楼  |  UID 150058  |  C类</w:t>
            </w:r>
          </w:p>
        </w:tc>
      </w:tr>
      <w:tr>
        <w:tc>
          <w:tcPr>
            <w:tcW w:type="dxa" w:w="10080"/>
          </w:tcPr>
          <w:p>
            <w:pPr>
              <w:spacing w:line="276" w:lineRule="auto" w:after="80"/>
            </w:pPr>
            <w:r>
              <w:rPr>
                <w:rFonts w:ascii="Microsoft YaHei" w:hAnsi="Microsoft YaHei" w:eastAsia="Microsoft YaHei"/>
                <w:b w:val="0"/>
                <w:sz w:val="22"/>
              </w:rPr>
              <w:t>又是白毛女股神小作文。。。。啧啧</w:t>
            </w:r>
            <w:r>
              <w:br/>
            </w:r>
            <w:r>
              <w:rPr>
                <w:rFonts w:ascii="Microsoft YaHei" w:hAnsi="Microsoft YaHei" w:eastAsia="Microsoft YaHei"/>
                <w:b w:val="0"/>
                <w:sz w:val="22"/>
              </w:rPr>
              <w:t>量化捕捉了天孚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15:06  |  2767楼  |  UID 67143809  |  C类</w:t>
            </w:r>
          </w:p>
        </w:tc>
      </w:tr>
      <w:tr>
        <w:tc>
          <w:tcPr>
            <w:tcW w:type="dxa" w:w="10080"/>
          </w:tcPr>
          <w:p>
            <w:pPr>
              <w:spacing w:line="276" w:lineRule="auto" w:after="80"/>
            </w:pPr>
            <w:r>
              <w:rPr>
                <w:rFonts w:ascii="Microsoft YaHei" w:hAnsi="Microsoft YaHei" w:eastAsia="Microsoft YaHei"/>
                <w:b w:val="0"/>
                <w:sz w:val="19"/>
              </w:rPr>
              <w:t>目前为止 白毛唯一没有吹动的 就是牢弟 吹完一动不动[s:ac:哭笑] 这何尝不是一种牛逼 量化的列表里是不是就没有牢弟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15:11  |  2768楼  |  UID 67143809  |  A类</w:t>
            </w:r>
          </w:p>
        </w:tc>
      </w:tr>
      <w:tr>
        <w:tc>
          <w:tcPr>
            <w:tcW w:type="dxa" w:w="10080"/>
          </w:tcPr>
          <w:p>
            <w:pPr>
              <w:spacing w:line="276" w:lineRule="auto" w:after="80"/>
            </w:pPr>
            <w:r>
              <w:rPr>
                <w:rFonts w:ascii="Microsoft YaHei" w:hAnsi="Microsoft YaHei" w:eastAsia="Microsoft YaHei"/>
                <w:b w:val="0"/>
                <w:sz w:val="19"/>
              </w:rPr>
              <w:t>Reply Reply zq19871127 (2026-06-24 15:10)</w:t>
            </w:r>
            <w:r>
              <w:br/>
            </w:r>
            <w:r>
              <w:rPr>
                <w:rFonts w:ascii="Microsoft YaHei" w:hAnsi="Microsoft YaHei" w:eastAsia="Microsoft YaHei"/>
                <w:b w:val="0"/>
                <w:sz w:val="19"/>
              </w:rPr>
              <w:t>[s:pg:严肃]一看就不懂 加仓大法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2026-06-24 15:14  |  573楼  |  UID 66908070  |  A类</w:t>
            </w:r>
          </w:p>
        </w:tc>
      </w:tr>
      <w:tr>
        <w:tc>
          <w:tcPr>
            <w:tcW w:type="dxa" w:w="10080"/>
          </w:tcPr>
          <w:p>
            <w:pPr>
              <w:spacing w:line="276" w:lineRule="auto" w:after="80"/>
            </w:pPr>
            <w:r>
              <w:rPr>
                <w:rFonts w:ascii="Microsoft YaHei" w:hAnsi="Microsoft YaHei" w:eastAsia="Microsoft YaHei"/>
                <w:b w:val="0"/>
                <w:sz w:val="19"/>
              </w:rPr>
              <w:t>./mon_202606/24/jmQ60-7h3K1sT3cSka-ml.jpg</w:t>
            </w:r>
            <w:r>
              <w:br/>
            </w:r>
            <w:r>
              <w:rPr>
                <w:rFonts w:ascii="Microsoft YaHei" w:hAnsi="Microsoft YaHei" w:eastAsia="Microsoft YaHei"/>
                <w:b w:val="0"/>
                <w:sz w:val="19"/>
              </w:rPr>
              <w:t>收盘4110，活跃市值+1.75，3天计数完成[s:a2:不明觉厉]理想状态的话后面要沿着对称线往上走了</w:t>
            </w:r>
            <w:r>
              <w:br/>
            </w:r>
            <w:r>
              <w:rPr>
                <w:rFonts w:ascii="Microsoft YaHei" w:hAnsi="Microsoft YaHei" w:eastAsia="Microsoft YaHei"/>
                <w:b w:val="0"/>
                <w:sz w:val="19"/>
              </w:rPr>
              <w:t>江铜止损，接回老情人春秋电子，开佳电股份、长高电气，明天看看资金流向再调整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15:19  |  2769楼  |  UID 67143809  |  A类</w:t>
            </w:r>
          </w:p>
        </w:tc>
      </w:tr>
      <w:tr>
        <w:tc>
          <w:tcPr>
            <w:tcW w:type="dxa" w:w="10080"/>
          </w:tcPr>
          <w:p>
            <w:pPr>
              <w:spacing w:line="276" w:lineRule="auto" w:after="80"/>
            </w:pPr>
            <w:r>
              <w:rPr>
                <w:rFonts w:ascii="Microsoft YaHei" w:hAnsi="Microsoft YaHei" w:eastAsia="Microsoft YaHei"/>
                <w:b w:val="0"/>
                <w:sz w:val="19"/>
              </w:rPr>
              <w:t>[s:pg:衰]半仓光一动没动 差一点点反包昨天 我超威明天你给我亮起来啊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15:20  |  3430楼  |  UID 150058  |  A类</w:t>
            </w:r>
          </w:p>
        </w:tc>
      </w:tr>
      <w:tr>
        <w:tc>
          <w:tcPr>
            <w:tcW w:type="dxa" w:w="10080"/>
          </w:tcPr>
          <w:p>
            <w:pPr>
              <w:spacing w:line="276" w:lineRule="auto" w:after="80"/>
            </w:pPr>
            <w:r>
              <w:rPr>
                <w:rFonts w:ascii="Microsoft YaHei" w:hAnsi="Microsoft YaHei" w:eastAsia="Microsoft YaHei"/>
                <w:b w:val="0"/>
                <w:sz w:val="22"/>
              </w:rPr>
              <w:t>Reply skysyyy (2026-06-24 15:16):</w:t>
            </w:r>
          </w:p>
          <w:p>
            <w:pPr>
              <w:spacing w:line="276" w:lineRule="auto" w:after="80"/>
            </w:pPr>
            <w:r>
              <w:rPr>
                <w:rFonts w:ascii="Microsoft YaHei" w:hAnsi="Microsoft YaHei" w:eastAsia="Microsoft YaHei"/>
                <w:b w:val="0"/>
                <w:sz w:val="22"/>
              </w:rPr>
              <w:t>狼大，不说具体票。可不可以说下从科技跳新能源的逻辑</w:t>
            </w:r>
            <w:r>
              <w:br/>
            </w:r>
            <w:r>
              <w:rPr>
                <w:rFonts w:ascii="Microsoft YaHei" w:hAnsi="Microsoft YaHei" w:eastAsia="Microsoft YaHei"/>
                <w:b w:val="0"/>
                <w:sz w:val="22"/>
              </w:rPr>
              <w:t>机构资金流向。盘口很明确的 一周前就开始了。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15:30  |  3431楼  |  UID 150058  |  A类</w:t>
            </w:r>
          </w:p>
        </w:tc>
      </w:tr>
      <w:tr>
        <w:tc>
          <w:tcPr>
            <w:tcW w:type="dxa" w:w="10080"/>
          </w:tcPr>
          <w:p>
            <w:pPr>
              <w:spacing w:line="276" w:lineRule="auto" w:after="80"/>
            </w:pPr>
            <w:r>
              <w:rPr>
                <w:rFonts w:ascii="Microsoft YaHei" w:hAnsi="Microsoft YaHei" w:eastAsia="Microsoft YaHei"/>
                <w:b w:val="0"/>
                <w:sz w:val="22"/>
              </w:rPr>
              <w:t>Reply 暮残 (2026-06-24 15:26):</w:t>
            </w:r>
          </w:p>
          <w:p>
            <w:pPr>
              <w:spacing w:line="276" w:lineRule="auto" w:after="80"/>
            </w:pPr>
            <w:r>
              <w:rPr>
                <w:rFonts w:ascii="Microsoft YaHei" w:hAnsi="Microsoft YaHei" w:eastAsia="Microsoft YaHei"/>
                <w:b w:val="0"/>
                <w:sz w:val="22"/>
              </w:rPr>
              <w:t>狼大，这么看的话，是不是化工其实也有一波预期(只不过化工细分太多不大好做，包括新能源其实也有部分在化工)</w:t>
            </w:r>
            <w:r>
              <w:br/>
            </w:r>
            <w:r>
              <w:rPr>
                <w:rFonts w:ascii="Microsoft YaHei" w:hAnsi="Microsoft YaHei" w:eastAsia="Microsoft YaHei"/>
                <w:b w:val="0"/>
                <w:sz w:val="22"/>
              </w:rPr>
              <w:t>氟化工 磷化工 如果你懂的话</w:t>
            </w:r>
            <w:r>
              <w:br/>
            </w:r>
            <w:r>
              <w:rPr>
                <w:rFonts w:ascii="Microsoft YaHei" w:hAnsi="Microsoft YaHei" w:eastAsia="Microsoft YaHei"/>
                <w:b w:val="0"/>
                <w:sz w:val="22"/>
              </w:rPr>
              <w:t>但是我不会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15:32  |  2770楼  |  UID 67143809  |  C类</w:t>
            </w:r>
          </w:p>
        </w:tc>
      </w:tr>
      <w:tr>
        <w:tc>
          <w:tcPr>
            <w:tcW w:type="dxa" w:w="10080"/>
          </w:tcPr>
          <w:p>
            <w:pPr>
              <w:spacing w:line="276" w:lineRule="auto" w:after="80"/>
            </w:pPr>
            <w:r>
              <w:rPr>
                <w:rFonts w:ascii="Microsoft YaHei" w:hAnsi="Microsoft YaHei" w:eastAsia="Microsoft YaHei"/>
                <w:b w:val="0"/>
                <w:sz w:val="19"/>
              </w:rPr>
              <w:t>Reply Reply 暗寐天宇 (2026-06-24 15:28)</w:t>
            </w:r>
            <w:r>
              <w:br/>
            </w:r>
            <w:r>
              <w:rPr>
                <w:rFonts w:ascii="Microsoft YaHei" w:hAnsi="Microsoft YaHei" w:eastAsia="Microsoft YaHei"/>
                <w:b w:val="0"/>
                <w:sz w:val="19"/>
              </w:rPr>
              <w:t>长线票你就别关注日内了  盘都不用看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15:33  |  2771楼  |  UID 67143809  |  C类</w:t>
            </w:r>
          </w:p>
        </w:tc>
      </w:tr>
      <w:tr>
        <w:tc>
          <w:tcPr>
            <w:tcW w:type="dxa" w:w="10080"/>
          </w:tcPr>
          <w:p>
            <w:pPr>
              <w:spacing w:line="276" w:lineRule="auto" w:after="80"/>
            </w:pPr>
            <w:r>
              <w:rPr>
                <w:rFonts w:ascii="Microsoft YaHei" w:hAnsi="Microsoft YaHei" w:eastAsia="Microsoft YaHei"/>
                <w:b w:val="0"/>
                <w:sz w:val="19"/>
              </w:rPr>
              <w:t>Reply Reply 鱼饵啊啊 (2026-06-24 15:27)</w:t>
            </w:r>
            <w:r>
              <w:br/>
            </w:r>
            <w:r>
              <w:rPr>
                <w:rFonts w:ascii="Microsoft YaHei" w:hAnsi="Microsoft YaHei" w:eastAsia="Microsoft YaHei"/>
                <w:b w:val="0"/>
                <w:sz w:val="19"/>
              </w:rPr>
              <w:t>[s:pg:冻]鱼佬 你这么看好豫能的原因是什么  总不能是小锤的没问题吧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15:35  |  2772楼  |  UID 67143809  |  C类</w:t>
            </w:r>
          </w:p>
        </w:tc>
      </w:tr>
      <w:tr>
        <w:tc>
          <w:tcPr>
            <w:tcW w:type="dxa" w:w="10080"/>
          </w:tcPr>
          <w:p>
            <w:pPr>
              <w:spacing w:line="276" w:lineRule="auto" w:after="80"/>
            </w:pPr>
            <w:r>
              <w:rPr>
                <w:rFonts w:ascii="Microsoft YaHei" w:hAnsi="Microsoft YaHei" w:eastAsia="Microsoft YaHei"/>
                <w:b w:val="0"/>
                <w:sz w:val="19"/>
              </w:rPr>
              <w:t>Reply Reply -阿狼- (2026-06-24 15:30)</w:t>
            </w:r>
            <w:r>
              <w:br/>
            </w:r>
            <w:r>
              <w:rPr>
                <w:rFonts w:ascii="Microsoft YaHei" w:hAnsi="Microsoft YaHei" w:eastAsia="Microsoft YaHei"/>
                <w:b w:val="0"/>
                <w:sz w:val="19"/>
              </w:rPr>
              <w:t>[s:pg:严肃]有懂化工的楼里表现一下 boss直聘了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15:40  |  2773楼  |  UID 67143809  |  A类</w:t>
            </w:r>
          </w:p>
        </w:tc>
      </w:tr>
      <w:tr>
        <w:tc>
          <w:tcPr>
            <w:tcW w:type="dxa" w:w="10080"/>
          </w:tcPr>
          <w:p>
            <w:pPr>
              <w:spacing w:line="276" w:lineRule="auto" w:after="80"/>
            </w:pPr>
            <w:r>
              <w:rPr>
                <w:rFonts w:ascii="Microsoft YaHei" w:hAnsi="Microsoft YaHei" w:eastAsia="Microsoft YaHei"/>
                <w:b w:val="0"/>
                <w:sz w:val="19"/>
              </w:rPr>
              <w:t>臻宝科技 新增存储芯片概念 新增先进封装概念 自带碳化硅 oled 半导体设备 半导体材料</w:t>
            </w:r>
          </w:p>
          <w:p>
            <w:pPr>
              <w:spacing w:line="276" w:lineRule="auto" w:after="80"/>
            </w:pPr>
            <w:r>
              <w:rPr>
                <w:rFonts w:ascii="Microsoft YaHei" w:hAnsi="Microsoft YaHei" w:eastAsia="Microsoft YaHei"/>
                <w:b w:val="0"/>
                <w:sz w:val="19"/>
              </w:rPr>
              <w:t>这是要打上月球？ 我感觉DPW都没他牛逼啊[s:pg:冻]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15:41  |  2774楼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(2026-06-24 15:40)</w:t>
            </w:r>
            <w:r>
              <w:br/>
            </w:r>
            <w:r>
              <w:rPr>
                <w:rFonts w:ascii="Microsoft YaHei" w:hAnsi="Microsoft YaHei" w:eastAsia="Microsoft YaHei"/>
                <w:b w:val="0"/>
                <w:sz w:val="19"/>
              </w:rPr>
              <w:t>是光拖累了我这个月的收益[s:pg:哭]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2026-06-24 15:42  |  435楼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(2026-06-24 15:40)半年后再看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15:42  |  2775楼  |  UID 67143809  |  B类</w:t>
            </w:r>
          </w:p>
        </w:tc>
      </w:tr>
      <w:tr>
        <w:tc>
          <w:tcPr>
            <w:tcW w:type="dxa" w:w="10080"/>
          </w:tcPr>
          <w:p>
            <w:pPr>
              <w:spacing w:line="276" w:lineRule="auto" w:after="80"/>
            </w:pPr>
            <w:r>
              <w:rPr>
                <w:rFonts w:ascii="Microsoft YaHei" w:hAnsi="Microsoft YaHei" w:eastAsia="Microsoft YaHei"/>
                <w:b w:val="0"/>
                <w:sz w:val="19"/>
              </w:rPr>
              <w:t>Reply Reply 鱼饵啊啊 (2026-06-24 15:41)</w:t>
            </w:r>
            <w:r>
              <w:br/>
            </w:r>
            <w:r>
              <w:rPr>
                <w:rFonts w:ascii="Microsoft YaHei" w:hAnsi="Microsoft YaHei" w:eastAsia="Microsoft YaHei"/>
                <w:b w:val="0"/>
                <w:sz w:val="19"/>
              </w:rPr>
              <w:t>那他妈也没多少啊  卧槽 牢弟三季度预期都不止50%吧[s:pg:衰]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15:44  |  2776楼  |  UID 67143809  |  C类</w:t>
            </w:r>
          </w:p>
        </w:tc>
      </w:tr>
      <w:tr>
        <w:tc>
          <w:tcPr>
            <w:tcW w:type="dxa" w:w="10080"/>
          </w:tcPr>
          <w:p>
            <w:pPr>
              <w:spacing w:line="276" w:lineRule="auto" w:after="80"/>
            </w:pPr>
            <w:r>
              <w:rPr>
                <w:rFonts w:ascii="Microsoft YaHei" w:hAnsi="Microsoft YaHei" w:eastAsia="Microsoft YaHei"/>
                <w:b w:val="0"/>
                <w:sz w:val="19"/>
              </w:rPr>
              <w:t>Reply Reply sora496 (2026-06-24 15:42)</w:t>
            </w:r>
            <w:r>
              <w:br/>
            </w:r>
            <w:r>
              <w:rPr>
                <w:rFonts w:ascii="Microsoft YaHei" w:hAnsi="Microsoft YaHei" w:eastAsia="Microsoft YaHei"/>
                <w:b w:val="0"/>
                <w:sz w:val="19"/>
              </w:rPr>
              <w:t>[s:pg:严肃]意思是下半年涨到天上去  还是跌到海沟里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15:47  |  2777楼  |  UID 67143809  |  C类</w:t>
            </w:r>
          </w:p>
        </w:tc>
      </w:tr>
      <w:tr>
        <w:tc>
          <w:tcPr>
            <w:tcW w:type="dxa" w:w="10080"/>
          </w:tcPr>
          <w:p>
            <w:pPr>
              <w:spacing w:line="276" w:lineRule="auto" w:after="80"/>
            </w:pPr>
            <w:r>
              <w:rPr>
                <w:rFonts w:ascii="Microsoft YaHei" w:hAnsi="Microsoft YaHei" w:eastAsia="Microsoft YaHei"/>
                <w:b w:val="0"/>
                <w:sz w:val="19"/>
              </w:rPr>
              <w:t>Reply Reply luye2026 (2026-06-24 15:45)</w:t>
            </w:r>
            <w:r>
              <w:br/>
            </w:r>
            <w:r>
              <w:rPr>
                <w:rFonts w:ascii="Microsoft YaHei" w:hAnsi="Microsoft YaHei" w:eastAsia="Microsoft YaHei"/>
                <w:b w:val="0"/>
                <w:sz w:val="19"/>
              </w:rPr>
              <w:t>[s:pg:转身] DPW一战吃撑了  ZB能复刻吗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15:49  |  2778楼  |  UID 67143809  |  A类</w:t>
            </w:r>
          </w:p>
        </w:tc>
      </w:tr>
      <w:tr>
        <w:tc>
          <w:tcPr>
            <w:tcW w:type="dxa" w:w="10080"/>
          </w:tcPr>
          <w:p>
            <w:pPr>
              <w:spacing w:line="276" w:lineRule="auto" w:after="80"/>
            </w:pPr>
            <w:r>
              <w:rPr>
                <w:rFonts w:ascii="Microsoft YaHei" w:hAnsi="Microsoft YaHei" w:eastAsia="Microsoft YaHei"/>
                <w:b w:val="0"/>
                <w:sz w:val="19"/>
              </w:rPr>
              <w:t>Reply Reply 重生之大A回本王 (2026-06-24 15:47)</w:t>
            </w:r>
            <w:r>
              <w:br/>
            </w:r>
            <w:r>
              <w:rPr>
                <w:rFonts w:ascii="Microsoft YaHei" w:hAnsi="Microsoft YaHei" w:eastAsia="Microsoft YaHei"/>
                <w:b w:val="0"/>
                <w:sz w:val="19"/>
              </w:rPr>
              <w:t>就事论事  我没有别的意思 [s:pg:严肃]</w:t>
            </w:r>
            <w:r>
              <w:br/>
            </w:r>
            <w:r>
              <w:rPr>
                <w:rFonts w:ascii="Microsoft YaHei" w:hAnsi="Microsoft YaHei" w:eastAsia="Microsoft YaHei"/>
                <w:b w:val="0"/>
                <w:sz w:val="19"/>
              </w:rPr>
              <w:t>从知行合一的角度来说，现在是6月24日，如果你觉得ai牛撑不到三季度，美股大韩大A一起爆</w:t>
            </w:r>
          </w:p>
          <w:p>
            <w:pPr>
              <w:spacing w:line="276" w:lineRule="auto" w:after="80"/>
            </w:pPr>
            <w:r>
              <w:rPr>
                <w:rFonts w:ascii="Microsoft YaHei" w:hAnsi="Microsoft YaHei" w:eastAsia="Microsoft YaHei"/>
                <w:b w:val="0"/>
                <w:sz w:val="19"/>
              </w:rPr>
              <w:t>那你应该立即清仓  而不是在楼里研究票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15:53  |  2779楼  |  UID 67143809  |  C类</w:t>
            </w:r>
          </w:p>
        </w:tc>
      </w:tr>
      <w:tr>
        <w:tc>
          <w:tcPr>
            <w:tcW w:type="dxa" w:w="10080"/>
          </w:tcPr>
          <w:p>
            <w:pPr>
              <w:spacing w:line="276" w:lineRule="auto" w:after="80"/>
            </w:pPr>
            <w:r>
              <w:rPr>
                <w:rFonts w:ascii="Microsoft YaHei" w:hAnsi="Microsoft YaHei" w:eastAsia="Microsoft YaHei"/>
                <w:b w:val="0"/>
                <w:sz w:val="19"/>
              </w:rPr>
              <w:t>[s:pg:严肃] 不是让你们点化工票 是让你们展示类似于sora哥和小图这种对行业产业链的理解能力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15:53  |  3432楼  |  UID 150058  |  B类</w:t>
            </w:r>
          </w:p>
        </w:tc>
      </w:tr>
      <w:tr>
        <w:tc>
          <w:tcPr>
            <w:tcW w:type="dxa" w:w="10080"/>
          </w:tcPr>
          <w:p>
            <w:pPr>
              <w:spacing w:line="276" w:lineRule="auto" w:after="80"/>
            </w:pPr>
            <w:r>
              <w:rPr>
                <w:rFonts w:ascii="Microsoft YaHei" w:hAnsi="Microsoft YaHei" w:eastAsia="Microsoft YaHei"/>
                <w:b w:val="0"/>
                <w:sz w:val="22"/>
              </w:rPr>
              <w:t>Reply 甜点不死 (2026-06-24 15:52):</w:t>
            </w:r>
          </w:p>
          <w:p>
            <w:pPr>
              <w:spacing w:line="276" w:lineRule="auto" w:after="80"/>
            </w:pPr>
            <w:r>
              <w:rPr>
                <w:rFonts w:ascii="Microsoft YaHei" w:hAnsi="Microsoft YaHei" w:eastAsia="Microsoft YaHei"/>
                <w:b w:val="0"/>
                <w:sz w:val="22"/>
              </w:rPr>
              <w:t>狼大不说pu，mdi吗？中东炸了这么多，国外很多关了，应该也有预期吧，最近股价看起来要反转不会是反弹。</w:t>
            </w:r>
            <w:r>
              <w:br/>
            </w:r>
            <w:r>
              <w:rPr>
                <w:rFonts w:ascii="Microsoft YaHei" w:hAnsi="Microsoft YaHei" w:eastAsia="Microsoft YaHei"/>
                <w:b w:val="0"/>
                <w:sz w:val="22"/>
              </w:rPr>
              <w:t>我说了我不懂化工 我又不做那边。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15:56  |  2780楼  |  UID 67143809  |  C类</w:t>
            </w:r>
          </w:p>
        </w:tc>
      </w:tr>
      <w:tr>
        <w:tc>
          <w:tcPr>
            <w:tcW w:type="dxa" w:w="10080"/>
          </w:tcPr>
          <w:p>
            <w:pPr>
              <w:spacing w:line="276" w:lineRule="auto" w:after="80"/>
            </w:pPr>
            <w:r>
              <w:rPr>
                <w:rFonts w:ascii="Microsoft YaHei" w:hAnsi="Microsoft YaHei" w:eastAsia="Microsoft YaHei"/>
                <w:b w:val="0"/>
                <w:sz w:val="19"/>
              </w:rPr>
              <w:t>[s:pg:严肃] 其实化工这块第二次BOSS直聘了 奈何专业不匹配 心痛2026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16:10  |  2781楼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(2026-06-24 16:04)</w:t>
            </w:r>
            <w:r>
              <w:br/>
            </w:r>
            <w:r>
              <w:rPr>
                <w:rFonts w:ascii="Microsoft YaHei" w:hAnsi="Microsoft YaHei" w:eastAsia="Microsoft YaHei"/>
                <w:b w:val="0"/>
                <w:sz w:val="19"/>
              </w:rPr>
              <w:t>[s:pg:严肃]我昨天让你来牢弟你不来   你看今天不爽吃15个点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16:15  |  2782楼  |  UID 67143809  |  A类</w:t>
            </w:r>
          </w:p>
        </w:tc>
      </w:tr>
      <w:tr>
        <w:tc>
          <w:tcPr>
            <w:tcW w:type="dxa" w:w="10080"/>
          </w:tcPr>
          <w:p>
            <w:pPr>
              <w:spacing w:line="276" w:lineRule="auto" w:after="80"/>
            </w:pPr>
            <w:r>
              <w:rPr>
                <w:rFonts w:ascii="Microsoft YaHei" w:hAnsi="Microsoft YaHei" w:eastAsia="Microsoft YaHei"/>
                <w:b w:val="0"/>
                <w:sz w:val="19"/>
              </w:rPr>
              <w:t>Reply Reply HoshiZorA_Z (2026-06-24 16:13)</w:t>
            </w:r>
            <w:r>
              <w:br/>
            </w:r>
            <w:r>
              <w:rPr>
                <w:rFonts w:ascii="Microsoft YaHei" w:hAnsi="Microsoft YaHei" w:eastAsia="Microsoft YaHei"/>
                <w:b w:val="0"/>
                <w:sz w:val="19"/>
              </w:rPr>
              <w:t>[s:pg:严肃] 牢弟创业板 2个点涨停 望周知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16:24  |  324楼  |  UID 67145714  |  A类</w:t>
            </w:r>
          </w:p>
        </w:tc>
      </w:tr>
      <w:tr>
        <w:tc>
          <w:tcPr>
            <w:tcW w:type="dxa" w:w="10080"/>
          </w:tcPr>
          <w:p>
            <w:pPr>
              <w:spacing w:line="276" w:lineRule="auto" w:after="80"/>
            </w:pPr>
            <w:r>
              <w:rPr>
                <w:rFonts w:ascii="Microsoft YaHei" w:hAnsi="Microsoft YaHei" w:eastAsia="Microsoft YaHei"/>
                <w:b w:val="0"/>
                <w:sz w:val="19"/>
              </w:rPr>
              <w:t>上午铁盒卖飞了一部分不过不打紧，盈利超预期目标了，下午又减一点，后面进入随涨随卖阶段，再涨个10个点左右估计就清完了，我现在对于科技真有点看不懂，真到怕赚钱的阶段了</w:t>
            </w:r>
            <w:r>
              <w:br/>
            </w:r>
            <w:r>
              <w:rPr>
                <w:rFonts w:ascii="Microsoft YaHei" w:hAnsi="Microsoft YaHei" w:eastAsia="Microsoft YaHei"/>
                <w:b w:val="0"/>
                <w:sz w:val="19"/>
              </w:rPr>
              <w:t>电池etf误我，换去个股，由于本人跟新能源有点八字不合，所以仓位上的很少，不知道后面能不能改改命</w:t>
            </w:r>
            <w:r>
              <w:br/>
            </w:r>
            <w:r>
              <w:rPr>
                <w:rFonts w:ascii="Microsoft YaHei" w:hAnsi="Microsoft YaHei" w:eastAsia="Microsoft YaHei"/>
                <w:b w:val="0"/>
                <w:sz w:val="19"/>
              </w:rPr>
              <w:t>指数应该中报和长鑫上前没有大风险，20/60日线上看戏(说实话想这波早点结束休息了，消息满天飞搞得人挺烦的，机构不知道哪天兜不住来个大的，反正也赚知足了)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16:24  |  2783楼  |  UID 67143809  |  C类</w:t>
            </w:r>
          </w:p>
        </w:tc>
      </w:tr>
      <w:tr>
        <w:tc>
          <w:tcPr>
            <w:tcW w:type="dxa" w:w="10080"/>
          </w:tcPr>
          <w:p>
            <w:pPr>
              <w:spacing w:line="276" w:lineRule="auto" w:after="80"/>
            </w:pPr>
            <w:r>
              <w:rPr>
                <w:rFonts w:ascii="Microsoft YaHei" w:hAnsi="Microsoft YaHei" w:eastAsia="Microsoft YaHei"/>
                <w:b w:val="0"/>
                <w:sz w:val="19"/>
              </w:rPr>
              <w:t>Reply Reply 老山龙的爹 (2026-06-24 16:22)</w:t>
            </w:r>
            <w:r>
              <w:br/>
            </w:r>
            <w:r>
              <w:rPr>
                <w:rFonts w:ascii="Microsoft YaHei" w:hAnsi="Microsoft YaHei" w:eastAsia="Microsoft YaHei"/>
                <w:b w:val="0"/>
                <w:sz w:val="19"/>
              </w:rPr>
              <w:t>明天你去拍拍每天有多少货车进出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16:29  |  1452楼  |  UID 331181  |  B类</w:t>
            </w:r>
          </w:p>
        </w:tc>
      </w:tr>
      <w:tr>
        <w:tc>
          <w:tcPr>
            <w:tcW w:type="dxa" w:w="10080"/>
          </w:tcPr>
          <w:p>
            <w:pPr>
              <w:spacing w:line="276" w:lineRule="auto" w:after="80"/>
            </w:pPr>
            <w:r>
              <w:rPr>
                <w:rFonts w:ascii="Microsoft YaHei" w:hAnsi="Microsoft YaHei" w:eastAsia="Microsoft YaHei"/>
                <w:b w:val="0"/>
                <w:sz w:val="19"/>
              </w:rPr>
              <w:t>Reply 鱼饵啊啊 (2026-06-24 16:20):</w:t>
            </w:r>
          </w:p>
          <w:p>
            <w:pPr>
              <w:spacing w:line="276" w:lineRule="auto" w:after="80"/>
            </w:pPr>
            <w:r>
              <w:rPr>
                <w:rFonts w:ascii="Microsoft YaHei" w:hAnsi="Microsoft YaHei" w:eastAsia="Microsoft YaHei"/>
                <w:b w:val="0"/>
                <w:sz w:val="19"/>
              </w:rPr>
              <w:t>对了，我媳妇的账户中钨前天就止盈了，跟兔佬一样。当时我看文佬的帖子后没让她直接进，21日线进的，中间做了一次大T。 就没动过了我让她108卖完了。</w:t>
            </w:r>
          </w:p>
          <w:p>
            <w:pPr>
              <w:spacing w:line="276" w:lineRule="auto" w:after="80"/>
            </w:pPr>
            <w:r>
              <w:rPr>
                <w:rFonts w:ascii="Microsoft YaHei" w:hAnsi="Microsoft YaHei" w:eastAsia="Microsoft YaHei"/>
                <w:b w:val="0"/>
                <w:sz w:val="19"/>
              </w:rPr>
              <w:t>不做参考，后续能不能继续涨不知道。</w:t>
            </w:r>
          </w:p>
          <w:p>
            <w:pPr>
              <w:spacing w:line="276" w:lineRule="auto" w:after="80"/>
            </w:pPr>
            <w:r>
              <w:rPr>
                <w:rFonts w:ascii="Microsoft YaHei" w:hAnsi="Microsoft YaHei" w:eastAsia="Microsoft YaHei"/>
                <w:b w:val="0"/>
                <w:sz w:val="19"/>
              </w:rPr>
              <w:t>友情再提醒下，狼大也在，但走没走不知道，他的逻辑是啥也没说过，各位自行判断。</w:t>
            </w:r>
          </w:p>
          <w:p>
            <w:pPr>
              <w:spacing w:line="276" w:lineRule="auto" w:after="80"/>
            </w:pPr>
            <w:r>
              <w:rPr>
                <w:rFonts w:ascii="Microsoft YaHei" w:hAnsi="Microsoft YaHei" w:eastAsia="Microsoft YaHei"/>
                <w:b w:val="0"/>
                <w:sz w:val="19"/>
              </w:rPr>
              <w:t>鱼大的豫能还在吗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16:29  |  2784楼  |  UID 67143809  |  C类</w:t>
            </w:r>
          </w:p>
        </w:tc>
      </w:tr>
      <w:tr>
        <w:tc>
          <w:tcPr>
            <w:tcW w:type="dxa" w:w="10080"/>
          </w:tcPr>
          <w:p>
            <w:pPr>
              <w:spacing w:line="276" w:lineRule="auto" w:after="80"/>
            </w:pPr>
            <w:r>
              <w:rPr>
                <w:rFonts w:ascii="Microsoft YaHei" w:hAnsi="Microsoft YaHei" w:eastAsia="Microsoft YaHei"/>
                <w:b w:val="0"/>
                <w:sz w:val="19"/>
              </w:rPr>
              <w:t>Reply Reply Plezl (2026-06-24 16:24)</w:t>
            </w:r>
            <w:r>
              <w:br/>
            </w:r>
            <w:r>
              <w:rPr>
                <w:rFonts w:ascii="Microsoft YaHei" w:hAnsi="Microsoft YaHei" w:eastAsia="Microsoft YaHei"/>
                <w:b w:val="0"/>
                <w:sz w:val="19"/>
              </w:rPr>
              <w:t>[s:pg:严肃]来天赐抬屁股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16:34  |  325楼  |  UID 67145714  |  C类</w:t>
            </w:r>
          </w:p>
        </w:tc>
      </w:tr>
      <w:tr>
        <w:tc>
          <w:tcPr>
            <w:tcW w:type="dxa" w:w="10080"/>
          </w:tcPr>
          <w:p>
            <w:pPr>
              <w:spacing w:line="276" w:lineRule="auto" w:after="80"/>
            </w:pPr>
            <w:r>
              <w:rPr>
                <w:rFonts w:ascii="Microsoft YaHei" w:hAnsi="Microsoft YaHei" w:eastAsia="Microsoft YaHei"/>
                <w:b w:val="0"/>
                <w:sz w:val="19"/>
              </w:rPr>
              <w:t>Reply Rzzz二号机 (2026-06-24 16:29):</w:t>
            </w:r>
          </w:p>
          <w:p>
            <w:pPr>
              <w:spacing w:line="276" w:lineRule="auto" w:after="80"/>
            </w:pPr>
            <w:r>
              <w:rPr>
                <w:rFonts w:ascii="Microsoft YaHei" w:hAnsi="Microsoft YaHei" w:eastAsia="Microsoft YaHei"/>
                <w:b w:val="0"/>
                <w:sz w:val="19"/>
              </w:rPr>
              <w:t>[s:pg:严肃]来天赐抬屁股</w:t>
            </w:r>
          </w:p>
          <w:p>
            <w:pPr>
              <w:spacing w:line="276" w:lineRule="auto" w:after="80"/>
            </w:pPr>
            <w:r>
              <w:rPr>
                <w:rFonts w:ascii="Microsoft YaHei" w:hAnsi="Microsoft YaHei" w:eastAsia="Microsoft YaHei"/>
                <w:b w:val="0"/>
                <w:sz w:val="19"/>
              </w:rPr>
              <w:t>我上午就在了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16:44  |  1453楼  |  UID 331181  |  C类</w:t>
            </w:r>
          </w:p>
        </w:tc>
      </w:tr>
      <w:tr>
        <w:tc>
          <w:tcPr>
            <w:tcW w:type="dxa" w:w="10080"/>
          </w:tcPr>
          <w:p>
            <w:pPr>
              <w:spacing w:line="276" w:lineRule="auto" w:after="80"/>
            </w:pPr>
            <w:r>
              <w:rPr>
                <w:rFonts w:ascii="Microsoft YaHei" w:hAnsi="Microsoft YaHei" w:eastAsia="Microsoft YaHei"/>
                <w:b w:val="0"/>
                <w:sz w:val="19"/>
              </w:rPr>
              <w:t>Reply 鱼饵啊啊 (2026-06-24 16:31):</w:t>
            </w:r>
          </w:p>
          <w:p>
            <w:pPr>
              <w:spacing w:line="276" w:lineRule="auto" w:after="80"/>
            </w:pPr>
            <w:r>
              <w:rPr>
                <w:rFonts w:ascii="Microsoft YaHei" w:hAnsi="Microsoft YaHei" w:eastAsia="Microsoft YaHei"/>
                <w:b w:val="0"/>
                <w:sz w:val="19"/>
              </w:rPr>
              <w:t>在，不动如山。</w:t>
            </w:r>
          </w:p>
          <w:p>
            <w:pPr>
              <w:spacing w:line="276" w:lineRule="auto" w:after="80"/>
            </w:pPr>
            <w:r>
              <w:rPr>
                <w:rFonts w:ascii="Microsoft YaHei" w:hAnsi="Microsoft YaHei" w:eastAsia="Microsoft YaHei"/>
                <w:b w:val="0"/>
                <w:sz w:val="19"/>
              </w:rPr>
              <w:t>明天去投靠它，收盘扫了一下，它在吸引我 [s:ac:羡慕]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16:47  |  326楼  |  UID 67145714  |  B类</w:t>
            </w:r>
          </w:p>
        </w:tc>
      </w:tr>
      <w:tr>
        <w:tc>
          <w:tcPr>
            <w:tcW w:type="dxa" w:w="10080"/>
          </w:tcPr>
          <w:p>
            <w:pPr>
              <w:spacing w:line="276" w:lineRule="auto" w:after="80"/>
            </w:pPr>
            <w:r>
              <w:rPr>
                <w:rFonts w:ascii="Microsoft YaHei" w:hAnsi="Microsoft YaHei" w:eastAsia="Microsoft YaHei"/>
                <w:b w:val="0"/>
                <w:sz w:val="19"/>
              </w:rPr>
              <w:t>Reply Sukikiki (2026-06-24 16:46):</w:t>
            </w:r>
          </w:p>
          <w:p>
            <w:pPr>
              <w:spacing w:line="276" w:lineRule="auto" w:after="80"/>
            </w:pPr>
            <w:r>
              <w:rPr>
                <w:rFonts w:ascii="Microsoft YaHei" w:hAnsi="Microsoft YaHei" w:eastAsia="Microsoft YaHei"/>
                <w:b w:val="0"/>
                <w:sz w:val="19"/>
              </w:rPr>
              <w:t>看见P佬也和新能源八字不合我就释然了，这个板块我做了三次，每一次都是遗憾离场或者保本退出[s:ac:哭笑]希望这次能不一样些</w:t>
            </w:r>
          </w:p>
          <w:p>
            <w:pPr>
              <w:spacing w:line="276" w:lineRule="auto" w:after="80"/>
            </w:pPr>
            <w:r>
              <w:rPr>
                <w:rFonts w:ascii="Microsoft YaHei" w:hAnsi="Microsoft YaHei" w:eastAsia="Microsoft YaHei"/>
                <w:b w:val="0"/>
                <w:sz w:val="19"/>
              </w:rPr>
              <w:t>我做新能源1/7，7次都是亏钱出来的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16:56  |  1485楼  |  UID 42162697  |  C类</w:t>
            </w:r>
          </w:p>
        </w:tc>
      </w:tr>
      <w:tr>
        <w:tc>
          <w:tcPr>
            <w:tcW w:type="dxa" w:w="10080"/>
          </w:tcPr>
          <w:p>
            <w:pPr>
              <w:spacing w:line="276" w:lineRule="auto" w:after="80"/>
            </w:pPr>
            <w:r>
              <w:rPr>
                <w:rFonts w:ascii="Microsoft YaHei" w:hAnsi="Microsoft YaHei" w:eastAsia="Microsoft YaHei"/>
                <w:b w:val="0"/>
                <w:sz w:val="19"/>
              </w:rPr>
              <w:t>什么，难道我每天来楼里带头磕头真的有效果？</w:t>
            </w:r>
            <w:r>
              <w:br/>
            </w:r>
            <w:r>
              <w:rPr>
                <w:rFonts w:ascii="Microsoft YaHei" w:hAnsi="Microsoft YaHei" w:eastAsia="Microsoft YaHei"/>
                <w:b w:val="0"/>
                <w:sz w:val="19"/>
              </w:rPr>
              <w:t>我说白了，我没技术但我有情绪价值，可以把每天都过成感恩节，做多皮鞋！</w:t>
            </w:r>
          </w:p>
          <w:p>
            <w:pPr>
              <w:spacing w:line="276" w:lineRule="auto" w:after="80"/>
            </w:pPr>
            <w:r>
              <w:rPr>
                <w:rFonts w:ascii="Microsoft YaHei" w:hAnsi="Microsoft YaHei" w:eastAsia="Microsoft YaHei"/>
                <w:b w:val="0"/>
                <w:sz w:val="19"/>
              </w:rPr>
              <w:t>[del]#狼大颜值</w:t>
            </w:r>
            <w:r>
              <w:br/>
            </w:r>
            <w:r>
              <w:rPr>
                <w:rFonts w:ascii="Microsoft YaHei" w:hAnsi="Microsoft YaHei" w:eastAsia="Microsoft YaHei"/>
                <w:b w:val="0"/>
                <w:sz w:val="19"/>
              </w:rPr>
              <w:t>#狼大学霸</w:t>
            </w:r>
            <w:r>
              <w:br/>
            </w:r>
            <w:r>
              <w:rPr>
                <w:rFonts w:ascii="Microsoft YaHei" w:hAnsi="Microsoft YaHei" w:eastAsia="Microsoft YaHei"/>
                <w:b w:val="0"/>
                <w:sz w:val="19"/>
              </w:rPr>
              <w:t>#狼大天道酬勤[/del]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16:57  |  327楼  |  UID 67145714  |  A类</w:t>
            </w:r>
          </w:p>
        </w:tc>
      </w:tr>
      <w:tr>
        <w:tc>
          <w:tcPr>
            <w:tcW w:type="dxa" w:w="10080"/>
          </w:tcPr>
          <w:p>
            <w:pPr>
              <w:spacing w:line="276" w:lineRule="auto" w:after="80"/>
            </w:pPr>
            <w:r>
              <w:rPr>
                <w:rFonts w:ascii="Microsoft YaHei" w:hAnsi="Microsoft YaHei" w:eastAsia="Microsoft YaHei"/>
                <w:b w:val="0"/>
                <w:sz w:val="19"/>
              </w:rPr>
              <w:t>Reply 加速道减速 (2026-06-24 16:32):</w:t>
            </w:r>
          </w:p>
          <w:p>
            <w:pPr>
              <w:spacing w:line="276" w:lineRule="auto" w:after="80"/>
            </w:pPr>
            <w:r>
              <w:rPr>
                <w:rFonts w:ascii="Microsoft YaHei" w:hAnsi="Microsoft YaHei" w:eastAsia="Microsoft YaHei"/>
                <w:b w:val="0"/>
                <w:sz w:val="19"/>
              </w:rPr>
              <w:t>p佬三买以后一般不是还有一波行情吗[s:ac:哭笑]不过我也卖了20%的仓了今天</w:t>
            </w:r>
          </w:p>
          <w:p>
            <w:pPr>
              <w:spacing w:line="276" w:lineRule="auto" w:after="80"/>
            </w:pPr>
            <w:r>
              <w:rPr>
                <w:rFonts w:ascii="Microsoft YaHei" w:hAnsi="Microsoft YaHei" w:eastAsia="Microsoft YaHei"/>
                <w:b w:val="0"/>
                <w:sz w:val="19"/>
              </w:rPr>
              <w:t>也不是三买啊，是做出来的二买，另外还有行情的情况下我比较偏向持有指数宽基喝点汤，最近的散户体验并不算太好，主观上觉得长时间和大众脱离不是好事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16:58  |  1454楼  |  UID 331181  |  B类</w:t>
            </w:r>
          </w:p>
        </w:tc>
      </w:tr>
      <w:tr>
        <w:tc>
          <w:tcPr>
            <w:tcW w:type="dxa" w:w="10080"/>
          </w:tcPr>
          <w:p>
            <w:pPr>
              <w:spacing w:line="276" w:lineRule="auto" w:after="80"/>
            </w:pPr>
            <w:r>
              <w:rPr>
                <w:rFonts w:ascii="Microsoft YaHei" w:hAnsi="Microsoft YaHei" w:eastAsia="Microsoft YaHei"/>
                <w:b w:val="0"/>
                <w:sz w:val="19"/>
              </w:rPr>
              <w:t>Reply 鱼饵啊啊 (2026-06-24 16:49):</w:t>
            </w:r>
          </w:p>
          <w:p>
            <w:pPr>
              <w:spacing w:line="276" w:lineRule="auto" w:after="80"/>
            </w:pPr>
            <w:r>
              <w:rPr>
                <w:rFonts w:ascii="Microsoft YaHei" w:hAnsi="Microsoft YaHei" w:eastAsia="Microsoft YaHei"/>
                <w:b w:val="0"/>
                <w:sz w:val="19"/>
              </w:rPr>
              <w:t>我成本比较低啊。。你自己掂量。。里边的庄不太友善。。。</w:t>
            </w:r>
          </w:p>
          <w:p>
            <w:pPr>
              <w:spacing w:line="276" w:lineRule="auto" w:after="80"/>
            </w:pPr>
            <w:r>
              <w:rPr>
                <w:rFonts w:ascii="Microsoft YaHei" w:hAnsi="Microsoft YaHei" w:eastAsia="Microsoft YaHei"/>
                <w:b w:val="0"/>
                <w:sz w:val="19"/>
              </w:rPr>
              <w:t>没事，就一点剩余仓位，试验一下自己的选股，今天同样条件选出来的立讯和天华都还行，上午没仓位只能用模拟盘试验，收盘有点空余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2026-06-24 17:10  |  436楼  |  UID 38090976  |  C类</w:t>
            </w:r>
          </w:p>
        </w:tc>
      </w:tr>
      <w:tr>
        <w:tc>
          <w:tcPr>
            <w:tcW w:type="dxa" w:w="10080"/>
          </w:tcPr>
          <w:p>
            <w:pPr>
              <w:spacing w:line="276" w:lineRule="auto" w:after="80"/>
            </w:pPr>
            <w:r>
              <w:rPr>
                <w:rFonts w:ascii="Microsoft YaHei" w:hAnsi="Microsoft YaHei" w:eastAsia="Microsoft YaHei"/>
                <w:b w:val="0"/>
                <w:sz w:val="19"/>
              </w:rPr>
              <w:t>Reply Reply a117ly (2026-06-24 16:57)他看空长电是因为他只看最牛逼的那个，申和经纬，技术不如这个的默认都是垃圾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17:13  |  2785楼  |  UID 67143809  |  C类</w:t>
            </w:r>
          </w:p>
        </w:tc>
      </w:tr>
      <w:tr>
        <w:tc>
          <w:tcPr>
            <w:tcW w:type="dxa" w:w="10080"/>
          </w:tcPr>
          <w:p>
            <w:pPr>
              <w:spacing w:line="276" w:lineRule="auto" w:after="80"/>
            </w:pPr>
            <w:r>
              <w:rPr>
                <w:rFonts w:ascii="Microsoft YaHei" w:hAnsi="Microsoft YaHei" w:eastAsia="Microsoft YaHei"/>
                <w:b w:val="0"/>
                <w:sz w:val="19"/>
              </w:rPr>
              <w:t>Reply Reply sora496 (2026-06-24 17:10)</w:t>
            </w:r>
            <w:r>
              <w:br/>
            </w:r>
            <w:r>
              <w:rPr>
                <w:rFonts w:ascii="Microsoft YaHei" w:hAnsi="Microsoft YaHei" w:eastAsia="Microsoft YaHei"/>
                <w:b w:val="0"/>
                <w:sz w:val="19"/>
              </w:rPr>
              <w:t>狼大： 小图懂技术 但不懂炒股 over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17:15  |  2786楼  |  UID 67143809  |  B类</w:t>
            </w:r>
          </w:p>
        </w:tc>
      </w:tr>
      <w:tr>
        <w:tc>
          <w:tcPr>
            <w:tcW w:type="dxa" w:w="10080"/>
          </w:tcPr>
          <w:p>
            <w:pPr>
              <w:spacing w:line="276" w:lineRule="auto" w:after="80"/>
            </w:pPr>
            <w:r>
              <w:rPr>
                <w:rFonts w:ascii="Microsoft YaHei" w:hAnsi="Microsoft YaHei" w:eastAsia="Microsoft YaHei"/>
                <w:b w:val="0"/>
                <w:sz w:val="19"/>
              </w:rPr>
              <w:t>Reply Reply lunvsxiao (2026-06-24 17:12)</w:t>
            </w:r>
            <w:r>
              <w:br/>
            </w:r>
            <w:r>
              <w:rPr>
                <w:rFonts w:ascii="Microsoft YaHei" w:hAnsi="Microsoft YaHei" w:eastAsia="Microsoft YaHei"/>
                <w:b w:val="0"/>
                <w:sz w:val="19"/>
              </w:rPr>
              <w:t>存储的小作文和元素周期表不太一样</w:t>
            </w:r>
            <w:r>
              <w:br/>
            </w:r>
            <w:r>
              <w:rPr>
                <w:rFonts w:ascii="Microsoft YaHei" w:hAnsi="Microsoft YaHei" w:eastAsia="Microsoft YaHei"/>
                <w:b w:val="0"/>
                <w:sz w:val="19"/>
              </w:rPr>
              <w:t>这个是真有业绩  走到这步看图吧 没啥好说的了  计算器都按烂了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17:23  |  1486楼  |  UID 42162697  |  C类</w:t>
            </w:r>
          </w:p>
        </w:tc>
      </w:tr>
      <w:tr>
        <w:tc>
          <w:tcPr>
            <w:tcW w:type="dxa" w:w="10080"/>
          </w:tcPr>
          <w:p>
            <w:pPr>
              <w:spacing w:line="276" w:lineRule="auto" w:after="80"/>
            </w:pPr>
            <w:r>
              <w:rPr>
                <w:rFonts w:ascii="Microsoft YaHei" w:hAnsi="Microsoft YaHei" w:eastAsia="Microsoft YaHei"/>
                <w:b w:val="0"/>
                <w:sz w:val="19"/>
              </w:rPr>
              <w:t>Reply Reply 等爬墙的红杏 (2026-06-24 17:15)</w:t>
            </w:r>
          </w:p>
          <w:p>
            <w:pPr>
              <w:spacing w:line="276" w:lineRule="auto" w:after="80"/>
            </w:pPr>
            <w:r>
              <w:rPr>
                <w:rFonts w:ascii="Microsoft YaHei" w:hAnsi="Microsoft YaHei" w:eastAsia="Microsoft YaHei"/>
                <w:b w:val="0"/>
                <w:sz w:val="19"/>
              </w:rPr>
              <w:t>找不到这样的[s:a2:大哭]哥我求你别说了，实盘亏腰斩都没这个痛</w:t>
            </w:r>
            <w:r>
              <w:br/>
            </w:r>
            <w:r>
              <w:rPr>
                <w:rFonts w:ascii="Microsoft YaHei" w:hAnsi="Microsoft YaHei" w:eastAsia="Microsoft YaHei"/>
                <w:b w:val="0"/>
                <w:sz w:val="19"/>
              </w:rPr>
              <w:t>./mon_202606/24/jmQ69-7q0mK1fT1kSas-b4.jpg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17:30  |  2787楼  |  UID 67143809  |  C类</w:t>
            </w:r>
          </w:p>
        </w:tc>
      </w:tr>
      <w:tr>
        <w:tc>
          <w:tcPr>
            <w:tcW w:type="dxa" w:w="10080"/>
          </w:tcPr>
          <w:p>
            <w:pPr>
              <w:spacing w:line="276" w:lineRule="auto" w:after="80"/>
            </w:pPr>
            <w:r>
              <w:rPr>
                <w:rFonts w:ascii="Microsoft YaHei" w:hAnsi="Microsoft YaHei" w:eastAsia="Microsoft YaHei"/>
                <w:b w:val="0"/>
                <w:sz w:val="19"/>
              </w:rPr>
              <w:t>Reply Reply 鱼饵啊啊 (2026-06-24 17:26)</w:t>
            </w:r>
            <w:r>
              <w:br/>
            </w:r>
            <w:r>
              <w:rPr>
                <w:rFonts w:ascii="Microsoft YaHei" w:hAnsi="Microsoft YaHei" w:eastAsia="Microsoft YaHei"/>
                <w:b w:val="0"/>
                <w:sz w:val="19"/>
              </w:rPr>
              <w:t>[s:pg:严肃]知道他在中一  但是得去发掘自己的票啊 我持仓里目前只有长线是同车的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17:31  |  1455楼  |  UID 331181  |  C类</w:t>
            </w:r>
          </w:p>
        </w:tc>
      </w:tr>
      <w:tr>
        <w:tc>
          <w:tcPr>
            <w:tcW w:type="dxa" w:w="10080"/>
          </w:tcPr>
          <w:p>
            <w:pPr>
              <w:spacing w:line="276" w:lineRule="auto" w:after="80"/>
            </w:pPr>
            <w:r>
              <w:rPr>
                <w:rFonts w:ascii="Microsoft YaHei" w:hAnsi="Microsoft YaHei" w:eastAsia="Microsoft YaHei"/>
                <w:b w:val="0"/>
                <w:sz w:val="19"/>
              </w:rPr>
              <w:t>龙虎榜上，大族全是机构和外资...........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18:24  |  328楼  |  UID 67145714  |  C类</w:t>
            </w:r>
          </w:p>
        </w:tc>
      </w:tr>
      <w:tr>
        <w:tc>
          <w:tcPr>
            <w:tcW w:type="dxa" w:w="10080"/>
          </w:tcPr>
          <w:p>
            <w:pPr>
              <w:spacing w:line="276" w:lineRule="auto" w:after="80"/>
            </w:pPr>
            <w:r>
              <w:rPr>
                <w:rFonts w:ascii="Microsoft YaHei" w:hAnsi="Microsoft YaHei" w:eastAsia="Microsoft YaHei"/>
                <w:b w:val="0"/>
                <w:sz w:val="19"/>
              </w:rPr>
              <w:t>电池两个捷其实也不错的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2026-06-24 18:31  |  329楼  |  UID 67145714  |  C类</w:t>
            </w:r>
          </w:p>
        </w:tc>
      </w:tr>
      <w:tr>
        <w:tc>
          <w:tcPr>
            <w:tcW w:type="dxa" w:w="10080"/>
          </w:tcPr>
          <w:p>
            <w:pPr>
              <w:spacing w:line="276" w:lineRule="auto" w:after="80"/>
            </w:pPr>
            <w:r>
              <w:rPr>
                <w:rFonts w:ascii="Microsoft YaHei" w:hAnsi="Microsoft YaHei" w:eastAsia="Microsoft YaHei"/>
                <w:b w:val="0"/>
                <w:sz w:val="19"/>
              </w:rPr>
              <w:t>Reply teekee (2026-06-24 18:29):</w:t>
            </w:r>
          </w:p>
          <w:p>
            <w:pPr>
              <w:spacing w:line="276" w:lineRule="auto" w:after="80"/>
            </w:pPr>
            <w:r>
              <w:rPr>
                <w:rFonts w:ascii="Microsoft YaHei" w:hAnsi="Microsoft YaHei" w:eastAsia="Microsoft YaHei"/>
                <w:b w:val="0"/>
                <w:sz w:val="19"/>
              </w:rPr>
              <w:t>在下不才，如果认真理解狼大说的锂电池方向，那我能想到的不是您的时代么1。。。</w:t>
            </w:r>
          </w:p>
          <w:p>
            <w:pPr>
              <w:spacing w:line="276" w:lineRule="auto" w:after="80"/>
            </w:pPr>
            <w:r>
              <w:rPr>
                <w:rFonts w:ascii="Microsoft YaHei" w:hAnsi="Microsoft YaHei" w:eastAsia="Microsoft YaHei"/>
                <w:b w:val="0"/>
                <w:sz w:val="19"/>
              </w:rPr>
              <w:t>做锂矿的见了缺德时代一律吐口唾沫再走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20:26  |  3433楼  |  UID 150058  |  B类</w:t>
            </w:r>
          </w:p>
        </w:tc>
      </w:tr>
      <w:tr>
        <w:tc>
          <w:tcPr>
            <w:tcW w:type="dxa" w:w="10080"/>
          </w:tcPr>
          <w:p>
            <w:pPr>
              <w:spacing w:line="276" w:lineRule="auto" w:after="80"/>
            </w:pPr>
            <w:r>
              <w:rPr>
                <w:rFonts w:ascii="Microsoft YaHei" w:hAnsi="Microsoft YaHei" w:eastAsia="Microsoft YaHei"/>
                <w:b w:val="0"/>
                <w:sz w:val="22"/>
              </w:rPr>
              <w:t>Reply plicro (2026-06-24 20:23):</w:t>
            </w:r>
          </w:p>
          <w:p>
            <w:pPr>
              <w:spacing w:line="276" w:lineRule="auto" w:after="80"/>
            </w:pPr>
            <w:r>
              <w:rPr>
                <w:rFonts w:ascii="Microsoft YaHei" w:hAnsi="Microsoft YaHei" w:eastAsia="Microsoft YaHei"/>
                <w:b w:val="0"/>
                <w:sz w:val="22"/>
              </w:rPr>
              <w:t>有大佬们知道为啥黄金还在跌吗</w:t>
            </w:r>
            <w:r>
              <w:br/>
            </w:r>
            <w:r>
              <w:rPr>
                <w:rFonts w:ascii="Microsoft YaHei" w:hAnsi="Microsoft YaHei" w:eastAsia="Microsoft YaHei"/>
                <w:b w:val="0"/>
                <w:sz w:val="22"/>
              </w:rPr>
              <w:t>是卖黄金补保证金？</w:t>
            </w:r>
            <w:r>
              <w:br/>
            </w:r>
            <w:r>
              <w:rPr>
                <w:rFonts w:ascii="Microsoft YaHei" w:hAnsi="Microsoft YaHei" w:eastAsia="Microsoft YaHei"/>
                <w:b w:val="0"/>
                <w:sz w:val="22"/>
              </w:rPr>
              <w:t>因为美元走强 所有美元计价的大宗全跌</w:t>
            </w:r>
            <w:r>
              <w:br/>
            </w:r>
            <w:r>
              <w:rPr>
                <w:rFonts w:ascii="Microsoft YaHei" w:hAnsi="Microsoft YaHei" w:eastAsia="Microsoft YaHei"/>
                <w:b w:val="0"/>
                <w:sz w:val="22"/>
              </w:rPr>
              <w:t>你不看期货的吗</w:t>
            </w:r>
            <w:r>
              <w:br/>
            </w:r>
            <w:r>
              <w:rPr>
                <w:rFonts w:ascii="Microsoft YaHei" w:hAnsi="Microsoft YaHei" w:eastAsia="Microsoft YaHei"/>
                <w:b w:val="0"/>
                <w:sz w:val="22"/>
              </w:rPr>
              <w:t>为什么美元走强 因为不断的释放加息预期做预期管理</w:t>
            </w:r>
            <w:r>
              <w:br/>
            </w:r>
            <w:r>
              <w:rPr>
                <w:rFonts w:ascii="Microsoft YaHei" w:hAnsi="Microsoft YaHei" w:eastAsia="Microsoft YaHei"/>
                <w:b w:val="0"/>
                <w:sz w:val="22"/>
              </w:rPr>
              <w:t>那问题来了 你信他加息三次吗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20:45  |  2788楼  |  UID 67143809  |  A类</w:t>
            </w:r>
          </w:p>
        </w:tc>
      </w:tr>
      <w:tr>
        <w:tc>
          <w:tcPr>
            <w:tcW w:type="dxa" w:w="10080"/>
          </w:tcPr>
          <w:p>
            <w:pPr>
              <w:spacing w:line="276" w:lineRule="auto" w:after="80"/>
            </w:pPr>
            <w:r>
              <w:rPr>
                <w:rFonts w:ascii="Microsoft YaHei" w:hAnsi="Microsoft YaHei" w:eastAsia="Microsoft YaHei"/>
                <w:b w:val="0"/>
                <w:sz w:val="19"/>
              </w:rPr>
              <w:t>Reply -阿狼- (2026-06-24 20:26):</w:t>
            </w:r>
          </w:p>
          <w:p>
            <w:pPr>
              <w:spacing w:line="276" w:lineRule="auto" w:after="80"/>
            </w:pPr>
            <w:r>
              <w:rPr>
                <w:rFonts w:ascii="Microsoft YaHei" w:hAnsi="Microsoft YaHei" w:eastAsia="Microsoft YaHei"/>
                <w:b w:val="0"/>
                <w:sz w:val="19"/>
              </w:rPr>
              <w:t>因为美元走强 所有美元计价的大宗全跌</w:t>
            </w:r>
            <w:r>
              <w:br/>
            </w:r>
            <w:r>
              <w:rPr>
                <w:rFonts w:ascii="Microsoft YaHei" w:hAnsi="Microsoft YaHei" w:eastAsia="Microsoft YaHei"/>
                <w:b w:val="0"/>
                <w:sz w:val="19"/>
              </w:rPr>
              <w:t>你不看期货的吗</w:t>
            </w:r>
            <w:r>
              <w:br/>
            </w:r>
            <w:r>
              <w:rPr>
                <w:rFonts w:ascii="Microsoft YaHei" w:hAnsi="Microsoft YaHei" w:eastAsia="Microsoft YaHei"/>
                <w:b w:val="0"/>
                <w:sz w:val="19"/>
              </w:rPr>
              <w:t>为什么美元走强 因为不断的释放加息预期做预期管理</w:t>
            </w:r>
            <w:r>
              <w:br/>
            </w:r>
            <w:r>
              <w:rPr>
                <w:rFonts w:ascii="Microsoft YaHei" w:hAnsi="Microsoft YaHei" w:eastAsia="Microsoft YaHei"/>
                <w:b w:val="0"/>
                <w:sz w:val="19"/>
              </w:rPr>
              <w:t>那问题来了 你信他加息三次吗</w:t>
            </w:r>
          </w:p>
          <w:p>
            <w:pPr>
              <w:spacing w:line="276" w:lineRule="auto" w:after="80"/>
            </w:pPr>
            <w:r>
              <w:rPr>
                <w:rFonts w:ascii="Microsoft YaHei" w:hAnsi="Microsoft YaHei" w:eastAsia="Microsoft YaHei"/>
                <w:b w:val="0"/>
                <w:sz w:val="19"/>
              </w:rPr>
              <w:t>意思是加仓[s:ac:瞎]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2026-06-24 20:50  |  1456楼  |  UID 331181  |  A类</w:t>
            </w:r>
          </w:p>
        </w:tc>
      </w:tr>
      <w:tr>
        <w:tc>
          <w:tcPr>
            <w:tcW w:type="dxa" w:w="10080"/>
          </w:tcPr>
          <w:p>
            <w:pPr>
              <w:spacing w:line="276" w:lineRule="auto" w:after="80"/>
            </w:pPr>
            <w:r>
              <w:rPr>
                <w:rFonts w:ascii="Microsoft YaHei" w:hAnsi="Microsoft YaHei" w:eastAsia="Microsoft YaHei"/>
                <w:b w:val="0"/>
                <w:sz w:val="19"/>
              </w:rPr>
              <w:t>Reply 回本之路漫漫长 (2026-06-24 20:39):</w:t>
            </w:r>
          </w:p>
          <w:p>
            <w:pPr>
              <w:spacing w:line="276" w:lineRule="auto" w:after="80"/>
            </w:pPr>
            <w:r>
              <w:rPr>
                <w:rFonts w:ascii="Microsoft YaHei" w:hAnsi="Microsoft YaHei" w:eastAsia="Microsoft YaHei"/>
                <w:b w:val="0"/>
                <w:sz w:val="19"/>
              </w:rPr>
              <w:t>第二根红k指的是几号啊？想复盘一下</w:t>
            </w:r>
          </w:p>
          <w:p>
            <w:pPr>
              <w:spacing w:line="276" w:lineRule="auto" w:after="80"/>
            </w:pPr>
            <w:r>
              <w:rPr>
                <w:rFonts w:ascii="Microsoft YaHei" w:hAnsi="Microsoft YaHei" w:eastAsia="Microsoft YaHei"/>
                <w:b w:val="0"/>
                <w:sz w:val="19"/>
              </w:rPr>
              <w:t>自己去看上证，看狼大15号的回复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20:58  |  2789楼  |  UID 67143809  |  C类</w:t>
            </w:r>
          </w:p>
        </w:tc>
      </w:tr>
      <w:tr>
        <w:tc>
          <w:tcPr>
            <w:tcW w:type="dxa" w:w="10080"/>
          </w:tcPr>
          <w:p>
            <w:pPr>
              <w:spacing w:line="276" w:lineRule="auto" w:after="80"/>
            </w:pPr>
            <w:r>
              <w:rPr>
                <w:rFonts w:ascii="Microsoft YaHei" w:hAnsi="Microsoft YaHei" w:eastAsia="Microsoft YaHei"/>
                <w:b w:val="0"/>
                <w:sz w:val="19"/>
              </w:rPr>
              <w:t>3996这么激烈？[s:pg:衰]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21:00  |  2790楼  |  UID 67143809  |  C类</w:t>
            </w:r>
          </w:p>
        </w:tc>
      </w:tr>
      <w:tr>
        <w:tc>
          <w:tcPr>
            <w:tcW w:type="dxa" w:w="10080"/>
          </w:tcPr>
          <w:p>
            <w:pPr>
              <w:spacing w:line="276" w:lineRule="auto" w:after="80"/>
            </w:pPr>
            <w:r>
              <w:rPr>
                <w:rFonts w:ascii="Microsoft YaHei" w:hAnsi="Microsoft YaHei" w:eastAsia="Microsoft YaHei"/>
                <w:b w:val="0"/>
                <w:sz w:val="19"/>
              </w:rPr>
              <w:t>Reply Rzzz二号机 (2026-06-24 20:58):</w:t>
            </w:r>
          </w:p>
          <w:p>
            <w:pPr>
              <w:spacing w:line="276" w:lineRule="auto" w:after="80"/>
            </w:pPr>
            <w:r>
              <w:rPr>
                <w:rFonts w:ascii="Microsoft YaHei" w:hAnsi="Microsoft YaHei" w:eastAsia="Microsoft YaHei"/>
                <w:b w:val="0"/>
                <w:sz w:val="19"/>
              </w:rPr>
              <w:t>3996这么激烈？[s:pg:衰]</w:t>
            </w:r>
            <w:r>
              <w:br/>
            </w:r>
            <w:r>
              <w:rPr>
                <w:rFonts w:ascii="Microsoft YaHei" w:hAnsi="Microsoft YaHei" w:eastAsia="Microsoft YaHei"/>
                <w:b w:val="0"/>
                <w:sz w:val="19"/>
              </w:rPr>
              <w:t>当我没说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21:02  |  2791楼  |  UID 67143809  |  C类</w:t>
            </w:r>
          </w:p>
        </w:tc>
      </w:tr>
      <w:tr>
        <w:tc>
          <w:tcPr>
            <w:tcW w:type="dxa" w:w="10080"/>
          </w:tcPr>
          <w:p>
            <w:pPr>
              <w:spacing w:line="276" w:lineRule="auto" w:after="80"/>
            </w:pPr>
            <w:r>
              <w:rPr>
                <w:rFonts w:ascii="Microsoft YaHei" w:hAnsi="Microsoft YaHei" w:eastAsia="Microsoft YaHei"/>
                <w:b w:val="0"/>
                <w:sz w:val="19"/>
              </w:rPr>
              <w:t>这个针 大概能插到什么时候[s:pg:哭]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21:10  |  2792楼  |  UID 67143809  |  B类</w:t>
            </w:r>
          </w:p>
        </w:tc>
      </w:tr>
      <w:tr>
        <w:tc>
          <w:tcPr>
            <w:tcW w:type="dxa" w:w="10080"/>
          </w:tcPr>
          <w:p>
            <w:pPr>
              <w:spacing w:line="276" w:lineRule="auto" w:after="80"/>
            </w:pPr>
            <w:r>
              <w:rPr>
                <w:rFonts w:ascii="Microsoft YaHei" w:hAnsi="Microsoft YaHei" w:eastAsia="Microsoft YaHei"/>
                <w:b w:val="0"/>
                <w:sz w:val="19"/>
              </w:rPr>
              <w:t>[s:pg:严肃]黄金或为二次回踩做W底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2026-06-24 21:12  |  1754楼  |  UID 61395264  |  B类</w:t>
            </w:r>
          </w:p>
        </w:tc>
      </w:tr>
      <w:tr>
        <w:tc>
          <w:tcPr>
            <w:tcW w:type="dxa" w:w="10080"/>
          </w:tcPr>
          <w:p>
            <w:pPr>
              <w:spacing w:line="276" w:lineRule="auto" w:after="80"/>
            </w:pPr>
            <w:r>
              <w:rPr>
                <w:rFonts w:ascii="Microsoft YaHei" w:hAnsi="Microsoft YaHei" w:eastAsia="Microsoft YaHei"/>
                <w:b w:val="0"/>
                <w:sz w:val="19"/>
              </w:rPr>
              <w:t>Reply -阿狼- (2026-06-24 20:26):</w:t>
            </w:r>
          </w:p>
          <w:p>
            <w:pPr>
              <w:spacing w:line="276" w:lineRule="auto" w:after="80"/>
            </w:pPr>
            <w:r>
              <w:rPr>
                <w:rFonts w:ascii="Microsoft YaHei" w:hAnsi="Microsoft YaHei" w:eastAsia="Microsoft YaHei"/>
                <w:b w:val="0"/>
                <w:sz w:val="19"/>
              </w:rPr>
              <w:t>因为美元走强 所有美元计价的大宗全跌</w:t>
            </w:r>
            <w:r>
              <w:br/>
            </w:r>
            <w:r>
              <w:rPr>
                <w:rFonts w:ascii="Microsoft YaHei" w:hAnsi="Microsoft YaHei" w:eastAsia="Microsoft YaHei"/>
                <w:b w:val="0"/>
                <w:sz w:val="19"/>
              </w:rPr>
              <w:t>你不看期货的吗</w:t>
            </w:r>
            <w:r>
              <w:br/>
            </w:r>
            <w:r>
              <w:rPr>
                <w:rFonts w:ascii="Microsoft YaHei" w:hAnsi="Microsoft YaHei" w:eastAsia="Microsoft YaHei"/>
                <w:b w:val="0"/>
                <w:sz w:val="19"/>
              </w:rPr>
              <w:t>为什么美元走强 因为不断的释放加息预期做预期管理</w:t>
            </w:r>
            <w:r>
              <w:br/>
            </w:r>
            <w:r>
              <w:rPr>
                <w:rFonts w:ascii="Microsoft YaHei" w:hAnsi="Microsoft YaHei" w:eastAsia="Microsoft YaHei"/>
                <w:b w:val="0"/>
                <w:sz w:val="19"/>
              </w:rPr>
              <w:t>那问题来了 你信他加息三次吗</w:t>
            </w:r>
          </w:p>
          <w:p>
            <w:pPr>
              <w:spacing w:line="276" w:lineRule="auto" w:after="80"/>
            </w:pPr>
            <w:r>
              <w:rPr>
                <w:rFonts w:ascii="Microsoft YaHei" w:hAnsi="Microsoft YaHei" w:eastAsia="Microsoft YaHei"/>
                <w:b w:val="0"/>
                <w:sz w:val="19"/>
              </w:rPr>
              <w:t>./mon_202606/24/jmQ84-cfoeZjT3cSwi-oo.jpg.medium.jpg狼大说的这个呢…我也有过论述…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21:18  |  2793楼  |  UID 67143809  |  C类</w:t>
            </w:r>
          </w:p>
        </w:tc>
      </w:tr>
      <w:tr>
        <w:tc>
          <w:tcPr>
            <w:tcW w:type="dxa" w:w="10080"/>
          </w:tcPr>
          <w:p>
            <w:pPr>
              <w:spacing w:line="276" w:lineRule="auto" w:after="80"/>
            </w:pPr>
            <w:r>
              <w:rPr>
                <w:rFonts w:ascii="Microsoft YaHei" w:hAnsi="Microsoft YaHei" w:eastAsia="Microsoft YaHei"/>
                <w:b w:val="0"/>
                <w:sz w:val="19"/>
              </w:rPr>
              <w:t>能跌到沪金7开头吗 跌不到我就不看了 没意思啊[s:pg:严肃]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21:18  |  3434楼  |  UID 150058  |  B类</w:t>
            </w:r>
          </w:p>
        </w:tc>
      </w:tr>
      <w:tr>
        <w:tc>
          <w:tcPr>
            <w:tcW w:type="dxa" w:w="10080"/>
          </w:tcPr>
          <w:p>
            <w:pPr>
              <w:spacing w:line="276" w:lineRule="auto" w:after="80"/>
            </w:pPr>
            <w:r>
              <w:rPr>
                <w:rFonts w:ascii="Microsoft YaHei" w:hAnsi="Microsoft YaHei" w:eastAsia="Microsoft YaHei"/>
                <w:b w:val="0"/>
                <w:sz w:val="22"/>
              </w:rPr>
              <w:t>Reply 村上吹树 (2026-06-24 21:12):</w:t>
            </w:r>
          </w:p>
          <w:p>
            <w:pPr>
              <w:spacing w:line="276" w:lineRule="auto" w:after="80"/>
            </w:pPr>
            <w:r>
              <w:rPr>
                <w:rFonts w:ascii="Microsoft YaHei" w:hAnsi="Microsoft YaHei" w:eastAsia="Microsoft YaHei"/>
                <w:b w:val="0"/>
                <w:sz w:val="22"/>
              </w:rPr>
              <w:t>./mon_202606/24/jmQ84-cfoeZjT3cSwi-oo.jpg.medium.jpg狼大说的这个呢…我也有过论述…</w:t>
            </w:r>
            <w:r>
              <w:br/>
            </w:r>
            <w:r>
              <w:rPr>
                <w:rFonts w:ascii="Microsoft YaHei" w:hAnsi="Microsoft YaHei" w:eastAsia="Microsoft YaHei"/>
                <w:b w:val="0"/>
                <w:sz w:val="22"/>
              </w:rPr>
              <w:t>他重点是要买回石油 低价买回</w:t>
            </w:r>
            <w:r>
              <w:br/>
            </w:r>
            <w:r>
              <w:rPr>
                <w:rFonts w:ascii="Microsoft YaHei" w:hAnsi="Microsoft YaHei" w:eastAsia="Microsoft YaHei"/>
                <w:b w:val="0"/>
                <w:sz w:val="22"/>
              </w:rPr>
              <w:t>老美的石油库存 和委内瑞拉的长协单都被卖空了</w:t>
            </w:r>
            <w:r>
              <w:br/>
            </w:r>
            <w:r>
              <w:rPr>
                <w:rFonts w:ascii="Microsoft YaHei" w:hAnsi="Microsoft YaHei" w:eastAsia="Microsoft YaHei"/>
                <w:b w:val="0"/>
                <w:sz w:val="22"/>
              </w:rPr>
              <w:t>他必须要回补库存，否则不仅影响通胀 而是影响国家安全了</w:t>
            </w:r>
            <w:r>
              <w:br/>
            </w:r>
            <w:r>
              <w:rPr>
                <w:rFonts w:ascii="Microsoft YaHei" w:hAnsi="Microsoft YaHei" w:eastAsia="Microsoft YaHei"/>
                <w:b w:val="0"/>
                <w:sz w:val="22"/>
              </w:rPr>
              <w:t>所有的手段都是为了强美元</w:t>
            </w:r>
            <w:r>
              <w:br/>
            </w:r>
            <w:r>
              <w:rPr>
                <w:rFonts w:ascii="Microsoft YaHei" w:hAnsi="Microsoft YaHei" w:eastAsia="Microsoft YaHei"/>
                <w:b w:val="0"/>
                <w:sz w:val="22"/>
              </w:rPr>
              <w:t>其他的大宗是被计价带下来而已。</w:t>
            </w:r>
            <w:r>
              <w:br/>
            </w:r>
            <w:r>
              <w:rPr>
                <w:rFonts w:ascii="Microsoft YaHei" w:hAnsi="Microsoft YaHei" w:eastAsia="Microsoft YaHei"/>
                <w:b w:val="0"/>
                <w:sz w:val="22"/>
              </w:rPr>
              <w:t>重点是石油。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21:24  |  2794楼  |  UID 67143809  |  C类</w:t>
            </w:r>
          </w:p>
        </w:tc>
      </w:tr>
      <w:tr>
        <w:tc>
          <w:tcPr>
            <w:tcW w:type="dxa" w:w="10080"/>
          </w:tcPr>
          <w:p>
            <w:pPr>
              <w:spacing w:line="276" w:lineRule="auto" w:after="80"/>
            </w:pPr>
            <w:r>
              <w:rPr>
                <w:rFonts w:ascii="Microsoft YaHei" w:hAnsi="Microsoft YaHei" w:eastAsia="Microsoft YaHei"/>
                <w:b w:val="0"/>
                <w:sz w:val="19"/>
              </w:rPr>
              <w:t>[s:ac:哭笑]过一两分钟来个新低 -1刀 看着还挺有意思的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21:24  |  3435楼  |  UID 150058  |  B类</w:t>
            </w:r>
          </w:p>
        </w:tc>
      </w:tr>
      <w:tr>
        <w:tc>
          <w:tcPr>
            <w:tcW w:type="dxa" w:w="10080"/>
          </w:tcPr>
          <w:p>
            <w:pPr>
              <w:spacing w:line="276" w:lineRule="auto" w:after="80"/>
            </w:pPr>
            <w:r>
              <w:rPr>
                <w:rFonts w:ascii="Microsoft YaHei" w:hAnsi="Microsoft YaHei" w:eastAsia="Microsoft YaHei"/>
                <w:b w:val="0"/>
                <w:sz w:val="22"/>
              </w:rPr>
              <w:t>Reply 昭闻道 (2026-06-24 21:20):</w:t>
            </w:r>
          </w:p>
          <w:p>
            <w:pPr>
              <w:spacing w:line="276" w:lineRule="auto" w:after="80"/>
            </w:pPr>
            <w:r>
              <w:rPr>
                <w:rFonts w:ascii="Microsoft YaHei" w:hAnsi="Microsoft YaHei" w:eastAsia="Microsoft YaHei"/>
                <w:b w:val="0"/>
                <w:sz w:val="22"/>
              </w:rPr>
              <w:t>我刚刚去别的楼看了一眼，说黄金暴跌的另一个逻辑是伊朗和俄罗斯乌克兰重新加入美元体系，让去美元化的可能性大幅降低。</w:t>
            </w:r>
            <w:r>
              <w:br/>
            </w:r>
            <w:r>
              <w:rPr>
                <w:rFonts w:ascii="Microsoft YaHei" w:hAnsi="Microsoft YaHei" w:eastAsia="Microsoft YaHei"/>
                <w:b w:val="0"/>
                <w:sz w:val="22"/>
              </w:rPr>
              <w:t>楼里有研究国际关系的大佬吗？这种说法足够有说服力吗？</w:t>
            </w:r>
            <w:r>
              <w:br/>
            </w:r>
            <w:r>
              <w:rPr>
                <w:rFonts w:ascii="Microsoft YaHei" w:hAnsi="Microsoft YaHei" w:eastAsia="Microsoft YaHei"/>
                <w:b w:val="0"/>
                <w:sz w:val="22"/>
              </w:rPr>
              <w:t>扯这么呢 大宗只看黄金吗？其他的不看吗？这都看不懂还炒什么大宗。铜铁铝石油白银不也在跌吗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21:26  |  2795楼  |  UID 67143809  |  C类</w:t>
            </w:r>
          </w:p>
        </w:tc>
      </w:tr>
      <w:tr>
        <w:tc>
          <w:tcPr>
            <w:tcW w:type="dxa" w:w="10080"/>
          </w:tcPr>
          <w:p>
            <w:pPr>
              <w:spacing w:line="276" w:lineRule="auto" w:after="80"/>
            </w:pPr>
            <w:r>
              <w:rPr>
                <w:rFonts w:ascii="Microsoft YaHei" w:hAnsi="Microsoft YaHei" w:eastAsia="Microsoft YaHei"/>
                <w:b w:val="0"/>
                <w:sz w:val="19"/>
              </w:rPr>
              <w:t>[s:pg:严肃]15分K线 双针探底了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21:27  |  2796楼  |  UID 67143809  |  C类</w:t>
            </w:r>
          </w:p>
        </w:tc>
      </w:tr>
      <w:tr>
        <w:tc>
          <w:tcPr>
            <w:tcW w:type="dxa" w:w="10080"/>
          </w:tcPr>
          <w:p>
            <w:pPr>
              <w:spacing w:line="276" w:lineRule="auto" w:after="80"/>
            </w:pPr>
            <w:r>
              <w:rPr>
                <w:rFonts w:ascii="Microsoft YaHei" w:hAnsi="Microsoft YaHei" w:eastAsia="Microsoft YaHei"/>
                <w:b w:val="0"/>
                <w:sz w:val="19"/>
              </w:rPr>
              <w:t>卧槽 刚发现狼大今晚发言频率可以啊 看来是不太担心黄金？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2026-06-24 21:29  |  1487楼  |  UID 42162697  |  B类</w:t>
            </w:r>
          </w:p>
        </w:tc>
      </w:tr>
      <w:tr>
        <w:tc>
          <w:tcPr>
            <w:tcW w:type="dxa" w:w="10080"/>
          </w:tcPr>
          <w:p>
            <w:pPr>
              <w:spacing w:line="276" w:lineRule="auto" w:after="80"/>
            </w:pPr>
            <w:r>
              <w:rPr>
                <w:rFonts w:ascii="Microsoft YaHei" w:hAnsi="Microsoft YaHei" w:eastAsia="Microsoft YaHei"/>
                <w:b w:val="0"/>
                <w:sz w:val="19"/>
              </w:rPr>
              <w:t>Reply Reply 艾莉大爱啊 (2026-06-24 21:28)有没有可能狼大高强度发言，就是正在等插针的机会抄底新一波仓位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21:30  |  2797楼  |  UID 67143809  |  C类</w:t>
            </w:r>
          </w:p>
        </w:tc>
      </w:tr>
      <w:tr>
        <w:tc>
          <w:tcPr>
            <w:tcW w:type="dxa" w:w="10080"/>
          </w:tcPr>
          <w:p>
            <w:pPr>
              <w:spacing w:line="276" w:lineRule="auto" w:after="80"/>
            </w:pPr>
            <w:r>
              <w:rPr>
                <w:rFonts w:ascii="Microsoft YaHei" w:hAnsi="Microsoft YaHei" w:eastAsia="Microsoft YaHei"/>
                <w:b w:val="0"/>
                <w:sz w:val="19"/>
              </w:rPr>
              <w:t>Reply Reply 包子music (2026-06-24 21:29)</w:t>
            </w:r>
            <w:r>
              <w:br/>
            </w:r>
            <w:r>
              <w:rPr>
                <w:rFonts w:ascii="Microsoft YaHei" w:hAnsi="Microsoft YaHei" w:eastAsia="Microsoft YaHei"/>
                <w:b w:val="0"/>
                <w:sz w:val="19"/>
              </w:rPr>
              <w:t>那一般不会的 这种时候帅比基本没空回贴[s:ac:哭笑]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21:31  |  3436楼  |  UID 150058  |  B类</w:t>
            </w:r>
          </w:p>
        </w:tc>
      </w:tr>
      <w:tr>
        <w:tc>
          <w:tcPr>
            <w:tcW w:type="dxa" w:w="10080"/>
          </w:tcPr>
          <w:p>
            <w:pPr>
              <w:spacing w:line="276" w:lineRule="auto" w:after="80"/>
            </w:pPr>
            <w:r>
              <w:rPr>
                <w:rFonts w:ascii="Microsoft YaHei" w:hAnsi="Microsoft YaHei" w:eastAsia="Microsoft YaHei"/>
                <w:b w:val="0"/>
                <w:sz w:val="22"/>
              </w:rPr>
              <w:t>布伦特原油现货价差自2月以来首次转为期货溢价。</w:t>
            </w:r>
          </w:p>
          <w:p>
            <w:pPr>
              <w:spacing w:line="276" w:lineRule="auto" w:after="80"/>
            </w:pPr>
            <w:r>
              <w:rPr>
                <w:rFonts w:ascii="Microsoft YaHei" w:hAnsi="Microsoft YaHei" w:eastAsia="Microsoft YaHei"/>
                <w:b w:val="0"/>
                <w:sz w:val="22"/>
              </w:rPr>
              <w:t>看见了吗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21:32  |  2798楼  |  UID 67143809  |  C类</w:t>
            </w:r>
          </w:p>
        </w:tc>
      </w:tr>
      <w:tr>
        <w:tc>
          <w:tcPr>
            <w:tcW w:type="dxa" w:w="10080"/>
          </w:tcPr>
          <w:p>
            <w:pPr>
              <w:spacing w:line="276" w:lineRule="auto" w:after="80"/>
            </w:pPr>
            <w:r>
              <w:rPr>
                <w:rFonts w:ascii="Microsoft YaHei" w:hAnsi="Microsoft YaHei" w:eastAsia="Microsoft YaHei"/>
                <w:b w:val="0"/>
                <w:sz w:val="19"/>
              </w:rPr>
              <w:t>Reply Reply -阿狼- (2026-06-24 21:31)</w:t>
            </w:r>
            <w:r>
              <w:br/>
            </w:r>
            <w:r>
              <w:rPr>
                <w:rFonts w:ascii="Microsoft YaHei" w:hAnsi="Microsoft YaHei" w:eastAsia="Microsoft YaHei"/>
                <w:b w:val="0"/>
                <w:sz w:val="19"/>
              </w:rPr>
              <w:t>[s:pg:满分] 666</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21:34  |  2799楼  |  UID 67143809  |  C类</w:t>
            </w:r>
          </w:p>
        </w:tc>
      </w:tr>
      <w:tr>
        <w:tc>
          <w:tcPr>
            <w:tcW w:type="dxa" w:w="10080"/>
          </w:tcPr>
          <w:p>
            <w:pPr>
              <w:spacing w:line="276" w:lineRule="auto" w:after="80"/>
            </w:pPr>
            <w:r>
              <w:rPr>
                <w:rFonts w:ascii="Microsoft YaHei" w:hAnsi="Microsoft YaHei" w:eastAsia="Microsoft YaHei"/>
                <w:b w:val="0"/>
                <w:sz w:val="19"/>
              </w:rPr>
              <w:t>同花顺的伦敦金都给干卡了。。。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21:36  |  3437楼  |  UID 150058  |  A类</w:t>
            </w:r>
          </w:p>
        </w:tc>
      </w:tr>
      <w:tr>
        <w:tc>
          <w:tcPr>
            <w:tcW w:type="dxa" w:w="10080"/>
          </w:tcPr>
          <w:p>
            <w:pPr>
              <w:spacing w:line="276" w:lineRule="auto" w:after="80"/>
            </w:pPr>
            <w:r>
              <w:rPr>
                <w:rFonts w:ascii="Microsoft YaHei" w:hAnsi="Microsoft YaHei" w:eastAsia="Microsoft YaHei"/>
                <w:b w:val="0"/>
                <w:sz w:val="22"/>
              </w:rPr>
              <w:t>Reply SSSSSSStraight (2026-06-24 21:28):</w:t>
            </w:r>
          </w:p>
          <w:p>
            <w:pPr>
              <w:spacing w:line="276" w:lineRule="auto" w:after="80"/>
            </w:pPr>
            <w:r>
              <w:rPr>
                <w:rFonts w:ascii="Microsoft YaHei" w:hAnsi="Microsoft YaHei" w:eastAsia="Microsoft YaHei"/>
                <w:b w:val="0"/>
                <w:sz w:val="22"/>
              </w:rPr>
              <w:t>狼大，按这个逻辑，通过补充石油库存抑制国内通胀，cpi数据好看的话，下半年没有加息预期了？</w:t>
            </w:r>
          </w:p>
          <w:p>
            <w:pPr>
              <w:spacing w:line="276" w:lineRule="auto" w:after="80"/>
            </w:pPr>
            <w:r>
              <w:rPr>
                <w:rFonts w:ascii="Microsoft YaHei" w:hAnsi="Microsoft YaHei" w:eastAsia="Microsoft YaHei"/>
                <w:b w:val="0"/>
                <w:sz w:val="22"/>
              </w:rPr>
              <w:t>你打开美债看一下他跌不跌就懂了</w:t>
            </w:r>
            <w:r>
              <w:br/>
            </w:r>
            <w:r>
              <w:rPr>
                <w:rFonts w:ascii="Microsoft YaHei" w:hAnsi="Microsoft YaHei" w:eastAsia="Microsoft YaHei"/>
                <w:b w:val="0"/>
                <w:sz w:val="22"/>
              </w:rPr>
              <w:t>跌了就不会加息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21:37  |  2800楼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(2026-06-24 21:35)</w:t>
            </w:r>
            <w:r>
              <w:br/>
            </w:r>
            <w:r>
              <w:rPr>
                <w:rFonts w:ascii="Microsoft YaHei" w:hAnsi="Microsoft YaHei" w:eastAsia="Microsoft YaHei"/>
                <w:b w:val="0"/>
                <w:sz w:val="19"/>
              </w:rPr>
              <w:t>[s:ac:哭笑] 我只是很好奇为什么你确定他会到3885</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21:41  |  1107楼  |  UID 64648193  |  A类</w:t>
            </w:r>
          </w:p>
        </w:tc>
      </w:tr>
      <w:tr>
        <w:tc>
          <w:tcPr>
            <w:tcW w:type="dxa" w:w="10080"/>
          </w:tcPr>
          <w:p>
            <w:pPr>
              <w:spacing w:line="276" w:lineRule="auto" w:after="80"/>
            </w:pPr>
            <w:r>
              <w:rPr>
                <w:rFonts w:ascii="Microsoft YaHei" w:hAnsi="Microsoft YaHei" w:eastAsia="Microsoft YaHei"/>
                <w:b w:val="0"/>
                <w:sz w:val="19"/>
              </w:rPr>
              <w:t>Reply 熊猫射手 (2026-06-24 19:45):</w:t>
            </w:r>
          </w:p>
          <w:p>
            <w:pPr>
              <w:spacing w:line="276" w:lineRule="auto" w:after="80"/>
            </w:pPr>
            <w:r>
              <w:rPr>
                <w:rFonts w:ascii="Microsoft YaHei" w:hAnsi="Microsoft YaHei" w:eastAsia="Microsoft YaHei"/>
                <w:b w:val="0"/>
                <w:sz w:val="19"/>
              </w:rPr>
              <w:t>有没有大佬指点一下，目前3成在铁盒，7成在沪电，沪电最近拉完了，而且预计pcb中报肯定会miss，我是该坚守还是把沪电的仓位切出来去其他地方找机会啊？其实单看沪电还行，就是怕被区王带崩了[s:ac:喷]</w:t>
            </w:r>
          </w:p>
          <w:p>
            <w:pPr>
              <w:spacing w:line="276" w:lineRule="auto" w:after="80"/>
            </w:pPr>
            <w:r>
              <w:rPr>
                <w:rFonts w:ascii="Microsoft YaHei" w:hAnsi="Microsoft YaHei" w:eastAsia="Microsoft YaHei"/>
                <w:b w:val="0"/>
                <w:sz w:val="19"/>
              </w:rPr>
              <w:t>我真是不明白你们这些天天嚎护垫的人，护垫启动以来连十个点的回调都没怎么见过，一路趋势向上，两个月翻了一两倍，天天叫区区区，区在哪？miss在哪？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一生一股绊倒铁盒这条主要围绕；涉及标的：护垫→沪电股份(002463)/PCB/服务器高速板。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个股/简称：护垫→沪电股份(002463)/PCB/服务器高速板。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21:41  |  2801楼  |  UID 67143809  |  B类</w:t>
            </w:r>
          </w:p>
        </w:tc>
      </w:tr>
      <w:tr>
        <w:tc>
          <w:tcPr>
            <w:tcW w:type="dxa" w:w="10080"/>
          </w:tcPr>
          <w:p>
            <w:pPr>
              <w:spacing w:line="276" w:lineRule="auto" w:after="80"/>
            </w:pPr>
            <w:r>
              <w:rPr>
                <w:rFonts w:ascii="Microsoft YaHei" w:hAnsi="Microsoft YaHei" w:eastAsia="Microsoft YaHei"/>
                <w:b w:val="0"/>
                <w:sz w:val="19"/>
              </w:rPr>
              <w:t>Reply Reply 闪耀芝士蛋挞派 (2026-06-24 21:38)</w:t>
            </w:r>
            <w:r>
              <w:br/>
            </w:r>
            <w:r>
              <w:rPr>
                <w:rFonts w:ascii="Microsoft YaHei" w:hAnsi="Microsoft YaHei" w:eastAsia="Microsoft YaHei"/>
                <w:b w:val="0"/>
                <w:sz w:val="19"/>
              </w:rPr>
              <w:t>[s:pg:拒绝]除了整数点位有点压力  我从来没见过黄金走过技术指标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21:43  |  2802楼  |  UID 67143809  |  C类</w:t>
            </w:r>
          </w:p>
        </w:tc>
      </w:tr>
      <w:tr>
        <w:tc>
          <w:tcPr>
            <w:tcW w:type="dxa" w:w="10080"/>
          </w:tcPr>
          <w:p>
            <w:pPr>
              <w:spacing w:line="276" w:lineRule="auto" w:after="80"/>
            </w:pPr>
            <w:r>
              <w:rPr>
                <w:rFonts w:ascii="Microsoft YaHei" w:hAnsi="Microsoft YaHei" w:eastAsia="Microsoft YaHei"/>
                <w:b w:val="0"/>
                <w:sz w:val="19"/>
              </w:rPr>
              <w:t>Reply Reply 一生一股绊倒铁盒 (2026-06-24 21:41)</w:t>
            </w:r>
            <w:r>
              <w:br/>
            </w:r>
            <w:r>
              <w:rPr>
                <w:rFonts w:ascii="Microsoft YaHei" w:hAnsi="Microsoft YaHei" w:eastAsia="Microsoft YaHei"/>
                <w:b w:val="0"/>
                <w:sz w:val="19"/>
              </w:rPr>
              <w:t>你不知道他们什么时候进的  肯定理解不了心态  [s:pg:严肃]  0.7抄底铁盒和 1.4进铁盒的 回调的时候或者横着的时候心态能一样吗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21:45  |  2803楼  |  UID 67143809  |  C类</w:t>
            </w:r>
          </w:p>
        </w:tc>
      </w:tr>
      <w:tr>
        <w:tc>
          <w:tcPr>
            <w:tcW w:type="dxa" w:w="10080"/>
          </w:tcPr>
          <w:p>
            <w:pPr>
              <w:spacing w:line="276" w:lineRule="auto" w:after="80"/>
            </w:pPr>
            <w:r>
              <w:rPr>
                <w:rFonts w:ascii="Microsoft YaHei" w:hAnsi="Microsoft YaHei" w:eastAsia="Microsoft YaHei"/>
                <w:b w:val="0"/>
                <w:sz w:val="19"/>
              </w:rPr>
              <w:t>Reply Reply 闪耀芝士蛋挞派 (2026-06-24 21:42)</w:t>
            </w:r>
            <w:r>
              <w:br/>
            </w:r>
            <w:r>
              <w:rPr>
                <w:rFonts w:ascii="Microsoft YaHei" w:hAnsi="Microsoft YaHei" w:eastAsia="Microsoft YaHei"/>
                <w:b w:val="0"/>
                <w:sz w:val="19"/>
              </w:rPr>
              <w:t>反正根据我这段时间沪金亏钱的经验  黄金只跟消息  完全不care整数以外的点外。。。 包括黄金分割本身[s:pg:衰]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21:46  |  2804楼  |  UID 67143809  |  A类</w:t>
            </w:r>
          </w:p>
        </w:tc>
      </w:tr>
      <w:tr>
        <w:tc>
          <w:tcPr>
            <w:tcW w:type="dxa" w:w="10080"/>
          </w:tcPr>
          <w:p>
            <w:pPr>
              <w:spacing w:line="276" w:lineRule="auto" w:after="80"/>
            </w:pPr>
            <w:r>
              <w:rPr>
                <w:rFonts w:ascii="Microsoft YaHei" w:hAnsi="Microsoft YaHei" w:eastAsia="Microsoft YaHei"/>
                <w:b w:val="0"/>
                <w:sz w:val="19"/>
              </w:rPr>
              <w:t>Reply Reply 坏蛋桃白白 (2026-06-24 21:44)</w:t>
            </w:r>
            <w:r>
              <w:br/>
            </w:r>
            <w:r>
              <w:rPr>
                <w:rFonts w:ascii="Microsoft YaHei" w:hAnsi="Microsoft YaHei" w:eastAsia="Microsoft YaHei"/>
                <w:b w:val="0"/>
                <w:sz w:val="19"/>
              </w:rPr>
              <w:t>sai佬拿着是因为他成本70而且本身就是死拿的选手   除非连着来几个跌停不然他看都懒得看一眼  更别说操作了[s:pg:转身]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21:51  |  1108楼  |  UID 64648193  |  C类</w:t>
            </w:r>
          </w:p>
        </w:tc>
      </w:tr>
      <w:tr>
        <w:tc>
          <w:tcPr>
            <w:tcW w:type="dxa" w:w="10080"/>
          </w:tcPr>
          <w:p>
            <w:pPr>
              <w:spacing w:line="276" w:lineRule="auto" w:after="80"/>
            </w:pPr>
            <w:r>
              <w:rPr>
                <w:rFonts w:ascii="Microsoft YaHei" w:hAnsi="Microsoft YaHei" w:eastAsia="Microsoft YaHei"/>
                <w:b w:val="0"/>
                <w:sz w:val="19"/>
              </w:rPr>
              <w:t>Reply 熊猫射手 (2026-06-24 21:48):</w:t>
            </w:r>
          </w:p>
          <w:p>
            <w:pPr>
              <w:spacing w:line="276" w:lineRule="auto" w:after="80"/>
            </w:pPr>
            <w:r>
              <w:rPr>
                <w:rFonts w:ascii="Microsoft YaHei" w:hAnsi="Microsoft YaHei" w:eastAsia="Microsoft YaHei"/>
                <w:b w:val="0"/>
                <w:sz w:val="19"/>
              </w:rPr>
              <w:t>我不是说单看护垫还行，就怕被区王带崩，啥时候说护垫是区？</w:t>
            </w:r>
          </w:p>
          <w:p>
            <w:pPr>
              <w:spacing w:line="276" w:lineRule="auto" w:after="80"/>
            </w:pPr>
            <w:r>
              <w:rPr>
                <w:rFonts w:ascii="Microsoft YaHei" w:hAnsi="Microsoft YaHei" w:eastAsia="Microsoft YaHei"/>
                <w:b w:val="0"/>
                <w:sz w:val="19"/>
              </w:rPr>
              <w:t>《护垫最近拉完了》，而且胜宏都区了一年了护垫什么时候跟过他？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21:53  |  2805楼  |  UID 67143809  |  C类</w:t>
            </w:r>
          </w:p>
        </w:tc>
      </w:tr>
      <w:tr>
        <w:tc>
          <w:tcPr>
            <w:tcW w:type="dxa" w:w="10080"/>
          </w:tcPr>
          <w:p>
            <w:pPr>
              <w:spacing w:line="276" w:lineRule="auto" w:after="80"/>
            </w:pPr>
            <w:r>
              <w:rPr>
                <w:rFonts w:ascii="Microsoft YaHei" w:hAnsi="Microsoft YaHei" w:eastAsia="Microsoft YaHei"/>
                <w:b w:val="0"/>
                <w:sz w:val="19"/>
              </w:rPr>
              <w:t>Reply Reply Abmatic (2026-06-24 21:50)</w:t>
            </w:r>
            <w:r>
              <w:br/>
            </w:r>
            <w:r>
              <w:rPr>
                <w:rFonts w:ascii="Microsoft YaHei" w:hAnsi="Microsoft YaHei" w:eastAsia="Microsoft YaHei"/>
                <w:b w:val="0"/>
                <w:sz w:val="19"/>
              </w:rPr>
              <w:t>第N次重复</w:t>
            </w:r>
            <w:r>
              <w:br/>
            </w:r>
            <w:r>
              <w:rPr>
                <w:rFonts w:ascii="Microsoft YaHei" w:hAnsi="Microsoft YaHei" w:eastAsia="Microsoft YaHei"/>
                <w:b w:val="0"/>
                <w:sz w:val="19"/>
              </w:rPr>
              <w:t>只有在当天牢A大涨  当晚老美爆炸的时候  才会出现问题 [s:pg:衰]</w:t>
            </w:r>
          </w:p>
          <w:p>
            <w:pPr>
              <w:spacing w:line="276" w:lineRule="auto" w:after="80"/>
            </w:pPr>
            <w:r>
              <w:rPr>
                <w:rFonts w:ascii="Microsoft YaHei" w:hAnsi="Microsoft YaHei" w:eastAsia="Microsoft YaHei"/>
                <w:b w:val="0"/>
                <w:sz w:val="19"/>
              </w:rPr>
              <w:t>其他都是噪音  昨晚美存炸穿 也没影响今天A存飞天啊</w:t>
            </w:r>
          </w:p>
          <w:p>
            <w:pPr>
              <w:spacing w:line="276" w:lineRule="auto" w:after="80"/>
            </w:pPr>
            <w:r>
              <w:rPr>
                <w:rFonts w:ascii="Microsoft YaHei" w:hAnsi="Microsoft YaHei" w:eastAsia="Microsoft YaHei"/>
                <w:b w:val="0"/>
                <w:sz w:val="19"/>
              </w:rPr>
              <w:t>反正我个人觉得目前大A没有那么映射老美  有点真·独立行情的意思了   估计也是跟机构划线操盘有关系吧    非要说关联我感觉还不和韩指的关联度高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21:56  |  2806楼  |  UID 67143809  |  A类</w:t>
            </w:r>
          </w:p>
        </w:tc>
      </w:tr>
      <w:tr>
        <w:tc>
          <w:tcPr>
            <w:tcW w:type="dxa" w:w="10080"/>
          </w:tcPr>
          <w:p>
            <w:pPr>
              <w:spacing w:line="276" w:lineRule="auto" w:after="80"/>
            </w:pPr>
            <w:r>
              <w:rPr>
                <w:rFonts w:ascii="Microsoft YaHei" w:hAnsi="Microsoft YaHei" w:eastAsia="Microsoft YaHei"/>
                <w:b w:val="0"/>
                <w:sz w:val="19"/>
              </w:rPr>
              <w:t>Reply Reply 加速道减速 (2026-06-24 21:54)</w:t>
            </w:r>
            <w:r>
              <w:br/>
            </w:r>
            <w:r>
              <w:rPr>
                <w:rFonts w:ascii="Microsoft YaHei" w:hAnsi="Microsoft YaHei" w:eastAsia="Microsoft YaHei"/>
                <w:b w:val="0"/>
                <w:sz w:val="19"/>
              </w:rPr>
              <w:t>[s:pg:衰] 你这么说我想起来了  昨晚那个焦虑哥是吧  他这种心态我觉得会倒在某一根大黑K上  要么黎明前的黑暗 要么暴风来临的前夜。。。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21:57  |  1109楼  |  UID 64648193  |  A类</w:t>
            </w:r>
          </w:p>
        </w:tc>
      </w:tr>
      <w:tr>
        <w:tc>
          <w:tcPr>
            <w:tcW w:type="dxa" w:w="10080"/>
          </w:tcPr>
          <w:p>
            <w:pPr>
              <w:spacing w:line="276" w:lineRule="auto" w:after="80"/>
            </w:pPr>
            <w:r>
              <w:rPr>
                <w:rFonts w:ascii="Microsoft YaHei" w:hAnsi="Microsoft YaHei" w:eastAsia="Microsoft YaHei"/>
                <w:b w:val="0"/>
                <w:sz w:val="19"/>
              </w:rPr>
              <w:t>明天有色再崩我可要抄紫金喽，虽然兔佬爱好在各个不同的板块坐牢，但是一般都能体面的出来，那我抄兔佬屁股岂不是稳赚不亏，上次中钨没拿住，这次一定把牢底坐穿再出来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21:58  |  2807楼  |  UID 67143809  |  C类</w:t>
            </w:r>
          </w:p>
        </w:tc>
      </w:tr>
      <w:tr>
        <w:tc>
          <w:tcPr>
            <w:tcW w:type="dxa" w:w="10080"/>
          </w:tcPr>
          <w:p>
            <w:pPr>
              <w:spacing w:line="276" w:lineRule="auto" w:after="80"/>
            </w:pPr>
            <w:r>
              <w:rPr>
                <w:rFonts w:ascii="Microsoft YaHei" w:hAnsi="Microsoft YaHei" w:eastAsia="Microsoft YaHei"/>
                <w:b w:val="0"/>
                <w:sz w:val="19"/>
              </w:rPr>
              <w:t>这根针结束了？[s:pg:严肃]</w:t>
            </w:r>
          </w:p>
          <w:p>
            <w:pPr>
              <w:spacing w:line="276" w:lineRule="auto" w:after="80"/>
            </w:pPr>
            <w:r>
              <w:rPr>
                <w:rFonts w:ascii="Microsoft YaHei" w:hAnsi="Microsoft YaHei" w:eastAsia="Microsoft YaHei"/>
                <w:b w:val="0"/>
                <w:sz w:val="19"/>
              </w:rPr>
              <w:t>./mon_202606/24/jmQ87-xlcK1oT3cStw-cg.jpg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22:02  |  2808楼  |  UID 67143809  |  C类</w:t>
            </w:r>
          </w:p>
        </w:tc>
      </w:tr>
      <w:tr>
        <w:tc>
          <w:tcPr>
            <w:tcW w:type="dxa" w:w="10080"/>
          </w:tcPr>
          <w:p>
            <w:pPr>
              <w:spacing w:line="276" w:lineRule="auto" w:after="80"/>
            </w:pPr>
            <w:r>
              <w:rPr>
                <w:rFonts w:ascii="Microsoft YaHei" w:hAnsi="Microsoft YaHei" w:eastAsia="Microsoft YaHei"/>
                <w:b w:val="0"/>
                <w:sz w:val="19"/>
              </w:rPr>
              <w:t>Reply Reply 不错的哎呦二号机 (2026-06-24 22:00)</w:t>
            </w:r>
            <w:r>
              <w:br/>
            </w:r>
            <w:r>
              <w:rPr>
                <w:rFonts w:ascii="Microsoft YaHei" w:hAnsi="Microsoft YaHei" w:eastAsia="Microsoft YaHei"/>
                <w:b w:val="0"/>
                <w:sz w:val="19"/>
              </w:rPr>
              <w:t>期货也无所谓的  除非到7XX  不然多赚少赚的问题[s:pg:严肃]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22:04  |  3438楼  |  UID 150058  |  B类</w:t>
            </w:r>
          </w:p>
        </w:tc>
      </w:tr>
      <w:tr>
        <w:tc>
          <w:tcPr>
            <w:tcW w:type="dxa" w:w="10080"/>
          </w:tcPr>
          <w:p>
            <w:pPr>
              <w:spacing w:line="276" w:lineRule="auto" w:after="80"/>
            </w:pPr>
            <w:r>
              <w:rPr>
                <w:rFonts w:ascii="Microsoft YaHei" w:hAnsi="Microsoft YaHei" w:eastAsia="Microsoft YaHei"/>
                <w:b w:val="0"/>
                <w:sz w:val="22"/>
              </w:rPr>
              <w:t>看见了吗 除了原油别的同时都有回勾</w:t>
            </w:r>
            <w:r>
              <w:br/>
            </w:r>
            <w:r>
              <w:rPr>
                <w:rFonts w:ascii="Microsoft YaHei" w:hAnsi="Microsoft YaHei" w:eastAsia="Microsoft YaHei"/>
                <w:b w:val="0"/>
                <w:sz w:val="22"/>
              </w:rPr>
              <w:t>我从来不和你们争辩那些基础到极点的事情 盘面会给结果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22:05  |  2809楼  |  UID 67143809  |  C类</w:t>
            </w:r>
          </w:p>
        </w:tc>
      </w:tr>
      <w:tr>
        <w:tc>
          <w:tcPr>
            <w:tcW w:type="dxa" w:w="10080"/>
          </w:tcPr>
          <w:p>
            <w:pPr>
              <w:spacing w:line="276" w:lineRule="auto" w:after="80"/>
            </w:pPr>
            <w:r>
              <w:rPr>
                <w:rFonts w:ascii="Microsoft YaHei" w:hAnsi="Microsoft YaHei" w:eastAsia="Microsoft YaHei"/>
                <w:b w:val="0"/>
                <w:sz w:val="19"/>
              </w:rPr>
              <w:t>Reply Reply 不错的哎呦二号机 (2026-06-24 22:04)</w:t>
            </w:r>
            <w:r>
              <w:br/>
            </w:r>
            <w:r>
              <w:rPr>
                <w:rFonts w:ascii="Microsoft YaHei" w:hAnsi="Microsoft YaHei" w:eastAsia="Microsoft YaHei"/>
                <w:b w:val="0"/>
                <w:sz w:val="19"/>
              </w:rPr>
              <w:t>那说明你杠杆资金占用率太高了  这样不好[s:pg:严肃]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22:06  |  2810楼  |  UID 67143809  |  C类</w:t>
            </w:r>
          </w:p>
        </w:tc>
      </w:tr>
      <w:tr>
        <w:tc>
          <w:tcPr>
            <w:tcW w:type="dxa" w:w="10080"/>
          </w:tcPr>
          <w:p>
            <w:pPr>
              <w:spacing w:line="276" w:lineRule="auto" w:after="80"/>
            </w:pPr>
            <w:r>
              <w:rPr>
                <w:rFonts w:ascii="Microsoft YaHei" w:hAnsi="Microsoft YaHei" w:eastAsia="Microsoft YaHei"/>
                <w:b w:val="0"/>
                <w:sz w:val="19"/>
              </w:rPr>
              <w:t>Reply Reply -阿狼- (2026-06-24 21:36)</w:t>
            </w:r>
            <w:r>
              <w:br/>
            </w:r>
            <w:r>
              <w:rPr>
                <w:rFonts w:ascii="Microsoft YaHei" w:hAnsi="Microsoft YaHei" w:eastAsia="Microsoft YaHei"/>
                <w:b w:val="0"/>
                <w:sz w:val="19"/>
              </w:rPr>
              <w:t>[s:pg:转身]伟大无需多盐</w:t>
            </w:r>
          </w:p>
          <w:p>
            <w:pPr>
              <w:spacing w:line="276" w:lineRule="auto" w:after="80"/>
            </w:pPr>
            <w:r>
              <w:rPr>
                <w:rFonts w:ascii="Microsoft YaHei" w:hAnsi="Microsoft YaHei" w:eastAsia="Microsoft YaHei"/>
                <w:b w:val="0"/>
                <w:sz w:val="19"/>
              </w:rPr>
              <w:t>./mon_202606/24/jmQ88-ijafK8T3cSlq-1e.jpg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22:07  |  2811楼  |  UID 67143809  |  C类</w:t>
            </w:r>
          </w:p>
        </w:tc>
      </w:tr>
      <w:tr>
        <w:tc>
          <w:tcPr>
            <w:tcW w:type="dxa" w:w="10080"/>
          </w:tcPr>
          <w:p>
            <w:pPr>
              <w:spacing w:line="276" w:lineRule="auto" w:after="80"/>
            </w:pPr>
            <w:r>
              <w:rPr>
                <w:rFonts w:ascii="Microsoft YaHei" w:hAnsi="Microsoft YaHei" w:eastAsia="Microsoft YaHei"/>
                <w:b w:val="0"/>
                <w:sz w:val="19"/>
              </w:rPr>
              <w:t>这个吊同花顺 伦敦金一直卡 还他妈没金十的网页来的稳 服了[s:pg:拒绝]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22:12  |  2812楼  |  UID 67143809  |  C类</w:t>
            </w:r>
          </w:p>
        </w:tc>
      </w:tr>
      <w:tr>
        <w:tc>
          <w:tcPr>
            <w:tcW w:type="dxa" w:w="10080"/>
          </w:tcPr>
          <w:p>
            <w:pPr>
              <w:spacing w:line="276" w:lineRule="auto" w:after="80"/>
            </w:pPr>
            <w:r>
              <w:rPr>
                <w:rFonts w:ascii="Microsoft YaHei" w:hAnsi="Microsoft YaHei" w:eastAsia="Microsoft YaHei"/>
                <w:b w:val="0"/>
                <w:sz w:val="19"/>
              </w:rPr>
              <w:t>我只是很好奇 狼大卖房入市到底学了什么 我超威 能不能多来几本来时路的书 我也想学啊教练[s:pg:哭]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22:19  |  2813楼  |  UID 67143809  |  C类</w:t>
            </w:r>
          </w:p>
        </w:tc>
      </w:tr>
      <w:tr>
        <w:tc>
          <w:tcPr>
            <w:tcW w:type="dxa" w:w="10080"/>
          </w:tcPr>
          <w:p>
            <w:pPr>
              <w:spacing w:line="276" w:lineRule="auto" w:after="80"/>
            </w:pPr>
            <w:r>
              <w:rPr>
                <w:rFonts w:ascii="Microsoft YaHei" w:hAnsi="Microsoft YaHei" w:eastAsia="Microsoft YaHei"/>
                <w:b w:val="0"/>
                <w:sz w:val="19"/>
              </w:rPr>
              <w:t>Reply Reply #anony_ed33bd29cbd224ed5ee79b5fd90da734(161058楼) (2026-06-24 22:17)</w:t>
            </w:r>
            <w:r>
              <w:br/>
            </w:r>
            <w:r>
              <w:rPr>
                <w:rFonts w:ascii="Microsoft YaHei" w:hAnsi="Microsoft YaHei" w:eastAsia="Microsoft YaHei"/>
                <w:b w:val="0"/>
                <w:sz w:val="19"/>
              </w:rPr>
              <w:t>其实大家都不看好 说明自己做得对</w:t>
            </w:r>
            <w:r>
              <w:br/>
            </w:r>
            <w:r>
              <w:rPr>
                <w:rFonts w:ascii="Microsoft YaHei" w:hAnsi="Microsoft YaHei" w:eastAsia="Microsoft YaHei"/>
                <w:b w:val="0"/>
                <w:sz w:val="19"/>
              </w:rPr>
              <w:t>众所周知股市9亏1赚  不可能所有人都在赚钱  当你发现你身边的所有网友都不看好时  那就说明你的选择大概率没错的。。[s:pg:衰]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22:22  |  1499楼  |  UID 65329649  |  C类</w:t>
            </w:r>
          </w:p>
        </w:tc>
      </w:tr>
      <w:tr>
        <w:tc>
          <w:tcPr>
            <w:tcW w:type="dxa" w:w="10080"/>
          </w:tcPr>
          <w:p>
            <w:pPr>
              <w:spacing w:line="276" w:lineRule="auto" w:after="80"/>
            </w:pPr>
            <w:r>
              <w:rPr>
                <w:rFonts w:ascii="Microsoft YaHei" w:hAnsi="Microsoft YaHei" w:eastAsia="Microsoft YaHei"/>
                <w:b w:val="0"/>
                <w:sz w:val="19"/>
              </w:rPr>
              <w:t>Reply Reply 不错的哎呦二号机 (2026-06-24 22:00)</w:t>
            </w:r>
            <w:r>
              <w:br/>
            </w:r>
            <w:r>
              <w:rPr>
                <w:rFonts w:ascii="Microsoft YaHei" w:hAnsi="Microsoft YaHei" w:eastAsia="Microsoft YaHei"/>
                <w:b w:val="0"/>
                <w:sz w:val="19"/>
              </w:rPr>
              <w:t>现在沪金还好吧</w:t>
            </w:r>
            <w:r>
              <w:br/>
            </w:r>
            <w:r>
              <w:rPr>
                <w:rFonts w:ascii="Microsoft YaHei" w:hAnsi="Microsoft YaHei" w:eastAsia="Microsoft YaHei"/>
                <w:b w:val="0"/>
                <w:sz w:val="19"/>
              </w:rPr>
              <w:t>要是之前那个保证金比例[s:ac:哭笑]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22:23  |  2814楼  |  UID 67143809  |  C类</w:t>
            </w:r>
          </w:p>
        </w:tc>
      </w:tr>
      <w:tr>
        <w:tc>
          <w:tcPr>
            <w:tcW w:type="dxa" w:w="10080"/>
          </w:tcPr>
          <w:p>
            <w:pPr>
              <w:spacing w:line="276" w:lineRule="auto" w:after="80"/>
            </w:pPr>
            <w:r>
              <w:rPr>
                <w:rFonts w:ascii="Microsoft YaHei" w:hAnsi="Microsoft YaHei" w:eastAsia="Microsoft YaHei"/>
                <w:b w:val="0"/>
                <w:sz w:val="19"/>
              </w:rPr>
              <w:t>Reply Reply zippo578 (2026-06-24 22:22)</w:t>
            </w:r>
            <w:r>
              <w:br/>
            </w:r>
            <w:r>
              <w:rPr>
                <w:rFonts w:ascii="Microsoft YaHei" w:hAnsi="Microsoft YaHei" w:eastAsia="Microsoft YaHei"/>
                <w:b w:val="0"/>
                <w:sz w:val="19"/>
              </w:rPr>
              <w:t>[s:pg:严肃] 可以调的 我就是上期所+1   想拉还是能拉出来5倍  但是一秒爆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2026-06-24 22:33  |  1500楼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(2026-06-24 22:23)</w:t>
            </w:r>
            <w:r>
              <w:br/>
            </w:r>
            <w:r>
              <w:rPr>
                <w:rFonts w:ascii="Microsoft YaHei" w:hAnsi="Microsoft YaHei" w:eastAsia="Microsoft YaHei"/>
                <w:b w:val="0"/>
                <w:sz w:val="19"/>
              </w:rPr>
              <w:t>商品一直搞不定</w:t>
            </w:r>
            <w:r>
              <w:br/>
            </w:r>
            <w:r>
              <w:rPr>
                <w:rFonts w:ascii="Microsoft YaHei" w:hAnsi="Microsoft YaHei" w:eastAsia="Microsoft YaHei"/>
                <w:b w:val="0"/>
                <w:sz w:val="19"/>
              </w:rPr>
              <w:t>偶尔搞点t0</w:t>
            </w:r>
            <w:r>
              <w:br/>
            </w:r>
            <w:r>
              <w:rPr>
                <w:rFonts w:ascii="Microsoft YaHei" w:hAnsi="Microsoft YaHei" w:eastAsia="Microsoft YaHei"/>
                <w:b w:val="0"/>
                <w:sz w:val="19"/>
              </w:rPr>
              <w:t>年前狼大提示原油的地方就吃了几十块</w:t>
            </w:r>
            <w:r>
              <w:br/>
            </w:r>
            <w:r>
              <w:rPr>
                <w:rFonts w:ascii="Microsoft YaHei" w:hAnsi="Microsoft YaHei" w:eastAsia="Microsoft YaHei"/>
                <w:b w:val="0"/>
                <w:sz w:val="19"/>
              </w:rPr>
              <w:t>拍断大腿</w:t>
            </w:r>
            <w:r>
              <w:br/>
            </w:r>
            <w:r>
              <w:rPr>
                <w:rFonts w:ascii="Microsoft YaHei" w:hAnsi="Microsoft YaHei" w:eastAsia="Microsoft YaHei"/>
                <w:b w:val="0"/>
                <w:sz w:val="19"/>
              </w:rPr>
              <w:t>这玩意真的赚不到认知外的哪怕一点点[s:pg:哭]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22:35  |  2815楼  |  UID 67143809  |  C类</w:t>
            </w:r>
          </w:p>
        </w:tc>
      </w:tr>
      <w:tr>
        <w:tc>
          <w:tcPr>
            <w:tcW w:type="dxa" w:w="10080"/>
          </w:tcPr>
          <w:p>
            <w:pPr>
              <w:spacing w:line="276" w:lineRule="auto" w:after="80"/>
            </w:pPr>
            <w:r>
              <w:rPr>
                <w:rFonts w:ascii="Microsoft YaHei" w:hAnsi="Microsoft YaHei" w:eastAsia="Microsoft YaHei"/>
                <w:b w:val="0"/>
                <w:sz w:val="19"/>
              </w:rPr>
              <w:t>Reply Reply zippo578 (2026-06-24 22:33)</w:t>
            </w:r>
            <w:r>
              <w:br/>
            </w:r>
            <w:r>
              <w:rPr>
                <w:rFonts w:ascii="Microsoft YaHei" w:hAnsi="Microsoft YaHei" w:eastAsia="Microsoft YaHei"/>
                <w:b w:val="0"/>
                <w:sz w:val="19"/>
              </w:rPr>
              <w:t>要信早信  信就全信  这八个字这几个月价值千金  [s:pg:满分]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23:09  |  2816楼  |  UID 67143809  |  B类</w:t>
            </w:r>
          </w:p>
        </w:tc>
      </w:tr>
      <w:tr>
        <w:tc>
          <w:tcPr>
            <w:tcW w:type="dxa" w:w="10080"/>
          </w:tcPr>
          <w:p>
            <w:pPr>
              <w:spacing w:line="276" w:lineRule="auto" w:after="80"/>
            </w:pPr>
            <w:r>
              <w:rPr>
                <w:rFonts w:ascii="Microsoft YaHei" w:hAnsi="Microsoft YaHei" w:eastAsia="Microsoft YaHei"/>
                <w:b w:val="0"/>
                <w:sz w:val="19"/>
              </w:rPr>
              <w:t>Reply Reply Amam2haruna (2026-06-24 23:07)</w:t>
            </w:r>
            <w:r>
              <w:br/>
            </w:r>
            <w:r>
              <w:rPr>
                <w:rFonts w:ascii="Microsoft YaHei" w:hAnsi="Microsoft YaHei" w:eastAsia="Microsoft YaHei"/>
                <w:b w:val="0"/>
                <w:sz w:val="19"/>
              </w:rPr>
              <w:t>[s:pg:嘣]我那是讲牢弟笑话  我只关心光存的死活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2026-06-24 23:15  |  1110楼  |  UID 64648193  |  A类</w:t>
            </w:r>
          </w:p>
        </w:tc>
      </w:tr>
      <w:tr>
        <w:tc>
          <w:tcPr>
            <w:tcW w:type="dxa" w:w="10080"/>
          </w:tcPr>
          <w:p>
            <w:pPr>
              <w:spacing w:line="276" w:lineRule="auto" w:after="80"/>
            </w:pPr>
            <w:r>
              <w:rPr>
                <w:rFonts w:ascii="Microsoft YaHei" w:hAnsi="Microsoft YaHei" w:eastAsia="Microsoft YaHei"/>
                <w:b w:val="0"/>
                <w:sz w:val="19"/>
              </w:rPr>
              <w:t>Reply zerosasa (2026-06-24 22:54):</w:t>
            </w:r>
          </w:p>
          <w:p>
            <w:pPr>
              <w:spacing w:line="276" w:lineRule="auto" w:after="80"/>
            </w:pPr>
            <w:r>
              <w:rPr>
                <w:rFonts w:ascii="Microsoft YaHei" w:hAnsi="Microsoft YaHei" w:eastAsia="Microsoft YaHei"/>
                <w:b w:val="0"/>
                <w:sz w:val="19"/>
              </w:rPr>
              <w:t>最近就是要震荡啊，放平心态，也许明天轮动到光了也说不定，但你不能今天白天涨了所以觉得心态成长了，今天晚上感觉有跌的预期了又不高兴</w:t>
            </w:r>
          </w:p>
          <w:p>
            <w:pPr>
              <w:spacing w:line="276" w:lineRule="auto" w:after="80"/>
            </w:pPr>
            <w:r>
              <w:rPr>
                <w:rFonts w:ascii="Microsoft YaHei" w:hAnsi="Microsoft YaHei" w:eastAsia="Microsoft YaHei"/>
                <w:b w:val="0"/>
                <w:sz w:val="19"/>
              </w:rPr>
              <w:t>这还光是股票，你要再买点大宗比如金银油晚上也在波动，那还过不过了，既然选了大哥二哥那就躺好，不要被一时的波动影响，假如再出现上上周那种先拉再砸到水下七八九个点你会不会还很平和呢</w:t>
            </w:r>
          </w:p>
          <w:p>
            <w:pPr>
              <w:spacing w:line="276" w:lineRule="auto" w:after="80"/>
            </w:pPr>
            <w:r>
              <w:rPr>
                <w:rFonts w:ascii="Microsoft YaHei" w:hAnsi="Microsoft YaHei" w:eastAsia="Microsoft YaHei"/>
                <w:b w:val="0"/>
                <w:sz w:val="19"/>
              </w:rPr>
              <w:t>另外真心建议你把杠杆卸了，同是小白我觉得上杠杆不适合我们</w:t>
            </w:r>
          </w:p>
          <w:p>
            <w:pPr>
              <w:spacing w:line="276" w:lineRule="auto" w:after="80"/>
            </w:pPr>
            <w:r>
              <w:rPr>
                <w:rFonts w:ascii="Microsoft YaHei" w:hAnsi="Microsoft YaHei" w:eastAsia="Microsoft YaHei"/>
                <w:b w:val="0"/>
                <w:sz w:val="19"/>
              </w:rPr>
              <w:t>确实，一般人真不适合上杠杆，因为控制不住回撤容易爆炸</w:t>
            </w:r>
          </w:p>
          <w:p>
            <w:pPr>
              <w:spacing w:line="276" w:lineRule="auto" w:after="80"/>
            </w:pPr>
            <w:r>
              <w:rPr>
                <w:rFonts w:ascii="Microsoft YaHei" w:hAnsi="Microsoft YaHei" w:eastAsia="Microsoft YaHei"/>
                <w:b w:val="0"/>
                <w:sz w:val="19"/>
              </w:rPr>
              <w:t>普通人最多最多在超跌的时候，动用场外资金补仓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一生一股绊倒铁盒这条主要围绕；涉及标的：大哥→中际旭创(300308)/光模块/CPO；二哥→新易盛(300502)/光模块/CPO。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中际旭创（300308，光模块/CPO，内置映射）；二哥 → 新易盛（300502，光模块/CPO，内置映射）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个股/简称：大哥→中际旭创(300308)/光模块/CPO；二哥→新易盛(300502)/光模块/CPO。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2026-06-24 23:17  |  3439楼  |  UID 150058  |  C类</w:t>
            </w:r>
          </w:p>
        </w:tc>
      </w:tr>
      <w:tr>
        <w:tc>
          <w:tcPr>
            <w:tcW w:type="dxa" w:w="10080"/>
          </w:tcPr>
          <w:p>
            <w:pPr>
              <w:spacing w:line="276" w:lineRule="auto" w:after="80"/>
            </w:pPr>
            <w:r>
              <w:rPr>
                <w:rFonts w:ascii="Microsoft YaHei" w:hAnsi="Microsoft YaHei" w:eastAsia="Microsoft YaHei"/>
                <w:b w:val="0"/>
                <w:sz w:val="22"/>
              </w:rPr>
              <w:t>2026-06-24 22:42:59</w:t>
            </w:r>
            <w:r>
              <w:br/>
            </w:r>
            <w:r>
              <w:rPr>
                <w:rFonts w:ascii="Microsoft YaHei" w:hAnsi="Microsoft YaHei" w:eastAsia="Microsoft YaHei"/>
                <w:b w:val="0"/>
                <w:sz w:val="22"/>
              </w:rPr>
              <w:t>美国能源信息署(EIA)数据显示，包括战略石油储备(SPR)在内，美国原油总库存上周降至1984年10月以来最低水平。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23:33  |  2817楼  |  UID 67143809  |  C类</w:t>
            </w:r>
          </w:p>
        </w:tc>
      </w:tr>
      <w:tr>
        <w:tc>
          <w:tcPr>
            <w:tcW w:type="dxa" w:w="10080"/>
          </w:tcPr>
          <w:p>
            <w:pPr>
              <w:spacing w:line="276" w:lineRule="auto" w:after="80"/>
            </w:pPr>
            <w:r>
              <w:rPr>
                <w:rFonts w:ascii="Microsoft YaHei" w:hAnsi="Microsoft YaHei" w:eastAsia="Microsoft YaHei"/>
                <w:b w:val="0"/>
                <w:sz w:val="19"/>
              </w:rPr>
              <w:t>Reply Reply zerosasa (2026-06-24 23:12)</w:t>
            </w:r>
            <w:r>
              <w:br/>
            </w:r>
            <w:r>
              <w:rPr>
                <w:rFonts w:ascii="Microsoft YaHei" w:hAnsi="Microsoft YaHei" w:eastAsia="Microsoft YaHei"/>
                <w:b w:val="0"/>
                <w:sz w:val="19"/>
              </w:rPr>
              <w:t>[s:pg:嘣]我他妈昨天上过截图了  A弟H弟都有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2026-06-24 23:34  |  2818楼  |  UID 67143809  |  C类</w:t>
            </w:r>
          </w:p>
        </w:tc>
      </w:tr>
      <w:tr>
        <w:tc>
          <w:tcPr>
            <w:tcW w:type="dxa" w:w="10080"/>
          </w:tcPr>
          <w:p>
            <w:pPr>
              <w:spacing w:line="276" w:lineRule="auto" w:after="80"/>
            </w:pPr>
            <w:r>
              <w:rPr>
                <w:rFonts w:ascii="Microsoft YaHei" w:hAnsi="Microsoft YaHei" w:eastAsia="Microsoft YaHei"/>
                <w:b w:val="0"/>
                <w:sz w:val="19"/>
              </w:rPr>
              <w:t>Reply Reply 行云式 (2026-06-24 23:22)</w:t>
            </w:r>
            <w:r>
              <w:br/>
            </w:r>
            <w:r>
              <w:rPr>
                <w:rFonts w:ascii="Microsoft YaHei" w:hAnsi="Microsoft YaHei" w:eastAsia="Microsoft YaHei"/>
                <w:b w:val="0"/>
                <w:sz w:val="19"/>
              </w:rPr>
              <w:t>[s:pg:嘣]弄我你不亏钱是吧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2026-06-24 23:56  |  1123楼  |  UID 60916468  |  A类</w:t>
            </w:r>
          </w:p>
        </w:tc>
      </w:tr>
      <w:tr>
        <w:tc>
          <w:tcPr>
            <w:tcW w:type="dxa" w:w="10080"/>
          </w:tcPr>
          <w:p>
            <w:pPr>
              <w:spacing w:line="276" w:lineRule="auto" w:after="80"/>
            </w:pPr>
            <w:r>
              <w:rPr>
                <w:rFonts w:ascii="Microsoft YaHei" w:hAnsi="Microsoft YaHei" w:eastAsia="Microsoft YaHei"/>
                <w:b w:val="0"/>
                <w:sz w:val="19"/>
              </w:rPr>
              <w:t>想抄我屁股的，可以多看看万华或者弹性标巨化，紫金是我看好铜的时候有个小巧思，赌沃什放鸽赌错了，不然我老老实实选江铜，这会都早就止盈出来了；</w:t>
            </w:r>
          </w:p>
          <w:p>
            <w:pPr>
              <w:spacing w:line="276" w:lineRule="auto" w:after="80"/>
            </w:pPr>
            <w:r>
              <w:rPr>
                <w:rFonts w:ascii="Microsoft YaHei" w:hAnsi="Microsoft YaHei" w:eastAsia="Microsoft YaHei"/>
                <w:b w:val="0"/>
                <w:sz w:val="19"/>
              </w:rPr>
              <w:t>做紫金的过程中工业富联记忆复苏，有点手痒，没必要跟我这辆牢车，之前提的证券ETF、光存算ETF、万华，都是肉车，没必要非要淤在紫金这种前景不明朗的下降趋势票，跟着狼大做新能源也很好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灰兔尾这条主要围绕有色金属；涉及标的：工业富联→工业富联(601138)/AI 服务器/算力硬件。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上证指数+0.11%，深证成指+1.24%，创业板指+1.41%，科创50+3.82%，中证1000+1.31%；上证成交额约15142亿元；指数整体偏强。 环境标签：偏风险偏好；结论置信度偏低。 有效讨论集中在核心科技/国产算力、半导体设备/材料/封测、有色金属、存储/HBM，主线判断需回到量能、核心标的、风向标/龙头和板块联动验证。 当日A/B类有效发言89条，C类原文保留119条。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看多/持有：08:47 Rzzz二号机：Rzzz二号机这条主要是在补充盘面结构或交易纪律。 动作倾向：持有。；09:39 灰兔尾：灰兔尾这条主要是在补充盘面结构或交易纪律。 动作倾向：低吸。；10:22 狼大：半导体设备/材料/封测；10:25 狼大：核心科技/国产算力、金融权重；10:39 Plezl：Plezl这条主要是在补充盘面结构或交易纪律。 动作倾向：做T。</w:t>
            </w:r>
          </w:p>
          <w:p>
            <w:pPr>
              <w:spacing w:after="40"/>
            </w:pPr>
            <w:r>
              <w:rPr>
                <w:rFonts w:ascii="Microsoft YaHei" w:hAnsi="Microsoft YaHei" w:eastAsia="Microsoft YaHei"/>
                <w:b w:val="0"/>
                <w:color w:val="374151"/>
                <w:sz w:val="18"/>
              </w:rPr>
              <w:t>观望：07:46 Rzzz二号机：Rzzz二号机这条主要是在补充盘面结构或交易纪律。 动作倾向：观察。；09:18 灰兔尾：灰兔尾这条主要是在补充盘面结构或交易纪律。 动作倾向：观察。；09:24 灰兔尾：核心科技/国产算力、光通信/光模块；09:36 xbox：xbox这条主要是在补充盘面结构或交易纪律。；09:41 灰兔尾：灰兔尾这条主要是在补充盘面结构或交易纪律。</w:t>
            </w:r>
          </w:p>
          <w:p>
            <w:pPr>
              <w:spacing w:after="40"/>
            </w:pPr>
            <w:r>
              <w:rPr>
                <w:rFonts w:ascii="Microsoft YaHei" w:hAnsi="Microsoft YaHei" w:eastAsia="Microsoft YaHei"/>
                <w:b w:val="0"/>
                <w:color w:val="374151"/>
                <w:sz w:val="18"/>
              </w:rPr>
              <w:t>减仓/出清：09:10 灰兔尾：有色金属；09:56 狼大：狼大这条主要是在补充盘面结构或交易纪律。 动作倾向：减仓。；10:29 狼大：核心科技/国产算力、半导体设备/材料/封测；11:25 一生一股绊倒铁盒：一生一股绊倒铁盒这条主要是在补充盘面结构或交易纪律。 动作倾向：观察。；12:37 包子music：包子music这条主要是在补充盘面结构或交易纪律。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狼大分层线索：龙头、暗线、核心、杂毛</w:t>
            </w:r>
          </w:p>
          <w:p>
            <w:pPr>
              <w:spacing w:after="40"/>
            </w:pPr>
            <w:r>
              <w:rPr>
                <w:rFonts w:ascii="Microsoft YaHei" w:hAnsi="Microsoft YaHei" w:eastAsia="Microsoft YaHei"/>
                <w:b w:val="0"/>
                <w:color w:val="374151"/>
                <w:sz w:val="18"/>
              </w:rPr>
              <w:t>趋势阶段线索：预期修正、爆发、退潮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发言链条：09:56 狼大：狼大这条主要是在补充盘面结构或交易纪律。 动作倾向：减仓。 -&gt; 10:22 狼大：半导体设备/材料/封测 -&gt; 10:25 狼大：核心科技/国产算力、金融权重。重点看哪些资金在进攻、哪些方向只是搅动市场，以及量能是否验证主线真假。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07:46 Rzzz二号机：Rzzz二号机这条主要是在补充盘面结构或交易纪律。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08:47 Rzzz二号机：Rzzz二号机这条主要是在补充盘面结构或交易纪律。 动作倾向：持有。；若未明确点名板块在盘前/开盘前后仍有量能、核心标的和板块联动，且分层定位(不足以判断)与阶段(不足以判断)被盘面确认，则该方向更可能延续；否则只当作当时盘面观察。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09:10 灰兔尾：有色金属；若有色金属在盘前/开盘前后仍有量能、核心标的和板块联动，且分层定位(不足以判断)与阶段(不足以判断)被盘面确认，则该方向更可能延续；否则只当作当时盘面观察。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黄白线：黄线强偏题材和中小票，白线强偏权重和大票，不能混用。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狼大框架校正：分层=龙头、暗线、核心、杂毛；阶段=预期修正、爆发、退潮。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高频术语：止盈、突破、黄线、揉搓线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时段分布：盘前/开盘确认32条；早盘33条；午间/午后41条；尾盘/收盘后102条。 当日发言总数208条，其中狼大发言29条。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止盈；突破；黄线；揉搓线；大哥→中际旭创；中际→中际旭创；zte→中兴通讯；龙蟠→龙蟠科技；护垫→沪电股份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2026-06-25（138条）</w:t>
      </w:r>
    </w:p>
    <w:p>
      <w:r>
        <w:rPr>
          <w:rFonts w:ascii="Microsoft YaHei" w:hAnsi="Microsoft YaHei" w:eastAsia="Microsoft YaHei"/>
          <w:b/>
          <w:sz w:val="20"/>
        </w:rPr>
        <w:t>当日指数环境：</w:t>
      </w:r>
      <w:r>
        <w:rPr>
          <w:rFonts w:ascii="Microsoft YaHei" w:hAnsi="Microsoft YaHei" w:eastAsia="Microsoft YaHei"/>
          <w:b w:val="0"/>
          <w:sz w:val="20"/>
        </w:rPr>
        <w:t>上证指数+0.23%，深证成指+1.82%，创业板指+2.84%，科创50+3.87%，中证1000+0.37%；上证成交额约16190亿元；指数整体偏强。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00:52</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07:37</w:t>
            </w:r>
          </w:p>
        </w:tc>
        <w:tc>
          <w:tcPr>
            <w:tcW w:type="dxa" w:w="2016"/>
          </w:tcPr>
          <w:p>
            <w:pPr>
              <w:spacing w:after="0"/>
            </w:pPr>
            <w:r>
              <w:rPr>
                <w:rFonts w:ascii="Microsoft YaHei" w:hAnsi="Microsoft YaHei" w:eastAsia="Microsoft YaHei"/>
                <w:b w:val="0"/>
                <w:color w:val="374151"/>
                <w:sz w:val="17"/>
              </w:rPr>
              <w:t>1755楼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07:39</w:t>
            </w:r>
          </w:p>
        </w:tc>
        <w:tc>
          <w:tcPr>
            <w:tcW w:type="dxa" w:w="2016"/>
          </w:tcPr>
          <w:p>
            <w:pPr>
              <w:spacing w:after="0"/>
            </w:pPr>
            <w:r>
              <w:rPr>
                <w:rFonts w:ascii="Microsoft YaHei" w:hAnsi="Microsoft YaHei" w:eastAsia="Microsoft YaHei"/>
                <w:b w:val="0"/>
                <w:color w:val="374151"/>
                <w:sz w:val="17"/>
              </w:rPr>
              <w:t>2819楼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07:45</w:t>
            </w:r>
          </w:p>
        </w:tc>
        <w:tc>
          <w:tcPr>
            <w:tcW w:type="dxa" w:w="2016"/>
          </w:tcPr>
          <w:p>
            <w:pPr>
              <w:spacing w:after="0"/>
            </w:pPr>
            <w:r>
              <w:rPr>
                <w:rFonts w:ascii="Microsoft YaHei" w:hAnsi="Microsoft YaHei" w:eastAsia="Microsoft YaHei"/>
                <w:b w:val="0"/>
                <w:color w:val="374151"/>
                <w:sz w:val="17"/>
              </w:rPr>
              <w:t>2820楼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08:17</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2821楼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2822楼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2823楼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2825楼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2826楼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3440楼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1461楼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3441楼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1501楼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1134楼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1464楼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2828楼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2829楼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3442楼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3443楼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1469楼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2831楼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12:05</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1488楼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1758楼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1759楼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2832楼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3444楼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2833楼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2834楼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2836楼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2839楼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2840楼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3445楼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2841楼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3446楼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1765楼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2842楼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2846楼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2847楼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2850楼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2852楼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2854楼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1490楼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2855楼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2856楼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2857楼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2858楼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1495楼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2859楼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2860楼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2861楼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2862楼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2863楼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1496楼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1497楼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2864楼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1498楼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1499楼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2865楼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2866楼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20:02</w:t>
            </w:r>
          </w:p>
        </w:tc>
        <w:tc>
          <w:tcPr>
            <w:tcW w:type="dxa" w:w="2016"/>
          </w:tcPr>
          <w:p>
            <w:pPr>
              <w:spacing w:after="0"/>
            </w:pPr>
            <w:r>
              <w:rPr>
                <w:rFonts w:ascii="Microsoft YaHei" w:hAnsi="Microsoft YaHei" w:eastAsia="Microsoft YaHei"/>
                <w:b w:val="0"/>
                <w:color w:val="374151"/>
                <w:sz w:val="17"/>
              </w:rPr>
              <w:t>2867楼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2868楼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20:17</w:t>
            </w:r>
          </w:p>
        </w:tc>
        <w:tc>
          <w:tcPr>
            <w:tcW w:type="dxa" w:w="2016"/>
          </w:tcPr>
          <w:p>
            <w:pPr>
              <w:spacing w:after="0"/>
            </w:pPr>
            <w:r>
              <w:rPr>
                <w:rFonts w:ascii="Microsoft YaHei" w:hAnsi="Microsoft YaHei" w:eastAsia="Microsoft YaHei"/>
                <w:b w:val="0"/>
                <w:color w:val="374151"/>
                <w:sz w:val="17"/>
              </w:rPr>
              <w:t>2869楼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2870楼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2871楼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2872楼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21:05</w:t>
            </w:r>
          </w:p>
        </w:tc>
        <w:tc>
          <w:tcPr>
            <w:tcW w:type="dxa" w:w="2016"/>
          </w:tcPr>
          <w:p>
            <w:pPr>
              <w:spacing w:after="0"/>
            </w:pPr>
            <w:r>
              <w:rPr>
                <w:rFonts w:ascii="Microsoft YaHei" w:hAnsi="Microsoft YaHei" w:eastAsia="Microsoft YaHei"/>
                <w:b w:val="0"/>
                <w:color w:val="374151"/>
                <w:sz w:val="17"/>
              </w:rPr>
              <w:t>2873楼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2874楼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1504楼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2875楼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1505楼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00:52  |  1124楼  |  UID 60916468  |  C类</w:t>
            </w:r>
          </w:p>
        </w:tc>
      </w:tr>
      <w:tr>
        <w:tc>
          <w:tcPr>
            <w:tcW w:type="dxa" w:w="10080"/>
          </w:tcPr>
          <w:p>
            <w:pPr>
              <w:spacing w:line="276" w:lineRule="auto" w:after="80"/>
            </w:pPr>
            <w:r>
              <w:rPr>
                <w:rFonts w:ascii="Microsoft YaHei" w:hAnsi="Microsoft YaHei" w:eastAsia="Microsoft YaHei"/>
                <w:b w:val="0"/>
                <w:sz w:val="19"/>
              </w:rPr>
              <w:t>Reply Reply 柳依依 (2026-06-25 00:03)没想过和它死磕到底，明天出新低就调仓了，不想浪费行情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07:37  |  1755楼  |  UID 61395264  |  C类</w:t>
            </w:r>
          </w:p>
        </w:tc>
      </w:tr>
      <w:tr>
        <w:tc>
          <w:tcPr>
            <w:tcW w:type="dxa" w:w="10080"/>
          </w:tcPr>
          <w:p>
            <w:pPr>
              <w:spacing w:line="276" w:lineRule="auto" w:after="80"/>
            </w:pPr>
            <w:r>
              <w:rPr>
                <w:rFonts w:ascii="Microsoft YaHei" w:hAnsi="Microsoft YaHei" w:eastAsia="Microsoft YaHei"/>
                <w:b w:val="0"/>
                <w:sz w:val="19"/>
              </w:rPr>
              <w:t>从过去…无数次的高开低走、道心破碎，换来如今气势如虹、念头通达的漂亮主升，从“籍籍无名”的炼气到“名震天南”的元婴…大家是否体会到修行的意义了呢。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07:39  |  2819楼  |  UID 67143809  |  B类</w:t>
            </w:r>
          </w:p>
        </w:tc>
      </w:tr>
      <w:tr>
        <w:tc>
          <w:tcPr>
            <w:tcW w:type="dxa" w:w="10080"/>
          </w:tcPr>
          <w:p>
            <w:pPr>
              <w:spacing w:line="276" w:lineRule="auto" w:after="80"/>
            </w:pPr>
            <w:r>
              <w:rPr>
                <w:rFonts w:ascii="Microsoft YaHei" w:hAnsi="Microsoft YaHei" w:eastAsia="Microsoft YaHei"/>
                <w:b w:val="0"/>
                <w:sz w:val="19"/>
              </w:rPr>
              <w:t>存储人全体起立</w:t>
            </w:r>
            <w:r>
              <w:br/>
            </w:r>
            <w:r>
              <w:rPr>
                <w:rFonts w:ascii="Microsoft YaHei" w:hAnsi="Microsoft YaHei" w:eastAsia="Microsoft YaHei"/>
                <w:b w:val="0"/>
                <w:sz w:val="19"/>
              </w:rPr>
              <w:t>羽化升仙 今天或为卡车装钱 [s:ac:怒]</w:t>
            </w:r>
          </w:p>
          <w:p>
            <w:pPr>
              <w:spacing w:line="276" w:lineRule="auto" w:after="80"/>
            </w:pPr>
            <w:r>
              <w:rPr>
                <w:rFonts w:ascii="Microsoft YaHei" w:hAnsi="Microsoft YaHei" w:eastAsia="Microsoft YaHei"/>
                <w:b w:val="0"/>
                <w:sz w:val="19"/>
              </w:rPr>
              <w:t>你问光怎么办？ 不熟啊哥们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07:45  |  2820楼  |  UID 67143809  |  A类</w:t>
            </w:r>
          </w:p>
        </w:tc>
      </w:tr>
      <w:tr>
        <w:tc>
          <w:tcPr>
            <w:tcW w:type="dxa" w:w="10080"/>
          </w:tcPr>
          <w:p>
            <w:pPr>
              <w:spacing w:line="276" w:lineRule="auto" w:after="80"/>
            </w:pPr>
            <w:r>
              <w:rPr>
                <w:rFonts w:ascii="Microsoft YaHei" w:hAnsi="Microsoft YaHei" w:eastAsia="Microsoft YaHei"/>
                <w:b w:val="0"/>
                <w:sz w:val="19"/>
              </w:rPr>
              <w:t>Reply 村上吹树 (2026-06-25 07:37):</w:t>
            </w:r>
          </w:p>
          <w:p>
            <w:pPr>
              <w:spacing w:line="276" w:lineRule="auto" w:after="80"/>
            </w:pPr>
            <w:r>
              <w:rPr>
                <w:rFonts w:ascii="Microsoft YaHei" w:hAnsi="Microsoft YaHei" w:eastAsia="Microsoft YaHei"/>
                <w:b w:val="0"/>
                <w:sz w:val="19"/>
              </w:rPr>
              <w:t>从过去…无数次的高开低走、道心破碎，换来如今气势如虹、念头通达的漂亮主升，从“籍籍无名”的炼气到“名震天南”的元婴…大家是否体会到修行的意义了呢。</w:t>
            </w:r>
          </w:p>
          <w:p>
            <w:pPr>
              <w:spacing w:line="276" w:lineRule="auto" w:after="80"/>
            </w:pPr>
            <w:r>
              <w:rPr>
                <w:rFonts w:ascii="Microsoft YaHei" w:hAnsi="Microsoft YaHei" w:eastAsia="Microsoft YaHei"/>
                <w:b w:val="0"/>
                <w:sz w:val="19"/>
              </w:rPr>
              <w:t>[s:ac:哭笑]无数次的高开低走 …</w:t>
            </w:r>
            <w:r>
              <w:br/>
            </w:r>
            <w:r>
              <w:rPr>
                <w:rFonts w:ascii="Microsoft YaHei" w:hAnsi="Microsoft YaHei" w:eastAsia="Microsoft YaHei"/>
                <w:b w:val="0"/>
                <w:sz w:val="19"/>
              </w:rPr>
              <w:t>整个大A哪个板块也没存储一字开大墓碑K线多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存储/HBM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08:17  |  1457楼  |  UID 331181  |  C类</w:t>
            </w:r>
          </w:p>
        </w:tc>
      </w:tr>
      <w:tr>
        <w:tc>
          <w:tcPr>
            <w:tcW w:type="dxa" w:w="10080"/>
          </w:tcPr>
          <w:p>
            <w:pPr>
              <w:spacing w:line="276" w:lineRule="auto" w:after="80"/>
            </w:pPr>
            <w:r>
              <w:rPr>
                <w:rFonts w:ascii="Microsoft YaHei" w:hAnsi="Microsoft YaHei" w:eastAsia="Microsoft YaHei"/>
                <w:b w:val="0"/>
                <w:sz w:val="19"/>
              </w:rPr>
              <w:t>Reply 坏蛋桃白白 (2026-06-25 08:12):</w:t>
            </w:r>
          </w:p>
          <w:p>
            <w:pPr>
              <w:spacing w:line="276" w:lineRule="auto" w:after="80"/>
            </w:pPr>
            <w:r>
              <w:rPr>
                <w:rFonts w:ascii="Microsoft YaHei" w:hAnsi="Microsoft YaHei" w:eastAsia="Microsoft YaHei"/>
                <w:b w:val="0"/>
                <w:sz w:val="19"/>
              </w:rPr>
              <w:t>小剧场的图呢哪位大佬还有，复习一下，楼太高找不到了</w:t>
            </w:r>
          </w:p>
          <w:p>
            <w:pPr>
              <w:spacing w:line="276" w:lineRule="auto" w:after="80"/>
            </w:pPr>
            <w:r>
              <w:rPr>
                <w:rFonts w:ascii="Microsoft YaHei" w:hAnsi="Microsoft YaHei" w:eastAsia="Microsoft YaHei"/>
                <w:b w:val="0"/>
                <w:sz w:val="19"/>
              </w:rPr>
              <w:t>谢谢了[s:ac:羡慕]</w:t>
            </w:r>
          </w:p>
          <w:p>
            <w:pPr>
              <w:spacing w:line="276" w:lineRule="auto" w:after="80"/>
            </w:pPr>
            <w:r>
              <w:rPr>
                <w:rFonts w:ascii="Microsoft YaHei" w:hAnsi="Microsoft YaHei" w:eastAsia="Microsoft YaHei"/>
                <w:b w:val="0"/>
                <w:sz w:val="19"/>
              </w:rPr>
              <w:t>昨天应该是第7幕的开启，不知道能持续多久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08:21  |  1458楼  |  UID 331181  |  A类</w:t>
            </w:r>
          </w:p>
        </w:tc>
      </w:tr>
      <w:tr>
        <w:tc>
          <w:tcPr>
            <w:tcW w:type="dxa" w:w="10080"/>
          </w:tcPr>
          <w:p>
            <w:pPr>
              <w:spacing w:line="276" w:lineRule="auto" w:after="80"/>
            </w:pPr>
            <w:r>
              <w:rPr>
                <w:rFonts w:ascii="Microsoft YaHei" w:hAnsi="Microsoft YaHei" w:eastAsia="Microsoft YaHei"/>
                <w:b w:val="0"/>
                <w:sz w:val="19"/>
              </w:rPr>
              <w:t>Reply 追高被套割肉卖飞 (2026-06-25 08:16):</w:t>
            </w:r>
          </w:p>
          <w:p>
            <w:pPr>
              <w:spacing w:line="276" w:lineRule="auto" w:after="80"/>
            </w:pPr>
            <w:r>
              <w:rPr>
                <w:rFonts w:ascii="Microsoft YaHei" w:hAnsi="Microsoft YaHei" w:eastAsia="Microsoft YaHei"/>
                <w:b w:val="0"/>
                <w:sz w:val="19"/>
              </w:rPr>
              <w:t>大佬好，那么是不是可以这样预案，开的不高就开盘直接追进去，开的太高就等砸下来再吸？我手上没存，准备今天配一些长拿。还是说等中报出来之后等回调再入比较好？</w:t>
            </w:r>
          </w:p>
          <w:p>
            <w:pPr>
              <w:spacing w:line="276" w:lineRule="auto" w:after="80"/>
            </w:pPr>
            <w:r>
              <w:rPr>
                <w:rFonts w:ascii="Microsoft YaHei" w:hAnsi="Microsoft YaHei" w:eastAsia="Microsoft YaHei"/>
                <w:b w:val="0"/>
                <w:sz w:val="19"/>
              </w:rPr>
              <w:t>你今天买入的对手盘是提前埋伏的资金，自己计算胜率和赔率，以及你能承受的止损线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08:54  |  2821楼  |  UID 67143809  |  C类</w:t>
            </w:r>
          </w:p>
        </w:tc>
      </w:tr>
      <w:tr>
        <w:tc>
          <w:tcPr>
            <w:tcW w:type="dxa" w:w="10080"/>
          </w:tcPr>
          <w:p>
            <w:pPr>
              <w:spacing w:line="276" w:lineRule="auto" w:after="80"/>
            </w:pPr>
            <w:r>
              <w:rPr>
                <w:rFonts w:ascii="Microsoft YaHei" w:hAnsi="Microsoft YaHei" w:eastAsia="Microsoft YaHei"/>
                <w:b w:val="0"/>
                <w:sz w:val="19"/>
              </w:rPr>
              <w:t>完犊子了 今天又开会 有种4月1日不祥的预感[s:pg:衰]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09:03  |  1125楼  |  UID 60916468  |  A类</w:t>
            </w:r>
          </w:p>
        </w:tc>
      </w:tr>
      <w:tr>
        <w:tc>
          <w:tcPr>
            <w:tcW w:type="dxa" w:w="10080"/>
          </w:tcPr>
          <w:p>
            <w:pPr>
              <w:spacing w:line="276" w:lineRule="auto" w:after="80"/>
            </w:pPr>
            <w:r>
              <w:rPr>
                <w:rFonts w:ascii="Microsoft YaHei" w:hAnsi="Microsoft YaHei" w:eastAsia="Microsoft YaHei"/>
                <w:b w:val="0"/>
                <w:sz w:val="19"/>
              </w:rPr>
              <w:t>当所有人都向光存算投降，笃定光存算是绝对主线的时候，并不一定意味着见顶，但是肯定意味着现在不是长线建仓机会，去年的商业航天还历历在目呢</w:t>
            </w:r>
          </w:p>
          <w:p>
            <w:pPr>
              <w:spacing w:line="276" w:lineRule="auto" w:after="80"/>
            </w:pPr>
            <w:r>
              <w:rPr>
                <w:rFonts w:ascii="Microsoft YaHei" w:hAnsi="Microsoft YaHei" w:eastAsia="Microsoft YaHei"/>
                <w:b w:val="0"/>
                <w:sz w:val="19"/>
              </w:rPr>
              <w:t>这里科技持仓我觉得适合边打边退，如果要是步步高升步步加，风险太大了，外围一个利空你高位加仓立马把浮盈全吐出来，我之前就说了，我的科技持仓没有10%利润垫我晚上都睡不踏实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09:05  |  1126楼  |  UID 60916468  |  C类</w:t>
            </w:r>
          </w:p>
        </w:tc>
      </w:tr>
      <w:tr>
        <w:tc>
          <w:tcPr>
            <w:tcW w:type="dxa" w:w="10080"/>
          </w:tcPr>
          <w:p>
            <w:pPr>
              <w:spacing w:line="276" w:lineRule="auto" w:after="80"/>
            </w:pPr>
            <w:r>
              <w:rPr>
                <w:rFonts w:ascii="Microsoft YaHei" w:hAnsi="Microsoft YaHei" w:eastAsia="Microsoft YaHei"/>
                <w:b w:val="0"/>
                <w:sz w:val="19"/>
              </w:rPr>
              <w:t>Reply 工程狮18号 (2026-06-25 09:00):</w:t>
            </w:r>
          </w:p>
          <w:p>
            <w:pPr>
              <w:spacing w:line="276" w:lineRule="auto" w:after="80"/>
            </w:pPr>
            <w:r>
              <w:rPr>
                <w:rFonts w:ascii="Microsoft YaHei" w:hAnsi="Microsoft YaHei" w:eastAsia="Microsoft YaHei"/>
                <w:b w:val="0"/>
                <w:sz w:val="19"/>
              </w:rPr>
              <w:t>想起来曾经图哥八十块的时候开过德明利的车，那时候我没上，树哥的兆易到过235，那时候我没上。那时候我在干嘛呢，东买点西买点，然后东赚点西亏点，一年多了还在回本线挣扎，人生啊，真是寂寞如雪啊</w:t>
            </w:r>
          </w:p>
          <w:p>
            <w:pPr>
              <w:spacing w:line="276" w:lineRule="auto" w:after="80"/>
            </w:pPr>
            <w:r>
              <w:rPr>
                <w:rFonts w:ascii="Microsoft YaHei" w:hAnsi="Microsoft YaHei" w:eastAsia="Microsoft YaHei"/>
                <w:b w:val="0"/>
                <w:sz w:val="19"/>
              </w:rPr>
              <w:t>你怎么不说之前还狼图共振开过江淮的车呢，你如果长持到现在也基本上美好了，后视镜没有任何意义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2026-06-25 09:08  |  1111楼  |  UID 64648193  |  C类</w:t>
            </w:r>
          </w:p>
        </w:tc>
      </w:tr>
      <w:tr>
        <w:tc>
          <w:tcPr>
            <w:tcW w:type="dxa" w:w="10080"/>
          </w:tcPr>
          <w:p>
            <w:pPr>
              <w:spacing w:line="276" w:lineRule="auto" w:after="80"/>
            </w:pPr>
            <w:r>
              <w:rPr>
                <w:rFonts w:ascii="Microsoft YaHei" w:hAnsi="Microsoft YaHei" w:eastAsia="Microsoft YaHei"/>
                <w:b w:val="0"/>
                <w:sz w:val="19"/>
              </w:rPr>
              <w:t>美国存倒是没什么问题，毕竟人家等财报横了一个晚上，A股真不好说，毕竟这几天涨了这么多了趁情绪好出一批货也很合理，总结拿着不动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09:24  |  1127楼  |  UID 60916468  |  C类</w:t>
            </w:r>
          </w:p>
        </w:tc>
      </w:tr>
      <w:tr>
        <w:tc>
          <w:tcPr>
            <w:tcW w:type="dxa" w:w="10080"/>
          </w:tcPr>
          <w:p>
            <w:pPr>
              <w:spacing w:line="276" w:lineRule="auto" w:after="80"/>
            </w:pPr>
            <w:r>
              <w:rPr>
                <w:rFonts w:ascii="Microsoft YaHei" w:hAnsi="Microsoft YaHei" w:eastAsia="Microsoft YaHei"/>
                <w:b w:val="0"/>
                <w:sz w:val="19"/>
              </w:rPr>
              <w:t>紫金破前低就该走了</w:t>
            </w:r>
          </w:p>
          <w:p>
            <w:pPr>
              <w:spacing w:line="276" w:lineRule="auto" w:after="80"/>
            </w:pPr>
            <w:r>
              <w:rPr>
                <w:rFonts w:ascii="Microsoft YaHei" w:hAnsi="Microsoft YaHei" w:eastAsia="Microsoft YaHei"/>
                <w:b w:val="0"/>
                <w:sz w:val="19"/>
              </w:rPr>
              <w:t>事到如今，最对不起的就是在紫金的家人[s:ac:冷]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09:24  |  2822楼  |  UID 67143809  |  C类</w:t>
            </w:r>
          </w:p>
        </w:tc>
      </w:tr>
      <w:tr>
        <w:tc>
          <w:tcPr>
            <w:tcW w:type="dxa" w:w="10080"/>
          </w:tcPr>
          <w:p>
            <w:pPr>
              <w:spacing w:line="276" w:lineRule="auto" w:after="80"/>
            </w:pPr>
            <w:r>
              <w:rPr>
                <w:rFonts w:ascii="Microsoft YaHei" w:hAnsi="Microsoft YaHei" w:eastAsia="Microsoft YaHei"/>
                <w:b w:val="0"/>
                <w:sz w:val="19"/>
              </w:rPr>
              <w:t>今天正好开会 就不看盘了 首先我没有导 其次我有很多存 最后至于他是不是高开低走 都无所谓了</w:t>
            </w:r>
          </w:p>
          <w:p>
            <w:pPr>
              <w:spacing w:line="276" w:lineRule="auto" w:after="80"/>
            </w:pPr>
            <w:r>
              <w:rPr>
                <w:rFonts w:ascii="Microsoft YaHei" w:hAnsi="Microsoft YaHei" w:eastAsia="Microsoft YaHei"/>
                <w:b w:val="0"/>
                <w:sz w:val="19"/>
              </w:rPr>
              <w:t>现在很喜欢树哥说的一句装逼话 人生啊就是泊松过程[s:pg:严肃]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09:25  |  1128楼  |  UID 60916468  |  C类</w:t>
            </w:r>
          </w:p>
        </w:tc>
      </w:tr>
      <w:tr>
        <w:tc>
          <w:tcPr>
            <w:tcW w:type="dxa" w:w="10080"/>
          </w:tcPr>
          <w:p>
            <w:pPr>
              <w:spacing w:line="276" w:lineRule="auto" w:after="80"/>
            </w:pPr>
            <w:r>
              <w:rPr>
                <w:rFonts w:ascii="Microsoft YaHei" w:hAnsi="Microsoft YaHei" w:eastAsia="Microsoft YaHei"/>
                <w:b w:val="0"/>
                <w:sz w:val="19"/>
              </w:rPr>
              <w:t>Reply 灰兔尾 (2026-06-25 09:24):</w:t>
            </w:r>
          </w:p>
          <w:p>
            <w:pPr>
              <w:spacing w:line="276" w:lineRule="auto" w:after="80"/>
            </w:pPr>
            <w:r>
              <w:rPr>
                <w:rFonts w:ascii="Microsoft YaHei" w:hAnsi="Microsoft YaHei" w:eastAsia="Microsoft YaHei"/>
                <w:b w:val="0"/>
                <w:sz w:val="19"/>
              </w:rPr>
              <w:t>紫金破前低就该走了</w:t>
            </w:r>
          </w:p>
          <w:p>
            <w:pPr>
              <w:spacing w:line="276" w:lineRule="auto" w:after="80"/>
            </w:pPr>
            <w:r>
              <w:rPr>
                <w:rFonts w:ascii="Microsoft YaHei" w:hAnsi="Microsoft YaHei" w:eastAsia="Microsoft YaHei"/>
                <w:b w:val="0"/>
                <w:sz w:val="19"/>
              </w:rPr>
              <w:t>事到如今，最对不起的就是在紫金的家人[s:ac:冷]</w:t>
            </w:r>
          </w:p>
          <w:p>
            <w:pPr>
              <w:spacing w:line="276" w:lineRule="auto" w:after="80"/>
            </w:pPr>
            <w:r>
              <w:rPr>
                <w:rFonts w:ascii="Microsoft YaHei" w:hAnsi="Microsoft YaHei" w:eastAsia="Microsoft YaHei"/>
                <w:b w:val="0"/>
                <w:sz w:val="19"/>
              </w:rPr>
              <w:t>不过开这么低，可以等个反抽再走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09:25  |  2823楼  |  UID 67143809  |  C类</w:t>
            </w:r>
          </w:p>
        </w:tc>
      </w:tr>
      <w:tr>
        <w:tc>
          <w:tcPr>
            <w:tcW w:type="dxa" w:w="10080"/>
          </w:tcPr>
          <w:p>
            <w:pPr>
              <w:spacing w:line="276" w:lineRule="auto" w:after="80"/>
            </w:pPr>
            <w:r>
              <w:rPr>
                <w:rFonts w:ascii="Microsoft YaHei" w:hAnsi="Microsoft YaHei" w:eastAsia="Microsoft YaHei"/>
                <w:b w:val="0"/>
                <w:sz w:val="19"/>
              </w:rPr>
              <w:t>Reply Reply 灰兔尾 (2026-06-25 09:24)</w:t>
            </w:r>
            <w:r>
              <w:br/>
            </w:r>
            <w:r>
              <w:rPr>
                <w:rFonts w:ascii="Microsoft YaHei" w:hAnsi="Microsoft YaHei" w:eastAsia="Microsoft YaHei"/>
                <w:b w:val="0"/>
                <w:sz w:val="19"/>
              </w:rPr>
              <w:t>你没有对不起任何人   [s:pg:严肃]谁敢说你 我就找人弄他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09:26  |  2824楼  |  UID 67143809  |  C类</w:t>
            </w:r>
          </w:p>
        </w:tc>
      </w:tr>
      <w:tr>
        <w:tc>
          <w:tcPr>
            <w:tcW w:type="dxa" w:w="10080"/>
          </w:tcPr>
          <w:p>
            <w:pPr>
              <w:spacing w:line="276" w:lineRule="auto" w:after="80"/>
            </w:pPr>
            <w:r>
              <w:rPr>
                <w:rFonts w:ascii="Microsoft YaHei" w:hAnsi="Microsoft YaHei" w:eastAsia="Microsoft YaHei"/>
                <w:b w:val="0"/>
                <w:sz w:val="19"/>
              </w:rPr>
              <w:t>Reply Reply UID42870416 (2026-06-25 09:25)</w:t>
            </w:r>
            <w:r>
              <w:br/>
            </w:r>
            <w:r>
              <w:rPr>
                <w:rFonts w:ascii="Microsoft YaHei" w:hAnsi="Microsoft YaHei" w:eastAsia="Microsoft YaHei"/>
                <w:b w:val="0"/>
                <w:sz w:val="19"/>
              </w:rPr>
              <w:t>打错字了  不好意思 太松弛了[s:pg:严肃]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09:30  |  2825楼  |  UID 67143809  |  A类</w:t>
            </w:r>
          </w:p>
        </w:tc>
      </w:tr>
      <w:tr>
        <w:tc>
          <w:tcPr>
            <w:tcW w:type="dxa" w:w="10080"/>
          </w:tcPr>
          <w:p>
            <w:pPr>
              <w:spacing w:line="276" w:lineRule="auto" w:after="80"/>
            </w:pPr>
            <w:r>
              <w:rPr>
                <w:rFonts w:ascii="Microsoft YaHei" w:hAnsi="Microsoft YaHei" w:eastAsia="Microsoft YaHei"/>
                <w:b w:val="0"/>
                <w:sz w:val="19"/>
              </w:rPr>
              <w:t>Reply Amam2haruna (2026-06-25 09:29):</w:t>
            </w:r>
          </w:p>
          <w:p>
            <w:pPr>
              <w:spacing w:line="276" w:lineRule="auto" w:after="80"/>
            </w:pPr>
            <w:r>
              <w:rPr>
                <w:rFonts w:ascii="Microsoft YaHei" w:hAnsi="Microsoft YaHei" w:eastAsia="Microsoft YaHei"/>
                <w:b w:val="0"/>
                <w:sz w:val="19"/>
              </w:rPr>
              <w:t>波动变成泊松 是不是意味着波下来就是送[s:pg:满分]</w:t>
            </w:r>
            <w:r>
              <w:br/>
            </w:r>
            <w:r>
              <w:rPr>
                <w:rFonts w:ascii="Microsoft YaHei" w:hAnsi="Microsoft YaHei" w:eastAsia="Microsoft YaHei"/>
                <w:b w:val="0"/>
                <w:sz w:val="19"/>
              </w:rPr>
              <w:t>懂你意思机哥 全仓打入胜宏科技[s:pg:严肃]</w:t>
            </w:r>
          </w:p>
          <w:p>
            <w:pPr>
              <w:spacing w:line="276" w:lineRule="auto" w:after="80"/>
            </w:pPr>
            <w:r>
              <w:rPr>
                <w:rFonts w:ascii="Microsoft YaHei" w:hAnsi="Microsoft YaHei" w:eastAsia="Microsoft YaHei"/>
                <w:b w:val="0"/>
                <w:sz w:val="19"/>
              </w:rPr>
              <w:t>[s:pg:严肃]打个错别字你们是真能演啊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09:33  |  1459楼  |  UID 331181  |  C类</w:t>
            </w:r>
          </w:p>
        </w:tc>
      </w:tr>
      <w:tr>
        <w:tc>
          <w:tcPr>
            <w:tcW w:type="dxa" w:w="10080"/>
          </w:tcPr>
          <w:p>
            <w:pPr>
              <w:spacing w:line="276" w:lineRule="auto" w:after="80"/>
            </w:pPr>
            <w:r>
              <w:rPr>
                <w:rFonts w:ascii="Microsoft YaHei" w:hAnsi="Microsoft YaHei" w:eastAsia="Microsoft YaHei"/>
                <w:b w:val="0"/>
                <w:sz w:val="19"/>
              </w:rPr>
              <w:t>不关注锂电吗？还在涨，</w:t>
            </w:r>
            <w:r>
              <w:br/>
            </w:r>
            <w:r>
              <w:rPr>
                <w:rFonts w:ascii="Microsoft YaHei" w:hAnsi="Microsoft YaHei" w:eastAsia="Microsoft YaHei"/>
                <w:b w:val="0"/>
                <w:sz w:val="19"/>
              </w:rPr>
              <w:t>东财也在5日线反弹了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09:46  |  1129楼  |  UID 60916468  |  A类</w:t>
            </w:r>
          </w:p>
        </w:tc>
      </w:tr>
      <w:tr>
        <w:tc>
          <w:tcPr>
            <w:tcW w:type="dxa" w:w="10080"/>
          </w:tcPr>
          <w:p>
            <w:pPr>
              <w:spacing w:line="276" w:lineRule="auto" w:after="80"/>
            </w:pPr>
            <w:r>
              <w:rPr>
                <w:rFonts w:ascii="Microsoft YaHei" w:hAnsi="Microsoft YaHei" w:eastAsia="Microsoft YaHei"/>
                <w:b w:val="0"/>
                <w:sz w:val="19"/>
              </w:rPr>
              <w:t>我感觉我选股的时候被历史幽灵附身了，而且没有很好地执行止损，本来就是做超跌板块的反弹，下次要吸取这个教训，后面就算要回过头做，也要瞄准盛和江铜这种标的了</w:t>
            </w:r>
          </w:p>
          <w:p>
            <w:pPr>
              <w:spacing w:line="276" w:lineRule="auto" w:after="80"/>
            </w:pPr>
            <w:r>
              <w:rPr>
                <w:rFonts w:ascii="Microsoft YaHei" w:hAnsi="Microsoft YaHei" w:eastAsia="Microsoft YaHei"/>
                <w:b w:val="0"/>
                <w:sz w:val="19"/>
              </w:rPr>
              <w:t>各位引以为戒吧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09:46  |  2826楼  |  UID 67143809  |  C类</w:t>
            </w:r>
          </w:p>
        </w:tc>
      </w:tr>
      <w:tr>
        <w:tc>
          <w:tcPr>
            <w:tcW w:type="dxa" w:w="10080"/>
          </w:tcPr>
          <w:p>
            <w:pPr>
              <w:spacing w:line="276" w:lineRule="auto" w:after="80"/>
            </w:pPr>
            <w:r>
              <w:rPr>
                <w:rFonts w:ascii="Microsoft YaHei" w:hAnsi="Microsoft YaHei" w:eastAsia="Microsoft YaHei"/>
                <w:b w:val="0"/>
                <w:sz w:val="19"/>
              </w:rPr>
              <w:t>Reply 行云式 (2026-06-25 09:39):</w:t>
            </w:r>
          </w:p>
          <w:p>
            <w:pPr>
              <w:spacing w:line="276" w:lineRule="auto" w:after="80"/>
            </w:pPr>
            <w:r>
              <w:rPr>
                <w:rFonts w:ascii="Microsoft YaHei" w:hAnsi="Microsoft YaHei" w:eastAsia="Microsoft YaHei"/>
                <w:b w:val="0"/>
                <w:sz w:val="19"/>
              </w:rPr>
              <w:t>[s:pg:嘣2]准备呼叫路哥来光了，就是光盘子有点太大了，不一定好使。</w:t>
            </w:r>
          </w:p>
          <w:p>
            <w:pPr>
              <w:spacing w:line="276" w:lineRule="auto" w:after="80"/>
            </w:pPr>
            <w:r>
              <w:rPr>
                <w:rFonts w:ascii="Microsoft YaHei" w:hAnsi="Microsoft YaHei" w:eastAsia="Microsoft YaHei"/>
                <w:b w:val="0"/>
                <w:sz w:val="19"/>
              </w:rPr>
              <w:t>你是真贪啊 光今天还不行吗[s:pg:嘣]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09:47  |  1756楼  |  UID 61395264  |  C类</w:t>
            </w:r>
          </w:p>
        </w:tc>
      </w:tr>
      <w:tr>
        <w:tc>
          <w:tcPr>
            <w:tcW w:type="dxa" w:w="10080"/>
          </w:tcPr>
          <w:p>
            <w:pPr>
              <w:spacing w:line="276" w:lineRule="auto" w:after="80"/>
            </w:pPr>
            <w:r>
              <w:rPr>
                <w:rFonts w:ascii="Microsoft YaHei" w:hAnsi="Microsoft YaHei" w:eastAsia="Microsoft YaHei"/>
                <w:b w:val="0"/>
                <w:sz w:val="19"/>
              </w:rPr>
              <w:t>都没看过凡人的名震天南篇？周末去看看，对炒股有帮助。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09:49  |  2827楼  |  UID 67143809  |  C类</w:t>
            </w:r>
          </w:p>
        </w:tc>
      </w:tr>
      <w:tr>
        <w:tc>
          <w:tcPr>
            <w:tcW w:type="dxa" w:w="10080"/>
          </w:tcPr>
          <w:p>
            <w:pPr>
              <w:spacing w:line="276" w:lineRule="auto" w:after="80"/>
            </w:pPr>
            <w:r>
              <w:rPr>
                <w:rFonts w:ascii="Microsoft YaHei" w:hAnsi="Microsoft YaHei" w:eastAsia="Microsoft YaHei"/>
                <w:b w:val="0"/>
                <w:sz w:val="19"/>
              </w:rPr>
              <w:t>Reply 村上吹树 (2026-06-25 09:47):</w:t>
            </w:r>
          </w:p>
          <w:p>
            <w:pPr>
              <w:spacing w:line="276" w:lineRule="auto" w:after="80"/>
            </w:pPr>
            <w:r>
              <w:rPr>
                <w:rFonts w:ascii="Microsoft YaHei" w:hAnsi="Microsoft YaHei" w:eastAsia="Microsoft YaHei"/>
                <w:b w:val="0"/>
                <w:sz w:val="19"/>
              </w:rPr>
              <w:t>都没看过凡人的名震天南篇？周末去看看，对炒股有帮助。</w:t>
            </w:r>
          </w:p>
          <w:p>
            <w:pPr>
              <w:spacing w:line="276" w:lineRule="auto" w:after="80"/>
            </w:pPr>
            <w:r>
              <w:rPr>
                <w:rFonts w:ascii="Microsoft YaHei" w:hAnsi="Microsoft YaHei" w:eastAsia="Microsoft YaHei"/>
                <w:b w:val="0"/>
                <w:sz w:val="19"/>
              </w:rPr>
              <w:t>看到准备抢亲就不看了 没意思浪费时间[s:pg:严肃]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09:50  |  1130楼  |  UID 60916468  |  A类</w:t>
            </w:r>
          </w:p>
        </w:tc>
      </w:tr>
      <w:tr>
        <w:tc>
          <w:tcPr>
            <w:tcW w:type="dxa" w:w="10080"/>
          </w:tcPr>
          <w:p>
            <w:pPr>
              <w:spacing w:line="276" w:lineRule="auto" w:after="80"/>
            </w:pPr>
            <w:r>
              <w:rPr>
                <w:rFonts w:ascii="Microsoft YaHei" w:hAnsi="Microsoft YaHei" w:eastAsia="Microsoft YaHei"/>
                <w:b w:val="0"/>
                <w:sz w:val="19"/>
              </w:rPr>
              <w:t>Reply 灰兔尾 (2026-06-25 09:46):</w:t>
            </w:r>
          </w:p>
          <w:p>
            <w:pPr>
              <w:spacing w:line="276" w:lineRule="auto" w:after="80"/>
            </w:pPr>
            <w:r>
              <w:rPr>
                <w:rFonts w:ascii="Microsoft YaHei" w:hAnsi="Microsoft YaHei" w:eastAsia="Microsoft YaHei"/>
                <w:b w:val="0"/>
                <w:sz w:val="19"/>
              </w:rPr>
              <w:t>我感觉我选股的时候被历史幽灵附身了，而且没有很好地执行止损，本来就是做超跌板块的反弹，下次要吸取这个教训，后面就算要回过头做，也要瞄准盛和江铜这种标的了</w:t>
            </w:r>
          </w:p>
          <w:p>
            <w:pPr>
              <w:spacing w:line="276" w:lineRule="auto" w:after="80"/>
            </w:pPr>
            <w:r>
              <w:rPr>
                <w:rFonts w:ascii="Microsoft YaHei" w:hAnsi="Microsoft YaHei" w:eastAsia="Microsoft YaHei"/>
                <w:b w:val="0"/>
                <w:sz w:val="19"/>
              </w:rPr>
              <w:t>各位引以为戒吧</w:t>
            </w:r>
          </w:p>
          <w:p>
            <w:pPr>
              <w:spacing w:line="276" w:lineRule="auto" w:after="80"/>
            </w:pPr>
            <w:r>
              <w:rPr>
                <w:rFonts w:ascii="Microsoft YaHei" w:hAnsi="Microsoft YaHei" w:eastAsia="Microsoft YaHei"/>
                <w:b w:val="0"/>
                <w:sz w:val="19"/>
              </w:rPr>
              <w:t>最近紫金还真的是消耗了我很多精力去思考学习，日内还做T，最终喜提本月最大亏损</w:t>
            </w:r>
          </w:p>
          <w:p>
            <w:pPr>
              <w:spacing w:line="276" w:lineRule="auto" w:after="80"/>
            </w:pPr>
            <w:r>
              <w:rPr>
                <w:rFonts w:ascii="Microsoft YaHei" w:hAnsi="Microsoft YaHei" w:eastAsia="Microsoft YaHei"/>
                <w:b w:val="0"/>
                <w:sz w:val="19"/>
              </w:rPr>
              <w:t>光存算etf，我动都没动过一下，看都没怎么看过，几十个点了，真的是选择大于努力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10:08  |  1131楼  |  UID 60916468  |  C类</w:t>
            </w:r>
          </w:p>
        </w:tc>
      </w:tr>
      <w:tr>
        <w:tc>
          <w:tcPr>
            <w:tcW w:type="dxa" w:w="10080"/>
          </w:tcPr>
          <w:p>
            <w:pPr>
              <w:spacing w:line="276" w:lineRule="auto" w:after="80"/>
            </w:pPr>
            <w:r>
              <w:rPr>
                <w:rFonts w:ascii="Microsoft YaHei" w:hAnsi="Microsoft YaHei" w:eastAsia="Microsoft YaHei"/>
                <w:b w:val="0"/>
                <w:sz w:val="19"/>
              </w:rPr>
              <w:t>原来当年如果疯王不打伊朗，封测原本应该是这个走势，当时的理解和估算也没有什么问题，好像就仅仅是那个时候，有些时运不济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10:08  |  3440楼  |  UID 150058  |  B类</w:t>
            </w:r>
          </w:p>
        </w:tc>
      </w:tr>
      <w:tr>
        <w:tc>
          <w:tcPr>
            <w:tcW w:type="dxa" w:w="10080"/>
          </w:tcPr>
          <w:p>
            <w:pPr>
              <w:spacing w:line="276" w:lineRule="auto" w:after="80"/>
            </w:pPr>
            <w:r>
              <w:rPr>
                <w:rFonts w:ascii="Microsoft YaHei" w:hAnsi="Microsoft YaHei" w:eastAsia="Microsoft YaHei"/>
                <w:b w:val="0"/>
                <w:sz w:val="22"/>
              </w:rPr>
              <w:t>按计划止盈操作结束。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10:09  |  1132楼  |  UID 60916468  |  B类</w:t>
            </w:r>
          </w:p>
        </w:tc>
      </w:tr>
      <w:tr>
        <w:tc>
          <w:tcPr>
            <w:tcW w:type="dxa" w:w="10080"/>
          </w:tcPr>
          <w:p>
            <w:pPr>
              <w:spacing w:line="276" w:lineRule="auto" w:after="80"/>
            </w:pPr>
            <w:r>
              <w:rPr>
                <w:rFonts w:ascii="Microsoft YaHei" w:hAnsi="Microsoft YaHei" w:eastAsia="Microsoft YaHei"/>
                <w:b w:val="0"/>
                <w:sz w:val="19"/>
              </w:rPr>
              <w:t>Reply boxster2000 (2026-06-25 10:05):</w:t>
            </w:r>
          </w:p>
          <w:p>
            <w:pPr>
              <w:spacing w:line="276" w:lineRule="auto" w:after="80"/>
            </w:pPr>
            <w:r>
              <w:rPr>
                <w:rFonts w:ascii="Microsoft YaHei" w:hAnsi="Microsoft YaHei" w:eastAsia="Microsoft YaHei"/>
                <w:b w:val="0"/>
                <w:sz w:val="19"/>
              </w:rPr>
              <w:t>请教兔佬，紫金你现在还有吗？</w:t>
            </w:r>
            <w:r>
              <w:br/>
            </w:r>
            <w:r>
              <w:rPr>
                <w:rFonts w:ascii="Microsoft YaHei" w:hAnsi="Microsoft YaHei" w:eastAsia="Microsoft YaHei"/>
                <w:b w:val="0"/>
                <w:sz w:val="19"/>
              </w:rPr>
              <w:t>昨天以为缩量止跌了，没想到今天 又来个大的</w:t>
            </w:r>
            <w:r>
              <w:br/>
            </w:r>
            <w:r>
              <w:rPr>
                <w:rFonts w:ascii="Microsoft YaHei" w:hAnsi="Microsoft YaHei" w:eastAsia="Microsoft YaHei"/>
                <w:b w:val="0"/>
                <w:sz w:val="19"/>
              </w:rPr>
              <w:t>30块的本，这套到中报出来时能出来么</w:t>
            </w:r>
            <w:r>
              <w:br/>
            </w:r>
            <w:r>
              <w:rPr>
                <w:rFonts w:ascii="Microsoft YaHei" w:hAnsi="Microsoft YaHei" w:eastAsia="Microsoft YaHei"/>
                <w:b w:val="0"/>
                <w:sz w:val="19"/>
              </w:rPr>
              <w:t>[s:ac:冷]</w:t>
            </w:r>
          </w:p>
          <w:p>
            <w:pPr>
              <w:spacing w:line="276" w:lineRule="auto" w:after="80"/>
            </w:pPr>
            <w:r>
              <w:rPr>
                <w:rFonts w:ascii="Microsoft YaHei" w:hAnsi="Microsoft YaHei" w:eastAsia="Microsoft YaHei"/>
                <w:b w:val="0"/>
                <w:sz w:val="19"/>
              </w:rPr>
              <w:t>紫金我今天看到跌破开盘价好几分钟没大单子来拉，金价也没动静，我就割肉走了，和你说一下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10:22  |  1461楼  |  UID 331181  |  B类</w:t>
            </w:r>
          </w:p>
        </w:tc>
      </w:tr>
      <w:tr>
        <w:tc>
          <w:tcPr>
            <w:tcW w:type="dxa" w:w="10080"/>
          </w:tcPr>
          <w:p>
            <w:pPr>
              <w:spacing w:line="276" w:lineRule="auto" w:after="80"/>
            </w:pPr>
            <w:r>
              <w:rPr>
                <w:rFonts w:ascii="Microsoft YaHei" w:hAnsi="Microsoft YaHei" w:eastAsia="Microsoft YaHei"/>
                <w:b w:val="0"/>
                <w:sz w:val="19"/>
              </w:rPr>
              <w:t>Reply 交哥无敌 (2026-06-25 10:19):</w:t>
            </w:r>
          </w:p>
          <w:p>
            <w:pPr>
              <w:spacing w:line="276" w:lineRule="auto" w:after="80"/>
            </w:pPr>
            <w:r>
              <w:rPr>
                <w:rFonts w:ascii="Microsoft YaHei" w:hAnsi="Microsoft YaHei" w:eastAsia="Microsoft YaHei"/>
                <w:b w:val="0"/>
                <w:sz w:val="19"/>
              </w:rPr>
              <w:t>是按计划止盈操作，还是停止止盈，完了新人听不懂了</w:t>
            </w:r>
          </w:p>
          <w:p>
            <w:pPr>
              <w:spacing w:line="276" w:lineRule="auto" w:after="80"/>
            </w:pPr>
            <w:r>
              <w:rPr>
                <w:rFonts w:ascii="Microsoft YaHei" w:hAnsi="Microsoft YaHei" w:eastAsia="Microsoft YaHei"/>
                <w:b w:val="0"/>
                <w:sz w:val="19"/>
              </w:rPr>
              <w:t>不会断句？</w:t>
            </w:r>
          </w:p>
          <w:p>
            <w:pPr>
              <w:spacing w:line="276" w:lineRule="auto" w:after="80"/>
            </w:pPr>
            <w:r>
              <w:rPr>
                <w:rFonts w:ascii="Microsoft YaHei" w:hAnsi="Microsoft YaHei" w:eastAsia="Microsoft YaHei"/>
                <w:b w:val="0"/>
                <w:sz w:val="19"/>
              </w:rPr>
              <w:t>按计划止盈，操作结束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10:23  |  1133楼  |  UID 60916468  |  A类</w:t>
            </w:r>
          </w:p>
        </w:tc>
      </w:tr>
      <w:tr>
        <w:tc>
          <w:tcPr>
            <w:tcW w:type="dxa" w:w="10080"/>
          </w:tcPr>
          <w:p>
            <w:pPr>
              <w:spacing w:line="276" w:lineRule="auto" w:after="80"/>
            </w:pPr>
            <w:r>
              <w:rPr>
                <w:rFonts w:ascii="Microsoft YaHei" w:hAnsi="Microsoft YaHei" w:eastAsia="Microsoft YaHei"/>
                <w:b w:val="0"/>
                <w:sz w:val="19"/>
              </w:rPr>
              <w:t>Reply 瓢小瓢 (2026-06-25 10:19):</w:t>
            </w:r>
          </w:p>
          <w:p>
            <w:pPr>
              <w:spacing w:line="276" w:lineRule="auto" w:after="80"/>
            </w:pPr>
            <w:r>
              <w:rPr>
                <w:rFonts w:ascii="Microsoft YaHei" w:hAnsi="Microsoft YaHei" w:eastAsia="Microsoft YaHei"/>
                <w:b w:val="0"/>
                <w:sz w:val="19"/>
              </w:rPr>
              <w:t>兔佬 你怎么看LAW 看走势和半导体一样，但是他也太蛆了</w:t>
            </w:r>
          </w:p>
          <w:p>
            <w:pPr>
              <w:spacing w:line="276" w:lineRule="auto" w:after="80"/>
            </w:pPr>
            <w:r>
              <w:rPr>
                <w:rFonts w:ascii="Microsoft YaHei" w:hAnsi="Microsoft YaHei" w:eastAsia="Microsoft YaHei"/>
                <w:b w:val="0"/>
                <w:sz w:val="19"/>
              </w:rPr>
              <w:t>我这几天基本上看一眼大盘没问题，低开无脑吸，拉高无脑抛，唯一一个每天都在T的科技，成本基本全靠做t做下来的，但是说实话，再不往上走就弱了，收破20我就跑路了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10:27  |  1462楼  |  UID 331181  |  B类</w:t>
            </w:r>
          </w:p>
        </w:tc>
      </w:tr>
      <w:tr>
        <w:tc>
          <w:tcPr>
            <w:tcW w:type="dxa" w:w="10080"/>
          </w:tcPr>
          <w:p>
            <w:pPr>
              <w:spacing w:line="276" w:lineRule="auto" w:after="80"/>
            </w:pPr>
            <w:r>
              <w:rPr>
                <w:rFonts w:ascii="Microsoft YaHei" w:hAnsi="Microsoft YaHei" w:eastAsia="Microsoft YaHei"/>
                <w:b w:val="0"/>
                <w:sz w:val="19"/>
              </w:rPr>
              <w:t>黄线全A已经跌回6月11日的低点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2026-06-11：未取得当日指数数据。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10:37  |  3441楼  |  UID 150058  |  C类</w:t>
            </w:r>
          </w:p>
        </w:tc>
      </w:tr>
      <w:tr>
        <w:tc>
          <w:tcPr>
            <w:tcW w:type="dxa" w:w="10080"/>
          </w:tcPr>
          <w:p>
            <w:pPr>
              <w:spacing w:line="276" w:lineRule="auto" w:after="80"/>
            </w:pPr>
            <w:r>
              <w:rPr>
                <w:rFonts w:ascii="Microsoft YaHei" w:hAnsi="Microsoft YaHei" w:eastAsia="Microsoft YaHei"/>
                <w:b w:val="0"/>
                <w:sz w:val="22"/>
              </w:rPr>
              <w:t>踏空资金加速入场。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2026-06-25 10:39  |  1501楼  |  UID 65329649  |  B类</w:t>
            </w:r>
          </w:p>
        </w:tc>
      </w:tr>
      <w:tr>
        <w:tc>
          <w:tcPr>
            <w:tcW w:type="dxa" w:w="10080"/>
          </w:tcPr>
          <w:p>
            <w:pPr>
              <w:spacing w:line="276" w:lineRule="auto" w:after="80"/>
            </w:pPr>
            <w:r>
              <w:rPr>
                <w:rFonts w:ascii="Microsoft YaHei" w:hAnsi="Microsoft YaHei" w:eastAsia="Microsoft YaHei"/>
                <w:b w:val="0"/>
                <w:sz w:val="19"/>
              </w:rPr>
              <w:t>MD商品真搞不了一点，没那个命</w:t>
            </w:r>
            <w:r>
              <w:br/>
            </w:r>
            <w:r>
              <w:rPr>
                <w:rFonts w:ascii="Microsoft YaHei" w:hAnsi="Microsoft YaHei" w:eastAsia="Microsoft YaHei"/>
                <w:b w:val="0"/>
                <w:sz w:val="19"/>
              </w:rPr>
              <w:t>早上300APM在股指上把昨晚金属上浪出去的掏回来[s:pg:哭]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2026-06-25 10:40  |  1112楼  |  UID 64648193  |  A类</w:t>
            </w:r>
          </w:p>
        </w:tc>
      </w:tr>
      <w:tr>
        <w:tc>
          <w:tcPr>
            <w:tcW w:type="dxa" w:w="10080"/>
          </w:tcPr>
          <w:p>
            <w:pPr>
              <w:spacing w:line="276" w:lineRule="auto" w:after="80"/>
            </w:pPr>
            <w:r>
              <w:rPr>
                <w:rFonts w:ascii="Microsoft YaHei" w:hAnsi="Microsoft YaHei" w:eastAsia="Microsoft YaHei"/>
                <w:b w:val="0"/>
                <w:sz w:val="19"/>
              </w:rPr>
              <w:t>今天这盘面好难看啊，放量滞涨，科技全在冲高回落，老登也没涨，涨的到底都是谁啊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观察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10:42  |  1463楼  |  UID 331181  |  C类</w:t>
            </w:r>
          </w:p>
        </w:tc>
      </w:tr>
      <w:tr>
        <w:tc>
          <w:tcPr>
            <w:tcW w:type="dxa" w:w="10080"/>
          </w:tcPr>
          <w:p>
            <w:pPr>
              <w:spacing w:line="276" w:lineRule="auto" w:after="80"/>
            </w:pPr>
            <w:r>
              <w:rPr>
                <w:rFonts w:ascii="Microsoft YaHei" w:hAnsi="Microsoft YaHei" w:eastAsia="Microsoft YaHei"/>
                <w:b w:val="0"/>
                <w:sz w:val="19"/>
              </w:rPr>
              <w:t>又去拉老登股了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2026-06-25 10:44  |  1113楼  |  UID 64648193  |  C类</w:t>
            </w:r>
          </w:p>
        </w:tc>
      </w:tr>
      <w:tr>
        <w:tc>
          <w:tcPr>
            <w:tcW w:type="dxa" w:w="10080"/>
          </w:tcPr>
          <w:p>
            <w:pPr>
              <w:spacing w:line="276" w:lineRule="auto" w:after="80"/>
            </w:pPr>
            <w:r>
              <w:rPr>
                <w:rFonts w:ascii="Microsoft YaHei" w:hAnsi="Microsoft YaHei" w:eastAsia="Microsoft YaHei"/>
                <w:b w:val="0"/>
                <w:sz w:val="19"/>
              </w:rPr>
              <w:t>我寻思我510880也没红啊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10:44  |  1134楼  |  UID 60916468  |  A类</w:t>
            </w:r>
          </w:p>
        </w:tc>
      </w:tr>
      <w:tr>
        <w:tc>
          <w:tcPr>
            <w:tcW w:type="dxa" w:w="10080"/>
          </w:tcPr>
          <w:p>
            <w:pPr>
              <w:spacing w:line="276" w:lineRule="auto" w:after="80"/>
            </w:pPr>
            <w:r>
              <w:rPr>
                <w:rFonts w:ascii="Microsoft YaHei" w:hAnsi="Microsoft YaHei" w:eastAsia="Microsoft YaHei"/>
                <w:b w:val="0"/>
                <w:sz w:val="19"/>
              </w:rPr>
              <w:t>贵金属超跌，我一定要抄一口，起码吃个反抽，不可能会加息的，而贵金属在以加息预期交易，这就是预期差，但是要选择好的介入位置，我得好好思考一下入场方式</w:t>
            </w:r>
          </w:p>
          <w:p>
            <w:pPr>
              <w:spacing w:line="276" w:lineRule="auto" w:after="80"/>
            </w:pPr>
            <w:r>
              <w:rPr>
                <w:rFonts w:ascii="Microsoft YaHei" w:hAnsi="Microsoft YaHei" w:eastAsia="Microsoft YaHei"/>
                <w:b w:val="0"/>
                <w:sz w:val="19"/>
              </w:rPr>
              <w:t>我最近选股只有etf能看，个股都是垃圾，选股能力很低下，这里就不发出来害人了[s:ac:冷]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狼大分层：暗线；只有趋势行情里核心/风向标/龙头分层才有较高解释力。 / 阶段定位：预期修正；需用放量/缩量、筹码交换和核心标的验证。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10:46  |  1464楼  |  UID 331181  |  A类</w:t>
            </w:r>
          </w:p>
        </w:tc>
      </w:tr>
      <w:tr>
        <w:tc>
          <w:tcPr>
            <w:tcW w:type="dxa" w:w="10080"/>
          </w:tcPr>
          <w:p>
            <w:pPr>
              <w:spacing w:line="276" w:lineRule="auto" w:after="80"/>
            </w:pPr>
            <w:r>
              <w:rPr>
                <w:rFonts w:ascii="Microsoft YaHei" w:hAnsi="Microsoft YaHei" w:eastAsia="Microsoft YaHei"/>
                <w:b w:val="0"/>
                <w:sz w:val="19"/>
              </w:rPr>
              <w:t>今天大盘是放量的3000+亿，又出了一波货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10:51  |  2828楼  |  UID 67143809  |  C类</w:t>
            </w:r>
          </w:p>
        </w:tc>
      </w:tr>
      <w:tr>
        <w:tc>
          <w:tcPr>
            <w:tcW w:type="dxa" w:w="10080"/>
          </w:tcPr>
          <w:p>
            <w:pPr>
              <w:spacing w:line="276" w:lineRule="auto" w:after="80"/>
            </w:pPr>
            <w:r>
              <w:rPr>
                <w:rFonts w:ascii="Microsoft YaHei" w:hAnsi="Microsoft YaHei" w:eastAsia="Microsoft YaHei"/>
                <w:b w:val="0"/>
                <w:sz w:val="19"/>
              </w:rPr>
              <w:t>Reply -阿狼- (2026-06-25 10:37):</w:t>
            </w:r>
          </w:p>
          <w:p>
            <w:pPr>
              <w:spacing w:line="276" w:lineRule="auto" w:after="80"/>
            </w:pPr>
            <w:r>
              <w:rPr>
                <w:rFonts w:ascii="Microsoft YaHei" w:hAnsi="Microsoft YaHei" w:eastAsia="Microsoft YaHei"/>
                <w:b w:val="0"/>
                <w:sz w:val="19"/>
              </w:rPr>
              <w:t>踏空资金加速入场。</w:t>
            </w:r>
          </w:p>
          <w:p>
            <w:pPr>
              <w:spacing w:line="276" w:lineRule="auto" w:after="80"/>
            </w:pPr>
            <w:r>
              <w:rPr>
                <w:rFonts w:ascii="Microsoft YaHei" w:hAnsi="Microsoft YaHei" w:eastAsia="Microsoft YaHei"/>
                <w:b w:val="0"/>
                <w:sz w:val="19"/>
              </w:rPr>
              <w:t>合着今天的坑也是故意砸的吗[s:ac:瞎]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10:56  |  1465楼  |  UID 331181  |  B类</w:t>
            </w:r>
          </w:p>
        </w:tc>
      </w:tr>
      <w:tr>
        <w:tc>
          <w:tcPr>
            <w:tcW w:type="dxa" w:w="10080"/>
          </w:tcPr>
          <w:p>
            <w:pPr>
              <w:spacing w:line="276" w:lineRule="auto" w:after="80"/>
            </w:pPr>
            <w:r>
              <w:rPr>
                <w:rFonts w:ascii="Microsoft YaHei" w:hAnsi="Microsoft YaHei" w:eastAsia="Microsoft YaHei"/>
                <w:b w:val="0"/>
                <w:sz w:val="19"/>
              </w:rPr>
              <w:t>中际大哥看来要下去找20日线支撑了，连续三天5日线的话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xbox这条主要围绕光通信/光模块；涉及标的：大哥→中际旭创(300308)/光模块/CPO。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10:58  |  1135楼  |  UID 60916468  |  C类</w:t>
            </w:r>
          </w:p>
        </w:tc>
      </w:tr>
      <w:tr>
        <w:tc>
          <w:tcPr>
            <w:tcW w:type="dxa" w:w="10080"/>
          </w:tcPr>
          <w:p>
            <w:pPr>
              <w:spacing w:line="276" w:lineRule="auto" w:after="80"/>
            </w:pPr>
            <w:r>
              <w:rPr>
                <w:rFonts w:ascii="Microsoft YaHei" w:hAnsi="Microsoft YaHei" w:eastAsia="Microsoft YaHei"/>
                <w:b w:val="0"/>
                <w:sz w:val="19"/>
              </w:rPr>
              <w:t>Reply xiechang321 (2026-06-25 10:53):</w:t>
            </w:r>
          </w:p>
          <w:p>
            <w:pPr>
              <w:spacing w:line="276" w:lineRule="auto" w:after="80"/>
            </w:pPr>
            <w:r>
              <w:rPr>
                <w:rFonts w:ascii="Microsoft YaHei" w:hAnsi="Microsoft YaHei" w:eastAsia="Microsoft YaHei"/>
                <w:b w:val="0"/>
                <w:sz w:val="19"/>
              </w:rPr>
              <w:t>兔哥你这是和老女人干上了[s:pg:严肃]</w:t>
            </w:r>
          </w:p>
          <w:p>
            <w:pPr>
              <w:spacing w:line="276" w:lineRule="auto" w:after="80"/>
            </w:pPr>
            <w:r>
              <w:rPr>
                <w:rFonts w:ascii="Microsoft YaHei" w:hAnsi="Microsoft YaHei" w:eastAsia="Microsoft YaHei"/>
                <w:b w:val="0"/>
                <w:sz w:val="19"/>
              </w:rPr>
              <w:t>我已经拉黑紫金了，你们不要指望看紫金七擒灰兔尾的剧演了[s:ac:黑枪]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10:58  |  1466楼  |  UID 331181  |  B类</w:t>
            </w:r>
          </w:p>
        </w:tc>
      </w:tr>
      <w:tr>
        <w:tc>
          <w:tcPr>
            <w:tcW w:type="dxa" w:w="10080"/>
          </w:tcPr>
          <w:p>
            <w:pPr>
              <w:spacing w:line="276" w:lineRule="auto" w:after="80"/>
            </w:pPr>
            <w:r>
              <w:rPr>
                <w:rFonts w:ascii="Microsoft YaHei" w:hAnsi="Microsoft YaHei" w:eastAsia="Microsoft YaHei"/>
                <w:b w:val="0"/>
                <w:sz w:val="19"/>
              </w:rPr>
              <w:t>Reply lunvsxiao (2026-06-25 10:56):</w:t>
            </w:r>
          </w:p>
          <w:p>
            <w:pPr>
              <w:spacing w:line="276" w:lineRule="auto" w:after="80"/>
            </w:pPr>
            <w:r>
              <w:rPr>
                <w:rFonts w:ascii="Microsoft YaHei" w:hAnsi="Microsoft YaHei" w:eastAsia="Microsoft YaHei"/>
                <w:b w:val="0"/>
                <w:sz w:val="19"/>
              </w:rPr>
              <w:t>狼大说的 今天铁盒etf 2倍 通信etf，不会是 铁盒小涨，通信阴跌吧 这一来一回</w:t>
            </w:r>
          </w:p>
          <w:p>
            <w:pPr>
              <w:spacing w:line="276" w:lineRule="auto" w:after="80"/>
            </w:pPr>
            <w:r>
              <w:rPr>
                <w:rFonts w:ascii="Microsoft YaHei" w:hAnsi="Microsoft YaHei" w:eastAsia="Microsoft YaHei"/>
                <w:b w:val="0"/>
                <w:sz w:val="19"/>
              </w:rPr>
              <w:t>[s:ac:哭笑]，你就说是不是两倍吧，跌一下就是60%：120%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10:59  |  2829楼  |  UID 67143809  |  C类</w:t>
            </w:r>
          </w:p>
        </w:tc>
      </w:tr>
      <w:tr>
        <w:tc>
          <w:tcPr>
            <w:tcW w:type="dxa" w:w="10080"/>
          </w:tcPr>
          <w:p>
            <w:pPr>
              <w:spacing w:line="276" w:lineRule="auto" w:after="80"/>
            </w:pPr>
            <w:r>
              <w:rPr>
                <w:rFonts w:ascii="Microsoft YaHei" w:hAnsi="Microsoft YaHei" w:eastAsia="Microsoft YaHei"/>
                <w:b w:val="0"/>
                <w:sz w:val="19"/>
              </w:rPr>
              <w:t>Reply xhox (2026-06-25 10:58):</w:t>
            </w:r>
          </w:p>
          <w:p>
            <w:pPr>
              <w:spacing w:line="276" w:lineRule="auto" w:after="80"/>
            </w:pPr>
            <w:r>
              <w:rPr>
                <w:rFonts w:ascii="Microsoft YaHei" w:hAnsi="Microsoft YaHei" w:eastAsia="Microsoft YaHei"/>
                <w:b w:val="0"/>
                <w:sz w:val="19"/>
              </w:rPr>
              <w:t>[s:ac:哭笑]，你就说是不是两倍吧，跌一下就是60%：120%</w:t>
            </w:r>
          </w:p>
          <w:p>
            <w:pPr>
              <w:spacing w:line="276" w:lineRule="auto" w:after="80"/>
            </w:pPr>
            <w:r>
              <w:rPr>
                <w:rFonts w:ascii="Microsoft YaHei" w:hAnsi="Microsoft YaHei" w:eastAsia="Microsoft YaHei"/>
                <w:b w:val="0"/>
                <w:sz w:val="19"/>
              </w:rPr>
              <w:t>中大哥去20日 怕不是大家都不好过[s:ac:哭笑]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11:05  |  1467楼  |  UID 331181  |  C类</w:t>
            </w:r>
          </w:p>
        </w:tc>
      </w:tr>
      <w:tr>
        <w:tc>
          <w:tcPr>
            <w:tcW w:type="dxa" w:w="10080"/>
          </w:tcPr>
          <w:p>
            <w:pPr>
              <w:spacing w:line="276" w:lineRule="auto" w:after="80"/>
            </w:pPr>
            <w:r>
              <w:rPr>
                <w:rFonts w:ascii="Microsoft YaHei" w:hAnsi="Microsoft YaHei" w:eastAsia="Microsoft YaHei"/>
                <w:b w:val="0"/>
                <w:sz w:val="19"/>
              </w:rPr>
              <w:t>Reply 拉芮 (2026-06-25 11:00):</w:t>
            </w:r>
          </w:p>
          <w:p>
            <w:pPr>
              <w:spacing w:line="276" w:lineRule="auto" w:after="80"/>
            </w:pPr>
            <w:r>
              <w:rPr>
                <w:rFonts w:ascii="Microsoft YaHei" w:hAnsi="Microsoft YaHei" w:eastAsia="Microsoft YaHei"/>
                <w:b w:val="0"/>
                <w:sz w:val="19"/>
              </w:rPr>
              <w:t>豫能三戏灰兔尾[s:a2:干杯]</w:t>
            </w:r>
          </w:p>
          <w:p>
            <w:pPr>
              <w:spacing w:line="276" w:lineRule="auto" w:after="80"/>
            </w:pPr>
            <w:r>
              <w:rPr>
                <w:rFonts w:ascii="Microsoft YaHei" w:hAnsi="Microsoft YaHei" w:eastAsia="Microsoft YaHei"/>
                <w:b w:val="0"/>
                <w:sz w:val="19"/>
              </w:rPr>
              <w:t>今天插个眼，我也被戏耍了 [s:ac:瞎]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11:18  |  3442楼  |  UID 150058  |  A类</w:t>
            </w:r>
          </w:p>
        </w:tc>
      </w:tr>
      <w:tr>
        <w:tc>
          <w:tcPr>
            <w:tcW w:type="dxa" w:w="10080"/>
          </w:tcPr>
          <w:p>
            <w:pPr>
              <w:spacing w:line="276" w:lineRule="auto" w:after="80"/>
            </w:pPr>
            <w:r>
              <w:rPr>
                <w:rFonts w:ascii="Microsoft YaHei" w:hAnsi="Microsoft YaHei" w:eastAsia="Microsoft YaHei"/>
                <w:b w:val="0"/>
                <w:sz w:val="22"/>
              </w:rPr>
              <w:t>Reply 黄金林檎 (2026-06-25 11:12):</w:t>
            </w:r>
          </w:p>
          <w:p>
            <w:pPr>
              <w:spacing w:line="276" w:lineRule="auto" w:after="80"/>
            </w:pPr>
            <w:r>
              <w:rPr>
                <w:rFonts w:ascii="Microsoft YaHei" w:hAnsi="Microsoft YaHei" w:eastAsia="Microsoft YaHei"/>
                <w:b w:val="0"/>
                <w:sz w:val="22"/>
              </w:rPr>
              <w:t>这里感觉有点看不懂</w:t>
            </w:r>
            <w:r>
              <w:br/>
            </w:r>
            <w:r>
              <w:rPr>
                <w:rFonts w:ascii="Microsoft YaHei" w:hAnsi="Microsoft YaHei" w:eastAsia="Microsoft YaHei"/>
                <w:b w:val="0"/>
                <w:sz w:val="22"/>
              </w:rPr>
              <w:t>按照狼大的预测 这轮3-5行情最后会在4K3左右结束</w:t>
            </w:r>
            <w:r>
              <w:br/>
            </w:r>
            <w:r>
              <w:rPr>
                <w:rFonts w:ascii="Microsoft YaHei" w:hAnsi="Microsoft YaHei" w:eastAsia="Microsoft YaHei"/>
                <w:b w:val="0"/>
                <w:sz w:val="22"/>
              </w:rPr>
              <w:t>目前是4107站稳的第四天 离4K3还有差不多200点的距离</w:t>
            </w:r>
            <w:r>
              <w:br/>
            </w:r>
            <w:r>
              <w:rPr>
                <w:rFonts w:ascii="Microsoft YaHei" w:hAnsi="Microsoft YaHei" w:eastAsia="Microsoft YaHei"/>
                <w:b w:val="0"/>
                <w:sz w:val="22"/>
              </w:rPr>
              <w:t>但是今天看起来科技里的机构出货迹象比较明显 包括狼大也减仓了铁盒</w:t>
            </w:r>
            <w:r>
              <w:br/>
            </w:r>
            <w:r>
              <w:rPr>
                <w:rFonts w:ascii="Microsoft YaHei" w:hAnsi="Microsoft YaHei" w:eastAsia="Microsoft YaHei"/>
                <w:b w:val="0"/>
                <w:sz w:val="22"/>
              </w:rPr>
              <w:t>疑惑就是现在资金切了新能源后真的能承接芯的作用一起把指数带上去吗 不可能真的去拉白水吧</w:t>
            </w:r>
            <w:r>
              <w:br/>
            </w:r>
            <w:r>
              <w:rPr>
                <w:rFonts w:ascii="Microsoft YaHei" w:hAnsi="Microsoft YaHei" w:eastAsia="Microsoft YaHei"/>
                <w:b w:val="0"/>
                <w:sz w:val="22"/>
              </w:rPr>
              <w:t>目前光也有点蛆 存储倒是看起来承接很强 但总体都有点摇摇欲坠的感觉</w:t>
            </w:r>
            <w:r>
              <w:br/>
            </w:r>
            <w:r>
              <w:rPr>
                <w:rFonts w:ascii="Microsoft YaHei" w:hAnsi="Microsoft YaHei" w:eastAsia="Microsoft YaHei"/>
                <w:b w:val="0"/>
                <w:sz w:val="22"/>
              </w:rPr>
              <w:t>4107站稳后的技术派承接资金似乎没有想象中多</w:t>
            </w:r>
            <w:r>
              <w:br/>
            </w:r>
            <w:r>
              <w:rPr>
                <w:rFonts w:ascii="Microsoft YaHei" w:hAnsi="Microsoft YaHei" w:eastAsia="Microsoft YaHei"/>
                <w:b w:val="0"/>
                <w:sz w:val="22"/>
              </w:rPr>
              <w:t>不懂狼图的进度发展到了哪个阶段 个人感觉像是9</w:t>
            </w:r>
            <w:r>
              <w:br/>
            </w:r>
            <w:r>
              <w:rPr>
                <w:rFonts w:ascii="Microsoft YaHei" w:hAnsi="Microsoft YaHei" w:eastAsia="Microsoft YaHei"/>
                <w:b w:val="0"/>
                <w:sz w:val="22"/>
              </w:rPr>
              <w:t>难道说毕业照可能到不了4K3了？[s:ac:愁</w:t>
            </w:r>
            <w:r>
              <w:br/>
            </w:r>
            <w:r>
              <w:rPr>
                <w:rFonts w:ascii="Microsoft YaHei" w:hAnsi="Microsoft YaHei" w:eastAsia="Microsoft YaHei"/>
                <w:b w:val="0"/>
                <w:sz w:val="22"/>
              </w:rPr>
              <w:t>早盘已经放量3000E在你嘴巴里面是不算多？下午继续补量呢</w:t>
            </w:r>
            <w:r>
              <w:br/>
            </w:r>
            <w:r>
              <w:rPr>
                <w:rFonts w:ascii="Microsoft YaHei" w:hAnsi="Microsoft YaHei" w:eastAsia="Microsoft YaHei"/>
                <w:b w:val="0"/>
                <w:sz w:val="22"/>
              </w:rPr>
              <w:t>现在是跷跷板 光在压指数</w:t>
            </w:r>
            <w:r>
              <w:br/>
            </w:r>
            <w:r>
              <w:rPr>
                <w:rFonts w:ascii="Microsoft YaHei" w:hAnsi="Microsoft YaHei" w:eastAsia="Microsoft YaHei"/>
                <w:b w:val="0"/>
                <w:sz w:val="22"/>
              </w:rPr>
              <w:t>万一最后不压指数呢？</w:t>
            </w:r>
            <w:r>
              <w:br/>
            </w:r>
            <w:r>
              <w:rPr>
                <w:rFonts w:ascii="Microsoft YaHei" w:hAnsi="Microsoft YaHei" w:eastAsia="Microsoft YaHei"/>
                <w:b w:val="0"/>
                <w:sz w:val="22"/>
              </w:rPr>
              <w:t>金融+半导体+光+新能源同时上去 2天不就干到位置了？你不看看现在两融多少吗？你知道带杠杆在里面的多少吗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狼大这条主要围绕核心科技/国产算力、半导体设备/材料/封测、存储/HBM、金融权重。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层级判断：核心科技/国产算力、半导体设备/材料/封测、存储/HBM、金融权重。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11:21  |  3443楼  |  UID 150058  |  A类</w:t>
            </w:r>
          </w:p>
        </w:tc>
      </w:tr>
      <w:tr>
        <w:tc>
          <w:tcPr>
            <w:tcW w:type="dxa" w:w="10080"/>
          </w:tcPr>
          <w:p>
            <w:pPr>
              <w:spacing w:line="276" w:lineRule="auto" w:after="80"/>
            </w:pPr>
            <w:r>
              <w:rPr>
                <w:rFonts w:ascii="Microsoft YaHei" w:hAnsi="Microsoft YaHei" w:eastAsia="Microsoft YaHei"/>
                <w:b w:val="0"/>
                <w:sz w:val="22"/>
              </w:rPr>
              <w:t>机构不是拉升的时候卖 什么时候卖？跌停时候卖吗？你以为是你们这些散户？</w:t>
            </w:r>
            <w:r>
              <w:br/>
            </w:r>
            <w:r>
              <w:rPr>
                <w:rFonts w:ascii="Microsoft YaHei" w:hAnsi="Microsoft YaHei" w:eastAsia="Microsoft YaHei"/>
                <w:b w:val="0"/>
                <w:sz w:val="22"/>
              </w:rPr>
              <w:t>你们到底知不知道现在半导体+光的日成交量占比大盘成交的多少？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11:22  |  2830楼  |  UID 67143809  |  C类</w:t>
            </w:r>
          </w:p>
        </w:tc>
      </w:tr>
      <w:tr>
        <w:tc>
          <w:tcPr>
            <w:tcW w:type="dxa" w:w="10080"/>
          </w:tcPr>
          <w:p>
            <w:pPr>
              <w:spacing w:line="276" w:lineRule="auto" w:after="80"/>
            </w:pPr>
            <w:r>
              <w:rPr>
                <w:rFonts w:ascii="Microsoft YaHei" w:hAnsi="Microsoft YaHei" w:eastAsia="Microsoft YaHei"/>
                <w:b w:val="0"/>
                <w:sz w:val="19"/>
              </w:rPr>
              <w:t>[s:pg:严肃]还叫不叫了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11:34  |  1757楼  |  UID 61395264  |  C类</w:t>
            </w:r>
          </w:p>
        </w:tc>
      </w:tr>
      <w:tr>
        <w:tc>
          <w:tcPr>
            <w:tcW w:type="dxa" w:w="10080"/>
          </w:tcPr>
          <w:p>
            <w:pPr>
              <w:spacing w:line="276" w:lineRule="auto" w:after="80"/>
            </w:pPr>
            <w:r>
              <w:rPr>
                <w:rFonts w:ascii="Microsoft YaHei" w:hAnsi="Microsoft YaHei" w:eastAsia="Microsoft YaHei"/>
                <w:b w:val="0"/>
                <w:sz w:val="19"/>
              </w:rPr>
              <w:t>./mon_202606/25/jmQ46-hcpgZmT3cSwi-t5.jpg.medium.jpg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11:37  |  1468楼  |  UID 331181  |  C类</w:t>
            </w:r>
          </w:p>
        </w:tc>
      </w:tr>
      <w:tr>
        <w:tc>
          <w:tcPr>
            <w:tcW w:type="dxa" w:w="10080"/>
          </w:tcPr>
          <w:p>
            <w:pPr>
              <w:spacing w:line="276" w:lineRule="auto" w:after="80"/>
            </w:pPr>
            <w:r>
              <w:rPr>
                <w:rFonts w:ascii="Microsoft YaHei" w:hAnsi="Microsoft YaHei" w:eastAsia="Microsoft YaHei"/>
                <w:b w:val="0"/>
                <w:sz w:val="19"/>
              </w:rPr>
              <w:t>Reply msjwhmxc123 (2026-06-25 11:33):</w:t>
            </w:r>
          </w:p>
          <w:p>
            <w:pPr>
              <w:spacing w:line="276" w:lineRule="auto" w:after="80"/>
            </w:pPr>
            <w:r>
              <w:rPr>
                <w:rFonts w:ascii="Microsoft YaHei" w:hAnsi="Microsoft YaHei" w:eastAsia="Microsoft YaHei"/>
                <w:b w:val="0"/>
                <w:sz w:val="19"/>
              </w:rPr>
              <w:t>融资盘按一天200-300亿 也就一个多礼拜的时间就要到风控线了(</w:t>
            </w:r>
          </w:p>
          <w:p>
            <w:pPr>
              <w:spacing w:line="276" w:lineRule="auto" w:after="80"/>
            </w:pPr>
            <w:r>
              <w:rPr>
                <w:rFonts w:ascii="Microsoft YaHei" w:hAnsi="Microsoft YaHei" w:eastAsia="Microsoft YaHei"/>
                <w:b w:val="0"/>
                <w:sz w:val="19"/>
              </w:rPr>
              <w:t>现在3万亿以上的两融，已经处于警报区，还抱着杠杆融资冲的不要命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11:42  |  1469楼  |  UID 331181  |  A类</w:t>
            </w:r>
          </w:p>
        </w:tc>
      </w:tr>
      <w:tr>
        <w:tc>
          <w:tcPr>
            <w:tcW w:type="dxa" w:w="10080"/>
          </w:tcPr>
          <w:p>
            <w:pPr>
              <w:spacing w:line="276" w:lineRule="auto" w:after="80"/>
            </w:pPr>
            <w:r>
              <w:rPr>
                <w:rFonts w:ascii="Microsoft YaHei" w:hAnsi="Microsoft YaHei" w:eastAsia="Microsoft YaHei"/>
                <w:b w:val="0"/>
                <w:sz w:val="19"/>
              </w:rPr>
              <w:t>Reply 彦秋Aki (2026-06-25 11:40):</w:t>
            </w:r>
          </w:p>
          <w:p>
            <w:pPr>
              <w:spacing w:line="276" w:lineRule="auto" w:after="80"/>
            </w:pPr>
            <w:r>
              <w:rPr>
                <w:rFonts w:ascii="Microsoft YaHei" w:hAnsi="Microsoft YaHei" w:eastAsia="Microsoft YaHei"/>
                <w:b w:val="0"/>
                <w:sz w:val="19"/>
              </w:rPr>
              <w:t>护狼队出马，和楼里的新人解释一下，狼大说的科技减仓利润部分，可以理解为 1 亿持仓，底仓 7000 万，3000 要利润，这里把 3000 万利润部分卖掉，去超额方向吃肉，半导体底仓继续吃收益，等回调了再视情买回来。</w:t>
            </w:r>
            <w:r>
              <w:br/>
            </w:r>
            <w:r>
              <w:rPr>
                <w:rFonts w:ascii="Microsoft YaHei" w:hAnsi="Microsoft YaHei" w:eastAsia="Microsoft YaHei"/>
                <w:b w:val="0"/>
                <w:sz w:val="19"/>
              </w:rPr>
              <w:t>可不是散户只买了一手两手的，卖了就是清仓，买了就是满仓。</w:t>
            </w:r>
          </w:p>
          <w:p>
            <w:pPr>
              <w:spacing w:line="276" w:lineRule="auto" w:after="80"/>
            </w:pPr>
            <w:r>
              <w:rPr>
                <w:rFonts w:ascii="Microsoft YaHei" w:hAnsi="Microsoft YaHei" w:eastAsia="Microsoft YaHei"/>
                <w:b w:val="0"/>
                <w:sz w:val="19"/>
              </w:rPr>
              <w:t>狼大原话，你们也有好几亿要卖吗？[s:ac:茶]</w:t>
            </w:r>
          </w:p>
          <w:p>
            <w:pPr>
              <w:spacing w:line="276" w:lineRule="auto" w:after="80"/>
            </w:pPr>
            <w:r>
              <w:rPr>
                <w:rFonts w:ascii="Microsoft YaHei" w:hAnsi="Microsoft YaHei" w:eastAsia="Microsoft YaHei"/>
                <w:b w:val="0"/>
                <w:sz w:val="19"/>
              </w:rPr>
              <w:t>”等回调了再视情买回来。？？？？“</w:t>
            </w:r>
          </w:p>
          <w:p>
            <w:pPr>
              <w:spacing w:line="276" w:lineRule="auto" w:after="80"/>
            </w:pPr>
            <w:r>
              <w:rPr>
                <w:rFonts w:ascii="Microsoft YaHei" w:hAnsi="Microsoft YaHei" w:eastAsia="Microsoft YaHei"/>
                <w:b w:val="0"/>
                <w:sz w:val="19"/>
              </w:rPr>
              <w:t>狼大原话是，不是不再加科技 [s:ac:咦]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核心科技/国产算力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2026-06-25 11:49  |  574楼  |  UID 66908070  |  A类</w:t>
            </w:r>
          </w:p>
        </w:tc>
      </w:tr>
      <w:tr>
        <w:tc>
          <w:tcPr>
            <w:tcW w:type="dxa" w:w="10080"/>
          </w:tcPr>
          <w:p>
            <w:pPr>
              <w:spacing w:line="276" w:lineRule="auto" w:after="80"/>
            </w:pPr>
            <w:r>
              <w:rPr>
                <w:rFonts w:ascii="Microsoft YaHei" w:hAnsi="Microsoft YaHei" w:eastAsia="Microsoft YaHei"/>
                <w:b w:val="0"/>
                <w:sz w:val="19"/>
              </w:rPr>
              <w:t>午盘4125，低开，白上黄下放量走高，高点4133撞上区间下沿，低点4093踩对称线，活跃市值+2.51</w:t>
            </w:r>
            <w:r>
              <w:br/>
            </w:r>
            <w:r>
              <w:rPr>
                <w:rFonts w:ascii="Microsoft YaHei" w:hAnsi="Microsoft YaHei" w:eastAsia="Microsoft YaHei"/>
                <w:b w:val="0"/>
                <w:sz w:val="19"/>
              </w:rPr>
              <w:t>整体倒是没啥事，就是涨的东西有点怪怪的[s:ac:哭笑]拉白水是何意味，用不着你啊，这注水肉我吃着有点别扭(</w:t>
            </w:r>
            <w:r>
              <w:br/>
            </w:r>
            <w:r>
              <w:rPr>
                <w:rFonts w:ascii="Microsoft YaHei" w:hAnsi="Microsoft YaHei" w:eastAsia="Microsoft YaHei"/>
                <w:b w:val="0"/>
                <w:sz w:val="19"/>
              </w:rPr>
              <w:t>开盘加了中天和长高，长高临近前高出阻力T出，中天没封板倒是不着急卖，别的不显著先不动</w:t>
            </w:r>
            <w:r>
              <w:br/>
            </w:r>
            <w:r>
              <w:rPr>
                <w:rFonts w:ascii="Microsoft YaHei" w:hAnsi="Microsoft YaHei" w:eastAsia="Microsoft YaHei"/>
                <w:b w:val="0"/>
                <w:sz w:val="19"/>
              </w:rPr>
              <w:t>昨晚康宁大涨但玻璃基板力度一般，红星如果收破51就止盈了</w:t>
            </w:r>
            <w:r>
              <w:br/>
            </w:r>
            <w:r>
              <w:rPr>
                <w:rFonts w:ascii="Microsoft YaHei" w:hAnsi="Microsoft YaHei" w:eastAsia="Microsoft YaHei"/>
                <w:b w:val="0"/>
                <w:sz w:val="19"/>
              </w:rPr>
              <w:t>立昂微差不多了，收盘站稳68.8接回</w:t>
            </w:r>
            <w:r>
              <w:br/>
            </w:r>
            <w:r>
              <w:rPr>
                <w:rFonts w:ascii="Microsoft YaHei" w:hAnsi="Microsoft YaHei" w:eastAsia="Microsoft YaHei"/>
                <w:b w:val="0"/>
                <w:sz w:val="19"/>
              </w:rPr>
              <w:t>信乐团涨停出新高，12月的老鼠仓终于睡醒了是吧，感觉要不是国家队砸证券早启动了，封单不多如果破板考虑做个T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11:57  |  2831楼  |  UID 67143809  |  C类</w:t>
            </w:r>
          </w:p>
        </w:tc>
      </w:tr>
      <w:tr>
        <w:tc>
          <w:tcPr>
            <w:tcW w:type="dxa" w:w="10080"/>
          </w:tcPr>
          <w:p>
            <w:pPr>
              <w:spacing w:line="276" w:lineRule="auto" w:after="80"/>
            </w:pPr>
            <w:r>
              <w:rPr>
                <w:rFonts w:ascii="Microsoft YaHei" w:hAnsi="Microsoft YaHei" w:eastAsia="Microsoft YaHei"/>
                <w:b w:val="0"/>
                <w:sz w:val="19"/>
              </w:rPr>
              <w:t>Reply Reply -阿狼- (2026-06-25 11:18)</w:t>
            </w:r>
            <w:r>
              <w:br/>
            </w:r>
            <w:r>
              <w:rPr>
                <w:rFonts w:ascii="Microsoft YaHei" w:hAnsi="Microsoft YaHei" w:eastAsia="Microsoft YaHei"/>
                <w:b w:val="0"/>
                <w:sz w:val="19"/>
              </w:rPr>
              <w:t>看来是实锤不慢慢玩了  但是这样坚持不到中报了吧 [s:pg:冻]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2026-06-25 11:59  |  330楼  |  UID 67145714  |  C类</w:t>
            </w:r>
          </w:p>
        </w:tc>
      </w:tr>
      <w:tr>
        <w:tc>
          <w:tcPr>
            <w:tcW w:type="dxa" w:w="10080"/>
          </w:tcPr>
          <w:p>
            <w:pPr>
              <w:spacing w:line="276" w:lineRule="auto" w:after="80"/>
            </w:pPr>
            <w:r>
              <w:rPr>
                <w:rFonts w:ascii="Microsoft YaHei" w:hAnsi="Microsoft YaHei" w:eastAsia="Microsoft YaHei"/>
                <w:b w:val="0"/>
                <w:sz w:val="19"/>
              </w:rPr>
              <w:t>狼大不考虑非银吗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2026-06-25 12:05  |  1114楼  |  UID 64648193  |  A类</w:t>
            </w:r>
          </w:p>
        </w:tc>
      </w:tr>
      <w:tr>
        <w:tc>
          <w:tcPr>
            <w:tcW w:type="dxa" w:w="10080"/>
          </w:tcPr>
          <w:p>
            <w:pPr>
              <w:spacing w:line="276" w:lineRule="auto" w:after="80"/>
            </w:pPr>
            <w:r>
              <w:rPr>
                <w:rFonts w:ascii="Microsoft YaHei" w:hAnsi="Microsoft YaHei" w:eastAsia="Microsoft YaHei"/>
                <w:b w:val="0"/>
                <w:sz w:val="19"/>
              </w:rPr>
              <w:t>不要不知足啊，没有大时代的司机开车你们指不定在哪个犄角旮旯蹲着呢，我昨天才回本，目前个位数盈利，居然跑赢了70%的人[s:ac:哭笑]</w:t>
            </w:r>
          </w:p>
          <w:p>
            <w:pPr>
              <w:spacing w:line="276" w:lineRule="auto" w:after="80"/>
            </w:pPr>
            <w:r>
              <w:rPr>
                <w:rFonts w:ascii="Microsoft YaHei" w:hAnsi="Microsoft YaHei" w:eastAsia="Microsoft YaHei"/>
                <w:b w:val="0"/>
                <w:sz w:val="19"/>
              </w:rPr>
              <w:t>一方面现在科技确实风险比较高，这几天盘面明显有资金在陆陆续续止盈了，另一方面只要赚着走的都没问题，但是不要脑子一热追回来，耐心等下一次机会，连狼大都要暂避锋芒的盘面想不到冲进去的理由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12:07  |  1488楼  |  UID 42162697  |  C类</w:t>
            </w:r>
          </w:p>
        </w:tc>
      </w:tr>
      <w:tr>
        <w:tc>
          <w:tcPr>
            <w:tcW w:type="dxa" w:w="10080"/>
          </w:tcPr>
          <w:p>
            <w:pPr>
              <w:spacing w:line="276" w:lineRule="auto" w:after="80"/>
            </w:pPr>
            <w:r>
              <w:rPr>
                <w:rFonts w:ascii="Microsoft YaHei" w:hAnsi="Microsoft YaHei" w:eastAsia="Microsoft YaHei"/>
                <w:b w:val="0"/>
                <w:sz w:val="19"/>
              </w:rPr>
              <w:t>Reply Reply 青蛙鸣泣之时1 (2026-06-25 12:03)</w:t>
            </w:r>
          </w:p>
          <w:p>
            <w:pPr>
              <w:spacing w:line="276" w:lineRule="auto" w:after="80"/>
            </w:pPr>
            <w:r>
              <w:rPr>
                <w:rFonts w:ascii="Microsoft YaHei" w:hAnsi="Microsoft YaHei" w:eastAsia="Microsoft YaHei"/>
                <w:b w:val="0"/>
                <w:sz w:val="19"/>
              </w:rPr>
              <w:t>扭亏加硅片加功率半导吧，验牌就完事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12:11  |  1489楼  |  UID 42162697  |  B类</w:t>
            </w:r>
          </w:p>
        </w:tc>
      </w:tr>
      <w:tr>
        <w:tc>
          <w:tcPr>
            <w:tcW w:type="dxa" w:w="10080"/>
          </w:tcPr>
          <w:p>
            <w:pPr>
              <w:spacing w:line="276" w:lineRule="auto" w:after="80"/>
            </w:pPr>
            <w:r>
              <w:rPr>
                <w:rFonts w:ascii="Microsoft YaHei" w:hAnsi="Microsoft YaHei" w:eastAsia="Microsoft YaHei"/>
                <w:b w:val="0"/>
                <w:sz w:val="19"/>
              </w:rPr>
              <w:t>Reply Reply PoW (2026-06-25 12:10)</w:t>
            </w:r>
          </w:p>
          <w:p>
            <w:pPr>
              <w:spacing w:line="276" w:lineRule="auto" w:after="80"/>
            </w:pPr>
            <w:r>
              <w:rPr>
                <w:rFonts w:ascii="Microsoft YaHei" w:hAnsi="Microsoft YaHei" w:eastAsia="Microsoft YaHei"/>
                <w:b w:val="0"/>
                <w:sz w:val="19"/>
              </w:rPr>
              <w:t>干活去了，没我这种人干活，科技公司谁来抬轿子？靠小作文推进国家建设吗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12:14  |  1758楼  |  UID 61395264  |  A类</w:t>
            </w:r>
          </w:p>
        </w:tc>
      </w:tr>
      <w:tr>
        <w:tc>
          <w:tcPr>
            <w:tcW w:type="dxa" w:w="10080"/>
          </w:tcPr>
          <w:p>
            <w:pPr>
              <w:spacing w:line="276" w:lineRule="auto" w:after="80"/>
            </w:pPr>
            <w:r>
              <w:rPr>
                <w:rFonts w:ascii="Microsoft YaHei" w:hAnsi="Microsoft YaHei" w:eastAsia="Microsoft YaHei"/>
                <w:b w:val="0"/>
                <w:sz w:val="19"/>
              </w:rPr>
              <w:t>我搞不懂你们，车头减仓止盈走了，你们还不服呀？都想卖在最高点吗？想继续吃呀……你觉得可以继续持有呢，你就继续，这有什么好争论的。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12:18  |  1759楼  |  UID 61395264  |  C类</w:t>
            </w:r>
          </w:p>
        </w:tc>
      </w:tr>
      <w:tr>
        <w:tc>
          <w:tcPr>
            <w:tcW w:type="dxa" w:w="10080"/>
          </w:tcPr>
          <w:p>
            <w:pPr>
              <w:spacing w:line="276" w:lineRule="auto" w:after="80"/>
            </w:pPr>
            <w:r>
              <w:rPr>
                <w:rFonts w:ascii="Microsoft YaHei" w:hAnsi="Microsoft YaHei" w:eastAsia="Microsoft YaHei"/>
                <w:b w:val="0"/>
                <w:sz w:val="19"/>
              </w:rPr>
              <w:t>Reply Reply 兰斯洛t (2026-06-25 12:16)我只喊那个真正的“顶”…我不是神仙，比如各种节点的顶，我未必准，但那个真正的“顶”，我可以试着喊一喊。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2026-06-25 12:30  |  331楼  |  UID 67145714  |  C类</w:t>
            </w:r>
          </w:p>
        </w:tc>
      </w:tr>
      <w:tr>
        <w:tc>
          <w:tcPr>
            <w:tcW w:type="dxa" w:w="10080"/>
          </w:tcPr>
          <w:p>
            <w:pPr>
              <w:spacing w:line="276" w:lineRule="auto" w:after="80"/>
            </w:pPr>
            <w:r>
              <w:rPr>
                <w:rFonts w:ascii="Microsoft YaHei" w:hAnsi="Microsoft YaHei" w:eastAsia="Microsoft YaHei"/>
                <w:b w:val="0"/>
                <w:sz w:val="19"/>
              </w:rPr>
              <w:t>点的什么狗屁锂电池，在etf里都赚不到钱，不如铁盒一根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2026-06-25 13:03  |  332楼  |  UID 67145714  |  C类</w:t>
            </w:r>
          </w:p>
        </w:tc>
      </w:tr>
      <w:tr>
        <w:tc>
          <w:tcPr>
            <w:tcW w:type="dxa" w:w="10080"/>
          </w:tcPr>
          <w:p>
            <w:pPr>
              <w:spacing w:line="276" w:lineRule="auto" w:after="80"/>
            </w:pPr>
            <w:r>
              <w:rPr>
                <w:rFonts w:ascii="Microsoft YaHei" w:hAnsi="Microsoft YaHei" w:eastAsia="Microsoft YaHei"/>
                <w:b w:val="0"/>
                <w:sz w:val="19"/>
              </w:rPr>
              <w:t>哦想起来月底了小心点，反正我每次月底月初都回撤，而且月底貌似还有些事情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13:04  |  1760楼  |  UID 61395264  |  C类</w:t>
            </w:r>
          </w:p>
        </w:tc>
      </w:tr>
      <w:tr>
        <w:tc>
          <w:tcPr>
            <w:tcW w:type="dxa" w:w="10080"/>
          </w:tcPr>
          <w:p>
            <w:pPr>
              <w:spacing w:line="276" w:lineRule="auto" w:after="80"/>
            </w:pPr>
            <w:r>
              <w:rPr>
                <w:rFonts w:ascii="Microsoft YaHei" w:hAnsi="Microsoft YaHei" w:eastAsia="Microsoft YaHei"/>
                <w:b w:val="0"/>
                <w:sz w:val="19"/>
              </w:rPr>
              <w:t>Reply Reply Plezl (2026-06-25 13:03)大家伙快来了。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13:05  |  1136楼  |  UID 60916468  |  C类</w:t>
            </w:r>
          </w:p>
        </w:tc>
      </w:tr>
      <w:tr>
        <w:tc>
          <w:tcPr>
            <w:tcW w:type="dxa" w:w="10080"/>
          </w:tcPr>
          <w:p>
            <w:pPr>
              <w:spacing w:line="276" w:lineRule="auto" w:after="80"/>
            </w:pPr>
            <w:r>
              <w:rPr>
                <w:rFonts w:ascii="Microsoft YaHei" w:hAnsi="Microsoft YaHei" w:eastAsia="Microsoft YaHei"/>
                <w:b w:val="0"/>
                <w:sz w:val="19"/>
              </w:rPr>
              <w:t>证券etf，我现在看到1.288</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13:05  |  2832楼  |  UID 67143809  |  C类</w:t>
            </w:r>
          </w:p>
        </w:tc>
      </w:tr>
      <w:tr>
        <w:tc>
          <w:tcPr>
            <w:tcW w:type="dxa" w:w="10080"/>
          </w:tcPr>
          <w:p>
            <w:pPr>
              <w:spacing w:line="276" w:lineRule="auto" w:after="80"/>
            </w:pPr>
            <w:r>
              <w:rPr>
                <w:rFonts w:ascii="Microsoft YaHei" w:hAnsi="Microsoft YaHei" w:eastAsia="Microsoft YaHei"/>
                <w:b w:val="0"/>
                <w:sz w:val="19"/>
              </w:rPr>
              <w:t>Reply Reply Plezl (2026-06-25 13:03)</w:t>
            </w:r>
            <w:r>
              <w:br/>
            </w:r>
            <w:r>
              <w:rPr>
                <w:rFonts w:ascii="Microsoft YaHei" w:hAnsi="Microsoft YaHei" w:eastAsia="Microsoft YaHei"/>
                <w:b w:val="0"/>
                <w:sz w:val="19"/>
              </w:rPr>
              <w:t>你这么说 好像历史最大回撤就是五月底  [s:pg:严肃]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13:09  |  3444楼  |  UID 150058  |  A类</w:t>
            </w:r>
          </w:p>
        </w:tc>
      </w:tr>
      <w:tr>
        <w:tc>
          <w:tcPr>
            <w:tcW w:type="dxa" w:w="10080"/>
          </w:tcPr>
          <w:p>
            <w:pPr>
              <w:spacing w:line="276" w:lineRule="auto" w:after="80"/>
            </w:pPr>
            <w:r>
              <w:rPr>
                <w:rFonts w:ascii="Microsoft YaHei" w:hAnsi="Microsoft YaHei" w:eastAsia="Microsoft YaHei"/>
                <w:b w:val="0"/>
                <w:sz w:val="22"/>
              </w:rPr>
              <w:t>Reply a271628447 (2026-06-25 13:00):</w:t>
            </w:r>
          </w:p>
          <w:p>
            <w:pPr>
              <w:spacing w:line="276" w:lineRule="auto" w:after="80"/>
            </w:pPr>
            <w:r>
              <w:rPr>
                <w:rFonts w:ascii="Microsoft YaHei" w:hAnsi="Microsoft YaHei" w:eastAsia="Microsoft YaHei"/>
                <w:b w:val="0"/>
                <w:sz w:val="22"/>
              </w:rPr>
              <w:t>半导体今天全部清了，虽然个股都没有放量见顶，但是不吃最后一根红K，感谢狼大。</w:t>
            </w:r>
            <w:r>
              <w:br/>
            </w:r>
            <w:r>
              <w:rPr>
                <w:rFonts w:ascii="Microsoft YaHei" w:hAnsi="Microsoft YaHei" w:eastAsia="Microsoft YaHei"/>
                <w:b w:val="0"/>
                <w:sz w:val="22"/>
              </w:rPr>
              <w:t>怎么会有这样的理解</w:t>
            </w:r>
            <w:r>
              <w:br/>
            </w:r>
            <w:r>
              <w:rPr>
                <w:rFonts w:ascii="Microsoft YaHei" w:hAnsi="Microsoft YaHei" w:eastAsia="Microsoft YaHei"/>
                <w:b w:val="0"/>
                <w:sz w:val="22"/>
              </w:rPr>
              <w:t>我实在虚脱了</w:t>
            </w:r>
            <w:r>
              <w:br/>
            </w:r>
            <w:r>
              <w:rPr>
                <w:rFonts w:ascii="Microsoft YaHei" w:hAnsi="Microsoft YaHei" w:eastAsia="Microsoft YaHei"/>
                <w:b w:val="0"/>
                <w:sz w:val="22"/>
              </w:rPr>
              <w:t>我已经把说话水平降低到九年义务教育水平了 ，再往下我不会了啊 我实在不会婴语</w:t>
            </w:r>
          </w:p>
          <w:p>
            <w:pPr>
              <w:spacing w:line="276" w:lineRule="auto" w:after="80"/>
            </w:pPr>
            <w:r>
              <w:rPr>
                <w:rFonts w:ascii="Microsoft YaHei" w:hAnsi="Microsoft YaHei" w:eastAsia="Microsoft YaHei"/>
                <w:b w:val="0"/>
                <w:sz w:val="22"/>
              </w:rPr>
              <w:t>不过你们挣钱了总不会挂我上墙 无所谓了。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2026-06-25 13:11  |  1137楼  |  UID 60916468  |  A类</w:t>
            </w:r>
          </w:p>
        </w:tc>
      </w:tr>
      <w:tr>
        <w:tc>
          <w:tcPr>
            <w:tcW w:type="dxa" w:w="10080"/>
          </w:tcPr>
          <w:p>
            <w:pPr>
              <w:spacing w:line="276" w:lineRule="auto" w:after="80"/>
            </w:pPr>
            <w:r>
              <w:rPr>
                <w:rFonts w:ascii="Microsoft YaHei" w:hAnsi="Microsoft YaHei" w:eastAsia="Microsoft YaHei"/>
                <w:b w:val="0"/>
                <w:sz w:val="19"/>
              </w:rPr>
              <w:t>今天卸了科技那边的融，有色割肉调仓，目前仓位92.3%，后面科技随涨随减，慢慢布局发掘低位低估方向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13:12  |  2833楼  |  UID 67143809  |  C类</w:t>
            </w:r>
          </w:p>
        </w:tc>
      </w:tr>
      <w:tr>
        <w:tc>
          <w:tcPr>
            <w:tcW w:type="dxa" w:w="10080"/>
          </w:tcPr>
          <w:p>
            <w:pPr>
              <w:spacing w:line="276" w:lineRule="auto" w:after="80"/>
            </w:pPr>
            <w:r>
              <w:rPr>
                <w:rFonts w:ascii="Microsoft YaHei" w:hAnsi="Microsoft YaHei" w:eastAsia="Microsoft YaHei"/>
                <w:b w:val="0"/>
                <w:sz w:val="19"/>
              </w:rPr>
              <w:t>[s:pg:严肃]我已经不想翻译了 唐人太多了 新人入市还是挨点打比较利于以后的成长</w:t>
            </w:r>
          </w:p>
          <w:p>
            <w:pPr>
              <w:spacing w:line="276" w:lineRule="auto" w:after="80"/>
            </w:pPr>
            <w:r>
              <w:rPr>
                <w:rFonts w:ascii="Microsoft YaHei" w:hAnsi="Microsoft YaHei" w:eastAsia="Microsoft YaHei"/>
                <w:b w:val="0"/>
                <w:sz w:val="19"/>
              </w:rPr>
              <w:t>上来就赚以后会遭重的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13:15  |  2834楼  |  UID 67143809  |  C类</w:t>
            </w:r>
          </w:p>
        </w:tc>
      </w:tr>
      <w:tr>
        <w:tc>
          <w:tcPr>
            <w:tcW w:type="dxa" w:w="10080"/>
          </w:tcPr>
          <w:p>
            <w:pPr>
              <w:spacing w:line="276" w:lineRule="auto" w:after="80"/>
            </w:pPr>
            <w:r>
              <w:rPr>
                <w:rFonts w:ascii="Microsoft YaHei" w:hAnsi="Microsoft YaHei" w:eastAsia="Microsoft YaHei"/>
                <w:b w:val="0"/>
                <w:sz w:val="19"/>
              </w:rPr>
              <w:t>Reply Reply -阿狼- (2026-06-25 13:09)</w:t>
            </w:r>
            <w:r>
              <w:br/>
            </w:r>
            <w:r>
              <w:rPr>
                <w:rFonts w:ascii="Microsoft YaHei" w:hAnsi="Microsoft YaHei" w:eastAsia="Microsoft YaHei"/>
                <w:b w:val="0"/>
                <w:sz w:val="19"/>
              </w:rPr>
              <w:t>我不管 新能源你把我挂墙上了  我要去开贴喷这里有杀猪盘[s:a2:doge]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2026-06-25 13:17  |  333楼  |  UID 67145714  |  C类</w:t>
            </w:r>
          </w:p>
        </w:tc>
      </w:tr>
      <w:tr>
        <w:tc>
          <w:tcPr>
            <w:tcW w:type="dxa" w:w="10080"/>
          </w:tcPr>
          <w:p>
            <w:pPr>
              <w:spacing w:line="276" w:lineRule="auto" w:after="80"/>
            </w:pPr>
            <w:r>
              <w:rPr>
                <w:rFonts w:ascii="Microsoft YaHei" w:hAnsi="Microsoft YaHei" w:eastAsia="Microsoft YaHei"/>
                <w:b w:val="0"/>
                <w:sz w:val="19"/>
              </w:rPr>
              <w:t>咦，hk插那一下我居然接到了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13:17  |  1761楼  |  UID 61395264  |  C类</w:t>
            </w:r>
          </w:p>
        </w:tc>
      </w:tr>
      <w:tr>
        <w:tc>
          <w:tcPr>
            <w:tcW w:type="dxa" w:w="10080"/>
          </w:tcPr>
          <w:p>
            <w:pPr>
              <w:spacing w:line="276" w:lineRule="auto" w:after="80"/>
            </w:pPr>
            <w:r>
              <w:rPr>
                <w:rFonts w:ascii="Microsoft YaHei" w:hAnsi="Microsoft YaHei" w:eastAsia="Microsoft YaHei"/>
                <w:b w:val="0"/>
                <w:sz w:val="19"/>
              </w:rPr>
              <w:t>下班一个20～(让我装一下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13:18  |  1762楼  |  UID 61395264  |  C类</w:t>
            </w:r>
          </w:p>
        </w:tc>
      </w:tr>
      <w:tr>
        <w:tc>
          <w:tcPr>
            <w:tcW w:type="dxa" w:w="10080"/>
          </w:tcPr>
          <w:p>
            <w:pPr>
              <w:spacing w:line="276" w:lineRule="auto" w:after="80"/>
            </w:pPr>
            <w:r>
              <w:rPr>
                <w:rFonts w:ascii="Microsoft YaHei" w:hAnsi="Microsoft YaHei" w:eastAsia="Microsoft YaHei"/>
                <w:b w:val="0"/>
                <w:sz w:val="19"/>
              </w:rPr>
              <w:t>我不管你们胡言乱语…只有赚钱才是真实的。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13:21  |  2835楼  |  UID 67143809  |  C类</w:t>
            </w:r>
          </w:p>
        </w:tc>
      </w:tr>
      <w:tr>
        <w:tc>
          <w:tcPr>
            <w:tcW w:type="dxa" w:w="10080"/>
          </w:tcPr>
          <w:p>
            <w:pPr>
              <w:spacing w:line="276" w:lineRule="auto" w:after="80"/>
            </w:pPr>
            <w:r>
              <w:rPr>
                <w:rFonts w:ascii="Microsoft YaHei" w:hAnsi="Microsoft YaHei" w:eastAsia="Microsoft YaHei"/>
                <w:b w:val="0"/>
                <w:sz w:val="19"/>
              </w:rPr>
              <w:t>德子今天还不下班吗 不合适了吧 我去充点钱拉个板 你们等我一下[s:pg:严肃]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2026-06-25 13:23  |  334楼  |  UID 67145714  |  C类</w:t>
            </w:r>
          </w:p>
        </w:tc>
      </w:tr>
      <w:tr>
        <w:tc>
          <w:tcPr>
            <w:tcW w:type="dxa" w:w="10080"/>
          </w:tcPr>
          <w:p>
            <w:pPr>
              <w:spacing w:line="276" w:lineRule="auto" w:after="80"/>
            </w:pPr>
            <w:r>
              <w:rPr>
                <w:rFonts w:ascii="Microsoft YaHei" w:hAnsi="Microsoft YaHei" w:eastAsia="Microsoft YaHei"/>
                <w:b w:val="0"/>
                <w:sz w:val="19"/>
              </w:rPr>
              <w:t>Reply 好好看好好学不好 (2026-06-25 13:20):</w:t>
            </w:r>
          </w:p>
          <w:p>
            <w:pPr>
              <w:spacing w:line="276" w:lineRule="auto" w:after="80"/>
            </w:pPr>
            <w:r>
              <w:rPr>
                <w:rFonts w:ascii="Microsoft YaHei" w:hAnsi="Microsoft YaHei" w:eastAsia="Microsoft YaHei"/>
                <w:b w:val="0"/>
                <w:sz w:val="19"/>
              </w:rPr>
              <w:t>大佬，恒科没救了是吗，4月想换到铁盒，亏太多了肉疼没操作，，还有啥可以躺的etf吗[s:ac:喷]</w:t>
            </w:r>
          </w:p>
          <w:p>
            <w:pPr>
              <w:spacing w:line="276" w:lineRule="auto" w:after="80"/>
            </w:pPr>
            <w:r>
              <w:rPr>
                <w:rFonts w:ascii="Microsoft YaHei" w:hAnsi="Microsoft YaHei" w:eastAsia="Microsoft YaHei"/>
                <w:b w:val="0"/>
                <w:sz w:val="19"/>
              </w:rPr>
              <w:t>我亲眼看着我的hxd拿着恒科眼神从充满期待到逐渐黯淡，然后让他去了铁盒，这个月把恒科亏的全回来了</w:t>
            </w:r>
            <w:r>
              <w:br/>
            </w:r>
            <w:r>
              <w:rPr>
                <w:rFonts w:ascii="Microsoft YaHei" w:hAnsi="Microsoft YaHei" w:eastAsia="Microsoft YaHei"/>
                <w:b w:val="0"/>
                <w:sz w:val="19"/>
              </w:rPr>
              <w:t>我跟他说的最多的话就是[del]恒科是区[/del]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13:24  |  2836楼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(2026-06-25 13:23)</w:t>
            </w:r>
            <w:r>
              <w:br/>
            </w:r>
            <w:r>
              <w:rPr>
                <w:rFonts w:ascii="Microsoft YaHei" w:hAnsi="Microsoft YaHei" w:eastAsia="Microsoft YaHei"/>
                <w:b w:val="0"/>
                <w:sz w:val="19"/>
              </w:rPr>
              <w:t>[s:pg:嘣]那我不拉了 拿拉板的钱弄你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13:27  |  1763楼  |  UID 61395264  |  C类</w:t>
            </w:r>
          </w:p>
        </w:tc>
      </w:tr>
      <w:tr>
        <w:tc>
          <w:tcPr>
            <w:tcW w:type="dxa" w:w="10080"/>
          </w:tcPr>
          <w:p>
            <w:pPr>
              <w:spacing w:line="276" w:lineRule="auto" w:after="80"/>
            </w:pPr>
            <w:r>
              <w:rPr>
                <w:rFonts w:ascii="Microsoft YaHei" w:hAnsi="Microsoft YaHei" w:eastAsia="Microsoft YaHei"/>
                <w:b w:val="0"/>
                <w:sz w:val="19"/>
              </w:rPr>
              <w:t>挨个来，继续下班一个10cm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13:27  |  2837楼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(2026-06-25 13:23)</w:t>
            </w:r>
            <w:r>
              <w:br/>
            </w:r>
            <w:r>
              <w:rPr>
                <w:rFonts w:ascii="Microsoft YaHei" w:hAnsi="Microsoft YaHei" w:eastAsia="Microsoft YaHei"/>
                <w:b w:val="0"/>
                <w:sz w:val="19"/>
              </w:rPr>
              <w:t>还叫吗[s:pg:嘣]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13:29  |  1764楼  |  UID 61395264  |  C类</w:t>
            </w:r>
          </w:p>
        </w:tc>
      </w:tr>
      <w:tr>
        <w:tc>
          <w:tcPr>
            <w:tcW w:type="dxa" w:w="10080"/>
          </w:tcPr>
          <w:p>
            <w:pPr>
              <w:spacing w:line="276" w:lineRule="auto" w:after="80"/>
            </w:pPr>
            <w:r>
              <w:rPr>
                <w:rFonts w:ascii="Microsoft YaHei" w:hAnsi="Microsoft YaHei" w:eastAsia="Microsoft YaHei"/>
                <w:b w:val="0"/>
                <w:sz w:val="19"/>
              </w:rPr>
              <w:t>还有没有要下班的？我来点兵点将。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13:29  |  2838楼  |  UID 67143809  |  C类</w:t>
            </w:r>
          </w:p>
        </w:tc>
      </w:tr>
      <w:tr>
        <w:tc>
          <w:tcPr>
            <w:tcW w:type="dxa" w:w="10080"/>
          </w:tcPr>
          <w:p>
            <w:pPr>
              <w:spacing w:line="276" w:lineRule="auto" w:after="80"/>
            </w:pPr>
            <w:r>
              <w:rPr>
                <w:rFonts w:ascii="Microsoft YaHei" w:hAnsi="Microsoft YaHei" w:eastAsia="Microsoft YaHei"/>
                <w:b w:val="0"/>
                <w:sz w:val="19"/>
              </w:rPr>
              <w:t>[s:pg:严肃]我去拉下姨 给树哥下三个班 感谢一下树哥无止境的按摩 生怕你们拿不住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13:32  |  2839楼  |  UID 67143809  |  C类</w:t>
            </w:r>
          </w:p>
        </w:tc>
      </w:tr>
      <w:tr>
        <w:tc>
          <w:tcPr>
            <w:tcW w:type="dxa" w:w="10080"/>
          </w:tcPr>
          <w:p>
            <w:pPr>
              <w:spacing w:line="276" w:lineRule="auto" w:after="80"/>
            </w:pPr>
            <w:r>
              <w:rPr>
                <w:rFonts w:ascii="Microsoft YaHei" w:hAnsi="Microsoft YaHei" w:eastAsia="Microsoft YaHei"/>
                <w:b w:val="0"/>
                <w:sz w:val="19"/>
              </w:rPr>
              <w:t>Reply Reply Yopol (2026-06-25 13:31)</w:t>
            </w:r>
            <w:r>
              <w:br/>
            </w:r>
            <w:r>
              <w:rPr>
                <w:rFonts w:ascii="Microsoft YaHei" w:hAnsi="Microsoft YaHei" w:eastAsia="Microsoft YaHei"/>
                <w:b w:val="0"/>
                <w:sz w:val="19"/>
              </w:rPr>
              <w:t>这股很脏  我以前吃过亏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13:32  |  2840楼  |  UID 67143809  |  C类</w:t>
            </w:r>
          </w:p>
        </w:tc>
      </w:tr>
      <w:tr>
        <w:tc>
          <w:tcPr>
            <w:tcW w:type="dxa" w:w="10080"/>
          </w:tcPr>
          <w:p>
            <w:pPr>
              <w:spacing w:line="276" w:lineRule="auto" w:after="80"/>
            </w:pPr>
            <w:r>
              <w:rPr>
                <w:rFonts w:ascii="Microsoft YaHei" w:hAnsi="Microsoft YaHei" w:eastAsia="Microsoft YaHei"/>
                <w:b w:val="0"/>
                <w:sz w:val="19"/>
              </w:rPr>
              <w:t>Reply Reply 锅里有没有鱼 (2026-06-25 13:31)</w:t>
            </w:r>
            <w:r>
              <w:br/>
            </w:r>
            <w:r>
              <w:rPr>
                <w:rFonts w:ascii="Microsoft YaHei" w:hAnsi="Microsoft YaHei" w:eastAsia="Microsoft YaHei"/>
                <w:b w:val="0"/>
                <w:sz w:val="19"/>
              </w:rPr>
              <w:t>你这个下不了 这个帅狼也拉不动  [s:pg:拒绝]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2026-06-25 13:36  |  335楼  |  UID 67145714  |  C类</w:t>
            </w:r>
          </w:p>
        </w:tc>
      </w:tr>
      <w:tr>
        <w:tc>
          <w:tcPr>
            <w:tcW w:type="dxa" w:w="10080"/>
          </w:tcPr>
          <w:p>
            <w:pPr>
              <w:spacing w:line="276" w:lineRule="auto" w:after="80"/>
            </w:pPr>
            <w:r>
              <w:rPr>
                <w:rFonts w:ascii="Microsoft YaHei" w:hAnsi="Microsoft YaHei" w:eastAsia="Microsoft YaHei"/>
                <w:b w:val="0"/>
                <w:sz w:val="19"/>
              </w:rPr>
              <w:t>Reply 村上吹树 (2026-06-25 13:29):</w:t>
            </w:r>
          </w:p>
          <w:p>
            <w:pPr>
              <w:spacing w:line="276" w:lineRule="auto" w:after="80"/>
            </w:pPr>
            <w:r>
              <w:rPr>
                <w:rFonts w:ascii="Microsoft YaHei" w:hAnsi="Microsoft YaHei" w:eastAsia="Microsoft YaHei"/>
                <w:b w:val="0"/>
                <w:sz w:val="19"/>
              </w:rPr>
              <w:t>还有没有要下班的？我来点兵点将。</w:t>
            </w:r>
          </w:p>
          <w:p>
            <w:pPr>
              <w:spacing w:line="276" w:lineRule="auto" w:after="80"/>
            </w:pPr>
            <w:r>
              <w:rPr>
                <w:rFonts w:ascii="Microsoft YaHei" w:hAnsi="Microsoft YaHei" w:eastAsia="Microsoft YaHei"/>
                <w:b w:val="0"/>
                <w:sz w:val="19"/>
              </w:rPr>
              <w:t>帮我把长江回封一下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13:36  |  3445楼  |  UID 150058  |  B类</w:t>
            </w:r>
          </w:p>
        </w:tc>
      </w:tr>
      <w:tr>
        <w:tc>
          <w:tcPr>
            <w:tcW w:type="dxa" w:w="10080"/>
          </w:tcPr>
          <w:p>
            <w:pPr>
              <w:spacing w:line="276" w:lineRule="auto" w:after="80"/>
            </w:pPr>
            <w:r>
              <w:rPr>
                <w:rFonts w:ascii="Microsoft YaHei" w:hAnsi="Microsoft YaHei" w:eastAsia="Microsoft YaHei"/>
                <w:b w:val="0"/>
                <w:sz w:val="22"/>
              </w:rPr>
              <w:t>Reply 咪了个咕 (2026-06-25 13:35):</w:t>
            </w:r>
          </w:p>
          <w:p>
            <w:pPr>
              <w:spacing w:line="276" w:lineRule="auto" w:after="80"/>
            </w:pPr>
            <w:r>
              <w:rPr>
                <w:rFonts w:ascii="Microsoft YaHei" w:hAnsi="Microsoft YaHei" w:eastAsia="Microsoft YaHei"/>
                <w:b w:val="0"/>
                <w:sz w:val="22"/>
              </w:rPr>
              <w:t>允许他卖飞</w:t>
            </w:r>
            <w:r>
              <w:br/>
            </w:r>
            <w:r>
              <w:rPr>
                <w:rFonts w:ascii="Microsoft YaHei" w:hAnsi="Microsoft YaHei" w:eastAsia="Microsoft YaHei"/>
                <w:b w:val="0"/>
                <w:sz w:val="22"/>
              </w:rPr>
              <w:t>外面4000多下跌啊。。。。。。。。。。。。。。这个楼里的人都疯了</w:t>
            </w:r>
            <w:r>
              <w:br/>
            </w:r>
            <w:r>
              <w:rPr>
                <w:rFonts w:ascii="Microsoft YaHei" w:hAnsi="Microsoft YaHei" w:eastAsia="Microsoft YaHei"/>
                <w:b w:val="0"/>
                <w:sz w:val="22"/>
              </w:rPr>
              <w:t>我就路过看看 没见过这种场景。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13:37  |  2841楼  |  UID 67143809  |  C类</w:t>
            </w:r>
          </w:p>
        </w:tc>
      </w:tr>
      <w:tr>
        <w:tc>
          <w:tcPr>
            <w:tcW w:type="dxa" w:w="10080"/>
          </w:tcPr>
          <w:p>
            <w:pPr>
              <w:spacing w:line="276" w:lineRule="auto" w:after="80"/>
            </w:pPr>
            <w:r>
              <w:rPr>
                <w:rFonts w:ascii="Microsoft YaHei" w:hAnsi="Microsoft YaHei" w:eastAsia="Microsoft YaHei"/>
                <w:b w:val="0"/>
                <w:sz w:val="19"/>
              </w:rPr>
              <w:t>Reply Reply -阿狼- (2026-06-25 13:36)</w:t>
            </w:r>
            <w:r>
              <w:br/>
            </w:r>
            <w:r>
              <w:rPr>
                <w:rFonts w:ascii="Microsoft YaHei" w:hAnsi="Microsoft YaHei" w:eastAsia="Microsoft YaHei"/>
                <w:b w:val="0"/>
                <w:sz w:val="19"/>
              </w:rPr>
              <w:t>你路过 那这楼是谁的[s:pg:嘣2]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2026-06-25 13:39  |  336楼  |  UID 67145714  |  C类</w:t>
            </w:r>
          </w:p>
        </w:tc>
      </w:tr>
      <w:tr>
        <w:tc>
          <w:tcPr>
            <w:tcW w:type="dxa" w:w="10080"/>
          </w:tcPr>
          <w:p>
            <w:pPr>
              <w:spacing w:line="276" w:lineRule="auto" w:after="80"/>
            </w:pPr>
            <w:r>
              <w:rPr>
                <w:rFonts w:ascii="Microsoft YaHei" w:hAnsi="Microsoft YaHei" w:eastAsia="Microsoft YaHei"/>
                <w:b w:val="0"/>
                <w:sz w:val="19"/>
              </w:rPr>
              <w:t>感觉明天有乐子看，还不确定，看看收盘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13:39  |  3446楼  |  UID 150058  |  B类</w:t>
            </w:r>
          </w:p>
        </w:tc>
      </w:tr>
      <w:tr>
        <w:tc>
          <w:tcPr>
            <w:tcW w:type="dxa" w:w="10080"/>
          </w:tcPr>
          <w:p>
            <w:pPr>
              <w:spacing w:line="276" w:lineRule="auto" w:after="80"/>
            </w:pPr>
            <w:r>
              <w:rPr>
                <w:rFonts w:ascii="Microsoft YaHei" w:hAnsi="Microsoft YaHei" w:eastAsia="Microsoft YaHei"/>
                <w:b w:val="0"/>
                <w:sz w:val="22"/>
              </w:rPr>
              <w:t>Reply 身处漩涡之中 (2026-06-25 13:34):</w:t>
            </w:r>
          </w:p>
          <w:p>
            <w:pPr>
              <w:spacing w:line="276" w:lineRule="auto" w:after="80"/>
            </w:pPr>
            <w:r>
              <w:rPr>
                <w:rFonts w:ascii="Microsoft YaHei" w:hAnsi="Microsoft YaHei" w:eastAsia="Microsoft YaHei"/>
                <w:b w:val="0"/>
                <w:sz w:val="22"/>
              </w:rPr>
              <w:t>我草，石英真比4个2牛逼多了[s:ac:喘]</w:t>
            </w:r>
            <w:r>
              <w:br/>
            </w:r>
            <w:r>
              <w:rPr>
                <w:rFonts w:ascii="Microsoft YaHei" w:hAnsi="Microsoft YaHei" w:eastAsia="Microsoft YaHei"/>
                <w:b w:val="0"/>
                <w:sz w:val="22"/>
              </w:rPr>
              <w:t>你猜猜谁在里面</w:t>
            </w:r>
          </w:p>
          <w:p>
            <w:pPr>
              <w:spacing w:line="276" w:lineRule="auto" w:after="80"/>
            </w:pPr>
            <w:r>
              <w:rPr>
                <w:rFonts w:ascii="Microsoft YaHei" w:hAnsi="Microsoft YaHei" w:eastAsia="Microsoft YaHei"/>
                <w:b w:val="0"/>
                <w:sz w:val="22"/>
              </w:rPr>
              <w:t>./mon_202606/25/jmQ54-4yxyK8T1kSd3-1i.jpg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2026-06-25 13:40  |  1765楼  |  UID 61395264  |  C类</w:t>
            </w:r>
          </w:p>
        </w:tc>
      </w:tr>
      <w:tr>
        <w:tc>
          <w:tcPr>
            <w:tcW w:type="dxa" w:w="10080"/>
          </w:tcPr>
          <w:p>
            <w:pPr>
              <w:spacing w:line="276" w:lineRule="auto" w:after="80"/>
            </w:pPr>
            <w:r>
              <w:rPr>
                <w:rFonts w:ascii="Microsoft YaHei" w:hAnsi="Microsoft YaHei" w:eastAsia="Microsoft YaHei"/>
                <w:b w:val="0"/>
                <w:sz w:val="19"/>
              </w:rPr>
              <w:t>“名震天南”。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13:43  |  2842楼  |  UID 67143809  |  C类</w:t>
            </w:r>
          </w:p>
        </w:tc>
      </w:tr>
      <w:tr>
        <w:tc>
          <w:tcPr>
            <w:tcW w:type="dxa" w:w="10080"/>
          </w:tcPr>
          <w:p>
            <w:pPr>
              <w:spacing w:line="276" w:lineRule="auto" w:after="80"/>
            </w:pPr>
            <w:r>
              <w:rPr>
                <w:rFonts w:ascii="Microsoft YaHei" w:hAnsi="Microsoft YaHei" w:eastAsia="Microsoft YaHei"/>
                <w:b w:val="0"/>
                <w:sz w:val="19"/>
              </w:rPr>
              <w:t>坏了 我的姨被砸了[s:pg:衰] 我被埋了家人们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13:47  |  2843楼  |  UID 67143809  |  C类</w:t>
            </w:r>
          </w:p>
        </w:tc>
      </w:tr>
      <w:tr>
        <w:tc>
          <w:tcPr>
            <w:tcW w:type="dxa" w:w="10080"/>
          </w:tcPr>
          <w:p>
            <w:pPr>
              <w:spacing w:line="276" w:lineRule="auto" w:after="80"/>
            </w:pPr>
            <w:r>
              <w:rPr>
                <w:rFonts w:ascii="Microsoft YaHei" w:hAnsi="Microsoft YaHei" w:eastAsia="Microsoft YaHei"/>
                <w:b w:val="0"/>
                <w:sz w:val="19"/>
              </w:rPr>
              <w:t>[s:pg:严肃]故意漏成本 是告诉你们还能上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13:52  |  3447楼  |  UID 150058  |  C类</w:t>
            </w:r>
          </w:p>
        </w:tc>
      </w:tr>
      <w:tr>
        <w:tc>
          <w:tcPr>
            <w:tcW w:type="dxa" w:w="10080"/>
          </w:tcPr>
          <w:p>
            <w:pPr>
              <w:spacing w:line="276" w:lineRule="auto" w:after="80"/>
            </w:pPr>
            <w:r>
              <w:rPr>
                <w:rFonts w:ascii="Microsoft YaHei" w:hAnsi="Microsoft YaHei" w:eastAsia="Microsoft YaHei"/>
                <w:b w:val="0"/>
                <w:sz w:val="22"/>
              </w:rPr>
              <w:t>Reply 熊猫射手 (2026-06-25 13:49):</w:t>
            </w:r>
          </w:p>
          <w:p>
            <w:pPr>
              <w:spacing w:line="276" w:lineRule="auto" w:after="80"/>
            </w:pPr>
            <w:r>
              <w:rPr>
                <w:rFonts w:ascii="Microsoft YaHei" w:hAnsi="Microsoft YaHei" w:eastAsia="Microsoft YaHei"/>
                <w:b w:val="0"/>
                <w:sz w:val="22"/>
              </w:rPr>
              <w:t>我说大盘要跳水了，有感觉吗</w:t>
            </w:r>
            <w:r>
              <w:br/>
            </w:r>
            <w:r>
              <w:rPr>
                <w:rFonts w:ascii="Microsoft YaHei" w:hAnsi="Microsoft YaHei" w:eastAsia="Microsoft YaHei"/>
                <w:b w:val="0"/>
                <w:sz w:val="22"/>
              </w:rPr>
              <w:t>你问他们 他们还在那感叹吃的板少了</w:t>
            </w:r>
            <w:r>
              <w:br/>
            </w:r>
            <w:r>
              <w:rPr>
                <w:rFonts w:ascii="Microsoft YaHei" w:hAnsi="Microsoft YaHei" w:eastAsia="Microsoft YaHei"/>
                <w:b w:val="0"/>
                <w:sz w:val="22"/>
              </w:rPr>
              <w:t>叹为观止</w:t>
            </w:r>
            <w:r>
              <w:br/>
            </w:r>
            <w:r>
              <w:rPr>
                <w:rFonts w:ascii="Microsoft YaHei" w:hAnsi="Microsoft YaHei" w:eastAsia="Microsoft YaHei"/>
                <w:b w:val="0"/>
                <w:sz w:val="22"/>
              </w:rPr>
              <w:t>感觉他们已经是认为随地捡钱的地步了。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2026-06-25 14:03  |  1502楼  |  UID 65329649  |  C类</w:t>
            </w:r>
          </w:p>
        </w:tc>
      </w:tr>
      <w:tr>
        <w:tc>
          <w:tcPr>
            <w:tcW w:type="dxa" w:w="10080"/>
          </w:tcPr>
          <w:p>
            <w:pPr>
              <w:spacing w:line="276" w:lineRule="auto" w:after="80"/>
            </w:pPr>
            <w:r>
              <w:rPr>
                <w:rFonts w:ascii="Microsoft YaHei" w:hAnsi="Microsoft YaHei" w:eastAsia="Microsoft YaHei"/>
                <w:b w:val="0"/>
                <w:sz w:val="19"/>
              </w:rPr>
              <w:t>楼里兄弟这么个扒车法</w:t>
            </w:r>
            <w:r>
              <w:br/>
            </w:r>
            <w:r>
              <w:rPr>
                <w:rFonts w:ascii="Microsoft YaHei" w:hAnsi="Microsoft YaHei" w:eastAsia="Microsoft YaHei"/>
                <w:b w:val="0"/>
                <w:sz w:val="19"/>
              </w:rPr>
              <w:t>不怕哪天狼大AFK一段时间？[s:ac:汗]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14:05  |  2844楼  |  UID 67143809  |  C类</w:t>
            </w:r>
          </w:p>
        </w:tc>
      </w:tr>
      <w:tr>
        <w:tc>
          <w:tcPr>
            <w:tcW w:type="dxa" w:w="10080"/>
          </w:tcPr>
          <w:p>
            <w:pPr>
              <w:spacing w:line="276" w:lineRule="auto" w:after="80"/>
            </w:pPr>
            <w:r>
              <w:rPr>
                <w:rFonts w:ascii="Microsoft YaHei" w:hAnsi="Microsoft YaHei" w:eastAsia="Microsoft YaHei"/>
                <w:b w:val="0"/>
                <w:sz w:val="19"/>
              </w:rPr>
              <w:t>刚上车就开始了？ 牛逼啊[s:pg:满分]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2026-06-25 14:06  |  3448楼  |  UID 150058  |  C类</w:t>
            </w:r>
          </w:p>
        </w:tc>
      </w:tr>
      <w:tr>
        <w:tc>
          <w:tcPr>
            <w:tcW w:type="dxa" w:w="10080"/>
          </w:tcPr>
          <w:p>
            <w:pPr>
              <w:spacing w:line="276" w:lineRule="auto" w:after="80"/>
            </w:pPr>
            <w:r>
              <w:rPr>
                <w:rFonts w:ascii="Microsoft YaHei" w:hAnsi="Microsoft YaHei" w:eastAsia="Microsoft YaHei"/>
                <w:b w:val="0"/>
                <w:sz w:val="22"/>
              </w:rPr>
              <w:t>Reply vxxxxv (2026-06-25 14:03):</w:t>
            </w:r>
          </w:p>
          <w:p>
            <w:pPr>
              <w:spacing w:line="276" w:lineRule="auto" w:after="80"/>
            </w:pPr>
            <w:r>
              <w:rPr>
                <w:rFonts w:ascii="Microsoft YaHei" w:hAnsi="Microsoft YaHei" w:eastAsia="Microsoft YaHei"/>
                <w:b w:val="0"/>
                <w:sz w:val="22"/>
              </w:rPr>
              <w:t>感觉主力现在还在培养散户形成习惯的阶段？每次下跌都会拉回来？是这样吗</w:t>
            </w:r>
            <w:r>
              <w:br/>
            </w:r>
            <w:r>
              <w:rPr>
                <w:rFonts w:ascii="Microsoft YaHei" w:hAnsi="Microsoft YaHei" w:eastAsia="Microsoft YaHei"/>
                <w:b w:val="0"/>
                <w:sz w:val="22"/>
              </w:rPr>
              <w:t>。。。。你这不是在重复我之前说过的话么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14:07  |  2845楼  |  UID 67143809  |  C类</w:t>
            </w:r>
          </w:p>
        </w:tc>
      </w:tr>
      <w:tr>
        <w:tc>
          <w:tcPr>
            <w:tcW w:type="dxa" w:w="10080"/>
          </w:tcPr>
          <w:p>
            <w:pPr>
              <w:spacing w:line="276" w:lineRule="auto" w:after="80"/>
            </w:pPr>
            <w:r>
              <w:rPr>
                <w:rFonts w:ascii="Microsoft YaHei" w:hAnsi="Microsoft YaHei" w:eastAsia="Microsoft YaHei"/>
                <w:b w:val="0"/>
                <w:sz w:val="19"/>
              </w:rPr>
              <w:t>狼大上次广西小地震 差点没给楼里吓死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14:09  |  2846楼  |  UID 67143809  |  B类</w:t>
            </w:r>
          </w:p>
        </w:tc>
      </w:tr>
      <w:tr>
        <w:tc>
          <w:tcPr>
            <w:tcW w:type="dxa" w:w="10080"/>
          </w:tcPr>
          <w:p>
            <w:pPr>
              <w:spacing w:line="276" w:lineRule="auto" w:after="80"/>
            </w:pPr>
            <w:r>
              <w:rPr>
                <w:rFonts w:ascii="Microsoft YaHei" w:hAnsi="Microsoft YaHei" w:eastAsia="Microsoft YaHei"/>
                <w:b w:val="0"/>
                <w:sz w:val="19"/>
              </w:rPr>
              <w:t>讲道理我很久没上狼大车了   但是这次[s:pg:严肃] 再不上四浪就来了</w:t>
            </w:r>
            <w:r>
              <w:br/>
            </w:r>
            <w:r>
              <w:rPr>
                <w:rFonts w:ascii="Microsoft YaHei" w:hAnsi="Microsoft YaHei" w:eastAsia="Microsoft YaHei"/>
                <w:b w:val="0"/>
                <w:sz w:val="19"/>
              </w:rPr>
              <w:t>./mon_202606/25/jmQ56-kvqzK3ToS7j-1t.jpg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14:11  |  2847楼  |  UID 67143809  |  B类</w:t>
            </w:r>
          </w:p>
        </w:tc>
      </w:tr>
      <w:tr>
        <w:tc>
          <w:tcPr>
            <w:tcW w:type="dxa" w:w="10080"/>
          </w:tcPr>
          <w:p>
            <w:pPr>
              <w:spacing w:line="276" w:lineRule="auto" w:after="80"/>
            </w:pPr>
            <w:r>
              <w:rPr>
                <w:rFonts w:ascii="Microsoft YaHei" w:hAnsi="Microsoft YaHei" w:eastAsia="Microsoft YaHei"/>
                <w:b w:val="0"/>
                <w:sz w:val="19"/>
              </w:rPr>
              <w:t>[s:pg:严肃]各位坐稳了 这次真要给姨拉板了 腾出来资金了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14:13  |  2848楼  |  UID 67143809  |  C类</w:t>
            </w:r>
          </w:p>
        </w:tc>
      </w:tr>
      <w:tr>
        <w:tc>
          <w:tcPr>
            <w:tcW w:type="dxa" w:w="10080"/>
          </w:tcPr>
          <w:p>
            <w:pPr>
              <w:spacing w:line="276" w:lineRule="auto" w:after="80"/>
            </w:pPr>
            <w:r>
              <w:rPr>
                <w:rFonts w:ascii="Microsoft YaHei" w:hAnsi="Microsoft YaHei" w:eastAsia="Microsoft YaHei"/>
                <w:b w:val="0"/>
                <w:sz w:val="19"/>
              </w:rPr>
              <w:t>Reply Reply 这下牛比了 (2026-06-25 14:12)</w:t>
            </w:r>
            <w:r>
              <w:br/>
            </w:r>
            <w:r>
              <w:rPr>
                <w:rFonts w:ascii="Microsoft YaHei" w:hAnsi="Microsoft YaHei" w:eastAsia="Microsoft YaHei"/>
                <w:b w:val="0"/>
                <w:sz w:val="19"/>
              </w:rPr>
              <w:t>从时间点上来看 差不多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14:16  |  2849楼  |  UID 67143809  |  C类</w:t>
            </w:r>
          </w:p>
        </w:tc>
      </w:tr>
      <w:tr>
        <w:tc>
          <w:tcPr>
            <w:tcW w:type="dxa" w:w="10080"/>
          </w:tcPr>
          <w:p>
            <w:pPr>
              <w:spacing w:line="276" w:lineRule="auto" w:after="80"/>
            </w:pPr>
            <w:r>
              <w:rPr>
                <w:rFonts w:ascii="Microsoft YaHei" w:hAnsi="Microsoft YaHei" w:eastAsia="Microsoft YaHei"/>
                <w:b w:val="0"/>
                <w:sz w:val="19"/>
              </w:rPr>
              <w:t>[s:pg:严肃]好了  可以砸个跌停给这些人脑子清醒清醒了   这几天都给他们吃成巨人观了  冷静一下挺好的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14:20  |  2850楼  |  UID 67143809  |  C类</w:t>
            </w:r>
          </w:p>
        </w:tc>
      </w:tr>
      <w:tr>
        <w:tc>
          <w:tcPr>
            <w:tcW w:type="dxa" w:w="10080"/>
          </w:tcPr>
          <w:p>
            <w:pPr>
              <w:spacing w:line="276" w:lineRule="auto" w:after="80"/>
            </w:pPr>
            <w:r>
              <w:rPr>
                <w:rFonts w:ascii="Microsoft YaHei" w:hAnsi="Microsoft YaHei" w:eastAsia="Microsoft YaHei"/>
                <w:b w:val="0"/>
                <w:sz w:val="19"/>
              </w:rPr>
              <w:t>Reply Reply Chan0607 (2026-06-25 14:19)</w:t>
            </w:r>
            <w:r>
              <w:br/>
            </w:r>
            <w:r>
              <w:rPr>
                <w:rFonts w:ascii="Microsoft YaHei" w:hAnsi="Microsoft YaHei" w:eastAsia="Microsoft YaHei"/>
                <w:b w:val="0"/>
                <w:sz w:val="19"/>
              </w:rPr>
              <w:t>[s:pg:严肃]一手也是入  感受一下就可以了   熟读标题300遍并全文背诵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14:23  |  2851楼  |  UID 67143809  |  C类</w:t>
            </w:r>
          </w:p>
        </w:tc>
      </w:tr>
      <w:tr>
        <w:tc>
          <w:tcPr>
            <w:tcW w:type="dxa" w:w="10080"/>
          </w:tcPr>
          <w:p>
            <w:pPr>
              <w:spacing w:line="276" w:lineRule="auto" w:after="80"/>
            </w:pPr>
            <w:r>
              <w:rPr>
                <w:rFonts w:ascii="Microsoft YaHei" w:hAnsi="Microsoft YaHei" w:eastAsia="Microsoft YaHei"/>
                <w:b w:val="0"/>
                <w:sz w:val="19"/>
              </w:rPr>
              <w:t>Reply Reply c471167449 (2026-06-25 14:22)</w:t>
            </w:r>
            <w:r>
              <w:br/>
            </w:r>
            <w:r>
              <w:rPr>
                <w:rFonts w:ascii="Microsoft YaHei" w:hAnsi="Microsoft YaHei" w:eastAsia="Microsoft YaHei"/>
                <w:b w:val="0"/>
                <w:sz w:val="19"/>
              </w:rPr>
              <w:t>天赐没啥问题啊  走的这不挺好的  沿着五日线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14:29  |  2852楼  |  UID 67143809  |  C类</w:t>
            </w:r>
          </w:p>
        </w:tc>
      </w:tr>
      <w:tr>
        <w:tc>
          <w:tcPr>
            <w:tcW w:type="dxa" w:w="10080"/>
          </w:tcPr>
          <w:p>
            <w:pPr>
              <w:spacing w:line="276" w:lineRule="auto" w:after="80"/>
            </w:pPr>
            <w:r>
              <w:rPr>
                <w:rFonts w:ascii="Microsoft YaHei" w:hAnsi="Microsoft YaHei" w:eastAsia="Microsoft YaHei"/>
                <w:b w:val="0"/>
                <w:sz w:val="19"/>
              </w:rPr>
              <w:t>坏了 明天要完[s:pg:衰]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2026-06-25 14:43  |  1503楼  |  UID 65329649  |  C类</w:t>
            </w:r>
          </w:p>
        </w:tc>
      </w:tr>
      <w:tr>
        <w:tc>
          <w:tcPr>
            <w:tcW w:type="dxa" w:w="10080"/>
          </w:tcPr>
          <w:p>
            <w:pPr>
              <w:spacing w:line="276" w:lineRule="auto" w:after="80"/>
            </w:pPr>
            <w:r>
              <w:rPr>
                <w:rFonts w:ascii="Microsoft YaHei" w:hAnsi="Microsoft YaHei" w:eastAsia="Microsoft YaHei"/>
                <w:b w:val="0"/>
                <w:sz w:val="19"/>
              </w:rPr>
              <w:t>这几天得猛磕头了</w:t>
            </w:r>
            <w:r>
              <w:br/>
            </w:r>
            <w:r>
              <w:rPr>
                <w:rFonts w:ascii="Microsoft YaHei" w:hAnsi="Microsoft YaHei" w:eastAsia="Microsoft YaHei"/>
                <w:b w:val="0"/>
                <w:sz w:val="19"/>
              </w:rPr>
              <w:t>深指和创业板别出大绿棒子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14:43  |  2853楼  |  UID 67143809  |  C类</w:t>
            </w:r>
          </w:p>
        </w:tc>
      </w:tr>
      <w:tr>
        <w:tc>
          <w:tcPr>
            <w:tcW w:type="dxa" w:w="10080"/>
          </w:tcPr>
          <w:p>
            <w:pPr>
              <w:spacing w:line="276" w:lineRule="auto" w:after="80"/>
            </w:pPr>
            <w:r>
              <w:rPr>
                <w:rFonts w:ascii="Microsoft YaHei" w:hAnsi="Microsoft YaHei" w:eastAsia="Microsoft YaHei"/>
                <w:b w:val="0"/>
                <w:sz w:val="19"/>
              </w:rPr>
              <w:t>T王呢 赶紧T 那啥 给按下去啊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2026-06-25 14:47  |  575楼  |  UID 66908070  |  C类</w:t>
            </w:r>
          </w:p>
        </w:tc>
      </w:tr>
      <w:tr>
        <w:tc>
          <w:tcPr>
            <w:tcW w:type="dxa" w:w="10080"/>
          </w:tcPr>
          <w:p>
            <w:pPr>
              <w:spacing w:line="276" w:lineRule="auto" w:after="80"/>
            </w:pPr>
            <w:r>
              <w:rPr>
                <w:rFonts w:ascii="Microsoft YaHei" w:hAnsi="Microsoft YaHei" w:eastAsia="Microsoft YaHei"/>
                <w:b w:val="0"/>
                <w:sz w:val="19"/>
              </w:rPr>
              <w:t>Reply Reply 织梦难知醒 (2026-06-25 14:45)</w:t>
            </w:r>
            <w:r>
              <w:br/>
            </w:r>
            <w:r>
              <w:rPr>
                <w:rFonts w:ascii="Microsoft YaHei" w:hAnsi="Microsoft YaHei" w:eastAsia="Microsoft YaHei"/>
                <w:b w:val="0"/>
                <w:sz w:val="19"/>
              </w:rPr>
              <w:t>我等我闹铃响了再来[s:ac:哭笑]我自己有长线票倒是不缺这一口，印度火车太折磨了(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14:51  |  2854楼  |  UID 67143809  |  C类</w:t>
            </w:r>
          </w:p>
        </w:tc>
      </w:tr>
      <w:tr>
        <w:tc>
          <w:tcPr>
            <w:tcW w:type="dxa" w:w="10080"/>
          </w:tcPr>
          <w:p>
            <w:pPr>
              <w:spacing w:line="276" w:lineRule="auto" w:after="80"/>
            </w:pPr>
            <w:r>
              <w:rPr>
                <w:rFonts w:ascii="Microsoft YaHei" w:hAnsi="Microsoft YaHei" w:eastAsia="Microsoft YaHei"/>
                <w:b w:val="0"/>
                <w:sz w:val="19"/>
              </w:rPr>
              <w:t>Reply Reply Amam2haruna (2026-06-25 14:51)</w:t>
            </w:r>
            <w:r>
              <w:br/>
            </w:r>
            <w:r>
              <w:rPr>
                <w:rFonts w:ascii="Microsoft YaHei" w:hAnsi="Microsoft YaHei" w:eastAsia="Microsoft YaHei"/>
                <w:b w:val="0"/>
                <w:sz w:val="19"/>
              </w:rPr>
              <w:t>光还没到出货的时候   导应该也没到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2026-06-25 14:55  |  1471楼  |  UID 331181  |  A类</w:t>
            </w:r>
          </w:p>
        </w:tc>
      </w:tr>
      <w:tr>
        <w:tc>
          <w:tcPr>
            <w:tcW w:type="dxa" w:w="10080"/>
          </w:tcPr>
          <w:p>
            <w:pPr>
              <w:spacing w:line="276" w:lineRule="auto" w:after="80"/>
            </w:pPr>
            <w:r>
              <w:rPr>
                <w:rFonts w:ascii="Microsoft YaHei" w:hAnsi="Microsoft YaHei" w:eastAsia="Microsoft YaHei"/>
                <w:b w:val="0"/>
                <w:sz w:val="19"/>
              </w:rPr>
              <w:t>Reply 魔法装置爆米花SS (2026-06-25 14:52):</w:t>
            </w:r>
          </w:p>
          <w:p>
            <w:pPr>
              <w:spacing w:line="276" w:lineRule="auto" w:after="80"/>
            </w:pPr>
            <w:r>
              <w:rPr>
                <w:rFonts w:ascii="Microsoft YaHei" w:hAnsi="Microsoft YaHei" w:eastAsia="Microsoft YaHei"/>
                <w:b w:val="0"/>
                <w:sz w:val="19"/>
              </w:rPr>
              <w:t>有一说一今天华夏光etf比铁盒还猛(二弟nb！赵姨nb！)</w:t>
            </w:r>
          </w:p>
          <w:p>
            <w:pPr>
              <w:spacing w:line="276" w:lineRule="auto" w:after="80"/>
            </w:pPr>
            <w:r>
              <w:rPr>
                <w:rFonts w:ascii="Microsoft YaHei" w:hAnsi="Microsoft YaHei" w:eastAsia="Microsoft YaHei"/>
                <w:b w:val="0"/>
                <w:sz w:val="19"/>
              </w:rPr>
              <w:t>那芯片etf华夏不是更猛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14:55  |  1490楼  |  UID 42162697  |  C类</w:t>
            </w:r>
          </w:p>
        </w:tc>
      </w:tr>
      <w:tr>
        <w:tc>
          <w:tcPr>
            <w:tcW w:type="dxa" w:w="10080"/>
          </w:tcPr>
          <w:p>
            <w:pPr>
              <w:spacing w:line="276" w:lineRule="auto" w:after="80"/>
            </w:pPr>
            <w:r>
              <w:rPr>
                <w:rFonts w:ascii="Microsoft YaHei" w:hAnsi="Microsoft YaHei" w:eastAsia="Microsoft YaHei"/>
                <w:b w:val="0"/>
                <w:sz w:val="19"/>
              </w:rPr>
              <w:t>Reply Reply Rzzz二号机 (2026-06-25 14:51)私以为中大哥新二哥已经横在这里出了五天货了。就凭fomo的散户和狂怼的通信etf也有货出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14:57  |  2855楼  |  UID 67143809  |  C类</w:t>
            </w:r>
          </w:p>
        </w:tc>
      </w:tr>
      <w:tr>
        <w:tc>
          <w:tcPr>
            <w:tcW w:type="dxa" w:w="10080"/>
          </w:tcPr>
          <w:p>
            <w:pPr>
              <w:spacing w:line="276" w:lineRule="auto" w:after="80"/>
            </w:pPr>
            <w:r>
              <w:rPr>
                <w:rFonts w:ascii="Microsoft YaHei" w:hAnsi="Microsoft YaHei" w:eastAsia="Microsoft YaHei"/>
                <w:b w:val="0"/>
                <w:sz w:val="19"/>
              </w:rPr>
              <w:t>Reply Reply 包子music (2026-06-25 14:55)</w:t>
            </w:r>
            <w:r>
              <w:br/>
            </w:r>
            <w:r>
              <w:rPr>
                <w:rFonts w:ascii="Microsoft YaHei" w:hAnsi="Microsoft YaHei" w:eastAsia="Microsoft YaHei"/>
                <w:b w:val="0"/>
                <w:sz w:val="19"/>
              </w:rPr>
              <w:t>横着没发出啊  你向二哥今天这样是能出  大哥出不动啊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14:58  |  2856楼  |  UID 67143809  |  C类</w:t>
            </w:r>
          </w:p>
        </w:tc>
      </w:tr>
      <w:tr>
        <w:tc>
          <w:tcPr>
            <w:tcW w:type="dxa" w:w="10080"/>
          </w:tcPr>
          <w:p>
            <w:pPr>
              <w:spacing w:line="276" w:lineRule="auto" w:after="80"/>
            </w:pPr>
            <w:r>
              <w:rPr>
                <w:rFonts w:ascii="Microsoft YaHei" w:hAnsi="Microsoft YaHei" w:eastAsia="Microsoft YaHei"/>
                <w:b w:val="0"/>
                <w:sz w:val="19"/>
              </w:rPr>
              <w:t>尾盘 伪下班 差4毛钱[s:pg:转身]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14:59  |  1491楼  |  UID 42162697  |  C类</w:t>
            </w:r>
          </w:p>
        </w:tc>
      </w:tr>
      <w:tr>
        <w:tc>
          <w:tcPr>
            <w:tcW w:type="dxa" w:w="10080"/>
          </w:tcPr>
          <w:p>
            <w:pPr>
              <w:spacing w:line="276" w:lineRule="auto" w:after="80"/>
            </w:pPr>
            <w:r>
              <w:rPr>
                <w:rFonts w:ascii="Microsoft YaHei" w:hAnsi="Microsoft YaHei" w:eastAsia="Microsoft YaHei"/>
                <w:b w:val="0"/>
                <w:sz w:val="19"/>
              </w:rPr>
              <w:t>Reply Reply Rzzz二号机 (2026-06-25 14:57)一个月前我说沪电横在125-135是不是出货，一堆人怼我不是，我记得狼大回完我出货的结论和征兆就没人说话了。都是楼里原话</w:t>
            </w:r>
          </w:p>
          <w:p>
            <w:pPr>
              <w:spacing w:line="276" w:lineRule="auto" w:after="80"/>
            </w:pPr>
            <w:r>
              <w:rPr>
                <w:rFonts w:ascii="Microsoft YaHei" w:hAnsi="Microsoft YaHei" w:eastAsia="Microsoft YaHei"/>
                <w:b w:val="0"/>
                <w:sz w:val="19"/>
              </w:rPr>
              <w:t>等到真墓碑线毕业照的那天，谁都看得出来出货。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15:11  |  1492楼  |  UID 42162697  |  C类</w:t>
            </w:r>
          </w:p>
        </w:tc>
      </w:tr>
      <w:tr>
        <w:tc>
          <w:tcPr>
            <w:tcW w:type="dxa" w:w="10080"/>
          </w:tcPr>
          <w:p>
            <w:pPr>
              <w:spacing w:line="276" w:lineRule="auto" w:after="80"/>
            </w:pPr>
            <w:r>
              <w:rPr>
                <w:rFonts w:ascii="Microsoft YaHei" w:hAnsi="Microsoft YaHei" w:eastAsia="Microsoft YaHei"/>
                <w:b w:val="0"/>
                <w:sz w:val="19"/>
              </w:rPr>
              <w:t>law比沪硅的功率半导属性更浓，怎么没人研究？是我功课做的不够多，还是狼图的皮鞋不够亮了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2026-06-25 15:12  |  576楼  |  UID 66908070  |  B类</w:t>
            </w:r>
          </w:p>
        </w:tc>
      </w:tr>
      <w:tr>
        <w:tc>
          <w:tcPr>
            <w:tcW w:type="dxa" w:w="10080"/>
          </w:tcPr>
          <w:p>
            <w:pPr>
              <w:spacing w:line="276" w:lineRule="auto" w:after="80"/>
            </w:pPr>
            <w:r>
              <w:rPr>
                <w:rFonts w:ascii="Microsoft YaHei" w:hAnsi="Microsoft YaHei" w:eastAsia="Microsoft YaHei"/>
                <w:b w:val="0"/>
                <w:sz w:val="19"/>
              </w:rPr>
              <w:t>收盘4120，活跃市值+1.96[s:a2:不明觉厉]基本跟中午一样，稍微回落了一点正常波动不影响</w:t>
            </w:r>
            <w:r>
              <w:br/>
            </w:r>
            <w:r>
              <w:rPr>
                <w:rFonts w:ascii="Microsoft YaHei" w:hAnsi="Microsoft YaHei" w:eastAsia="Microsoft YaHei"/>
                <w:b w:val="0"/>
                <w:sz w:val="19"/>
              </w:rPr>
              <w:t>科瑞涨停做倒T，我就知道它封不住[s:a2:你看看你]尾盘接回</w:t>
            </w:r>
            <w:r>
              <w:br/>
            </w:r>
            <w:r>
              <w:rPr>
                <w:rFonts w:ascii="Microsoft YaHei" w:hAnsi="Microsoft YaHei" w:eastAsia="Microsoft YaHei"/>
                <w:b w:val="0"/>
                <w:sz w:val="19"/>
              </w:rPr>
              <w:t>立昂微够标准了接回第一笔，别的不动，红星还活着就继续留</w:t>
            </w:r>
            <w:r>
              <w:br/>
            </w:r>
            <w:r>
              <w:rPr>
                <w:rFonts w:ascii="Microsoft YaHei" w:hAnsi="Microsoft YaHei" w:eastAsia="Microsoft YaHei"/>
                <w:b w:val="0"/>
                <w:sz w:val="19"/>
              </w:rPr>
              <w:t>长高收盘没站稳13有点可惜，明天看看能不能续强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15:20  |  1493楼  |  UID 42162697  |  A类</w:t>
            </w:r>
          </w:p>
        </w:tc>
      </w:tr>
      <w:tr>
        <w:tc>
          <w:tcPr>
            <w:tcW w:type="dxa" w:w="10080"/>
          </w:tcPr>
          <w:p>
            <w:pPr>
              <w:spacing w:line="276" w:lineRule="auto" w:after="80"/>
            </w:pPr>
            <w:r>
              <w:rPr>
                <w:rFonts w:ascii="Microsoft YaHei" w:hAnsi="Microsoft YaHei" w:eastAsia="Microsoft YaHei"/>
                <w:b w:val="0"/>
                <w:sz w:val="19"/>
              </w:rPr>
              <w:t>Reply Reply 阿莫斯888 (2026-06-25 15:14)说多了我怕歪楼[s:ac:汗]我只记得狼大在上上周五那个科技单方面高开5%跳水到3%</w:t>
            </w:r>
          </w:p>
          <w:p>
            <w:pPr>
              <w:spacing w:line="276" w:lineRule="auto" w:after="80"/>
            </w:pPr>
            <w:r>
              <w:rPr>
                <w:rFonts w:ascii="Microsoft YaHei" w:hAnsi="Microsoft YaHei" w:eastAsia="Microsoft YaHei"/>
                <w:b w:val="0"/>
                <w:sz w:val="19"/>
              </w:rPr>
              <w:t>原话是反T。反T我理解是还有时间会接回来，而清仓才是再也不做了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15:55  |  1494楼  |  UID 42162697  |  C类</w:t>
            </w:r>
          </w:p>
        </w:tc>
      </w:tr>
      <w:tr>
        <w:tc>
          <w:tcPr>
            <w:tcW w:type="dxa" w:w="10080"/>
          </w:tcPr>
          <w:p>
            <w:pPr>
              <w:spacing w:line="276" w:lineRule="auto" w:after="80"/>
            </w:pPr>
            <w:r>
              <w:rPr>
                <w:rFonts w:ascii="Microsoft YaHei" w:hAnsi="Microsoft YaHei" w:eastAsia="Microsoft YaHei"/>
                <w:b w:val="0"/>
                <w:sz w:val="19"/>
              </w:rPr>
              <w:t>Reply Reply 八雲尊 (2026-06-25 15:33)6月10日原话：这个暂时说拜拜了</w:t>
            </w:r>
          </w:p>
          <w:p>
            <w:pPr>
              <w:spacing w:line="276" w:lineRule="auto" w:after="80"/>
            </w:pPr>
            <w:r>
              <w:rPr>
                <w:rFonts w:ascii="Microsoft YaHei" w:hAnsi="Microsoft YaHei" w:eastAsia="Microsoft YaHei"/>
                <w:b w:val="0"/>
                <w:sz w:val="19"/>
              </w:rPr>
              <w:t>狼大确实猛，73.5离高点就差不到5%，但是之后law在这硬震了2周才回到70以上[s:ac:惊]</w:t>
            </w:r>
          </w:p>
          <w:p>
            <w:pPr>
              <w:spacing w:line="276" w:lineRule="auto" w:after="80"/>
            </w:pPr>
            <w:r>
              <w:rPr>
                <w:rFonts w:ascii="Microsoft YaHei" w:hAnsi="Microsoft YaHei" w:eastAsia="Microsoft YaHei"/>
                <w:b w:val="0"/>
                <w:sz w:val="19"/>
              </w:rPr>
              <w:t>但问题是谁知道帅主力回没回来？难道要指望狼大分享每一个BS吗，还是等什么时候xxx起飞之后等帅主力漏一个早就和图哥吃的盆满钵满的交割记录来逗大伙[s:ac:哭笑]</w:t>
            </w:r>
          </w:p>
          <w:p>
            <w:pPr>
              <w:spacing w:line="276" w:lineRule="auto" w:after="80"/>
            </w:pPr>
            <w:r>
              <w:rPr>
                <w:rFonts w:ascii="Microsoft YaHei" w:hAnsi="Microsoft YaHei" w:eastAsia="Microsoft YaHei"/>
                <w:b w:val="0"/>
                <w:sz w:val="19"/>
              </w:rPr>
              <w:t>跑题了，我是很感激的，选了半天发现law确实是主板的硅片+功率半导的优选。做低成本装唐看大伙怎么说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16:01  |  2857楼  |  UID 67143809  |  A类</w:t>
            </w:r>
          </w:p>
        </w:tc>
      </w:tr>
      <w:tr>
        <w:tc>
          <w:tcPr>
            <w:tcW w:type="dxa" w:w="10080"/>
          </w:tcPr>
          <w:p>
            <w:pPr>
              <w:spacing w:line="276" w:lineRule="auto" w:after="80"/>
            </w:pPr>
            <w:r>
              <w:rPr>
                <w:rFonts w:ascii="Microsoft YaHei" w:hAnsi="Microsoft YaHei" w:eastAsia="Microsoft YaHei"/>
                <w:b w:val="0"/>
                <w:sz w:val="19"/>
              </w:rPr>
              <w:t>[s:pg:拒绝]</w:t>
            </w:r>
            <w:r>
              <w:br/>
            </w:r>
            <w:r>
              <w:rPr>
                <w:rFonts w:ascii="Microsoft YaHei" w:hAnsi="Microsoft YaHei" w:eastAsia="Microsoft YaHei"/>
                <w:b w:val="0"/>
                <w:sz w:val="19"/>
              </w:rPr>
              <w:t>首先帅狼做事有始有终  能漏走了就会说</w:t>
            </w:r>
            <w:r>
              <w:br/>
            </w:r>
            <w:r>
              <w:rPr>
                <w:rFonts w:ascii="Microsoft YaHei" w:hAnsi="Microsoft YaHei" w:eastAsia="Microsoft YaHei"/>
                <w:b w:val="0"/>
                <w:sz w:val="19"/>
              </w:rPr>
              <w:t>其次基于本次盘后消息  这次可能会很快  之前那些T王老实点  没几次机会了</w:t>
            </w:r>
            <w:r>
              <w:br/>
            </w:r>
            <w:r>
              <w:rPr>
                <w:rFonts w:ascii="Microsoft YaHei" w:hAnsi="Microsoft YaHei" w:eastAsia="Microsoft YaHei"/>
                <w:b w:val="0"/>
                <w:sz w:val="19"/>
              </w:rPr>
              <w:t>最后我就一点点仓位在里面  我不指望这票吃肉  大头都在光存  我只是劝你们一句  不要瞎搞  贵人挺难遇的  你们要懂得感恩[s:ac:哭笑]</w:t>
            </w:r>
          </w:p>
          <w:p>
            <w:pPr>
              <w:spacing w:line="276" w:lineRule="auto" w:after="80"/>
            </w:pPr>
            <w:r>
              <w:rPr>
                <w:rFonts w:ascii="Microsoft YaHei" w:hAnsi="Microsoft YaHei" w:eastAsia="Microsoft YaHei"/>
                <w:b w:val="0"/>
                <w:sz w:val="19"/>
              </w:rPr>
              <w:t>./mon_202606/25/jmQ64-ddlyK8T8S36-c3.jpg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16:04  |  2858楼  |  UID 67143809  |  A类</w:t>
            </w:r>
          </w:p>
        </w:tc>
      </w:tr>
      <w:tr>
        <w:tc>
          <w:tcPr>
            <w:tcW w:type="dxa" w:w="10080"/>
          </w:tcPr>
          <w:p>
            <w:pPr>
              <w:spacing w:line="276" w:lineRule="auto" w:after="80"/>
            </w:pPr>
            <w:r>
              <w:rPr>
                <w:rFonts w:ascii="Microsoft YaHei" w:hAnsi="Microsoft YaHei" w:eastAsia="Microsoft YaHei"/>
                <w:b w:val="0"/>
                <w:sz w:val="19"/>
              </w:rPr>
              <w:t>Reply Reply kaitusi (2026-06-25 16:03)</w:t>
            </w:r>
            <w:r>
              <w:br/>
            </w:r>
            <w:r>
              <w:rPr>
                <w:rFonts w:ascii="Microsoft YaHei" w:hAnsi="Microsoft YaHei" w:eastAsia="Microsoft YaHei"/>
                <w:b w:val="0"/>
                <w:sz w:val="19"/>
              </w:rPr>
              <w:t>宝宝的风插了个眼仓 看看会不会反转  目前看来不会   今天尾盘太忙了 忘记卖了 [s:pg:严肃]</w:t>
            </w:r>
          </w:p>
          <w:p>
            <w:pPr>
              <w:spacing w:line="276" w:lineRule="auto" w:after="80"/>
            </w:pPr>
            <w:r>
              <w:rPr>
                <w:rFonts w:ascii="Microsoft YaHei" w:hAnsi="Microsoft YaHei" w:eastAsia="Microsoft YaHei"/>
                <w:b w:val="0"/>
                <w:sz w:val="19"/>
              </w:rPr>
              <w:t>另外我都说大头光存了 还能有什么 没几个票了[s:pg:嘣]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2026-06-25 16:08  |  437楼  |  UID 38090976  |  C类</w:t>
            </w:r>
          </w:p>
        </w:tc>
      </w:tr>
      <w:tr>
        <w:tc>
          <w:tcPr>
            <w:tcW w:type="dxa" w:w="10080"/>
          </w:tcPr>
          <w:p>
            <w:pPr>
              <w:spacing w:line="276" w:lineRule="auto" w:after="80"/>
            </w:pPr>
            <w:r>
              <w:rPr>
                <w:rFonts w:ascii="Microsoft YaHei" w:hAnsi="Microsoft YaHei" w:eastAsia="Microsoft YaHei"/>
                <w:b w:val="0"/>
                <w:sz w:val="19"/>
              </w:rPr>
              <w:t>Reply Reply Merzal (2026-06-25 15:45)188。88，祝福你们，当然了，主力的祝福也是要钱的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16:09  |  1495楼  |  UID 42162697  |  A类</w:t>
            </w:r>
          </w:p>
        </w:tc>
      </w:tr>
      <w:tr>
        <w:tc>
          <w:tcPr>
            <w:tcW w:type="dxa" w:w="10080"/>
          </w:tcPr>
          <w:p>
            <w:pPr>
              <w:spacing w:line="276" w:lineRule="auto" w:after="80"/>
            </w:pPr>
            <w:r>
              <w:rPr>
                <w:rFonts w:ascii="Microsoft YaHei" w:hAnsi="Microsoft YaHei" w:eastAsia="Microsoft YaHei"/>
                <w:b w:val="0"/>
                <w:sz w:val="19"/>
              </w:rPr>
              <w:t>Reply Reply 太太OvO贴贴 (2026-06-25 16:05)宝丰之于化工赛道的业绩，就是紫金之于黄金股、国泰海通之于券商股。是个人都知道业绩好，问题是从来看不到主力痕迹，而且会给成长股业绩的公司赋周期重资产股的pe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16:09  |  2859楼  |  UID 67143809  |  C类</w:t>
            </w:r>
          </w:p>
        </w:tc>
      </w:tr>
      <w:tr>
        <w:tc>
          <w:tcPr>
            <w:tcW w:type="dxa" w:w="10080"/>
          </w:tcPr>
          <w:p>
            <w:pPr>
              <w:spacing w:line="276" w:lineRule="auto" w:after="80"/>
            </w:pPr>
            <w:r>
              <w:rPr>
                <w:rFonts w:ascii="Microsoft YaHei" w:hAnsi="Microsoft YaHei" w:eastAsia="Microsoft YaHei"/>
                <w:b w:val="0"/>
                <w:sz w:val="19"/>
              </w:rPr>
              <w:t>Reply Reply Amam2haruna (2026-06-25 16:06)</w:t>
            </w:r>
            <w:r>
              <w:br/>
            </w:r>
            <w:r>
              <w:rPr>
                <w:rFonts w:ascii="Microsoft YaHei" w:hAnsi="Microsoft YaHei" w:eastAsia="Microsoft YaHei"/>
                <w:b w:val="0"/>
                <w:sz w:val="19"/>
              </w:rPr>
              <w:t>[s:ac:怒] 我还有H弟你盐井虾还是脑子记不住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2026-06-25 16:10  |  577楼  |  UID 66908070  |  A类</w:t>
            </w:r>
          </w:p>
        </w:tc>
      </w:tr>
      <w:tr>
        <w:tc>
          <w:tcPr>
            <w:tcW w:type="dxa" w:w="10080"/>
          </w:tcPr>
          <w:p>
            <w:pPr>
              <w:spacing w:line="276" w:lineRule="auto" w:after="80"/>
            </w:pPr>
            <w:r>
              <w:rPr>
                <w:rFonts w:ascii="Microsoft YaHei" w:hAnsi="Microsoft YaHei" w:eastAsia="Microsoft YaHei"/>
                <w:b w:val="0"/>
                <w:sz w:val="19"/>
              </w:rPr>
              <w:t>不是，有那么紧张嘛[s:ac:哭笑]天天害怕是不是出货了，中大哥1300都没下去呢，这要是去踩下1200不全疯了(</w:t>
            </w:r>
            <w:r>
              <w:br/>
            </w:r>
            <w:r>
              <w:rPr>
                <w:rFonts w:ascii="Microsoft YaHei" w:hAnsi="Microsoft YaHei" w:eastAsia="Microsoft YaHei"/>
                <w:b w:val="0"/>
                <w:sz w:val="19"/>
              </w:rPr>
              <w:t>前面又不是没爽吃，真尾盘确认出货走不就完了，不然星期2尾盘跟那儿盯着指标干嘛呢</w:t>
            </w:r>
            <w:r>
              <w:br/>
            </w:r>
            <w:r>
              <w:rPr>
                <w:rFonts w:ascii="Microsoft YaHei" w:hAnsi="Microsoft YaHei" w:eastAsia="Microsoft YaHei"/>
                <w:b w:val="0"/>
                <w:sz w:val="19"/>
              </w:rPr>
              <w:t>一点儿回撤都不想吃没必要的，给自己整挺焦虑[s:a2:你为猴这么]上周一打满这俩星期利润垫都多厚了，又不是外面那样后知后觉高位才上杠杆冲进来的，白嫖大餐离场付个饮料钱擦擦嘴走人就是了</w:t>
            </w:r>
            <w:r>
              <w:br/>
            </w:r>
            <w:r>
              <w:rPr>
                <w:rFonts w:ascii="Microsoft YaHei" w:hAnsi="Microsoft YaHei" w:eastAsia="Microsoft YaHei"/>
                <w:b w:val="0"/>
                <w:sz w:val="19"/>
              </w:rPr>
              <w:t>放轻松，行情好的时候放心大胆地做，真走坏了就严格执行纪律减仓或离场，别四处去找利好骗自己再等等，等着等着就套上了</w:t>
            </w:r>
            <w:r>
              <w:br/>
            </w:r>
            <w:r>
              <w:rPr>
                <w:rFonts w:ascii="Microsoft YaHei" w:hAnsi="Microsoft YaHei" w:eastAsia="Microsoft YaHei"/>
                <w:b w:val="0"/>
                <w:sz w:val="19"/>
              </w:rPr>
              <w:t>讲道理中午我看石英的时候还在等着它继续往下踩呢，这下午楼里资金一捞直接拐头了，不到最后一刻谁知道有没有新老板接过来玩[s:a2:doge]买和卖要有依据有标准，明天走坏是明天的事，今天还有一口气儿就拿着。犹记得上半个月楼里还在憧憬SAI哥价值投资的故事，这还在上涨没开始人心摇动呢怎么就觉得烫手拿不住了呢[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16:16  |  2860楼  |  UID 67143809  |  C类</w:t>
            </w:r>
          </w:p>
        </w:tc>
      </w:tr>
      <w:tr>
        <w:tc>
          <w:tcPr>
            <w:tcW w:type="dxa" w:w="10080"/>
          </w:tcPr>
          <w:p>
            <w:pPr>
              <w:spacing w:line="276" w:lineRule="auto" w:after="80"/>
            </w:pPr>
            <w:r>
              <w:rPr>
                <w:rFonts w:ascii="Microsoft YaHei" w:hAnsi="Microsoft YaHei" w:eastAsia="Microsoft YaHei"/>
                <w:b w:val="0"/>
                <w:sz w:val="19"/>
              </w:rPr>
              <w:t>Reply Reply HoshiZorA_Z (2026-06-25 16:13)</w:t>
            </w:r>
            <w:r>
              <w:br/>
            </w:r>
            <w:r>
              <w:rPr>
                <w:rFonts w:ascii="Microsoft YaHei" w:hAnsi="Microsoft YaHei" w:eastAsia="Microsoft YaHei"/>
                <w:b w:val="0"/>
                <w:sz w:val="19"/>
              </w:rPr>
              <w:t>胜宏你都拿不住你还能拿住什么</w:t>
            </w:r>
            <w:r>
              <w:br/>
            </w:r>
            <w:r>
              <w:rPr>
                <w:rFonts w:ascii="Microsoft YaHei" w:hAnsi="Microsoft YaHei" w:eastAsia="Microsoft YaHei"/>
                <w:b w:val="0"/>
                <w:sz w:val="19"/>
              </w:rPr>
              <w:t>他只是没涨 又不是跌了[s:pg:哭]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16:26  |  2861楼  |  UID 67143809  |  B类</w:t>
            </w:r>
          </w:p>
        </w:tc>
      </w:tr>
      <w:tr>
        <w:tc>
          <w:tcPr>
            <w:tcW w:type="dxa" w:w="10080"/>
          </w:tcPr>
          <w:p>
            <w:pPr>
              <w:spacing w:line="276" w:lineRule="auto" w:after="80"/>
            </w:pPr>
            <w:r>
              <w:rPr>
                <w:rFonts w:ascii="Microsoft YaHei" w:hAnsi="Microsoft YaHei" w:eastAsia="Microsoft YaHei"/>
                <w:b w:val="0"/>
                <w:sz w:val="19"/>
              </w:rPr>
              <w:t>Reply Reply Amam2haruna (2026-06-25 16:25)</w:t>
            </w:r>
            <w:r>
              <w:br/>
            </w:r>
            <w:r>
              <w:rPr>
                <w:rFonts w:ascii="Microsoft YaHei" w:hAnsi="Microsoft YaHei" w:eastAsia="Microsoft YaHei"/>
                <w:b w:val="0"/>
                <w:sz w:val="19"/>
              </w:rPr>
              <w:t>那你有的等了 [s:pg:严肃] 不过大4来了我牢弟仓位也不清  这样他就第一了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17:02  |  2862楼  |  UID 67143809  |  C类</w:t>
            </w:r>
          </w:p>
        </w:tc>
      </w:tr>
      <w:tr>
        <w:tc>
          <w:tcPr>
            <w:tcW w:type="dxa" w:w="10080"/>
          </w:tcPr>
          <w:p>
            <w:pPr>
              <w:spacing w:line="276" w:lineRule="auto" w:after="80"/>
            </w:pPr>
            <w:r>
              <w:rPr>
                <w:rFonts w:ascii="Microsoft YaHei" w:hAnsi="Microsoft YaHei" w:eastAsia="Microsoft YaHei"/>
                <w:b w:val="0"/>
                <w:sz w:val="19"/>
              </w:rPr>
              <w:t>[s:pg:严肃]说点题外话 明日新股惠科股份预期几倍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17:08  |  2863楼  |  UID 67143809  |  C类</w:t>
            </w:r>
          </w:p>
        </w:tc>
      </w:tr>
      <w:tr>
        <w:tc>
          <w:tcPr>
            <w:tcW w:type="dxa" w:w="10080"/>
          </w:tcPr>
          <w:p>
            <w:pPr>
              <w:spacing w:line="276" w:lineRule="auto" w:after="80"/>
            </w:pPr>
            <w:r>
              <w:rPr>
                <w:rFonts w:ascii="Microsoft YaHei" w:hAnsi="Microsoft YaHei" w:eastAsia="Microsoft YaHei"/>
                <w:b w:val="0"/>
                <w:sz w:val="19"/>
              </w:rPr>
              <w:t>Reply Reply Amam2haruna (2026-06-25 17:08)</w:t>
            </w:r>
            <w:r>
              <w:br/>
            </w:r>
            <w:r>
              <w:rPr>
                <w:rFonts w:ascii="Microsoft YaHei" w:hAnsi="Microsoft YaHei" w:eastAsia="Microsoft YaHei"/>
                <w:b w:val="0"/>
                <w:sz w:val="19"/>
              </w:rPr>
              <w:t>到不了5倍你给我补[s:pg:嘣]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17:12  |  1496楼  |  UID 42162697  |  B类</w:t>
            </w:r>
          </w:p>
        </w:tc>
      </w:tr>
      <w:tr>
        <w:tc>
          <w:tcPr>
            <w:tcW w:type="dxa" w:w="10080"/>
          </w:tcPr>
          <w:p>
            <w:pPr>
              <w:spacing w:line="276" w:lineRule="auto" w:after="80"/>
            </w:pPr>
            <w:r>
              <w:rPr>
                <w:rFonts w:ascii="Microsoft YaHei" w:hAnsi="Microsoft YaHei" w:eastAsia="Microsoft YaHei"/>
                <w:b w:val="0"/>
                <w:sz w:val="19"/>
              </w:rPr>
              <w:t>Reply Reply 包子music (2026-05-14 12:26)距离个人的核按钮(1)(2)还差最后的5%空间，我已经在思考挥刀宫掉哪部分仓位了</w:t>
            </w:r>
          </w:p>
          <w:p>
            <w:pPr>
              <w:spacing w:line="276" w:lineRule="auto" w:after="80"/>
            </w:pPr>
            <w:r>
              <w:rPr>
                <w:rFonts w:ascii="Microsoft YaHei" w:hAnsi="Microsoft YaHei" w:eastAsia="Microsoft YaHei"/>
                <w:b w:val="0"/>
                <w:sz w:val="19"/>
              </w:rPr>
              <w:t>[del]长线：我也要死吗[/del]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2026-05-14：上证指数-1.52%，深证成指-2.14%，创业板指-2.16%，科创50-2.55%，中证1000-1.97%；上证成交额约14981亿元；指数分化或偏弱。</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17:16  |  1497楼  |  UID 42162697  |  B类</w:t>
            </w:r>
          </w:p>
        </w:tc>
      </w:tr>
      <w:tr>
        <w:tc>
          <w:tcPr>
            <w:tcW w:type="dxa" w:w="10080"/>
          </w:tcPr>
          <w:p>
            <w:pPr>
              <w:spacing w:line="276" w:lineRule="auto" w:after="80"/>
            </w:pPr>
            <w:r>
              <w:rPr>
                <w:rFonts w:ascii="Microsoft YaHei" w:hAnsi="Microsoft YaHei" w:eastAsia="Microsoft YaHei"/>
                <w:b w:val="0"/>
                <w:sz w:val="19"/>
              </w:rPr>
              <w:t>发改委也能叫买小作文？有没有可能十五五规划面前，咱们的巧思就是时代面前的一粒沙[s:ac:哭笑]</w:t>
            </w:r>
            <w:r>
              <w:br/>
            </w:r>
            <w:r>
              <w:rPr>
                <w:rFonts w:ascii="Microsoft YaHei" w:hAnsi="Microsoft YaHei" w:eastAsia="Microsoft YaHei"/>
                <w:b w:val="0"/>
                <w:sz w:val="19"/>
              </w:rPr>
              <w:t>[del]坐标工信部直属高校，要是能买发改委和工信部的口信，我觉得国家完蛋了[/del]</w:t>
            </w:r>
          </w:p>
          <w:p>
            <w:pPr>
              <w:spacing w:line="276" w:lineRule="auto" w:after="80"/>
            </w:pPr>
            <w:r>
              <w:rPr>
                <w:rFonts w:ascii="Microsoft YaHei" w:hAnsi="Microsoft YaHei" w:eastAsia="Microsoft YaHei"/>
                <w:b w:val="0"/>
                <w:sz w:val="19"/>
              </w:rPr>
              <w:t>帖子会用时间证明，科学技术打头阵和十五五规划的含金量的[s:ac:闪光]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17:24  |  2864楼  |  UID 67143809  |  B类</w:t>
            </w:r>
          </w:p>
        </w:tc>
      </w:tr>
      <w:tr>
        <w:tc>
          <w:tcPr>
            <w:tcW w:type="dxa" w:w="10080"/>
          </w:tcPr>
          <w:p>
            <w:pPr>
              <w:spacing w:line="276" w:lineRule="auto" w:after="80"/>
            </w:pPr>
            <w:r>
              <w:rPr>
                <w:rFonts w:ascii="Microsoft YaHei" w:hAnsi="Microsoft YaHei" w:eastAsia="Microsoft YaHei"/>
                <w:b w:val="0"/>
                <w:sz w:val="19"/>
              </w:rPr>
              <w:t>Reply Reply 神无月的高川 (2026-06-25 17:16)</w:t>
            </w:r>
            <w:r>
              <w:br/>
            </w:r>
            <w:r>
              <w:rPr>
                <w:rFonts w:ascii="Microsoft YaHei" w:hAnsi="Microsoft YaHei" w:eastAsia="Microsoft YaHei"/>
                <w:b w:val="0"/>
                <w:sz w:val="19"/>
              </w:rPr>
              <w:t>新能源和储能是分不开的   算力因为负荷的高波动性也离不开储能</w:t>
            </w:r>
          </w:p>
          <w:p>
            <w:pPr>
              <w:spacing w:line="276" w:lineRule="auto" w:after="80"/>
            </w:pPr>
            <w:r>
              <w:rPr>
                <w:rFonts w:ascii="Microsoft YaHei" w:hAnsi="Microsoft YaHei" w:eastAsia="Microsoft YaHei"/>
                <w:b w:val="0"/>
                <w:sz w:val="19"/>
              </w:rPr>
              <w:t>那么问题来了  储能是什么[s:pg:严肃]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17:37  |  1498楼  |  UID 42162697  |  A类</w:t>
            </w:r>
          </w:p>
        </w:tc>
      </w:tr>
      <w:tr>
        <w:tc>
          <w:tcPr>
            <w:tcW w:type="dxa" w:w="10080"/>
          </w:tcPr>
          <w:p>
            <w:pPr>
              <w:spacing w:line="276" w:lineRule="auto" w:after="80"/>
            </w:pPr>
            <w:r>
              <w:rPr>
                <w:rFonts w:ascii="Microsoft YaHei" w:hAnsi="Microsoft YaHei" w:eastAsia="Microsoft YaHei"/>
                <w:b w:val="0"/>
                <w:sz w:val="19"/>
              </w:rPr>
              <w:t>有时间愿意学习的话，可以上阿B看看Lin说讲的科技赛道进展。行业相关感觉她讲的蛮深入浅出的，我们对标论文也回测了准确度还行。</w:t>
            </w:r>
          </w:p>
          <w:p>
            <w:pPr>
              <w:spacing w:line="276" w:lineRule="auto" w:after="80"/>
            </w:pPr>
            <w:r>
              <w:rPr>
                <w:rFonts w:ascii="Microsoft YaHei" w:hAnsi="Microsoft YaHei" w:eastAsia="Microsoft YaHei"/>
                <w:b w:val="0"/>
                <w:sz w:val="19"/>
              </w:rPr>
              <w:t>如果你看过视频，就会知道存储涨价的上下游都是什么东西，AI基站对电的需求又来自哪里，锂电池/液冷/功率半导/高压直流为什么也会在AI基站里起作用了。</w:t>
            </w:r>
          </w:p>
          <w:p>
            <w:pPr>
              <w:spacing w:line="276" w:lineRule="auto" w:after="80"/>
            </w:pPr>
            <w:r>
              <w:rPr>
                <w:rFonts w:ascii="Microsoft YaHei" w:hAnsi="Microsoft YaHei" w:eastAsia="Microsoft YaHei"/>
                <w:b w:val="0"/>
                <w:sz w:val="19"/>
              </w:rPr>
              <w:t>仅个人拙见，多学习的每一分经验，都是日后不卖飞、敢勇敢介入核心的底气。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包子music这条主要围绕核心科技/国产算力、存储/HBM、液冷/散热。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核心科技/国产算力、存储/HBM、液冷/散热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芯片、HBM/存储与先进封装，重点看算力供给、国产替代和封装瓶颈。；整机与基础设施：对应 AI 服务器、液冷、电源和算电协同，重点看从硬件堆叠到能源支撑能否闭环。；紧缺环节：图片将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层级判断：核心科技/国产算力、存储/HBM、液冷/散热。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若核心科技/国产算力、存储/HBM、液冷/散热在收盘后后仍有量能、核心标的和板块联动，且分层定位(核心)与阶段(不足以判断)被盘面确认，则该方向更可能延续；否则只当作当时盘面观察。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存储/HBM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2026-06-25 17:41  |  1499楼  |  UID 42162697  |  A类</w:t>
            </w:r>
          </w:p>
        </w:tc>
      </w:tr>
      <w:tr>
        <w:tc>
          <w:tcPr>
            <w:tcW w:type="dxa" w:w="10080"/>
          </w:tcPr>
          <w:p>
            <w:pPr>
              <w:spacing w:line="276" w:lineRule="auto" w:after="80"/>
            </w:pPr>
            <w:r>
              <w:rPr>
                <w:rFonts w:ascii="Microsoft YaHei" w:hAnsi="Microsoft YaHei" w:eastAsia="Microsoft YaHei"/>
                <w:b w:val="0"/>
                <w:sz w:val="19"/>
              </w:rPr>
              <w:t>Reply Reply 包子music (2026-06-25 17:37)学习这东西其实就和狼大说的一样，机构的人出去溜达一圈，吃个饭，考察考察就知道该买什么东西埋伏了</w:t>
            </w:r>
          </w:p>
          <w:p>
            <w:pPr>
              <w:spacing w:line="276" w:lineRule="auto" w:after="80"/>
            </w:pPr>
            <w:r>
              <w:rPr>
                <w:rFonts w:ascii="Microsoft YaHei" w:hAnsi="Microsoft YaHei" w:eastAsia="Microsoft YaHei"/>
                <w:b w:val="0"/>
                <w:sz w:val="19"/>
              </w:rPr>
              <w:t>黄金是个人都知道保值，但一代代人是亲眼看过那个光泽，那种不怕火炼的实物，才巩固了价值认知。咱一天天买标，连公司做的产品长啥样都不知道，怎么拿得住？卖飞或者被套了又该怎么办？[del]怪标的名字不好还是怪图形不如预期？那为什么不去买泛微灵车。[/del]</w:t>
            </w:r>
          </w:p>
          <w:p>
            <w:pPr>
              <w:spacing w:line="276" w:lineRule="auto" w:after="80"/>
            </w:pPr>
            <w:r>
              <w:rPr>
                <w:rFonts w:ascii="Microsoft YaHei" w:hAnsi="Microsoft YaHei" w:eastAsia="Microsoft YaHei"/>
                <w:b w:val="0"/>
                <w:sz w:val="19"/>
              </w:rPr>
              <w:t>如果我固步自封等带教，那如果没有这些开天眼的大佬，我一定会在未来淹死都不知道怎么死的，不如脚踏实地的开拓视野。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19:58  |  2865楼  |  UID 67143809  |  C类</w:t>
            </w:r>
          </w:p>
        </w:tc>
      </w:tr>
      <w:tr>
        <w:tc>
          <w:tcPr>
            <w:tcW w:type="dxa" w:w="10080"/>
          </w:tcPr>
          <w:p>
            <w:pPr>
              <w:spacing w:line="276" w:lineRule="auto" w:after="80"/>
            </w:pPr>
            <w:r>
              <w:rPr>
                <w:rFonts w:ascii="Microsoft YaHei" w:hAnsi="Microsoft YaHei" w:eastAsia="Microsoft YaHei"/>
                <w:b w:val="0"/>
                <w:sz w:val="19"/>
              </w:rPr>
              <w:t>[s:pg:哭]究竟什么样的终点，才配得上这一路的颠沛流离。</w:t>
            </w:r>
            <w:r>
              <w:br/>
            </w:r>
            <w:r>
              <w:rPr>
                <w:rFonts w:ascii="Microsoft YaHei" w:hAnsi="Microsoft YaHei" w:eastAsia="Microsoft YaHei"/>
                <w:b w:val="0"/>
                <w:sz w:val="19"/>
              </w:rPr>
              <w:t>./mon_202606/25/jmQ79-jxgkKeT3cStl-4c.jpg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20:01  |  2866楼  |  UID 67143809  |  C类</w:t>
            </w:r>
          </w:p>
        </w:tc>
      </w:tr>
      <w:tr>
        <w:tc>
          <w:tcPr>
            <w:tcW w:type="dxa" w:w="10080"/>
          </w:tcPr>
          <w:p>
            <w:pPr>
              <w:spacing w:line="276" w:lineRule="auto" w:after="80"/>
            </w:pPr>
            <w:r>
              <w:rPr>
                <w:rFonts w:ascii="Microsoft YaHei" w:hAnsi="Microsoft YaHei" w:eastAsia="Microsoft YaHei"/>
                <w:b w:val="0"/>
                <w:sz w:val="19"/>
              </w:rPr>
              <w:t>Reply 水果焖罐头 (2026-06-25 20:00):</w:t>
            </w:r>
          </w:p>
          <w:p>
            <w:pPr>
              <w:spacing w:line="276" w:lineRule="auto" w:after="80"/>
            </w:pPr>
            <w:r>
              <w:rPr>
                <w:rFonts w:ascii="Microsoft YaHei" w:hAnsi="Microsoft YaHei" w:eastAsia="Microsoft YaHei"/>
                <w:b w:val="0"/>
                <w:sz w:val="19"/>
              </w:rPr>
              <w:t>./mon_202606/25/jmQ80-95xgKeT3cSt3-4q.png [s:ac:哭笑][s:ac:哭笑]</w:t>
            </w:r>
          </w:p>
          <w:p>
            <w:pPr>
              <w:spacing w:line="276" w:lineRule="auto" w:after="80"/>
            </w:pPr>
            <w:r>
              <w:rPr>
                <w:rFonts w:ascii="Microsoft YaHei" w:hAnsi="Microsoft YaHei" w:eastAsia="Microsoft YaHei"/>
                <w:b w:val="0"/>
                <w:sz w:val="19"/>
              </w:rPr>
              <w:t>[s:pg:哭]我这是6月的 你这个不是6月的吧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20:02  |  2867楼  |  UID 67143809  |  B类</w:t>
            </w:r>
          </w:p>
        </w:tc>
      </w:tr>
      <w:tr>
        <w:tc>
          <w:tcPr>
            <w:tcW w:type="dxa" w:w="10080"/>
          </w:tcPr>
          <w:p>
            <w:pPr>
              <w:spacing w:line="276" w:lineRule="auto" w:after="80"/>
            </w:pPr>
            <w:r>
              <w:rPr>
                <w:rFonts w:ascii="Microsoft YaHei" w:hAnsi="Microsoft YaHei" w:eastAsia="Microsoft YaHei"/>
                <w:b w:val="0"/>
                <w:sz w:val="19"/>
              </w:rPr>
              <w:t>Reply 你看看你？ (2026-06-25 20:00):</w:t>
            </w:r>
          </w:p>
          <w:p>
            <w:pPr>
              <w:spacing w:line="276" w:lineRule="auto" w:after="80"/>
            </w:pPr>
            <w:r>
              <w:rPr>
                <w:rFonts w:ascii="Microsoft YaHei" w:hAnsi="Microsoft YaHei" w:eastAsia="Microsoft YaHei"/>
                <w:b w:val="0"/>
                <w:sz w:val="19"/>
              </w:rPr>
              <w:t>树哥不是说三季度来救胜宏吗[s:ac:哭笑]</w:t>
            </w:r>
          </w:p>
          <w:p>
            <w:pPr>
              <w:spacing w:line="276" w:lineRule="auto" w:after="80"/>
            </w:pPr>
            <w:r>
              <w:rPr>
                <w:rFonts w:ascii="Microsoft YaHei" w:hAnsi="Microsoft YaHei" w:eastAsia="Microsoft YaHei"/>
                <w:b w:val="0"/>
                <w:sz w:val="19"/>
              </w:rPr>
              <w:t>他不一定来得及 存储不结束他没仓位了[s:pg:哭]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Rzzz二号机这条主要围绕存储/HBM；涉及标的：胜宏→胜宏科技(300476)/PCB/AI服务器板。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20:06  |  2868楼  |  UID 67143809  |  A类</w:t>
            </w:r>
          </w:p>
        </w:tc>
      </w:tr>
      <w:tr>
        <w:tc>
          <w:tcPr>
            <w:tcW w:type="dxa" w:w="10080"/>
          </w:tcPr>
          <w:p>
            <w:pPr>
              <w:spacing w:line="276" w:lineRule="auto" w:after="80"/>
            </w:pPr>
            <w:r>
              <w:rPr>
                <w:rFonts w:ascii="Microsoft YaHei" w:hAnsi="Microsoft YaHei" w:eastAsia="Microsoft YaHei"/>
                <w:b w:val="0"/>
                <w:sz w:val="19"/>
              </w:rPr>
              <w:t>Reply eibonyy (2026-06-25 20:04):</w:t>
            </w:r>
          </w:p>
          <w:p>
            <w:pPr>
              <w:spacing w:line="276" w:lineRule="auto" w:after="80"/>
            </w:pPr>
            <w:r>
              <w:rPr>
                <w:rFonts w:ascii="Microsoft YaHei" w:hAnsi="Microsoft YaHei" w:eastAsia="Microsoft YaHei"/>
                <w:b w:val="0"/>
                <w:sz w:val="19"/>
              </w:rPr>
              <w:t>怎么你们都还没放过陈涛，搞得我真想去买几手试试咸淡了[s:ac:哭笑]</w:t>
            </w:r>
          </w:p>
          <w:p>
            <w:pPr>
              <w:spacing w:line="276" w:lineRule="auto" w:after="80"/>
            </w:pPr>
            <w:r>
              <w:rPr>
                <w:rFonts w:ascii="Microsoft YaHei" w:hAnsi="Microsoft YaHei" w:eastAsia="Microsoft YaHei"/>
                <w:b w:val="0"/>
                <w:sz w:val="19"/>
              </w:rPr>
              <w:t>[s:pg:哭]过来人告诉你 别过来</w:t>
            </w:r>
          </w:p>
          <w:p>
            <w:pPr>
              <w:spacing w:line="276" w:lineRule="auto" w:after="80"/>
            </w:pPr>
            <w:r>
              <w:rPr>
                <w:rFonts w:ascii="Microsoft YaHei" w:hAnsi="Microsoft YaHei" w:eastAsia="Microsoft YaHei"/>
                <w:b w:val="0"/>
                <w:sz w:val="19"/>
              </w:rPr>
              <w:t>人一旦和涛涛产生感情 这部分仓位就永远不属于你了</w:t>
            </w:r>
            <w:r>
              <w:br/>
            </w:r>
            <w:r>
              <w:rPr>
                <w:rFonts w:ascii="Microsoft YaHei" w:hAnsi="Microsoft YaHei" w:eastAsia="Microsoft YaHei"/>
                <w:b w:val="0"/>
                <w:sz w:val="19"/>
              </w:rPr>
              <w:t>仓里两天没有涛涛就感觉空落落的</w:t>
            </w:r>
          </w:p>
          <w:p>
            <w:pPr>
              <w:spacing w:line="276" w:lineRule="auto" w:after="80"/>
            </w:pPr>
            <w:r>
              <w:rPr>
                <w:rFonts w:ascii="Microsoft YaHei" w:hAnsi="Microsoft YaHei" w:eastAsia="Microsoft YaHei"/>
                <w:b w:val="0"/>
                <w:sz w:val="19"/>
              </w:rPr>
              <w:t>这是港股号[s:pg:哭]</w:t>
            </w:r>
            <w:r>
              <w:br/>
            </w:r>
            <w:r>
              <w:rPr>
                <w:rFonts w:ascii="Microsoft YaHei" w:hAnsi="Microsoft YaHei" w:eastAsia="Microsoft YaHei"/>
                <w:b w:val="0"/>
                <w:sz w:val="19"/>
              </w:rPr>
              <w:t>./mon_202606/25/jmQ80-kgneKdT3cSu0-4y.jpg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20:17  |  2869楼  |  UID 67143809  |  C类</w:t>
            </w:r>
          </w:p>
        </w:tc>
      </w:tr>
      <w:tr>
        <w:tc>
          <w:tcPr>
            <w:tcW w:type="dxa" w:w="10080"/>
          </w:tcPr>
          <w:p>
            <w:pPr>
              <w:spacing w:line="276" w:lineRule="auto" w:after="80"/>
            </w:pPr>
            <w:r>
              <w:rPr>
                <w:rFonts w:ascii="Microsoft YaHei" w:hAnsi="Microsoft YaHei" w:eastAsia="Microsoft YaHei"/>
                <w:b w:val="0"/>
                <w:sz w:val="19"/>
              </w:rPr>
              <w:t>Reply pippop9 (2026-06-25 20:15):</w:t>
            </w:r>
          </w:p>
          <w:p>
            <w:pPr>
              <w:spacing w:line="276" w:lineRule="auto" w:after="80"/>
            </w:pPr>
            <w:r>
              <w:rPr>
                <w:rFonts w:ascii="Microsoft YaHei" w:hAnsi="Microsoft YaHei" w:eastAsia="Microsoft YaHei"/>
                <w:b w:val="0"/>
                <w:sz w:val="19"/>
              </w:rPr>
              <w:t>+1 今天卖了心里空落落的 是不是得买回来 坐牢才踏实啊</w:t>
            </w:r>
          </w:p>
          <w:p>
            <w:pPr>
              <w:spacing w:line="276" w:lineRule="auto" w:after="80"/>
            </w:pPr>
            <w:r>
              <w:rPr>
                <w:rFonts w:ascii="Microsoft YaHei" w:hAnsi="Microsoft YaHei" w:eastAsia="Microsoft YaHei"/>
                <w:b w:val="0"/>
                <w:sz w:val="19"/>
              </w:rPr>
              <w:t>[s:pg:哭]我清了牢弟就坚持了一天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20:49  |  2870楼  |  UID 67143809  |  C类</w:t>
            </w:r>
          </w:p>
        </w:tc>
      </w:tr>
      <w:tr>
        <w:tc>
          <w:tcPr>
            <w:tcW w:type="dxa" w:w="10080"/>
          </w:tcPr>
          <w:p>
            <w:pPr>
              <w:spacing w:line="276" w:lineRule="auto" w:after="80"/>
            </w:pPr>
            <w:r>
              <w:rPr>
                <w:rFonts w:ascii="Microsoft YaHei" w:hAnsi="Microsoft YaHei" w:eastAsia="Microsoft YaHei"/>
                <w:b w:val="0"/>
                <w:sz w:val="19"/>
              </w:rPr>
              <w:t>Reply sqy1130516120 (2026-06-25 20:29):</w:t>
            </w:r>
          </w:p>
          <w:p>
            <w:pPr>
              <w:spacing w:line="276" w:lineRule="auto" w:after="80"/>
            </w:pPr>
            <w:r>
              <w:rPr>
                <w:rFonts w:ascii="Microsoft YaHei" w:hAnsi="Microsoft YaHei" w:eastAsia="Microsoft YaHei"/>
                <w:b w:val="0"/>
                <w:sz w:val="19"/>
              </w:rPr>
              <w:t>我超，机哥你在智谱里到底吃了多少，有没有狼头点的股指多？</w:t>
            </w:r>
          </w:p>
          <w:p>
            <w:pPr>
              <w:spacing w:line="276" w:lineRule="auto" w:after="80"/>
            </w:pPr>
            <w:r>
              <w:rPr>
                <w:rFonts w:ascii="Microsoft YaHei" w:hAnsi="Microsoft YaHei" w:eastAsia="Microsoft YaHei"/>
                <w:b w:val="0"/>
                <w:sz w:val="19"/>
              </w:rPr>
              <w:t>差不多吧，股指狼头的点位一手到现在盈利就得十几万 ，大头都让黄金套住了[s:pg:哭]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20:49  |  2871楼  |  UID 67143809  |  C类</w:t>
            </w:r>
          </w:p>
        </w:tc>
      </w:tr>
      <w:tr>
        <w:tc>
          <w:tcPr>
            <w:tcW w:type="dxa" w:w="10080"/>
          </w:tcPr>
          <w:p>
            <w:pPr>
              <w:spacing w:line="276" w:lineRule="auto" w:after="80"/>
            </w:pPr>
            <w:r>
              <w:rPr>
                <w:rFonts w:ascii="Microsoft YaHei" w:hAnsi="Microsoft YaHei" w:eastAsia="Microsoft YaHei"/>
                <w:b w:val="0"/>
                <w:sz w:val="19"/>
              </w:rPr>
              <w:t>Reply 推石头的愚者 (2026-06-25 20:36):</w:t>
            </w:r>
          </w:p>
          <w:p>
            <w:pPr>
              <w:spacing w:line="276" w:lineRule="auto" w:after="80"/>
            </w:pPr>
            <w:r>
              <w:rPr>
                <w:rFonts w:ascii="Microsoft YaHei" w:hAnsi="Microsoft YaHei" w:eastAsia="Microsoft YaHei"/>
                <w:b w:val="0"/>
                <w:sz w:val="19"/>
              </w:rPr>
              <w:t>我也想来，能等我吗[s:ac:羡慕]</w:t>
            </w:r>
          </w:p>
          <w:p>
            <w:pPr>
              <w:spacing w:line="276" w:lineRule="auto" w:after="80"/>
            </w:pPr>
            <w:r>
              <w:rPr>
                <w:rFonts w:ascii="Microsoft YaHei" w:hAnsi="Microsoft YaHei" w:eastAsia="Microsoft YaHei"/>
                <w:b w:val="0"/>
                <w:sz w:val="19"/>
              </w:rPr>
              <w:t>[s:pg:严肃]你放着钱不赚 非要来吃屎那我欢迎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21:02  |  2872楼  |  UID 67143809  |  A类</w:t>
            </w:r>
          </w:p>
        </w:tc>
      </w:tr>
      <w:tr>
        <w:tc>
          <w:tcPr>
            <w:tcW w:type="dxa" w:w="10080"/>
          </w:tcPr>
          <w:p>
            <w:pPr>
              <w:spacing w:line="276" w:lineRule="auto" w:after="80"/>
            </w:pPr>
            <w:r>
              <w:rPr>
                <w:rFonts w:ascii="Microsoft YaHei" w:hAnsi="Microsoft YaHei" w:eastAsia="Microsoft YaHei"/>
                <w:b w:val="0"/>
                <w:sz w:val="19"/>
              </w:rPr>
              <w:t>Reply 夜阑风起. (2026-06-25 20:59):</w:t>
            </w:r>
          </w:p>
          <w:p>
            <w:pPr>
              <w:spacing w:line="276" w:lineRule="auto" w:after="80"/>
            </w:pPr>
            <w:r>
              <w:rPr>
                <w:rFonts w:ascii="Microsoft YaHei" w:hAnsi="Microsoft YaHei" w:eastAsia="Microsoft YaHei"/>
                <w:b w:val="0"/>
                <w:sz w:val="19"/>
              </w:rPr>
              <w:t>晚上请教各位一个问题，就是一个票在达到目标点位了，后面来的是怎么说服自己持有的，还能天天喊着打上月球</w:t>
            </w:r>
          </w:p>
          <w:p>
            <w:pPr>
              <w:spacing w:line="276" w:lineRule="auto" w:after="80"/>
            </w:pPr>
            <w:r>
              <w:rPr>
                <w:rFonts w:ascii="Microsoft YaHei" w:hAnsi="Microsoft YaHei" w:eastAsia="Microsoft YaHei"/>
                <w:b w:val="0"/>
                <w:sz w:val="19"/>
              </w:rPr>
              <w:t>每天的利润减出来，留下本金飞奔，某一天一根放量大黑K清出或留1/3。</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21:05  |  2873楼  |  UID 67143809  |  A类</w:t>
            </w:r>
          </w:p>
        </w:tc>
      </w:tr>
      <w:tr>
        <w:tc>
          <w:tcPr>
            <w:tcW w:type="dxa" w:w="10080"/>
          </w:tcPr>
          <w:p>
            <w:pPr>
              <w:spacing w:line="276" w:lineRule="auto" w:after="80"/>
            </w:pPr>
            <w:r>
              <w:rPr>
                <w:rFonts w:ascii="Microsoft YaHei" w:hAnsi="Microsoft YaHei" w:eastAsia="Microsoft YaHei"/>
                <w:b w:val="0"/>
                <w:sz w:val="19"/>
              </w:rPr>
              <w:t>Reply 暮残 (2026-06-25 21:03):</w:t>
            </w:r>
          </w:p>
          <w:p>
            <w:pPr>
              <w:spacing w:line="276" w:lineRule="auto" w:after="80"/>
            </w:pPr>
            <w:r>
              <w:rPr>
                <w:rFonts w:ascii="Microsoft YaHei" w:hAnsi="Microsoft YaHei" w:eastAsia="Microsoft YaHei"/>
                <w:b w:val="0"/>
                <w:sz w:val="19"/>
              </w:rPr>
              <w:t>黄金拉小直线了</w:t>
            </w:r>
            <w:r>
              <w:br/>
            </w:r>
            <w:r>
              <w:rPr>
                <w:rFonts w:ascii="Microsoft YaHei" w:hAnsi="Microsoft YaHei" w:eastAsia="Microsoft YaHei"/>
                <w:b w:val="0"/>
                <w:sz w:val="19"/>
              </w:rPr>
              <w:t>明天有色不会来抢钱吧</w:t>
            </w:r>
            <w:r>
              <w:br/>
            </w:r>
            <w:r>
              <w:rPr>
                <w:rFonts w:ascii="Microsoft YaHei" w:hAnsi="Microsoft YaHei" w:eastAsia="Microsoft YaHei"/>
                <w:b w:val="0"/>
                <w:sz w:val="19"/>
              </w:rPr>
              <w:t>有色，新能源，存，叠加外围利好，感觉成交量要上去了</w:t>
            </w:r>
          </w:p>
          <w:p>
            <w:pPr>
              <w:spacing w:line="276" w:lineRule="auto" w:after="80"/>
            </w:pPr>
            <w:r>
              <w:rPr>
                <w:rFonts w:ascii="Microsoft YaHei" w:hAnsi="Microsoft YaHei" w:eastAsia="Microsoft YaHei"/>
                <w:b w:val="0"/>
                <w:sz w:val="19"/>
              </w:rPr>
              <w:t>你这个小直线有多长 50刀不至于吧[s:ng:燃尽]才到昨天收盘价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21:13  |  2874楼  |  UID 67143809  |  A类</w:t>
            </w:r>
          </w:p>
        </w:tc>
      </w:tr>
      <w:tr>
        <w:tc>
          <w:tcPr>
            <w:tcW w:type="dxa" w:w="10080"/>
          </w:tcPr>
          <w:p>
            <w:pPr>
              <w:spacing w:line="276" w:lineRule="auto" w:after="80"/>
            </w:pPr>
            <w:r>
              <w:rPr>
                <w:rFonts w:ascii="Microsoft YaHei" w:hAnsi="Microsoft YaHei" w:eastAsia="Microsoft YaHei"/>
                <w:b w:val="0"/>
                <w:sz w:val="19"/>
              </w:rPr>
              <w:t>Reply 暮残 (2026-06-25 21:08):</w:t>
            </w:r>
          </w:p>
          <w:p>
            <w:pPr>
              <w:spacing w:line="276" w:lineRule="auto" w:after="80"/>
            </w:pPr>
            <w:r>
              <w:rPr>
                <w:rFonts w:ascii="Microsoft YaHei" w:hAnsi="Microsoft YaHei" w:eastAsia="Microsoft YaHei"/>
                <w:b w:val="0"/>
                <w:sz w:val="19"/>
              </w:rPr>
              <w:t>有超跌修复预期的我感觉</w:t>
            </w:r>
            <w:r>
              <w:br/>
            </w:r>
            <w:r>
              <w:rPr>
                <w:rFonts w:ascii="Microsoft YaHei" w:hAnsi="Microsoft YaHei" w:eastAsia="Microsoft YaHei"/>
                <w:b w:val="0"/>
                <w:sz w:val="19"/>
              </w:rPr>
              <w:t>止跌回暖</w:t>
            </w:r>
            <w:r>
              <w:br/>
            </w:r>
            <w:r>
              <w:rPr>
                <w:rFonts w:ascii="Microsoft YaHei" w:hAnsi="Microsoft YaHei" w:eastAsia="Microsoft YaHei"/>
                <w:b w:val="0"/>
                <w:sz w:val="19"/>
              </w:rPr>
              <w:t>不管怎么说紫金大小姐杀到25实在是有点太过分了</w:t>
            </w:r>
            <w:r>
              <w:br/>
            </w:r>
            <w:r>
              <w:rPr>
                <w:rFonts w:ascii="Microsoft YaHei" w:hAnsi="Microsoft YaHei" w:eastAsia="Microsoft YaHei"/>
                <w:b w:val="0"/>
                <w:sz w:val="19"/>
              </w:rPr>
              <w:t>当初金价8开头的时候，大小姐股价都快摸3了</w:t>
            </w:r>
          </w:p>
          <w:p>
            <w:pPr>
              <w:spacing w:line="276" w:lineRule="auto" w:after="80"/>
            </w:pPr>
            <w:r>
              <w:rPr>
                <w:rFonts w:ascii="Microsoft YaHei" w:hAnsi="Microsoft YaHei" w:eastAsia="Microsoft YaHei"/>
                <w:b w:val="0"/>
                <w:sz w:val="19"/>
              </w:rPr>
              <w:t>资源股我不太懂 但是这K线确实像矿山[s:pg:满分]./mon_202606/25/jmQ84-jxlrZeT1kShs-148.jpg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2026-06-25 22:11  |  1504楼  |  UID 65329649  |  C类</w:t>
            </w:r>
          </w:p>
        </w:tc>
      </w:tr>
      <w:tr>
        <w:tc>
          <w:tcPr>
            <w:tcW w:type="dxa" w:w="10080"/>
          </w:tcPr>
          <w:p>
            <w:pPr>
              <w:spacing w:line="276" w:lineRule="auto" w:after="80"/>
            </w:pPr>
            <w:r>
              <w:rPr>
                <w:rFonts w:ascii="Microsoft YaHei" w:hAnsi="Microsoft YaHei" w:eastAsia="Microsoft YaHei"/>
                <w:b w:val="0"/>
                <w:sz w:val="19"/>
              </w:rPr>
              <w:t>Reply Reply 日常骑士 (2026-06-25 21:22)</w:t>
            </w:r>
            <w:r>
              <w:br/>
            </w:r>
            <w:r>
              <w:rPr>
                <w:rFonts w:ascii="Microsoft YaHei" w:hAnsi="Microsoft YaHei" w:eastAsia="Microsoft YaHei"/>
                <w:b w:val="0"/>
                <w:sz w:val="19"/>
              </w:rPr>
              <w:t>认为个蛋蛋</w:t>
            </w:r>
            <w:r>
              <w:br/>
            </w:r>
            <w:r>
              <w:rPr>
                <w:rFonts w:ascii="Microsoft YaHei" w:hAnsi="Microsoft YaHei" w:eastAsia="Microsoft YaHei"/>
                <w:b w:val="0"/>
                <w:sz w:val="19"/>
              </w:rPr>
              <w:t>这玩意三天两头合规岗都有培训</w:t>
            </w:r>
            <w:r>
              <w:br/>
            </w:r>
            <w:r>
              <w:rPr>
                <w:rFonts w:ascii="Microsoft YaHei" w:hAnsi="Microsoft YaHei" w:eastAsia="Microsoft YaHei"/>
                <w:b w:val="0"/>
                <w:sz w:val="19"/>
              </w:rPr>
              <w:t>根本不是你说的那样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22:19  |  2875楼  |  UID 67143809  |  C类</w:t>
            </w:r>
          </w:p>
        </w:tc>
      </w:tr>
      <w:tr>
        <w:tc>
          <w:tcPr>
            <w:tcW w:type="dxa" w:w="10080"/>
          </w:tcPr>
          <w:p>
            <w:pPr>
              <w:spacing w:line="276" w:lineRule="auto" w:after="80"/>
            </w:pPr>
            <w:r>
              <w:rPr>
                <w:rFonts w:ascii="Microsoft YaHei" w:hAnsi="Microsoft YaHei" w:eastAsia="Microsoft YaHei"/>
                <w:b w:val="0"/>
                <w:sz w:val="19"/>
              </w:rPr>
              <w:t>[s:ac:哭笑]还有人弱智到这样的吗 自己公域截图挂隔夜单可以 别人公域挂一个成交单=违法 我他妈笑死了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2026-06-25 22:24  |  1505楼  |  UID 65329649  |  B类</w:t>
            </w:r>
          </w:p>
        </w:tc>
      </w:tr>
      <w:tr>
        <w:tc>
          <w:tcPr>
            <w:tcW w:type="dxa" w:w="10080"/>
          </w:tcPr>
          <w:p>
            <w:pPr>
              <w:spacing w:line="276" w:lineRule="auto" w:after="80"/>
            </w:pPr>
            <w:r>
              <w:rPr>
                <w:rFonts w:ascii="Microsoft YaHei" w:hAnsi="Microsoft YaHei" w:eastAsia="Microsoft YaHei"/>
                <w:b w:val="0"/>
                <w:sz w:val="19"/>
              </w:rPr>
              <w:t>Reply Reply Rzzz二号机 (2026-06-25 22:19)</w:t>
            </w:r>
            <w:r>
              <w:br/>
            </w:r>
            <w:r>
              <w:rPr>
                <w:rFonts w:ascii="Microsoft YaHei" w:hAnsi="Microsoft YaHei" w:eastAsia="Microsoft YaHei"/>
                <w:b w:val="0"/>
                <w:sz w:val="19"/>
              </w:rPr>
              <w:t>真要较真的话</w:t>
            </w:r>
            <w:r>
              <w:br/>
            </w:r>
            <w:r>
              <w:rPr>
                <w:rFonts w:ascii="Microsoft YaHei" w:hAnsi="Microsoft YaHei" w:eastAsia="Microsoft YaHei"/>
                <w:b w:val="0"/>
                <w:sz w:val="19"/>
              </w:rPr>
              <w:t>“狼：我买了石英股份，你们也买，这个能赚钱，这个是我的成交纪录”</w:t>
            </w:r>
            <w:r>
              <w:br/>
            </w:r>
            <w:r>
              <w:rPr>
                <w:rFonts w:ascii="Microsoft YaHei" w:hAnsi="Microsoft YaHei" w:eastAsia="Microsoft YaHei"/>
                <w:b w:val="0"/>
                <w:sz w:val="19"/>
              </w:rPr>
              <w:t>这种才算是</w:t>
            </w:r>
            <w:r>
              <w:br/>
            </w:r>
            <w:r>
              <w:rPr>
                <w:rFonts w:ascii="Microsoft YaHei" w:hAnsi="Microsoft YaHei" w:eastAsia="Microsoft YaHei"/>
                <w:b w:val="0"/>
                <w:sz w:val="19"/>
              </w:rPr>
              <w:t>而且需要有投诉主体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2026-06-25 22:46  |  2876楼  |  UID 67143809  |  C类</w:t>
            </w:r>
          </w:p>
        </w:tc>
      </w:tr>
      <w:tr>
        <w:tc>
          <w:tcPr>
            <w:tcW w:type="dxa" w:w="10080"/>
          </w:tcPr>
          <w:p>
            <w:pPr>
              <w:spacing w:line="276" w:lineRule="auto" w:after="80"/>
            </w:pPr>
            <w:r>
              <w:rPr>
                <w:rFonts w:ascii="Microsoft YaHei" w:hAnsi="Microsoft YaHei" w:eastAsia="Microsoft YaHei"/>
                <w:b w:val="0"/>
                <w:sz w:val="19"/>
              </w:rPr>
              <w:t>Reply Reply zippo578 (2026-06-25 22:24)</w:t>
            </w:r>
            <w:r>
              <w:br/>
            </w:r>
            <w:r>
              <w:rPr>
                <w:rFonts w:ascii="Microsoft YaHei" w:hAnsi="Microsoft YaHei" w:eastAsia="Microsoft YaHei"/>
                <w:b w:val="0"/>
                <w:sz w:val="19"/>
              </w:rPr>
              <w:t>[s:pg:严肃]   我只能说帖子里新人越来越多了   我已经快拉黑不过来了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上证指数+0.23%，深证成指+1.82%，创业板指+2.84%，科创50+3.87%，中证1000+0.37%；上证成交额约16190亿元；指数整体偏强。 环境标签：偏风险偏好；结论置信度偏低。 有效讨论集中在核心科技/国产算力、有色金属、半导体设备/材料/封测、存储/HBM，主线判断需回到量能、核心标的、风向标/龙头和板块联动验证。 当日A/B类有效发言50条，C类原文保留88条。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看多/持有：11:18 狼大：核心科技/国产算力、半导体设备/材料/封测；11:42 xbox：核心科技/国产算力、半导体设备/材料/封测；11:49 夜骰2号机：立昂微→立昂微；12:14 村上吹树：村上吹树这条主要是在补充盘面结构或交易纪律。 动作倾向：持有。；13:39 狼大：狼大这条主要是在补充盘面结构或交易纪律。 动作倾向：做T。</w:t>
            </w:r>
          </w:p>
          <w:p>
            <w:pPr>
              <w:spacing w:after="40"/>
            </w:pPr>
            <w:r>
              <w:rPr>
                <w:rFonts w:ascii="Microsoft YaHei" w:hAnsi="Microsoft YaHei" w:eastAsia="Microsoft YaHei"/>
                <w:b w:val="0"/>
                <w:color w:val="374151"/>
                <w:sz w:val="18"/>
              </w:rPr>
              <w:t>观望：07:39 Rzzz二号机：存储/HBM；07:45 Rzzz二号机：存储/HBM；09:30 Rzzz二号机：核心科技/国产算力；10:09 灰兔尾：灰兔尾这条主要是在补充盘面结构或交易纪律。 动作倾向：观察。；10:23 灰兔尾：核心科技/国产算力、半导体设备/材料/封测</w:t>
            </w:r>
          </w:p>
          <w:p>
            <w:pPr>
              <w:spacing w:after="40"/>
            </w:pPr>
            <w:r>
              <w:rPr>
                <w:rFonts w:ascii="Microsoft YaHei" w:hAnsi="Microsoft YaHei" w:eastAsia="Microsoft YaHei"/>
                <w:b w:val="0"/>
                <w:color w:val="374151"/>
                <w:sz w:val="18"/>
              </w:rPr>
              <w:t>减仓/出清：08:21 xbox：xbox这条主要是在补充盘面结构或交易纪律。 动作倾向：观察。；09:03 灰兔尾：核心科技/国产算力；09:46 灰兔尾：有色金属；09:50 灰兔尾：有色金属；10:08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狼大分层线索：暗线、核心</w:t>
            </w:r>
          </w:p>
          <w:p>
            <w:pPr>
              <w:spacing w:after="40"/>
            </w:pPr>
            <w:r>
              <w:rPr>
                <w:rFonts w:ascii="Microsoft YaHei" w:hAnsi="Microsoft YaHei" w:eastAsia="Microsoft YaHei"/>
                <w:b w:val="0"/>
                <w:color w:val="374151"/>
                <w:sz w:val="18"/>
              </w:rPr>
              <w:t>趋势阶段线索：预期修正、埋伏、爆发、退潮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发言链条：10:08 狼大：狼大这条主要是在补充盘面结构或交易纪律。 动作倾向：减仓。 -&gt; 11:18 狼大：核心科技/国产算力、半导体设备/材料/封测 -&gt; 11:21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07:39 Rzzz二号机：存储/HBM；若存储/HBM在盘前/开盘前后仍有量能、核心标的和板块联动，且分层定位(不足以判断)与阶段(不足以判断)被盘面确认，则该方向更可能延续；否则只当作当时盘面观察。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07:45 Rzzz二号机：存储/HBM；若存储/HBM在盘前/开盘前后仍有量能、核心标的和板块联动，且分层定位(不足以判断)与阶段(爆发)被盘面确认，则该方向更可能延续；否则只当作当时盘面观察。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08:21 xbox：xbox这条主要是在补充盘面结构或交易纪律。 动作倾向：观察。；若未明确点名板块在盘前/开盘前后仍有量能、核心标的和板块联动，且分层定位(不足以判断)与阶段(埋伏、预期修正)被盘面确认，则该方向更可能延续；否则只当作当时盘面观察。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 技术情景（核心科技/国产算力、有色金属）：基准情景：趋势和量能继续配合，相关方向延续观察。 强化情景：放量突破或回踩不破，核心标的带动板块扩散。 失效情景：缩量、长上影、跌破支撑或核心标的走弱。 狼大框架校正：分层=暗线、核心；阶段=预期修正、埋伏、爆发、退潮。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高频术语：止盈、止损、追高、主线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时段分布：盘前/开盘确认22条；早盘22条；午间/午后52条；尾盘/收盘后42条。 当日发言总数138条，其中狼大发言9条。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止盈；止损；追高；主线；胜宏→胜宏科技；大哥→中际旭创；立昂微→立昂微；姨→兆易创新；赵姨→兆易创新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2026-06-26（229条）</w:t>
      </w:r>
    </w:p>
    <w:p>
      <w:r>
        <w:rPr>
          <w:rFonts w:ascii="Microsoft YaHei" w:hAnsi="Microsoft YaHei" w:eastAsia="Microsoft YaHei"/>
          <w:b/>
          <w:sz w:val="20"/>
        </w:rPr>
        <w:t>当日指数环境：</w:t>
      </w:r>
      <w:r>
        <w:rPr>
          <w:rFonts w:ascii="Microsoft YaHei" w:hAnsi="Microsoft YaHei" w:eastAsia="Microsoft YaHei"/>
          <w:b w:val="0"/>
          <w:sz w:val="20"/>
        </w:rPr>
        <w:t>上证指数-2.26%，深证成指-3.44%，创业板指-4.07%，科创50-1.65%，中证1000-2.54%；上证成交额约16212亿元；指数分化或偏弱。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06:53</w:t>
            </w:r>
          </w:p>
        </w:tc>
        <w:tc>
          <w:tcPr>
            <w:tcW w:type="dxa" w:w="2016"/>
          </w:tcPr>
          <w:p>
            <w:pPr>
              <w:spacing w:after="0"/>
            </w:pPr>
            <w:r>
              <w:rPr>
                <w:rFonts w:ascii="Microsoft YaHei" w:hAnsi="Microsoft YaHei" w:eastAsia="Microsoft YaHei"/>
                <w:b w:val="0"/>
                <w:color w:val="374151"/>
                <w:sz w:val="17"/>
              </w:rPr>
              <w:t>1472楼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07:16</w:t>
            </w:r>
          </w:p>
        </w:tc>
        <w:tc>
          <w:tcPr>
            <w:tcW w:type="dxa" w:w="2016"/>
          </w:tcPr>
          <w:p>
            <w:pPr>
              <w:spacing w:after="0"/>
            </w:pPr>
            <w:r>
              <w:rPr>
                <w:rFonts w:ascii="Microsoft YaHei" w:hAnsi="Microsoft YaHei" w:eastAsia="Microsoft YaHei"/>
                <w:b w:val="0"/>
                <w:color w:val="374151"/>
                <w:sz w:val="17"/>
              </w:rPr>
              <w:t>1473楼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07:25</w:t>
            </w:r>
          </w:p>
        </w:tc>
        <w:tc>
          <w:tcPr>
            <w:tcW w:type="dxa" w:w="2016"/>
          </w:tcPr>
          <w:p>
            <w:pPr>
              <w:spacing w:after="0"/>
            </w:pPr>
            <w:r>
              <w:rPr>
                <w:rFonts w:ascii="Microsoft YaHei" w:hAnsi="Microsoft YaHei" w:eastAsia="Microsoft YaHei"/>
                <w:b w:val="0"/>
                <w:color w:val="374151"/>
                <w:sz w:val="17"/>
              </w:rPr>
              <w:t>3449楼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07:30</w:t>
            </w:r>
          </w:p>
        </w:tc>
        <w:tc>
          <w:tcPr>
            <w:tcW w:type="dxa" w:w="2016"/>
          </w:tcPr>
          <w:p>
            <w:pPr>
              <w:spacing w:after="0"/>
            </w:pPr>
            <w:r>
              <w:rPr>
                <w:rFonts w:ascii="Microsoft YaHei" w:hAnsi="Microsoft YaHei" w:eastAsia="Microsoft YaHei"/>
                <w:b w:val="0"/>
                <w:color w:val="374151"/>
                <w:sz w:val="17"/>
              </w:rPr>
              <w:t>1474楼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07:40</w:t>
            </w:r>
          </w:p>
        </w:tc>
        <w:tc>
          <w:tcPr>
            <w:tcW w:type="dxa" w:w="2016"/>
          </w:tcPr>
          <w:p>
            <w:pPr>
              <w:spacing w:after="0"/>
            </w:pPr>
            <w:r>
              <w:rPr>
                <w:rFonts w:ascii="Microsoft YaHei" w:hAnsi="Microsoft YaHei" w:eastAsia="Microsoft YaHei"/>
                <w:b w:val="0"/>
                <w:color w:val="374151"/>
                <w:sz w:val="17"/>
              </w:rPr>
              <w:t>2877楼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07:42</w:t>
            </w:r>
          </w:p>
        </w:tc>
        <w:tc>
          <w:tcPr>
            <w:tcW w:type="dxa" w:w="2016"/>
          </w:tcPr>
          <w:p>
            <w:pPr>
              <w:spacing w:after="0"/>
            </w:pPr>
            <w:r>
              <w:rPr>
                <w:rFonts w:ascii="Microsoft YaHei" w:hAnsi="Microsoft YaHei" w:eastAsia="Microsoft YaHei"/>
                <w:b w:val="0"/>
                <w:color w:val="374151"/>
                <w:sz w:val="17"/>
              </w:rPr>
              <w:t>2878楼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07:51</w:t>
            </w:r>
          </w:p>
        </w:tc>
        <w:tc>
          <w:tcPr>
            <w:tcW w:type="dxa" w:w="2016"/>
          </w:tcPr>
          <w:p>
            <w:pPr>
              <w:spacing w:after="0"/>
            </w:pPr>
            <w:r>
              <w:rPr>
                <w:rFonts w:ascii="Microsoft YaHei" w:hAnsi="Microsoft YaHei" w:eastAsia="Microsoft YaHei"/>
                <w:b w:val="0"/>
                <w:color w:val="374151"/>
                <w:sz w:val="17"/>
              </w:rPr>
              <w:t>3450楼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07:57</w:t>
            </w:r>
          </w:p>
        </w:tc>
        <w:tc>
          <w:tcPr>
            <w:tcW w:type="dxa" w:w="2016"/>
          </w:tcPr>
          <w:p>
            <w:pPr>
              <w:spacing w:after="0"/>
            </w:pPr>
            <w:r>
              <w:rPr>
                <w:rFonts w:ascii="Microsoft YaHei" w:hAnsi="Microsoft YaHei" w:eastAsia="Microsoft YaHei"/>
                <w:b w:val="0"/>
                <w:color w:val="374151"/>
                <w:sz w:val="17"/>
              </w:rPr>
              <w:t>1475楼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08:07</w:t>
            </w:r>
          </w:p>
        </w:tc>
        <w:tc>
          <w:tcPr>
            <w:tcW w:type="dxa" w:w="2016"/>
          </w:tcPr>
          <w:p>
            <w:pPr>
              <w:spacing w:after="0"/>
            </w:pPr>
            <w:r>
              <w:rPr>
                <w:rFonts w:ascii="Microsoft YaHei" w:hAnsi="Microsoft YaHei" w:eastAsia="Microsoft YaHei"/>
                <w:b w:val="0"/>
                <w:color w:val="374151"/>
                <w:sz w:val="17"/>
              </w:rPr>
              <w:t>3451楼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08:30</w:t>
            </w:r>
          </w:p>
        </w:tc>
        <w:tc>
          <w:tcPr>
            <w:tcW w:type="dxa" w:w="2016"/>
          </w:tcPr>
          <w:p>
            <w:pPr>
              <w:spacing w:after="0"/>
            </w:pPr>
            <w:r>
              <w:rPr>
                <w:rFonts w:ascii="Microsoft YaHei" w:hAnsi="Microsoft YaHei" w:eastAsia="Microsoft YaHei"/>
                <w:b w:val="0"/>
                <w:color w:val="374151"/>
                <w:sz w:val="17"/>
              </w:rPr>
              <w:t>2879楼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08:31</w:t>
            </w:r>
          </w:p>
        </w:tc>
        <w:tc>
          <w:tcPr>
            <w:tcW w:type="dxa" w:w="2016"/>
          </w:tcPr>
          <w:p>
            <w:pPr>
              <w:spacing w:after="0"/>
            </w:pPr>
            <w:r>
              <w:rPr>
                <w:rFonts w:ascii="Microsoft YaHei" w:hAnsi="Microsoft YaHei" w:eastAsia="Microsoft YaHei"/>
                <w:b w:val="0"/>
                <w:color w:val="374151"/>
                <w:sz w:val="17"/>
              </w:rPr>
              <w:t>2880楼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08:34</w:t>
            </w:r>
          </w:p>
        </w:tc>
        <w:tc>
          <w:tcPr>
            <w:tcW w:type="dxa" w:w="2016"/>
          </w:tcPr>
          <w:p>
            <w:pPr>
              <w:spacing w:after="0"/>
            </w:pPr>
            <w:r>
              <w:rPr>
                <w:rFonts w:ascii="Microsoft YaHei" w:hAnsi="Microsoft YaHei" w:eastAsia="Microsoft YaHei"/>
                <w:b w:val="0"/>
                <w:color w:val="374151"/>
                <w:sz w:val="17"/>
              </w:rPr>
              <w:t>2881楼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08:34</w:t>
            </w:r>
          </w:p>
        </w:tc>
        <w:tc>
          <w:tcPr>
            <w:tcW w:type="dxa" w:w="2016"/>
          </w:tcPr>
          <w:p>
            <w:pPr>
              <w:spacing w:after="0"/>
            </w:pPr>
            <w:r>
              <w:rPr>
                <w:rFonts w:ascii="Microsoft YaHei" w:hAnsi="Microsoft YaHei" w:eastAsia="Microsoft YaHei"/>
                <w:b w:val="0"/>
                <w:color w:val="374151"/>
                <w:sz w:val="17"/>
              </w:rPr>
              <w:t>2882楼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2883楼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2884楼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1507楼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2885楼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1508楼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1509楼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2886楼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2887楼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2888楼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2891楼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1141楼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2893楼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1142楼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2894楼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2895楼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1145楼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1146楼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1482楼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1147楼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1148楼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2896楼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1484楼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1150楼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2898楼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2899楼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2900楼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1511楼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1487楼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1512楼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2903楼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1514楼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2904楼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1488楼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1767楼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2906楼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1489楼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1517楼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1500楼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1158楼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2909楼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1518楼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2910楼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2911楼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1159楼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2912楼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2913楼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2914楼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1501楼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1502楼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2915楼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2916楼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2917楼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2918楼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1503楼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1492楼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1504楼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2919楼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1493楼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1160楼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3452楼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2920楼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2921楼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3454楼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2922楼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1519楼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2923楼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2924楼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2926楼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1494楼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1523楼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3457楼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2927楼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3459楼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2930楼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3460楼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2932楼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1505楼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2935楼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2936楼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1496楼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2937楼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2938楼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2940楼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2941楼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1531楼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2943楼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2944楼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1506楼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1507楼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1508楼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2947楼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16:37</w:t>
            </w:r>
          </w:p>
        </w:tc>
        <w:tc>
          <w:tcPr>
            <w:tcW w:type="dxa" w:w="2016"/>
          </w:tcPr>
          <w:p>
            <w:pPr>
              <w:spacing w:after="0"/>
            </w:pPr>
            <w:r>
              <w:rPr>
                <w:rFonts w:ascii="Microsoft YaHei" w:hAnsi="Microsoft YaHei" w:eastAsia="Microsoft YaHei"/>
                <w:b w:val="0"/>
                <w:color w:val="374151"/>
                <w:sz w:val="17"/>
              </w:rPr>
              <w:t>1532楼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2948楼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1497楼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1509楼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17:59</w:t>
            </w:r>
          </w:p>
        </w:tc>
        <w:tc>
          <w:tcPr>
            <w:tcW w:type="dxa" w:w="2016"/>
          </w:tcPr>
          <w:p>
            <w:pPr>
              <w:spacing w:after="0"/>
            </w:pPr>
            <w:r>
              <w:rPr>
                <w:rFonts w:ascii="Microsoft YaHei" w:hAnsi="Microsoft YaHei" w:eastAsia="Microsoft YaHei"/>
                <w:b w:val="0"/>
                <w:color w:val="374151"/>
                <w:sz w:val="17"/>
              </w:rPr>
              <w:t>2949楼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1510楼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18:44</w:t>
            </w:r>
          </w:p>
        </w:tc>
        <w:tc>
          <w:tcPr>
            <w:tcW w:type="dxa" w:w="2016"/>
          </w:tcPr>
          <w:p>
            <w:pPr>
              <w:spacing w:after="0"/>
            </w:pPr>
            <w:r>
              <w:rPr>
                <w:rFonts w:ascii="Microsoft YaHei" w:hAnsi="Microsoft YaHei" w:eastAsia="Microsoft YaHei"/>
                <w:b w:val="0"/>
                <w:color w:val="374151"/>
                <w:sz w:val="17"/>
              </w:rPr>
              <w:t>1511楼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19:10</w:t>
            </w:r>
          </w:p>
        </w:tc>
        <w:tc>
          <w:tcPr>
            <w:tcW w:type="dxa" w:w="2016"/>
          </w:tcPr>
          <w:p>
            <w:pPr>
              <w:spacing w:after="0"/>
            </w:pPr>
            <w:r>
              <w:rPr>
                <w:rFonts w:ascii="Microsoft YaHei" w:hAnsi="Microsoft YaHei" w:eastAsia="Microsoft YaHei"/>
                <w:b w:val="0"/>
                <w:color w:val="374151"/>
                <w:sz w:val="17"/>
              </w:rPr>
              <w:t>1533楼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2950楼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1512楼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2951楼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22:42</w:t>
            </w:r>
          </w:p>
        </w:tc>
        <w:tc>
          <w:tcPr>
            <w:tcW w:type="dxa" w:w="2016"/>
          </w:tcPr>
          <w:p>
            <w:pPr>
              <w:spacing w:after="0"/>
            </w:pPr>
            <w:r>
              <w:rPr>
                <w:rFonts w:ascii="Microsoft YaHei" w:hAnsi="Microsoft YaHei" w:eastAsia="Microsoft YaHei"/>
                <w:b w:val="0"/>
                <w:color w:val="374151"/>
                <w:sz w:val="17"/>
              </w:rPr>
              <w:t>1534楼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2952楼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22:56</w:t>
            </w:r>
          </w:p>
        </w:tc>
        <w:tc>
          <w:tcPr>
            <w:tcW w:type="dxa" w:w="2016"/>
          </w:tcPr>
          <w:p>
            <w:pPr>
              <w:spacing w:after="0"/>
            </w:pPr>
            <w:r>
              <w:rPr>
                <w:rFonts w:ascii="Microsoft YaHei" w:hAnsi="Microsoft YaHei" w:eastAsia="Microsoft YaHei"/>
                <w:b w:val="0"/>
                <w:color w:val="374151"/>
                <w:sz w:val="17"/>
              </w:rPr>
              <w:t>2953楼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2954楼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22:58</w:t>
            </w:r>
          </w:p>
        </w:tc>
        <w:tc>
          <w:tcPr>
            <w:tcW w:type="dxa" w:w="2016"/>
          </w:tcPr>
          <w:p>
            <w:pPr>
              <w:spacing w:after="0"/>
            </w:pPr>
            <w:r>
              <w:rPr>
                <w:rFonts w:ascii="Microsoft YaHei" w:hAnsi="Microsoft YaHei" w:eastAsia="Microsoft YaHei"/>
                <w:b w:val="0"/>
                <w:color w:val="374151"/>
                <w:sz w:val="17"/>
              </w:rPr>
              <w:t>1535楼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23:00</w:t>
            </w:r>
          </w:p>
        </w:tc>
        <w:tc>
          <w:tcPr>
            <w:tcW w:type="dxa" w:w="2016"/>
          </w:tcPr>
          <w:p>
            <w:pPr>
              <w:spacing w:after="0"/>
            </w:pPr>
            <w:r>
              <w:rPr>
                <w:rFonts w:ascii="Microsoft YaHei" w:hAnsi="Microsoft YaHei" w:eastAsia="Microsoft YaHei"/>
                <w:b w:val="0"/>
                <w:color w:val="374151"/>
                <w:sz w:val="17"/>
              </w:rPr>
              <w:t>1536楼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23:00</w:t>
            </w:r>
          </w:p>
        </w:tc>
        <w:tc>
          <w:tcPr>
            <w:tcW w:type="dxa" w:w="2016"/>
          </w:tcPr>
          <w:p>
            <w:pPr>
              <w:spacing w:after="0"/>
            </w:pPr>
            <w:r>
              <w:rPr>
                <w:rFonts w:ascii="Microsoft YaHei" w:hAnsi="Microsoft YaHei" w:eastAsia="Microsoft YaHei"/>
                <w:b w:val="0"/>
                <w:color w:val="374151"/>
                <w:sz w:val="17"/>
              </w:rPr>
              <w:t>2955楼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23:01</w:t>
            </w:r>
          </w:p>
        </w:tc>
        <w:tc>
          <w:tcPr>
            <w:tcW w:type="dxa" w:w="2016"/>
          </w:tcPr>
          <w:p>
            <w:pPr>
              <w:spacing w:after="0"/>
            </w:pPr>
            <w:r>
              <w:rPr>
                <w:rFonts w:ascii="Microsoft YaHei" w:hAnsi="Microsoft YaHei" w:eastAsia="Microsoft YaHei"/>
                <w:b w:val="0"/>
                <w:color w:val="374151"/>
                <w:sz w:val="17"/>
              </w:rPr>
              <w:t>2956楼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2957楼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23:20</w:t>
            </w:r>
          </w:p>
        </w:tc>
        <w:tc>
          <w:tcPr>
            <w:tcW w:type="dxa" w:w="2016"/>
          </w:tcPr>
          <w:p>
            <w:pPr>
              <w:spacing w:after="0"/>
            </w:pPr>
            <w:r>
              <w:rPr>
                <w:rFonts w:ascii="Microsoft YaHei" w:hAnsi="Microsoft YaHei" w:eastAsia="Microsoft YaHei"/>
                <w:b w:val="0"/>
                <w:color w:val="374151"/>
                <w:sz w:val="17"/>
              </w:rPr>
              <w:t>1537楼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23:25</w:t>
            </w:r>
          </w:p>
        </w:tc>
        <w:tc>
          <w:tcPr>
            <w:tcW w:type="dxa" w:w="2016"/>
          </w:tcPr>
          <w:p>
            <w:pPr>
              <w:spacing w:after="0"/>
            </w:pPr>
            <w:r>
              <w:rPr>
                <w:rFonts w:ascii="Microsoft YaHei" w:hAnsi="Microsoft YaHei" w:eastAsia="Microsoft YaHei"/>
                <w:b w:val="0"/>
                <w:color w:val="374151"/>
                <w:sz w:val="17"/>
              </w:rPr>
              <w:t>2958楼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23:28</w:t>
            </w:r>
          </w:p>
        </w:tc>
        <w:tc>
          <w:tcPr>
            <w:tcW w:type="dxa" w:w="2016"/>
          </w:tcPr>
          <w:p>
            <w:pPr>
              <w:spacing w:after="0"/>
            </w:pPr>
            <w:r>
              <w:rPr>
                <w:rFonts w:ascii="Microsoft YaHei" w:hAnsi="Microsoft YaHei" w:eastAsia="Microsoft YaHei"/>
                <w:b w:val="0"/>
                <w:color w:val="374151"/>
                <w:sz w:val="17"/>
              </w:rPr>
              <w:t>2959楼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2960楼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23:54</w:t>
            </w:r>
          </w:p>
        </w:tc>
        <w:tc>
          <w:tcPr>
            <w:tcW w:type="dxa" w:w="2016"/>
          </w:tcPr>
          <w:p>
            <w:pPr>
              <w:spacing w:after="0"/>
            </w:pPr>
            <w:r>
              <w:rPr>
                <w:rFonts w:ascii="Microsoft YaHei" w:hAnsi="Microsoft YaHei" w:eastAsia="Microsoft YaHei"/>
                <w:b w:val="0"/>
                <w:color w:val="374151"/>
                <w:sz w:val="17"/>
              </w:rPr>
              <w:t>1769楼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06:53  |  1472楼  |  UID 331181  |  A类</w:t>
            </w:r>
          </w:p>
        </w:tc>
      </w:tr>
      <w:tr>
        <w:tc>
          <w:tcPr>
            <w:tcW w:type="dxa" w:w="10080"/>
          </w:tcPr>
          <w:p>
            <w:pPr>
              <w:spacing w:line="276" w:lineRule="auto" w:after="80"/>
            </w:pPr>
            <w:r>
              <w:rPr>
                <w:rFonts w:ascii="Microsoft YaHei" w:hAnsi="Microsoft YaHei" w:eastAsia="Microsoft YaHei"/>
                <w:b w:val="0"/>
                <w:sz w:val="19"/>
              </w:rPr>
              <w:t>Reply -阿狼- (2026-06-25 11:18):</w:t>
            </w:r>
          </w:p>
          <w:p>
            <w:pPr>
              <w:spacing w:line="276" w:lineRule="auto" w:after="80"/>
            </w:pPr>
            <w:r>
              <w:rPr>
                <w:rFonts w:ascii="Microsoft YaHei" w:hAnsi="Microsoft YaHei" w:eastAsia="Microsoft YaHei"/>
                <w:b w:val="0"/>
                <w:sz w:val="19"/>
              </w:rPr>
              <w:t>早盘已经放量3000E在你嘴巴里面是不算多？下午继续补量呢</w:t>
            </w:r>
            <w:r>
              <w:br/>
            </w:r>
            <w:r>
              <w:rPr>
                <w:rFonts w:ascii="Microsoft YaHei" w:hAnsi="Microsoft YaHei" w:eastAsia="Microsoft YaHei"/>
                <w:b w:val="0"/>
                <w:sz w:val="19"/>
              </w:rPr>
              <w:t>现在是跷跷板 光在压指数</w:t>
            </w:r>
            <w:r>
              <w:br/>
            </w:r>
            <w:r>
              <w:rPr>
                <w:rFonts w:ascii="Microsoft YaHei" w:hAnsi="Microsoft YaHei" w:eastAsia="Microsoft YaHei"/>
                <w:b w:val="0"/>
                <w:sz w:val="19"/>
              </w:rPr>
              <w:t>万一最后不压指数呢？</w:t>
            </w:r>
            <w:r>
              <w:br/>
            </w:r>
            <w:r>
              <w:rPr>
                <w:rFonts w:ascii="Microsoft YaHei" w:hAnsi="Microsoft YaHei" w:eastAsia="Microsoft YaHei"/>
                <w:b w:val="0"/>
                <w:sz w:val="19"/>
              </w:rPr>
              <w:t>金融+半导体+光+新能源同时上去 2天不就干到位置了？你不看看现在两融多少吗？你知道带杠杆在里面的多少吗</w:t>
            </w:r>
          </w:p>
          <w:p>
            <w:pPr>
              <w:spacing w:line="276" w:lineRule="auto" w:after="80"/>
            </w:pPr>
            <w:r>
              <w:rPr>
                <w:rFonts w:ascii="Microsoft YaHei" w:hAnsi="Microsoft YaHei" w:eastAsia="Microsoft YaHei"/>
                <w:b w:val="0"/>
                <w:sz w:val="19"/>
              </w:rPr>
              <w:t>如果最后，金融+半导体+光+新能源同时上去，2天就干到位置</w:t>
            </w:r>
          </w:p>
          <w:p>
            <w:pPr>
              <w:spacing w:line="276" w:lineRule="auto" w:after="80"/>
            </w:pPr>
            <w:r>
              <w:rPr>
                <w:rFonts w:ascii="Microsoft YaHei" w:hAnsi="Microsoft YaHei" w:eastAsia="Microsoft YaHei"/>
                <w:b w:val="0"/>
                <w:sz w:val="19"/>
              </w:rPr>
              <w:t>那金融也可以走成像新能源一样的光导之外的主线吗？或者至少一波行情，成为光导在压指数时，反向托指数的一条线？</w:t>
            </w:r>
          </w:p>
          <w:p>
            <w:pPr>
              <w:spacing w:line="276" w:lineRule="auto" w:after="80"/>
            </w:pPr>
            <w:r>
              <w:rPr>
                <w:rFonts w:ascii="Microsoft YaHei" w:hAnsi="Microsoft YaHei" w:eastAsia="Microsoft YaHei"/>
                <w:b w:val="0"/>
                <w:sz w:val="19"/>
              </w:rPr>
              <w:t>今天看到一篇文章，和你之前说过的“兜底券商的资金是做科技的机构，你没想到吧”，"基本确认昨天的券商资金是科技那边的了"，类似</w:t>
            </w:r>
          </w:p>
          <w:p>
            <w:pPr>
              <w:spacing w:line="276" w:lineRule="auto" w:after="80"/>
            </w:pPr>
            <w:r>
              <w:rPr>
                <w:rFonts w:ascii="Microsoft YaHei" w:hAnsi="Microsoft YaHei" w:eastAsia="Microsoft YaHei"/>
                <w:b w:val="0"/>
                <w:sz w:val="19"/>
              </w:rPr>
              <w:t>券商，位置低，容量大、弹性高，辨识度强，而且它不和科技牛市叙事对立，它接住的，正是那些不想继续追高科技、但又不愿意离场，还想参与这轮行情升级的资金，接住科技高位之后外溢出来的钱</w:t>
            </w:r>
            <w:r>
              <w:br/>
            </w:r>
            <w:r>
              <w:rPr>
                <w:rFonts w:ascii="Microsoft YaHei" w:hAnsi="Microsoft YaHei" w:eastAsia="Microsoft YaHei"/>
                <w:b w:val="0"/>
                <w:sz w:val="19"/>
              </w:rPr>
              <w:t>券商“牛市衍生品”的逻辑，有质量的成交额中枢抬升，这个推演不需要市场普涨，也不需要市场宽度扩散，券商要的是成交额中枢，成交额中枢恰恰可以由少数科技强势股的高换手单独撑起</w:t>
            </w:r>
          </w:p>
          <w:p>
            <w:pPr>
              <w:spacing w:line="276" w:lineRule="auto" w:after="80"/>
            </w:pPr>
            <w:r>
              <w:rPr>
                <w:rFonts w:ascii="Microsoft YaHei" w:hAnsi="Microsoft YaHei" w:eastAsia="Microsoft YaHei"/>
                <w:b w:val="0"/>
                <w:sz w:val="19"/>
              </w:rPr>
              <w:t>券商的新叙事是借来的——借自科技的强势。借来的东西，给得了，也收得回。一旦科技牛市走弱、成交额中枢守不住，当初“离开科技、却没离开行情”的那部分资金会发现，自己留下的那套逻辑也没了，于是它们会做第二次选择：把当初给券商的新叙事，重新收回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2026-06-25：上证指数+0.23%，深证成指+1.82%，创业板指+2.84%，科创50+3.87%，中证1000+0.37%；上证成交额约16190亿元；指数整体偏强。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层级判断：核心科技/国产算力、半导体设备/材料/封测、金融权重。 / 狼大分层：不足以判断；只有趋势行情里核心/风向标/龙头分层才有较高解释力。 / 阶段定位：承接换筹、退潮；需用放量/缩量、筹码交换和核心标的验证。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盘前/开盘前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半导体设备/材料/封测 / 观察 / 技术结构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07:16  |  1473楼  |  UID 331181  |  A类</w:t>
            </w:r>
          </w:p>
        </w:tc>
      </w:tr>
      <w:tr>
        <w:tc>
          <w:tcPr>
            <w:tcW w:type="dxa" w:w="10080"/>
          </w:tcPr>
          <w:p>
            <w:pPr>
              <w:spacing w:line="276" w:lineRule="auto" w:after="80"/>
            </w:pPr>
            <w:r>
              <w:rPr>
                <w:rFonts w:ascii="Microsoft YaHei" w:hAnsi="Microsoft YaHei" w:eastAsia="Microsoft YaHei"/>
                <w:b w:val="0"/>
                <w:sz w:val="19"/>
              </w:rPr>
              <w:t>Reply 月火夕雨 (2026-06-26 07:11):</w:t>
            </w:r>
          </w:p>
          <w:p>
            <w:pPr>
              <w:spacing w:line="276" w:lineRule="auto" w:after="80"/>
            </w:pPr>
            <w:r>
              <w:rPr>
                <w:rFonts w:ascii="Microsoft YaHei" w:hAnsi="Microsoft YaHei" w:eastAsia="Microsoft YaHei"/>
                <w:b w:val="0"/>
                <w:sz w:val="19"/>
              </w:rPr>
              <w:t>x哥，个人拙见，我觉得金融如果真要成线，首先肯定要和其他板块一样有传递链条，高切低，不然就和之前狼大说的一样是一波流</w:t>
            </w:r>
            <w:r>
              <w:br/>
            </w:r>
            <w:r>
              <w:rPr>
                <w:rFonts w:ascii="Microsoft YaHei" w:hAnsi="Microsoft YaHei" w:eastAsia="Microsoft YaHei"/>
                <w:b w:val="0"/>
                <w:sz w:val="19"/>
              </w:rPr>
              <w:t>但互联网证券拉得动，但银行那些大屁股真的有可能做几轮来回吗？或者抛开银行，只做非银金融的话，不是只有大券拉完拉小券的选择[s:ac:晕]</w:t>
            </w:r>
          </w:p>
          <w:p>
            <w:pPr>
              <w:spacing w:line="276" w:lineRule="auto" w:after="80"/>
            </w:pPr>
            <w:r>
              <w:rPr>
                <w:rFonts w:ascii="Microsoft YaHei" w:hAnsi="Microsoft YaHei" w:eastAsia="Microsoft YaHei"/>
                <w:b w:val="0"/>
                <w:sz w:val="19"/>
              </w:rPr>
              <w:t>我只是看到狼大说到金融、灰兔说到证券，这几天观察证券板块的K线，以及今天看到的一篇文章，产生的联想</w:t>
            </w:r>
          </w:p>
          <w:p>
            <w:pPr>
              <w:spacing w:line="276" w:lineRule="auto" w:after="80"/>
            </w:pPr>
            <w:r>
              <w:rPr>
                <w:rFonts w:ascii="Microsoft YaHei" w:hAnsi="Microsoft YaHei" w:eastAsia="Microsoft YaHei"/>
                <w:b w:val="0"/>
                <w:sz w:val="19"/>
              </w:rPr>
              <w:t>所以来求证一下 [s:ac:计划通]，一波流我只需要它能在最后冲顶的时候还在</w:t>
            </w:r>
          </w:p>
          <w:p>
            <w:pPr>
              <w:spacing w:line="276" w:lineRule="auto" w:after="80"/>
            </w:pPr>
            <w:r>
              <w:rPr>
                <w:rFonts w:ascii="Microsoft YaHei" w:hAnsi="Microsoft YaHei" w:eastAsia="Microsoft YaHei"/>
                <w:b w:val="0"/>
                <w:sz w:val="19"/>
              </w:rPr>
              <w:t>我也看过狼大说“金融负责慢科技负责牛”，有人问过看大金融→"我嫌科技挣得少？为什么要去吃屎"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07:25  |  3449楼  |  UID 150058  |  A类</w:t>
            </w:r>
          </w:p>
        </w:tc>
      </w:tr>
      <w:tr>
        <w:tc>
          <w:tcPr>
            <w:tcW w:type="dxa" w:w="10080"/>
          </w:tcPr>
          <w:p>
            <w:pPr>
              <w:spacing w:line="276" w:lineRule="auto" w:after="80"/>
            </w:pPr>
            <w:r>
              <w:rPr>
                <w:rFonts w:ascii="Microsoft YaHei" w:hAnsi="Microsoft YaHei" w:eastAsia="Microsoft YaHei"/>
                <w:b w:val="0"/>
                <w:sz w:val="22"/>
              </w:rPr>
              <w:t>Reply xhox (2026-06-26 06:53):</w:t>
            </w:r>
          </w:p>
          <w:p>
            <w:pPr>
              <w:spacing w:line="276" w:lineRule="auto" w:after="80"/>
            </w:pPr>
            <w:r>
              <w:rPr>
                <w:rFonts w:ascii="Microsoft YaHei" w:hAnsi="Microsoft YaHei" w:eastAsia="Microsoft YaHei"/>
                <w:b w:val="0"/>
                <w:sz w:val="22"/>
              </w:rPr>
              <w:t>如果最后，金融+半导体+光+新能源同时上去，2天就干到位置</w:t>
            </w:r>
          </w:p>
          <w:p>
            <w:pPr>
              <w:spacing w:line="276" w:lineRule="auto" w:after="80"/>
            </w:pPr>
            <w:r>
              <w:rPr>
                <w:rFonts w:ascii="Microsoft YaHei" w:hAnsi="Microsoft YaHei" w:eastAsia="Microsoft YaHei"/>
                <w:b w:val="0"/>
                <w:sz w:val="22"/>
              </w:rPr>
              <w:t>那金融也可以走成像新能源一样的光导之外的主线吗？或者至少一波行情，成为光导在压指数时，反向托指数的一条线？</w:t>
            </w:r>
          </w:p>
          <w:p>
            <w:pPr>
              <w:spacing w:line="276" w:lineRule="auto" w:after="80"/>
            </w:pPr>
            <w:r>
              <w:rPr>
                <w:rFonts w:ascii="Microsoft YaHei" w:hAnsi="Microsoft YaHei" w:eastAsia="Microsoft YaHei"/>
                <w:b w:val="0"/>
                <w:sz w:val="22"/>
              </w:rPr>
              <w:t>今天看到一篇文章，和你之前说过的“兜底券商的资金是做科技的机构，你没想到吧”，"基本确认昨天的券商资金是科技那边的了"，类似</w:t>
            </w:r>
          </w:p>
          <w:p>
            <w:pPr>
              <w:spacing w:line="276" w:lineRule="auto" w:after="80"/>
            </w:pPr>
            <w:r>
              <w:rPr>
                <w:rFonts w:ascii="Microsoft YaHei" w:hAnsi="Microsoft YaHei" w:eastAsia="Microsoft YaHei"/>
                <w:b w:val="0"/>
                <w:sz w:val="22"/>
              </w:rPr>
              <w:t>你先有个概念就是 这波金融行情，也就是券商+保险+非银的大部分资金是来自科技外溢</w:t>
            </w:r>
            <w:r>
              <w:br/>
            </w:r>
            <w:r>
              <w:rPr>
                <w:rFonts w:ascii="Microsoft YaHei" w:hAnsi="Microsoft YaHei" w:eastAsia="Microsoft YaHei"/>
                <w:b w:val="0"/>
                <w:sz w:val="22"/>
              </w:rPr>
              <w:t>为什么这么说呢</w:t>
            </w:r>
            <w:r>
              <w:br/>
            </w:r>
            <w:r>
              <w:rPr>
                <w:rFonts w:ascii="Microsoft YaHei" w:hAnsi="Microsoft YaHei" w:eastAsia="Microsoft YaHei"/>
                <w:b w:val="0"/>
                <w:sz w:val="22"/>
              </w:rPr>
              <w:t>因为先走起来的是长鑫穿透，我之前已经在券商走出来前就说了科技资金会去保底金融，毕竟金融除了银行都不应该继续跌了，否则指数趋势走不上去</w:t>
            </w:r>
            <w:r>
              <w:br/>
            </w:r>
            <w:r>
              <w:rPr>
                <w:rFonts w:ascii="Microsoft YaHei" w:hAnsi="Microsoft YaHei" w:eastAsia="Microsoft YaHei"/>
                <w:b w:val="0"/>
                <w:sz w:val="22"/>
              </w:rPr>
              <w:t>毕竟券商+保险新低指数能走出下跌通道？不现实 这是底层逻辑</w:t>
            </w:r>
            <w:r>
              <w:br/>
            </w:r>
            <w:r>
              <w:rPr>
                <w:rFonts w:ascii="Microsoft YaHei" w:hAnsi="Microsoft YaHei" w:eastAsia="Microsoft YaHei"/>
                <w:b w:val="0"/>
                <w:sz w:val="22"/>
              </w:rPr>
              <w:t>然后怎么验证呢，你可以看到首先GJD还在减持ETF，但是这几天金融涨停跌停涨停的波动开始加大，那也就是除了正常兜底的被动型社保外有强大的带着盈利思维的短期资金进场，这些钱只能是科技的，因为他们挣钱了 ，下跌通道挣钱了外溢出去，为什么不可能是之前做红利的老登思想的资金的呢，因为他们只会算，这里还差多少更有性价比 ，再跌多少接一点点，他们是没有任何能力以及心气把这些板块做成这个短线样子的。</w:t>
            </w:r>
            <w:r>
              <w:br/>
            </w:r>
            <w:r>
              <w:rPr>
                <w:rFonts w:ascii="Microsoft YaHei" w:hAnsi="Microsoft YaHei" w:eastAsia="Microsoft YaHei"/>
                <w:b w:val="0"/>
                <w:sz w:val="22"/>
              </w:rPr>
              <w:t>那总结，既然他是科技外溢，那我的判断他的作用就是关键节点不要拖科技的后退就行，在关键位置做好工具人的属性，比如支撑 压力位的表现需要关注，而不是进去做他，他都是外溢了我为什么要从本来就挣钱的科技跑过去玩他？</w:t>
            </w:r>
            <w:r>
              <w:br/>
            </w:r>
            <w:r>
              <w:rPr>
                <w:rFonts w:ascii="Microsoft YaHei" w:hAnsi="Microsoft YaHei" w:eastAsia="Microsoft YaHei"/>
                <w:b w:val="0"/>
                <w:sz w:val="22"/>
              </w:rPr>
              <w:t>这都是跟GJD学的。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层级判断：核心科技/国产算力、半导体设备/材料/封测、金融权重。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07:30  |  1474楼  |  UID 331181  |  A类</w:t>
            </w:r>
          </w:p>
        </w:tc>
      </w:tr>
      <w:tr>
        <w:tc>
          <w:tcPr>
            <w:tcW w:type="dxa" w:w="10080"/>
          </w:tcPr>
          <w:p>
            <w:pPr>
              <w:spacing w:line="276" w:lineRule="auto" w:after="80"/>
            </w:pPr>
            <w:r>
              <w:rPr>
                <w:rFonts w:ascii="Microsoft YaHei" w:hAnsi="Microsoft YaHei" w:eastAsia="Microsoft YaHei"/>
                <w:b w:val="0"/>
                <w:sz w:val="19"/>
              </w:rPr>
              <w:t>Reply 封伯延 (2026-06-26 07:21):</w:t>
            </w:r>
          </w:p>
          <w:p>
            <w:pPr>
              <w:spacing w:line="276" w:lineRule="auto" w:after="80"/>
            </w:pPr>
            <w:r>
              <w:rPr>
                <w:rFonts w:ascii="Microsoft YaHei" w:hAnsi="Microsoft YaHei" w:eastAsia="Microsoft YaHei"/>
                <w:b w:val="0"/>
                <w:sz w:val="19"/>
              </w:rPr>
              <w:t>这段时间券商和银行都有拉的</w:t>
            </w:r>
          </w:p>
          <w:p>
            <w:pPr>
              <w:spacing w:line="276" w:lineRule="auto" w:after="80"/>
            </w:pPr>
            <w:r>
              <w:rPr>
                <w:rFonts w:ascii="Microsoft YaHei" w:hAnsi="Microsoft YaHei" w:eastAsia="Microsoft YaHei"/>
                <w:b w:val="0"/>
                <w:sz w:val="19"/>
              </w:rPr>
              <w:t>但你看板块K线，明显券商要比银行好太多了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07:40  |  2877楼  |  UID 67143809  |  A类</w:t>
            </w:r>
          </w:p>
        </w:tc>
      </w:tr>
      <w:tr>
        <w:tc>
          <w:tcPr>
            <w:tcW w:type="dxa" w:w="10080"/>
          </w:tcPr>
          <w:p>
            <w:pPr>
              <w:spacing w:line="276" w:lineRule="auto" w:after="80"/>
            </w:pPr>
            <w:r>
              <w:rPr>
                <w:rFonts w:ascii="Microsoft YaHei" w:hAnsi="Microsoft YaHei" w:eastAsia="Microsoft YaHei"/>
                <w:b w:val="0"/>
                <w:sz w:val="19"/>
              </w:rPr>
              <w:t>Reply -阿狼- (2026-06-26 07:25):</w:t>
            </w:r>
          </w:p>
          <w:p>
            <w:pPr>
              <w:spacing w:line="276" w:lineRule="auto" w:after="80"/>
            </w:pPr>
            <w:r>
              <w:rPr>
                <w:rFonts w:ascii="Microsoft YaHei" w:hAnsi="Microsoft YaHei" w:eastAsia="Microsoft YaHei"/>
                <w:b w:val="0"/>
                <w:sz w:val="19"/>
              </w:rPr>
              <w:t>你先有个概念就是 这波金融行情，也就是券商+保险+非银的大部分资金是来自科技外溢</w:t>
            </w:r>
            <w:r>
              <w:br/>
            </w:r>
            <w:r>
              <w:rPr>
                <w:rFonts w:ascii="Microsoft YaHei" w:hAnsi="Microsoft YaHei" w:eastAsia="Microsoft YaHei"/>
                <w:b w:val="0"/>
                <w:sz w:val="19"/>
              </w:rPr>
              <w:t>为什么这么说呢</w:t>
            </w:r>
            <w:r>
              <w:br/>
            </w:r>
            <w:r>
              <w:rPr>
                <w:rFonts w:ascii="Microsoft YaHei" w:hAnsi="Microsoft YaHei" w:eastAsia="Microsoft YaHei"/>
                <w:b w:val="0"/>
                <w:sz w:val="19"/>
              </w:rPr>
              <w:t>因为先走起来的是长鑫穿透，我之前已经在券商走出来前就说了科技资金会去保底金融，毕竟金融除了银行都不应该继续跌了，否则指数趋势走不上去</w:t>
            </w:r>
            <w:r>
              <w:br/>
            </w:r>
            <w:r>
              <w:rPr>
                <w:rFonts w:ascii="Microsoft YaHei" w:hAnsi="Microsoft YaHei" w:eastAsia="Microsoft YaHei"/>
                <w:b w:val="0"/>
                <w:sz w:val="19"/>
              </w:rPr>
              <w:t>毕竟券商+保险新低指数能走出下跌通道？不现实 这是底层逻辑</w:t>
            </w:r>
            <w:r>
              <w:br/>
            </w:r>
            <w:r>
              <w:rPr>
                <w:rFonts w:ascii="Microsoft YaHei" w:hAnsi="Microsoft YaHei" w:eastAsia="Microsoft YaHei"/>
                <w:b w:val="0"/>
                <w:sz w:val="19"/>
              </w:rPr>
              <w:t>然后怎么验证呢，你可以看到首先GJD还在减持ETF，但是这几天金融涨停跌停涨停的波动开始加大，那也就是除了正常兜底的被动型社保外有强大的带着盈利思维的短期资金进场，这些钱只能是科技的，因为他们挣钱了 ，下</w:t>
            </w:r>
          </w:p>
          <w:p>
            <w:pPr>
              <w:spacing w:line="276" w:lineRule="auto" w:after="80"/>
            </w:pPr>
            <w:r>
              <w:rPr>
                <w:rFonts w:ascii="Microsoft YaHei" w:hAnsi="Microsoft YaHei" w:eastAsia="Microsoft YaHei"/>
                <w:b w:val="0"/>
                <w:sz w:val="19"/>
              </w:rPr>
              <w:t>突然有种醍醐灌顶的感觉</w:t>
            </w:r>
            <w:r>
              <w:br/>
            </w:r>
            <w:r>
              <w:rPr>
                <w:rFonts w:ascii="Microsoft YaHei" w:hAnsi="Microsoft YaHei" w:eastAsia="Microsoft YaHei"/>
                <w:b w:val="0"/>
                <w:sz w:val="19"/>
              </w:rPr>
              <w:t>大脑的褶皱好像更多了一点[s:pg:严肃]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07:42  |  2878楼  |  UID 67143809  |  C类</w:t>
            </w:r>
          </w:p>
        </w:tc>
      </w:tr>
      <w:tr>
        <w:tc>
          <w:tcPr>
            <w:tcW w:type="dxa" w:w="10080"/>
          </w:tcPr>
          <w:p>
            <w:pPr>
              <w:spacing w:line="276" w:lineRule="auto" w:after="80"/>
            </w:pPr>
            <w:r>
              <w:rPr>
                <w:rFonts w:ascii="Microsoft YaHei" w:hAnsi="Microsoft YaHei" w:eastAsia="Microsoft YaHei"/>
                <w:b w:val="0"/>
                <w:sz w:val="19"/>
              </w:rPr>
              <w:t>Reply yyricky！ (2026-06-26 07:26):</w:t>
            </w:r>
          </w:p>
          <w:p>
            <w:pPr>
              <w:spacing w:line="276" w:lineRule="auto" w:after="80"/>
            </w:pPr>
            <w:r>
              <w:rPr>
                <w:rFonts w:ascii="Microsoft YaHei" w:hAnsi="Microsoft YaHei" w:eastAsia="Microsoft YaHei"/>
                <w:b w:val="0"/>
                <w:sz w:val="19"/>
              </w:rPr>
              <w:t>大哥，删了吧，一群二mark污染板面</w:t>
            </w:r>
          </w:p>
          <w:p>
            <w:pPr>
              <w:spacing w:line="276" w:lineRule="auto" w:after="80"/>
            </w:pPr>
            <w:r>
              <w:rPr>
                <w:rFonts w:ascii="Microsoft YaHei" w:hAnsi="Microsoft YaHei" w:eastAsia="Microsoft YaHei"/>
                <w:b w:val="0"/>
                <w:sz w:val="19"/>
              </w:rPr>
              <w:t>[s:ac:喷]不能因噎废食啊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07:51  |  3450楼  |  UID 150058  |  A类</w:t>
            </w:r>
          </w:p>
        </w:tc>
      </w:tr>
      <w:tr>
        <w:tc>
          <w:tcPr>
            <w:tcW w:type="dxa" w:w="10080"/>
          </w:tcPr>
          <w:p>
            <w:pPr>
              <w:spacing w:line="276" w:lineRule="auto" w:after="80"/>
            </w:pPr>
            <w:r>
              <w:rPr>
                <w:rFonts w:ascii="Microsoft YaHei" w:hAnsi="Microsoft YaHei" w:eastAsia="Microsoft YaHei"/>
                <w:b w:val="0"/>
                <w:sz w:val="22"/>
              </w:rPr>
              <w:t>Reply 三少爷的箭 (2026-06-26 07:41):</w:t>
            </w:r>
          </w:p>
          <w:p>
            <w:pPr>
              <w:spacing w:line="276" w:lineRule="auto" w:after="80"/>
            </w:pPr>
            <w:r>
              <w:rPr>
                <w:rFonts w:ascii="Microsoft YaHei" w:hAnsi="Microsoft YaHei" w:eastAsia="Microsoft YaHei"/>
                <w:b w:val="0"/>
                <w:sz w:val="22"/>
              </w:rPr>
              <w:t>狼大，是不是同理可证，做新能源的资金也是科技外溢的资金，而且电池板块的业绩好是公认的，机构也需要做确定性的东西，毕竟亿纬锂能已经打样了，第一个发预告的就是在告诉这些资金我这个板块很靓，快来搞我。</w:t>
            </w:r>
          </w:p>
          <w:p>
            <w:pPr>
              <w:spacing w:line="276" w:lineRule="auto" w:after="80"/>
            </w:pPr>
            <w:r>
              <w:rPr>
                <w:rFonts w:ascii="Microsoft YaHei" w:hAnsi="Microsoft YaHei" w:eastAsia="Microsoft YaHei"/>
                <w:b w:val="0"/>
                <w:sz w:val="22"/>
              </w:rPr>
              <w:t>从这些资金来看，最近电池的几个股拿筹码也比较猛，不像准备搞长期做战的准备，一波流到中报就结束了。</w:t>
            </w:r>
            <w:r>
              <w:br/>
            </w:r>
            <w:r>
              <w:rPr>
                <w:rFonts w:ascii="Microsoft YaHei" w:hAnsi="Microsoft YaHei" w:eastAsia="Microsoft YaHei"/>
                <w:b w:val="0"/>
                <w:sz w:val="22"/>
              </w:rPr>
              <w:t>短期是 长期不是</w:t>
            </w:r>
            <w:r>
              <w:br/>
            </w:r>
            <w:r>
              <w:rPr>
                <w:rFonts w:ascii="Microsoft YaHei" w:hAnsi="Microsoft YaHei" w:eastAsia="Microsoft YaHei"/>
                <w:b w:val="0"/>
                <w:sz w:val="22"/>
              </w:rPr>
              <w:t>电池是有长线资金在里面的 我上半年就已经说过了</w:t>
            </w:r>
            <w:r>
              <w:br/>
            </w:r>
            <w:r>
              <w:rPr>
                <w:rFonts w:ascii="Microsoft YaHei" w:hAnsi="Microsoft YaHei" w:eastAsia="Microsoft YaHei"/>
                <w:b w:val="0"/>
                <w:sz w:val="22"/>
              </w:rPr>
              <w:t>所以为什么我做这边，因为他除了短期因为亿纬锂能带来的可能性的新能源中报行情吸引的科技外溢资金 ，还有一批本来就要做下半年电池行情的长线资金</w:t>
            </w:r>
            <w:r>
              <w:br/>
            </w:r>
            <w:r>
              <w:rPr>
                <w:rFonts w:ascii="Microsoft YaHei" w:hAnsi="Microsoft YaHei" w:eastAsia="Microsoft YaHei"/>
                <w:b w:val="0"/>
                <w:sz w:val="22"/>
              </w:rPr>
              <w:t>属于双叠加。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07:57  |  1475楼  |  UID 331181  |  A类</w:t>
            </w:r>
          </w:p>
        </w:tc>
      </w:tr>
      <w:tr>
        <w:tc>
          <w:tcPr>
            <w:tcW w:type="dxa" w:w="10080"/>
          </w:tcPr>
          <w:p>
            <w:pPr>
              <w:spacing w:line="276" w:lineRule="auto" w:after="80"/>
            </w:pPr>
            <w:r>
              <w:rPr>
                <w:rFonts w:ascii="Microsoft YaHei" w:hAnsi="Microsoft YaHei" w:eastAsia="Microsoft YaHei"/>
                <w:b w:val="0"/>
                <w:sz w:val="19"/>
              </w:rPr>
              <w:t>Reply KawnManhung (2026-06-26 07:55):</w:t>
            </w:r>
          </w:p>
          <w:p>
            <w:pPr>
              <w:spacing w:line="276" w:lineRule="auto" w:after="80"/>
            </w:pPr>
            <w:r>
              <w:rPr>
                <w:rFonts w:ascii="Microsoft YaHei" w:hAnsi="Microsoft YaHei" w:eastAsia="Microsoft YaHei"/>
                <w:b w:val="0"/>
                <w:sz w:val="19"/>
              </w:rPr>
              <w:t>楼里有没有懂这波电池里蒸鱼科技到底算不算电池的？</w:t>
            </w:r>
            <w:r>
              <w:br/>
            </w:r>
            <w:r>
              <w:rPr>
                <w:rFonts w:ascii="Microsoft YaHei" w:hAnsi="Microsoft YaHei" w:eastAsia="Microsoft YaHei"/>
                <w:b w:val="0"/>
                <w:sz w:val="19"/>
              </w:rPr>
              <w:t>我记得狼大之前电池的时候带过蒸鱼，但是它在量化那里的标签又像是机器人。</w:t>
            </w:r>
            <w:r>
              <w:br/>
            </w:r>
            <w:r>
              <w:rPr>
                <w:rFonts w:ascii="Microsoft YaHei" w:hAnsi="Microsoft YaHei" w:eastAsia="Microsoft YaHei"/>
                <w:b w:val="0"/>
                <w:sz w:val="19"/>
              </w:rPr>
              <w:t>昨天试盘了一下就破位了，太难受了(我才不是来嚎呢</w:t>
            </w:r>
          </w:p>
          <w:p>
            <w:pPr>
              <w:spacing w:line="276" w:lineRule="auto" w:after="80"/>
            </w:pPr>
            <w:r>
              <w:rPr>
                <w:rFonts w:ascii="Microsoft YaHei" w:hAnsi="Microsoft YaHei" w:eastAsia="Microsoft YaHei"/>
                <w:b w:val="0"/>
                <w:sz w:val="19"/>
              </w:rPr>
              <w:t>算不算得看资金，但散户对它的旧印象还是之前的人形机器人相关的概念最贴合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层级判断：核心科技/国产算力、机器人。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机器人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08:07  |  3451楼  |  UID 150058  |  A类</w:t>
            </w:r>
          </w:p>
        </w:tc>
      </w:tr>
      <w:tr>
        <w:tc>
          <w:tcPr>
            <w:tcW w:type="dxa" w:w="10080"/>
          </w:tcPr>
          <w:p>
            <w:pPr>
              <w:spacing w:line="276" w:lineRule="auto" w:after="80"/>
            </w:pPr>
            <w:r>
              <w:rPr>
                <w:rFonts w:ascii="Microsoft YaHei" w:hAnsi="Microsoft YaHei" w:eastAsia="Microsoft YaHei"/>
                <w:b w:val="0"/>
                <w:sz w:val="22"/>
              </w:rPr>
              <w:t>Reply '不破楼兰终不还' (2026-06-26 08:06):</w:t>
            </w:r>
          </w:p>
          <w:p>
            <w:pPr>
              <w:spacing w:line="276" w:lineRule="auto" w:after="80"/>
            </w:pPr>
            <w:r>
              <w:rPr>
                <w:rFonts w:ascii="Microsoft YaHei" w:hAnsi="Microsoft YaHei" w:eastAsia="Microsoft YaHei"/>
                <w:b w:val="0"/>
                <w:sz w:val="22"/>
              </w:rPr>
              <w:t>狼大 万一后面走下跌 1 而不是 c4 的话 这些长线资金不就被埋了吗</w:t>
            </w:r>
            <w:r>
              <w:br/>
            </w:r>
            <w:r>
              <w:rPr>
                <w:rFonts w:ascii="Microsoft YaHei" w:hAnsi="Microsoft YaHei" w:eastAsia="Microsoft YaHei"/>
                <w:b w:val="0"/>
                <w:sz w:val="22"/>
              </w:rPr>
              <w:t>对 所以大家都有止损位 你不会有没有吧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08:30  |  2879楼  |  UID 67143809  |  C类</w:t>
            </w:r>
          </w:p>
        </w:tc>
      </w:tr>
      <w:tr>
        <w:tc>
          <w:tcPr>
            <w:tcW w:type="dxa" w:w="10080"/>
          </w:tcPr>
          <w:p>
            <w:pPr>
              <w:spacing w:line="276" w:lineRule="auto" w:after="80"/>
            </w:pPr>
            <w:r>
              <w:rPr>
                <w:rFonts w:ascii="Microsoft YaHei" w:hAnsi="Microsoft YaHei" w:eastAsia="Microsoft YaHei"/>
                <w:b w:val="0"/>
                <w:sz w:val="19"/>
              </w:rPr>
              <w:t>[s:pg:严肃]家人们 今天或为麻袋装自己 大韩930V不起来 要炸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08:31  |  2880楼  |  UID 67143809  |  C类</w:t>
            </w:r>
          </w:p>
        </w:tc>
      </w:tr>
      <w:tr>
        <w:tc>
          <w:tcPr>
            <w:tcW w:type="dxa" w:w="10080"/>
          </w:tcPr>
          <w:p>
            <w:pPr>
              <w:spacing w:line="276" w:lineRule="auto" w:after="80"/>
            </w:pPr>
            <w:r>
              <w:rPr>
                <w:rFonts w:ascii="Microsoft YaHei" w:hAnsi="Microsoft YaHei" w:eastAsia="Microsoft YaHei"/>
                <w:b w:val="0"/>
                <w:sz w:val="19"/>
              </w:rPr>
              <w:t>[s:pg:严肃]</w:t>
            </w:r>
            <w:r>
              <w:br/>
            </w:r>
            <w:r>
              <w:rPr>
                <w:rFonts w:ascii="Microsoft YaHei" w:hAnsi="Microsoft YaHei" w:eastAsia="Microsoft YaHei"/>
                <w:b w:val="0"/>
                <w:sz w:val="19"/>
              </w:rPr>
              <w:t>./mon_202606/26/jmQ34-986yKbToS6e-9p.jpg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08:34  |  2881楼  |  UID 67143809  |  A类</w:t>
            </w:r>
          </w:p>
        </w:tc>
      </w:tr>
      <w:tr>
        <w:tc>
          <w:tcPr>
            <w:tcW w:type="dxa" w:w="10080"/>
          </w:tcPr>
          <w:p>
            <w:pPr>
              <w:spacing w:line="276" w:lineRule="auto" w:after="80"/>
            </w:pPr>
            <w:r>
              <w:rPr>
                <w:rFonts w:ascii="Microsoft YaHei" w:hAnsi="Microsoft YaHei" w:eastAsia="Microsoft YaHei"/>
                <w:b w:val="0"/>
                <w:sz w:val="19"/>
              </w:rPr>
              <w:t>Reply Reply 牛牛去哪儿了 (2026-06-26 08:32)</w:t>
            </w:r>
            <w:r>
              <w:br/>
            </w:r>
            <w:r>
              <w:rPr>
                <w:rFonts w:ascii="Microsoft YaHei" w:hAnsi="Microsoft YaHei" w:eastAsia="Microsoft YaHei"/>
                <w:b w:val="0"/>
                <w:sz w:val="19"/>
              </w:rPr>
              <w:t>[s:pg:严肃]现在指数就是个工具人  看看楼里的当日盈利指数就知道了  昨天满仓牢弟的都赚钱了还有人亏钱？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08:34  |  2882楼  |  UID 67143809  |  B类</w:t>
            </w:r>
          </w:p>
        </w:tc>
      </w:tr>
      <w:tr>
        <w:tc>
          <w:tcPr>
            <w:tcW w:type="dxa" w:w="10080"/>
          </w:tcPr>
          <w:p>
            <w:pPr>
              <w:spacing w:line="276" w:lineRule="auto" w:after="80"/>
            </w:pPr>
            <w:r>
              <w:rPr>
                <w:rFonts w:ascii="Microsoft YaHei" w:hAnsi="Microsoft YaHei" w:eastAsia="Microsoft YaHei"/>
                <w:b w:val="0"/>
                <w:sz w:val="19"/>
              </w:rPr>
              <w:t>Reply Reply 行云式 (2026-06-26 08:33)</w:t>
            </w:r>
            <w:r>
              <w:br/>
            </w:r>
            <w:r>
              <w:rPr>
                <w:rFonts w:ascii="Microsoft YaHei" w:hAnsi="Microsoft YaHei" w:eastAsia="Microsoft YaHei"/>
                <w:b w:val="0"/>
                <w:sz w:val="19"/>
              </w:rPr>
              <w:t>要不是港股手续费有点高 真想好好的T一下他[s:pg:哭]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08:44  |  2883楼  |  UID 67143809  |  C类</w:t>
            </w:r>
          </w:p>
        </w:tc>
      </w:tr>
      <w:tr>
        <w:tc>
          <w:tcPr>
            <w:tcW w:type="dxa" w:w="10080"/>
          </w:tcPr>
          <w:p>
            <w:pPr>
              <w:spacing w:line="276" w:lineRule="auto" w:after="80"/>
            </w:pPr>
            <w:r>
              <w:rPr>
                <w:rFonts w:ascii="Microsoft YaHei" w:hAnsi="Microsoft YaHei" w:eastAsia="Microsoft YaHei"/>
                <w:b w:val="0"/>
                <w:sz w:val="19"/>
              </w:rPr>
              <w:t>Reply Reply 随疯飘摇 (2026-06-26 08:41)</w:t>
            </w:r>
            <w:r>
              <w:br/>
            </w:r>
            <w:r>
              <w:rPr>
                <w:rFonts w:ascii="Microsoft YaHei" w:hAnsi="Microsoft YaHei" w:eastAsia="Microsoft YaHei"/>
                <w:b w:val="0"/>
                <w:sz w:val="19"/>
              </w:rPr>
              <w:t>[s:pg:严肃]他如果来  可以抄出四浪的底   硬托    所以我们等确定走5了再回来就好了  不要预判就行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09:15  |  1506楼  |  UID 65329649  |  C类</w:t>
            </w:r>
          </w:p>
        </w:tc>
      </w:tr>
      <w:tr>
        <w:tc>
          <w:tcPr>
            <w:tcW w:type="dxa" w:w="10080"/>
          </w:tcPr>
          <w:p>
            <w:pPr>
              <w:spacing w:line="276" w:lineRule="auto" w:after="80"/>
            </w:pPr>
            <w:r>
              <w:rPr>
                <w:rFonts w:ascii="Microsoft YaHei" w:hAnsi="Microsoft YaHei" w:eastAsia="Microsoft YaHei"/>
                <w:b w:val="0"/>
                <w:sz w:val="19"/>
              </w:rPr>
              <w:t>Reply 好兄弟格里菲斯 (2026-06-26 09:06):</w:t>
            </w:r>
          </w:p>
          <w:p>
            <w:pPr>
              <w:spacing w:line="276" w:lineRule="auto" w:after="80"/>
            </w:pPr>
            <w:r>
              <w:rPr>
                <w:rFonts w:ascii="Microsoft YaHei" w:hAnsi="Microsoft YaHei" w:eastAsia="Microsoft YaHei"/>
                <w:b w:val="0"/>
                <w:sz w:val="19"/>
              </w:rPr>
              <w:t>观测到插眼哥和跟车哥爆量 [s:a2:doge]</w:t>
            </w:r>
            <w:r>
              <w:br/>
            </w:r>
            <w:r>
              <w:rPr>
                <w:rFonts w:ascii="Microsoft YaHei" w:hAnsi="Microsoft YaHei" w:eastAsia="Microsoft YaHei"/>
                <w:b w:val="0"/>
                <w:sz w:val="19"/>
              </w:rPr>
              <w:t>买了一堆书都是翻几页就吃灰</w:t>
            </w:r>
            <w:r>
              <w:br/>
            </w:r>
            <w:r>
              <w:rPr>
                <w:rFonts w:ascii="Microsoft YaHei" w:hAnsi="Microsoft YaHei" w:eastAsia="Microsoft YaHei"/>
                <w:b w:val="0"/>
                <w:sz w:val="19"/>
              </w:rPr>
              <w:t>我不信打几个字就能没事想起来去看看的[s:a2:笑]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09:18  |  2884楼  |  UID 67143809  |  C类</w:t>
            </w:r>
          </w:p>
        </w:tc>
      </w:tr>
      <w:tr>
        <w:tc>
          <w:tcPr>
            <w:tcW w:type="dxa" w:w="10080"/>
          </w:tcPr>
          <w:p>
            <w:pPr>
              <w:spacing w:line="276" w:lineRule="auto" w:after="80"/>
            </w:pPr>
            <w:r>
              <w:rPr>
                <w:rFonts w:ascii="Microsoft YaHei" w:hAnsi="Microsoft YaHei" w:eastAsia="Microsoft YaHei"/>
                <w:b w:val="0"/>
                <w:sz w:val="19"/>
              </w:rPr>
              <w:t>[s:pg:严肃] 这个破新股居然能2倍 6啊 小吃一口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09:19  |  1507楼  |  UID 65329649  |  C类</w:t>
            </w:r>
          </w:p>
        </w:tc>
      </w:tr>
      <w:tr>
        <w:tc>
          <w:tcPr>
            <w:tcW w:type="dxa" w:w="10080"/>
          </w:tcPr>
          <w:p>
            <w:pPr>
              <w:spacing w:line="276" w:lineRule="auto" w:after="80"/>
            </w:pPr>
            <w:r>
              <w:rPr>
                <w:rFonts w:ascii="Microsoft YaHei" w:hAnsi="Microsoft YaHei" w:eastAsia="Microsoft YaHei"/>
                <w:b w:val="0"/>
                <w:sz w:val="19"/>
              </w:rPr>
              <w:t>Reply 984343 (2026-06-26 09:17):</w:t>
            </w:r>
          </w:p>
          <w:p>
            <w:pPr>
              <w:spacing w:line="276" w:lineRule="auto" w:after="80"/>
            </w:pPr>
            <w:r>
              <w:rPr>
                <w:rFonts w:ascii="Microsoft YaHei" w:hAnsi="Microsoft YaHei" w:eastAsia="Microsoft YaHei"/>
                <w:b w:val="0"/>
                <w:sz w:val="19"/>
              </w:rPr>
              <w:t>书买了就是看过了，什么你真要我翻啊？我花了钱就是看过了呀[s:ac:哭笑]</w:t>
            </w:r>
            <w:r>
              <w:br/>
            </w:r>
            <w:r>
              <w:rPr>
                <w:rFonts w:ascii="Microsoft YaHei" w:hAnsi="Microsoft YaHei" w:eastAsia="Microsoft YaHei"/>
                <w:b w:val="0"/>
                <w:sz w:val="19"/>
              </w:rPr>
              <w:t>mark了就是看懂了是吧[s:ac:哭笑]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09:21  |  2885楼  |  UID 67143809  |  C类</w:t>
            </w:r>
          </w:p>
        </w:tc>
      </w:tr>
      <w:tr>
        <w:tc>
          <w:tcPr>
            <w:tcW w:type="dxa" w:w="10080"/>
          </w:tcPr>
          <w:p>
            <w:pPr>
              <w:spacing w:line="276" w:lineRule="auto" w:after="80"/>
            </w:pPr>
            <w:r>
              <w:rPr>
                <w:rFonts w:ascii="Microsoft YaHei" w:hAnsi="Microsoft YaHei" w:eastAsia="Microsoft YaHei"/>
                <w:b w:val="0"/>
                <w:sz w:val="19"/>
              </w:rPr>
              <w:t>卧槽很急 新股竞价出 按不了跌停 随便填个低的数吗[s:pg:拒绝]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09:22  |  1508楼  |  UID 65329649  |  C类</w:t>
            </w:r>
          </w:p>
        </w:tc>
      </w:tr>
      <w:tr>
        <w:tc>
          <w:tcPr>
            <w:tcW w:type="dxa" w:w="10080"/>
          </w:tcPr>
          <w:p>
            <w:pPr>
              <w:spacing w:line="276" w:lineRule="auto" w:after="80"/>
            </w:pPr>
            <w:r>
              <w:rPr>
                <w:rFonts w:ascii="Microsoft YaHei" w:hAnsi="Microsoft YaHei" w:eastAsia="Microsoft YaHei"/>
                <w:b w:val="0"/>
                <w:sz w:val="19"/>
              </w:rPr>
              <w:t>Reply 八雲尊 (2026-06-26 09:20):</w:t>
            </w:r>
          </w:p>
          <w:p>
            <w:pPr>
              <w:spacing w:line="276" w:lineRule="auto" w:after="80"/>
            </w:pPr>
            <w:r>
              <w:rPr>
                <w:rFonts w:ascii="Microsoft YaHei" w:hAnsi="Microsoft YaHei" w:eastAsia="Microsoft YaHei"/>
                <w:b w:val="0"/>
                <w:sz w:val="19"/>
              </w:rPr>
              <w:t>竞价好平淡哦，像无事发生[s:ac:咦]</w:t>
            </w:r>
            <w:r>
              <w:br/>
            </w:r>
            <w:r>
              <w:rPr>
                <w:rFonts w:ascii="Microsoft YaHei" w:hAnsi="Microsoft YaHei" w:eastAsia="Microsoft YaHei"/>
                <w:b w:val="0"/>
                <w:sz w:val="19"/>
              </w:rPr>
              <w:t>今天要防诱多的</w:t>
            </w:r>
            <w:r>
              <w:br/>
            </w:r>
            <w:r>
              <w:rPr>
                <w:rFonts w:ascii="Microsoft YaHei" w:hAnsi="Microsoft YaHei" w:eastAsia="Microsoft YaHei"/>
                <w:b w:val="0"/>
                <w:sz w:val="19"/>
              </w:rPr>
              <w:t>搞不好就是日内糖葫芦战法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09:24  |  1509楼  |  UID 65329649  |  C类</w:t>
            </w:r>
          </w:p>
        </w:tc>
      </w:tr>
      <w:tr>
        <w:tc>
          <w:tcPr>
            <w:tcW w:type="dxa" w:w="10080"/>
          </w:tcPr>
          <w:p>
            <w:pPr>
              <w:spacing w:line="276" w:lineRule="auto" w:after="80"/>
            </w:pPr>
            <w:r>
              <w:rPr>
                <w:rFonts w:ascii="Microsoft YaHei" w:hAnsi="Microsoft YaHei" w:eastAsia="Microsoft YaHei"/>
                <w:b w:val="0"/>
                <w:sz w:val="19"/>
              </w:rPr>
              <w:t>Reply Rzzz二号机 (2026-06-26 09:21):</w:t>
            </w:r>
          </w:p>
          <w:p>
            <w:pPr>
              <w:spacing w:line="276" w:lineRule="auto" w:after="80"/>
            </w:pPr>
            <w:r>
              <w:rPr>
                <w:rFonts w:ascii="Microsoft YaHei" w:hAnsi="Microsoft YaHei" w:eastAsia="Microsoft YaHei"/>
                <w:b w:val="0"/>
                <w:sz w:val="19"/>
              </w:rPr>
              <w:t>卧槽很急 新股竞价出 按不了跌停 随便填个低的数吗[s:pg:拒绝]</w:t>
            </w:r>
            <w:r>
              <w:br/>
            </w:r>
            <w:r>
              <w:rPr>
                <w:rFonts w:ascii="Microsoft YaHei" w:hAnsi="Microsoft YaHei" w:eastAsia="Microsoft YaHei"/>
                <w:b w:val="0"/>
                <w:sz w:val="19"/>
              </w:rPr>
              <w:t>以前是哪个大佬说过</w:t>
            </w:r>
            <w:r>
              <w:br/>
            </w:r>
            <w:r>
              <w:rPr>
                <w:rFonts w:ascii="Microsoft YaHei" w:hAnsi="Microsoft YaHei" w:eastAsia="Microsoft YaHei"/>
                <w:b w:val="0"/>
                <w:sz w:val="19"/>
              </w:rPr>
              <w:t>新股和其他票玩法都不一样</w:t>
            </w:r>
            <w:r>
              <w:br/>
            </w:r>
            <w:r>
              <w:rPr>
                <w:rFonts w:ascii="Microsoft YaHei" w:hAnsi="Microsoft YaHei" w:eastAsia="Microsoft YaHei"/>
                <w:b w:val="0"/>
                <w:sz w:val="19"/>
              </w:rPr>
              <w:t>是玩筹码的，有固定的搞法，不能按题材和赛道那套整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09:26  |  1476楼  |  UID 331181  |  A类</w:t>
            </w:r>
          </w:p>
        </w:tc>
      </w:tr>
      <w:tr>
        <w:tc>
          <w:tcPr>
            <w:tcW w:type="dxa" w:w="10080"/>
          </w:tcPr>
          <w:p>
            <w:pPr>
              <w:spacing w:line="276" w:lineRule="auto" w:after="80"/>
            </w:pPr>
            <w:r>
              <w:rPr>
                <w:rFonts w:ascii="Microsoft YaHei" w:hAnsi="Microsoft YaHei" w:eastAsia="Microsoft YaHei"/>
                <w:b w:val="0"/>
                <w:sz w:val="19"/>
              </w:rPr>
              <w:t>科技低开了，看看支撑和向下的力度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09:26  |  2886楼  |  UID 67143809  |  C类</w:t>
            </w:r>
          </w:p>
        </w:tc>
      </w:tr>
      <w:tr>
        <w:tc>
          <w:tcPr>
            <w:tcW w:type="dxa" w:w="10080"/>
          </w:tcPr>
          <w:p>
            <w:pPr>
              <w:spacing w:line="276" w:lineRule="auto" w:after="80"/>
            </w:pPr>
            <w:r>
              <w:rPr>
                <w:rFonts w:ascii="Microsoft YaHei" w:hAnsi="Microsoft YaHei" w:eastAsia="Microsoft YaHei"/>
                <w:b w:val="0"/>
                <w:sz w:val="19"/>
              </w:rPr>
              <w:t>Reply Reply zippo578 (2026-06-26 09:24)</w:t>
            </w:r>
            <w:r>
              <w:br/>
            </w:r>
            <w:r>
              <w:rPr>
                <w:rFonts w:ascii="Microsoft YaHei" w:hAnsi="Microsoft YaHei" w:eastAsia="Microsoft YaHei"/>
                <w:b w:val="0"/>
                <w:sz w:val="19"/>
              </w:rPr>
              <w:t>[s:pg:严肃]我按了个10块  开盘价给我出了  很舒服  删自选+1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09:31  |  2887楼  |  UID 67143809  |  C类</w:t>
            </w:r>
          </w:p>
        </w:tc>
      </w:tr>
      <w:tr>
        <w:tc>
          <w:tcPr>
            <w:tcW w:type="dxa" w:w="10080"/>
          </w:tcPr>
          <w:p>
            <w:pPr>
              <w:spacing w:line="276" w:lineRule="auto" w:after="80"/>
            </w:pPr>
            <w:r>
              <w:rPr>
                <w:rFonts w:ascii="Microsoft YaHei" w:hAnsi="Microsoft YaHei" w:eastAsia="Microsoft YaHei"/>
                <w:b w:val="0"/>
                <w:sz w:val="19"/>
              </w:rPr>
              <w:t>坏了 N惠科卖飞了 [s:ac:哭]少赚好几千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09:32  |  1477楼  |  UID 331181  |  C类</w:t>
            </w:r>
          </w:p>
        </w:tc>
      </w:tr>
      <w:tr>
        <w:tc>
          <w:tcPr>
            <w:tcW w:type="dxa" w:w="10080"/>
          </w:tcPr>
          <w:p>
            <w:pPr>
              <w:spacing w:line="276" w:lineRule="auto" w:after="80"/>
            </w:pPr>
            <w:r>
              <w:rPr>
                <w:rFonts w:ascii="Microsoft YaHei" w:hAnsi="Microsoft YaHei" w:eastAsia="Microsoft YaHei"/>
                <w:b w:val="0"/>
                <w:sz w:val="19"/>
              </w:rPr>
              <w:t>ZTE向下考验60日线准备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09:33  |  2888楼  |  UID 67143809  |  C类</w:t>
            </w:r>
          </w:p>
        </w:tc>
      </w:tr>
      <w:tr>
        <w:tc>
          <w:tcPr>
            <w:tcW w:type="dxa" w:w="10080"/>
          </w:tcPr>
          <w:p>
            <w:pPr>
              <w:spacing w:line="276" w:lineRule="auto" w:after="80"/>
            </w:pPr>
            <w:r>
              <w:rPr>
                <w:rFonts w:ascii="Microsoft YaHei" w:hAnsi="Microsoft YaHei" w:eastAsia="Microsoft YaHei"/>
                <w:b w:val="0"/>
                <w:sz w:val="19"/>
              </w:rPr>
              <w:t>[s:pg:衰]今天怎么才亏这么点 我少看一位数吗 这不对吧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09:39  |  2889楼  |  UID 67143809  |  C类</w:t>
            </w:r>
          </w:p>
        </w:tc>
      </w:tr>
      <w:tr>
        <w:tc>
          <w:tcPr>
            <w:tcW w:type="dxa" w:w="10080"/>
          </w:tcPr>
          <w:p>
            <w:pPr>
              <w:spacing w:line="276" w:lineRule="auto" w:after="80"/>
            </w:pPr>
            <w:r>
              <w:rPr>
                <w:rFonts w:ascii="Microsoft YaHei" w:hAnsi="Microsoft YaHei" w:eastAsia="Microsoft YaHei"/>
                <w:b w:val="0"/>
                <w:sz w:val="19"/>
              </w:rPr>
              <w:t>[s:pg:严肃]铁盒都快把我诱进去了 太诱人了我超威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09:44  |  2890楼  |  UID 67143809  |  C类</w:t>
            </w:r>
          </w:p>
        </w:tc>
      </w:tr>
      <w:tr>
        <w:tc>
          <w:tcPr>
            <w:tcW w:type="dxa" w:w="10080"/>
          </w:tcPr>
          <w:p>
            <w:pPr>
              <w:spacing w:line="276" w:lineRule="auto" w:after="80"/>
            </w:pPr>
            <w:r>
              <w:rPr>
                <w:rFonts w:ascii="Microsoft YaHei" w:hAnsi="Microsoft YaHei" w:eastAsia="Microsoft YaHei"/>
                <w:b w:val="0"/>
                <w:sz w:val="19"/>
              </w:rPr>
              <w:t>[s:ac:哭笑] 这个卖显示器破公司 这么变态？？？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09:46  |  1138楼  |  UID 60916468  |  A类</w:t>
            </w:r>
          </w:p>
        </w:tc>
      </w:tr>
      <w:tr>
        <w:tc>
          <w:tcPr>
            <w:tcW w:type="dxa" w:w="10080"/>
          </w:tcPr>
          <w:p>
            <w:pPr>
              <w:spacing w:line="276" w:lineRule="auto" w:after="80"/>
            </w:pPr>
            <w:r>
              <w:rPr>
                <w:rFonts w:ascii="Microsoft YaHei" w:hAnsi="Microsoft YaHei" w:eastAsia="Microsoft YaHei"/>
                <w:b w:val="0"/>
                <w:sz w:val="19"/>
              </w:rPr>
              <w:t>之前天天问law问个不停，这票到底有什么好问的，今天这个开盘直接拉就是右侧加仓点[s:ac:茶]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09:47  |  2891楼  |  UID 67143809  |  C类</w:t>
            </w:r>
          </w:p>
        </w:tc>
      </w:tr>
      <w:tr>
        <w:tc>
          <w:tcPr>
            <w:tcW w:type="dxa" w:w="10080"/>
          </w:tcPr>
          <w:p>
            <w:pPr>
              <w:spacing w:line="276" w:lineRule="auto" w:after="80"/>
            </w:pPr>
            <w:r>
              <w:rPr>
                <w:rFonts w:ascii="Microsoft YaHei" w:hAnsi="Microsoft YaHei" w:eastAsia="Microsoft YaHei"/>
                <w:b w:val="0"/>
                <w:sz w:val="19"/>
              </w:rPr>
              <w:t>Reply Reply M_000000 (2026-06-26 09:24)</w:t>
            </w:r>
            <w:r>
              <w:br/>
            </w:r>
            <w:r>
              <w:rPr>
                <w:rFonts w:ascii="Microsoft YaHei" w:hAnsi="Microsoft YaHei" w:eastAsia="Microsoft YaHei"/>
                <w:b w:val="0"/>
                <w:sz w:val="19"/>
              </w:rPr>
              <w:t>[s:ac:哭笑] 不会真让你给瞎说中了吧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09:50  |  1139楼  |  UID 60916468  |  C类</w:t>
            </w:r>
          </w:p>
        </w:tc>
      </w:tr>
      <w:tr>
        <w:tc>
          <w:tcPr>
            <w:tcW w:type="dxa" w:w="10080"/>
          </w:tcPr>
          <w:p>
            <w:pPr>
              <w:spacing w:line="276" w:lineRule="auto" w:after="80"/>
            </w:pPr>
            <w:r>
              <w:rPr>
                <w:rFonts w:ascii="Microsoft YaHei" w:hAnsi="Microsoft YaHei" w:eastAsia="Microsoft YaHei"/>
                <w:b w:val="0"/>
                <w:sz w:val="19"/>
              </w:rPr>
              <w:t>Reply mayuzi (2026-06-26 09:48):</w:t>
            </w:r>
          </w:p>
          <w:p>
            <w:pPr>
              <w:spacing w:line="276" w:lineRule="auto" w:after="80"/>
            </w:pPr>
            <w:r>
              <w:rPr>
                <w:rFonts w:ascii="Microsoft YaHei" w:hAnsi="Microsoft YaHei" w:eastAsia="Microsoft YaHei"/>
                <w:b w:val="0"/>
                <w:sz w:val="19"/>
              </w:rPr>
              <w:t>玻璃基板就看mdk 凯盛 。沃格不会玩</w:t>
            </w:r>
            <w:r>
              <w:br/>
            </w:r>
            <w:r>
              <w:rPr>
                <w:rFonts w:ascii="Microsoft YaHei" w:hAnsi="Microsoft YaHei" w:eastAsia="Microsoft YaHei"/>
                <w:b w:val="0"/>
                <w:sz w:val="19"/>
              </w:rPr>
              <w:t>./mon_202606/26/jmQ39-aje4ZhT3cSe3-11s.jpg.medium.jpg</w:t>
            </w:r>
          </w:p>
          <w:p>
            <w:pPr>
              <w:spacing w:line="276" w:lineRule="auto" w:after="80"/>
            </w:pPr>
            <w:r>
              <w:rPr>
                <w:rFonts w:ascii="Microsoft YaHei" w:hAnsi="Microsoft YaHei" w:eastAsia="Microsoft YaHei"/>
                <w:b w:val="0"/>
                <w:sz w:val="19"/>
              </w:rPr>
              <w:t>玻璃基板确实猛，我就只敢买一点点，真的飞起来涨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09:51  |  1140楼  |  UID 60916468  |  A类</w:t>
            </w:r>
          </w:p>
        </w:tc>
      </w:tr>
      <w:tr>
        <w:tc>
          <w:tcPr>
            <w:tcW w:type="dxa" w:w="10080"/>
          </w:tcPr>
          <w:p>
            <w:pPr>
              <w:spacing w:line="276" w:lineRule="auto" w:after="80"/>
            </w:pPr>
            <w:r>
              <w:rPr>
                <w:rFonts w:ascii="Microsoft YaHei" w:hAnsi="Microsoft YaHei" w:eastAsia="Microsoft YaHei"/>
                <w:b w:val="0"/>
                <w:sz w:val="19"/>
              </w:rPr>
              <w:t>昨天我说了我减了科技哦，今天跌破4075，就继续减利润仓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09:52  |  2892楼  |  UID 67143809  |  C类</w:t>
            </w:r>
          </w:p>
        </w:tc>
      </w:tr>
      <w:tr>
        <w:tc>
          <w:tcPr>
            <w:tcW w:type="dxa" w:w="10080"/>
          </w:tcPr>
          <w:p>
            <w:pPr>
              <w:spacing w:line="276" w:lineRule="auto" w:after="80"/>
            </w:pPr>
            <w:r>
              <w:rPr>
                <w:rFonts w:ascii="Microsoft YaHei" w:hAnsi="Microsoft YaHei" w:eastAsia="Microsoft YaHei"/>
                <w:b w:val="0"/>
                <w:sz w:val="19"/>
              </w:rPr>
              <w:t>[s:pg:严肃]中兴拉直线 第二天亏钱截至目前胜率100% 这货不会真是什么盘口小语言吧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09:54  |  1141楼  |  UID 60916468  |  B类</w:t>
            </w:r>
          </w:p>
        </w:tc>
      </w:tr>
      <w:tr>
        <w:tc>
          <w:tcPr>
            <w:tcW w:type="dxa" w:w="10080"/>
          </w:tcPr>
          <w:p>
            <w:pPr>
              <w:spacing w:line="276" w:lineRule="auto" w:after="80"/>
            </w:pPr>
            <w:r>
              <w:rPr>
                <w:rFonts w:ascii="Microsoft YaHei" w:hAnsi="Microsoft YaHei" w:eastAsia="Microsoft YaHei"/>
                <w:b w:val="0"/>
                <w:sz w:val="19"/>
              </w:rPr>
              <w:t>law跌破73我全T出了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做T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09:55  |  1478楼  |  UID 331181  |  C类</w:t>
            </w:r>
          </w:p>
        </w:tc>
      </w:tr>
      <w:tr>
        <w:tc>
          <w:tcPr>
            <w:tcW w:type="dxa" w:w="10080"/>
          </w:tcPr>
          <w:p>
            <w:pPr>
              <w:spacing w:line="276" w:lineRule="auto" w:after="80"/>
            </w:pPr>
            <w:r>
              <w:rPr>
                <w:rFonts w:ascii="Microsoft YaHei" w:hAnsi="Microsoft YaHei" w:eastAsia="Microsoft YaHei"/>
                <w:b w:val="0"/>
                <w:sz w:val="19"/>
              </w:rPr>
              <w:t>10点能不能等一个低点，还是要砸出量化+恐慌？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09:55  |  2893楼  |  UID 67143809  |  C类</w:t>
            </w:r>
          </w:p>
        </w:tc>
      </w:tr>
      <w:tr>
        <w:tc>
          <w:tcPr>
            <w:tcW w:type="dxa" w:w="10080"/>
          </w:tcPr>
          <w:p>
            <w:pPr>
              <w:spacing w:line="276" w:lineRule="auto" w:after="80"/>
            </w:pPr>
            <w:r>
              <w:rPr>
                <w:rFonts w:ascii="Microsoft YaHei" w:hAnsi="Microsoft YaHei" w:eastAsia="Microsoft YaHei"/>
                <w:b w:val="0"/>
                <w:sz w:val="19"/>
              </w:rPr>
              <w:t>[s:ac:哭笑]N惠科日内翻倍了我超威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09:59  |  1142楼  |  UID 60916468  |  B类</w:t>
            </w:r>
          </w:p>
        </w:tc>
      </w:tr>
      <w:tr>
        <w:tc>
          <w:tcPr>
            <w:tcW w:type="dxa" w:w="10080"/>
          </w:tcPr>
          <w:p>
            <w:pPr>
              <w:spacing w:line="276" w:lineRule="auto" w:after="80"/>
            </w:pPr>
            <w:r>
              <w:rPr>
                <w:rFonts w:ascii="Microsoft YaHei" w:hAnsi="Microsoft YaHei" w:eastAsia="Microsoft YaHei"/>
                <w:b w:val="0"/>
                <w:sz w:val="19"/>
              </w:rPr>
              <w:t>其实我现在挺想买的，但是如果跌破4075收不回我就被闷了，中际旭创你真v假v啊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 / 狼大分层：不足以判断；只有趋势行情里核心/风向标/龙头分层才有较高解释力。 / 阶段定位：退潮；需用放量/缩量、筹码交换和核心标的验证。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若光通信/光模块在开盘确认段后仍有量能、核心标的和板块联动，且分层定位(不足以判断)与阶段(退潮)被盘面确认，则该方向更可能延续；否则只当作当时盘面观察。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光通信/光模块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09:59  |  1479楼  |  UID 331181  |  A类</w:t>
            </w:r>
          </w:p>
        </w:tc>
      </w:tr>
      <w:tr>
        <w:tc>
          <w:tcPr>
            <w:tcW w:type="dxa" w:w="10080"/>
          </w:tcPr>
          <w:p>
            <w:pPr>
              <w:spacing w:line="276" w:lineRule="auto" w:after="80"/>
            </w:pPr>
            <w:r>
              <w:rPr>
                <w:rFonts w:ascii="Microsoft YaHei" w:hAnsi="Microsoft YaHei" w:eastAsia="Microsoft YaHei"/>
                <w:b w:val="0"/>
                <w:sz w:val="19"/>
              </w:rPr>
              <w:t>中际大哥前面连续三天收在5日线下，预期就是20日线支撑测试</w:t>
            </w:r>
            <w:r>
              <w:br/>
            </w:r>
            <w:r>
              <w:rPr>
                <w:rFonts w:ascii="Microsoft YaHei" w:hAnsi="Microsoft YaHei" w:eastAsia="Microsoft YaHei"/>
                <w:b w:val="0"/>
                <w:sz w:val="19"/>
              </w:rPr>
              <w:t>光还没有穿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xbox这条主要围绕光通信/光模块；涉及标的：大哥→中际旭创(300308)/光模块/CPO。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 / 狼大分层：不足以判断；只有趋势行情里核心/风向标/龙头分层才有较高解释力。 / 阶段定位：预期修正；需用放量/缩量、筹码交换和核心标的验证。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若光通信/光模块在开盘确认段后仍有量能、核心标的和板块联动，且分层定位(不足以判断)与阶段(预期修正)被盘面确认，则该方向更可能延续；否则只当作当时盘面观察。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光通信/光模块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09:59  |  2894楼  |  UID 67143809  |  B类</w:t>
            </w:r>
          </w:p>
        </w:tc>
      </w:tr>
      <w:tr>
        <w:tc>
          <w:tcPr>
            <w:tcW w:type="dxa" w:w="10080"/>
          </w:tcPr>
          <w:p>
            <w:pPr>
              <w:spacing w:line="276" w:lineRule="auto" w:after="80"/>
            </w:pPr>
            <w:r>
              <w:rPr>
                <w:rFonts w:ascii="Microsoft YaHei" w:hAnsi="Microsoft YaHei" w:eastAsia="Microsoft YaHei"/>
                <w:b w:val="0"/>
                <w:sz w:val="19"/>
              </w:rPr>
              <w:t>Reply Reply 樱满冥梦。 (2026-06-26 09:57)</w:t>
            </w:r>
            <w:r>
              <w:br/>
            </w:r>
            <w:r>
              <w:rPr>
                <w:rFonts w:ascii="Microsoft YaHei" w:hAnsi="Microsoft YaHei" w:eastAsia="Microsoft YaHei"/>
                <w:b w:val="0"/>
                <w:sz w:val="19"/>
              </w:rPr>
              <w:t>手慢了一点  接了个电话我超威 [s:pg:哭]差点就高点出了</w:t>
            </w:r>
          </w:p>
          <w:p>
            <w:pPr>
              <w:spacing w:line="276" w:lineRule="auto" w:after="80"/>
            </w:pPr>
            <w:r>
              <w:rPr>
                <w:rFonts w:ascii="Microsoft YaHei" w:hAnsi="Microsoft YaHei" w:eastAsia="Microsoft YaHei"/>
                <w:b w:val="0"/>
                <w:sz w:val="19"/>
              </w:rPr>
              <w:t>./mon_202606/26/jmQ39-6w78K5ToS7l-3b.jpg</w:t>
            </w:r>
          </w:p>
          <w:p>
            <w:pPr>
              <w:spacing w:line="276" w:lineRule="auto" w:after="80"/>
            </w:pPr>
            <w:r>
              <w:rPr>
                <w:rFonts w:ascii="Microsoft YaHei" w:hAnsi="Microsoft YaHei" w:eastAsia="Microsoft YaHei"/>
                <w:b w:val="0"/>
                <w:sz w:val="19"/>
              </w:rPr>
              <w:t>./mon_202606/26/jmQ39-edkmKsT3cSvv-it.jpeg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10:01  |  1143楼  |  UID 60916468  |  A类</w:t>
            </w:r>
          </w:p>
        </w:tc>
      </w:tr>
      <w:tr>
        <w:tc>
          <w:tcPr>
            <w:tcW w:type="dxa" w:w="10080"/>
          </w:tcPr>
          <w:p>
            <w:pPr>
              <w:spacing w:line="276" w:lineRule="auto" w:after="80"/>
            </w:pPr>
            <w:r>
              <w:rPr>
                <w:rFonts w:ascii="Microsoft YaHei" w:hAnsi="Microsoft YaHei" w:eastAsia="Microsoft YaHei"/>
                <w:b w:val="0"/>
                <w:sz w:val="19"/>
              </w:rPr>
              <w:t>Reply 一口糖汽水 (2026-06-26 10:00):</w:t>
            </w:r>
          </w:p>
          <w:p>
            <w:pPr>
              <w:spacing w:line="276" w:lineRule="auto" w:after="80"/>
            </w:pPr>
            <w:r>
              <w:rPr>
                <w:rFonts w:ascii="Microsoft YaHei" w:hAnsi="Microsoft YaHei" w:eastAsia="Microsoft YaHei"/>
                <w:b w:val="0"/>
                <w:sz w:val="19"/>
              </w:rPr>
              <w:t>有色这板块是真的没有人类了[s:ac:哭笑]</w:t>
            </w:r>
          </w:p>
          <w:p>
            <w:pPr>
              <w:spacing w:line="276" w:lineRule="auto" w:after="80"/>
            </w:pPr>
            <w:r>
              <w:rPr>
                <w:rFonts w:ascii="Microsoft YaHei" w:hAnsi="Microsoft YaHei" w:eastAsia="Microsoft YaHei"/>
                <w:b w:val="0"/>
                <w:sz w:val="19"/>
              </w:rPr>
              <w:t>能让我在低位割肉的股票不多，紫金大小姐做到了[s:ac:嘲笑1]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10:04  |  337楼  |  UID 67145714  |  C类</w:t>
            </w:r>
          </w:p>
        </w:tc>
      </w:tr>
      <w:tr>
        <w:tc>
          <w:tcPr>
            <w:tcW w:type="dxa" w:w="10080"/>
          </w:tcPr>
          <w:p>
            <w:pPr>
              <w:spacing w:line="276" w:lineRule="auto" w:after="80"/>
            </w:pPr>
            <w:r>
              <w:rPr>
                <w:rFonts w:ascii="Microsoft YaHei" w:hAnsi="Microsoft YaHei" w:eastAsia="Microsoft YaHei"/>
                <w:b w:val="0"/>
                <w:sz w:val="19"/>
              </w:rPr>
              <w:t>Reply Plezl (2026-06-25 13:39):</w:t>
            </w:r>
          </w:p>
          <w:p>
            <w:pPr>
              <w:spacing w:line="276" w:lineRule="auto" w:after="80"/>
            </w:pPr>
            <w:r>
              <w:rPr>
                <w:rFonts w:ascii="Microsoft YaHei" w:hAnsi="Microsoft YaHei" w:eastAsia="Microsoft YaHei"/>
                <w:b w:val="0"/>
                <w:sz w:val="19"/>
              </w:rPr>
              <w:t>感觉明天有乐子看，还不确定，看看收盘</w:t>
            </w:r>
          </w:p>
          <w:p>
            <w:pPr>
              <w:spacing w:line="276" w:lineRule="auto" w:after="80"/>
            </w:pPr>
            <w:r>
              <w:rPr>
                <w:rFonts w:ascii="Microsoft YaHei" w:hAnsi="Microsoft YaHei" w:eastAsia="Microsoft YaHei"/>
                <w:b w:val="0"/>
                <w:sz w:val="19"/>
              </w:rPr>
              <w:t>揭晓：我说有乐子看，没毛病吧[s:ac:茶]</w:t>
            </w:r>
            <w:r>
              <w:br/>
            </w:r>
            <w:r>
              <w:rPr>
                <w:rFonts w:ascii="Microsoft YaHei" w:hAnsi="Microsoft YaHei" w:eastAsia="Microsoft YaHei"/>
                <w:b w:val="0"/>
                <w:sz w:val="19"/>
              </w:rPr>
              <w:t>不过前面也说没破20/60日问题不大</w:t>
            </w:r>
            <w:r>
              <w:br/>
            </w:r>
            <w:r>
              <w:rPr>
                <w:rFonts w:ascii="Microsoft YaHei" w:hAnsi="Microsoft YaHei" w:eastAsia="Microsoft YaHei"/>
                <w:b w:val="0"/>
                <w:sz w:val="19"/>
              </w:rPr>
              <w:t>另外月底的事一个是基金漂移的事可能二度发酵，还有一个是美伊技术性谈判，第三个pce的事已经昨晚过了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10:05  |  2895楼  |  UID 67143809  |  A类</w:t>
            </w:r>
          </w:p>
        </w:tc>
      </w:tr>
      <w:tr>
        <w:tc>
          <w:tcPr>
            <w:tcW w:type="dxa" w:w="10080"/>
          </w:tcPr>
          <w:p>
            <w:pPr>
              <w:spacing w:line="276" w:lineRule="auto" w:after="80"/>
            </w:pPr>
            <w:r>
              <w:rPr>
                <w:rFonts w:ascii="Microsoft YaHei" w:hAnsi="Microsoft YaHei" w:eastAsia="Microsoft YaHei"/>
                <w:b w:val="0"/>
                <w:sz w:val="19"/>
              </w:rPr>
              <w:t>Reply Reply 春婵龙滢 (2026-06-26 10:04)</w:t>
            </w:r>
            <w:r>
              <w:br/>
            </w:r>
            <w:r>
              <w:rPr>
                <w:rFonts w:ascii="Microsoft YaHei" w:hAnsi="Microsoft YaHei" w:eastAsia="Microsoft YaHei"/>
                <w:b w:val="0"/>
                <w:sz w:val="19"/>
              </w:rPr>
              <w:t>你已经比很多人强了   坚持住了第一根第二根红K  第三根横盘才出[s:pg:满分]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10:06  |  1144楼  |  UID 60916468  |  A类</w:t>
            </w:r>
          </w:p>
        </w:tc>
      </w:tr>
      <w:tr>
        <w:tc>
          <w:tcPr>
            <w:tcW w:type="dxa" w:w="10080"/>
          </w:tcPr>
          <w:p>
            <w:pPr>
              <w:spacing w:line="276" w:lineRule="auto" w:after="80"/>
            </w:pPr>
            <w:r>
              <w:rPr>
                <w:rFonts w:ascii="Microsoft YaHei" w:hAnsi="Microsoft YaHei" w:eastAsia="Microsoft YaHei"/>
                <w:b w:val="0"/>
                <w:sz w:val="19"/>
              </w:rPr>
              <w:t>中际旭创站不稳均线我咋买，以前我还吭哧吭哧累半天看大盘，现在指数我都是上下画线得了，盘中只看中际旭创分时，指数现在失真的太厉害了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10:06  |  1480楼  |  UID 331181  |  C类</w:t>
            </w:r>
          </w:p>
        </w:tc>
      </w:tr>
      <w:tr>
        <w:tc>
          <w:tcPr>
            <w:tcW w:type="dxa" w:w="10080"/>
          </w:tcPr>
          <w:p>
            <w:pPr>
              <w:spacing w:line="276" w:lineRule="auto" w:after="80"/>
            </w:pPr>
            <w:r>
              <w:rPr>
                <w:rFonts w:ascii="Microsoft YaHei" w:hAnsi="Microsoft YaHei" w:eastAsia="Microsoft YaHei"/>
                <w:b w:val="0"/>
                <w:sz w:val="19"/>
              </w:rPr>
              <w:t>3天4107给技术派的买点，结果进来就被埋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10:09  |  1145楼  |  UID 60916468  |  C类</w:t>
            </w:r>
          </w:p>
        </w:tc>
      </w:tr>
      <w:tr>
        <w:tc>
          <w:tcPr>
            <w:tcW w:type="dxa" w:w="10080"/>
          </w:tcPr>
          <w:p>
            <w:pPr>
              <w:spacing w:line="276" w:lineRule="auto" w:after="80"/>
            </w:pPr>
            <w:r>
              <w:rPr>
                <w:rFonts w:ascii="Microsoft YaHei" w:hAnsi="Microsoft YaHei" w:eastAsia="Microsoft YaHei"/>
                <w:b w:val="0"/>
                <w:sz w:val="19"/>
              </w:rPr>
              <w:t>感觉dfd可以看看了，今天这根k走的好的话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10:13  |  1481楼  |  UID 331181  |  A类</w:t>
            </w:r>
          </w:p>
        </w:tc>
      </w:tr>
      <w:tr>
        <w:tc>
          <w:tcPr>
            <w:tcW w:type="dxa" w:w="10080"/>
          </w:tcPr>
          <w:p>
            <w:pPr>
              <w:spacing w:line="276" w:lineRule="auto" w:after="80"/>
            </w:pPr>
            <w:r>
              <w:rPr>
                <w:rFonts w:ascii="Microsoft YaHei" w:hAnsi="Microsoft YaHei" w:eastAsia="Microsoft YaHei"/>
                <w:b w:val="0"/>
                <w:sz w:val="19"/>
              </w:rPr>
              <w:t>再杀就要把6月15日的红K吃掉了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2026-06-15：未取得当日指数数据。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10:15  |  1146楼  |  UID 60916468  |  A类</w:t>
            </w:r>
          </w:p>
        </w:tc>
      </w:tr>
      <w:tr>
        <w:tc>
          <w:tcPr>
            <w:tcW w:type="dxa" w:w="10080"/>
          </w:tcPr>
          <w:p>
            <w:pPr>
              <w:spacing w:line="276" w:lineRule="auto" w:after="80"/>
            </w:pPr>
            <w:r>
              <w:rPr>
                <w:rFonts w:ascii="Microsoft YaHei" w:hAnsi="Microsoft YaHei" w:eastAsia="Microsoft YaHei"/>
                <w:b w:val="0"/>
                <w:sz w:val="19"/>
              </w:rPr>
              <w:t>Reply XX的小迷弟 (2026-06-26 10:11):</w:t>
            </w:r>
          </w:p>
          <w:p>
            <w:pPr>
              <w:spacing w:line="276" w:lineRule="auto" w:after="80"/>
            </w:pPr>
            <w:r>
              <w:rPr>
                <w:rFonts w:ascii="Microsoft YaHei" w:hAnsi="Microsoft YaHei" w:eastAsia="Microsoft YaHei"/>
                <w:b w:val="0"/>
                <w:sz w:val="19"/>
              </w:rPr>
              <w:t>不知道帅小伙还在不在，[del]我真在里面[/del]</w:t>
            </w:r>
          </w:p>
          <w:p>
            <w:pPr>
              <w:spacing w:line="276" w:lineRule="auto" w:after="80"/>
            </w:pPr>
            <w:r>
              <w:rPr>
                <w:rFonts w:ascii="Microsoft YaHei" w:hAnsi="Microsoft YaHei" w:eastAsia="Microsoft YaHei"/>
                <w:b w:val="0"/>
                <w:sz w:val="19"/>
              </w:rPr>
              <w:t>路帅一说卖，老庄立马老泪纵横拉直线启动[s:ac:茶]</w:t>
            </w:r>
          </w:p>
          <w:p>
            <w:pPr>
              <w:spacing w:line="276" w:lineRule="auto" w:after="80"/>
            </w:pPr>
            <w:r>
              <w:rPr>
                <w:rFonts w:ascii="Microsoft YaHei" w:hAnsi="Microsoft YaHei" w:eastAsia="Microsoft YaHei"/>
                <w:b w:val="0"/>
                <w:sz w:val="19"/>
              </w:rPr>
              <w:t>我先买一点套着，反正跌破今天低点就割了，dfd概念不错，今天在均线上揉搓，光有点死了那我就看看氟化工和新能源相关的板块，之前调仓也是和这些相关的，目前来看调对了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10:15  |  1482楼  |  UID 331181  |  A类</w:t>
            </w:r>
          </w:p>
        </w:tc>
      </w:tr>
      <w:tr>
        <w:tc>
          <w:tcPr>
            <w:tcW w:type="dxa" w:w="10080"/>
          </w:tcPr>
          <w:p>
            <w:pPr>
              <w:spacing w:line="276" w:lineRule="auto" w:after="80"/>
            </w:pPr>
            <w:r>
              <w:rPr>
                <w:rFonts w:ascii="Microsoft YaHei" w:hAnsi="Microsoft YaHei" w:eastAsia="Microsoft YaHei"/>
                <w:b w:val="0"/>
                <w:sz w:val="19"/>
              </w:rPr>
              <w:t>这个位置就是要等待确认的，对吧，就像突破下跌通道的红K，要一根跌破反弹通道的黑K？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10:16  |  1147楼  |  UID 60916468  |  A类</w:t>
            </w:r>
          </w:p>
        </w:tc>
      </w:tr>
      <w:tr>
        <w:tc>
          <w:tcPr>
            <w:tcW w:type="dxa" w:w="10080"/>
          </w:tcPr>
          <w:p>
            <w:pPr>
              <w:spacing w:line="276" w:lineRule="auto" w:after="80"/>
            </w:pPr>
            <w:r>
              <w:rPr>
                <w:rFonts w:ascii="Microsoft YaHei" w:hAnsi="Microsoft YaHei" w:eastAsia="Microsoft YaHei"/>
                <w:b w:val="0"/>
                <w:sz w:val="19"/>
              </w:rPr>
              <w:t>Reply 灰兔尾 (2026-06-26 10:15):</w:t>
            </w:r>
          </w:p>
          <w:p>
            <w:pPr>
              <w:spacing w:line="276" w:lineRule="auto" w:after="80"/>
            </w:pPr>
            <w:r>
              <w:rPr>
                <w:rFonts w:ascii="Microsoft YaHei" w:hAnsi="Microsoft YaHei" w:eastAsia="Microsoft YaHei"/>
                <w:b w:val="0"/>
                <w:sz w:val="19"/>
              </w:rPr>
              <w:t>路帅一说卖，老庄立马老泪纵横拉直线启动[s:ac:茶]</w:t>
            </w:r>
          </w:p>
          <w:p>
            <w:pPr>
              <w:spacing w:line="276" w:lineRule="auto" w:after="80"/>
            </w:pPr>
            <w:r>
              <w:rPr>
                <w:rFonts w:ascii="Microsoft YaHei" w:hAnsi="Microsoft YaHei" w:eastAsia="Microsoft YaHei"/>
                <w:b w:val="0"/>
                <w:sz w:val="19"/>
              </w:rPr>
              <w:t>我先买一点套着，反正跌破今天低点就割了，dfd概念不错，今天在均线上揉搓，光有点死了那我就看看氟化工和新能源相关的板块，之前调仓也是和这些相关的，目前来看调对了</w:t>
            </w:r>
          </w:p>
          <w:p>
            <w:pPr>
              <w:spacing w:line="276" w:lineRule="auto" w:after="80"/>
            </w:pPr>
            <w:r>
              <w:rPr>
                <w:rFonts w:ascii="Microsoft YaHei" w:hAnsi="Microsoft YaHei" w:eastAsia="Microsoft YaHei"/>
                <w:b w:val="0"/>
                <w:sz w:val="19"/>
              </w:rPr>
              <w:t>卧槽，怎么我一买就摁我啊，错了错了我再也不在公域提了[s:ac:瞎]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10:19  |  338楼  |  UID 67145714  |  C类</w:t>
            </w:r>
          </w:p>
        </w:tc>
      </w:tr>
      <w:tr>
        <w:tc>
          <w:tcPr>
            <w:tcW w:type="dxa" w:w="10080"/>
          </w:tcPr>
          <w:p>
            <w:pPr>
              <w:spacing w:line="276" w:lineRule="auto" w:after="80"/>
            </w:pPr>
            <w:r>
              <w:rPr>
                <w:rFonts w:ascii="Microsoft YaHei" w:hAnsi="Microsoft YaHei" w:eastAsia="Microsoft YaHei"/>
                <w:b w:val="0"/>
                <w:sz w:val="19"/>
              </w:rPr>
              <w:t>不过有一说一，跟新能源真的八字不合，还好有自知之明了，分别小亏和保本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10:19  |  1148楼  |  UID 60916468  |  A类</w:t>
            </w:r>
          </w:p>
        </w:tc>
      </w:tr>
      <w:tr>
        <w:tc>
          <w:tcPr>
            <w:tcW w:type="dxa" w:w="10080"/>
          </w:tcPr>
          <w:p>
            <w:pPr>
              <w:spacing w:line="276" w:lineRule="auto" w:after="80"/>
            </w:pPr>
            <w:r>
              <w:rPr>
                <w:rFonts w:ascii="Microsoft YaHei" w:hAnsi="Microsoft YaHei" w:eastAsia="Microsoft YaHei"/>
                <w:b w:val="0"/>
                <w:sz w:val="19"/>
              </w:rPr>
              <w:t>Reply 真伪善者查尔斯 (2026-06-26 10:18):</w:t>
            </w:r>
          </w:p>
          <w:p>
            <w:pPr>
              <w:spacing w:line="276" w:lineRule="auto" w:after="80"/>
            </w:pPr>
            <w:r>
              <w:rPr>
                <w:rFonts w:ascii="Microsoft YaHei" w:hAnsi="Microsoft YaHei" w:eastAsia="Microsoft YaHei"/>
                <w:b w:val="0"/>
                <w:sz w:val="19"/>
              </w:rPr>
              <w:t>[s:ng:哭] 我也是 早上看沪硅冲锋加仓了LAW结果。。。。。。没T出去 正T变成加仓了</w:t>
            </w:r>
          </w:p>
          <w:p>
            <w:pPr>
              <w:spacing w:line="276" w:lineRule="auto" w:after="80"/>
            </w:pPr>
            <w:r>
              <w:rPr>
                <w:rFonts w:ascii="Microsoft YaHei" w:hAnsi="Microsoft YaHei" w:eastAsia="Microsoft YaHei"/>
                <w:b w:val="0"/>
                <w:sz w:val="19"/>
              </w:rPr>
              <w:t>我今天law跑路的时候专门发在楼里了，今天是大盘崩了，这个跳空缺口守一下还有预期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10:20  |  2896楼  |  UID 67143809  |  B类</w:t>
            </w:r>
          </w:p>
        </w:tc>
      </w:tr>
      <w:tr>
        <w:tc>
          <w:tcPr>
            <w:tcW w:type="dxa" w:w="10080"/>
          </w:tcPr>
          <w:p>
            <w:pPr>
              <w:spacing w:line="276" w:lineRule="auto" w:after="80"/>
            </w:pPr>
            <w:r>
              <w:rPr>
                <w:rFonts w:ascii="Microsoft YaHei" w:hAnsi="Microsoft YaHei" w:eastAsia="Microsoft YaHei"/>
                <w:b w:val="0"/>
                <w:sz w:val="19"/>
              </w:rPr>
              <w:t>黄线这飞的。。。[s:pg:严肃]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10:27  |  1483楼  |  UID 331181  |  A类</w:t>
            </w:r>
          </w:p>
        </w:tc>
      </w:tr>
      <w:tr>
        <w:tc>
          <w:tcPr>
            <w:tcW w:type="dxa" w:w="10080"/>
          </w:tcPr>
          <w:p>
            <w:pPr>
              <w:spacing w:line="276" w:lineRule="auto" w:after="80"/>
            </w:pPr>
            <w:r>
              <w:rPr>
                <w:rFonts w:ascii="Microsoft YaHei" w:hAnsi="Microsoft YaHei" w:eastAsia="Microsoft YaHei"/>
                <w:b w:val="0"/>
                <w:sz w:val="19"/>
              </w:rPr>
              <w:t>一根黑K破两线，今天还能收回去吗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10:28  |  2897楼  |  UID 67143809  |  B类</w:t>
            </w:r>
          </w:p>
        </w:tc>
      </w:tr>
      <w:tr>
        <w:tc>
          <w:tcPr>
            <w:tcW w:type="dxa" w:w="10080"/>
          </w:tcPr>
          <w:p>
            <w:pPr>
              <w:spacing w:line="276" w:lineRule="auto" w:after="80"/>
            </w:pPr>
            <w:r>
              <w:rPr>
                <w:rFonts w:ascii="Microsoft YaHei" w:hAnsi="Microsoft YaHei" w:eastAsia="Microsoft YaHei"/>
                <w:b w:val="0"/>
                <w:sz w:val="19"/>
              </w:rPr>
              <w:t>[s:pg:衰] 今天不能大家都绿 然后把人逼到半导体里面直接给埋了吧 这样是不是有点太不当人了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10:29  |  1149楼  |  UID 60916468  |  C类</w:t>
            </w:r>
          </w:p>
        </w:tc>
      </w:tr>
      <w:tr>
        <w:tc>
          <w:tcPr>
            <w:tcW w:type="dxa" w:w="10080"/>
          </w:tcPr>
          <w:p>
            <w:pPr>
              <w:spacing w:line="276" w:lineRule="auto" w:after="80"/>
            </w:pPr>
            <w:r>
              <w:rPr>
                <w:rFonts w:ascii="Microsoft YaHei" w:hAnsi="Microsoft YaHei" w:eastAsia="Microsoft YaHei"/>
                <w:b w:val="0"/>
                <w:sz w:val="19"/>
              </w:rPr>
              <w:t>我真是手贱，形态好看就多看看呗，还发公域，现在好了，dfd已经套了我两个多点了，明天老庄杀破昨天最低我就乖乖割肉了[s:ac:哭笑]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2026-06-26 10:30  |  438楼  |  UID 38090976  |  C类</w:t>
            </w:r>
          </w:p>
        </w:tc>
      </w:tr>
      <w:tr>
        <w:tc>
          <w:tcPr>
            <w:tcW w:type="dxa" w:w="10080"/>
          </w:tcPr>
          <w:p>
            <w:pPr>
              <w:spacing w:line="276" w:lineRule="auto" w:after="80"/>
            </w:pPr>
            <w:r>
              <w:rPr>
                <w:rFonts w:ascii="Microsoft YaHei" w:hAnsi="Microsoft YaHei" w:eastAsia="Microsoft YaHei"/>
                <w:b w:val="0"/>
                <w:sz w:val="19"/>
              </w:rPr>
              <w:t>嗷嗷嗷嗷嗷嗷嗷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10:31  |  1484楼  |  UID 331181  |  B类</w:t>
            </w:r>
          </w:p>
        </w:tc>
      </w:tr>
      <w:tr>
        <w:tc>
          <w:tcPr>
            <w:tcW w:type="dxa" w:w="10080"/>
          </w:tcPr>
          <w:p>
            <w:pPr>
              <w:spacing w:line="276" w:lineRule="auto" w:after="80"/>
            </w:pPr>
            <w:r>
              <w:rPr>
                <w:rFonts w:ascii="Microsoft YaHei" w:hAnsi="Microsoft YaHei" w:eastAsia="Microsoft YaHei"/>
                <w:b w:val="0"/>
                <w:sz w:val="19"/>
              </w:rPr>
              <w:t>缩量幅度在慢慢变大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10:32  |  1150楼  |  UID 60916468  |  B类</w:t>
            </w:r>
          </w:p>
        </w:tc>
      </w:tr>
      <w:tr>
        <w:tc>
          <w:tcPr>
            <w:tcW w:type="dxa" w:w="10080"/>
          </w:tcPr>
          <w:p>
            <w:pPr>
              <w:spacing w:line="276" w:lineRule="auto" w:after="80"/>
            </w:pPr>
            <w:r>
              <w:rPr>
                <w:rFonts w:ascii="Microsoft YaHei" w:hAnsi="Microsoft YaHei" w:eastAsia="Microsoft YaHei"/>
                <w:b w:val="0"/>
                <w:sz w:val="19"/>
              </w:rPr>
              <w:t>Reply 五头大白鲨 (2026-06-26 10:30):</w:t>
            </w:r>
          </w:p>
          <w:p>
            <w:pPr>
              <w:spacing w:line="276" w:lineRule="auto" w:after="80"/>
            </w:pPr>
            <w:r>
              <w:rPr>
                <w:rFonts w:ascii="Microsoft YaHei" w:hAnsi="Microsoft YaHei" w:eastAsia="Microsoft YaHei"/>
                <w:b w:val="0"/>
                <w:sz w:val="19"/>
              </w:rPr>
              <w:t>大盘咋了[s:ac:瞎]</w:t>
            </w:r>
          </w:p>
          <w:p>
            <w:pPr>
              <w:spacing w:line="276" w:lineRule="auto" w:after="80"/>
            </w:pPr>
            <w:r>
              <w:rPr>
                <w:rFonts w:ascii="Microsoft YaHei" w:hAnsi="Microsoft YaHei" w:eastAsia="Microsoft YaHei"/>
                <w:b w:val="0"/>
                <w:sz w:val="19"/>
              </w:rPr>
              <w:t>你量化叔叔发力了</w:t>
            </w:r>
          </w:p>
          <w:p>
            <w:pPr>
              <w:spacing w:line="276" w:lineRule="auto" w:after="80"/>
            </w:pPr>
            <w:r>
              <w:rPr>
                <w:rFonts w:ascii="Microsoft YaHei" w:hAnsi="Microsoft YaHei" w:eastAsia="Microsoft YaHei"/>
                <w:b w:val="0"/>
                <w:sz w:val="19"/>
              </w:rPr>
              <w:t>现在在大A做空，只需要在十点半之前把所有多头打死，量化就接棒帮你杀一天，杀到两点半量化下机就可以接货了，觉得杀得不够狠就不接第二天继续摁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2026-06-26 10:33  |  1115楼  |  UID 64648193  |  A类</w:t>
            </w:r>
          </w:p>
        </w:tc>
      </w:tr>
      <w:tr>
        <w:tc>
          <w:tcPr>
            <w:tcW w:type="dxa" w:w="10080"/>
          </w:tcPr>
          <w:p>
            <w:pPr>
              <w:spacing w:line="276" w:lineRule="auto" w:after="80"/>
            </w:pPr>
            <w:r>
              <w:rPr>
                <w:rFonts w:ascii="Microsoft YaHei" w:hAnsi="Microsoft YaHei" w:eastAsia="Microsoft YaHei"/>
                <w:b w:val="0"/>
                <w:sz w:val="19"/>
              </w:rPr>
              <w:t>草了，我前两天看大盘一副兜不住屎的样子进了半仓红利，还tm在下轨，结果跟跌不跟涨，只能做时间的牢友了[s:ac:哭笑]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10:35  |  1151楼  |  UID 60916468  |  C类</w:t>
            </w:r>
          </w:p>
        </w:tc>
      </w:tr>
      <w:tr>
        <w:tc>
          <w:tcPr>
            <w:tcW w:type="dxa" w:w="10080"/>
          </w:tcPr>
          <w:p>
            <w:pPr>
              <w:spacing w:line="276" w:lineRule="auto" w:after="80"/>
            </w:pPr>
            <w:r>
              <w:rPr>
                <w:rFonts w:ascii="Microsoft YaHei" w:hAnsi="Microsoft YaHei" w:eastAsia="Microsoft YaHei"/>
                <w:b w:val="0"/>
                <w:sz w:val="19"/>
              </w:rPr>
              <w:t>Reply 柠檬冰美式11 (2026-06-26 10:33):</w:t>
            </w:r>
          </w:p>
          <w:p>
            <w:pPr>
              <w:spacing w:line="276" w:lineRule="auto" w:after="80"/>
            </w:pPr>
            <w:r>
              <w:rPr>
                <w:rFonts w:ascii="Microsoft YaHei" w:hAnsi="Microsoft YaHei" w:eastAsia="Microsoft YaHei"/>
                <w:b w:val="0"/>
                <w:sz w:val="19"/>
              </w:rPr>
              <w:t>按这个模式量化不是天天亏钱吗</w:t>
            </w:r>
          </w:p>
          <w:p>
            <w:pPr>
              <w:spacing w:line="276" w:lineRule="auto" w:after="80"/>
            </w:pPr>
            <w:r>
              <w:rPr>
                <w:rFonts w:ascii="Microsoft YaHei" w:hAnsi="Microsoft YaHei" w:eastAsia="Microsoft YaHei"/>
                <w:b w:val="0"/>
                <w:sz w:val="19"/>
              </w:rPr>
              <w:t>下跌趋势量化都能赚钱[s:ac:嘲笑1]看不起谁呢，文峰仔两百个亿现金都掏的出来，懒得和你们碳基生物多讲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2026-06-26 10:37  |  1116楼  |  UID 64648193  |  C类</w:t>
            </w:r>
          </w:p>
        </w:tc>
      </w:tr>
      <w:tr>
        <w:tc>
          <w:tcPr>
            <w:tcW w:type="dxa" w:w="10080"/>
          </w:tcPr>
          <w:p>
            <w:pPr>
              <w:spacing w:line="276" w:lineRule="auto" w:after="80"/>
            </w:pPr>
            <w:r>
              <w:rPr>
                <w:rFonts w:ascii="Microsoft YaHei" w:hAnsi="Microsoft YaHei" w:eastAsia="Microsoft YaHei"/>
                <w:b w:val="0"/>
                <w:sz w:val="19"/>
              </w:rPr>
              <w:t>Reply 维拉帕米不是米 (2026-06-26 10:36):</w:t>
            </w:r>
          </w:p>
          <w:p>
            <w:pPr>
              <w:spacing w:line="276" w:lineRule="auto" w:after="80"/>
            </w:pPr>
            <w:r>
              <w:rPr>
                <w:rFonts w:ascii="Microsoft YaHei" w:hAnsi="Microsoft YaHei" w:eastAsia="Microsoft YaHei"/>
                <w:b w:val="0"/>
                <w:sz w:val="19"/>
              </w:rPr>
              <w:t>红利这玩意不如纳指etf</w:t>
            </w:r>
          </w:p>
          <w:p>
            <w:pPr>
              <w:spacing w:line="276" w:lineRule="auto" w:after="80"/>
            </w:pPr>
            <w:r>
              <w:rPr>
                <w:rFonts w:ascii="Microsoft YaHei" w:hAnsi="Microsoft YaHei" w:eastAsia="Microsoft YaHei"/>
                <w:b w:val="0"/>
                <w:sz w:val="19"/>
              </w:rPr>
              <w:t>也有，也跌[s:ac:哭笑]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10:38  |  1152楼  |  UID 60916468  |  A类</w:t>
            </w:r>
          </w:p>
        </w:tc>
      </w:tr>
      <w:tr>
        <w:tc>
          <w:tcPr>
            <w:tcW w:type="dxa" w:w="10080"/>
          </w:tcPr>
          <w:p>
            <w:pPr>
              <w:spacing w:line="276" w:lineRule="auto" w:after="80"/>
            </w:pPr>
            <w:r>
              <w:rPr>
                <w:rFonts w:ascii="Microsoft YaHei" w:hAnsi="Microsoft YaHei" w:eastAsia="Microsoft YaHei"/>
                <w:b w:val="0"/>
                <w:sz w:val="19"/>
              </w:rPr>
              <w:t>光不动，券也不动，那今天就是要杀啊，我现在仓位60%，科技基本都是利润仓了</w:t>
            </w:r>
          </w:p>
          <w:p>
            <w:pPr>
              <w:spacing w:line="276" w:lineRule="auto" w:after="80"/>
            </w:pPr>
            <w:r>
              <w:rPr>
                <w:rFonts w:ascii="Microsoft YaHei" w:hAnsi="Microsoft YaHei" w:eastAsia="Microsoft YaHei"/>
                <w:b w:val="0"/>
                <w:sz w:val="19"/>
              </w:rPr>
              <w:t>dfd买的太煞笔了，我真的是手贱，以后要严肃学习海指两点四十五之后买入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10:40  |  2898楼  |  UID 67143809  |  C类</w:t>
            </w:r>
          </w:p>
        </w:tc>
      </w:tr>
      <w:tr>
        <w:tc>
          <w:tcPr>
            <w:tcW w:type="dxa" w:w="10080"/>
          </w:tcPr>
          <w:p>
            <w:pPr>
              <w:spacing w:line="276" w:lineRule="auto" w:after="80"/>
            </w:pPr>
            <w:r>
              <w:rPr>
                <w:rFonts w:ascii="Microsoft YaHei" w:hAnsi="Microsoft YaHei" w:eastAsia="Microsoft YaHei"/>
                <w:b w:val="0"/>
                <w:sz w:val="19"/>
              </w:rPr>
              <w:t>[s:pg:衰]这样砸才砸出来这点量吗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10:42  |  339楼  |  UID 67145714  |  B类</w:t>
            </w:r>
          </w:p>
        </w:tc>
      </w:tr>
      <w:tr>
        <w:tc>
          <w:tcPr>
            <w:tcW w:type="dxa" w:w="10080"/>
          </w:tcPr>
          <w:p>
            <w:pPr>
              <w:spacing w:line="276" w:lineRule="auto" w:after="80"/>
            </w:pPr>
            <w:r>
              <w:rPr>
                <w:rFonts w:ascii="Microsoft YaHei" w:hAnsi="Microsoft YaHei" w:eastAsia="Microsoft YaHei"/>
                <w:b w:val="0"/>
                <w:sz w:val="19"/>
              </w:rPr>
              <w:t>缺口止不住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10:42  |  1485楼  |  UID 331181  |  C类</w:t>
            </w:r>
          </w:p>
        </w:tc>
      </w:tr>
      <w:tr>
        <w:tc>
          <w:tcPr>
            <w:tcW w:type="dxa" w:w="10080"/>
          </w:tcPr>
          <w:p>
            <w:pPr>
              <w:spacing w:line="276" w:lineRule="auto" w:after="80"/>
            </w:pPr>
            <w:r>
              <w:rPr>
                <w:rFonts w:ascii="Microsoft YaHei" w:hAnsi="Microsoft YaHei" w:eastAsia="Microsoft YaHei"/>
                <w:b w:val="0"/>
                <w:sz w:val="19"/>
              </w:rPr>
              <w:t>除了导，没有活口？</w:t>
            </w:r>
          </w:p>
          <w:p>
            <w:pPr>
              <w:spacing w:line="276" w:lineRule="auto" w:after="80"/>
            </w:pPr>
            <w:r>
              <w:rPr>
                <w:rFonts w:ascii="Microsoft YaHei" w:hAnsi="Microsoft YaHei" w:eastAsia="Microsoft YaHei"/>
                <w:b w:val="0"/>
                <w:sz w:val="19"/>
              </w:rPr>
              <w:t>要等中际大哥站稳20日线才有机会接力导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10:42  |  1510楼  |  UID 65329649  |  C类</w:t>
            </w:r>
          </w:p>
        </w:tc>
      </w:tr>
      <w:tr>
        <w:tc>
          <w:tcPr>
            <w:tcW w:type="dxa" w:w="10080"/>
          </w:tcPr>
          <w:p>
            <w:pPr>
              <w:spacing w:line="276" w:lineRule="auto" w:after="80"/>
            </w:pPr>
            <w:r>
              <w:rPr>
                <w:rFonts w:ascii="Microsoft YaHei" w:hAnsi="Microsoft YaHei" w:eastAsia="Microsoft YaHei"/>
                <w:b w:val="0"/>
                <w:sz w:val="19"/>
              </w:rPr>
              <w:t>关于被串糖葫芦</w:t>
            </w:r>
            <w:r>
              <w:br/>
            </w:r>
            <w:r>
              <w:rPr>
                <w:rFonts w:ascii="Microsoft YaHei" w:hAnsi="Microsoft YaHei" w:eastAsia="Microsoft YaHei"/>
                <w:b w:val="0"/>
                <w:sz w:val="19"/>
              </w:rPr>
              <w:t>今天应该很多人不痛，因为有利润在</w:t>
            </w:r>
            <w:r>
              <w:br/>
            </w:r>
            <w:r>
              <w:rPr>
                <w:rFonts w:ascii="Microsoft YaHei" w:hAnsi="Microsoft YaHei" w:eastAsia="Microsoft YaHei"/>
                <w:b w:val="0"/>
                <w:sz w:val="19"/>
              </w:rPr>
              <w:t>主要是看下午收盘</w:t>
            </w:r>
            <w:r>
              <w:br/>
            </w:r>
            <w:r>
              <w:rPr>
                <w:rFonts w:ascii="Microsoft YaHei" w:hAnsi="Microsoft YaHei" w:eastAsia="Microsoft YaHei"/>
                <w:b w:val="0"/>
                <w:sz w:val="19"/>
              </w:rPr>
              <w:t>如果收的不好</w:t>
            </w:r>
            <w:r>
              <w:br/>
            </w:r>
            <w:r>
              <w:rPr>
                <w:rFonts w:ascii="Microsoft YaHei" w:hAnsi="Microsoft YaHei" w:eastAsia="Microsoft YaHei"/>
                <w:b w:val="0"/>
                <w:sz w:val="19"/>
              </w:rPr>
              <w:t>那周一再来一根绿柱子</w:t>
            </w:r>
            <w:r>
              <w:br/>
            </w:r>
            <w:r>
              <w:rPr>
                <w:rFonts w:ascii="Microsoft YaHei" w:hAnsi="Microsoft YaHei" w:eastAsia="Microsoft YaHei"/>
                <w:b w:val="0"/>
                <w:sz w:val="19"/>
              </w:rPr>
              <w:t>那就很痛很痛了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10:43  |  2899楼  |  UID 67143809  |  A类</w:t>
            </w:r>
          </w:p>
        </w:tc>
      </w:tr>
      <w:tr>
        <w:tc>
          <w:tcPr>
            <w:tcW w:type="dxa" w:w="10080"/>
          </w:tcPr>
          <w:p>
            <w:pPr>
              <w:spacing w:line="276" w:lineRule="auto" w:after="80"/>
            </w:pPr>
            <w:r>
              <w:rPr>
                <w:rFonts w:ascii="Microsoft YaHei" w:hAnsi="Microsoft YaHei" w:eastAsia="Microsoft YaHei"/>
                <w:b w:val="0"/>
                <w:sz w:val="19"/>
              </w:rPr>
              <w:t>狼： 我不知道你们在嚎什么 今天亏损连昨天一半都没反包 持仓半导体的还是红的 你们到底叫什么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10:44  |  340楼  |  UID 67145714  |  B类</w:t>
            </w:r>
          </w:p>
        </w:tc>
      </w:tr>
      <w:tr>
        <w:tc>
          <w:tcPr>
            <w:tcW w:type="dxa" w:w="10080"/>
          </w:tcPr>
          <w:p>
            <w:pPr>
              <w:spacing w:line="276" w:lineRule="auto" w:after="80"/>
            </w:pPr>
            <w:r>
              <w:rPr>
                <w:rFonts w:ascii="Microsoft YaHei" w:hAnsi="Microsoft YaHei" w:eastAsia="Microsoft YaHei"/>
                <w:b w:val="0"/>
                <w:sz w:val="19"/>
              </w:rPr>
              <w:t>电池太垃圾了 尼玛小狼叫我去电池就是叫我去接盘的</w:t>
            </w:r>
            <w:r>
              <w:br/>
            </w:r>
            <w:r>
              <w:rPr>
                <w:rFonts w:ascii="Microsoft YaHei" w:hAnsi="Microsoft YaHei" w:eastAsia="Microsoft YaHei"/>
                <w:b w:val="0"/>
                <w:sz w:val="19"/>
              </w:rPr>
              <w:t>ps：沟槽的套住了说是长期资金是吧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10:45  |  1486楼  |  UID 331181  |  C类</w:t>
            </w:r>
          </w:p>
        </w:tc>
      </w:tr>
      <w:tr>
        <w:tc>
          <w:tcPr>
            <w:tcW w:type="dxa" w:w="10080"/>
          </w:tcPr>
          <w:p>
            <w:pPr>
              <w:spacing w:line="276" w:lineRule="auto" w:after="80"/>
            </w:pPr>
            <w:r>
              <w:rPr>
                <w:rFonts w:ascii="Microsoft YaHei" w:hAnsi="Microsoft YaHei" w:eastAsia="Microsoft YaHei"/>
                <w:b w:val="0"/>
                <w:sz w:val="19"/>
              </w:rPr>
              <w:t>Reply 加速道减速 (2026-06-26 10:43):</w:t>
            </w:r>
          </w:p>
          <w:p>
            <w:pPr>
              <w:spacing w:line="276" w:lineRule="auto" w:after="80"/>
            </w:pPr>
            <w:r>
              <w:rPr>
                <w:rFonts w:ascii="Microsoft YaHei" w:hAnsi="Microsoft YaHei" w:eastAsia="Microsoft YaHei"/>
                <w:b w:val="0"/>
                <w:sz w:val="19"/>
              </w:rPr>
              <w:t>我感觉导之后可能是芯[s:ac:哭笑]</w:t>
            </w:r>
          </w:p>
          <w:p>
            <w:pPr>
              <w:spacing w:line="276" w:lineRule="auto" w:after="80"/>
            </w:pPr>
            <w:r>
              <w:rPr>
                <w:rFonts w:ascii="Microsoft YaHei" w:hAnsi="Microsoft YaHei" w:eastAsia="Microsoft YaHei"/>
                <w:b w:val="0"/>
                <w:sz w:val="19"/>
              </w:rPr>
              <w:t>那就真的是左脚踩右脚，螺旋上天了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10:46  |  2900楼  |  UID 67143809  |  B类</w:t>
            </w:r>
          </w:p>
        </w:tc>
      </w:tr>
      <w:tr>
        <w:tc>
          <w:tcPr>
            <w:tcW w:type="dxa" w:w="10080"/>
          </w:tcPr>
          <w:p>
            <w:pPr>
              <w:spacing w:line="276" w:lineRule="auto" w:after="80"/>
            </w:pPr>
            <w:r>
              <w:rPr>
                <w:rFonts w:ascii="Microsoft YaHei" w:hAnsi="Microsoft YaHei" w:eastAsia="Microsoft YaHei"/>
                <w:b w:val="0"/>
                <w:sz w:val="19"/>
              </w:rPr>
              <w:t>Reply Reply Spector1225 (2026-06-26 10:45)</w:t>
            </w:r>
            <w:r>
              <w:br/>
            </w:r>
            <w:r>
              <w:rPr>
                <w:rFonts w:ascii="Microsoft YaHei" w:hAnsi="Microsoft YaHei" w:eastAsia="Microsoft YaHei"/>
                <w:b w:val="0"/>
                <w:sz w:val="19"/>
              </w:rPr>
              <w:t>光存芯导  你不买导你不亏钱谁亏钱   [del]我也没买[s:pg:哭][/del]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10:47  |  1153楼  |  UID 60916468  |  C类</w:t>
            </w:r>
          </w:p>
        </w:tc>
      </w:tr>
      <w:tr>
        <w:tc>
          <w:tcPr>
            <w:tcW w:type="dxa" w:w="10080"/>
          </w:tcPr>
          <w:p>
            <w:pPr>
              <w:spacing w:line="276" w:lineRule="auto" w:after="80"/>
            </w:pPr>
            <w:r>
              <w:rPr>
                <w:rFonts w:ascii="Microsoft YaHei" w:hAnsi="Microsoft YaHei" w:eastAsia="Microsoft YaHei"/>
                <w:b w:val="0"/>
                <w:sz w:val="19"/>
              </w:rPr>
              <w:t>law怎么走成这样，这形态画这么标准吗，老庄要写教科书？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2026-06-26 10:48  |  1766楼  |  UID 61395264  |  C类</w:t>
            </w:r>
          </w:p>
        </w:tc>
      </w:tr>
      <w:tr>
        <w:tc>
          <w:tcPr>
            <w:tcW w:type="dxa" w:w="10080"/>
          </w:tcPr>
          <w:p>
            <w:pPr>
              <w:spacing w:line="276" w:lineRule="auto" w:after="80"/>
            </w:pPr>
            <w:r>
              <w:rPr>
                <w:rFonts w:ascii="Microsoft YaHei" w:hAnsi="Microsoft YaHei" w:eastAsia="Microsoft YaHei"/>
                <w:b w:val="0"/>
                <w:sz w:val="19"/>
              </w:rPr>
              <w:t>“修仙世界是残酷的”、“死道友，不死贫道”、“名震天南”…我觉得呢…周末无聊的话，不妨看看凡人修仙传…说不定可以学到一些炒股姿势。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10:48  |  2901楼  |  UID 67143809  |  C类</w:t>
            </w:r>
          </w:p>
        </w:tc>
      </w:tr>
      <w:tr>
        <w:tc>
          <w:tcPr>
            <w:tcW w:type="dxa" w:w="10080"/>
          </w:tcPr>
          <w:p>
            <w:pPr>
              <w:spacing w:line="276" w:lineRule="auto" w:after="80"/>
            </w:pPr>
            <w:r>
              <w:rPr>
                <w:rFonts w:ascii="Microsoft YaHei" w:hAnsi="Microsoft YaHei" w:eastAsia="Microsoft YaHei"/>
                <w:b w:val="0"/>
                <w:sz w:val="19"/>
              </w:rPr>
              <w:t>我超威 杀破144线了 [s:pg:拒绝]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10:49  |  2902楼  |  UID 67143809  |  C类</w:t>
            </w:r>
          </w:p>
        </w:tc>
      </w:tr>
      <w:tr>
        <w:tc>
          <w:tcPr>
            <w:tcW w:type="dxa" w:w="10080"/>
          </w:tcPr>
          <w:p>
            <w:pPr>
              <w:spacing w:line="276" w:lineRule="auto" w:after="80"/>
            </w:pPr>
            <w:r>
              <w:rPr>
                <w:rFonts w:ascii="Microsoft YaHei" w:hAnsi="Microsoft YaHei" w:eastAsia="Microsoft YaHei"/>
                <w:b w:val="0"/>
                <w:sz w:val="19"/>
              </w:rPr>
              <w:t>Reply Reply 村上吹树 (2026-06-26 10:48)</w:t>
            </w:r>
            <w:r>
              <w:br/>
            </w:r>
            <w:r>
              <w:rPr>
                <w:rFonts w:ascii="Microsoft YaHei" w:hAnsi="Microsoft YaHei" w:eastAsia="Microsoft YaHei"/>
                <w:b w:val="0"/>
                <w:sz w:val="19"/>
              </w:rPr>
              <w:t>树哥 名震天南看完 下面就被仲神师按着头打了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2026-06-26 10:51  |  578楼  |  UID 66908070  |  C类</w:t>
            </w:r>
          </w:p>
        </w:tc>
      </w:tr>
      <w:tr>
        <w:tc>
          <w:tcPr>
            <w:tcW w:type="dxa" w:w="10080"/>
          </w:tcPr>
          <w:p>
            <w:pPr>
              <w:spacing w:line="276" w:lineRule="auto" w:after="80"/>
            </w:pPr>
            <w:r>
              <w:rPr>
                <w:rFonts w:ascii="Microsoft YaHei" w:hAnsi="Microsoft YaHei" w:eastAsia="Microsoft YaHei"/>
                <w:b w:val="0"/>
                <w:sz w:val="19"/>
              </w:rPr>
              <w:t>开始加速嘞[s:ac:哭笑]阴魔斩！</w:t>
            </w:r>
            <w:r>
              <w:br/>
            </w:r>
            <w:r>
              <w:rPr>
                <w:rFonts w:ascii="Microsoft YaHei" w:hAnsi="Microsoft YaHei" w:eastAsia="Microsoft YaHei"/>
                <w:b w:val="0"/>
                <w:sz w:val="19"/>
              </w:rPr>
              <w:t>讲道理今天不应该比4077低，十点半之前就破了，量化一上班更是猛猛杀，肯定是不对劲的</w:t>
            </w:r>
            <w:r>
              <w:br/>
            </w:r>
            <w:r>
              <w:rPr>
                <w:rFonts w:ascii="Microsoft YaHei" w:hAnsi="Microsoft YaHei" w:eastAsia="Microsoft YaHei"/>
                <w:b w:val="0"/>
                <w:sz w:val="19"/>
              </w:rPr>
              <w:t>活跃市值-1了，看看今天能去哪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10:51  |  1154楼  |  UID 60916468  |  C类</w:t>
            </w:r>
          </w:p>
        </w:tc>
      </w:tr>
      <w:tr>
        <w:tc>
          <w:tcPr>
            <w:tcW w:type="dxa" w:w="10080"/>
          </w:tcPr>
          <w:p>
            <w:pPr>
              <w:spacing w:line="276" w:lineRule="auto" w:after="80"/>
            </w:pPr>
            <w:r>
              <w:rPr>
                <w:rFonts w:ascii="Microsoft YaHei" w:hAnsi="Microsoft YaHei" w:eastAsia="Microsoft YaHei"/>
                <w:b w:val="0"/>
                <w:sz w:val="19"/>
              </w:rPr>
              <w:t>干什么啊？杀了两个点了还要杀，我要继续卖了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10:51  |  1511楼  |  UID 65329649  |  B类</w:t>
            </w:r>
          </w:p>
        </w:tc>
      </w:tr>
      <w:tr>
        <w:tc>
          <w:tcPr>
            <w:tcW w:type="dxa" w:w="10080"/>
          </w:tcPr>
          <w:p>
            <w:pPr>
              <w:spacing w:line="276" w:lineRule="auto" w:after="80"/>
            </w:pPr>
            <w:r>
              <w:rPr>
                <w:rFonts w:ascii="Microsoft YaHei" w:hAnsi="Microsoft YaHei" w:eastAsia="Microsoft YaHei"/>
                <w:b w:val="0"/>
                <w:sz w:val="19"/>
              </w:rPr>
              <w:t>Reply zq19871127 (2026-06-26 10:45):</w:t>
            </w:r>
          </w:p>
          <w:p>
            <w:pPr>
              <w:spacing w:line="276" w:lineRule="auto" w:after="80"/>
            </w:pPr>
            <w:r>
              <w:rPr>
                <w:rFonts w:ascii="Microsoft YaHei" w:hAnsi="Microsoft YaHei" w:eastAsia="Microsoft YaHei"/>
                <w:b w:val="0"/>
                <w:sz w:val="19"/>
              </w:rPr>
              <w:t>火机哥也能完美拿捏韭菜心理了，</w:t>
            </w:r>
          </w:p>
          <w:p>
            <w:pPr>
              <w:spacing w:line="276" w:lineRule="auto" w:after="80"/>
            </w:pPr>
            <w:r>
              <w:rPr>
                <w:rFonts w:ascii="Microsoft YaHei" w:hAnsi="Microsoft YaHei" w:eastAsia="Microsoft YaHei"/>
                <w:b w:val="0"/>
                <w:sz w:val="19"/>
              </w:rPr>
              <w:t>我就是这么想的，目前还淡定，再跌要慌了。</w:t>
            </w:r>
            <w:r>
              <w:br/>
            </w:r>
            <w:r>
              <w:rPr>
                <w:rFonts w:ascii="Microsoft YaHei" w:hAnsi="Microsoft YaHei" w:eastAsia="Microsoft YaHei"/>
                <w:b w:val="0"/>
                <w:sz w:val="19"/>
              </w:rPr>
              <w:t>阶段顶都这么来的</w:t>
            </w:r>
            <w:r>
              <w:br/>
            </w:r>
            <w:r>
              <w:rPr>
                <w:rFonts w:ascii="Microsoft YaHei" w:hAnsi="Microsoft YaHei" w:eastAsia="Microsoft YaHei"/>
                <w:b w:val="0"/>
                <w:sz w:val="19"/>
              </w:rPr>
              <w:t>有利润时候还能想着跑</w:t>
            </w:r>
            <w:r>
              <w:br/>
            </w:r>
            <w:r>
              <w:rPr>
                <w:rFonts w:ascii="Microsoft YaHei" w:hAnsi="Microsoft YaHei" w:eastAsia="Microsoft YaHei"/>
                <w:b w:val="0"/>
                <w:sz w:val="19"/>
              </w:rPr>
              <w:t>一旦满仓被套，或者被串糖葫芦慢慢串满仓</w:t>
            </w:r>
            <w:r>
              <w:br/>
            </w:r>
            <w:r>
              <w:rPr>
                <w:rFonts w:ascii="Microsoft YaHei" w:hAnsi="Microsoft YaHei" w:eastAsia="Microsoft YaHei"/>
                <w:b w:val="0"/>
                <w:sz w:val="19"/>
              </w:rPr>
              <w:t>动都没法动的时候，反而能拿得住了[s:ac:哭笑]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10:53  |  1155楼  |  UID 60916468  |  C类</w:t>
            </w:r>
          </w:p>
        </w:tc>
      </w:tr>
      <w:tr>
        <w:tc>
          <w:tcPr>
            <w:tcW w:type="dxa" w:w="10080"/>
          </w:tcPr>
          <w:p>
            <w:pPr>
              <w:spacing w:line="276" w:lineRule="auto" w:after="80"/>
            </w:pPr>
            <w:r>
              <w:rPr>
                <w:rFonts w:ascii="Microsoft YaHei" w:hAnsi="Microsoft YaHei" w:eastAsia="Microsoft YaHei"/>
                <w:b w:val="0"/>
                <w:sz w:val="19"/>
              </w:rPr>
              <w:t>Reply wow大脚怪 (2026-06-26 10:50):</w:t>
            </w:r>
          </w:p>
          <w:p>
            <w:pPr>
              <w:spacing w:line="276" w:lineRule="auto" w:after="80"/>
            </w:pPr>
            <w:r>
              <w:rPr>
                <w:rFonts w:ascii="Microsoft YaHei" w:hAnsi="Microsoft YaHei" w:eastAsia="Microsoft YaHei"/>
                <w:b w:val="0"/>
                <w:sz w:val="19"/>
              </w:rPr>
              <w:t>紫金还考虑吗</w:t>
            </w:r>
          </w:p>
          <w:p>
            <w:pPr>
              <w:spacing w:line="276" w:lineRule="auto" w:after="80"/>
            </w:pPr>
            <w:r>
              <w:rPr>
                <w:rFonts w:ascii="Microsoft YaHei" w:hAnsi="Microsoft YaHei" w:eastAsia="Microsoft YaHei"/>
                <w:b w:val="0"/>
                <w:sz w:val="19"/>
              </w:rPr>
              <w:t>我已经拉黑紫金，你提了一嘴我去看了一眼，居然还在跌，神了</w:t>
            </w:r>
          </w:p>
          <w:p>
            <w:pPr>
              <w:spacing w:line="276" w:lineRule="auto" w:after="80"/>
            </w:pPr>
            <w:r>
              <w:rPr>
                <w:rFonts w:ascii="Microsoft YaHei" w:hAnsi="Microsoft YaHei" w:eastAsia="Microsoft YaHei"/>
                <w:b w:val="0"/>
                <w:sz w:val="19"/>
              </w:rPr>
              <w:t>我拉黑原本是怕我割完肉他飞起来，影响我心态的，现在来看是做了正确选择，你提到紫金，我还是要和当时进了紫金的家人说声抱歉，是我选股选的太差了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10:53  |  1487楼  |  UID 331181  |  B类</w:t>
            </w:r>
          </w:p>
        </w:tc>
      </w:tr>
      <w:tr>
        <w:tc>
          <w:tcPr>
            <w:tcW w:type="dxa" w:w="10080"/>
          </w:tcPr>
          <w:p>
            <w:pPr>
              <w:spacing w:line="276" w:lineRule="auto" w:after="80"/>
            </w:pPr>
            <w:r>
              <w:rPr>
                <w:rFonts w:ascii="Microsoft YaHei" w:hAnsi="Microsoft YaHei" w:eastAsia="Microsoft YaHei"/>
                <w:b w:val="0"/>
                <w:sz w:val="19"/>
              </w:rPr>
              <w:t>下面是缺口4008，</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10:53  |  1512楼  |  UID 65329649  |  A类</w:t>
            </w:r>
          </w:p>
        </w:tc>
      </w:tr>
      <w:tr>
        <w:tc>
          <w:tcPr>
            <w:tcW w:type="dxa" w:w="10080"/>
          </w:tcPr>
          <w:p>
            <w:pPr>
              <w:spacing w:line="276" w:lineRule="auto" w:after="80"/>
            </w:pPr>
            <w:r>
              <w:rPr>
                <w:rFonts w:ascii="Microsoft YaHei" w:hAnsi="Microsoft YaHei" w:eastAsia="Microsoft YaHei"/>
                <w:b w:val="0"/>
                <w:sz w:val="19"/>
              </w:rPr>
              <w:t>Reply 风涧竹月 (2026-06-26 10:51):</w:t>
            </w:r>
          </w:p>
          <w:p>
            <w:pPr>
              <w:spacing w:line="276" w:lineRule="auto" w:after="80"/>
            </w:pPr>
            <w:r>
              <w:rPr>
                <w:rFonts w:ascii="Microsoft YaHei" w:hAnsi="Microsoft YaHei" w:eastAsia="Microsoft YaHei"/>
                <w:b w:val="0"/>
                <w:sz w:val="19"/>
              </w:rPr>
              <w:t>流汗了，狼大不在这盘面没法玩啊</w:t>
            </w:r>
            <w:r>
              <w:br/>
            </w:r>
            <w:r>
              <w:rPr>
                <w:rFonts w:ascii="Microsoft YaHei" w:hAnsi="Microsoft YaHei" w:eastAsia="Microsoft YaHei"/>
                <w:b w:val="0"/>
                <w:sz w:val="19"/>
              </w:rPr>
              <w:t>[del]并非汗[/del]</w:t>
            </w:r>
            <w:r>
              <w:br/>
            </w:r>
            <w:r>
              <w:rPr>
                <w:rFonts w:ascii="Microsoft YaHei" w:hAnsi="Microsoft YaHei" w:eastAsia="Microsoft YaHei"/>
                <w:b w:val="0"/>
                <w:sz w:val="19"/>
              </w:rPr>
              <w:t>这会忘了狼大前天昨天说减仓的吧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10:54  |  1513楼  |  UID 65329649  |  C类</w:t>
            </w:r>
          </w:p>
        </w:tc>
      </w:tr>
      <w:tr>
        <w:tc>
          <w:tcPr>
            <w:tcW w:type="dxa" w:w="10080"/>
          </w:tcPr>
          <w:p>
            <w:pPr>
              <w:spacing w:line="276" w:lineRule="auto" w:after="80"/>
            </w:pPr>
            <w:r>
              <w:rPr>
                <w:rFonts w:ascii="Microsoft YaHei" w:hAnsi="Microsoft YaHei" w:eastAsia="Microsoft YaHei"/>
                <w:b w:val="0"/>
                <w:sz w:val="19"/>
              </w:rPr>
              <w:t>Reply 斯太因之门 (2026-06-26 10:51):</w:t>
            </w:r>
          </w:p>
          <w:p>
            <w:pPr>
              <w:spacing w:line="276" w:lineRule="auto" w:after="80"/>
            </w:pPr>
            <w:r>
              <w:rPr>
                <w:rFonts w:ascii="Microsoft YaHei" w:hAnsi="Microsoft YaHei" w:eastAsia="Microsoft YaHei"/>
                <w:b w:val="0"/>
                <w:sz w:val="19"/>
              </w:rPr>
              <w:t>现在是3-5的2浪一个小回调，还是3-5结束进入4浪，还是已经在4浪里了？</w:t>
            </w:r>
            <w:r>
              <w:br/>
            </w:r>
            <w:r>
              <w:rPr>
                <w:rFonts w:ascii="Microsoft YaHei" w:hAnsi="Microsoft YaHei" w:eastAsia="Microsoft YaHei"/>
                <w:b w:val="0"/>
                <w:sz w:val="19"/>
              </w:rPr>
              <w:t>如果破前底，那5,6月份就是4-1了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10:55  |  2903楼  |  UID 67143809  |  C类</w:t>
            </w:r>
          </w:p>
        </w:tc>
      </w:tr>
      <w:tr>
        <w:tc>
          <w:tcPr>
            <w:tcW w:type="dxa" w:w="10080"/>
          </w:tcPr>
          <w:p>
            <w:pPr>
              <w:spacing w:line="276" w:lineRule="auto" w:after="80"/>
            </w:pPr>
            <w:r>
              <w:rPr>
                <w:rFonts w:ascii="Microsoft YaHei" w:hAnsi="Microsoft YaHei" w:eastAsia="Microsoft YaHei"/>
                <w:b w:val="0"/>
                <w:sz w:val="19"/>
              </w:rPr>
              <w:t>明天估计能看到 融资余额-XXX亿了。。[s:pg:拒绝]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10:56  |  341楼  |  UID 67145714  |  C类</w:t>
            </w:r>
          </w:p>
        </w:tc>
      </w:tr>
      <w:tr>
        <w:tc>
          <w:tcPr>
            <w:tcW w:type="dxa" w:w="10080"/>
          </w:tcPr>
          <w:p>
            <w:pPr>
              <w:spacing w:line="276" w:lineRule="auto" w:after="80"/>
            </w:pPr>
            <w:r>
              <w:rPr>
                <w:rFonts w:ascii="Microsoft YaHei" w:hAnsi="Microsoft YaHei" w:eastAsia="Microsoft YaHei"/>
                <w:b w:val="0"/>
                <w:sz w:val="19"/>
              </w:rPr>
              <w:t>熟悉的阴线，有战齁吗</w:t>
            </w:r>
            <w:r>
              <w:br/>
            </w:r>
            <w:r>
              <w:rPr>
                <w:rFonts w:ascii="Microsoft YaHei" w:hAnsi="Microsoft YaHei" w:eastAsia="Microsoft YaHei"/>
                <w:b w:val="0"/>
                <w:sz w:val="19"/>
              </w:rPr>
              <w:t>虽然提早了一点，有卖飞，这错我认，但有没有人记得我的二段吟唱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10:56  |  1514楼  |  UID 65329649  |  C类</w:t>
            </w:r>
          </w:p>
        </w:tc>
      </w:tr>
      <w:tr>
        <w:tc>
          <w:tcPr>
            <w:tcW w:type="dxa" w:w="10080"/>
          </w:tcPr>
          <w:p>
            <w:pPr>
              <w:spacing w:line="276" w:lineRule="auto" w:after="80"/>
            </w:pPr>
            <w:r>
              <w:rPr>
                <w:rFonts w:ascii="Microsoft YaHei" w:hAnsi="Microsoft YaHei" w:eastAsia="Microsoft YaHei"/>
                <w:b w:val="0"/>
                <w:sz w:val="19"/>
              </w:rPr>
              <w:t>Reply 紫幻→星辰 (2026-06-26 10:54):</w:t>
            </w:r>
          </w:p>
          <w:p>
            <w:pPr>
              <w:spacing w:line="276" w:lineRule="auto" w:after="80"/>
            </w:pPr>
            <w:r>
              <w:rPr>
                <w:rFonts w:ascii="Microsoft YaHei" w:hAnsi="Microsoft YaHei" w:eastAsia="Microsoft YaHei"/>
                <w:b w:val="0"/>
                <w:sz w:val="19"/>
              </w:rPr>
              <w:t>狼大不是说他满仓了吗</w:t>
            </w:r>
            <w:r>
              <w:br/>
            </w:r>
            <w:r>
              <w:rPr>
                <w:rFonts w:ascii="Microsoft YaHei" w:hAnsi="Microsoft YaHei" w:eastAsia="Microsoft YaHei"/>
                <w:b w:val="0"/>
                <w:sz w:val="19"/>
              </w:rPr>
              <w:t>你再翻翻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2026-06-26 10:57  |  1117楼  |  UID 64648193  |  C类</w:t>
            </w:r>
          </w:p>
        </w:tc>
      </w:tr>
      <w:tr>
        <w:tc>
          <w:tcPr>
            <w:tcW w:type="dxa" w:w="10080"/>
          </w:tcPr>
          <w:p>
            <w:pPr>
              <w:spacing w:line="276" w:lineRule="auto" w:after="80"/>
            </w:pPr>
            <w:r>
              <w:rPr>
                <w:rFonts w:ascii="Microsoft YaHei" w:hAnsi="Microsoft YaHei" w:eastAsia="Microsoft YaHei"/>
                <w:b w:val="0"/>
                <w:sz w:val="19"/>
              </w:rPr>
              <w:t>今天不会能砸下4000吧，牛大了[s:ac:哭笑]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10:57  |  1156楼  |  UID 60916468  |  C类</w:t>
            </w:r>
          </w:p>
        </w:tc>
      </w:tr>
      <w:tr>
        <w:tc>
          <w:tcPr>
            <w:tcW w:type="dxa" w:w="10080"/>
          </w:tcPr>
          <w:p>
            <w:pPr>
              <w:spacing w:line="276" w:lineRule="auto" w:after="80"/>
            </w:pPr>
            <w:r>
              <w:rPr>
                <w:rFonts w:ascii="Microsoft YaHei" w:hAnsi="Microsoft YaHei" w:eastAsia="Microsoft YaHei"/>
                <w:b w:val="0"/>
                <w:sz w:val="19"/>
              </w:rPr>
              <w:t>Reply 葱葱炒肉 (2026-06-26 10:55):</w:t>
            </w:r>
          </w:p>
          <w:p>
            <w:pPr>
              <w:spacing w:line="276" w:lineRule="auto" w:after="80"/>
            </w:pPr>
            <w:r>
              <w:rPr>
                <w:rFonts w:ascii="Microsoft YaHei" w:hAnsi="Microsoft YaHei" w:eastAsia="Microsoft YaHei"/>
                <w:b w:val="0"/>
                <w:sz w:val="19"/>
              </w:rPr>
              <w:t>关键调去哪了，感觉哪都没接</w:t>
            </w:r>
          </w:p>
          <w:p>
            <w:pPr>
              <w:spacing w:line="276" w:lineRule="auto" w:after="80"/>
            </w:pPr>
            <w:r>
              <w:rPr>
                <w:rFonts w:ascii="Microsoft YaHei" w:hAnsi="Microsoft YaHei" w:eastAsia="Microsoft YaHei"/>
                <w:b w:val="0"/>
                <w:sz w:val="19"/>
              </w:rPr>
              <w:t>我草，干什么这是要，量化收了神通吧，一阴破九阳啊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2026-06-26 10:59  |  1118楼  |  UID 64648193  |  C类</w:t>
            </w:r>
          </w:p>
        </w:tc>
      </w:tr>
      <w:tr>
        <w:tc>
          <w:tcPr>
            <w:tcW w:type="dxa" w:w="10080"/>
          </w:tcPr>
          <w:p>
            <w:pPr>
              <w:spacing w:line="276" w:lineRule="auto" w:after="80"/>
            </w:pPr>
            <w:r>
              <w:rPr>
                <w:rFonts w:ascii="Microsoft YaHei" w:hAnsi="Microsoft YaHei" w:eastAsia="Microsoft YaHei"/>
                <w:b w:val="0"/>
                <w:sz w:val="19"/>
              </w:rPr>
              <w:t>Reply 灰兔尾 (2026-06-26 10:53):</w:t>
            </w:r>
          </w:p>
          <w:p>
            <w:pPr>
              <w:spacing w:line="276" w:lineRule="auto" w:after="80"/>
            </w:pPr>
            <w:r>
              <w:rPr>
                <w:rFonts w:ascii="Microsoft YaHei" w:hAnsi="Microsoft YaHei" w:eastAsia="Microsoft YaHei"/>
                <w:b w:val="0"/>
                <w:sz w:val="19"/>
              </w:rPr>
              <w:t>我已经拉黑紫金，你提了一嘴我去看了一眼，居然还在跌，神了</w:t>
            </w:r>
          </w:p>
          <w:p>
            <w:pPr>
              <w:spacing w:line="276" w:lineRule="auto" w:after="80"/>
            </w:pPr>
            <w:r>
              <w:rPr>
                <w:rFonts w:ascii="Microsoft YaHei" w:hAnsi="Microsoft YaHei" w:eastAsia="Microsoft YaHei"/>
                <w:b w:val="0"/>
                <w:sz w:val="19"/>
              </w:rPr>
              <w:t>我拉黑原本是怕我割完肉他飞起来，影响我心态的，现在来看是做了正确选择，你提到紫金，我还是要和当时进了紫金的家人说声抱歉，是我选股选的太差了</w:t>
            </w:r>
          </w:p>
          <w:p>
            <w:pPr>
              <w:spacing w:line="276" w:lineRule="auto" w:after="80"/>
            </w:pPr>
            <w:r>
              <w:rPr>
                <w:rFonts w:ascii="Microsoft YaHei" w:hAnsi="Microsoft YaHei" w:eastAsia="Microsoft YaHei"/>
                <w:b w:val="0"/>
                <w:sz w:val="19"/>
              </w:rPr>
              <w:t>兔佬不用自责，这帮人老觉得赚钱很容易，该套套他们让他们老实一点了，反正做时间的牢友肯定能涨回来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10:59  |  2904楼  |  UID 67143809  |  B类</w:t>
            </w:r>
          </w:p>
        </w:tc>
      </w:tr>
      <w:tr>
        <w:tc>
          <w:tcPr>
            <w:tcW w:type="dxa" w:w="10080"/>
          </w:tcPr>
          <w:p>
            <w:pPr>
              <w:spacing w:line="276" w:lineRule="auto" w:after="80"/>
            </w:pPr>
            <w:r>
              <w:rPr>
                <w:rFonts w:ascii="Microsoft YaHei" w:hAnsi="Microsoft YaHei" w:eastAsia="Microsoft YaHei"/>
                <w:b w:val="0"/>
                <w:sz w:val="19"/>
              </w:rPr>
              <w:t>直接杀到跳空突破下跌趋势-1 4007 牛逼，，，[s:pg:拒绝]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11:00  |  1157楼  |  UID 60916468  |  C类</w:t>
            </w:r>
          </w:p>
        </w:tc>
      </w:tr>
      <w:tr>
        <w:tc>
          <w:tcPr>
            <w:tcW w:type="dxa" w:w="10080"/>
          </w:tcPr>
          <w:p>
            <w:pPr>
              <w:spacing w:line="276" w:lineRule="auto" w:after="80"/>
            </w:pPr>
            <w:r>
              <w:rPr>
                <w:rFonts w:ascii="Microsoft YaHei" w:hAnsi="Microsoft YaHei" w:eastAsia="Microsoft YaHei"/>
                <w:b w:val="0"/>
                <w:sz w:val="19"/>
              </w:rPr>
              <w:t>这里没有利润垫和先手的别乱抄，我这里只是部分接回之前抛掉的筹码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11:00  |  1488楼  |  UID 331181  |  B类</w:t>
            </w:r>
          </w:p>
        </w:tc>
      </w:tr>
      <w:tr>
        <w:tc>
          <w:tcPr>
            <w:tcW w:type="dxa" w:w="10080"/>
          </w:tcPr>
          <w:p>
            <w:pPr>
              <w:spacing w:line="276" w:lineRule="auto" w:after="80"/>
            </w:pPr>
            <w:r>
              <w:rPr>
                <w:rFonts w:ascii="Microsoft YaHei" w:hAnsi="Microsoft YaHei" w:eastAsia="Microsoft YaHei"/>
                <w:b w:val="0"/>
                <w:sz w:val="19"/>
              </w:rPr>
              <w:t>缺口测试反抽中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2026-06-26 11:01  |  1767楼  |  UID 61395264  |  C类</w:t>
            </w:r>
          </w:p>
        </w:tc>
      </w:tr>
      <w:tr>
        <w:tc>
          <w:tcPr>
            <w:tcW w:type="dxa" w:w="10080"/>
          </w:tcPr>
          <w:p>
            <w:pPr>
              <w:spacing w:line="276" w:lineRule="auto" w:after="80"/>
            </w:pPr>
            <w:r>
              <w:rPr>
                <w:rFonts w:ascii="Microsoft YaHei" w:hAnsi="Microsoft YaHei" w:eastAsia="Microsoft YaHei"/>
                <w:b w:val="0"/>
                <w:sz w:val="19"/>
              </w:rPr>
              <w:t>最高的位置，才是最安全的…现在有体会了吗？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11:03  |  1515楼  |  UID 65329649  |  A类</w:t>
            </w:r>
          </w:p>
        </w:tc>
      </w:tr>
      <w:tr>
        <w:tc>
          <w:tcPr>
            <w:tcW w:type="dxa" w:w="10080"/>
          </w:tcPr>
          <w:p>
            <w:pPr>
              <w:spacing w:line="276" w:lineRule="auto" w:after="80"/>
            </w:pPr>
            <w:r>
              <w:rPr>
                <w:rFonts w:ascii="Microsoft YaHei" w:hAnsi="Microsoft YaHei" w:eastAsia="Microsoft YaHei"/>
                <w:b w:val="0"/>
                <w:sz w:val="19"/>
              </w:rPr>
              <w:t>几个大指数</w:t>
            </w:r>
            <w:r>
              <w:br/>
            </w:r>
            <w:r>
              <w:rPr>
                <w:rFonts w:ascii="Microsoft YaHei" w:hAnsi="Microsoft YaHei" w:eastAsia="Microsoft YaHei"/>
                <w:b w:val="0"/>
                <w:sz w:val="19"/>
              </w:rPr>
              <w:t>只有全A，上午收盘，能做个120分钟的技术低点</w:t>
            </w:r>
          </w:p>
          <w:p>
            <w:pPr>
              <w:spacing w:line="276" w:lineRule="auto" w:after="80"/>
            </w:pPr>
            <w:r>
              <w:rPr>
                <w:rFonts w:ascii="Microsoft YaHei" w:hAnsi="Microsoft YaHei" w:eastAsia="Microsoft YaHei"/>
                <w:b w:val="0"/>
                <w:sz w:val="19"/>
              </w:rPr>
              <w:t>观察到上午也是中证1000是最强的</w:t>
            </w:r>
            <w:r>
              <w:br/>
            </w:r>
            <w:r>
              <w:rPr>
                <w:rFonts w:ascii="Microsoft YaHei" w:hAnsi="Microsoft YaHei" w:eastAsia="Microsoft YaHei"/>
                <w:b w:val="0"/>
                <w:sz w:val="19"/>
              </w:rPr>
              <w:t>估计今天想救，还是得靠黄线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11:05  |  2905楼  |  UID 67143809  |  C类</w:t>
            </w:r>
          </w:p>
        </w:tc>
      </w:tr>
      <w:tr>
        <w:tc>
          <w:tcPr>
            <w:tcW w:type="dxa" w:w="10080"/>
          </w:tcPr>
          <w:p>
            <w:pPr>
              <w:spacing w:line="276" w:lineRule="auto" w:after="80"/>
            </w:pPr>
            <w:r>
              <w:rPr>
                <w:rFonts w:ascii="Microsoft YaHei" w:hAnsi="Microsoft YaHei" w:eastAsia="Microsoft YaHei"/>
                <w:b w:val="0"/>
                <w:sz w:val="19"/>
              </w:rPr>
              <w:t>[s:pg:衰] 帅比 我想问问机构控盘这么不当人吗 好几次都是差点玩脱 还是说故意的 就是要带血的筹码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11:08  |  342楼  |  UID 67145714  |  A类</w:t>
            </w:r>
          </w:p>
        </w:tc>
      </w:tr>
      <w:tr>
        <w:tc>
          <w:tcPr>
            <w:tcW w:type="dxa" w:w="10080"/>
          </w:tcPr>
          <w:p>
            <w:pPr>
              <w:spacing w:line="276" w:lineRule="auto" w:after="80"/>
            </w:pPr>
            <w:r>
              <w:rPr>
                <w:rFonts w:ascii="Microsoft YaHei" w:hAnsi="Microsoft YaHei" w:eastAsia="Microsoft YaHei"/>
                <w:b w:val="0"/>
                <w:sz w:val="19"/>
              </w:rPr>
              <w:t>正好到之前缺口，不过时间太短了，周末再研究下，目前为止，月初6.5的剧本全对</w:t>
            </w:r>
            <w:r>
              <w:br/>
            </w:r>
            <w:r>
              <w:rPr>
                <w:rFonts w:ascii="Microsoft YaHei" w:hAnsi="Microsoft YaHei" w:eastAsia="Microsoft YaHei"/>
                <w:b w:val="0"/>
                <w:sz w:val="19"/>
              </w:rPr>
              <w:t>今天收周线，看看尾盘能v多少</w:t>
            </w:r>
            <w:r>
              <w:br/>
            </w:r>
            <w:r>
              <w:rPr>
                <w:rFonts w:ascii="Microsoft YaHei" w:hAnsi="Microsoft YaHei" w:eastAsia="Microsoft YaHei"/>
                <w:b w:val="0"/>
                <w:sz w:val="19"/>
              </w:rPr>
              <w:t>中间6.22被虚晃，以及提早看空二段吟唱的错判我认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11:08  |  1516楼  |  UID 65329649  |  C类</w:t>
            </w:r>
          </w:p>
        </w:tc>
      </w:tr>
      <w:tr>
        <w:tc>
          <w:tcPr>
            <w:tcW w:type="dxa" w:w="10080"/>
          </w:tcPr>
          <w:p>
            <w:pPr>
              <w:spacing w:line="276" w:lineRule="auto" w:after="80"/>
            </w:pPr>
            <w:r>
              <w:rPr>
                <w:rFonts w:ascii="Microsoft YaHei" w:hAnsi="Microsoft YaHei" w:eastAsia="Microsoft YaHei"/>
                <w:b w:val="0"/>
                <w:sz w:val="19"/>
              </w:rPr>
              <w:t>给你们发个朋友的日线糖葫芦战法</w:t>
            </w:r>
            <w:r>
              <w:br/>
            </w:r>
            <w:r>
              <w:rPr>
                <w:rFonts w:ascii="Microsoft YaHei" w:hAnsi="Microsoft YaHei" w:eastAsia="Microsoft YaHei"/>
                <w:b w:val="0"/>
                <w:sz w:val="19"/>
              </w:rPr>
              <w:t>./mon_202606/26/jmQ44-5312ZqT1kShs-13q.jpg.thumb.jpg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11:09  |  2906楼  |  UID 67143809  |  C类</w:t>
            </w:r>
          </w:p>
        </w:tc>
      </w:tr>
      <w:tr>
        <w:tc>
          <w:tcPr>
            <w:tcW w:type="dxa" w:w="10080"/>
          </w:tcPr>
          <w:p>
            <w:pPr>
              <w:spacing w:line="276" w:lineRule="auto" w:after="80"/>
            </w:pPr>
            <w:r>
              <w:rPr>
                <w:rFonts w:ascii="Microsoft YaHei" w:hAnsi="Microsoft YaHei" w:eastAsia="Microsoft YaHei"/>
                <w:b w:val="0"/>
                <w:sz w:val="19"/>
              </w:rPr>
              <w:t>Reply Reply zippo578 (2026-06-26 11:08)</w:t>
            </w:r>
            <w:r>
              <w:br/>
            </w:r>
            <w:r>
              <w:rPr>
                <w:rFonts w:ascii="Microsoft YaHei" w:hAnsi="Microsoft YaHei" w:eastAsia="Microsoft YaHei"/>
                <w:b w:val="0"/>
                <w:sz w:val="19"/>
              </w:rPr>
              <w:t>7.13没有S  还没到位[s:pg:衰]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11:11  |  1489楼  |  UID 331181  |  B类</w:t>
            </w:r>
          </w:p>
        </w:tc>
      </w:tr>
      <w:tr>
        <w:tc>
          <w:tcPr>
            <w:tcW w:type="dxa" w:w="10080"/>
          </w:tcPr>
          <w:p>
            <w:pPr>
              <w:spacing w:line="276" w:lineRule="auto" w:after="80"/>
            </w:pPr>
            <w:r>
              <w:rPr>
                <w:rFonts w:ascii="Microsoft YaHei" w:hAnsi="Microsoft YaHei" w:eastAsia="Microsoft YaHei"/>
                <w:b w:val="0"/>
                <w:sz w:val="19"/>
              </w:rPr>
              <w:t>拉的是银保券，只是稳指数，还是要看中大哥能不能站稳20日线反弹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11:20  |  1517楼  |  UID 65329649  |  C类</w:t>
            </w:r>
          </w:p>
        </w:tc>
      </w:tr>
      <w:tr>
        <w:tc>
          <w:tcPr>
            <w:tcW w:type="dxa" w:w="10080"/>
          </w:tcPr>
          <w:p>
            <w:pPr>
              <w:spacing w:line="276" w:lineRule="auto" w:after="80"/>
            </w:pPr>
            <w:r>
              <w:rPr>
                <w:rFonts w:ascii="Microsoft YaHei" w:hAnsi="Microsoft YaHei" w:eastAsia="Microsoft YaHei"/>
                <w:b w:val="0"/>
                <w:sz w:val="19"/>
              </w:rPr>
              <w:t>Reply 苹果和桃子 (2026-06-26 11:15):</w:t>
            </w:r>
          </w:p>
          <w:p>
            <w:pPr>
              <w:spacing w:line="276" w:lineRule="auto" w:after="80"/>
            </w:pPr>
            <w:r>
              <w:rPr>
                <w:rFonts w:ascii="Microsoft YaHei" w:hAnsi="Microsoft YaHei" w:eastAsia="Microsoft YaHei"/>
                <w:b w:val="0"/>
                <w:sz w:val="19"/>
              </w:rPr>
              <w:t>这20亿市值，爆个雷就得退市了吧[s:ac:哭笑]</w:t>
            </w:r>
            <w:r>
              <w:br/>
            </w:r>
            <w:r>
              <w:rPr>
                <w:rFonts w:ascii="Microsoft YaHei" w:hAnsi="Microsoft YaHei" w:eastAsia="Microsoft YaHei"/>
                <w:b w:val="0"/>
                <w:sz w:val="19"/>
              </w:rPr>
              <w:t>成本13，搞了300多万</w:t>
            </w:r>
            <w:r>
              <w:br/>
            </w:r>
            <w:r>
              <w:rPr>
                <w:rFonts w:ascii="Microsoft YaHei" w:hAnsi="Microsoft YaHei" w:eastAsia="Microsoft YaHei"/>
                <w:b w:val="0"/>
                <w:sz w:val="19"/>
              </w:rPr>
              <w:t>劝不住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11:22  |  2907楼  |  UID 67143809  |  C类</w:t>
            </w:r>
          </w:p>
        </w:tc>
      </w:tr>
      <w:tr>
        <w:tc>
          <w:tcPr>
            <w:tcW w:type="dxa" w:w="10080"/>
          </w:tcPr>
          <w:p>
            <w:pPr>
              <w:spacing w:line="276" w:lineRule="auto" w:after="80"/>
            </w:pPr>
            <w:r>
              <w:rPr>
                <w:rFonts w:ascii="Microsoft YaHei" w:hAnsi="Microsoft YaHei" w:eastAsia="Microsoft YaHei"/>
                <w:b w:val="0"/>
                <w:sz w:val="19"/>
              </w:rPr>
              <w:t>Reply Reply HoshiZorA_Z (2026-06-26 11:21)</w:t>
            </w:r>
            <w:r>
              <w:br/>
            </w:r>
            <w:r>
              <w:rPr>
                <w:rFonts w:ascii="Microsoft YaHei" w:hAnsi="Microsoft YaHei" w:eastAsia="Microsoft YaHei"/>
                <w:b w:val="0"/>
                <w:sz w:val="19"/>
              </w:rPr>
              <w:t>材料怎么这么硬 我真服了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11:24  |  1490楼  |  UID 331181  |  A类</w:t>
            </w:r>
          </w:p>
        </w:tc>
      </w:tr>
      <w:tr>
        <w:tc>
          <w:tcPr>
            <w:tcW w:type="dxa" w:w="10080"/>
          </w:tcPr>
          <w:p>
            <w:pPr>
              <w:spacing w:line="276" w:lineRule="auto" w:after="80"/>
            </w:pPr>
            <w:r>
              <w:rPr>
                <w:rFonts w:ascii="Microsoft YaHei" w:hAnsi="Microsoft YaHei" w:eastAsia="Microsoft YaHei"/>
                <w:b w:val="0"/>
                <w:sz w:val="19"/>
              </w:rPr>
              <w:t>缩量转放量了，接盘的还是太多，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11:28  |  343楼  |  UID 67145714  |  B类</w:t>
            </w:r>
          </w:p>
        </w:tc>
      </w:tr>
      <w:tr>
        <w:tc>
          <w:tcPr>
            <w:tcW w:type="dxa" w:w="10080"/>
          </w:tcPr>
          <w:p>
            <w:pPr>
              <w:spacing w:line="276" w:lineRule="auto" w:after="80"/>
            </w:pPr>
            <w:r>
              <w:rPr>
                <w:rFonts w:ascii="Microsoft YaHei" w:hAnsi="Microsoft YaHei" w:eastAsia="Microsoft YaHei"/>
                <w:b w:val="0"/>
                <w:sz w:val="19"/>
              </w:rPr>
              <w:t>我新能源不是跑得快今天真有快-10的</w:t>
            </w:r>
            <w:r>
              <w:br/>
            </w:r>
            <w:r>
              <w:rPr>
                <w:rFonts w:ascii="Microsoft YaHei" w:hAnsi="Microsoft YaHei" w:eastAsia="Microsoft YaHei"/>
                <w:b w:val="0"/>
                <w:sz w:val="19"/>
              </w:rPr>
              <w:t>nmmd真八字不合</w:t>
            </w:r>
            <w:r>
              <w:br/>
            </w:r>
            <w:r>
              <w:rPr>
                <w:rFonts w:ascii="Microsoft YaHei" w:hAnsi="Microsoft YaHei" w:eastAsia="Microsoft YaHei"/>
                <w:b w:val="0"/>
                <w:sz w:val="19"/>
              </w:rPr>
              <w:t>医药，新能源是我一生之敌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Plezl这条主要围绕医药。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医药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2026-06-26 11:28  |  1119楼  |  UID 64648193  |  B类</w:t>
            </w:r>
          </w:p>
        </w:tc>
      </w:tr>
      <w:tr>
        <w:tc>
          <w:tcPr>
            <w:tcW w:type="dxa" w:w="10080"/>
          </w:tcPr>
          <w:p>
            <w:pPr>
              <w:spacing w:line="276" w:lineRule="auto" w:after="80"/>
            </w:pPr>
            <w:r>
              <w:rPr>
                <w:rFonts w:ascii="Microsoft YaHei" w:hAnsi="Microsoft YaHei" w:eastAsia="Microsoft YaHei"/>
                <w:b w:val="0"/>
                <w:sz w:val="19"/>
              </w:rPr>
              <w:t>光纤死的很安详./mon_202606/26/jmQ45-ejr3K2qT1kShs-132.jpg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11:31  |  2908楼  |  UID 67143809  |  C类</w:t>
            </w:r>
          </w:p>
        </w:tc>
      </w:tr>
      <w:tr>
        <w:tc>
          <w:tcPr>
            <w:tcW w:type="dxa" w:w="10080"/>
          </w:tcPr>
          <w:p>
            <w:pPr>
              <w:spacing w:line="276" w:lineRule="auto" w:after="80"/>
            </w:pPr>
            <w:r>
              <w:rPr>
                <w:rFonts w:ascii="Microsoft YaHei" w:hAnsi="Microsoft YaHei" w:eastAsia="Microsoft YaHei"/>
                <w:b w:val="0"/>
                <w:sz w:val="19"/>
              </w:rPr>
              <w:t>别理他了 那个人走不出来的 他承受不了波动 晚上不睡觉看美盘 就算能赚钱也带不出去 拉黑就行了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11:32  |  1500楼  |  UID 42162697  |  A类</w:t>
            </w:r>
          </w:p>
        </w:tc>
      </w:tr>
      <w:tr>
        <w:tc>
          <w:tcPr>
            <w:tcW w:type="dxa" w:w="10080"/>
          </w:tcPr>
          <w:p>
            <w:pPr>
              <w:spacing w:line="276" w:lineRule="auto" w:after="80"/>
            </w:pPr>
            <w:r>
              <w:rPr>
                <w:rFonts w:ascii="Microsoft YaHei" w:hAnsi="Microsoft YaHei" w:eastAsia="Microsoft YaHei"/>
                <w:b w:val="0"/>
                <w:sz w:val="19"/>
              </w:rPr>
              <w:t>拉升才能出货吗[s:ac:咦]量能和成交额占比现在不还是符合昨天说的那两个指标吗，而且光刻三兄弟拉成啥样不瞅一眼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11:33  |  1158楼  |  UID 60916468  |  A类</w:t>
            </w:r>
          </w:p>
        </w:tc>
      </w:tr>
      <w:tr>
        <w:tc>
          <w:tcPr>
            <w:tcW w:type="dxa" w:w="10080"/>
          </w:tcPr>
          <w:p>
            <w:pPr>
              <w:spacing w:line="276" w:lineRule="auto" w:after="80"/>
            </w:pPr>
            <w:r>
              <w:rPr>
                <w:rFonts w:ascii="Microsoft YaHei" w:hAnsi="Microsoft YaHei" w:eastAsia="Microsoft YaHei"/>
                <w:b w:val="0"/>
                <w:sz w:val="19"/>
              </w:rPr>
              <w:t>在交易市场，炼心第一步，今天大盘这样了，核心科技甚至都没有一个跌停的，这点波动都接受不了，哪里来的回哪去吧，大A绝对不是你该待的地方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核心科技/国产算力 / 低吸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11:33  |  2909楼  |  UID 67143809  |  C类</w:t>
            </w:r>
          </w:p>
        </w:tc>
      </w:tr>
      <w:tr>
        <w:tc>
          <w:tcPr>
            <w:tcW w:type="dxa" w:w="10080"/>
          </w:tcPr>
          <w:p>
            <w:pPr>
              <w:spacing w:line="276" w:lineRule="auto" w:after="80"/>
            </w:pPr>
            <w:r>
              <w:rPr>
                <w:rFonts w:ascii="Microsoft YaHei" w:hAnsi="Microsoft YaHei" w:eastAsia="Microsoft YaHei"/>
                <w:b w:val="0"/>
                <w:sz w:val="19"/>
              </w:rPr>
              <w:t>Reply Reply 灰兔尾 (2026-06-26 11:33)</w:t>
            </w:r>
            <w:r>
              <w:br/>
            </w:r>
            <w:r>
              <w:rPr>
                <w:rFonts w:ascii="Microsoft YaHei" w:hAnsi="Microsoft YaHei" w:eastAsia="Microsoft YaHei"/>
                <w:b w:val="0"/>
                <w:sz w:val="19"/>
              </w:rPr>
              <w:t>[s:pg:严肃]昨天的还没亏完  问题不大  下午再看看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11:36  |  1518楼  |  UID 65329649  |  A类</w:t>
            </w:r>
          </w:p>
        </w:tc>
      </w:tr>
      <w:tr>
        <w:tc>
          <w:tcPr>
            <w:tcW w:type="dxa" w:w="10080"/>
          </w:tcPr>
          <w:p>
            <w:pPr>
              <w:spacing w:line="276" w:lineRule="auto" w:after="80"/>
            </w:pPr>
            <w:r>
              <w:rPr>
                <w:rFonts w:ascii="Microsoft YaHei" w:hAnsi="Microsoft YaHei" w:eastAsia="Microsoft YaHei"/>
                <w:b w:val="0"/>
                <w:sz w:val="19"/>
              </w:rPr>
              <w:t>Reply 克里斯玛雅 (2026-06-26 11:30):</w:t>
            </w:r>
          </w:p>
          <w:p>
            <w:pPr>
              <w:spacing w:line="276" w:lineRule="auto" w:after="80"/>
            </w:pPr>
            <w:r>
              <w:rPr>
                <w:rFonts w:ascii="Microsoft YaHei" w:hAnsi="Microsoft YaHei" w:eastAsia="Microsoft YaHei"/>
                <w:b w:val="0"/>
                <w:sz w:val="19"/>
              </w:rPr>
              <w:t>机哥，大盘想去做个M头吗？</w:t>
            </w:r>
            <w:r>
              <w:br/>
            </w:r>
            <w:r>
              <w:rPr>
                <w:rFonts w:ascii="Microsoft YaHei" w:hAnsi="Microsoft YaHei" w:eastAsia="Microsoft YaHei"/>
                <w:b w:val="0"/>
                <w:sz w:val="19"/>
              </w:rPr>
              <w:t>两种不一样的预期吧</w:t>
            </w:r>
            <w:r>
              <w:br/>
            </w:r>
            <w:r>
              <w:rPr>
                <w:rFonts w:ascii="Microsoft YaHei" w:hAnsi="Microsoft YaHei" w:eastAsia="Microsoft YaHei"/>
                <w:b w:val="0"/>
                <w:sz w:val="19"/>
              </w:rPr>
              <w:t>一种就是这里做个假摔，后面加速往上，做顶</w:t>
            </w:r>
            <w:r>
              <w:br/>
            </w:r>
            <w:r>
              <w:rPr>
                <w:rFonts w:ascii="Microsoft YaHei" w:hAnsi="Microsoft YaHei" w:eastAsia="Microsoft YaHei"/>
                <w:b w:val="0"/>
                <w:sz w:val="19"/>
              </w:rPr>
              <w:t>还有一种就是今天下午不回拉，下周继续往下</w:t>
            </w:r>
            <w:r>
              <w:br/>
            </w:r>
            <w:r>
              <w:rPr>
                <w:rFonts w:ascii="Microsoft YaHei" w:hAnsi="Microsoft YaHei" w:eastAsia="Microsoft YaHei"/>
                <w:b w:val="0"/>
                <w:sz w:val="19"/>
              </w:rPr>
              <w:t>日线急跌几天出新低</w:t>
            </w:r>
            <w:r>
              <w:br/>
            </w:r>
            <w:r>
              <w:rPr>
                <w:rFonts w:ascii="Microsoft YaHei" w:hAnsi="Microsoft YaHei" w:eastAsia="Microsoft YaHei"/>
                <w:b w:val="0"/>
                <w:sz w:val="19"/>
              </w:rPr>
              <w:t>这样其实也合理</w:t>
            </w:r>
            <w:r>
              <w:br/>
            </w:r>
            <w:r>
              <w:rPr>
                <w:rFonts w:ascii="Microsoft YaHei" w:hAnsi="Microsoft YaHei" w:eastAsia="Microsoft YaHei"/>
                <w:b w:val="0"/>
                <w:sz w:val="19"/>
              </w:rPr>
              <w:t>符合4-1里日线abc的走法</w:t>
            </w:r>
            <w:r>
              <w:br/>
            </w:r>
            <w:r>
              <w:rPr>
                <w:rFonts w:ascii="Microsoft YaHei" w:hAnsi="Microsoft YaHei" w:eastAsia="Microsoft YaHei"/>
                <w:b w:val="0"/>
                <w:sz w:val="19"/>
              </w:rPr>
              <w:t>技术面上，收盘跌破144线，下午2点半后肯定有减仓资金的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阶段定位：预期修正、爆发、退潮；需用放量/缩量、筹码交换和核心标的验证。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若未明确点名板块在午间后仍有量能、核心标的和板块联动，且分层定位(不足以判断)与阶段(预期修正、爆发、退潮)被盘面确认，则该方向更可能延续；否则只当作当时盘面观察。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减仓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11:37  |  2910楼  |  UID 67143809  |  B类</w:t>
            </w:r>
          </w:p>
        </w:tc>
      </w:tr>
      <w:tr>
        <w:tc>
          <w:tcPr>
            <w:tcW w:type="dxa" w:w="10080"/>
          </w:tcPr>
          <w:p>
            <w:pPr>
              <w:spacing w:line="276" w:lineRule="auto" w:after="80"/>
            </w:pPr>
            <w:r>
              <w:rPr>
                <w:rFonts w:ascii="Microsoft YaHei" w:hAnsi="Microsoft YaHei" w:eastAsia="Microsoft YaHei"/>
                <w:b w:val="0"/>
                <w:sz w:val="19"/>
              </w:rPr>
              <w:t>Reply Reply gzybdlh (2026-06-26 11:36)</w:t>
            </w:r>
            <w:r>
              <w:br/>
            </w:r>
            <w:r>
              <w:rPr>
                <w:rFonts w:ascii="Microsoft YaHei" w:hAnsi="Microsoft YaHei" w:eastAsia="Microsoft YaHei"/>
                <w:b w:val="0"/>
                <w:sz w:val="19"/>
              </w:rPr>
              <w:t>[s:pg:严肃]没买导+光太多+存太少 +买了新能源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11:40  |  2911楼  |  UID 67143809  |  C类</w:t>
            </w:r>
          </w:p>
        </w:tc>
      </w:tr>
      <w:tr>
        <w:tc>
          <w:tcPr>
            <w:tcW w:type="dxa" w:w="10080"/>
          </w:tcPr>
          <w:p>
            <w:pPr>
              <w:spacing w:line="276" w:lineRule="auto" w:after="80"/>
            </w:pPr>
            <w:r>
              <w:rPr>
                <w:rFonts w:ascii="Microsoft YaHei" w:hAnsi="Microsoft YaHei" w:eastAsia="Microsoft YaHei"/>
                <w:b w:val="0"/>
                <w:sz w:val="19"/>
              </w:rPr>
              <w:t>Reply Reply 橘子MO (2026-06-26 11:39)</w:t>
            </w:r>
            <w:r>
              <w:br/>
            </w:r>
            <w:r>
              <w:rPr>
                <w:rFonts w:ascii="Microsoft YaHei" w:hAnsi="Microsoft YaHei" w:eastAsia="Microsoft YaHei"/>
                <w:b w:val="0"/>
                <w:sz w:val="19"/>
              </w:rPr>
              <w:t>大韩熔断了 已经完美止跌了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11:41  |  344楼  |  UID 67145714  |  A类</w:t>
            </w:r>
          </w:p>
        </w:tc>
      </w:tr>
      <w:tr>
        <w:tc>
          <w:tcPr>
            <w:tcW w:type="dxa" w:w="10080"/>
          </w:tcPr>
          <w:p>
            <w:pPr>
              <w:spacing w:line="276" w:lineRule="auto" w:after="80"/>
            </w:pPr>
            <w:r>
              <w:rPr>
                <w:rFonts w:ascii="Microsoft YaHei" w:hAnsi="Microsoft YaHei" w:eastAsia="Microsoft YaHei"/>
                <w:b w:val="0"/>
                <w:sz w:val="19"/>
              </w:rPr>
              <w:t>我们抛开情绪，大盘回到4000，科技的位置在哪，老中登的位置在哪</w:t>
            </w:r>
            <w:r>
              <w:br/>
            </w:r>
            <w:r>
              <w:rPr>
                <w:rFonts w:ascii="Microsoft YaHei" w:hAnsi="Microsoft YaHei" w:eastAsia="Microsoft YaHei"/>
                <w:b w:val="0"/>
                <w:sz w:val="19"/>
              </w:rPr>
              <w:t>很多时候慌是因为没有做预案，包括说止损的策略，半导体原理的减仓策略等等</w:t>
            </w:r>
            <w:r>
              <w:br/>
            </w:r>
            <w:r>
              <w:rPr>
                <w:rFonts w:ascii="Microsoft YaHei" w:hAnsi="Microsoft YaHei" w:eastAsia="Microsoft YaHei"/>
                <w:b w:val="0"/>
                <w:sz w:val="19"/>
              </w:rPr>
              <w:t>很多人亏在电池啊，那没事了，电池纯c，跌幅榜前列，不排除后面有行情，但在我心里它真的c，也别说什么新能源有什么痛的，单看板块就是比狼大点的时候还跌去-4，我不串我是真想跟着图哥骂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11:41  |  1159楼  |  UID 60916468  |  A类</w:t>
            </w:r>
          </w:p>
        </w:tc>
      </w:tr>
      <w:tr>
        <w:tc>
          <w:tcPr>
            <w:tcW w:type="dxa" w:w="10080"/>
          </w:tcPr>
          <w:p>
            <w:pPr>
              <w:spacing w:line="276" w:lineRule="auto" w:after="80"/>
            </w:pPr>
            <w:r>
              <w:rPr>
                <w:rFonts w:ascii="Microsoft YaHei" w:hAnsi="Microsoft YaHei" w:eastAsia="Microsoft YaHei"/>
                <w:b w:val="0"/>
                <w:sz w:val="19"/>
              </w:rPr>
              <w:t>Reply 你不要给老子哇哇叫 (2026-06-26 11:36):</w:t>
            </w:r>
          </w:p>
          <w:p>
            <w:pPr>
              <w:spacing w:line="276" w:lineRule="auto" w:after="80"/>
            </w:pPr>
            <w:r>
              <w:rPr>
                <w:rFonts w:ascii="Microsoft YaHei" w:hAnsi="Microsoft YaHei" w:eastAsia="Microsoft YaHei"/>
                <w:b w:val="0"/>
                <w:sz w:val="19"/>
              </w:rPr>
              <w:t>兔佬，请教一下，光纤不属于核心科技吗？今天接近跌停了，有点心动，诗佬严选</w:t>
            </w:r>
          </w:p>
          <w:p>
            <w:pPr>
              <w:spacing w:line="276" w:lineRule="auto" w:after="80"/>
            </w:pPr>
            <w:r>
              <w:rPr>
                <w:rFonts w:ascii="Microsoft YaHei" w:hAnsi="Microsoft YaHei" w:eastAsia="Microsoft YaHei"/>
                <w:b w:val="0"/>
                <w:sz w:val="19"/>
              </w:rPr>
              <w:t>涨太多了而已，之前硬是因为抱团，今天机构没有抱团，都在出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核心科技/国产算力 / 低吸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11:42  |  2912楼  |  UID 67143809  |  B类</w:t>
            </w:r>
          </w:p>
        </w:tc>
      </w:tr>
      <w:tr>
        <w:tc>
          <w:tcPr>
            <w:tcW w:type="dxa" w:w="10080"/>
          </w:tcPr>
          <w:p>
            <w:pPr>
              <w:spacing w:line="276" w:lineRule="auto" w:after="80"/>
            </w:pPr>
            <w:r>
              <w:rPr>
                <w:rFonts w:ascii="Microsoft YaHei" w:hAnsi="Microsoft YaHei" w:eastAsia="Microsoft YaHei"/>
                <w:b w:val="0"/>
                <w:sz w:val="19"/>
              </w:rPr>
              <w:t>呕吼 大韩小V一下 直接俯冲 [s:pg:拒绝]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11:46  |  345楼  |  UID 67145714  |  A类</w:t>
            </w:r>
          </w:p>
        </w:tc>
      </w:tr>
      <w:tr>
        <w:tc>
          <w:tcPr>
            <w:tcW w:type="dxa" w:w="10080"/>
          </w:tcPr>
          <w:p>
            <w:pPr>
              <w:spacing w:line="276" w:lineRule="auto" w:after="80"/>
            </w:pPr>
            <w:r>
              <w:rPr>
                <w:rFonts w:ascii="Microsoft YaHei" w:hAnsi="Microsoft YaHei" w:eastAsia="Microsoft YaHei"/>
                <w:b w:val="0"/>
                <w:sz w:val="19"/>
              </w:rPr>
              <w:t>Reply SSSSSSStraight (2026-06-26 11:42):</w:t>
            </w:r>
          </w:p>
          <w:p>
            <w:pPr>
              <w:spacing w:line="276" w:lineRule="auto" w:after="80"/>
            </w:pPr>
            <w:r>
              <w:rPr>
                <w:rFonts w:ascii="Microsoft YaHei" w:hAnsi="Microsoft YaHei" w:eastAsia="Microsoft YaHei"/>
                <w:b w:val="0"/>
                <w:sz w:val="19"/>
              </w:rPr>
              <w:t>我早上感觉不对，新能源直接核了</w:t>
            </w:r>
          </w:p>
          <w:p>
            <w:pPr>
              <w:spacing w:line="276" w:lineRule="auto" w:after="80"/>
            </w:pPr>
            <w:r>
              <w:rPr>
                <w:rFonts w:ascii="Microsoft YaHei" w:hAnsi="Microsoft YaHei" w:eastAsia="Microsoft YaHei"/>
                <w:b w:val="0"/>
                <w:sz w:val="19"/>
              </w:rPr>
              <w:t>我核慢一点都-5跑的，还好过往的教训让我上的仓位很少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11:47  |  346楼  |  UID 67145714  |  A类</w:t>
            </w:r>
          </w:p>
        </w:tc>
      </w:tr>
      <w:tr>
        <w:tc>
          <w:tcPr>
            <w:tcW w:type="dxa" w:w="10080"/>
          </w:tcPr>
          <w:p>
            <w:pPr>
              <w:spacing w:line="276" w:lineRule="auto" w:after="80"/>
            </w:pPr>
            <w:r>
              <w:rPr>
                <w:rFonts w:ascii="Microsoft YaHei" w:hAnsi="Microsoft YaHei" w:eastAsia="Microsoft YaHei"/>
                <w:b w:val="0"/>
                <w:sz w:val="19"/>
              </w:rPr>
              <w:t>Reply sqy1130516120 (2026-06-26 11:46):</w:t>
            </w:r>
          </w:p>
          <w:p>
            <w:pPr>
              <w:spacing w:line="276" w:lineRule="auto" w:after="80"/>
            </w:pPr>
            <w:r>
              <w:rPr>
                <w:rFonts w:ascii="Microsoft YaHei" w:hAnsi="Microsoft YaHei" w:eastAsia="Microsoft YaHei"/>
                <w:b w:val="0"/>
                <w:sz w:val="19"/>
              </w:rPr>
              <w:t>电池这个板块逻辑上是没问题的，中报也有预增，但是这么砸我只能理解为资金是cs</w:t>
            </w:r>
          </w:p>
          <w:p>
            <w:pPr>
              <w:spacing w:line="276" w:lineRule="auto" w:after="80"/>
            </w:pPr>
            <w:r>
              <w:rPr>
                <w:rFonts w:ascii="Microsoft YaHei" w:hAnsi="Microsoft YaHei" w:eastAsia="Microsoft YaHei"/>
                <w:b w:val="0"/>
                <w:sz w:val="19"/>
              </w:rPr>
              <w:t>太明牌了，散户也多，可以问问ai现在散户最多的是哪些板块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2026-06-26 11:50  |  579楼  |  UID 66908070  |  A类</w:t>
            </w:r>
          </w:p>
        </w:tc>
      </w:tr>
      <w:tr>
        <w:tc>
          <w:tcPr>
            <w:tcW w:type="dxa" w:w="10080"/>
          </w:tcPr>
          <w:p>
            <w:pPr>
              <w:spacing w:line="276" w:lineRule="auto" w:after="80"/>
            </w:pPr>
            <w:r>
              <w:rPr>
                <w:rFonts w:ascii="Microsoft YaHei" w:hAnsi="Microsoft YaHei" w:eastAsia="Microsoft YaHei"/>
                <w:b w:val="0"/>
                <w:sz w:val="19"/>
              </w:rPr>
              <w:t>午盘4032，跳低开缩量转放量大跌，高点4099对称线压制，低点4007平12号跳空脱离下跌通道日低点，10点半量化上班前就走坏了，活跃市值-1.35，上午不用看指标都能看到是很差的</w:t>
            </w:r>
            <w:r>
              <w:br/>
            </w:r>
            <w:r>
              <w:rPr>
                <w:rFonts w:ascii="Microsoft YaHei" w:hAnsi="Microsoft YaHei" w:eastAsia="Microsoft YaHei"/>
                <w:b w:val="0"/>
                <w:sz w:val="19"/>
              </w:rPr>
              <w:t>今天不应该低于4075，破了70之后还在加速跌更不对了[s:a2:不明觉厉]通信ETF减3成，中天跌停加一笔，别的先等收盘</w:t>
            </w:r>
            <w:r>
              <w:br/>
            </w:r>
            <w:r>
              <w:rPr>
                <w:rFonts w:ascii="Microsoft YaHei" w:hAnsi="Microsoft YaHei" w:eastAsia="Microsoft YaHei"/>
                <w:b w:val="0"/>
                <w:sz w:val="19"/>
              </w:rPr>
              <w:t>老规矩，活跃市值收破-2.3开始撤，走坏的直接清，还可以的等周一修复不及预期继续清</w:t>
            </w:r>
            <w:r>
              <w:br/>
            </w:r>
            <w:r>
              <w:rPr>
                <w:rFonts w:ascii="Microsoft YaHei" w:hAnsi="Microsoft YaHei" w:eastAsia="Microsoft YaHei"/>
                <w:b w:val="0"/>
                <w:sz w:val="19"/>
              </w:rPr>
              <w:t>尾盘如果没破就留观一天，但除非超级大长腿收回4083以上，大阴线想修复估计怎么也得等周二周三，之前下跌通道的时候123库叽的例子就在前面摆着，走成啥样看啥样吧，起码收盘不应该比4075低</w:t>
            </w:r>
            <w:r>
              <w:br/>
            </w:r>
            <w:r>
              <w:rPr>
                <w:rFonts w:ascii="Microsoft YaHei" w:hAnsi="Microsoft YaHei" w:eastAsia="Microsoft YaHei"/>
                <w:b w:val="0"/>
                <w:sz w:val="19"/>
              </w:rPr>
              <w:t>今天这变盘节点来个压制加速向下是真的怪，没看到啥特殊消息啊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11:50  |  2913楼  |  UID 67143809  |  C类</w:t>
            </w:r>
          </w:p>
        </w:tc>
      </w:tr>
      <w:tr>
        <w:tc>
          <w:tcPr>
            <w:tcW w:type="dxa" w:w="10080"/>
          </w:tcPr>
          <w:p>
            <w:pPr>
              <w:spacing w:line="276" w:lineRule="auto" w:after="80"/>
            </w:pPr>
            <w:r>
              <w:rPr>
                <w:rFonts w:ascii="Microsoft YaHei" w:hAnsi="Microsoft YaHei" w:eastAsia="Microsoft YaHei"/>
                <w:b w:val="0"/>
                <w:sz w:val="19"/>
              </w:rPr>
              <w:t>Reply Reply 暮残 (2026-06-26 11:49)</w:t>
            </w:r>
            <w:r>
              <w:br/>
            </w:r>
            <w:r>
              <w:rPr>
                <w:rFonts w:ascii="Microsoft YaHei" w:hAnsi="Microsoft YaHei" w:eastAsia="Microsoft YaHei"/>
                <w:b w:val="0"/>
                <w:sz w:val="19"/>
              </w:rPr>
              <w:t>[s:pg:严肃]那我钱不要了   多杀点吧    看着烦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11:52  |  1491楼  |  UID 331181  |  C类</w:t>
            </w:r>
          </w:p>
        </w:tc>
      </w:tr>
      <w:tr>
        <w:tc>
          <w:tcPr>
            <w:tcW w:type="dxa" w:w="10080"/>
          </w:tcPr>
          <w:p>
            <w:pPr>
              <w:spacing w:line="276" w:lineRule="auto" w:after="80"/>
            </w:pPr>
            <w:r>
              <w:rPr>
                <w:rFonts w:ascii="Microsoft YaHei" w:hAnsi="Microsoft YaHei" w:eastAsia="Microsoft YaHei"/>
                <w:b w:val="0"/>
                <w:sz w:val="19"/>
              </w:rPr>
              <w:t>杠杆两融已经警报了，这个冲顶还敢杠杆，不要命已经说了很多次</w:t>
            </w:r>
          </w:p>
          <w:p>
            <w:pPr>
              <w:spacing w:line="276" w:lineRule="auto" w:after="80"/>
            </w:pPr>
            <w:r>
              <w:rPr>
                <w:rFonts w:ascii="Microsoft YaHei" w:hAnsi="Microsoft YaHei" w:eastAsia="Microsoft YaHei"/>
                <w:b w:val="0"/>
                <w:sz w:val="19"/>
              </w:rPr>
              <w:t>说不定今天就是要杀两融呢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11:53  |  347楼  |  UID 67145714  |  A类</w:t>
            </w:r>
          </w:p>
        </w:tc>
      </w:tr>
      <w:tr>
        <w:tc>
          <w:tcPr>
            <w:tcW w:type="dxa" w:w="10080"/>
          </w:tcPr>
          <w:p>
            <w:pPr>
              <w:spacing w:line="276" w:lineRule="auto" w:after="80"/>
            </w:pPr>
            <w:r>
              <w:rPr>
                <w:rFonts w:ascii="Microsoft YaHei" w:hAnsi="Microsoft YaHei" w:eastAsia="Microsoft YaHei"/>
                <w:b w:val="0"/>
                <w:sz w:val="19"/>
              </w:rPr>
              <w:t>Reply 放浪形骸3号机 (2026-06-26 11:51):</w:t>
            </w:r>
          </w:p>
          <w:p>
            <w:pPr>
              <w:spacing w:line="276" w:lineRule="auto" w:after="80"/>
            </w:pPr>
            <w:r>
              <w:rPr>
                <w:rFonts w:ascii="Microsoft YaHei" w:hAnsi="Microsoft YaHei" w:eastAsia="Microsoft YaHei"/>
                <w:b w:val="0"/>
                <w:sz w:val="19"/>
              </w:rPr>
              <w:t>四方跌停，西电6.9，家人们还好吗</w:t>
            </w:r>
            <w:r>
              <w:br/>
            </w:r>
            <w:r>
              <w:rPr>
                <w:rFonts w:ascii="Microsoft YaHei" w:hAnsi="Microsoft YaHei" w:eastAsia="Microsoft YaHei"/>
                <w:b w:val="0"/>
                <w:sz w:val="19"/>
              </w:rPr>
              <w:t>只是很不明白昨天不是出了十五五小作文么</w:t>
            </w:r>
            <w:r>
              <w:br/>
            </w:r>
            <w:r>
              <w:rPr>
                <w:rFonts w:ascii="Microsoft YaHei" w:hAnsi="Microsoft YaHei" w:eastAsia="Microsoft YaHei"/>
                <w:b w:val="0"/>
                <w:sz w:val="19"/>
              </w:rPr>
              <w:t>为啥今天相关板块反而死最惨？</w:t>
            </w:r>
          </w:p>
          <w:p>
            <w:pPr>
              <w:spacing w:line="276" w:lineRule="auto" w:after="80"/>
            </w:pPr>
            <w:r>
              <w:rPr>
                <w:rFonts w:ascii="Microsoft YaHei" w:hAnsi="Microsoft YaHei" w:eastAsia="Microsoft YaHei"/>
                <w:b w:val="0"/>
                <w:sz w:val="19"/>
              </w:rPr>
              <w:t>四方毛利一直下降，我前面止损昨天还有点慌不会跑错了吧，今天看见这个地板只觉得踏实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11:54  |  2914楼  |  UID 67143809  |  C类</w:t>
            </w:r>
          </w:p>
        </w:tc>
      </w:tr>
      <w:tr>
        <w:tc>
          <w:tcPr>
            <w:tcW w:type="dxa" w:w="10080"/>
          </w:tcPr>
          <w:p>
            <w:pPr>
              <w:spacing w:line="276" w:lineRule="auto" w:after="80"/>
            </w:pPr>
            <w:r>
              <w:rPr>
                <w:rFonts w:ascii="Microsoft YaHei" w:hAnsi="Microsoft YaHei" w:eastAsia="Microsoft YaHei"/>
                <w:b w:val="0"/>
                <w:sz w:val="19"/>
              </w:rPr>
              <w:t>Reply Reply Plezl (2026-06-26 11:47)</w:t>
            </w:r>
            <w:r>
              <w:br/>
            </w:r>
            <w:r>
              <w:rPr>
                <w:rFonts w:ascii="Microsoft YaHei" w:hAnsi="Microsoft YaHei" w:eastAsia="Microsoft YaHei"/>
                <w:b w:val="0"/>
                <w:sz w:val="19"/>
              </w:rPr>
              <w:t>[s:pg:拒绝]败绿散户也不少  我估计这么个跌法 Q2更新出来得35W了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11:56  |  1501楼  |  UID 42162697  |  A类</w:t>
            </w:r>
          </w:p>
        </w:tc>
      </w:tr>
      <w:tr>
        <w:tc>
          <w:tcPr>
            <w:tcW w:type="dxa" w:w="10080"/>
          </w:tcPr>
          <w:p>
            <w:pPr>
              <w:spacing w:line="276" w:lineRule="auto" w:after="80"/>
            </w:pPr>
            <w:r>
              <w:rPr>
                <w:rFonts w:ascii="Microsoft YaHei" w:hAnsi="Microsoft YaHei" w:eastAsia="Microsoft YaHei"/>
                <w:b w:val="0"/>
                <w:sz w:val="19"/>
              </w:rPr>
              <w:t>只有我抱着有色化工新能源很安心吗[s:ac:中枪]我不觉得这哥几个还能短期回调20%，但是铁盒通信我可是很能想象回调的画面的[s:ac:呆]</w:t>
            </w:r>
          </w:p>
          <w:p>
            <w:pPr>
              <w:spacing w:line="276" w:lineRule="auto" w:after="80"/>
            </w:pPr>
            <w:r>
              <w:rPr>
                <w:rFonts w:ascii="Microsoft YaHei" w:hAnsi="Microsoft YaHei" w:eastAsia="Microsoft YaHei"/>
                <w:b w:val="0"/>
                <w:sz w:val="19"/>
              </w:rPr>
              <w:t>中大哥前几天一堆大佬说回撤20%到1050都算正常，当时私信喷我的那几位呢？女大200压力位一点不关注吗[s:ac:呆]比大A的4000保卫战打的都狠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11:58  |  348楼  |  UID 67145714  |  B类</w:t>
            </w:r>
          </w:p>
        </w:tc>
      </w:tr>
      <w:tr>
        <w:tc>
          <w:tcPr>
            <w:tcW w:type="dxa" w:w="10080"/>
          </w:tcPr>
          <w:p>
            <w:pPr>
              <w:spacing w:line="276" w:lineRule="auto" w:after="80"/>
            </w:pPr>
            <w:r>
              <w:rPr>
                <w:rFonts w:ascii="Microsoft YaHei" w:hAnsi="Microsoft YaHei" w:eastAsia="Microsoft YaHei"/>
                <w:b w:val="0"/>
                <w:sz w:val="19"/>
              </w:rPr>
              <w:t>Reply 生鱼片是死鱼片wk (2026-06-26 11:57):</w:t>
            </w:r>
          </w:p>
          <w:p>
            <w:pPr>
              <w:spacing w:line="276" w:lineRule="auto" w:after="80"/>
            </w:pPr>
            <w:r>
              <w:rPr>
                <w:rFonts w:ascii="Microsoft YaHei" w:hAnsi="Microsoft YaHei" w:eastAsia="Microsoft YaHei"/>
                <w:b w:val="0"/>
                <w:sz w:val="19"/>
              </w:rPr>
              <w:t>证券第一，医药生物第二我倒是没想到，新能源第三[s:pg:严肃]</w:t>
            </w:r>
          </w:p>
          <w:p>
            <w:pPr>
              <w:spacing w:line="276" w:lineRule="auto" w:after="80"/>
            </w:pPr>
            <w:r>
              <w:rPr>
                <w:rFonts w:ascii="Microsoft YaHei" w:hAnsi="Microsoft YaHei" w:eastAsia="Microsoft YaHei"/>
                <w:b w:val="0"/>
                <w:sz w:val="19"/>
              </w:rPr>
              <w:t>自媒体平台太热，业绩明牌以后一窝蜂涌进来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医药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11:58  |  1502楼  |  UID 42162697  |  B类</w:t>
            </w:r>
          </w:p>
        </w:tc>
      </w:tr>
      <w:tr>
        <w:tc>
          <w:tcPr>
            <w:tcW w:type="dxa" w:w="10080"/>
          </w:tcPr>
          <w:p>
            <w:pPr>
              <w:spacing w:line="276" w:lineRule="auto" w:after="80"/>
            </w:pPr>
            <w:r>
              <w:rPr>
                <w:rFonts w:ascii="Microsoft YaHei" w:hAnsi="Microsoft YaHei" w:eastAsia="Microsoft YaHei"/>
                <w:b w:val="0"/>
                <w:sz w:val="19"/>
              </w:rPr>
              <w:t>Reply Reply 加速道减速 (2026-06-26 11:57)</w:t>
            </w:r>
          </w:p>
          <w:p>
            <w:pPr>
              <w:spacing w:line="276" w:lineRule="auto" w:after="80"/>
            </w:pPr>
            <w:r>
              <w:rPr>
                <w:rFonts w:ascii="Microsoft YaHei" w:hAnsi="Microsoft YaHei" w:eastAsia="Microsoft YaHei"/>
                <w:b w:val="0"/>
                <w:sz w:val="19"/>
              </w:rPr>
              <w:t>有色最大的庄是买油结束前的金毛，确实恶心[s:ac:哭笑]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11:59  |  2915楼  |  UID 67143809  |  C类</w:t>
            </w:r>
          </w:p>
        </w:tc>
      </w:tr>
      <w:tr>
        <w:tc>
          <w:tcPr>
            <w:tcW w:type="dxa" w:w="10080"/>
          </w:tcPr>
          <w:p>
            <w:pPr>
              <w:spacing w:line="276" w:lineRule="auto" w:after="80"/>
            </w:pPr>
            <w:r>
              <w:rPr>
                <w:rFonts w:ascii="Microsoft YaHei" w:hAnsi="Microsoft YaHei" w:eastAsia="Microsoft YaHei"/>
                <w:b w:val="0"/>
                <w:sz w:val="19"/>
              </w:rPr>
              <w:t>心态哥 正义执行哥 谁有你们会起名啊 笑死我了 感谢你们在大跌的时候还能讲出来这种笑话[s:ac:哭笑]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12:01  |  2916楼  |  UID 67143809  |  C类</w:t>
            </w:r>
          </w:p>
        </w:tc>
      </w:tr>
      <w:tr>
        <w:tc>
          <w:tcPr>
            <w:tcW w:type="dxa" w:w="10080"/>
          </w:tcPr>
          <w:p>
            <w:pPr>
              <w:spacing w:line="276" w:lineRule="auto" w:after="80"/>
            </w:pPr>
            <w:r>
              <w:rPr>
                <w:rFonts w:ascii="Microsoft YaHei" w:hAnsi="Microsoft YaHei" w:eastAsia="Microsoft YaHei"/>
                <w:b w:val="0"/>
                <w:sz w:val="19"/>
              </w:rPr>
              <w:t>讲道理京东不会抓timing</w:t>
            </w:r>
            <w:r>
              <w:br/>
            </w:r>
            <w:r>
              <w:rPr>
                <w:rFonts w:ascii="Microsoft YaHei" w:hAnsi="Microsoft YaHei" w:eastAsia="Microsoft YaHei"/>
                <w:b w:val="0"/>
                <w:sz w:val="19"/>
              </w:rPr>
              <w:t>你昨天推我就买了 今天推对不起我要留钱买电动车</w:t>
            </w:r>
            <w:r>
              <w:br/>
            </w:r>
            <w:r>
              <w:rPr>
                <w:rFonts w:ascii="Microsoft YaHei" w:hAnsi="Microsoft YaHei" w:eastAsia="Microsoft YaHei"/>
                <w:b w:val="0"/>
                <w:sz w:val="19"/>
              </w:rPr>
              <w:t>./mon_202606/26/jmQ48-iwdzK23T1kShs-148.jpg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12:08  |  2917楼  |  UID 67143809  |  C类</w:t>
            </w:r>
          </w:p>
        </w:tc>
      </w:tr>
      <w:tr>
        <w:tc>
          <w:tcPr>
            <w:tcW w:type="dxa" w:w="10080"/>
          </w:tcPr>
          <w:p>
            <w:pPr>
              <w:spacing w:line="276" w:lineRule="auto" w:after="80"/>
            </w:pPr>
            <w:r>
              <w:rPr>
                <w:rFonts w:ascii="Microsoft YaHei" w:hAnsi="Microsoft YaHei" w:eastAsia="Microsoft YaHei"/>
                <w:b w:val="0"/>
                <w:sz w:val="19"/>
              </w:rPr>
              <w:t>Reply Amam2haruna (2026-06-26 12:07):</w:t>
            </w:r>
          </w:p>
          <w:p>
            <w:pPr>
              <w:spacing w:line="276" w:lineRule="auto" w:after="80"/>
            </w:pPr>
            <w:r>
              <w:rPr>
                <w:rFonts w:ascii="Microsoft YaHei" w:hAnsi="Microsoft YaHei" w:eastAsia="Microsoft YaHei"/>
                <w:b w:val="0"/>
                <w:sz w:val="19"/>
              </w:rPr>
              <w:t>机哥昨天还说惠科没到5倍我来补 今天最高点是不是6倍多了[s:ac:怒]你是不是该把多的一倍给兄弟们抽了[s:pg:严肃]</w:t>
            </w:r>
          </w:p>
          <w:p>
            <w:pPr>
              <w:spacing w:line="276" w:lineRule="auto" w:after="80"/>
            </w:pPr>
            <w:r>
              <w:rPr>
                <w:rFonts w:ascii="Microsoft YaHei" w:hAnsi="Microsoft YaHei" w:eastAsia="Microsoft YaHei"/>
                <w:b w:val="0"/>
                <w:sz w:val="19"/>
              </w:rPr>
              <w:t>[s:a2:jojo立5]我五倍卖的 不用补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12:13  |  2918楼  |  UID 67143809  |  A类</w:t>
            </w:r>
          </w:p>
        </w:tc>
      </w:tr>
      <w:tr>
        <w:tc>
          <w:tcPr>
            <w:tcW w:type="dxa" w:w="10080"/>
          </w:tcPr>
          <w:p>
            <w:pPr>
              <w:spacing w:line="276" w:lineRule="auto" w:after="80"/>
            </w:pPr>
            <w:r>
              <w:rPr>
                <w:rFonts w:ascii="Microsoft YaHei" w:hAnsi="Microsoft YaHei" w:eastAsia="Microsoft YaHei"/>
                <w:b w:val="0"/>
                <w:sz w:val="19"/>
              </w:rPr>
              <w:t>Reply luye2026 (2026-06-26 12:11):</w:t>
            </w:r>
          </w:p>
          <w:p>
            <w:pPr>
              <w:spacing w:line="276" w:lineRule="auto" w:after="80"/>
            </w:pPr>
            <w:r>
              <w:rPr>
                <w:rFonts w:ascii="Microsoft YaHei" w:hAnsi="Microsoft YaHei" w:eastAsia="Microsoft YaHei"/>
                <w:b w:val="0"/>
                <w:sz w:val="19"/>
              </w:rPr>
              <w:t>./mon_202606/26/jmQ48-jxhtZeT1kShs-12j.jpg看来主力已经预判到送外卖补仓！电动车提前底部反转</w:t>
            </w:r>
          </w:p>
          <w:p>
            <w:pPr>
              <w:spacing w:line="276" w:lineRule="auto" w:after="80"/>
            </w:pPr>
            <w:r>
              <w:rPr>
                <w:rFonts w:ascii="Microsoft YaHei" w:hAnsi="Microsoft YaHei" w:eastAsia="Microsoft YaHei"/>
                <w:b w:val="0"/>
                <w:sz w:val="19"/>
              </w:rPr>
              <w:t>你别说 放量突破下跌通道 [s:a2:jojo立2]梭哈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12:17  |  1503楼  |  UID 42162697  |  A类</w:t>
            </w:r>
          </w:p>
        </w:tc>
      </w:tr>
      <w:tr>
        <w:tc>
          <w:tcPr>
            <w:tcW w:type="dxa" w:w="10080"/>
          </w:tcPr>
          <w:p>
            <w:pPr>
              <w:spacing w:line="276" w:lineRule="auto" w:after="80"/>
            </w:pPr>
            <w:r>
              <w:rPr>
                <w:rFonts w:ascii="Microsoft YaHei" w:hAnsi="Microsoft YaHei" w:eastAsia="Microsoft YaHei"/>
                <w:b w:val="0"/>
                <w:sz w:val="19"/>
              </w:rPr>
              <w:t>Reply Reply 小宝雨落 (2026-06-26 12:03)</w:t>
            </w:r>
          </w:p>
          <w:p>
            <w:pPr>
              <w:spacing w:line="276" w:lineRule="auto" w:after="80"/>
            </w:pPr>
            <w:r>
              <w:rPr>
                <w:rFonts w:ascii="Microsoft YaHei" w:hAnsi="Microsoft YaHei" w:eastAsia="Microsoft YaHei"/>
                <w:b w:val="0"/>
                <w:sz w:val="19"/>
              </w:rPr>
              <w:t>我持仓吃面还好</w:t>
            </w:r>
            <w:r>
              <w:br/>
            </w:r>
            <w:r>
              <w:rPr>
                <w:rFonts w:ascii="Microsoft YaHei" w:hAnsi="Microsoft YaHei" w:eastAsia="Microsoft YaHei"/>
                <w:b w:val="0"/>
                <w:sz w:val="19"/>
              </w:rPr>
              <w:t>算了下和海外ai开支链沾边的沪电+源神+细分有色一共也就20%仓位，另外80%全在国产链，不信七小龙能带崩十五五规划[s:ac:哭笑]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包子music这条主要围绕有色金属；涉及标的：沪电→沪电股份(002463)/PCB/服务器高速板。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个股/简称：沪电→沪电股份(002463)/PCB/服务器高速板。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12:23  |  1492楼  |  UID 331181  |  A类</w:t>
            </w:r>
          </w:p>
        </w:tc>
      </w:tr>
      <w:tr>
        <w:tc>
          <w:tcPr>
            <w:tcW w:type="dxa" w:w="10080"/>
          </w:tcPr>
          <w:p>
            <w:pPr>
              <w:spacing w:line="276" w:lineRule="auto" w:after="80"/>
            </w:pPr>
            <w:r>
              <w:rPr>
                <w:rFonts w:ascii="Microsoft YaHei" w:hAnsi="Microsoft YaHei" w:eastAsia="Microsoft YaHei"/>
                <w:b w:val="0"/>
                <w:sz w:val="19"/>
              </w:rPr>
              <w:t>新高后的长阴是最危险的，三天内要继续新高，不能低点一天比一天更低</w:t>
            </w:r>
          </w:p>
          <w:p>
            <w:pPr>
              <w:spacing w:line="276" w:lineRule="auto" w:after="80"/>
            </w:pPr>
            <w:r>
              <w:rPr>
                <w:rFonts w:ascii="Microsoft YaHei" w:hAnsi="Microsoft YaHei" w:eastAsia="Microsoft YaHei"/>
                <w:b w:val="0"/>
                <w:sz w:val="19"/>
              </w:rPr>
              <w:t>上证的长阴跌破支撑，也是危险信号，最好是今天能收长下影，或者下周一收红回去60日线之上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12:26  |  349楼  |  UID 67145714  |  C类</w:t>
            </w:r>
          </w:p>
        </w:tc>
      </w:tr>
      <w:tr>
        <w:tc>
          <w:tcPr>
            <w:tcW w:type="dxa" w:w="10080"/>
          </w:tcPr>
          <w:p>
            <w:pPr>
              <w:spacing w:line="276" w:lineRule="auto" w:after="80"/>
            </w:pPr>
            <w:r>
              <w:rPr>
                <w:rFonts w:ascii="Microsoft YaHei" w:hAnsi="Microsoft YaHei" w:eastAsia="Microsoft YaHei"/>
                <w:b w:val="0"/>
                <w:sz w:val="19"/>
              </w:rPr>
              <w:t>./mon_202606/26/jmQ49-2qz2K2sT3cSsg-kh.png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12:39  |  1504楼  |  UID 42162697  |  A类</w:t>
            </w:r>
          </w:p>
        </w:tc>
      </w:tr>
      <w:tr>
        <w:tc>
          <w:tcPr>
            <w:tcW w:type="dxa" w:w="10080"/>
          </w:tcPr>
          <w:p>
            <w:pPr>
              <w:spacing w:line="276" w:lineRule="auto" w:after="80"/>
            </w:pPr>
            <w:r>
              <w:rPr>
                <w:rFonts w:ascii="Microsoft YaHei" w:hAnsi="Microsoft YaHei" w:eastAsia="Microsoft YaHei"/>
                <w:b w:val="0"/>
                <w:sz w:val="19"/>
              </w:rPr>
              <w:t>Reply Reply 月灵 (2026-06-26 12:32)</w:t>
            </w:r>
          </w:p>
          <w:p>
            <w:pPr>
              <w:spacing w:line="276" w:lineRule="auto" w:after="80"/>
            </w:pPr>
            <w:r>
              <w:rPr>
                <w:rFonts w:ascii="Microsoft YaHei" w:hAnsi="Microsoft YaHei" w:eastAsia="Microsoft YaHei"/>
                <w:b w:val="0"/>
                <w:sz w:val="19"/>
              </w:rPr>
              <w:t>月灵哥，我选择相信低位看逻辑，高位看图形这个操作焚决，在低位有逻辑的地方躺尸了[s:a2:哭]</w:t>
            </w:r>
          </w:p>
          <w:p>
            <w:pPr>
              <w:spacing w:line="276" w:lineRule="auto" w:after="80"/>
            </w:pPr>
            <w:r>
              <w:rPr>
                <w:rFonts w:ascii="Microsoft YaHei" w:hAnsi="Microsoft YaHei" w:eastAsia="Microsoft YaHei"/>
                <w:b w:val="0"/>
                <w:sz w:val="19"/>
              </w:rPr>
              <w:t>因为在我的策略里，女大图形走差已经到了科技核按钮的必要条件了，存储映射也出现了美韩分歧[s:a2:哭]高切低的避险本能大过天了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13:07  |  2919楼  |  UID 67143809  |  C类</w:t>
            </w:r>
          </w:p>
        </w:tc>
      </w:tr>
      <w:tr>
        <w:tc>
          <w:tcPr>
            <w:tcW w:type="dxa" w:w="10080"/>
          </w:tcPr>
          <w:p>
            <w:pPr>
              <w:spacing w:line="276" w:lineRule="auto" w:after="80"/>
            </w:pPr>
            <w:r>
              <w:rPr>
                <w:rFonts w:ascii="Microsoft YaHei" w:hAnsi="Microsoft YaHei" w:eastAsia="Microsoft YaHei"/>
                <w:b w:val="0"/>
                <w:sz w:val="19"/>
              </w:rPr>
              <w:t>[s:pg:严肃]我说点阴暗的东西 这波如果V回来(不一定V的回来) 我是说如果V回来 抄底的可能血赚 但是下次应该就是狼真的来了 各位保重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13:09  |  1493楼  |  UID 331181  |  A类</w:t>
            </w:r>
          </w:p>
        </w:tc>
      </w:tr>
      <w:tr>
        <w:tc>
          <w:tcPr>
            <w:tcW w:type="dxa" w:w="10080"/>
          </w:tcPr>
          <w:p>
            <w:pPr>
              <w:spacing w:line="276" w:lineRule="auto" w:after="80"/>
            </w:pPr>
            <w:r>
              <w:rPr>
                <w:rFonts w:ascii="Microsoft YaHei" w:hAnsi="Microsoft YaHei" w:eastAsia="Microsoft YaHei"/>
                <w:b w:val="0"/>
                <w:sz w:val="19"/>
              </w:rPr>
              <w:t>Reply 八雲尊 (2026-06-26 12:59):</w:t>
            </w:r>
          </w:p>
          <w:p>
            <w:pPr>
              <w:spacing w:line="276" w:lineRule="auto" w:after="80"/>
            </w:pPr>
            <w:r>
              <w:rPr>
                <w:rFonts w:ascii="Microsoft YaHei" w:hAnsi="Microsoft YaHei" w:eastAsia="Microsoft YaHei"/>
                <w:b w:val="0"/>
                <w:sz w:val="19"/>
              </w:rPr>
              <w:t>大盘这根绿棒子下来，是不是直接砸进4浪了</w:t>
            </w:r>
          </w:p>
          <w:p>
            <w:pPr>
              <w:spacing w:line="276" w:lineRule="auto" w:after="80"/>
            </w:pPr>
            <w:r>
              <w:rPr>
                <w:rFonts w:ascii="Microsoft YaHei" w:hAnsi="Microsoft YaHei" w:eastAsia="Microsoft YaHei"/>
                <w:b w:val="0"/>
                <w:sz w:val="19"/>
              </w:rPr>
              <w:t>要跌破前低3927才有可能，更不要说科创，科创50，还在5日线之上</w:t>
            </w:r>
          </w:p>
          <w:p>
            <w:pPr>
              <w:spacing w:line="276" w:lineRule="auto" w:after="80"/>
            </w:pPr>
            <w:r>
              <w:rPr>
                <w:rFonts w:ascii="Microsoft YaHei" w:hAnsi="Microsoft YaHei" w:eastAsia="Microsoft YaHei"/>
                <w:b w:val="0"/>
                <w:sz w:val="19"/>
              </w:rPr>
              <w:t>铁盒更是还在红，连5日线都没到，按前面的走势，铁盒比其他的命多一条</w:t>
            </w:r>
          </w:p>
          <w:p>
            <w:pPr>
              <w:spacing w:line="276" w:lineRule="auto" w:after="80"/>
            </w:pPr>
            <w:r>
              <w:rPr>
                <w:rFonts w:ascii="Microsoft YaHei" w:hAnsi="Microsoft YaHei" w:eastAsia="Microsoft YaHei"/>
                <w:b w:val="0"/>
                <w:sz w:val="19"/>
              </w:rPr>
              <w:t>只能说今天大盘是放量长阴，我认为没有买点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低吸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13:10  |  1160楼  |  UID 60916468  |  B类</w:t>
            </w:r>
          </w:p>
        </w:tc>
      </w:tr>
      <w:tr>
        <w:tc>
          <w:tcPr>
            <w:tcW w:type="dxa" w:w="10080"/>
          </w:tcPr>
          <w:p>
            <w:pPr>
              <w:spacing w:line="276" w:lineRule="auto" w:after="80"/>
            </w:pPr>
            <w:r>
              <w:rPr>
                <w:rFonts w:ascii="Microsoft YaHei" w:hAnsi="Microsoft YaHei" w:eastAsia="Microsoft YaHei"/>
                <w:b w:val="0"/>
                <w:sz w:val="19"/>
              </w:rPr>
              <w:t>我之前就说了，我的科技没有十个点利润垫我不敢玩，这个位置没利润垫的就是不配在场内博弈，你们当大A是你们的提款机？点个买入就库库吐钱？</w:t>
            </w:r>
          </w:p>
          <w:p>
            <w:pPr>
              <w:spacing w:line="276" w:lineRule="auto" w:after="80"/>
            </w:pPr>
            <w:r>
              <w:rPr>
                <w:rFonts w:ascii="Microsoft YaHei" w:hAnsi="Microsoft YaHei" w:eastAsia="Microsoft YaHei"/>
                <w:b w:val="0"/>
                <w:sz w:val="19"/>
              </w:rPr>
              <w:t>我真的挺讨厌吵架的，又污染楼层又看着不舒服，你们吵吧，我只看狼大和部分用户的发言了，扫兴的很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13:13  |  1161楼  |  UID 60916468  |  B类</w:t>
            </w:r>
          </w:p>
        </w:tc>
      </w:tr>
      <w:tr>
        <w:tc>
          <w:tcPr>
            <w:tcW w:type="dxa" w:w="10080"/>
          </w:tcPr>
          <w:p>
            <w:pPr>
              <w:spacing w:line="276" w:lineRule="auto" w:after="80"/>
            </w:pPr>
            <w:r>
              <w:rPr>
                <w:rFonts w:ascii="Microsoft YaHei" w:hAnsi="Microsoft YaHei" w:eastAsia="Microsoft YaHei"/>
                <w:b w:val="0"/>
                <w:sz w:val="19"/>
              </w:rPr>
              <w:t>Reply 灰兔尾 (2026-06-26 13:10):</w:t>
            </w:r>
          </w:p>
          <w:p>
            <w:pPr>
              <w:spacing w:line="276" w:lineRule="auto" w:after="80"/>
            </w:pPr>
            <w:r>
              <w:rPr>
                <w:rFonts w:ascii="Microsoft YaHei" w:hAnsi="Microsoft YaHei" w:eastAsia="Microsoft YaHei"/>
                <w:b w:val="0"/>
                <w:sz w:val="19"/>
              </w:rPr>
              <w:t>我之前就说了，我的科技没有十个点利润垫我不敢玩，这个位置没利润垫的就是不配在场内博弈，你们当大A是你们的提款机？点个买入就库库吐钱？</w:t>
            </w:r>
          </w:p>
          <w:p>
            <w:pPr>
              <w:spacing w:line="276" w:lineRule="auto" w:after="80"/>
            </w:pPr>
            <w:r>
              <w:rPr>
                <w:rFonts w:ascii="Microsoft YaHei" w:hAnsi="Microsoft YaHei" w:eastAsia="Microsoft YaHei"/>
                <w:b w:val="0"/>
                <w:sz w:val="19"/>
              </w:rPr>
              <w:t>我真的挺讨厌吵架的，又污染楼层又看着不舒服，你们吵吧，我只看狼大和部分用户的发言了，扫兴的很</w:t>
            </w:r>
          </w:p>
          <w:p>
            <w:pPr>
              <w:spacing w:line="276" w:lineRule="auto" w:after="80"/>
            </w:pPr>
            <w:r>
              <w:rPr>
                <w:rFonts w:ascii="Microsoft YaHei" w:hAnsi="Microsoft YaHei" w:eastAsia="Microsoft YaHei"/>
                <w:b w:val="0"/>
                <w:sz w:val="19"/>
              </w:rPr>
              <w:t>我这里复读一句我在文钨楼里面说过的话，无意义发言和激烈反馈无意义发言的发言，在我这里是归进同一档的，你们是同一力的相互作用力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13:13  |  3452楼  |  UID 150058  |  A类</w:t>
            </w:r>
          </w:p>
        </w:tc>
      </w:tr>
      <w:tr>
        <w:tc>
          <w:tcPr>
            <w:tcW w:type="dxa" w:w="10080"/>
          </w:tcPr>
          <w:p>
            <w:pPr>
              <w:spacing w:line="276" w:lineRule="auto" w:after="80"/>
            </w:pPr>
            <w:r>
              <w:rPr>
                <w:rFonts w:ascii="Microsoft YaHei" w:hAnsi="Microsoft YaHei" w:eastAsia="Microsoft YaHei"/>
                <w:b w:val="0"/>
                <w:sz w:val="22"/>
              </w:rPr>
              <w:t>觉得亏的割肉不就行了</w:t>
            </w:r>
            <w:r>
              <w:br/>
            </w:r>
            <w:r>
              <w:rPr>
                <w:rFonts w:ascii="Microsoft YaHei" w:hAnsi="Microsoft YaHei" w:eastAsia="Microsoft YaHei"/>
                <w:b w:val="0"/>
                <w:sz w:val="22"/>
              </w:rPr>
              <w:t>你们以为我不知道你们？</w:t>
            </w:r>
            <w:r>
              <w:br/>
            </w:r>
            <w:r>
              <w:rPr>
                <w:rFonts w:ascii="Microsoft YaHei" w:hAnsi="Microsoft YaHei" w:eastAsia="Microsoft YaHei"/>
                <w:b w:val="0"/>
                <w:sz w:val="22"/>
              </w:rPr>
              <w:t>半导体涨的时候拿3层仓跟，没多少盈利</w:t>
            </w:r>
            <w:r>
              <w:br/>
            </w:r>
            <w:r>
              <w:rPr>
                <w:rFonts w:ascii="Microsoft YaHei" w:hAnsi="Microsoft YaHei" w:eastAsia="Microsoft YaHei"/>
                <w:b w:val="0"/>
                <w:sz w:val="22"/>
              </w:rPr>
              <w:t>看见我白纸黑字写的盈利切换新能源 然后自己全仓加杠杆梭哈进去</w:t>
            </w:r>
            <w:r>
              <w:br/>
            </w:r>
            <w:r>
              <w:rPr>
                <w:rFonts w:ascii="Microsoft YaHei" w:hAnsi="Microsoft YaHei" w:eastAsia="Microsoft YaHei"/>
                <w:b w:val="0"/>
                <w:sz w:val="22"/>
              </w:rPr>
              <w:t>一个波动都扛不住</w:t>
            </w:r>
            <w:r>
              <w:br/>
            </w:r>
            <w:r>
              <w:rPr>
                <w:rFonts w:ascii="Microsoft YaHei" w:hAnsi="Microsoft YaHei" w:eastAsia="Microsoft YaHei"/>
                <w:b w:val="0"/>
                <w:sz w:val="22"/>
              </w:rPr>
              <w:t>在这里嚎叫有什么用，我能打钱给多少个人？</w:t>
            </w:r>
          </w:p>
          <w:p>
            <w:pPr>
              <w:spacing w:line="276" w:lineRule="auto" w:after="80"/>
            </w:pPr>
            <w:r>
              <w:rPr>
                <w:rFonts w:ascii="Microsoft YaHei" w:hAnsi="Microsoft YaHei" w:eastAsia="Microsoft YaHei"/>
                <w:b w:val="0"/>
                <w:sz w:val="22"/>
              </w:rPr>
              <w:t>还有 我为什么要打钱给你们？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13:14  |  2920楼  |  UID 67143809  |  C类</w:t>
            </w:r>
          </w:p>
        </w:tc>
      </w:tr>
      <w:tr>
        <w:tc>
          <w:tcPr>
            <w:tcW w:type="dxa" w:w="10080"/>
          </w:tcPr>
          <w:p>
            <w:pPr>
              <w:spacing w:line="276" w:lineRule="auto" w:after="80"/>
            </w:pPr>
            <w:r>
              <w:rPr>
                <w:rFonts w:ascii="Microsoft YaHei" w:hAnsi="Microsoft YaHei" w:eastAsia="Microsoft YaHei"/>
                <w:b w:val="0"/>
                <w:sz w:val="19"/>
              </w:rPr>
              <w:t>Reply Reply -阿狼- (2026-06-26 13:13)</w:t>
            </w:r>
            <w:r>
              <w:br/>
            </w:r>
            <w:r>
              <w:rPr>
                <w:rFonts w:ascii="Microsoft YaHei" w:hAnsi="Microsoft YaHei" w:eastAsia="Microsoft YaHei"/>
                <w:b w:val="0"/>
                <w:sz w:val="19"/>
              </w:rPr>
              <w:t>[s:a2:doge]哥  你怎么憋不住了  收盘再说话啊  我超威</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13:15  |  3453楼  |  UID 150058  |  C类</w:t>
            </w:r>
          </w:p>
        </w:tc>
      </w:tr>
      <w:tr>
        <w:tc>
          <w:tcPr>
            <w:tcW w:type="dxa" w:w="10080"/>
          </w:tcPr>
          <w:p>
            <w:pPr>
              <w:spacing w:line="276" w:lineRule="auto" w:after="80"/>
            </w:pPr>
            <w:r>
              <w:rPr>
                <w:rFonts w:ascii="Microsoft YaHei" w:hAnsi="Microsoft YaHei" w:eastAsia="Microsoft YaHei"/>
                <w:b w:val="0"/>
                <w:sz w:val="22"/>
              </w:rPr>
              <w:t>有低点有机会我也不会再和你们说了 没意义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13:17  |  2921楼  |  UID 67143809  |  C类</w:t>
            </w:r>
          </w:p>
        </w:tc>
      </w:tr>
      <w:tr>
        <w:tc>
          <w:tcPr>
            <w:tcW w:type="dxa" w:w="10080"/>
          </w:tcPr>
          <w:p>
            <w:pPr>
              <w:spacing w:line="276" w:lineRule="auto" w:after="80"/>
            </w:pPr>
            <w:r>
              <w:rPr>
                <w:rFonts w:ascii="Microsoft YaHei" w:hAnsi="Microsoft YaHei" w:eastAsia="Microsoft YaHei"/>
                <w:b w:val="0"/>
                <w:sz w:val="19"/>
              </w:rPr>
              <w:t>Reply Reply -阿狼- (2026-06-26 13:15)</w:t>
            </w:r>
            <w:r>
              <w:br/>
            </w:r>
            <w:r>
              <w:rPr>
                <w:rFonts w:ascii="Microsoft YaHei" w:hAnsi="Microsoft YaHei" w:eastAsia="Microsoft YaHei"/>
                <w:b w:val="0"/>
                <w:sz w:val="19"/>
              </w:rPr>
              <w:t>[s:pg:严肃]帅比 你这个心态不对奥 批评     你不能让几个老鼠屎坑了大家   我们是无辜的[s:pg:哭]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13:22  |  3454楼  |  UID 150058  |  B类</w:t>
            </w:r>
          </w:p>
        </w:tc>
      </w:tr>
      <w:tr>
        <w:tc>
          <w:tcPr>
            <w:tcW w:type="dxa" w:w="10080"/>
          </w:tcPr>
          <w:p>
            <w:pPr>
              <w:spacing w:line="276" w:lineRule="auto" w:after="80"/>
            </w:pPr>
            <w:r>
              <w:rPr>
                <w:rFonts w:ascii="Microsoft YaHei" w:hAnsi="Microsoft YaHei" w:eastAsia="Microsoft YaHei"/>
                <w:b w:val="0"/>
                <w:sz w:val="22"/>
              </w:rPr>
              <w:t>现在全市场就是把人赶进半导体国产替代</w:t>
            </w:r>
            <w:r>
              <w:br/>
            </w:r>
            <w:r>
              <w:rPr>
                <w:rFonts w:ascii="Microsoft YaHei" w:hAnsi="Microsoft YaHei" w:eastAsia="Microsoft YaHei"/>
                <w:b w:val="0"/>
                <w:sz w:val="22"/>
              </w:rPr>
              <w:t>不服你为什么不进？是因为不爱挣钱吗</w:t>
            </w:r>
            <w:r>
              <w:br/>
            </w:r>
            <w:r>
              <w:rPr>
                <w:rFonts w:ascii="Microsoft YaHei" w:hAnsi="Microsoft YaHei" w:eastAsia="Microsoft YaHei"/>
                <w:b w:val="0"/>
                <w:sz w:val="22"/>
              </w:rPr>
              <w:t>不就是觉得高了 怕死 但是又反动 就像看个大概低一点的就全部身家梭哈进去 一把翻身</w:t>
            </w:r>
            <w:r>
              <w:br/>
            </w:r>
            <w:r>
              <w:rPr>
                <w:rFonts w:ascii="Microsoft YaHei" w:hAnsi="Microsoft YaHei" w:eastAsia="Microsoft YaHei"/>
                <w:b w:val="0"/>
                <w:sz w:val="22"/>
              </w:rPr>
              <w:t>凭什么翻身？</w:t>
            </w:r>
            <w:r>
              <w:br/>
            </w:r>
            <w:r>
              <w:rPr>
                <w:rFonts w:ascii="Microsoft YaHei" w:hAnsi="Microsoft YaHei" w:eastAsia="Microsoft YaHei"/>
                <w:b w:val="0"/>
                <w:sz w:val="22"/>
              </w:rPr>
              <w:t>凭你看了几天这个帖子？</w:t>
            </w:r>
            <w:r>
              <w:br/>
            </w:r>
            <w:r>
              <w:rPr>
                <w:rFonts w:ascii="Microsoft YaHei" w:hAnsi="Microsoft YaHei" w:eastAsia="Microsoft YaHei"/>
                <w:b w:val="0"/>
                <w:sz w:val="22"/>
              </w:rPr>
              <w:t>你有什么能力让我给你翻身？</w:t>
            </w:r>
          </w:p>
          <w:p>
            <w:pPr>
              <w:spacing w:line="276" w:lineRule="auto" w:after="80"/>
            </w:pPr>
            <w:r>
              <w:rPr>
                <w:rFonts w:ascii="Microsoft YaHei" w:hAnsi="Microsoft YaHei" w:eastAsia="Microsoft YaHei"/>
                <w:b w:val="0"/>
                <w:sz w:val="22"/>
              </w:rPr>
              <w:t>一点不付出就白嫖让自己翻身的机会？</w:t>
            </w:r>
          </w:p>
          <w:p>
            <w:pPr>
              <w:spacing w:line="276" w:lineRule="auto" w:after="80"/>
            </w:pPr>
            <w:r>
              <w:rPr>
                <w:rFonts w:ascii="Microsoft YaHei" w:hAnsi="Microsoft YaHei" w:eastAsia="Microsoft YaHei"/>
                <w:b w:val="0"/>
                <w:sz w:val="22"/>
              </w:rPr>
              <w:t>我X XXXX XXXXXX XXXXXXXXXXXXXXX XXXX XXX XXXXXX XXXX</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13:23  |  2922楼  |  UID 67143809  |  C类</w:t>
            </w:r>
          </w:p>
        </w:tc>
      </w:tr>
      <w:tr>
        <w:tc>
          <w:tcPr>
            <w:tcW w:type="dxa" w:w="10080"/>
          </w:tcPr>
          <w:p>
            <w:pPr>
              <w:spacing w:line="276" w:lineRule="auto" w:after="80"/>
            </w:pPr>
            <w:r>
              <w:rPr>
                <w:rFonts w:ascii="Microsoft YaHei" w:hAnsi="Microsoft YaHei" w:eastAsia="Microsoft YaHei"/>
                <w:b w:val="0"/>
                <w:sz w:val="19"/>
              </w:rPr>
              <w:t>某个票一点没V 周一应该安全了[s:pg:哭]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13:26  |  1519楼  |  UID 65329649  |  C类</w:t>
            </w:r>
          </w:p>
        </w:tc>
      </w:tr>
      <w:tr>
        <w:tc>
          <w:tcPr>
            <w:tcW w:type="dxa" w:w="10080"/>
          </w:tcPr>
          <w:p>
            <w:pPr>
              <w:spacing w:line="276" w:lineRule="auto" w:after="80"/>
            </w:pPr>
            <w:r>
              <w:rPr>
                <w:rFonts w:ascii="Microsoft YaHei" w:hAnsi="Microsoft YaHei" w:eastAsia="Microsoft YaHei"/>
                <w:b w:val="0"/>
                <w:sz w:val="19"/>
              </w:rPr>
              <w:t>Reply -阿狼- (2026-06-26 13:15):</w:t>
            </w:r>
          </w:p>
          <w:p>
            <w:pPr>
              <w:spacing w:line="276" w:lineRule="auto" w:after="80"/>
            </w:pPr>
            <w:r>
              <w:rPr>
                <w:rFonts w:ascii="Microsoft YaHei" w:hAnsi="Microsoft YaHei" w:eastAsia="Microsoft YaHei"/>
                <w:b w:val="0"/>
                <w:sz w:val="19"/>
              </w:rPr>
              <w:t>有低点有机会我也不会再和你们说了 没意义</w:t>
            </w:r>
            <w:r>
              <w:br/>
            </w:r>
            <w:r>
              <w:rPr>
                <w:rFonts w:ascii="Microsoft YaHei" w:hAnsi="Microsoft YaHei" w:eastAsia="Microsoft YaHei"/>
                <w:b w:val="0"/>
                <w:sz w:val="19"/>
              </w:rPr>
              <w:t>这一周就觉得奇怪</w:t>
            </w:r>
            <w:r>
              <w:br/>
            </w:r>
            <w:r>
              <w:rPr>
                <w:rFonts w:ascii="Microsoft YaHei" w:hAnsi="Microsoft YaHei" w:eastAsia="Microsoft YaHei"/>
                <w:b w:val="0"/>
                <w:sz w:val="19"/>
              </w:rPr>
              <w:t>楼里的气氛诡异的很</w:t>
            </w:r>
            <w:r>
              <w:br/>
            </w:r>
            <w:r>
              <w:rPr>
                <w:rFonts w:ascii="Microsoft YaHei" w:hAnsi="Microsoft YaHei" w:eastAsia="Microsoft YaHei"/>
                <w:b w:val="0"/>
                <w:sz w:val="19"/>
              </w:rPr>
              <w:t>全冲超短扒车去了[s:ac:汗]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13:27  |  2923楼  |  UID 67143809  |  C类</w:t>
            </w:r>
          </w:p>
        </w:tc>
      </w:tr>
      <w:tr>
        <w:tc>
          <w:tcPr>
            <w:tcW w:type="dxa" w:w="10080"/>
          </w:tcPr>
          <w:p>
            <w:pPr>
              <w:spacing w:line="276" w:lineRule="auto" w:after="80"/>
            </w:pPr>
            <w:r>
              <w:rPr>
                <w:rFonts w:ascii="Microsoft YaHei" w:hAnsi="Microsoft YaHei" w:eastAsia="Microsoft YaHei"/>
                <w:b w:val="0"/>
                <w:sz w:val="19"/>
              </w:rPr>
              <w:t>Reply Reply zippo578 (2026-06-26 13:26)</w:t>
            </w:r>
            <w:r>
              <w:br/>
            </w:r>
            <w:r>
              <w:rPr>
                <w:rFonts w:ascii="Microsoft YaHei" w:hAnsi="Microsoft YaHei" w:eastAsia="Microsoft YaHei"/>
                <w:b w:val="0"/>
                <w:sz w:val="19"/>
              </w:rPr>
              <w:t>[s:pg:衰]我这周都没动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13:29  |  1520楼  |  UID 65329649  |  B类</w:t>
            </w:r>
          </w:p>
        </w:tc>
      </w:tr>
      <w:tr>
        <w:tc>
          <w:tcPr>
            <w:tcW w:type="dxa" w:w="10080"/>
          </w:tcPr>
          <w:p>
            <w:pPr>
              <w:spacing w:line="276" w:lineRule="auto" w:after="80"/>
            </w:pPr>
            <w:r>
              <w:rPr>
                <w:rFonts w:ascii="Microsoft YaHei" w:hAnsi="Microsoft YaHei" w:eastAsia="Microsoft YaHei"/>
                <w:b w:val="0"/>
                <w:sz w:val="19"/>
              </w:rPr>
              <w:t>你们看着X哥那个8848</w:t>
            </w:r>
            <w:r>
              <w:br/>
            </w:r>
            <w:r>
              <w:rPr>
                <w:rFonts w:ascii="Microsoft YaHei" w:hAnsi="Microsoft YaHei" w:eastAsia="Microsoft YaHei"/>
                <w:b w:val="0"/>
                <w:sz w:val="19"/>
              </w:rPr>
              <w:t>对照几个宽基</w:t>
            </w:r>
            <w:r>
              <w:br/>
            </w:r>
            <w:r>
              <w:rPr>
                <w:rFonts w:ascii="Microsoft YaHei" w:hAnsi="Microsoft YaHei" w:eastAsia="Microsoft YaHei"/>
                <w:b w:val="0"/>
                <w:sz w:val="19"/>
              </w:rPr>
              <w:t>到均线位置，肯定不是买点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13:34  |  2924楼  |  UID 67143809  |  A类</w:t>
            </w:r>
          </w:p>
        </w:tc>
      </w:tr>
      <w:tr>
        <w:tc>
          <w:tcPr>
            <w:tcW w:type="dxa" w:w="10080"/>
          </w:tcPr>
          <w:p>
            <w:pPr>
              <w:spacing w:line="276" w:lineRule="auto" w:after="80"/>
            </w:pPr>
            <w:r>
              <w:rPr>
                <w:rFonts w:ascii="Microsoft YaHei" w:hAnsi="Microsoft YaHei" w:eastAsia="Microsoft YaHei"/>
                <w:b w:val="0"/>
                <w:sz w:val="19"/>
              </w:rPr>
              <w:t>Reply Reply -阿狼- (2026-06-26 13:22)</w:t>
            </w:r>
            <w:r>
              <w:br/>
            </w:r>
            <w:r>
              <w:rPr>
                <w:rFonts w:ascii="Microsoft YaHei" w:hAnsi="Microsoft YaHei" w:eastAsia="Microsoft YaHei"/>
                <w:b w:val="0"/>
                <w:sz w:val="19"/>
              </w:rPr>
              <w:t>[s:pg:嘣2]我们已经替你骂了好久了  别生气  我没动  我也没加仓  我在学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13:37  |  3455楼  |  UID 150058  |  B类</w:t>
            </w:r>
          </w:p>
        </w:tc>
      </w:tr>
      <w:tr>
        <w:tc>
          <w:tcPr>
            <w:tcW w:type="dxa" w:w="10080"/>
          </w:tcPr>
          <w:p>
            <w:pPr>
              <w:spacing w:line="276" w:lineRule="auto" w:after="80"/>
            </w:pPr>
            <w:r>
              <w:rPr>
                <w:rFonts w:ascii="Microsoft YaHei" w:hAnsi="Microsoft YaHei" w:eastAsia="Microsoft YaHei"/>
                <w:b w:val="0"/>
                <w:sz w:val="22"/>
              </w:rPr>
              <w:t>Reply 名字长了才有人欣赏你 (2026-06-26 13:34):</w:t>
            </w:r>
          </w:p>
          <w:p>
            <w:pPr>
              <w:spacing w:line="276" w:lineRule="auto" w:after="80"/>
            </w:pPr>
            <w:r>
              <w:rPr>
                <w:rFonts w:ascii="Microsoft YaHei" w:hAnsi="Microsoft YaHei" w:eastAsia="Microsoft YaHei"/>
                <w:b w:val="0"/>
                <w:sz w:val="22"/>
              </w:rPr>
              <w:t>设备不是3.5%吗？？？？？</w:t>
            </w:r>
            <w:r>
              <w:br/>
            </w:r>
            <w:r>
              <w:rPr>
                <w:rFonts w:ascii="Microsoft YaHei" w:hAnsi="Microsoft YaHei" w:eastAsia="Microsoft YaHei"/>
                <w:b w:val="0"/>
                <w:sz w:val="22"/>
              </w:rPr>
              <w:t>总算有个带眼睛的了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13:39  |  1521楼  |  UID 65329649  |  C类</w:t>
            </w:r>
          </w:p>
        </w:tc>
      </w:tr>
      <w:tr>
        <w:tc>
          <w:tcPr>
            <w:tcW w:type="dxa" w:w="10080"/>
          </w:tcPr>
          <w:p>
            <w:pPr>
              <w:spacing w:line="276" w:lineRule="auto" w:after="80"/>
            </w:pPr>
            <w:r>
              <w:rPr>
                <w:rFonts w:ascii="Microsoft YaHei" w:hAnsi="Microsoft YaHei" w:eastAsia="Microsoft YaHei"/>
                <w:b w:val="0"/>
                <w:sz w:val="19"/>
              </w:rPr>
              <w:t>你们也不看看全A</w:t>
            </w:r>
            <w:r>
              <w:br/>
            </w:r>
            <w:r>
              <w:rPr>
                <w:rFonts w:ascii="Microsoft YaHei" w:hAnsi="Microsoft YaHei" w:eastAsia="Microsoft YaHei"/>
                <w:b w:val="0"/>
                <w:sz w:val="19"/>
              </w:rPr>
              <w:t>3个月中位数跌了快40%</w:t>
            </w:r>
            <w:r>
              <w:br/>
            </w:r>
            <w:r>
              <w:rPr>
                <w:rFonts w:ascii="Microsoft YaHei" w:hAnsi="Microsoft YaHei" w:eastAsia="Microsoft YaHei"/>
                <w:b w:val="0"/>
                <w:sz w:val="19"/>
              </w:rPr>
              <w:t>啥概念</w:t>
            </w:r>
            <w:r>
              <w:br/>
            </w:r>
            <w:r>
              <w:rPr>
                <w:rFonts w:ascii="Microsoft YaHei" w:hAnsi="Microsoft YaHei" w:eastAsia="Microsoft YaHei"/>
                <w:b w:val="0"/>
                <w:sz w:val="19"/>
              </w:rPr>
              <w:t>以前这种行情，别说赚钱</w:t>
            </w:r>
            <w:r>
              <w:br/>
            </w:r>
            <w:r>
              <w:rPr>
                <w:rFonts w:ascii="Microsoft YaHei" w:hAnsi="Microsoft YaHei" w:eastAsia="Microsoft YaHei"/>
                <w:b w:val="0"/>
                <w:sz w:val="19"/>
              </w:rPr>
              <w:t>能不亏钱就该磕头个求了</w:t>
            </w:r>
            <w:r>
              <w:br/>
            </w:r>
            <w:r>
              <w:rPr>
                <w:rFonts w:ascii="Microsoft YaHei" w:hAnsi="Microsoft YaHei" w:eastAsia="Microsoft YaHei"/>
                <w:b w:val="0"/>
                <w:sz w:val="19"/>
              </w:rPr>
              <w:t>这部分钱，能赚到，就当运气好，遇见贵人，送你的红包</w:t>
            </w:r>
            <w:r>
              <w:br/>
            </w:r>
            <w:r>
              <w:rPr>
                <w:rFonts w:ascii="Microsoft YaHei" w:hAnsi="Microsoft YaHei" w:eastAsia="Microsoft YaHei"/>
                <w:b w:val="0"/>
                <w:sz w:val="19"/>
              </w:rPr>
              <w:t>赚不到，太太太太正常了</w:t>
            </w:r>
            <w:r>
              <w:br/>
            </w:r>
            <w:r>
              <w:rPr>
                <w:rFonts w:ascii="Microsoft YaHei" w:hAnsi="Microsoft YaHei" w:eastAsia="Microsoft YaHei"/>
                <w:b w:val="0"/>
                <w:sz w:val="19"/>
              </w:rPr>
              <w:t>非要干自己能力以外的事</w:t>
            </w:r>
            <w:r>
              <w:br/>
            </w:r>
            <w:r>
              <w:rPr>
                <w:rFonts w:ascii="Microsoft YaHei" w:hAnsi="Microsoft YaHei" w:eastAsia="Microsoft YaHei"/>
                <w:b w:val="0"/>
                <w:sz w:val="19"/>
              </w:rPr>
              <w:t>何必呢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13:41  |  2925楼  |  UID 67143809  |  A类</w:t>
            </w:r>
          </w:p>
        </w:tc>
      </w:tr>
      <w:tr>
        <w:tc>
          <w:tcPr>
            <w:tcW w:type="dxa" w:w="10080"/>
          </w:tcPr>
          <w:p>
            <w:pPr>
              <w:spacing w:line="276" w:lineRule="auto" w:after="80"/>
            </w:pPr>
            <w:r>
              <w:rPr>
                <w:rFonts w:ascii="Microsoft YaHei" w:hAnsi="Microsoft YaHei" w:eastAsia="Microsoft YaHei"/>
                <w:b w:val="0"/>
                <w:sz w:val="19"/>
              </w:rPr>
              <w:t>Reply Rzzz二号机 (2026-06-26 13:07):</w:t>
            </w:r>
          </w:p>
          <w:p>
            <w:pPr>
              <w:spacing w:line="276" w:lineRule="auto" w:after="80"/>
            </w:pPr>
            <w:r>
              <w:rPr>
                <w:rFonts w:ascii="Microsoft YaHei" w:hAnsi="Microsoft YaHei" w:eastAsia="Microsoft YaHei"/>
                <w:b w:val="0"/>
                <w:sz w:val="19"/>
              </w:rPr>
              <w:t>[s:pg:严肃]我说点阴暗的东西  这波如果V回来(不一定V的回来)  我是说如果V回来    抄底的可能血赚  但是下次应该就是狼真的来了  各位保重</w:t>
            </w:r>
            <w:r>
              <w:br/>
            </w:r>
            <w:r>
              <w:rPr>
                <w:rFonts w:ascii="Microsoft YaHei" w:hAnsi="Microsoft YaHei" w:eastAsia="Microsoft YaHei"/>
                <w:b w:val="0"/>
                <w:sz w:val="19"/>
              </w:rPr>
              <w:t>[s:pg:严肃]我还是这个意见  各位的仓位真别动了  可以调看你的本事  但是绝对不能加   越往上越可能死人   往半导体赶刚进去时赚钱的   赶到最后一波就是山顶了  各位也看到今天全死就活了一个铁盒  有仓位有利润的按照不吃最后一根红K的策略  可以保你带出利润    之前没进现在想进的  那赚了只能是你牛逼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13:41  |  3456楼  |  UID 150058  |  A类</w:t>
            </w:r>
          </w:p>
        </w:tc>
      </w:tr>
      <w:tr>
        <w:tc>
          <w:tcPr>
            <w:tcW w:type="dxa" w:w="10080"/>
          </w:tcPr>
          <w:p>
            <w:pPr>
              <w:spacing w:line="276" w:lineRule="auto" w:after="80"/>
            </w:pPr>
            <w:r>
              <w:rPr>
                <w:rFonts w:ascii="Microsoft YaHei" w:hAnsi="Microsoft YaHei" w:eastAsia="Microsoft YaHei"/>
                <w:b w:val="0"/>
                <w:sz w:val="22"/>
              </w:rPr>
              <w:t>Reply 3621gg (2026-06-26 13:38):</w:t>
            </w:r>
          </w:p>
          <w:p>
            <w:pPr>
              <w:spacing w:line="276" w:lineRule="auto" w:after="80"/>
            </w:pPr>
            <w:r>
              <w:rPr>
                <w:rFonts w:ascii="Microsoft YaHei" w:hAnsi="Microsoft YaHei" w:eastAsia="Microsoft YaHei"/>
                <w:b w:val="0"/>
                <w:sz w:val="22"/>
              </w:rPr>
              <w:t>[s:ac:哭笑]狼大，早上那个情况是不是跟周二一样？量化受韩国那边影响哐哐砸？</w:t>
            </w:r>
            <w:r>
              <w:br/>
            </w:r>
            <w:r>
              <w:rPr>
                <w:rFonts w:ascii="Microsoft YaHei" w:hAnsi="Microsoft YaHei" w:eastAsia="Microsoft YaHei"/>
                <w:b w:val="0"/>
                <w:sz w:val="22"/>
              </w:rPr>
              <w:t>全世界都在跌 因为早上那openAI上市延迟的消息</w:t>
            </w:r>
            <w:r>
              <w:br/>
            </w:r>
            <w:r>
              <w:rPr>
                <w:rFonts w:ascii="Microsoft YaHei" w:hAnsi="Microsoft YaHei" w:eastAsia="Microsoft YaHei"/>
                <w:b w:val="0"/>
                <w:sz w:val="22"/>
              </w:rPr>
              <w:t>这些人就看个大A分时 还只是上证分时</w:t>
            </w:r>
            <w:r>
              <w:br/>
            </w:r>
            <w:r>
              <w:rPr>
                <w:rFonts w:ascii="Microsoft YaHei" w:hAnsi="Microsoft YaHei" w:eastAsia="Microsoft YaHei"/>
                <w:b w:val="0"/>
                <w:sz w:val="22"/>
              </w:rPr>
              <w:t>我都不懂在看什么</w:t>
            </w:r>
            <w:r>
              <w:br/>
            </w:r>
            <w:r>
              <w:rPr>
                <w:rFonts w:ascii="Microsoft YaHei" w:hAnsi="Microsoft YaHei" w:eastAsia="Microsoft YaHei"/>
                <w:b w:val="0"/>
                <w:sz w:val="22"/>
              </w:rPr>
              <w:t>这种炒股最后就是来当肥料的</w:t>
            </w:r>
            <w:r>
              <w:br/>
            </w:r>
            <w:r>
              <w:rPr>
                <w:rFonts w:ascii="Microsoft YaHei" w:hAnsi="Microsoft YaHei" w:eastAsia="Microsoft YaHei"/>
                <w:b w:val="0"/>
                <w:sz w:val="22"/>
              </w:rPr>
              <w:t>最后骂人的估计会更难听。</w:t>
            </w:r>
          </w:p>
          <w:p>
            <w:pPr>
              <w:spacing w:line="276" w:lineRule="auto" w:after="80"/>
            </w:pPr>
            <w:r>
              <w:rPr>
                <w:rFonts w:ascii="Microsoft YaHei" w:hAnsi="Microsoft YaHei" w:eastAsia="Microsoft YaHei"/>
                <w:b w:val="0"/>
                <w:sz w:val="22"/>
              </w:rPr>
              <w:t>我感觉我救不了几个。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13:43  |  2926楼  |  UID 67143809  |  C类</w:t>
            </w:r>
          </w:p>
        </w:tc>
      </w:tr>
      <w:tr>
        <w:tc>
          <w:tcPr>
            <w:tcW w:type="dxa" w:w="10080"/>
          </w:tcPr>
          <w:p>
            <w:pPr>
              <w:spacing w:line="276" w:lineRule="auto" w:after="80"/>
            </w:pPr>
            <w:r>
              <w:rPr>
                <w:rFonts w:ascii="Microsoft YaHei" w:hAnsi="Microsoft YaHei" w:eastAsia="Microsoft YaHei"/>
                <w:b w:val="0"/>
                <w:sz w:val="19"/>
              </w:rPr>
              <w:t>不给你们点低点 是怕你们死。。。不是不爱你们了[s:pg:哭]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13:45  |  1494楼  |  UID 331181  |  A类</w:t>
            </w:r>
          </w:p>
        </w:tc>
      </w:tr>
      <w:tr>
        <w:tc>
          <w:tcPr>
            <w:tcW w:type="dxa" w:w="10080"/>
          </w:tcPr>
          <w:p>
            <w:pPr>
              <w:spacing w:line="276" w:lineRule="auto" w:after="80"/>
            </w:pPr>
            <w:r>
              <w:rPr>
                <w:rFonts w:ascii="Microsoft YaHei" w:hAnsi="Microsoft YaHei" w:eastAsia="Microsoft YaHei"/>
                <w:b w:val="0"/>
                <w:sz w:val="19"/>
              </w:rPr>
              <w:t>Reply saixnjj (2026-06-26 13:40):</w:t>
            </w:r>
          </w:p>
          <w:p>
            <w:pPr>
              <w:spacing w:line="276" w:lineRule="auto" w:after="80"/>
            </w:pPr>
            <w:r>
              <w:rPr>
                <w:rFonts w:ascii="Microsoft YaHei" w:hAnsi="Microsoft YaHei" w:eastAsia="Microsoft YaHei"/>
                <w:b w:val="0"/>
                <w:sz w:val="19"/>
              </w:rPr>
              <w:t>x哥我想问下，您这个帖子里说当买点观察值与现价相差不超过 ±3% 时触发高亮显示，但记得要先修改波段顶底数字，默认是当日最高价和最低价，建议可用MACD金叉死叉前的价格。。这个意思就是每天价格都要改修么。</w:t>
            </w:r>
          </w:p>
          <w:p>
            <w:pPr>
              <w:spacing w:line="276" w:lineRule="auto" w:after="80"/>
            </w:pPr>
            <w:r>
              <w:rPr>
                <w:rFonts w:ascii="Microsoft YaHei" w:hAnsi="Microsoft YaHei" w:eastAsia="Microsoft YaHei"/>
                <w:b w:val="0"/>
                <w:sz w:val="19"/>
              </w:rPr>
              <w:t>你自己打开铁盒K线对照一下，就知道了</w:t>
            </w:r>
          </w:p>
          <w:p>
            <w:pPr>
              <w:spacing w:line="276" w:lineRule="auto" w:after="80"/>
            </w:pPr>
            <w:r>
              <w:rPr>
                <w:rFonts w:ascii="Microsoft YaHei" w:hAnsi="Microsoft YaHei" w:eastAsia="Microsoft YaHei"/>
                <w:b w:val="0"/>
                <w:sz w:val="19"/>
              </w:rPr>
              <w:t>MACD波峰和波谷的高低点很明显的，为什么要每天改，我不明白，波峰和波谷是已经过去的，又不是新的，就像今天的铁盒又没有死叉你改它做什么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13:46  |  1522楼  |  UID 65329649  |  C类</w:t>
            </w:r>
          </w:p>
        </w:tc>
      </w:tr>
      <w:tr>
        <w:tc>
          <w:tcPr>
            <w:tcW w:type="dxa" w:w="10080"/>
          </w:tcPr>
          <w:p>
            <w:pPr>
              <w:spacing w:line="276" w:lineRule="auto" w:after="80"/>
            </w:pPr>
            <w:r>
              <w:rPr>
                <w:rFonts w:ascii="Microsoft YaHei" w:hAnsi="Microsoft YaHei" w:eastAsia="Microsoft YaHei"/>
                <w:b w:val="0"/>
                <w:sz w:val="19"/>
              </w:rPr>
              <w:t>期现价格劈叉越来越大</w:t>
            </w:r>
            <w:r>
              <w:br/>
            </w:r>
            <w:r>
              <w:rPr>
                <w:rFonts w:ascii="Microsoft YaHei" w:hAnsi="Microsoft YaHei" w:eastAsia="Microsoft YaHei"/>
                <w:b w:val="0"/>
                <w:sz w:val="19"/>
              </w:rPr>
              <w:t>已经反抽45分钟了</w:t>
            </w:r>
            <w:r>
              <w:br/>
            </w:r>
            <w:r>
              <w:rPr>
                <w:rFonts w:ascii="Microsoft YaHei" w:hAnsi="Microsoft YaHei" w:eastAsia="Microsoft YaHei"/>
                <w:b w:val="0"/>
                <w:sz w:val="19"/>
              </w:rPr>
              <w:t>今天首要目标不是抄底</w:t>
            </w:r>
            <w:r>
              <w:br/>
            </w:r>
            <w:r>
              <w:rPr>
                <w:rFonts w:ascii="Microsoft YaHei" w:hAnsi="Microsoft YaHei" w:eastAsia="Microsoft YaHei"/>
                <w:b w:val="0"/>
                <w:sz w:val="19"/>
              </w:rPr>
              <w:t>而是减亏和防被串糖葫芦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13:54  |  1523楼  |  UID 65329649  |  C类</w:t>
            </w:r>
          </w:p>
        </w:tc>
      </w:tr>
      <w:tr>
        <w:tc>
          <w:tcPr>
            <w:tcW w:type="dxa" w:w="10080"/>
          </w:tcPr>
          <w:p>
            <w:pPr>
              <w:spacing w:line="276" w:lineRule="auto" w:after="80"/>
            </w:pPr>
            <w:r>
              <w:rPr>
                <w:rFonts w:ascii="Microsoft YaHei" w:hAnsi="Microsoft YaHei" w:eastAsia="Microsoft YaHei"/>
                <w:b w:val="0"/>
                <w:sz w:val="19"/>
              </w:rPr>
              <w:t>Reply 冷酷鸡腿堡game (2026-06-26 13:42):</w:t>
            </w:r>
          </w:p>
          <w:p>
            <w:pPr>
              <w:spacing w:line="276" w:lineRule="auto" w:after="80"/>
            </w:pPr>
            <w:r>
              <w:rPr>
                <w:rFonts w:ascii="Microsoft YaHei" w:hAnsi="Microsoft YaHei" w:eastAsia="Microsoft YaHei"/>
                <w:b w:val="0"/>
                <w:sz w:val="19"/>
              </w:rPr>
              <w:t>火机哥</w:t>
            </w:r>
            <w:r>
              <w:br/>
            </w:r>
            <w:r>
              <w:rPr>
                <w:rFonts w:ascii="Microsoft YaHei" w:hAnsi="Microsoft YaHei" w:eastAsia="Microsoft YaHei"/>
                <w:b w:val="0"/>
                <w:sz w:val="19"/>
              </w:rPr>
              <w:t>你做生猪么</w:t>
            </w:r>
            <w:r>
              <w:br/>
            </w:r>
            <w:r>
              <w:rPr>
                <w:rFonts w:ascii="Microsoft YaHei" w:hAnsi="Microsoft YaHei" w:eastAsia="Microsoft YaHei"/>
                <w:b w:val="0"/>
                <w:sz w:val="19"/>
              </w:rPr>
              <w:t>我刚看说政策好转了点</w:t>
            </w:r>
            <w:r>
              <w:br/>
            </w:r>
            <w:r>
              <w:rPr>
                <w:rFonts w:ascii="Microsoft YaHei" w:hAnsi="Microsoft YaHei" w:eastAsia="Microsoft YaHei"/>
                <w:b w:val="0"/>
                <w:sz w:val="19"/>
              </w:rPr>
              <w:t>求解读[s:ac:茶]</w:t>
            </w:r>
            <w:r>
              <w:br/>
            </w:r>
            <w:r>
              <w:rPr>
                <w:rFonts w:ascii="Microsoft YaHei" w:hAnsi="Microsoft YaHei" w:eastAsia="Microsoft YaHei"/>
                <w:b w:val="0"/>
                <w:sz w:val="19"/>
              </w:rPr>
              <w:t>商品不做</w:t>
            </w:r>
            <w:r>
              <w:br/>
            </w:r>
            <w:r>
              <w:rPr>
                <w:rFonts w:ascii="Microsoft YaHei" w:hAnsi="Microsoft YaHei" w:eastAsia="Microsoft YaHei"/>
                <w:b w:val="0"/>
                <w:sz w:val="19"/>
              </w:rPr>
              <w:t>做一次亏一次</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13:55  |  3457楼  |  UID 150058  |  A类</w:t>
            </w:r>
          </w:p>
        </w:tc>
      </w:tr>
      <w:tr>
        <w:tc>
          <w:tcPr>
            <w:tcW w:type="dxa" w:w="10080"/>
          </w:tcPr>
          <w:p>
            <w:pPr>
              <w:spacing w:line="276" w:lineRule="auto" w:after="80"/>
            </w:pPr>
            <w:r>
              <w:rPr>
                <w:rFonts w:ascii="Microsoft YaHei" w:hAnsi="Microsoft YaHei" w:eastAsia="Microsoft YaHei"/>
                <w:b w:val="0"/>
                <w:sz w:val="22"/>
              </w:rPr>
              <w:t>Reply 炒面加蛋 (2026-06-26 13:52):</w:t>
            </w:r>
          </w:p>
          <w:p>
            <w:pPr>
              <w:spacing w:line="276" w:lineRule="auto" w:after="80"/>
            </w:pPr>
            <w:r>
              <w:rPr>
                <w:rFonts w:ascii="Microsoft YaHei" w:hAnsi="Microsoft YaHei" w:eastAsia="Microsoft YaHei"/>
                <w:b w:val="0"/>
                <w:sz w:val="22"/>
              </w:rPr>
              <w:t>openai推迟上市按说不是好事吗，要是都上市了噶完韭菜后面不就废了。今天下跌是因为这个吗[s:ac:晕]</w:t>
            </w:r>
            <w:r>
              <w:br/>
            </w:r>
            <w:r>
              <w:rPr>
                <w:rFonts w:ascii="Microsoft YaHei" w:hAnsi="Microsoft YaHei" w:eastAsia="Microsoft YaHei"/>
                <w:b w:val="0"/>
                <w:sz w:val="22"/>
              </w:rPr>
              <w:t>开支方延期上市 -回本周期加长- 投资人预期降低- AI开支降低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13:57  |  3458楼  |  UID 150058  |  B类</w:t>
            </w:r>
          </w:p>
        </w:tc>
      </w:tr>
      <w:tr>
        <w:tc>
          <w:tcPr>
            <w:tcW w:type="dxa" w:w="10080"/>
          </w:tcPr>
          <w:p>
            <w:pPr>
              <w:spacing w:line="276" w:lineRule="auto" w:after="80"/>
            </w:pPr>
            <w:r>
              <w:rPr>
                <w:rFonts w:ascii="Microsoft YaHei" w:hAnsi="Microsoft YaHei" w:eastAsia="Microsoft YaHei"/>
                <w:b w:val="0"/>
                <w:sz w:val="22"/>
              </w:rPr>
              <w:t>我</w:t>
            </w:r>
            <w:r>
              <w:br/>
            </w:r>
            <w:r>
              <w:rPr>
                <w:rFonts w:ascii="Microsoft YaHei" w:hAnsi="Microsoft YaHei" w:eastAsia="Microsoft YaHei"/>
                <w:b w:val="0"/>
                <w:sz w:val="22"/>
              </w:rPr>
              <w:t>在这里输出经验</w:t>
            </w:r>
            <w:r>
              <w:br/>
            </w:r>
            <w:r>
              <w:rPr>
                <w:rFonts w:ascii="Microsoft YaHei" w:hAnsi="Microsoft YaHei" w:eastAsia="Microsoft YaHei"/>
                <w:b w:val="0"/>
                <w:sz w:val="22"/>
              </w:rPr>
              <w:t>不代表我是嘴盘</w:t>
            </w:r>
            <w:r>
              <w:br/>
            </w:r>
            <w:r>
              <w:rPr>
                <w:rFonts w:ascii="Microsoft YaHei" w:hAnsi="Microsoft YaHei" w:eastAsia="Microsoft YaHei"/>
                <w:b w:val="0"/>
                <w:sz w:val="22"/>
              </w:rPr>
              <w:t>我TMD是真的在这个市场花钱的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13:58  |  2927楼  |  UID 67143809  |  C类</w:t>
            </w:r>
          </w:p>
        </w:tc>
      </w:tr>
      <w:tr>
        <w:tc>
          <w:tcPr>
            <w:tcW w:type="dxa" w:w="10080"/>
          </w:tcPr>
          <w:p>
            <w:pPr>
              <w:spacing w:line="276" w:lineRule="auto" w:after="80"/>
            </w:pPr>
            <w:r>
              <w:rPr>
                <w:rFonts w:ascii="Microsoft YaHei" w:hAnsi="Microsoft YaHei" w:eastAsia="Microsoft YaHei"/>
                <w:b w:val="0"/>
                <w:sz w:val="19"/>
              </w:rPr>
              <w:t>我问一句   都留3000快钱买自行车了吗[s:ac:哭笑]</w:t>
            </w:r>
          </w:p>
          <w:p>
            <w:pPr>
              <w:spacing w:line="276" w:lineRule="auto" w:after="80"/>
            </w:pPr>
            <w:r>
              <w:rPr>
                <w:rFonts w:ascii="Microsoft YaHei" w:hAnsi="Microsoft YaHei" w:eastAsia="Microsoft YaHei"/>
                <w:b w:val="0"/>
                <w:sz w:val="19"/>
              </w:rPr>
              <w:t>./mon_202606/26/jmQ55-2n6iK2ToS4h-2b.jpg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13:59  |  2928楼  |  UID 67143809  |  C类</w:t>
            </w:r>
          </w:p>
        </w:tc>
      </w:tr>
      <w:tr>
        <w:tc>
          <w:tcPr>
            <w:tcW w:type="dxa" w:w="10080"/>
          </w:tcPr>
          <w:p>
            <w:pPr>
              <w:spacing w:line="276" w:lineRule="auto" w:after="80"/>
            </w:pPr>
            <w:r>
              <w:rPr>
                <w:rFonts w:ascii="Microsoft YaHei" w:hAnsi="Microsoft YaHei" w:eastAsia="Microsoft YaHei"/>
                <w:b w:val="0"/>
                <w:sz w:val="19"/>
              </w:rPr>
              <w:t>Reply Reply -阿狼- (2026-06-26 13:57)</w:t>
            </w:r>
            <w:r>
              <w:br/>
            </w:r>
            <w:r>
              <w:rPr>
                <w:rFonts w:ascii="Microsoft YaHei" w:hAnsi="Microsoft YaHei" w:eastAsia="Microsoft YaHei"/>
                <w:b w:val="0"/>
                <w:sz w:val="19"/>
              </w:rPr>
              <w:t>我知道 你是主力  速度拉升 5分钟没涨了  我急了[s:pg:严肃]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14:00  |  1162楼  |  UID 60916468  |  A类</w:t>
            </w:r>
          </w:p>
        </w:tc>
      </w:tr>
      <w:tr>
        <w:tc>
          <w:tcPr>
            <w:tcW w:type="dxa" w:w="10080"/>
          </w:tcPr>
          <w:p>
            <w:pPr>
              <w:spacing w:line="276" w:lineRule="auto" w:after="80"/>
            </w:pPr>
            <w:r>
              <w:rPr>
                <w:rFonts w:ascii="Microsoft YaHei" w:hAnsi="Microsoft YaHei" w:eastAsia="Microsoft YaHei"/>
                <w:b w:val="0"/>
                <w:sz w:val="19"/>
              </w:rPr>
              <w:t>今天的楼我一点都不想翻</w:t>
            </w:r>
          </w:p>
          <w:p>
            <w:pPr>
              <w:spacing w:line="276" w:lineRule="auto" w:after="80"/>
            </w:pPr>
            <w:r>
              <w:rPr>
                <w:rFonts w:ascii="Microsoft YaHei" w:hAnsi="Microsoft YaHei" w:eastAsia="Microsoft YaHei"/>
                <w:b w:val="0"/>
                <w:sz w:val="19"/>
              </w:rPr>
              <w:t>平时我分享过很多次我的个人偏好买点吧，今天到缺口4008反抽这么标准的博弈买点，楼里吵架甚至于骂人的把握住了吗？如果你要等别人来提醒，那么不好意思，我今天在狼楼没有做任何抄底的提示，因为我不想我的发言被裹在情绪发言和人身攻击之间，我今天已经翻红几个点了，如果你今天亏钱，好好反思一下你自己的问题</w:t>
            </w:r>
          </w:p>
          <w:p>
            <w:pPr>
              <w:spacing w:line="276" w:lineRule="auto" w:after="80"/>
            </w:pPr>
            <w:r>
              <w:rPr>
                <w:rFonts w:ascii="Microsoft YaHei" w:hAnsi="Microsoft YaHei" w:eastAsia="Microsoft YaHei"/>
                <w:b w:val="0"/>
                <w:sz w:val="19"/>
              </w:rPr>
              <w:t>之前大盘走右侧，我几乎是摁着你们的头买的光存算，甚至买创业板etf到了现在都是有利润垫的，之前我连续好几天讲减仓做垫子，有人听进去了吗？有色确实是我的问题，板块反抽看对了，但是个股选错了并且没有及时抽身，我后面会吸取这个教训，也对跟车的朋友说声抱歉；</w:t>
            </w:r>
          </w:p>
          <w:p>
            <w:pPr>
              <w:spacing w:line="276" w:lineRule="auto" w:after="80"/>
            </w:pPr>
            <w:r>
              <w:rPr>
                <w:rFonts w:ascii="Microsoft YaHei" w:hAnsi="Microsoft YaHei" w:eastAsia="Microsoft YaHei"/>
                <w:b w:val="0"/>
                <w:sz w:val="19"/>
              </w:rPr>
              <w:t>如果你这么多年在狼楼没有学习到东西，没有提升自己的模式，我觉得你应该多反思一下自己的问题，我在狼楼学习这么长时间，经过了今年三月份心理和技术的双重教训，我明显感到自己的模式更成熟了；隔壁中钨高新就是我今年交出的作业，我把这只票做到了我理想中的状态，从建仓推仓持仓到止盈，完成度远超之前一切经手的票；我希望你们也能在楼里面多虚心学习，多打磨自己的模式，而不是闭着眼跟车，赚了狂亏了嚎，之前拨小弦有一句话我印象很深，他说他之前跟龙哥车，心里想的全是如果没了龙哥他要怎么办</w:t>
            </w:r>
          </w:p>
          <w:p>
            <w:pPr>
              <w:spacing w:line="276" w:lineRule="auto" w:after="80"/>
            </w:pPr>
            <w:r>
              <w:rPr>
                <w:rFonts w:ascii="Microsoft YaHei" w:hAnsi="Microsoft YaHei" w:eastAsia="Microsoft YaHei"/>
                <w:b w:val="0"/>
                <w:sz w:val="19"/>
              </w:rPr>
              <w:t>我也希望你们能好好想想， 如果有一天脱离狼大，你们要怎么办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灰兔尾这条主要围绕有色金属；涉及标的：高新→高新发展(000628)/华为昇腾/算力集成。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个股/简称：高新→高新发展(000628)/华为昇腾/算力集成。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把有色金属、高新发展(000628)记录为观察样本，复盘T+5/T+20表现；若方向兑现则归因于量能/主线/技术结构/核心分层，若失败则标注假突破、情绪脉冲、核心走弱或市场环境错配。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14:01  |  1524楼  |  UID 65329649  |  C类</w:t>
            </w:r>
          </w:p>
        </w:tc>
      </w:tr>
      <w:tr>
        <w:tc>
          <w:tcPr>
            <w:tcW w:type="dxa" w:w="10080"/>
          </w:tcPr>
          <w:p>
            <w:pPr>
              <w:spacing w:line="276" w:lineRule="auto" w:after="80"/>
            </w:pPr>
            <w:r>
              <w:rPr>
                <w:rFonts w:ascii="Microsoft YaHei" w:hAnsi="Microsoft YaHei" w:eastAsia="Microsoft YaHei"/>
                <w:b w:val="0"/>
                <w:sz w:val="19"/>
              </w:rPr>
              <w:t>Reply Rzzz二号机 (2026-06-26 13:58):</w:t>
            </w:r>
          </w:p>
          <w:p>
            <w:pPr>
              <w:spacing w:line="276" w:lineRule="auto" w:after="80"/>
            </w:pPr>
            <w:r>
              <w:rPr>
                <w:rFonts w:ascii="Microsoft YaHei" w:hAnsi="Microsoft YaHei" w:eastAsia="Microsoft YaHei"/>
                <w:b w:val="0"/>
                <w:sz w:val="19"/>
              </w:rPr>
              <w:t>我问一句   都留3000快钱买自行车了吗[s:ac:哭笑]</w:t>
            </w:r>
          </w:p>
          <w:p>
            <w:pPr>
              <w:spacing w:line="276" w:lineRule="auto" w:after="80"/>
            </w:pPr>
            <w:r>
              <w:rPr>
                <w:rFonts w:ascii="Microsoft YaHei" w:hAnsi="Microsoft YaHei" w:eastAsia="Microsoft YaHei"/>
                <w:b w:val="0"/>
                <w:sz w:val="19"/>
              </w:rPr>
              <w:t>./mon_202606/26/jmQ55-2n6iK2ToS4h-2b.jpg</w:t>
            </w:r>
            <w:r>
              <w:br/>
            </w:r>
            <w:r>
              <w:rPr>
                <w:rFonts w:ascii="Microsoft YaHei" w:hAnsi="Microsoft YaHei" w:eastAsia="Microsoft YaHei"/>
                <w:b w:val="0"/>
                <w:sz w:val="19"/>
              </w:rPr>
              <w:t>最后1小时</w:t>
            </w:r>
            <w:r>
              <w:br/>
            </w:r>
            <w:r>
              <w:rPr>
                <w:rFonts w:ascii="Microsoft YaHei" w:hAnsi="Microsoft YaHei" w:eastAsia="Microsoft YaHei"/>
                <w:b w:val="0"/>
                <w:sz w:val="19"/>
              </w:rPr>
              <w:t>担保金给干负[s:pg:嘣2]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14:02  |  3459楼  |  UID 150058  |  B类</w:t>
            </w:r>
          </w:p>
        </w:tc>
      </w:tr>
      <w:tr>
        <w:tc>
          <w:tcPr>
            <w:tcW w:type="dxa" w:w="10080"/>
          </w:tcPr>
          <w:p>
            <w:pPr>
              <w:spacing w:line="276" w:lineRule="auto" w:after="80"/>
            </w:pPr>
            <w:r>
              <w:rPr>
                <w:rFonts w:ascii="Microsoft YaHei" w:hAnsi="Microsoft YaHei" w:eastAsia="Microsoft YaHei"/>
                <w:b w:val="0"/>
                <w:sz w:val="22"/>
              </w:rPr>
              <w:t>Reply 冰室老板 (2026-06-26 13:59):</w:t>
            </w:r>
          </w:p>
          <w:p>
            <w:pPr>
              <w:spacing w:line="276" w:lineRule="auto" w:after="80"/>
            </w:pPr>
            <w:r>
              <w:rPr>
                <w:rFonts w:ascii="Microsoft YaHei" w:hAnsi="Microsoft YaHei" w:eastAsia="Microsoft YaHei"/>
                <w:b w:val="0"/>
                <w:sz w:val="22"/>
              </w:rPr>
              <w:t>中午看到很多人看到图哥发帖然后跑在这里复读跟着“骂”狼大的，我觉得这种事以后还是少干吧，他们的关系不一般，你们在那边看到照搬过来复读在我看来其实有点贴脸开大了。</w:t>
            </w:r>
            <w:r>
              <w:br/>
            </w:r>
            <w:r>
              <w:rPr>
                <w:rFonts w:ascii="Microsoft YaHei" w:hAnsi="Microsoft YaHei" w:eastAsia="Microsoft YaHei"/>
                <w:b w:val="0"/>
                <w:sz w:val="22"/>
              </w:rPr>
              <w:t>没有冒犯兄弟们的意思，只是表述一下我的感受。[s:ac:无语]</w:t>
            </w:r>
          </w:p>
          <w:p>
            <w:pPr>
              <w:spacing w:line="276" w:lineRule="auto" w:after="80"/>
            </w:pPr>
            <w:r>
              <w:rPr>
                <w:rFonts w:ascii="Microsoft YaHei" w:hAnsi="Microsoft YaHei" w:eastAsia="Microsoft YaHei"/>
                <w:b w:val="0"/>
                <w:sz w:val="22"/>
              </w:rPr>
              <w:t>./mon_202606/26/jmQ56-3tb9K5ToS8g-1z.jpg</w:t>
            </w:r>
            <w:r>
              <w:br/>
            </w:r>
            <w:r>
              <w:rPr>
                <w:rFonts w:ascii="Microsoft YaHei" w:hAnsi="Microsoft YaHei" w:eastAsia="Microsoft YaHei"/>
                <w:b w:val="0"/>
                <w:sz w:val="22"/>
              </w:rPr>
              <w:t>你们猜这是谁？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14:04  |  2929楼  |  UID 67143809  |  C类</w:t>
            </w:r>
          </w:p>
        </w:tc>
      </w:tr>
      <w:tr>
        <w:tc>
          <w:tcPr>
            <w:tcW w:type="dxa" w:w="10080"/>
          </w:tcPr>
          <w:p>
            <w:pPr>
              <w:spacing w:line="276" w:lineRule="auto" w:after="80"/>
            </w:pPr>
            <w:r>
              <w:rPr>
                <w:rFonts w:ascii="Microsoft YaHei" w:hAnsi="Microsoft YaHei" w:eastAsia="Microsoft YaHei"/>
                <w:b w:val="0"/>
                <w:sz w:val="19"/>
              </w:rPr>
              <w:t>Reply Reply 红甲豆虫 (2026-06-26 14:01)</w:t>
            </w:r>
            <w:r>
              <w:br/>
            </w:r>
            <w:r>
              <w:rPr>
                <w:rFonts w:ascii="Microsoft YaHei" w:hAnsi="Microsoft YaHei" w:eastAsia="Microsoft YaHei"/>
                <w:b w:val="0"/>
                <w:sz w:val="19"/>
              </w:rPr>
              <w:t>你这钱能买小牛和9号了[s:a2:doge] 奢侈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14:05  |  2930楼  |  UID 67143809  |  C类</w:t>
            </w:r>
          </w:p>
        </w:tc>
      </w:tr>
      <w:tr>
        <w:tc>
          <w:tcPr>
            <w:tcW w:type="dxa" w:w="10080"/>
          </w:tcPr>
          <w:p>
            <w:pPr>
              <w:spacing w:line="276" w:lineRule="auto" w:after="80"/>
            </w:pPr>
            <w:r>
              <w:rPr>
                <w:rFonts w:ascii="Microsoft YaHei" w:hAnsi="Microsoft YaHei" w:eastAsia="Microsoft YaHei"/>
                <w:b w:val="0"/>
                <w:sz w:val="19"/>
              </w:rPr>
              <w:t>Reply Reply zippo578 (2026-06-26 14:01)</w:t>
            </w:r>
            <w:r>
              <w:br/>
            </w:r>
            <w:r>
              <w:rPr>
                <w:rFonts w:ascii="Microsoft YaHei" w:hAnsi="Microsoft YaHei" w:eastAsia="Microsoft YaHei"/>
                <w:b w:val="0"/>
                <w:sz w:val="19"/>
              </w:rPr>
              <w:t>[s:pg:嘣2]保证金多留两个0  问题不大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14:09  |  2931楼  |  UID 67143809  |  C类</w:t>
            </w:r>
          </w:p>
        </w:tc>
      </w:tr>
      <w:tr>
        <w:tc>
          <w:tcPr>
            <w:tcW w:type="dxa" w:w="10080"/>
          </w:tcPr>
          <w:p>
            <w:pPr>
              <w:spacing w:line="276" w:lineRule="auto" w:after="80"/>
            </w:pPr>
            <w:r>
              <w:rPr>
                <w:rFonts w:ascii="Microsoft YaHei" w:hAnsi="Microsoft YaHei" w:eastAsia="Microsoft YaHei"/>
                <w:b w:val="0"/>
                <w:sz w:val="19"/>
              </w:rPr>
              <w:t>信小图 裤衩子都给你晃掉 他在那只是为了装逼 不偏低我帅狼怎么装逼 在那边天天狼大牛逼他还怎么装 你们是真菜啊[s:pg:严肃]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2026-06-26 14:10  |  3460楼  |  UID 150058  |  B类</w:t>
            </w:r>
          </w:p>
        </w:tc>
      </w:tr>
      <w:tr>
        <w:tc>
          <w:tcPr>
            <w:tcW w:type="dxa" w:w="10080"/>
          </w:tcPr>
          <w:p>
            <w:pPr>
              <w:spacing w:line="276" w:lineRule="auto" w:after="80"/>
            </w:pPr>
            <w:r>
              <w:rPr>
                <w:rFonts w:ascii="Microsoft YaHei" w:hAnsi="Microsoft YaHei" w:eastAsia="Microsoft YaHei"/>
                <w:b w:val="0"/>
                <w:sz w:val="22"/>
              </w:rPr>
              <w:t>Reply 狼大的小野猪 (2026-06-26 14:07):</w:t>
            </w:r>
          </w:p>
          <w:p>
            <w:pPr>
              <w:spacing w:line="276" w:lineRule="auto" w:after="80"/>
            </w:pPr>
            <w:r>
              <w:rPr>
                <w:rFonts w:ascii="Microsoft YaHei" w:hAnsi="Microsoft YaHei" w:eastAsia="Microsoft YaHei"/>
                <w:b w:val="0"/>
                <w:sz w:val="22"/>
              </w:rPr>
              <w:t>狼大 那张截图还是删了吧？换成文字也行</w:t>
            </w:r>
            <w:r>
              <w:br/>
            </w:r>
            <w:r>
              <w:rPr>
                <w:rFonts w:ascii="Microsoft YaHei" w:hAnsi="Microsoft YaHei" w:eastAsia="Microsoft YaHei"/>
                <w:b w:val="0"/>
                <w:sz w:val="22"/>
              </w:rPr>
              <w:t>碰到自爆的 又会故意引群爆楼的 上次就是这样咩</w:t>
            </w:r>
            <w:r>
              <w:br/>
            </w:r>
            <w:r>
              <w:rPr>
                <w:rFonts w:ascii="Microsoft YaHei" w:hAnsi="Microsoft YaHei" w:eastAsia="Microsoft YaHei"/>
                <w:b w:val="0"/>
                <w:sz w:val="22"/>
              </w:rPr>
              <w:t>兄弟们 碰到爆楼的及时举报咩</w:t>
            </w:r>
            <w:r>
              <w:br/>
            </w:r>
            <w:r>
              <w:rPr>
                <w:rFonts w:ascii="Microsoft YaHei" w:hAnsi="Microsoft YaHei" w:eastAsia="Microsoft YaHei"/>
                <w:b w:val="0"/>
                <w:sz w:val="22"/>
              </w:rPr>
              <w:t>那刚好 不用发帖了。随便到处去看看就行了 久不久阴个把人玩玩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14:13  |  2932楼  |  UID 67143809  |  C类</w:t>
            </w:r>
          </w:p>
        </w:tc>
      </w:tr>
      <w:tr>
        <w:tc>
          <w:tcPr>
            <w:tcW w:type="dxa" w:w="10080"/>
          </w:tcPr>
          <w:p>
            <w:pPr>
              <w:spacing w:line="276" w:lineRule="auto" w:after="80"/>
            </w:pPr>
            <w:r>
              <w:rPr>
                <w:rFonts w:ascii="Microsoft YaHei" w:hAnsi="Microsoft YaHei" w:eastAsia="Microsoft YaHei"/>
                <w:b w:val="0"/>
                <w:sz w:val="19"/>
              </w:rPr>
              <w:t>德子944.44 这么膈应人吗[s:pg:严肃]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2026-06-26 14:16  |  439楼  |  UID 38090976  |  C类</w:t>
            </w:r>
          </w:p>
        </w:tc>
      </w:tr>
      <w:tr>
        <w:tc>
          <w:tcPr>
            <w:tcW w:type="dxa" w:w="10080"/>
          </w:tcPr>
          <w:p>
            <w:pPr>
              <w:spacing w:line="276" w:lineRule="auto" w:after="80"/>
            </w:pPr>
            <w:r>
              <w:rPr>
                <w:rFonts w:ascii="Microsoft YaHei" w:hAnsi="Microsoft YaHei" w:eastAsia="Microsoft YaHei"/>
                <w:b w:val="0"/>
                <w:sz w:val="19"/>
              </w:rPr>
              <w:t>宁德时代坏事做绝啊！小心生孩子没py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14:18  |  1525楼  |  UID 65329649  |  C类</w:t>
            </w:r>
          </w:p>
        </w:tc>
      </w:tr>
      <w:tr>
        <w:tc>
          <w:tcPr>
            <w:tcW w:type="dxa" w:w="10080"/>
          </w:tcPr>
          <w:p>
            <w:pPr>
              <w:spacing w:line="276" w:lineRule="auto" w:after="80"/>
            </w:pPr>
            <w:r>
              <w:rPr>
                <w:rFonts w:ascii="Microsoft YaHei" w:hAnsi="Microsoft YaHei" w:eastAsia="Microsoft YaHei"/>
                <w:b w:val="0"/>
                <w:sz w:val="19"/>
              </w:rPr>
              <w:t>Reply phanche (2026-06-26 14:16):</w:t>
            </w:r>
          </w:p>
          <w:p>
            <w:pPr>
              <w:spacing w:line="276" w:lineRule="auto" w:after="80"/>
            </w:pPr>
            <w:r>
              <w:rPr>
                <w:rFonts w:ascii="Microsoft YaHei" w:hAnsi="Microsoft YaHei" w:eastAsia="Microsoft YaHei"/>
                <w:b w:val="0"/>
                <w:sz w:val="19"/>
              </w:rPr>
              <w:t>买电动车跑外卖 回本[s:ac:哭笑]</w:t>
            </w:r>
            <w:r>
              <w:br/>
            </w:r>
            <w:r>
              <w:rPr>
                <w:rFonts w:ascii="Microsoft YaHei" w:hAnsi="Microsoft YaHei" w:eastAsia="Microsoft YaHei"/>
                <w:b w:val="0"/>
                <w:sz w:val="19"/>
              </w:rPr>
              <w:t>3000其实不够</w:t>
            </w:r>
            <w:r>
              <w:br/>
            </w:r>
            <w:r>
              <w:rPr>
                <w:rFonts w:ascii="Microsoft YaHei" w:hAnsi="Microsoft YaHei" w:eastAsia="Microsoft YaHei"/>
                <w:b w:val="0"/>
                <w:sz w:val="19"/>
              </w:rPr>
              <w:t>要多留100办健康证</w:t>
            </w:r>
            <w:r>
              <w:br/>
            </w:r>
            <w:r>
              <w:rPr>
                <w:rFonts w:ascii="Microsoft YaHei" w:hAnsi="Microsoft YaHei" w:eastAsia="Microsoft YaHei"/>
                <w:b w:val="0"/>
                <w:sz w:val="19"/>
              </w:rPr>
              <w:t>所以是3100块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14:20  |  2933楼  |  UID 67143809  |  C类</w:t>
            </w:r>
          </w:p>
        </w:tc>
      </w:tr>
      <w:tr>
        <w:tc>
          <w:tcPr>
            <w:tcW w:type="dxa" w:w="10080"/>
          </w:tcPr>
          <w:p>
            <w:pPr>
              <w:spacing w:line="276" w:lineRule="auto" w:after="80"/>
            </w:pPr>
            <w:r>
              <w:rPr>
                <w:rFonts w:ascii="Microsoft YaHei" w:hAnsi="Microsoft YaHei" w:eastAsia="Microsoft YaHei"/>
                <w:b w:val="0"/>
                <w:sz w:val="19"/>
              </w:rPr>
              <w:t>Reply Reply zippo578 (2026-06-26 14:18)</w:t>
            </w:r>
            <w:r>
              <w:br/>
            </w:r>
            <w:r>
              <w:rPr>
                <w:rFonts w:ascii="Microsoft YaHei" w:hAnsi="Microsoft YaHei" w:eastAsia="Microsoft YaHei"/>
                <w:b w:val="0"/>
                <w:sz w:val="19"/>
              </w:rPr>
              <w:t>就你会算账 你不会买个2900的车吗[s:pg:嘣]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14:21  |  1505楼  |  UID 42162697  |  B类</w:t>
            </w:r>
          </w:p>
        </w:tc>
      </w:tr>
      <w:tr>
        <w:tc>
          <w:tcPr>
            <w:tcW w:type="dxa" w:w="10080"/>
          </w:tcPr>
          <w:p>
            <w:pPr>
              <w:spacing w:line="276" w:lineRule="auto" w:after="80"/>
            </w:pPr>
            <w:r>
              <w:rPr>
                <w:rFonts w:ascii="Microsoft YaHei" w:hAnsi="Microsoft YaHei" w:eastAsia="Microsoft YaHei"/>
                <w:b w:val="0"/>
                <w:sz w:val="19"/>
              </w:rPr>
              <w:t>量化关不关机有什么用，先看黄线新不新低吧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14:21  |  1526楼  |  UID 65329649  |  C类</w:t>
            </w:r>
          </w:p>
        </w:tc>
      </w:tr>
      <w:tr>
        <w:tc>
          <w:tcPr>
            <w:tcW w:type="dxa" w:w="10080"/>
          </w:tcPr>
          <w:p>
            <w:pPr>
              <w:spacing w:line="276" w:lineRule="auto" w:after="80"/>
            </w:pPr>
            <w:r>
              <w:rPr>
                <w:rFonts w:ascii="Microsoft YaHei" w:hAnsi="Microsoft YaHei" w:eastAsia="Microsoft YaHei"/>
                <w:b w:val="0"/>
                <w:sz w:val="19"/>
              </w:rPr>
              <w:t>Reply Rzzz二号机 (2026-06-26 14:20):</w:t>
            </w:r>
          </w:p>
          <w:p>
            <w:pPr>
              <w:spacing w:line="276" w:lineRule="auto" w:after="80"/>
            </w:pPr>
            <w:r>
              <w:rPr>
                <w:rFonts w:ascii="Microsoft YaHei" w:hAnsi="Microsoft YaHei" w:eastAsia="Microsoft YaHei"/>
                <w:b w:val="0"/>
                <w:sz w:val="19"/>
              </w:rPr>
              <w:t>就你会算账 你不会买个2900的车吗[s:pg:嘣]</w:t>
            </w:r>
            <w:r>
              <w:br/>
            </w:r>
            <w:r>
              <w:rPr>
                <w:rFonts w:ascii="Microsoft YaHei" w:hAnsi="Microsoft YaHei" w:eastAsia="Microsoft YaHei"/>
                <w:b w:val="0"/>
                <w:sz w:val="19"/>
              </w:rPr>
              <w:t>要善待自己</w:t>
            </w:r>
            <w:r>
              <w:br/>
            </w:r>
            <w:r>
              <w:rPr>
                <w:rFonts w:ascii="Microsoft YaHei" w:hAnsi="Microsoft YaHei" w:eastAsia="Microsoft YaHei"/>
                <w:b w:val="0"/>
                <w:sz w:val="19"/>
              </w:rPr>
              <w:t>买个配置高的[s:pg:严肃]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14:22  |  350楼  |  UID 67145714  |  A类</w:t>
            </w:r>
          </w:p>
        </w:tc>
      </w:tr>
      <w:tr>
        <w:tc>
          <w:tcPr>
            <w:tcW w:type="dxa" w:w="10080"/>
          </w:tcPr>
          <w:p>
            <w:pPr>
              <w:spacing w:line="276" w:lineRule="auto" w:after="80"/>
            </w:pPr>
            <w:r>
              <w:rPr>
                <w:rFonts w:ascii="Microsoft YaHei" w:hAnsi="Microsoft YaHei" w:eastAsia="Microsoft YaHei"/>
                <w:b w:val="0"/>
                <w:sz w:val="19"/>
              </w:rPr>
              <w:t>Reply Plezl (2026-06-26 11:41):</w:t>
            </w:r>
          </w:p>
          <w:p>
            <w:pPr>
              <w:spacing w:line="276" w:lineRule="auto" w:after="80"/>
            </w:pPr>
            <w:r>
              <w:rPr>
                <w:rFonts w:ascii="Microsoft YaHei" w:hAnsi="Microsoft YaHei" w:eastAsia="Microsoft YaHei"/>
                <w:b w:val="0"/>
                <w:sz w:val="19"/>
              </w:rPr>
              <w:t>我们抛开情绪，大盘回到4000，科技的位置在哪，老中登的位置在哪</w:t>
            </w:r>
            <w:r>
              <w:br/>
            </w:r>
            <w:r>
              <w:rPr>
                <w:rFonts w:ascii="Microsoft YaHei" w:hAnsi="Microsoft YaHei" w:eastAsia="Microsoft YaHei"/>
                <w:b w:val="0"/>
                <w:sz w:val="19"/>
              </w:rPr>
              <w:t>很多时候慌是因为没有做预案，包括说止损的策略，半导体原理的减仓策略等等</w:t>
            </w:r>
            <w:r>
              <w:br/>
            </w:r>
            <w:r>
              <w:rPr>
                <w:rFonts w:ascii="Microsoft YaHei" w:hAnsi="Microsoft YaHei" w:eastAsia="Microsoft YaHei"/>
                <w:b w:val="0"/>
                <w:sz w:val="19"/>
              </w:rPr>
              <w:t>很多人亏在电池啊，那没事了，电池纯c，跌幅榜前列，不排除后面有行情，但在我心里它真的c，也别说什么新能源有什么痛的，单看板块就是比狼大点的时候还跌去-4，我不串我是真想跟着图哥骂</w:t>
            </w:r>
          </w:p>
          <w:p>
            <w:pPr>
              <w:spacing w:line="276" w:lineRule="auto" w:after="80"/>
            </w:pPr>
            <w:r>
              <w:rPr>
                <w:rFonts w:ascii="Microsoft YaHei" w:hAnsi="Microsoft YaHei" w:eastAsia="Microsoft YaHei"/>
                <w:b w:val="0"/>
                <w:sz w:val="19"/>
              </w:rPr>
              <w:t>我说了，电池纯c，有几个已经到了有技术面反弹需求，但我不想搞</w:t>
            </w:r>
            <w:r>
              <w:br/>
            </w:r>
            <w:r>
              <w:rPr>
                <w:rFonts w:ascii="Microsoft YaHei" w:hAnsi="Microsoft YaHei" w:eastAsia="Microsoft YaHei"/>
                <w:b w:val="0"/>
                <w:sz w:val="19"/>
              </w:rPr>
              <w:t>指数反弹4067附近回落，不好看，最好收到144线上那下周反弹有预期</w:t>
            </w:r>
            <w:r>
              <w:br/>
            </w:r>
            <w:r>
              <w:rPr>
                <w:rFonts w:ascii="Microsoft YaHei" w:hAnsi="Microsoft YaHei" w:eastAsia="Microsoft YaHei"/>
                <w:b w:val="0"/>
                <w:sz w:val="19"/>
              </w:rPr>
              <w:t>就这样，不点评半导体了，和指数割裂，说多了只会被打脸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核心科技/国产算力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14:23  |  2934楼  |  UID 67143809  |  C类</w:t>
            </w:r>
          </w:p>
        </w:tc>
      </w:tr>
      <w:tr>
        <w:tc>
          <w:tcPr>
            <w:tcW w:type="dxa" w:w="10080"/>
          </w:tcPr>
          <w:p>
            <w:pPr>
              <w:spacing w:line="276" w:lineRule="auto" w:after="80"/>
            </w:pPr>
            <w:r>
              <w:rPr>
                <w:rFonts w:ascii="Microsoft YaHei" w:hAnsi="Microsoft YaHei" w:eastAsia="Microsoft YaHei"/>
                <w:b w:val="0"/>
                <w:sz w:val="19"/>
              </w:rPr>
              <w:t>Reply Reply zippo578 (2026-06-26 14:21)</w:t>
            </w:r>
            <w:r>
              <w:br/>
            </w:r>
            <w:r>
              <w:rPr>
                <w:rFonts w:ascii="Microsoft YaHei" w:hAnsi="Microsoft YaHei" w:eastAsia="Microsoft YaHei"/>
                <w:b w:val="0"/>
                <w:sz w:val="19"/>
              </w:rPr>
              <w:t>吹着牛逼 500又下去了 给我冲啊我超威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14:25  |  2935楼  |  UID 67143809  |  B类</w:t>
            </w:r>
          </w:p>
        </w:tc>
      </w:tr>
      <w:tr>
        <w:tc>
          <w:tcPr>
            <w:tcW w:type="dxa" w:w="10080"/>
          </w:tcPr>
          <w:p>
            <w:pPr>
              <w:spacing w:line="276" w:lineRule="auto" w:after="80"/>
            </w:pPr>
            <w:r>
              <w:rPr>
                <w:rFonts w:ascii="Microsoft YaHei" w:hAnsi="Microsoft YaHei" w:eastAsia="Microsoft YaHei"/>
                <w:b w:val="0"/>
                <w:sz w:val="19"/>
              </w:rPr>
              <w:t>Reply Reply HoshiZorA_Z (2026-06-26 14:23)</w:t>
            </w:r>
            <w:r>
              <w:br/>
            </w:r>
            <w:r>
              <w:rPr>
                <w:rFonts w:ascii="Microsoft YaHei" w:hAnsi="Microsoft YaHei" w:eastAsia="Microsoft YaHei"/>
                <w:b w:val="0"/>
                <w:sz w:val="19"/>
              </w:rPr>
              <w:t>你看又贪  今天跌的比光少  前几天涨的比盒多  你还先不翻红  滚出去[s:ac:怒]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14:26  |  351楼  |  UID 67145714  |  C类</w:t>
            </w:r>
          </w:p>
        </w:tc>
      </w:tr>
      <w:tr>
        <w:tc>
          <w:tcPr>
            <w:tcW w:type="dxa" w:w="10080"/>
          </w:tcPr>
          <w:p>
            <w:pPr>
              <w:spacing w:line="276" w:lineRule="auto" w:after="80"/>
            </w:pPr>
            <w:r>
              <w:rPr>
                <w:rFonts w:ascii="Microsoft YaHei" w:hAnsi="Microsoft YaHei" w:eastAsia="Microsoft YaHei"/>
                <w:b w:val="0"/>
                <w:sz w:val="19"/>
              </w:rPr>
              <w:t>我觉得是要嚎的，不想给头狼添堵的话自己小群或者外面开个帖子嚎就行了，你们不要搞得所有人都必须是理性人一样，人是有情绪发泄需求的，树哥的哀嚎楼就很好，所有人本质都是在抱团取暖</w:t>
            </w:r>
            <w:r>
              <w:br/>
            </w:r>
            <w:r>
              <w:rPr>
                <w:rFonts w:ascii="Microsoft YaHei" w:hAnsi="Microsoft YaHei" w:eastAsia="Microsoft YaHei"/>
                <w:b w:val="0"/>
                <w:sz w:val="19"/>
              </w:rPr>
              <w:t>我已经跟朋友骂了一上午锂电池了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14:26  |  1527楼  |  UID 65329649  |  C类</w:t>
            </w:r>
          </w:p>
        </w:tc>
      </w:tr>
      <w:tr>
        <w:tc>
          <w:tcPr>
            <w:tcW w:type="dxa" w:w="10080"/>
          </w:tcPr>
          <w:p>
            <w:pPr>
              <w:spacing w:line="276" w:lineRule="auto" w:after="80"/>
            </w:pPr>
            <w:r>
              <w:rPr>
                <w:rFonts w:ascii="Microsoft YaHei" w:hAnsi="Microsoft YaHei" w:eastAsia="Microsoft YaHei"/>
                <w:b w:val="0"/>
                <w:sz w:val="19"/>
              </w:rPr>
              <w:t>Reply Rzzz二号机 (2026-06-26 14:23):</w:t>
            </w:r>
          </w:p>
          <w:p>
            <w:pPr>
              <w:spacing w:line="276" w:lineRule="auto" w:after="80"/>
            </w:pPr>
            <w:r>
              <w:rPr>
                <w:rFonts w:ascii="Microsoft YaHei" w:hAnsi="Microsoft YaHei" w:eastAsia="Microsoft YaHei"/>
                <w:b w:val="0"/>
                <w:sz w:val="19"/>
              </w:rPr>
              <w:t>吹着牛逼 500又下去了 给我冲啊我超威</w:t>
            </w:r>
            <w:r>
              <w:br/>
            </w:r>
            <w:r>
              <w:rPr>
                <w:rFonts w:ascii="Microsoft YaHei" w:hAnsi="Microsoft YaHei" w:eastAsia="Microsoft YaHei"/>
                <w:b w:val="0"/>
                <w:sz w:val="19"/>
              </w:rPr>
              <w:t>这种分时</w:t>
            </w:r>
            <w:r>
              <w:br/>
            </w:r>
            <w:r>
              <w:rPr>
                <w:rFonts w:ascii="Microsoft YaHei" w:hAnsi="Microsoft YaHei" w:eastAsia="Microsoft YaHei"/>
                <w:b w:val="0"/>
                <w:sz w:val="19"/>
              </w:rPr>
              <w:t>下周再战吧</w:t>
            </w:r>
            <w:r>
              <w:br/>
            </w:r>
            <w:r>
              <w:rPr>
                <w:rFonts w:ascii="Microsoft YaHei" w:hAnsi="Microsoft YaHei" w:eastAsia="Microsoft YaHei"/>
                <w:b w:val="0"/>
                <w:sz w:val="19"/>
              </w:rPr>
              <w:t>./mon_202606/26/jmQ57-56khK1hT3cSsg-7r.jpg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14:28  |  1528楼  |  UID 65329649  |  C类</w:t>
            </w:r>
          </w:p>
        </w:tc>
      </w:tr>
      <w:tr>
        <w:tc>
          <w:tcPr>
            <w:tcW w:type="dxa" w:w="10080"/>
          </w:tcPr>
          <w:p>
            <w:pPr>
              <w:spacing w:line="276" w:lineRule="auto" w:after="80"/>
            </w:pPr>
            <w:r>
              <w:rPr>
                <w:rFonts w:ascii="Microsoft YaHei" w:hAnsi="Microsoft YaHei" w:eastAsia="Microsoft YaHei"/>
                <w:b w:val="0"/>
                <w:sz w:val="19"/>
              </w:rPr>
              <w:t>Reply 拉芮 (2026-06-26 14:25):</w:t>
            </w:r>
          </w:p>
          <w:p>
            <w:pPr>
              <w:spacing w:line="276" w:lineRule="auto" w:after="80"/>
            </w:pPr>
            <w:r>
              <w:rPr>
                <w:rFonts w:ascii="Microsoft YaHei" w:hAnsi="Microsoft YaHei" w:eastAsia="Microsoft YaHei"/>
                <w:b w:val="0"/>
                <w:sz w:val="19"/>
              </w:rPr>
              <w:t>3000够了，能覆盖车子充电器头盔工服健康证</w:t>
            </w:r>
            <w:r>
              <w:br/>
            </w:r>
            <w:r>
              <w:rPr>
                <w:rFonts w:ascii="Microsoft YaHei" w:hAnsi="Microsoft YaHei" w:eastAsia="Microsoft YaHei"/>
                <w:b w:val="0"/>
                <w:sz w:val="19"/>
              </w:rPr>
              <w:t>车子不得改改电池啥的么</w:t>
            </w:r>
            <w:r>
              <w:br/>
            </w:r>
            <w:r>
              <w:rPr>
                <w:rFonts w:ascii="Microsoft YaHei" w:hAnsi="Microsoft YaHei" w:eastAsia="Microsoft YaHei"/>
                <w:b w:val="0"/>
                <w:sz w:val="19"/>
              </w:rPr>
              <w:t>送半天没电了多耽误事[s:ac:哭笑]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14:30  |  1495楼  |  UID 331181  |  C类</w:t>
            </w:r>
          </w:p>
        </w:tc>
      </w:tr>
      <w:tr>
        <w:tc>
          <w:tcPr>
            <w:tcW w:type="dxa" w:w="10080"/>
          </w:tcPr>
          <w:p>
            <w:pPr>
              <w:spacing w:line="276" w:lineRule="auto" w:after="80"/>
            </w:pPr>
            <w:r>
              <w:rPr>
                <w:rFonts w:ascii="Microsoft YaHei" w:hAnsi="Microsoft YaHei" w:eastAsia="Microsoft YaHei"/>
                <w:b w:val="0"/>
                <w:sz w:val="19"/>
              </w:rPr>
              <w:t>Reply zippo578 (2026-06-26 14:26):</w:t>
            </w:r>
          </w:p>
          <w:p>
            <w:pPr>
              <w:spacing w:line="276" w:lineRule="auto" w:after="80"/>
            </w:pPr>
            <w:r>
              <w:rPr>
                <w:rFonts w:ascii="Microsoft YaHei" w:hAnsi="Microsoft YaHei" w:eastAsia="Microsoft YaHei"/>
                <w:b w:val="0"/>
                <w:sz w:val="19"/>
              </w:rPr>
              <w:t>这种分时</w:t>
            </w:r>
            <w:r>
              <w:br/>
            </w:r>
            <w:r>
              <w:rPr>
                <w:rFonts w:ascii="Microsoft YaHei" w:hAnsi="Microsoft YaHei" w:eastAsia="Microsoft YaHei"/>
                <w:b w:val="0"/>
                <w:sz w:val="19"/>
              </w:rPr>
              <w:t>下周再战吧</w:t>
            </w:r>
            <w:r>
              <w:br/>
            </w:r>
            <w:r>
              <w:rPr>
                <w:rFonts w:ascii="Microsoft YaHei" w:hAnsi="Microsoft YaHei" w:eastAsia="Microsoft YaHei"/>
                <w:b w:val="0"/>
                <w:sz w:val="19"/>
              </w:rPr>
              <w:t>./mon_202606/26/jmQ57-56khK1hT3cSsg-7r.jpg</w:t>
            </w:r>
          </w:p>
          <w:p>
            <w:pPr>
              <w:spacing w:line="276" w:lineRule="auto" w:after="80"/>
            </w:pPr>
            <w:r>
              <w:rPr>
                <w:rFonts w:ascii="Microsoft YaHei" w:hAnsi="Microsoft YaHei" w:eastAsia="Microsoft YaHei"/>
                <w:b w:val="0"/>
                <w:sz w:val="19"/>
              </w:rPr>
              <w:t>你这翻转坐标是什么玩法？[s:ac:咦]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14:31  |  2936楼  |  UID 67143809  |  C类</w:t>
            </w:r>
          </w:p>
        </w:tc>
      </w:tr>
      <w:tr>
        <w:tc>
          <w:tcPr>
            <w:tcW w:type="dxa" w:w="10080"/>
          </w:tcPr>
          <w:p>
            <w:pPr>
              <w:spacing w:line="276" w:lineRule="auto" w:after="80"/>
            </w:pPr>
            <w:r>
              <w:rPr>
                <w:rFonts w:ascii="Microsoft YaHei" w:hAnsi="Microsoft YaHei" w:eastAsia="Microsoft YaHei"/>
                <w:b w:val="0"/>
                <w:sz w:val="19"/>
              </w:rPr>
              <w:t>Reply Reply xhox (2026-06-26 14:30)</w:t>
            </w:r>
            <w:r>
              <w:br/>
            </w:r>
            <w:r>
              <w:rPr>
                <w:rFonts w:ascii="Microsoft YaHei" w:hAnsi="Microsoft YaHei" w:eastAsia="Microsoft YaHei"/>
                <w:b w:val="0"/>
                <w:sz w:val="19"/>
              </w:rPr>
              <w:t>你不说我都没发现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14:32  |  1529楼  |  UID 65329649  |  C类</w:t>
            </w:r>
          </w:p>
        </w:tc>
      </w:tr>
      <w:tr>
        <w:tc>
          <w:tcPr>
            <w:tcW w:type="dxa" w:w="10080"/>
          </w:tcPr>
          <w:p>
            <w:pPr>
              <w:spacing w:line="276" w:lineRule="auto" w:after="80"/>
            </w:pPr>
            <w:r>
              <w:rPr>
                <w:rFonts w:ascii="Microsoft YaHei" w:hAnsi="Microsoft YaHei" w:eastAsia="Microsoft YaHei"/>
                <w:b w:val="0"/>
                <w:sz w:val="19"/>
              </w:rPr>
              <w:t>Reply xhox (2026-06-26 14:30):</w:t>
            </w:r>
          </w:p>
          <w:p>
            <w:pPr>
              <w:spacing w:line="276" w:lineRule="auto" w:after="80"/>
            </w:pPr>
            <w:r>
              <w:rPr>
                <w:rFonts w:ascii="Microsoft YaHei" w:hAnsi="Microsoft YaHei" w:eastAsia="Microsoft YaHei"/>
                <w:b w:val="0"/>
                <w:sz w:val="19"/>
              </w:rPr>
              <w:t>你这翻转坐标是什么玩法？[s:ac:咦]</w:t>
            </w:r>
            <w:r>
              <w:br/>
            </w:r>
            <w:r>
              <w:rPr>
                <w:rFonts w:ascii="Microsoft YaHei" w:hAnsi="Microsoft YaHei" w:eastAsia="Microsoft YaHei"/>
                <w:b w:val="0"/>
                <w:sz w:val="19"/>
              </w:rPr>
              <w:t>主升分时啊</w:t>
            </w:r>
            <w:r>
              <w:br/>
            </w:r>
            <w:r>
              <w:rPr>
                <w:rFonts w:ascii="Microsoft YaHei" w:hAnsi="Microsoft YaHei" w:eastAsia="Microsoft YaHei"/>
                <w:b w:val="0"/>
                <w:sz w:val="19"/>
              </w:rPr>
              <w:t>这2年牛市</w:t>
            </w:r>
            <w:r>
              <w:br/>
            </w:r>
            <w:r>
              <w:rPr>
                <w:rFonts w:ascii="Microsoft YaHei" w:hAnsi="Microsoft YaHei" w:eastAsia="Microsoft YaHei"/>
                <w:b w:val="0"/>
                <w:sz w:val="19"/>
              </w:rPr>
              <w:t>这种分时不是看着熟么[s:ac:哭笑]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14:41  |  1496楼  |  UID 331181  |  B类</w:t>
            </w:r>
          </w:p>
        </w:tc>
      </w:tr>
      <w:tr>
        <w:tc>
          <w:tcPr>
            <w:tcW w:type="dxa" w:w="10080"/>
          </w:tcPr>
          <w:p>
            <w:pPr>
              <w:spacing w:line="276" w:lineRule="auto" w:after="80"/>
            </w:pPr>
            <w:r>
              <w:rPr>
                <w:rFonts w:ascii="Microsoft YaHei" w:hAnsi="Microsoft YaHei" w:eastAsia="Microsoft YaHei"/>
                <w:b w:val="0"/>
                <w:sz w:val="19"/>
              </w:rPr>
              <w:t>长下影到震幅的一半就是要收在4053以上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14:42  |  1530楼  |  UID 65329649  |  C类</w:t>
            </w:r>
          </w:p>
        </w:tc>
      </w:tr>
      <w:tr>
        <w:tc>
          <w:tcPr>
            <w:tcW w:type="dxa" w:w="10080"/>
          </w:tcPr>
          <w:p>
            <w:pPr>
              <w:spacing w:line="276" w:lineRule="auto" w:after="80"/>
            </w:pPr>
            <w:r>
              <w:rPr>
                <w:rFonts w:ascii="Microsoft YaHei" w:hAnsi="Microsoft YaHei" w:eastAsia="Microsoft YaHei"/>
                <w:b w:val="0"/>
                <w:sz w:val="19"/>
              </w:rPr>
              <w:t>Reply Doh丶 (2026-06-26 14:31):</w:t>
            </w:r>
          </w:p>
          <w:p>
            <w:pPr>
              <w:spacing w:line="276" w:lineRule="auto" w:after="80"/>
            </w:pPr>
            <w:r>
              <w:rPr>
                <w:rFonts w:ascii="Microsoft YaHei" w:hAnsi="Microsoft YaHei" w:eastAsia="Microsoft YaHei"/>
                <w:b w:val="0"/>
                <w:sz w:val="19"/>
              </w:rPr>
              <w:t>火机哥，他们都是租电池换电的，跑完到附近柜子一换又满了，难怪这两天9号开始涨了</w:t>
            </w:r>
            <w:r>
              <w:br/>
            </w:r>
            <w:r>
              <w:rPr>
                <w:rFonts w:ascii="Microsoft YaHei" w:hAnsi="Microsoft YaHei" w:eastAsia="Microsoft YaHei"/>
                <w:b w:val="0"/>
                <w:sz w:val="19"/>
              </w:rPr>
              <w:t>恍惚间</w:t>
            </w:r>
            <w:r>
              <w:br/>
            </w:r>
            <w:r>
              <w:rPr>
                <w:rFonts w:ascii="Microsoft YaHei" w:hAnsi="Microsoft YaHei" w:eastAsia="Microsoft YaHei"/>
                <w:b w:val="0"/>
                <w:sz w:val="19"/>
              </w:rPr>
              <w:t>感觉楼里是不是一直有红黄蓝骑手[s:ac:喷]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14:42  |  2937楼  |  UID 67143809  |  C类</w:t>
            </w:r>
          </w:p>
        </w:tc>
      </w:tr>
      <w:tr>
        <w:tc>
          <w:tcPr>
            <w:tcW w:type="dxa" w:w="10080"/>
          </w:tcPr>
          <w:p>
            <w:pPr>
              <w:spacing w:line="276" w:lineRule="auto" w:after="80"/>
            </w:pPr>
            <w:r>
              <w:rPr>
                <w:rFonts w:ascii="Microsoft YaHei" w:hAnsi="Microsoft YaHei" w:eastAsia="Microsoft YaHei"/>
                <w:b w:val="0"/>
                <w:sz w:val="19"/>
              </w:rPr>
              <w:t>第一个千元存 ：</w:t>
            </w:r>
          </w:p>
          <w:p>
            <w:pPr>
              <w:spacing w:line="276" w:lineRule="auto" w:after="80"/>
            </w:pPr>
            <w:r>
              <w:rPr>
                <w:rFonts w:ascii="Microsoft YaHei" w:hAnsi="Microsoft YaHei" w:eastAsia="Microsoft YaHei"/>
                <w:b w:val="0"/>
                <w:sz w:val="19"/>
              </w:rPr>
              <w:t>DPW：[s:a2:是在下输了]</w:t>
            </w:r>
            <w:r>
              <w:br/>
            </w:r>
            <w:r>
              <w:rPr>
                <w:rFonts w:ascii="Microsoft YaHei" w:hAnsi="Microsoft YaHei" w:eastAsia="Microsoft YaHei"/>
                <w:b w:val="0"/>
                <w:sz w:val="19"/>
              </w:rPr>
              <w:t>DML：[s:pg:嘣]</w:t>
            </w:r>
            <w:r>
              <w:br/>
            </w:r>
            <w:r>
              <w:rPr>
                <w:rFonts w:ascii="Microsoft YaHei" w:hAnsi="Microsoft YaHei" w:eastAsia="Microsoft YaHei"/>
                <w:b w:val="0"/>
                <w:sz w:val="19"/>
              </w:rPr>
              <w:t>DPW：[s:a2:不活了]</w:t>
            </w:r>
            <w:r>
              <w:br/>
            </w:r>
            <w:r>
              <w:rPr>
                <w:rFonts w:ascii="Microsoft YaHei" w:hAnsi="Microsoft YaHei" w:eastAsia="Microsoft YaHei"/>
                <w:b w:val="0"/>
                <w:sz w:val="19"/>
              </w:rPr>
              <w:t>DML：[s:pg:嘣2]   [s:pg:响指]   [s:pg:转身]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14:45  |  2938楼  |  UID 67143809  |  B类</w:t>
            </w:r>
          </w:p>
        </w:tc>
      </w:tr>
      <w:tr>
        <w:tc>
          <w:tcPr>
            <w:tcW w:type="dxa" w:w="10080"/>
          </w:tcPr>
          <w:p>
            <w:pPr>
              <w:spacing w:line="276" w:lineRule="auto" w:after="80"/>
            </w:pPr>
            <w:r>
              <w:rPr>
                <w:rFonts w:ascii="Microsoft YaHei" w:hAnsi="Microsoft YaHei" w:eastAsia="Microsoft YaHei"/>
                <w:b w:val="0"/>
                <w:sz w:val="19"/>
              </w:rPr>
              <w:t>卧槽 德子涨停[del]是不是正好1000？ 还是999[/del]</w:t>
            </w:r>
            <w:r>
              <w:br/>
            </w:r>
            <w:r>
              <w:rPr>
                <w:rFonts w:ascii="Microsoft YaHei" w:hAnsi="Microsoft YaHei" w:eastAsia="Microsoft YaHei"/>
                <w:b w:val="0"/>
                <w:sz w:val="19"/>
              </w:rPr>
              <w:t>不好意思丢人了 看错了[s:pg:转身]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2026-06-26 14:50  |  1768楼  |  UID 61395264  |  C类</w:t>
            </w:r>
          </w:p>
        </w:tc>
      </w:tr>
      <w:tr>
        <w:tc>
          <w:tcPr>
            <w:tcW w:type="dxa" w:w="10080"/>
          </w:tcPr>
          <w:p>
            <w:pPr>
              <w:spacing w:line="276" w:lineRule="auto" w:after="80"/>
            </w:pPr>
            <w:r>
              <w:rPr>
                <w:rFonts w:ascii="Microsoft YaHei" w:hAnsi="Microsoft YaHei" w:eastAsia="Microsoft YaHei"/>
                <w:b w:val="0"/>
                <w:sz w:val="19"/>
              </w:rPr>
              <w:t>Reply 村上吹树 (2026-06-26 11:01):</w:t>
            </w:r>
          </w:p>
          <w:p>
            <w:pPr>
              <w:spacing w:line="276" w:lineRule="auto" w:after="80"/>
            </w:pPr>
            <w:r>
              <w:rPr>
                <w:rFonts w:ascii="Microsoft YaHei" w:hAnsi="Microsoft YaHei" w:eastAsia="Microsoft YaHei"/>
                <w:b w:val="0"/>
                <w:sz w:val="19"/>
              </w:rPr>
              <w:t>最高的位置，才是最安全的…现在有体会了吗？</w:t>
            </w:r>
          </w:p>
          <w:p>
            <w:pPr>
              <w:spacing w:line="276" w:lineRule="auto" w:after="80"/>
            </w:pPr>
            <w:r>
              <w:rPr>
                <w:rFonts w:ascii="Microsoft YaHei" w:hAnsi="Microsoft YaHei" w:eastAsia="Microsoft YaHei"/>
                <w:b w:val="0"/>
                <w:sz w:val="19"/>
              </w:rPr>
              <w:t>帮你们复习一下，什么是高，什么是低。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14:52  |  2939楼  |  UID 67143809  |  C类</w:t>
            </w:r>
          </w:p>
        </w:tc>
      </w:tr>
      <w:tr>
        <w:tc>
          <w:tcPr>
            <w:tcW w:type="dxa" w:w="10080"/>
          </w:tcPr>
          <w:p>
            <w:pPr>
              <w:spacing w:line="276" w:lineRule="auto" w:after="80"/>
            </w:pPr>
            <w:r>
              <w:rPr>
                <w:rFonts w:ascii="Microsoft YaHei" w:hAnsi="Microsoft YaHei" w:eastAsia="Microsoft YaHei"/>
                <w:b w:val="0"/>
                <w:sz w:val="19"/>
              </w:rPr>
              <w:t>树哥装完逼 德子一根直线[s:pg:满分]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14:54  |  352楼  |  UID 67145714  |  B类</w:t>
            </w:r>
          </w:p>
        </w:tc>
      </w:tr>
      <w:tr>
        <w:tc>
          <w:tcPr>
            <w:tcW w:type="dxa" w:w="10080"/>
          </w:tcPr>
          <w:p>
            <w:pPr>
              <w:spacing w:line="276" w:lineRule="auto" w:after="80"/>
            </w:pPr>
            <w:r>
              <w:rPr>
                <w:rFonts w:ascii="Microsoft YaHei" w:hAnsi="Microsoft YaHei" w:eastAsia="Microsoft YaHei"/>
                <w:b w:val="0"/>
                <w:sz w:val="19"/>
              </w:rPr>
              <w:t>我在ktv，你们在哪./mon_202606/26/jmQ59-1lb6K29T3cSsg-md.jpg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14:54  |  2940楼  |  UID 67143809  |  C类</w:t>
            </w:r>
          </w:p>
        </w:tc>
      </w:tr>
      <w:tr>
        <w:tc>
          <w:tcPr>
            <w:tcW w:type="dxa" w:w="10080"/>
          </w:tcPr>
          <w:p>
            <w:pPr>
              <w:spacing w:line="276" w:lineRule="auto" w:after="80"/>
            </w:pPr>
            <w:r>
              <w:rPr>
                <w:rFonts w:ascii="Microsoft YaHei" w:hAnsi="Microsoft YaHei" w:eastAsia="Microsoft YaHei"/>
                <w:b w:val="0"/>
                <w:sz w:val="19"/>
              </w:rPr>
              <w:t>我超威 就几分钟了 收不回144不合适吧[s:pg:拒绝]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2026-06-26 14:55  |  1163楼  |  UID 60916468  |  A类</w:t>
            </w:r>
          </w:p>
        </w:tc>
      </w:tr>
      <w:tr>
        <w:tc>
          <w:tcPr>
            <w:tcW w:type="dxa" w:w="10080"/>
          </w:tcPr>
          <w:p>
            <w:pPr>
              <w:spacing w:line="276" w:lineRule="auto" w:after="80"/>
            </w:pPr>
            <w:r>
              <w:rPr>
                <w:rFonts w:ascii="Microsoft YaHei" w:hAnsi="Microsoft YaHei" w:eastAsia="Microsoft YaHei"/>
                <w:b w:val="0"/>
                <w:sz w:val="19"/>
              </w:rPr>
              <w:t>今天dfd纯跟新能源，氟化工一点不跟，给我闷惨了，眼仓买重了，有点疼，下周一修复一下吧，十日线支撑破了感觉要止损了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15:01  |  2941楼  |  UID 67143809  |  C类</w:t>
            </w:r>
          </w:p>
        </w:tc>
      </w:tr>
      <w:tr>
        <w:tc>
          <w:tcPr>
            <w:tcW w:type="dxa" w:w="10080"/>
          </w:tcPr>
          <w:p>
            <w:pPr>
              <w:spacing w:line="276" w:lineRule="auto" w:after="80"/>
            </w:pPr>
            <w:r>
              <w:rPr>
                <w:rFonts w:ascii="Microsoft YaHei" w:hAnsi="Microsoft YaHei" w:eastAsia="Microsoft YaHei"/>
                <w:b w:val="0"/>
                <w:sz w:val="19"/>
              </w:rPr>
              <w:t>[s:pg:冻]狼大 机构操盘 糙了点 糙十四个点是不是不合适了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15:02  |  2942楼  |  UID 67143809  |  C类</w:t>
            </w:r>
          </w:p>
        </w:tc>
      </w:tr>
      <w:tr>
        <w:tc>
          <w:tcPr>
            <w:tcW w:type="dxa" w:w="10080"/>
          </w:tcPr>
          <w:p>
            <w:pPr>
              <w:spacing w:line="276" w:lineRule="auto" w:after="80"/>
            </w:pPr>
            <w:r>
              <w:rPr>
                <w:rFonts w:ascii="Microsoft YaHei" w:hAnsi="Microsoft YaHei" w:eastAsia="Microsoft YaHei"/>
                <w:b w:val="0"/>
                <w:sz w:val="19"/>
              </w:rPr>
              <w:t>[s:pg:冻]周一开盘我估计在高铁上 只能求上帝保佑了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15:10  |  1531楼  |  UID 65329649  |  B类</w:t>
            </w:r>
          </w:p>
        </w:tc>
      </w:tr>
      <w:tr>
        <w:tc>
          <w:tcPr>
            <w:tcW w:type="dxa" w:w="10080"/>
          </w:tcPr>
          <w:p>
            <w:pPr>
              <w:spacing w:line="276" w:lineRule="auto" w:after="80"/>
            </w:pPr>
            <w:r>
              <w:rPr>
                <w:rFonts w:ascii="Microsoft YaHei" w:hAnsi="Microsoft YaHei" w:eastAsia="Microsoft YaHei"/>
                <w:b w:val="0"/>
                <w:sz w:val="19"/>
              </w:rPr>
              <w:t>熊市熬过来的经验</w:t>
            </w:r>
            <w:r>
              <w:br/>
            </w:r>
            <w:r>
              <w:rPr>
                <w:rFonts w:ascii="Microsoft YaHei" w:hAnsi="Microsoft YaHei" w:eastAsia="Microsoft YaHei"/>
                <w:b w:val="0"/>
                <w:sz w:val="19"/>
              </w:rPr>
              <w:t>只扒车不行的</w:t>
            </w:r>
            <w:r>
              <w:br/>
            </w:r>
            <w:r>
              <w:rPr>
                <w:rFonts w:ascii="Microsoft YaHei" w:hAnsi="Microsoft YaHei" w:eastAsia="Microsoft YaHei"/>
                <w:b w:val="0"/>
                <w:sz w:val="19"/>
              </w:rPr>
              <w:t>每个人都有自己的性格，习惯，喜好，</w:t>
            </w:r>
            <w:r>
              <w:br/>
            </w:r>
            <w:r>
              <w:rPr>
                <w:rFonts w:ascii="Microsoft YaHei" w:hAnsi="Microsoft YaHei" w:eastAsia="Microsoft YaHei"/>
                <w:b w:val="0"/>
                <w:sz w:val="19"/>
              </w:rPr>
              <w:t>找到适合自己的交易路子才行</w:t>
            </w:r>
            <w:r>
              <w:br/>
            </w:r>
            <w:r>
              <w:rPr>
                <w:rFonts w:ascii="Microsoft YaHei" w:hAnsi="Microsoft YaHei" w:eastAsia="Microsoft YaHei"/>
                <w:b w:val="0"/>
                <w:sz w:val="19"/>
              </w:rPr>
              <w:t>我敢打赌，狼大最近的发言，楼里很多人都没仔细看</w:t>
            </w:r>
            <w:r>
              <w:br/>
            </w:r>
            <w:r>
              <w:rPr>
                <w:rFonts w:ascii="Microsoft YaHei" w:hAnsi="Microsoft YaHei" w:eastAsia="Microsoft YaHei"/>
                <w:b w:val="0"/>
                <w:sz w:val="19"/>
              </w:rPr>
              <w:t>只看到买，加速，主升，3-5，XX出货</w:t>
            </w:r>
            <w:r>
              <w:br/>
            </w:r>
            <w:r>
              <w:rPr>
                <w:rFonts w:ascii="Microsoft YaHei" w:hAnsi="Microsoft YaHei" w:eastAsia="Microsoft YaHei"/>
                <w:b w:val="0"/>
                <w:sz w:val="19"/>
              </w:rPr>
              <w:t>风险性的提示全选择性无视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15:12  |  2943楼  |  UID 67143809  |  C类</w:t>
            </w:r>
          </w:p>
        </w:tc>
      </w:tr>
      <w:tr>
        <w:tc>
          <w:tcPr>
            <w:tcW w:type="dxa" w:w="10080"/>
          </w:tcPr>
          <w:p>
            <w:pPr>
              <w:spacing w:line="276" w:lineRule="auto" w:after="80"/>
            </w:pPr>
            <w:r>
              <w:rPr>
                <w:rFonts w:ascii="Microsoft YaHei" w:hAnsi="Microsoft YaHei" w:eastAsia="Microsoft YaHei"/>
                <w:b w:val="0"/>
                <w:sz w:val="19"/>
              </w:rPr>
              <w:t>Reply Reply 瑭宋元明清 (2026-06-26 15:12)</w:t>
            </w:r>
            <w:r>
              <w:br/>
            </w:r>
            <w:r>
              <w:rPr>
                <w:rFonts w:ascii="Microsoft YaHei" w:hAnsi="Microsoft YaHei" w:eastAsia="Microsoft YaHei"/>
                <w:b w:val="0"/>
                <w:sz w:val="19"/>
              </w:rPr>
              <w:t>毛子这招太毒了  [s:pg:满分]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2026-06-26 15:16  |  1120楼  |  UID 64648193  |  A类</w:t>
            </w:r>
          </w:p>
        </w:tc>
      </w:tr>
      <w:tr>
        <w:tc>
          <w:tcPr>
            <w:tcW w:type="dxa" w:w="10080"/>
          </w:tcPr>
          <w:p>
            <w:pPr>
              <w:spacing w:line="276" w:lineRule="auto" w:after="80"/>
            </w:pPr>
            <w:r>
              <w:rPr>
                <w:rFonts w:ascii="Microsoft YaHei" w:hAnsi="Microsoft YaHei" w:eastAsia="Microsoft YaHei"/>
                <w:b w:val="0"/>
                <w:sz w:val="19"/>
              </w:rPr>
              <w:t>有的人，是真的玩不起就别玩，自己的钱，天天指望着别人给你喂饭，往你账户上打钱，你自己想想你配吗？你是分享了什么自己的逻辑？还是发掘了什么好票？最次最次也要给大佬提供情绪价值吧</w:t>
            </w:r>
          </w:p>
          <w:p>
            <w:pPr>
              <w:spacing w:line="276" w:lineRule="auto" w:after="80"/>
            </w:pPr>
            <w:r>
              <w:rPr>
                <w:rFonts w:ascii="Microsoft YaHei" w:hAnsi="Microsoft YaHei" w:eastAsia="Microsoft YaHei"/>
                <w:b w:val="0"/>
                <w:sz w:val="19"/>
              </w:rPr>
              <w:t>吗的狼大说以后不说日低了，一群人在后面别啊别啊，我tm是真看红温了，我别nm呢，就像别人欠你什么一样，张口就要，也不看看自己什么德行</w:t>
            </w:r>
          </w:p>
          <w:p>
            <w:pPr>
              <w:spacing w:line="276" w:lineRule="auto" w:after="80"/>
            </w:pPr>
            <w:r>
              <w:rPr>
                <w:rFonts w:ascii="Microsoft YaHei" w:hAnsi="Microsoft YaHei" w:eastAsia="Microsoft YaHei"/>
                <w:b w:val="0"/>
                <w:sz w:val="19"/>
              </w:rPr>
              <w:t>我三月刚入市就碰到美伊搞事，肉没吃到先给我一巴掌，也从来没喷过任何人，互联网上不把你当猪杀就不错了，要我说狼大就该什么时候狠狠宰你们一把，让你们知道社会的险恶</w:t>
            </w:r>
          </w:p>
          <w:p>
            <w:pPr>
              <w:spacing w:line="276" w:lineRule="auto" w:after="80"/>
            </w:pPr>
            <w:r>
              <w:rPr>
                <w:rFonts w:ascii="Microsoft YaHei" w:hAnsi="Microsoft YaHei" w:eastAsia="Microsoft YaHei"/>
                <w:b w:val="0"/>
                <w:sz w:val="19"/>
              </w:rPr>
              <w:t>说点盘面叠甲保号：以我的观测，上午十点半那波下杀砸出了恐慌盘，一部分钱去拉了把航天，一部分钱进了大红利比如长电神华，然后后面的拉升都是散户的抄底盘，没看见机构的痕迹</w:t>
            </w:r>
            <w:r>
              <w:br/>
            </w:r>
            <w:r>
              <w:rPr>
                <w:rFonts w:ascii="Microsoft YaHei" w:hAnsi="Microsoft YaHei" w:eastAsia="Microsoft YaHei"/>
                <w:b w:val="0"/>
                <w:sz w:val="19"/>
              </w:rPr>
              <w:t>下午散户抄着抄着抄不动了，大盘就又尿了，但是出的量没有上午大，说明该割的割的差不多了</w:t>
            </w:r>
            <w:r>
              <w:br/>
            </w:r>
            <w:r>
              <w:rPr>
                <w:rFonts w:ascii="Microsoft YaHei" w:hAnsi="Microsoft YaHei" w:eastAsia="Microsoft YaHei"/>
                <w:b w:val="0"/>
                <w:sz w:val="19"/>
              </w:rPr>
              <w:t>2点半以后可能有机构捡了点死鱼，有一部分机构进了高标抱团，但是很少，更多的是技术派止损离场了</w:t>
            </w:r>
            <w:r>
              <w:br/>
            </w:r>
            <w:r>
              <w:rPr>
                <w:rFonts w:ascii="Microsoft YaHei" w:hAnsi="Microsoft YaHei" w:eastAsia="Microsoft YaHei"/>
                <w:b w:val="0"/>
                <w:sz w:val="19"/>
              </w:rPr>
              <w:t>所以今天我是没看见标准的买点的，最多尾盘捡点光博一个外围修复，但是比起23号闭着眼睛捡又不一样了，上行趋势破了，这次有一半可能被埋的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2026-06-26 15:21  |  580楼  |  UID 66908070  |  A类</w:t>
            </w:r>
          </w:p>
        </w:tc>
      </w:tr>
      <w:tr>
        <w:tc>
          <w:tcPr>
            <w:tcW w:type="dxa" w:w="10080"/>
          </w:tcPr>
          <w:p>
            <w:pPr>
              <w:spacing w:line="276" w:lineRule="auto" w:after="80"/>
            </w:pPr>
            <w:r>
              <w:rPr>
                <w:rFonts w:ascii="Microsoft YaHei" w:hAnsi="Microsoft YaHei" w:eastAsia="Microsoft YaHei"/>
                <w:b w:val="0"/>
                <w:sz w:val="19"/>
              </w:rPr>
              <w:t>收盘4027，连53都没站稳[s:a2:lucky]活跃市值-2.39，严肃执行纪律，减仓</w:t>
            </w:r>
            <w:r>
              <w:br/>
            </w:r>
            <w:r>
              <w:rPr>
                <w:rFonts w:ascii="Microsoft YaHei" w:hAnsi="Microsoft YaHei" w:eastAsia="Microsoft YaHei"/>
                <w:b w:val="0"/>
                <w:sz w:val="19"/>
              </w:rPr>
              <w:t>佳电股份单针失败止损清，科瑞60.3又出压制不耗着了清，通信上午破70的时候减过了，7成，剩下的周一再说</w:t>
            </w:r>
            <w:r>
              <w:br/>
            </w:r>
            <w:r>
              <w:rPr>
                <w:rFonts w:ascii="Microsoft YaHei" w:hAnsi="Microsoft YaHei" w:eastAsia="Microsoft YaHei"/>
                <w:b w:val="0"/>
                <w:sz w:val="19"/>
              </w:rPr>
              <w:t>红星和立昂微昨天判断没问题，长高缩半量回踩支撑可惜尾盘漏下去了点，周一重点关注</w:t>
            </w:r>
            <w:r>
              <w:br/>
            </w:r>
            <w:r>
              <w:rPr>
                <w:rFonts w:ascii="Microsoft YaHei" w:hAnsi="Microsoft YaHei" w:eastAsia="Microsoft YaHei"/>
                <w:b w:val="0"/>
                <w:sz w:val="19"/>
              </w:rPr>
              <w:t>什么交易逻辑就按什么来，不要一会儿消息一会儿指标一会儿基本面价投的，趋势短线混为一谈容易给自己整晕了[s:a2:不明觉厉]我自己的长线仓位不破周趋势是不会动的</w:t>
            </w:r>
            <w:r>
              <w:br/>
            </w:r>
            <w:r>
              <w:rPr>
                <w:rFonts w:ascii="Microsoft YaHei" w:hAnsi="Microsoft YaHei" w:eastAsia="Microsoft YaHei"/>
                <w:b w:val="0"/>
                <w:sz w:val="19"/>
              </w:rPr>
              <w:t>楼里最近乱糟糟的，想看点儿有用的消息都费劲，论坛是交流想法和信息的，纯宣泄情绪的少理他，回复人家也听不进去甚至可能反过来恶心你，有时间多跟风趣有想法的人聊聊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15:21  |  2944楼  |  UID 67143809  |  C类</w:t>
            </w:r>
          </w:p>
        </w:tc>
      </w:tr>
      <w:tr>
        <w:tc>
          <w:tcPr>
            <w:tcW w:type="dxa" w:w="10080"/>
          </w:tcPr>
          <w:p>
            <w:pPr>
              <w:spacing w:line="276" w:lineRule="auto" w:after="80"/>
            </w:pPr>
            <w:r>
              <w:rPr>
                <w:rFonts w:ascii="Microsoft YaHei" w:hAnsi="Microsoft YaHei" w:eastAsia="Microsoft YaHei"/>
                <w:b w:val="0"/>
                <w:sz w:val="19"/>
              </w:rPr>
              <w:t>Reply Reply j74587458 (2026-06-26 15:20)</w:t>
            </w:r>
            <w:r>
              <w:br/>
            </w:r>
            <w:r>
              <w:rPr>
                <w:rFonts w:ascii="Microsoft YaHei" w:hAnsi="Microsoft YaHei" w:eastAsia="Microsoft YaHei"/>
                <w:b w:val="0"/>
                <w:sz w:val="19"/>
              </w:rPr>
              <w:t>不是名牌点的票  上的人有限  这楼里一天起码能出现10几个不重样的票[s:pg:严肃]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15:23  |  353楼  |  UID 67145714  |  A类</w:t>
            </w:r>
          </w:p>
        </w:tc>
      </w:tr>
      <w:tr>
        <w:tc>
          <w:tcPr>
            <w:tcW w:type="dxa" w:w="10080"/>
          </w:tcPr>
          <w:p>
            <w:pPr>
              <w:spacing w:line="276" w:lineRule="auto" w:after="80"/>
            </w:pPr>
            <w:r>
              <w:rPr>
                <w:rFonts w:ascii="Microsoft YaHei" w:hAnsi="Microsoft YaHei" w:eastAsia="Microsoft YaHei"/>
                <w:b w:val="0"/>
                <w:sz w:val="19"/>
              </w:rPr>
              <w:t>周末看情况说下预期不过感觉没人看，毕竟到现在都没人挖我前面的帖帮我装逼[del]暗示[/del]</w:t>
            </w:r>
            <w:r>
              <w:br/>
            </w:r>
            <w:r>
              <w:rPr>
                <w:rFonts w:ascii="Microsoft YaHei" w:hAnsi="Microsoft YaHei" w:eastAsia="Microsoft YaHei"/>
                <w:b w:val="0"/>
                <w:sz w:val="19"/>
              </w:rPr>
              <w:t>这个月的盘点放到大盘上基本准确率还可以，但放到半导体上有点无奈，我确实1/3仓卖飞了约7个点</w:t>
            </w:r>
            <w:r>
              <w:br/>
            </w:r>
            <w:r>
              <w:rPr>
                <w:rFonts w:ascii="Microsoft YaHei" w:hAnsi="Microsoft YaHei" w:eastAsia="Microsoft YaHei"/>
                <w:b w:val="0"/>
                <w:sz w:val="19"/>
              </w:rPr>
              <w:t>月末的下跌其实是可预见的，从时间周期也好，5小浪上涨后见顶也好，只能说技术确实保命</w:t>
            </w:r>
            <w:r>
              <w:br/>
            </w:r>
            <w:r>
              <w:rPr>
                <w:rFonts w:ascii="Microsoft YaHei" w:hAnsi="Microsoft YaHei" w:eastAsia="Microsoft YaHei"/>
                <w:b w:val="0"/>
                <w:sz w:val="19"/>
              </w:rPr>
              <w:t>至于电池，中报前肯定洗，预期肯定也有，但真的体感巨差，我是右侧介入，破位就止损，后面右侧还有戏再说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半导体设备/材料/封测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15:29  |  2945楼  |  UID 67143809  |  C类</w:t>
            </w:r>
          </w:p>
        </w:tc>
      </w:tr>
      <w:tr>
        <w:tc>
          <w:tcPr>
            <w:tcW w:type="dxa" w:w="10080"/>
          </w:tcPr>
          <w:p>
            <w:pPr>
              <w:spacing w:line="276" w:lineRule="auto" w:after="80"/>
            </w:pPr>
            <w:r>
              <w:rPr>
                <w:rFonts w:ascii="Microsoft YaHei" w:hAnsi="Microsoft YaHei" w:eastAsia="Microsoft YaHei"/>
                <w:b w:val="0"/>
                <w:sz w:val="19"/>
              </w:rPr>
              <w:t>Reply Reply Plezl (2026-06-26 15:23)</w:t>
            </w:r>
            <w:r>
              <w:br/>
            </w:r>
            <w:r>
              <w:rPr>
                <w:rFonts w:ascii="Microsoft YaHei" w:hAnsi="Microsoft YaHei" w:eastAsia="Microsoft YaHei"/>
                <w:b w:val="0"/>
                <w:sz w:val="19"/>
              </w:rPr>
              <w:t>[s:pg:严肃]我在看  先吹一个P佬牛逼  不发的话我在撤回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15:40  |  354楼  |  UID 67145714  |  A类</w:t>
            </w:r>
          </w:p>
        </w:tc>
      </w:tr>
      <w:tr>
        <w:tc>
          <w:tcPr>
            <w:tcW w:type="dxa" w:w="10080"/>
          </w:tcPr>
          <w:p>
            <w:pPr>
              <w:spacing w:line="276" w:lineRule="auto" w:after="80"/>
            </w:pPr>
            <w:r>
              <w:rPr>
                <w:rFonts w:ascii="Microsoft YaHei" w:hAnsi="Microsoft YaHei" w:eastAsia="Microsoft YaHei"/>
                <w:b w:val="0"/>
                <w:sz w:val="19"/>
              </w:rPr>
              <w:t>我说过的几个观测点我不知道有没有人记得，可以翻记录但有懒狗我就直接说了</w:t>
            </w:r>
            <w:r>
              <w:br/>
            </w:r>
            <w:r>
              <w:rPr>
                <w:rFonts w:ascii="Microsoft YaHei" w:hAnsi="Microsoft YaHei" w:eastAsia="Microsoft YaHei"/>
                <w:b w:val="0"/>
                <w:sz w:val="19"/>
              </w:rPr>
              <w:t>1.大光三天没新高会带板块调整</w:t>
            </w:r>
            <w:r>
              <w:br/>
            </w:r>
            <w:r>
              <w:rPr>
                <w:rFonts w:ascii="Microsoft YaHei" w:hAnsi="Microsoft YaHei" w:eastAsia="Microsoft YaHei"/>
                <w:b w:val="0"/>
                <w:sz w:val="19"/>
              </w:rPr>
              <w:t>2.平均股价，tmt(科技)顶分型需要小心</w:t>
            </w:r>
            <w:r>
              <w:br/>
            </w:r>
            <w:r>
              <w:rPr>
                <w:rFonts w:ascii="Microsoft YaHei" w:hAnsi="Microsoft YaHei" w:eastAsia="Microsoft YaHei"/>
                <w:b w:val="0"/>
                <w:sz w:val="19"/>
              </w:rPr>
              <w:t>3.上涨和调整的时间周期关系</w:t>
            </w:r>
            <w:r>
              <w:br/>
            </w:r>
            <w:r>
              <w:rPr>
                <w:rFonts w:ascii="Microsoft YaHei" w:hAnsi="Microsoft YaHei" w:eastAsia="Microsoft YaHei"/>
                <w:b w:val="0"/>
                <w:sz w:val="19"/>
              </w:rPr>
              <w:t>4.黄金分割看反弹高度和调整深度</w:t>
            </w:r>
            <w:r>
              <w:br/>
            </w:r>
            <w:r>
              <w:rPr>
                <w:rFonts w:ascii="Microsoft YaHei" w:hAnsi="Microsoft YaHei" w:eastAsia="Microsoft YaHei"/>
                <w:b w:val="0"/>
                <w:sz w:val="19"/>
              </w:rPr>
              <w:t>5.女大跌破平台位和止跌的影响</w:t>
            </w:r>
            <w:r>
              <w:br/>
            </w:r>
            <w:r>
              <w:rPr>
                <w:rFonts w:ascii="Microsoft YaHei" w:hAnsi="Microsoft YaHei" w:eastAsia="Microsoft YaHei"/>
                <w:b w:val="0"/>
                <w:sz w:val="19"/>
              </w:rPr>
              <w:t>[del]6.歌词彩蛋[/del]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15:50  |  355楼  |  UID 67145714  |  A类</w:t>
            </w:r>
          </w:p>
        </w:tc>
      </w:tr>
      <w:tr>
        <w:tc>
          <w:tcPr>
            <w:tcW w:type="dxa" w:w="10080"/>
          </w:tcPr>
          <w:p>
            <w:pPr>
              <w:spacing w:line="276" w:lineRule="auto" w:after="80"/>
            </w:pPr>
            <w:r>
              <w:rPr>
                <w:rFonts w:ascii="Microsoft YaHei" w:hAnsi="Microsoft YaHei" w:eastAsia="Microsoft YaHei"/>
                <w:b w:val="0"/>
                <w:sz w:val="19"/>
              </w:rPr>
              <w:t>Reply luye2026 (2026-06-26 15:42):</w:t>
            </w:r>
          </w:p>
          <w:p>
            <w:pPr>
              <w:spacing w:line="276" w:lineRule="auto" w:after="80"/>
            </w:pPr>
            <w:r>
              <w:rPr>
                <w:rFonts w:ascii="Microsoft YaHei" w:hAnsi="Microsoft YaHei" w:eastAsia="Microsoft YaHei"/>
                <w:b w:val="0"/>
                <w:sz w:val="19"/>
              </w:rPr>
              <w:t>大部分人不看图也不看分析，只会要六位数代码</w:t>
            </w:r>
          </w:p>
          <w:p>
            <w:pPr>
              <w:spacing w:line="276" w:lineRule="auto" w:after="80"/>
            </w:pPr>
            <w:r>
              <w:rPr>
                <w:rFonts w:ascii="Microsoft YaHei" w:hAnsi="Microsoft YaHei" w:eastAsia="Microsoft YaHei"/>
                <w:b w:val="0"/>
                <w:sz w:val="19"/>
              </w:rPr>
              <w:t>我觉得比起一些代码，这种技术上的干货能让更多人嚎的时候不是光嚎，而是想想嚎完怎么做，该止损还是该加仓</w:t>
            </w:r>
            <w:r>
              <w:br/>
            </w:r>
            <w:r>
              <w:rPr>
                <w:rFonts w:ascii="Microsoft YaHei" w:hAnsi="Microsoft YaHei" w:eastAsia="Microsoft YaHei"/>
                <w:b w:val="0"/>
                <w:sz w:val="19"/>
              </w:rPr>
              <w:t>可惜好像这种术并不受重视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15:55  |  1506楼  |  UID 42162697  |  A类</w:t>
            </w:r>
          </w:p>
        </w:tc>
      </w:tr>
      <w:tr>
        <w:tc>
          <w:tcPr>
            <w:tcW w:type="dxa" w:w="10080"/>
          </w:tcPr>
          <w:p>
            <w:pPr>
              <w:spacing w:line="276" w:lineRule="auto" w:after="80"/>
            </w:pPr>
            <w:r>
              <w:rPr>
                <w:rFonts w:ascii="Microsoft YaHei" w:hAnsi="Microsoft YaHei" w:eastAsia="Microsoft YaHei"/>
                <w:b w:val="0"/>
                <w:sz w:val="19"/>
              </w:rPr>
              <w:t>不带脑子跟车如果亏了，请记住你亏是因为你不带脑子，别怪司机。</w:t>
            </w:r>
          </w:p>
          <w:p>
            <w:pPr>
              <w:spacing w:line="276" w:lineRule="auto" w:after="80"/>
            </w:pPr>
            <w:r>
              <w:rPr>
                <w:rFonts w:ascii="Microsoft YaHei" w:hAnsi="Microsoft YaHei" w:eastAsia="Microsoft YaHei"/>
                <w:b w:val="0"/>
                <w:sz w:val="19"/>
              </w:rPr>
              <w:t>我说实话，就现在这个盘面，狼图文海sai猫雨等一众大神还愿意说话和分享就烧高香吧，下跌就没人擦皮鞋磕头？</w:t>
            </w:r>
          </w:p>
          <w:p>
            <w:pPr>
              <w:spacing w:line="276" w:lineRule="auto" w:after="80"/>
            </w:pPr>
            <w:r>
              <w:rPr>
                <w:rFonts w:ascii="Microsoft YaHei" w:hAnsi="Microsoft YaHei" w:eastAsia="Microsoft YaHei"/>
                <w:b w:val="0"/>
                <w:sz w:val="19"/>
              </w:rPr>
              <w:t>那么多人跟狼车跟sai车，狼头自己说的做对主线，控制回撤；sai自己说的高位根据图形和逻辑双必要条件离场。</w:t>
            </w:r>
            <w:r>
              <w:br/>
            </w:r>
            <w:r>
              <w:rPr>
                <w:rFonts w:ascii="Microsoft YaHei" w:hAnsi="Microsoft YaHei" w:eastAsia="Microsoft YaHei"/>
                <w:b w:val="0"/>
                <w:sz w:val="19"/>
              </w:rPr>
              <w:t>那我反问一句，哪天要是大佬们不说话，若干天后一对答案发现大佬自己高位止盈了，你还边套边补仓，你怪谁？怪车头吗？还是怪中际中钨中微中兴没能像监管前的利通一样天天阳线打上月球？</w:t>
            </w:r>
          </w:p>
          <w:p>
            <w:pPr>
              <w:spacing w:line="276" w:lineRule="auto" w:after="80"/>
            </w:pPr>
            <w:r>
              <w:rPr>
                <w:rFonts w:ascii="Microsoft YaHei" w:hAnsi="Microsoft YaHei" w:eastAsia="Microsoft YaHei"/>
                <w:b w:val="0"/>
                <w:sz w:val="19"/>
              </w:rPr>
              <w:t>我真的怀疑很多人B之前没有做过预期管理。按现在的情绪，万一哪天各位指导发了自己在某个标上离场的交割，不知道又是多少口诛笔伐的开始。[del]想象一下狼大某天说自己早已一键减仓，或者sai大某一天突然说自己清仓大哥二哥，大时代会是什么样，我都不敢想[/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光通信/光模块、半导体设备/材料/封测；涉及标的：中微→中微公司(688012)/半导体设备；大哥→中际旭创(300308)/光模块/CPO；中兴→中兴通讯(000063)/通信设备/算力网络；二哥→新易盛(300502)/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中微公司（688012，半导体设备，内置映射）；大哥 → 中际旭创（300308，光模块/CPO，内置映射）；中兴 → 中兴通讯（000063，通信设备/算力网络，内置映射）；二哥 → 新易盛（300502，光模块/CPO，内置映射）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方向。；二哥=新易盛，光模块/CPO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 / 狼大分层：不足以判断；只有趋势行情里核心/风向标/龙头分层才有较高解释力。 / 阶段定位：预期修正；需用放量/缩量、筹码交换和核心标的验证。 / 个股/简称：中微→中微公司(688012)/半导体设备；大哥→中际旭创(300308)/光模块/CPO；中兴→中兴通讯(000063)/通信设备/算力网络；二哥→新易盛(300502)/光模块/CPO。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中微公司(688012)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光通信/光模块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16:02  |  2946楼  |  UID 67143809  |  C类</w:t>
            </w:r>
          </w:p>
        </w:tc>
      </w:tr>
      <w:tr>
        <w:tc>
          <w:tcPr>
            <w:tcW w:type="dxa" w:w="10080"/>
          </w:tcPr>
          <w:p>
            <w:pPr>
              <w:spacing w:line="276" w:lineRule="auto" w:after="80"/>
            </w:pPr>
            <w:r>
              <w:rPr>
                <w:rFonts w:ascii="Microsoft YaHei" w:hAnsi="Microsoft YaHei" w:eastAsia="Microsoft YaHei"/>
                <w:b w:val="0"/>
                <w:sz w:val="19"/>
              </w:rPr>
              <w:t>[s:pg:衰]你们不发那个吊跟车单能死吗 光说话不配图怕别人不信是吧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16:07  |  356楼  |  UID 67145714  |  A类</w:t>
            </w:r>
          </w:p>
        </w:tc>
      </w:tr>
      <w:tr>
        <w:tc>
          <w:tcPr>
            <w:tcW w:type="dxa" w:w="10080"/>
          </w:tcPr>
          <w:p>
            <w:pPr>
              <w:spacing w:line="276" w:lineRule="auto" w:after="80"/>
            </w:pPr>
            <w:r>
              <w:rPr>
                <w:rFonts w:ascii="Microsoft YaHei" w:hAnsi="Microsoft YaHei" w:eastAsia="Microsoft YaHei"/>
                <w:b w:val="0"/>
                <w:sz w:val="19"/>
              </w:rPr>
              <w:t>Reply 咔咔托里 (2026-06-26 15:56):</w:t>
            </w:r>
          </w:p>
          <w:p>
            <w:pPr>
              <w:spacing w:line="276" w:lineRule="auto" w:after="80"/>
            </w:pPr>
            <w:r>
              <w:rPr>
                <w:rFonts w:ascii="Microsoft YaHei" w:hAnsi="Microsoft YaHei" w:eastAsia="Microsoft YaHei"/>
                <w:b w:val="0"/>
                <w:sz w:val="19"/>
              </w:rPr>
              <w:t>P 佬目前做分析主要是以全 a 指数还是以大盘指数做分析呢？</w:t>
            </w:r>
          </w:p>
          <w:p>
            <w:pPr>
              <w:spacing w:line="276" w:lineRule="auto" w:after="80"/>
            </w:pPr>
            <w:r>
              <w:rPr>
                <w:rFonts w:ascii="Microsoft YaHei" w:hAnsi="Microsoft YaHei" w:eastAsia="Microsoft YaHei"/>
                <w:b w:val="0"/>
                <w:sz w:val="19"/>
              </w:rPr>
              <w:t>我感觉这两个现在有点割裂，我目前感觉大盘目前与科技绑定性更高一些。全 a 代表着整体挣钱效应。</w:t>
            </w:r>
            <w:r>
              <w:br/>
            </w:r>
            <w:r>
              <w:rPr>
                <w:rFonts w:ascii="Microsoft YaHei" w:hAnsi="Microsoft YaHei" w:eastAsia="Microsoft YaHei"/>
                <w:b w:val="0"/>
                <w:sz w:val="19"/>
              </w:rPr>
              <w:t>个人感觉以后这两个会跟割裂，因为资金会更聚集在部分业绩跟前景的板块内，也就是全 a 指数可能参考意义不太大？</w:t>
            </w:r>
          </w:p>
          <w:p>
            <w:pPr>
              <w:spacing w:line="276" w:lineRule="auto" w:after="80"/>
            </w:pPr>
            <w:r>
              <w:rPr>
                <w:rFonts w:ascii="Microsoft YaHei" w:hAnsi="Microsoft YaHei" w:eastAsia="Microsoft YaHei"/>
                <w:b w:val="0"/>
                <w:sz w:val="19"/>
              </w:rPr>
              <w:t>全a已经很难参考了，太惨了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16:14  |  1507楼  |  UID 42162697  |  C类</w:t>
            </w:r>
          </w:p>
        </w:tc>
      </w:tr>
      <w:tr>
        <w:tc>
          <w:tcPr>
            <w:tcW w:type="dxa" w:w="10080"/>
          </w:tcPr>
          <w:p>
            <w:pPr>
              <w:spacing w:line="276" w:lineRule="auto" w:after="80"/>
            </w:pPr>
            <w:r>
              <w:rPr>
                <w:rFonts w:ascii="Microsoft YaHei" w:hAnsi="Microsoft YaHei" w:eastAsia="Microsoft YaHei"/>
                <w:b w:val="0"/>
                <w:sz w:val="19"/>
              </w:rPr>
              <w:t>Reply Reply PoW (2026-06-26 16:05)能不能别把区的名字加在闪闪发光的七小龙后面[s:ac:抓狂]</w:t>
            </w:r>
          </w:p>
          <w:p>
            <w:pPr>
              <w:spacing w:line="276" w:lineRule="auto" w:after="80"/>
            </w:pPr>
            <w:r>
              <w:rPr>
                <w:rFonts w:ascii="Microsoft YaHei" w:hAnsi="Microsoft YaHei" w:eastAsia="Microsoft YaHei"/>
                <w:b w:val="0"/>
                <w:sz w:val="19"/>
              </w:rPr>
              <w:t>[del]不过我挺建议大伙有空可以开个实盘复盘贴的，潭友绝大多数还是非常友好的哈哈，能提很多宝贵的建议和经验分享~[/del]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16:28  |  1508楼  |  UID 42162697  |  A类</w:t>
            </w:r>
          </w:p>
        </w:tc>
      </w:tr>
      <w:tr>
        <w:tc>
          <w:tcPr>
            <w:tcW w:type="dxa" w:w="10080"/>
          </w:tcPr>
          <w:p>
            <w:pPr>
              <w:spacing w:line="276" w:lineRule="auto" w:after="80"/>
            </w:pPr>
            <w:r>
              <w:rPr>
                <w:rFonts w:ascii="Microsoft YaHei" w:hAnsi="Microsoft YaHei" w:eastAsia="Microsoft YaHei"/>
                <w:b w:val="0"/>
                <w:sz w:val="19"/>
              </w:rPr>
              <w:t>哎一古，还有人私信问我law跟帖子卖飞了，利通看帖子割低了怎么办的</w:t>
            </w:r>
          </w:p>
          <w:p>
            <w:pPr>
              <w:spacing w:line="276" w:lineRule="auto" w:after="80"/>
            </w:pPr>
            <w:r>
              <w:rPr>
                <w:rFonts w:ascii="Microsoft YaHei" w:hAnsi="Microsoft YaHei" w:eastAsia="Microsoft YaHei"/>
                <w:b w:val="0"/>
                <w:sz w:val="19"/>
              </w:rPr>
              <w:t>问我干嘛，又不是我按着手卖的[s:ac:瞎]狼头说暂时离场关我什么事啊。。。他再回来也要和大伙说吗。。那我觉得帅主力还是太好心了，很多人对本质对手盘一点敬畏之心都没有，也一点感恩之心都没有。</w:t>
            </w:r>
          </w:p>
          <w:p>
            <w:pPr>
              <w:spacing w:line="276" w:lineRule="auto" w:after="80"/>
            </w:pPr>
            <w:r>
              <w:rPr>
                <w:rFonts w:ascii="Microsoft YaHei" w:hAnsi="Microsoft YaHei" w:eastAsia="Microsoft YaHei"/>
                <w:b w:val="0"/>
                <w:sz w:val="19"/>
              </w:rPr>
              <w:t>我还是那句话，无脑跟车你就自己想想：哪天楼里的标激情操作完，然后狼头告诉你他xx天前就撤了你该怎么办？外面茫茫多跟车sai大的，哪天sai大最新的刺激v(X+1)贴内容是xx天前清仓了所有的股子又怎么办？</w:t>
            </w:r>
          </w:p>
          <w:p>
            <w:pPr>
              <w:spacing w:line="276" w:lineRule="auto" w:after="80"/>
            </w:pPr>
            <w:r>
              <w:rPr>
                <w:rFonts w:ascii="Microsoft YaHei" w:hAnsi="Microsoft YaHei" w:eastAsia="Microsoft YaHei"/>
                <w:b w:val="0"/>
                <w:sz w:val="19"/>
              </w:rPr>
              <w:t>分支1：后面继续涨，嬉皮笑脸的回去嘲讽车头卖飞的</w:t>
            </w:r>
            <w:r>
              <w:br/>
            </w:r>
            <w:r>
              <w:rPr>
                <w:rFonts w:ascii="Microsoft YaHei" w:hAnsi="Microsoft YaHei" w:eastAsia="Microsoft YaHei"/>
                <w:b w:val="0"/>
                <w:sz w:val="19"/>
              </w:rPr>
              <w:t>分支2：抄顶被深套，急头白脸的回去怒骂车头不带的</w:t>
            </w:r>
            <w:r>
              <w:br/>
            </w:r>
            <w:r>
              <w:rPr>
                <w:rFonts w:ascii="Microsoft YaHei" w:hAnsi="Microsoft YaHei" w:eastAsia="Microsoft YaHei"/>
                <w:b w:val="0"/>
                <w:sz w:val="19"/>
              </w:rPr>
              <w:t>分支n：自己想象，我是不觉得有些人做过预期管理的</w:t>
            </w:r>
          </w:p>
          <w:p>
            <w:pPr>
              <w:spacing w:line="276" w:lineRule="auto" w:after="80"/>
            </w:pPr>
            <w:r>
              <w:rPr>
                <w:rFonts w:ascii="Microsoft YaHei" w:hAnsi="Microsoft YaHei" w:eastAsia="Microsoft YaHei"/>
                <w:b w:val="0"/>
                <w:sz w:val="19"/>
              </w:rPr>
              <w:t>可能话说的难听了点，把我拉黑就行，对你对我都好。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16:35  |  2947楼  |  UID 67143809  |  C类</w:t>
            </w:r>
          </w:p>
        </w:tc>
      </w:tr>
      <w:tr>
        <w:tc>
          <w:tcPr>
            <w:tcW w:type="dxa" w:w="10080"/>
          </w:tcPr>
          <w:p>
            <w:pPr>
              <w:spacing w:line="276" w:lineRule="auto" w:after="80"/>
            </w:pPr>
            <w:r>
              <w:rPr>
                <w:rFonts w:ascii="Microsoft YaHei" w:hAnsi="Microsoft YaHei" w:eastAsia="Microsoft YaHei"/>
                <w:b w:val="0"/>
                <w:sz w:val="19"/>
              </w:rPr>
              <w:t>常看常新[s:ac:哭笑]</w:t>
            </w:r>
            <w:r>
              <w:br/>
            </w:r>
            <w:r>
              <w:rPr>
                <w:rFonts w:ascii="Microsoft YaHei" w:hAnsi="Microsoft YaHei" w:eastAsia="Microsoft YaHei"/>
                <w:b w:val="0"/>
                <w:sz w:val="19"/>
              </w:rPr>
              <w:t>[中长线躺平流]分享一下我的投资组合(2026)---汪指导</w:t>
            </w:r>
            <w:r>
              <w:br/>
            </w:r>
            <w:r>
              <w:rPr>
                <w:rFonts w:ascii="Microsoft YaHei" w:hAnsi="Microsoft YaHei" w:eastAsia="Microsoft YaHei"/>
                <w:b w:val="0"/>
                <w:sz w:val="19"/>
              </w:rPr>
              <w:t>超短线交流贴---狼大</w:t>
            </w:r>
            <w:r>
              <w:br/>
            </w:r>
            <w:r>
              <w:rPr>
                <w:rFonts w:ascii="Microsoft YaHei" w:hAnsi="Microsoft YaHei" w:eastAsia="Microsoft YaHei"/>
                <w:b w:val="0"/>
                <w:sz w:val="19"/>
              </w:rPr>
              <w:t>[讨论] 又到了一年一度适合炒短的季节了,开个实盘贴记录一下自己---海指导</w:t>
            </w:r>
            <w:r>
              <w:br/>
            </w:r>
            <w:r>
              <w:rPr>
                <w:rFonts w:ascii="Microsoft YaHei" w:hAnsi="Microsoft YaHei" w:eastAsia="Microsoft YaHei"/>
                <w:b w:val="0"/>
                <w:sz w:val="19"/>
              </w:rPr>
              <w:t>自立自强科学技术打头阵---超短楼股友</w:t>
            </w:r>
            <w:r>
              <w:br/>
            </w:r>
            <w:r>
              <w:rPr>
                <w:rFonts w:ascii="Microsoft YaHei" w:hAnsi="Microsoft YaHei" w:eastAsia="Microsoft YaHei"/>
                <w:b w:val="0"/>
                <w:sz w:val="19"/>
              </w:rPr>
              <w:t>新一周的机会在哪里——每周瞎逼实盘复盘---猫指导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16:37  |  1532楼  |  UID 65329649  |  C类</w:t>
            </w:r>
          </w:p>
        </w:tc>
      </w:tr>
      <w:tr>
        <w:tc>
          <w:tcPr>
            <w:tcW w:type="dxa" w:w="10080"/>
          </w:tcPr>
          <w:p>
            <w:pPr>
              <w:spacing w:line="276" w:lineRule="auto" w:after="80"/>
            </w:pPr>
            <w:r>
              <w:rPr>
                <w:rFonts w:ascii="Microsoft YaHei" w:hAnsi="Microsoft YaHei" w:eastAsia="Microsoft YaHei"/>
                <w:b w:val="0"/>
                <w:sz w:val="19"/>
              </w:rPr>
              <w:t>Reply 茶茶番 (2026-06-26 16:00):</w:t>
            </w:r>
          </w:p>
          <w:p>
            <w:pPr>
              <w:spacing w:line="276" w:lineRule="auto" w:after="80"/>
            </w:pPr>
            <w:r>
              <w:rPr>
                <w:rFonts w:ascii="Microsoft YaHei" w:hAnsi="Microsoft YaHei" w:eastAsia="Microsoft YaHei"/>
                <w:b w:val="0"/>
                <w:sz w:val="19"/>
              </w:rPr>
              <w:t>火机哥是只做多不做空么</w:t>
            </w:r>
            <w:r>
              <w:br/>
            </w:r>
            <w:r>
              <w:rPr>
                <w:rFonts w:ascii="Microsoft YaHei" w:hAnsi="Microsoft YaHei" w:eastAsia="Microsoft YaHei"/>
                <w:b w:val="0"/>
                <w:sz w:val="19"/>
              </w:rPr>
              <w:t>下周女大不修复 感觉还要调整一段时间</w:t>
            </w:r>
            <w:r>
              <w:br/>
            </w:r>
            <w:r>
              <w:rPr>
                <w:rFonts w:ascii="Microsoft YaHei" w:hAnsi="Microsoft YaHei" w:eastAsia="Microsoft YaHei"/>
                <w:b w:val="0"/>
                <w:sz w:val="19"/>
              </w:rPr>
              <w:t>对</w:t>
            </w:r>
            <w:r>
              <w:br/>
            </w:r>
            <w:r>
              <w:rPr>
                <w:rFonts w:ascii="Microsoft YaHei" w:hAnsi="Microsoft YaHei" w:eastAsia="Microsoft YaHei"/>
                <w:b w:val="0"/>
                <w:sz w:val="19"/>
              </w:rPr>
              <w:t>套利只做单向单子，</w:t>
            </w:r>
            <w:r>
              <w:br/>
            </w:r>
            <w:r>
              <w:rPr>
                <w:rFonts w:ascii="Microsoft YaHei" w:hAnsi="Microsoft YaHei" w:eastAsia="Microsoft YaHei"/>
                <w:b w:val="0"/>
                <w:sz w:val="19"/>
              </w:rPr>
              <w:t>交了好多学费得出来的结论</w:t>
            </w:r>
            <w:r>
              <w:br/>
            </w:r>
            <w:r>
              <w:rPr>
                <w:rFonts w:ascii="Microsoft YaHei" w:hAnsi="Microsoft YaHei" w:eastAsia="Microsoft YaHei"/>
                <w:b w:val="0"/>
                <w:sz w:val="19"/>
              </w:rPr>
              <w:t>一旦有吃双向的想法</w:t>
            </w:r>
            <w:r>
              <w:br/>
            </w:r>
            <w:r>
              <w:rPr>
                <w:rFonts w:ascii="Microsoft YaHei" w:hAnsi="Microsoft YaHei" w:eastAsia="Microsoft YaHei"/>
                <w:b w:val="0"/>
                <w:sz w:val="19"/>
              </w:rPr>
              <w:t>稍微一个错误</w:t>
            </w:r>
            <w:r>
              <w:br/>
            </w:r>
            <w:r>
              <w:rPr>
                <w:rFonts w:ascii="Microsoft YaHei" w:hAnsi="Microsoft YaHei" w:eastAsia="Microsoft YaHei"/>
                <w:b w:val="0"/>
                <w:sz w:val="19"/>
              </w:rPr>
              <w:t>就是大亏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17:06  |  2948楼  |  UID 67143809  |  C类</w:t>
            </w:r>
          </w:p>
        </w:tc>
      </w:tr>
      <w:tr>
        <w:tc>
          <w:tcPr>
            <w:tcW w:type="dxa" w:w="10080"/>
          </w:tcPr>
          <w:p>
            <w:pPr>
              <w:spacing w:line="276" w:lineRule="auto" w:after="80"/>
            </w:pPr>
            <w:r>
              <w:rPr>
                <w:rFonts w:ascii="Microsoft YaHei" w:hAnsi="Microsoft YaHei" w:eastAsia="Microsoft YaHei"/>
                <w:b w:val="0"/>
                <w:sz w:val="19"/>
              </w:rPr>
              <w:t>Reply Amam2haruna (2026-06-26 16:52):</w:t>
            </w:r>
          </w:p>
          <w:p>
            <w:pPr>
              <w:spacing w:line="276" w:lineRule="auto" w:after="80"/>
            </w:pPr>
            <w:r>
              <w:rPr>
                <w:rFonts w:ascii="Microsoft YaHei" w:hAnsi="Microsoft YaHei" w:eastAsia="Microsoft YaHei"/>
                <w:b w:val="0"/>
                <w:sz w:val="19"/>
              </w:rPr>
              <w:t>机哥什么时候也开个帖子 l[s:pg:严肃]</w:t>
            </w:r>
            <w:r>
              <w:br/>
            </w:r>
            <w:r>
              <w:rPr>
                <w:rFonts w:ascii="Microsoft YaHei" w:hAnsi="Microsoft YaHei" w:eastAsia="Microsoft YaHei"/>
                <w:b w:val="0"/>
                <w:sz w:val="19"/>
              </w:rPr>
              <w:t>帖子名就叫如何与股票谈恋爱——记我与胜宏宝贝二三事[s:pg:满分]</w:t>
            </w:r>
          </w:p>
          <w:p>
            <w:pPr>
              <w:spacing w:line="276" w:lineRule="auto" w:after="80"/>
            </w:pPr>
            <w:r>
              <w:rPr>
                <w:rFonts w:ascii="Microsoft YaHei" w:hAnsi="Microsoft YaHei" w:eastAsia="Microsoft YaHei"/>
                <w:b w:val="0"/>
                <w:sz w:val="19"/>
              </w:rPr>
              <w:t>[s:pg:嘣][s:pg:嘣][s:pg:嘣][s:pg:嘣] 我真得找人弄你了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2026-06-26 17:26  |  1497楼  |  UID 331181  |  A类</w:t>
            </w:r>
          </w:p>
        </w:tc>
      </w:tr>
      <w:tr>
        <w:tc>
          <w:tcPr>
            <w:tcW w:type="dxa" w:w="10080"/>
          </w:tcPr>
          <w:p>
            <w:pPr>
              <w:spacing w:line="276" w:lineRule="auto" w:after="80"/>
            </w:pPr>
            <w:r>
              <w:rPr>
                <w:rFonts w:ascii="Microsoft YaHei" w:hAnsi="Microsoft YaHei" w:eastAsia="Microsoft YaHei"/>
                <w:b w:val="0"/>
                <w:sz w:val="19"/>
              </w:rPr>
              <w:t>Reply 奔狼的少年1 (2026-06-26 17:07):</w:t>
            </w:r>
          </w:p>
          <w:p>
            <w:pPr>
              <w:spacing w:line="276" w:lineRule="auto" w:after="80"/>
            </w:pPr>
            <w:r>
              <w:rPr>
                <w:rFonts w:ascii="Microsoft YaHei" w:hAnsi="Microsoft YaHei" w:eastAsia="Microsoft YaHei"/>
                <w:b w:val="0"/>
                <w:sz w:val="19"/>
              </w:rPr>
              <w:t>等行情好了 杠杆资金是不是又回来了</w:t>
            </w:r>
          </w:p>
          <w:p>
            <w:pPr>
              <w:spacing w:line="276" w:lineRule="auto" w:after="80"/>
            </w:pPr>
            <w:r>
              <w:rPr>
                <w:rFonts w:ascii="Microsoft YaHei" w:hAnsi="Microsoft YaHei" w:eastAsia="Microsoft YaHei"/>
                <w:b w:val="0"/>
                <w:sz w:val="19"/>
              </w:rPr>
              <w:t>狼大说过，两融数据3.2万亿是目前阶段的线，昨天已经突破3万亿警报，如果是今天+50亿，明天-50亿，慢慢涨问题不大，但每天200、300亿的涨，很快就会触线</w:t>
            </w:r>
          </w:p>
          <w:p>
            <w:pPr>
              <w:spacing w:line="276" w:lineRule="auto" w:after="80"/>
            </w:pPr>
            <w:r>
              <w:rPr>
                <w:rFonts w:ascii="Microsoft YaHei" w:hAnsi="Microsoft YaHei" w:eastAsia="Microsoft YaHei"/>
                <w:b w:val="0"/>
                <w:sz w:val="19"/>
              </w:rPr>
              <w:t>从6月15日到昨天8个交易日增加了1350亿，平均日增169亿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2026-06-15：未取得当日指数数据。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17:46  |  1509楼  |  UID 42162697  |  C类</w:t>
            </w:r>
          </w:p>
        </w:tc>
      </w:tr>
      <w:tr>
        <w:tc>
          <w:tcPr>
            <w:tcW w:type="dxa" w:w="10080"/>
          </w:tcPr>
          <w:p>
            <w:pPr>
              <w:spacing w:line="276" w:lineRule="auto" w:after="80"/>
            </w:pPr>
            <w:r>
              <w:rPr>
                <w:rFonts w:ascii="Microsoft YaHei" w:hAnsi="Microsoft YaHei" w:eastAsia="Microsoft YaHei"/>
                <w:b w:val="0"/>
                <w:sz w:val="19"/>
              </w:rPr>
              <w:t>难道A公子才是大宗最大空头[s:ac:呆]</w:t>
            </w:r>
            <w:r>
              <w:br/>
            </w:r>
            <w:r>
              <w:rPr>
                <w:rFonts w:ascii="Microsoft YaHei" w:hAnsi="Microsoft YaHei" w:eastAsia="Microsoft YaHei"/>
                <w:b w:val="0"/>
                <w:sz w:val="19"/>
              </w:rPr>
              <w:t>我说白了这紫金真是量化的玩物啊</w:t>
            </w:r>
            <w:r>
              <w:br/>
            </w:r>
            <w:r>
              <w:rPr>
                <w:rFonts w:ascii="Microsoft YaHei" w:hAnsi="Microsoft YaHei" w:eastAsia="Microsoft YaHei"/>
                <w:b w:val="0"/>
                <w:sz w:val="19"/>
              </w:rPr>
              <w:t>./mon_202606/26/jmQ71-kf1K2qT3cSps-sg.jpg.medium.jpg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17:59  |  2949楼  |  UID 67143809  |  C类</w:t>
            </w:r>
          </w:p>
        </w:tc>
      </w:tr>
      <w:tr>
        <w:tc>
          <w:tcPr>
            <w:tcW w:type="dxa" w:w="10080"/>
          </w:tcPr>
          <w:p>
            <w:pPr>
              <w:spacing w:line="276" w:lineRule="auto" w:after="80"/>
            </w:pPr>
            <w:r>
              <w:rPr>
                <w:rFonts w:ascii="Microsoft YaHei" w:hAnsi="Microsoft YaHei" w:eastAsia="Microsoft YaHei"/>
                <w:b w:val="0"/>
                <w:sz w:val="19"/>
              </w:rPr>
              <w:t>Reply rouzi (2026-06-26 17:41):</w:t>
            </w:r>
          </w:p>
          <w:p>
            <w:pPr>
              <w:spacing w:line="276" w:lineRule="auto" w:after="80"/>
            </w:pPr>
            <w:r>
              <w:rPr>
                <w:rFonts w:ascii="Microsoft YaHei" w:hAnsi="Microsoft YaHei" w:eastAsia="Microsoft YaHei"/>
                <w:b w:val="0"/>
                <w:sz w:val="19"/>
              </w:rPr>
              <w:t>机佬平时是做什么工作的啊？这么闲，天天高强度刷楼。我白天摸鱼在狼楼能看到你，晚上在奶指导楼里看涛涛笑话也能看到你，甚至海指导楼里都能刷到。[s:a2:doge]</w:t>
            </w:r>
          </w:p>
          <w:p>
            <w:pPr>
              <w:spacing w:line="276" w:lineRule="auto" w:after="80"/>
            </w:pPr>
            <w:r>
              <w:rPr>
                <w:rFonts w:ascii="Microsoft YaHei" w:hAnsi="Microsoft YaHei" w:eastAsia="Microsoft YaHei"/>
                <w:b w:val="0"/>
                <w:sz w:val="19"/>
              </w:rPr>
              <w:t>海指导我偶尔串一下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18:39  |  1510楼  |  UID 42162697  |  B类</w:t>
            </w:r>
          </w:p>
        </w:tc>
      </w:tr>
      <w:tr>
        <w:tc>
          <w:tcPr>
            <w:tcW w:type="dxa" w:w="10080"/>
          </w:tcPr>
          <w:p>
            <w:pPr>
              <w:spacing w:line="276" w:lineRule="auto" w:after="80"/>
            </w:pPr>
            <w:r>
              <w:rPr>
                <w:rFonts w:ascii="Microsoft YaHei" w:hAnsi="Microsoft YaHei" w:eastAsia="Microsoft YaHei"/>
                <w:b w:val="0"/>
                <w:sz w:val="19"/>
              </w:rPr>
              <w:t>喜欢问这问那的，按我导师的话，问百度还问不明白的都建议别问了[s:ac:呆]我导说这话的时候还没Transformer is all you need呢</w:t>
            </w:r>
          </w:p>
          <w:p>
            <w:pPr>
              <w:spacing w:line="276" w:lineRule="auto" w:after="80"/>
            </w:pPr>
            <w:r>
              <w:rPr>
                <w:rFonts w:ascii="Microsoft YaHei" w:hAnsi="Microsoft YaHei" w:eastAsia="Microsoft YaHei"/>
                <w:b w:val="0"/>
                <w:sz w:val="19"/>
              </w:rPr>
              <w:t>我刚才去搜了一下，百度都能搜到，对都不用ai。我真好奇大伙是怎么找到狼楼的，难道指望生活中问啥问题，眼前都有个人出来给你“只看楼主”？信息时代的检索能力也是能力啊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18:44  |  1511楼  |  UID 42162697  |  C类</w:t>
            </w:r>
          </w:p>
        </w:tc>
      </w:tr>
      <w:tr>
        <w:tc>
          <w:tcPr>
            <w:tcW w:type="dxa" w:w="10080"/>
          </w:tcPr>
          <w:p>
            <w:pPr>
              <w:spacing w:line="276" w:lineRule="auto" w:after="80"/>
            </w:pPr>
            <w:r>
              <w:rPr>
                <w:rFonts w:ascii="Microsoft YaHei" w:hAnsi="Microsoft YaHei" w:eastAsia="Microsoft YaHei"/>
                <w:b w:val="0"/>
                <w:sz w:val="19"/>
              </w:rPr>
              <w:t>Reply Reply Ptisonam (2026-06-26 18:41)</w:t>
            </w:r>
          </w:p>
          <w:p>
            <w:pPr>
              <w:spacing w:line="276" w:lineRule="auto" w:after="80"/>
            </w:pPr>
            <w:r>
              <w:rPr>
                <w:rFonts w:ascii="Microsoft YaHei" w:hAnsi="Microsoft YaHei" w:eastAsia="Microsoft YaHei"/>
                <w:b w:val="0"/>
                <w:sz w:val="19"/>
              </w:rPr>
              <w:t>哦草 红温记错了[s:ac:瞎]是我对新时代圣经不敬了[del]但是内涵确实是这个[/del]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19:10  |  1533楼  |  UID 65329649  |  A类</w:t>
            </w:r>
          </w:p>
        </w:tc>
      </w:tr>
      <w:tr>
        <w:tc>
          <w:tcPr>
            <w:tcW w:type="dxa" w:w="10080"/>
          </w:tcPr>
          <w:p>
            <w:pPr>
              <w:spacing w:line="276" w:lineRule="auto" w:after="80"/>
            </w:pPr>
            <w:r>
              <w:rPr>
                <w:rFonts w:ascii="Microsoft YaHei" w:hAnsi="Microsoft YaHei" w:eastAsia="Microsoft YaHei"/>
                <w:b w:val="0"/>
                <w:sz w:val="19"/>
              </w:rPr>
              <w:t>Reply Reply Ptisonam (2026-06-26 18:46)</w:t>
            </w:r>
            <w:r>
              <w:br/>
            </w:r>
            <w:r>
              <w:rPr>
                <w:rFonts w:ascii="Microsoft YaHei" w:hAnsi="Microsoft YaHei" w:eastAsia="Microsoft YaHei"/>
                <w:b w:val="0"/>
                <w:sz w:val="19"/>
              </w:rPr>
              <w:t>和弱不弱没关系</w:t>
            </w:r>
            <w:r>
              <w:br/>
            </w:r>
            <w:r>
              <w:rPr>
                <w:rFonts w:ascii="Microsoft YaHei" w:hAnsi="Microsoft YaHei" w:eastAsia="Microsoft YaHei"/>
                <w:b w:val="0"/>
                <w:sz w:val="19"/>
              </w:rPr>
              <w:t>楼里x哥也有编看macd背离的工具</w:t>
            </w:r>
            <w:r>
              <w:br/>
            </w:r>
            <w:r>
              <w:rPr>
                <w:rFonts w:ascii="Microsoft YaHei" w:hAnsi="Microsoft YaHei" w:eastAsia="Microsoft YaHei"/>
                <w:b w:val="0"/>
                <w:sz w:val="19"/>
              </w:rPr>
              <w:t>从昨天收盘起</w:t>
            </w:r>
            <w:r>
              <w:br/>
            </w:r>
            <w:r>
              <w:rPr>
                <w:rFonts w:ascii="Microsoft YaHei" w:hAnsi="Microsoft YaHei" w:eastAsia="Microsoft YaHei"/>
                <w:b w:val="0"/>
                <w:sz w:val="19"/>
              </w:rPr>
              <w:t>以科技为代表的深，日线顶部，序列没在高位，</w:t>
            </w:r>
            <w:r>
              <w:br/>
            </w:r>
            <w:r>
              <w:rPr>
                <w:rFonts w:ascii="Microsoft YaHei" w:hAnsi="Microsoft YaHei" w:eastAsia="Microsoft YaHei"/>
                <w:b w:val="0"/>
                <w:sz w:val="19"/>
              </w:rPr>
              <w:t>创业板，日线第二次背离，序列高位</w:t>
            </w:r>
            <w:r>
              <w:br/>
            </w:r>
            <w:r>
              <w:rPr>
                <w:rFonts w:ascii="Microsoft YaHei" w:hAnsi="Microsoft YaHei" w:eastAsia="Microsoft YaHei"/>
                <w:b w:val="0"/>
                <w:sz w:val="19"/>
              </w:rPr>
              <w:t>科创50，日线第一次背离，序列高位</w:t>
            </w:r>
            <w:r>
              <w:br/>
            </w:r>
            <w:r>
              <w:rPr>
                <w:rFonts w:ascii="Microsoft YaHei" w:hAnsi="Microsoft YaHei" w:eastAsia="Microsoft YaHei"/>
                <w:b w:val="0"/>
                <w:sz w:val="19"/>
              </w:rPr>
              <w:t>沪深300，日线顶部，有效期内</w:t>
            </w:r>
            <w:r>
              <w:br/>
            </w:r>
            <w:r>
              <w:rPr>
                <w:rFonts w:ascii="Microsoft YaHei" w:hAnsi="Microsoft YaHei" w:eastAsia="Microsoft YaHei"/>
                <w:b w:val="0"/>
                <w:sz w:val="19"/>
              </w:rPr>
              <w:t>中证500，日线大背离，序列高点</w:t>
            </w:r>
            <w:r>
              <w:br/>
            </w:r>
            <w:r>
              <w:rPr>
                <w:rFonts w:ascii="Microsoft YaHei" w:hAnsi="Microsoft YaHei" w:eastAsia="Microsoft YaHei"/>
                <w:b w:val="0"/>
                <w:sz w:val="19"/>
              </w:rPr>
              <w:t>正常这里</w:t>
            </w:r>
            <w:r>
              <w:br/>
            </w:r>
            <w:r>
              <w:rPr>
                <w:rFonts w:ascii="Microsoft YaHei" w:hAnsi="Microsoft YaHei" w:eastAsia="Microsoft YaHei"/>
                <w:b w:val="0"/>
                <w:sz w:val="19"/>
              </w:rPr>
              <w:t>一个理智的交易者，肯定是要警觉的</w:t>
            </w:r>
            <w:r>
              <w:br/>
            </w:r>
            <w:r>
              <w:rPr>
                <w:rFonts w:ascii="Microsoft YaHei" w:hAnsi="Microsoft YaHei" w:eastAsia="Microsoft YaHei"/>
                <w:b w:val="0"/>
                <w:sz w:val="19"/>
              </w:rPr>
              <w:t>但是看看从上周到现在楼里的氛围</w:t>
            </w:r>
            <w:r>
              <w:br/>
            </w:r>
            <w:r>
              <w:rPr>
                <w:rFonts w:ascii="Microsoft YaHei" w:hAnsi="Microsoft YaHei" w:eastAsia="Microsoft YaHei"/>
                <w:b w:val="0"/>
                <w:sz w:val="19"/>
              </w:rPr>
              <w:t>简直了</w:t>
            </w:r>
            <w:r>
              <w:br/>
            </w:r>
            <w:r>
              <w:rPr>
                <w:rFonts w:ascii="Microsoft YaHei" w:hAnsi="Microsoft YaHei" w:eastAsia="Microsoft YaHei"/>
                <w:b w:val="0"/>
                <w:sz w:val="19"/>
              </w:rPr>
              <w:t>即便避不开这根绿k</w:t>
            </w:r>
            <w:r>
              <w:br/>
            </w:r>
            <w:r>
              <w:rPr>
                <w:rFonts w:ascii="Microsoft YaHei" w:hAnsi="Microsoft YaHei" w:eastAsia="Microsoft YaHei"/>
                <w:b w:val="0"/>
                <w:sz w:val="19"/>
              </w:rPr>
              <w:t>也应该有预期</w:t>
            </w:r>
            <w:r>
              <w:br/>
            </w:r>
            <w:r>
              <w:rPr>
                <w:rFonts w:ascii="Microsoft YaHei" w:hAnsi="Microsoft YaHei" w:eastAsia="Microsoft YaHei"/>
                <w:b w:val="0"/>
                <w:sz w:val="19"/>
              </w:rPr>
              <w:t>即便没有做预期</w:t>
            </w:r>
            <w:r>
              <w:br/>
            </w:r>
            <w:r>
              <w:rPr>
                <w:rFonts w:ascii="Microsoft YaHei" w:hAnsi="Microsoft YaHei" w:eastAsia="Microsoft YaHei"/>
                <w:b w:val="0"/>
                <w:sz w:val="19"/>
              </w:rPr>
              <w:t>最近几天老大也多次提示</w:t>
            </w:r>
            <w:r>
              <w:br/>
            </w:r>
            <w:r>
              <w:rPr>
                <w:rFonts w:ascii="Microsoft YaHei" w:hAnsi="Microsoft YaHei" w:eastAsia="Microsoft YaHei"/>
                <w:b w:val="0"/>
                <w:sz w:val="19"/>
              </w:rPr>
              <w:t>起码不会被串糖葫芦吧</w:t>
            </w:r>
          </w:p>
          <w:p>
            <w:pPr>
              <w:spacing w:line="276" w:lineRule="auto" w:after="80"/>
            </w:pPr>
            <w:r>
              <w:rPr>
                <w:rFonts w:ascii="Microsoft YaHei" w:hAnsi="Microsoft YaHei" w:eastAsia="Microsoft YaHei"/>
                <w:b w:val="0"/>
                <w:sz w:val="19"/>
              </w:rPr>
              <w:t>今天如果觉得疼</w:t>
            </w:r>
            <w:r>
              <w:br/>
            </w:r>
            <w:r>
              <w:rPr>
                <w:rFonts w:ascii="Microsoft YaHei" w:hAnsi="Microsoft YaHei" w:eastAsia="Microsoft YaHei"/>
                <w:b w:val="0"/>
                <w:sz w:val="19"/>
              </w:rPr>
              <w:t>在这个楼里嚎的就是纯傻批</w:t>
            </w:r>
            <w:r>
              <w:br/>
            </w:r>
            <w:r>
              <w:rPr>
                <w:rFonts w:ascii="Microsoft YaHei" w:hAnsi="Microsoft YaHei" w:eastAsia="Microsoft YaHei"/>
                <w:b w:val="0"/>
                <w:sz w:val="19"/>
              </w:rPr>
              <w:t>纯的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20:25  |  2950楼  |  UID 67143809  |  C类</w:t>
            </w:r>
          </w:p>
        </w:tc>
      </w:tr>
      <w:tr>
        <w:tc>
          <w:tcPr>
            <w:tcW w:type="dxa" w:w="10080"/>
          </w:tcPr>
          <w:p>
            <w:pPr>
              <w:spacing w:line="276" w:lineRule="auto" w:after="80"/>
            </w:pPr>
            <w:r>
              <w:rPr>
                <w:rFonts w:ascii="Microsoft YaHei" w:hAnsi="Microsoft YaHei" w:eastAsia="Microsoft YaHei"/>
                <w:b w:val="0"/>
                <w:sz w:val="19"/>
              </w:rPr>
              <w:t>Reply Amam2haruna (2026-06-26 19:37):</w:t>
            </w:r>
          </w:p>
          <w:p>
            <w:pPr>
              <w:spacing w:line="276" w:lineRule="auto" w:after="80"/>
            </w:pPr>
            <w:r>
              <w:rPr>
                <w:rFonts w:ascii="Microsoft YaHei" w:hAnsi="Microsoft YaHei" w:eastAsia="Microsoft YaHei"/>
                <w:b w:val="0"/>
                <w:sz w:val="19"/>
              </w:rPr>
              <w:t>弄也得排队[s:pg:严肃]</w:t>
            </w:r>
            <w:r>
              <w:br/>
            </w:r>
            <w:r>
              <w:rPr>
                <w:rFonts w:ascii="Microsoft YaHei" w:hAnsi="Microsoft YaHei" w:eastAsia="Microsoft YaHei"/>
                <w:b w:val="0"/>
                <w:sz w:val="19"/>
              </w:rPr>
              <w:t>开个机哥饭堂帖 每天在里面快乐犯唐 感觉不失为一种发泄情绪的路子[s:pg:谢]</w:t>
            </w:r>
            <w:r>
              <w:br/>
            </w:r>
            <w:r>
              <w:rPr>
                <w:rFonts w:ascii="Microsoft YaHei" w:hAnsi="Microsoft YaHei" w:eastAsia="Microsoft YaHei"/>
                <w:b w:val="0"/>
                <w:sz w:val="19"/>
              </w:rPr>
              <w:t>楼里的各位指导各有各的风采 但是唯有机哥的犯唐独树一帜[s:pg:满分]</w:t>
            </w:r>
            <w:r>
              <w:br/>
            </w:r>
            <w:r>
              <w:rPr>
                <w:rFonts w:ascii="Microsoft YaHei" w:hAnsi="Microsoft YaHei" w:eastAsia="Microsoft YaHei"/>
                <w:b w:val="0"/>
                <w:sz w:val="19"/>
              </w:rPr>
              <w:t>其实包博也有点机哥的味道 但是终究不如机哥伟大 机哥的各种牢弟笑话为我保持炒股良好心态提供了重要素材[s:pg:满分]</w:t>
            </w:r>
          </w:p>
          <w:p>
            <w:pPr>
              <w:spacing w:line="276" w:lineRule="auto" w:after="80"/>
            </w:pPr>
            <w:r>
              <w:rPr>
                <w:rFonts w:ascii="Microsoft YaHei" w:hAnsi="Microsoft YaHei" w:eastAsia="Microsoft YaHei"/>
                <w:b w:val="0"/>
                <w:sz w:val="19"/>
              </w:rPr>
              <w:t>[s:pg:哭]我只想拿住牢弟我有什么错</w:t>
            </w:r>
            <w:r>
              <w:br/>
            </w:r>
            <w:r>
              <w:rPr>
                <w:rFonts w:ascii="Microsoft YaHei" w:hAnsi="Microsoft YaHei" w:eastAsia="Microsoft YaHei"/>
                <w:b w:val="0"/>
                <w:sz w:val="19"/>
              </w:rPr>
              <w:t>也不知道是别的涨的太猛还是牢弟跌得太多 前几天还10 前两天8.6 今天7.1了[s:pg:哭]</w:t>
            </w:r>
            <w:r>
              <w:br/>
            </w:r>
            <w:r>
              <w:rPr>
                <w:rFonts w:ascii="Microsoft YaHei" w:hAnsi="Microsoft YaHei" w:eastAsia="Microsoft YaHei"/>
                <w:b w:val="0"/>
                <w:sz w:val="19"/>
              </w:rPr>
              <w:t>./mon_202606/26/jmQ81-6d20K17T3cSo7-m1.jpg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2026-06-26 21:29  |  357楼  |  UID 67145714  |  B类</w:t>
            </w:r>
          </w:p>
        </w:tc>
      </w:tr>
      <w:tr>
        <w:tc>
          <w:tcPr>
            <w:tcW w:type="dxa" w:w="10080"/>
          </w:tcPr>
          <w:p>
            <w:pPr>
              <w:spacing w:line="276" w:lineRule="auto" w:after="80"/>
            </w:pPr>
            <w:r>
              <w:rPr>
                <w:rFonts w:ascii="Microsoft YaHei" w:hAnsi="Microsoft YaHei" w:eastAsia="Microsoft YaHei"/>
                <w:b w:val="0"/>
                <w:sz w:val="19"/>
              </w:rPr>
              <w:t>笑死我了，看到图总一串长长的电池跑路清单，真不怪图总骂，这板块真的cs，哪有这样子不计成本砸深水甚至负十几的</w:t>
            </w:r>
            <w:r>
              <w:br/>
            </w:r>
            <w:r>
              <w:rPr>
                <w:rFonts w:ascii="Microsoft YaHei" w:hAnsi="Microsoft YaHei" w:eastAsia="Microsoft YaHei"/>
                <w:b w:val="0"/>
                <w:sz w:val="19"/>
              </w:rPr>
              <w:t>复盘看眼今天的跌幅榜，很难不笑出声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2026-06-26 22:02  |  1512楼  |  UID 42162697  |  B类</w:t>
            </w:r>
          </w:p>
        </w:tc>
      </w:tr>
      <w:tr>
        <w:tc>
          <w:tcPr>
            <w:tcW w:type="dxa" w:w="10080"/>
          </w:tcPr>
          <w:p>
            <w:pPr>
              <w:spacing w:line="276" w:lineRule="auto" w:after="80"/>
            </w:pPr>
            <w:r>
              <w:rPr>
                <w:rFonts w:ascii="Microsoft YaHei" w:hAnsi="Microsoft YaHei" w:eastAsia="Microsoft YaHei"/>
                <w:b w:val="0"/>
                <w:sz w:val="19"/>
              </w:rPr>
              <w:t>时间会证明我们有色化工人不是区。</w:t>
            </w:r>
          </w:p>
          <w:p>
            <w:pPr>
              <w:spacing w:line="276" w:lineRule="auto" w:after="80"/>
            </w:pPr>
            <w:r>
              <w:rPr>
                <w:rFonts w:ascii="Microsoft YaHei" w:hAnsi="Microsoft YaHei" w:eastAsia="Microsoft YaHei"/>
                <w:b w:val="0"/>
                <w:sz w:val="19"/>
              </w:rPr>
              <w:t>但是川普会证明他吸全世界血做油价120-75倒T有多恶心。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22:25  |  2951楼  |  UID 67143809  |  C类</w:t>
            </w:r>
          </w:p>
        </w:tc>
      </w:tr>
      <w:tr>
        <w:tc>
          <w:tcPr>
            <w:tcW w:type="dxa" w:w="10080"/>
          </w:tcPr>
          <w:p>
            <w:pPr>
              <w:spacing w:line="276" w:lineRule="auto" w:after="80"/>
            </w:pPr>
            <w:r>
              <w:rPr>
                <w:rFonts w:ascii="Microsoft YaHei" w:hAnsi="Microsoft YaHei" w:eastAsia="Microsoft YaHei"/>
                <w:b w:val="0"/>
                <w:sz w:val="19"/>
              </w:rPr>
              <w:t>我错过了什么 怎么出去玩了一晚上 回来一看黄金4100了？ 发生了啥？[s:pg:衰]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22:42  |  1534楼  |  UID 65329649  |  C类</w:t>
            </w:r>
          </w:p>
        </w:tc>
      </w:tr>
      <w:tr>
        <w:tc>
          <w:tcPr>
            <w:tcW w:type="dxa" w:w="10080"/>
          </w:tcPr>
          <w:p>
            <w:pPr>
              <w:spacing w:line="276" w:lineRule="auto" w:after="80"/>
            </w:pPr>
            <w:r>
              <w:rPr>
                <w:rFonts w:ascii="Microsoft YaHei" w:hAnsi="Microsoft YaHei" w:eastAsia="Microsoft YaHei"/>
                <w:b w:val="0"/>
                <w:sz w:val="19"/>
              </w:rPr>
              <w:t>Reply Reply 诺缇勒斯 (2026-06-26 22:05)</w:t>
            </w:r>
            <w:r>
              <w:br/>
            </w:r>
            <w:r>
              <w:rPr>
                <w:rFonts w:ascii="Microsoft YaHei" w:hAnsi="Microsoft YaHei" w:eastAsia="Microsoft YaHei"/>
                <w:b w:val="0"/>
                <w:sz w:val="19"/>
              </w:rPr>
              <w:t>这个好</w:t>
            </w:r>
            <w:r>
              <w:br/>
            </w:r>
            <w:r>
              <w:rPr>
                <w:rFonts w:ascii="Microsoft YaHei" w:hAnsi="Microsoft YaHei" w:eastAsia="Microsoft YaHei"/>
                <w:b w:val="0"/>
                <w:sz w:val="19"/>
              </w:rPr>
              <w:t>蓝软件一直用不习惯</w:t>
            </w:r>
            <w:r>
              <w:br/>
            </w:r>
            <w:r>
              <w:rPr>
                <w:rFonts w:ascii="Microsoft YaHei" w:hAnsi="Microsoft YaHei" w:eastAsia="Microsoft YaHei"/>
                <w:b w:val="0"/>
                <w:sz w:val="19"/>
              </w:rPr>
              <w:t>翻半天找不到这个提示</w:t>
            </w:r>
            <w:r>
              <w:br/>
            </w:r>
            <w:r>
              <w:rPr>
                <w:rFonts w:ascii="Microsoft YaHei" w:hAnsi="Microsoft YaHei" w:eastAsia="Microsoft YaHei"/>
                <w:b w:val="0"/>
                <w:sz w:val="19"/>
              </w:rPr>
              <w:t>问了客服才知道版本落后20多个</w:t>
            </w:r>
            <w:r>
              <w:br/>
            </w:r>
            <w:r>
              <w:rPr>
                <w:rFonts w:ascii="Microsoft YaHei" w:hAnsi="Microsoft YaHei" w:eastAsia="Microsoft YaHei"/>
                <w:b w:val="0"/>
                <w:sz w:val="19"/>
              </w:rPr>
              <w:t>更新后豁然开朗</w:t>
            </w:r>
            <w:r>
              <w:br/>
            </w:r>
            <w:r>
              <w:rPr>
                <w:rFonts w:ascii="Microsoft YaHei" w:hAnsi="Microsoft YaHei" w:eastAsia="Microsoft YaHei"/>
                <w:b w:val="0"/>
                <w:sz w:val="19"/>
              </w:rPr>
              <w:t>节省看盘精力</w:t>
            </w:r>
            <w:r>
              <w:br/>
            </w:r>
            <w:r>
              <w:rPr>
                <w:rFonts w:ascii="Microsoft YaHei" w:hAnsi="Microsoft YaHei" w:eastAsia="Microsoft YaHei"/>
                <w:b w:val="0"/>
                <w:sz w:val="19"/>
              </w:rPr>
              <w:t>感谢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22:48  |  2952楼  |  UID 67143809  |  C类</w:t>
            </w:r>
          </w:p>
        </w:tc>
      </w:tr>
      <w:tr>
        <w:tc>
          <w:tcPr>
            <w:tcW w:type="dxa" w:w="10080"/>
          </w:tcPr>
          <w:p>
            <w:pPr>
              <w:spacing w:line="276" w:lineRule="auto" w:after="80"/>
            </w:pPr>
            <w:r>
              <w:rPr>
                <w:rFonts w:ascii="Microsoft YaHei" w:hAnsi="Microsoft YaHei" w:eastAsia="Microsoft YaHei"/>
                <w:b w:val="0"/>
                <w:sz w:val="19"/>
              </w:rPr>
              <w:t>Reply Reply zippo578 (2026-06-26 22:42)</w:t>
            </w:r>
            <w:r>
              <w:br/>
            </w:r>
            <w:r>
              <w:rPr>
                <w:rFonts w:ascii="Microsoft YaHei" w:hAnsi="Microsoft YaHei" w:eastAsia="Microsoft YaHei"/>
                <w:b w:val="0"/>
                <w:sz w:val="19"/>
              </w:rPr>
              <w:t>[s:pg:嘣]软件版本不更新最新的都该枪毙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22:56  |  2953楼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(2026-06-26 22:53)</w:t>
            </w:r>
            <w:r>
              <w:br/>
            </w:r>
            <w:r>
              <w:rPr>
                <w:rFonts w:ascii="Microsoft YaHei" w:hAnsi="Microsoft YaHei" w:eastAsia="Microsoft YaHei"/>
                <w:b w:val="0"/>
                <w:sz w:val="19"/>
              </w:rPr>
              <w:t>[s:pg:严肃]鸿蒙os人起床拉屎流程：</w:t>
            </w:r>
            <w:r>
              <w:br/>
            </w:r>
            <w:r>
              <w:rPr>
                <w:rFonts w:ascii="Microsoft YaHei" w:hAnsi="Microsoft YaHei" w:eastAsia="Microsoft YaHei"/>
                <w:b w:val="0"/>
                <w:sz w:val="19"/>
              </w:rPr>
              <w:t>1 打开软件更新</w:t>
            </w:r>
            <w:r>
              <w:br/>
            </w:r>
            <w:r>
              <w:rPr>
                <w:rFonts w:ascii="Microsoft YaHei" w:hAnsi="Microsoft YaHei" w:eastAsia="Microsoft YaHei"/>
                <w:b w:val="0"/>
                <w:sz w:val="19"/>
              </w:rPr>
              <w:t>2 打开系统更新</w:t>
            </w:r>
            <w:r>
              <w:br/>
            </w:r>
            <w:r>
              <w:rPr>
                <w:rFonts w:ascii="Microsoft YaHei" w:hAnsi="Microsoft YaHei" w:eastAsia="Microsoft YaHei"/>
                <w:b w:val="0"/>
                <w:sz w:val="19"/>
              </w:rPr>
              <w:t>3 打开金十看看消息 顺便看看黄金</w:t>
            </w:r>
            <w:r>
              <w:br/>
            </w:r>
            <w:r>
              <w:rPr>
                <w:rFonts w:ascii="Microsoft YaHei" w:hAnsi="Microsoft YaHei" w:eastAsia="Microsoft YaHei"/>
                <w:b w:val="0"/>
                <w:sz w:val="19"/>
              </w:rPr>
              <w:t>4 打开同花顺看看美股</w:t>
            </w:r>
            <w:r>
              <w:br/>
            </w:r>
            <w:r>
              <w:rPr>
                <w:rFonts w:ascii="Microsoft YaHei" w:hAnsi="Microsoft YaHei" w:eastAsia="Microsoft YaHei"/>
                <w:b w:val="0"/>
                <w:sz w:val="19"/>
              </w:rPr>
              <w:t>5 打开蓝色软件看看保证金还够不够</w:t>
            </w:r>
            <w:r>
              <w:br/>
            </w:r>
            <w:r>
              <w:rPr>
                <w:rFonts w:ascii="Microsoft YaHei" w:hAnsi="Microsoft YaHei" w:eastAsia="Microsoft YaHei"/>
                <w:b w:val="0"/>
                <w:sz w:val="19"/>
              </w:rPr>
              <w:t>6 打开抖音刷大妹妹</w:t>
            </w:r>
            <w:r>
              <w:br/>
            </w:r>
            <w:r>
              <w:rPr>
                <w:rFonts w:ascii="Microsoft YaHei" w:hAnsi="Microsoft YaHei" w:eastAsia="Microsoft YaHei"/>
                <w:b w:val="0"/>
                <w:sz w:val="19"/>
              </w:rPr>
              <w:t>7 冲屁眼刷牙洗漱去上班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22:57  |  2954楼  |  UID 67143809  |  C类</w:t>
            </w:r>
          </w:p>
        </w:tc>
      </w:tr>
      <w:tr>
        <w:tc>
          <w:tcPr>
            <w:tcW w:type="dxa" w:w="10080"/>
          </w:tcPr>
          <w:p>
            <w:pPr>
              <w:spacing w:line="276" w:lineRule="auto" w:after="80"/>
            </w:pPr>
            <w:r>
              <w:rPr>
                <w:rFonts w:ascii="Microsoft YaHei" w:hAnsi="Microsoft YaHei" w:eastAsia="Microsoft YaHei"/>
                <w:b w:val="0"/>
                <w:sz w:val="19"/>
              </w:rPr>
              <w:t>Reply Reply 狼大的小野猪 (2026-06-26 22:53)</w:t>
            </w:r>
            <w:r>
              <w:br/>
            </w:r>
            <w:r>
              <w:rPr>
                <w:rFonts w:ascii="Microsoft YaHei" w:hAnsi="Microsoft YaHei" w:eastAsia="Microsoft YaHei"/>
                <w:b w:val="0"/>
                <w:sz w:val="19"/>
              </w:rPr>
              <w:t>帅狼这个级别应该家里有养的嫩模  去会所不干净[s:pg:转身]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22:58  |  1535楼  |  UID 65329649  |  B类</w:t>
            </w:r>
          </w:p>
        </w:tc>
      </w:tr>
      <w:tr>
        <w:tc>
          <w:tcPr>
            <w:tcW w:type="dxa" w:w="10080"/>
          </w:tcPr>
          <w:p>
            <w:pPr>
              <w:spacing w:line="276" w:lineRule="auto" w:after="80"/>
            </w:pPr>
            <w:r>
              <w:rPr>
                <w:rFonts w:ascii="Microsoft YaHei" w:hAnsi="Microsoft YaHei" w:eastAsia="Microsoft YaHei"/>
                <w:b w:val="0"/>
                <w:sz w:val="19"/>
              </w:rPr>
              <w:t>Reply Reply Rzzz二号机 (2026-06-26 22:48)</w:t>
            </w:r>
          </w:p>
          <w:p>
            <w:pPr>
              <w:spacing w:line="276" w:lineRule="auto" w:after="80"/>
            </w:pPr>
            <w:r>
              <w:rPr>
                <w:rFonts w:ascii="Microsoft YaHei" w:hAnsi="Microsoft YaHei" w:eastAsia="Microsoft YaHei"/>
                <w:b w:val="0"/>
                <w:sz w:val="19"/>
              </w:rPr>
              <w:t>./mon_202606/26/jmQ91-c9utZhT3cSv1-w3.jpeg</w:t>
            </w:r>
            <w:r>
              <w:br/>
            </w:r>
            <w:r>
              <w:rPr>
                <w:rFonts w:ascii="Microsoft YaHei" w:hAnsi="Microsoft YaHei" w:eastAsia="Microsoft YaHei"/>
                <w:b w:val="0"/>
                <w:sz w:val="19"/>
              </w:rPr>
              <w:t>毕业第一份工作还是站店卖iphone3g</w:t>
            </w:r>
            <w:r>
              <w:br/>
            </w:r>
            <w:r>
              <w:rPr>
                <w:rFonts w:ascii="Microsoft YaHei" w:hAnsi="Microsoft YaHei" w:eastAsia="Microsoft YaHei"/>
                <w:b w:val="0"/>
                <w:sz w:val="19"/>
              </w:rPr>
              <w:t>现在手机已经沦为刷抖音工具了[s:ac:哭笑]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23:00  |  1536楼  |  UID 65329649  |  C类</w:t>
            </w:r>
          </w:p>
        </w:tc>
      </w:tr>
      <w:tr>
        <w:tc>
          <w:tcPr>
            <w:tcW w:type="dxa" w:w="10080"/>
          </w:tcPr>
          <w:p>
            <w:pPr>
              <w:spacing w:line="276" w:lineRule="auto" w:after="80"/>
            </w:pPr>
            <w:r>
              <w:rPr>
                <w:rFonts w:ascii="Microsoft YaHei" w:hAnsi="Microsoft YaHei" w:eastAsia="Microsoft YaHei"/>
                <w:b w:val="0"/>
                <w:sz w:val="19"/>
              </w:rPr>
              <w:t>Reply Reply Rzzz二号机 (2026-06-26 22:56)</w:t>
            </w:r>
            <w:r>
              <w:br/>
            </w:r>
            <w:r>
              <w:rPr>
                <w:rFonts w:ascii="Microsoft YaHei" w:hAnsi="Microsoft YaHei" w:eastAsia="Microsoft YaHei"/>
                <w:b w:val="0"/>
                <w:sz w:val="19"/>
              </w:rPr>
              <w:t>日程挺丰满啊</w:t>
            </w:r>
            <w:r>
              <w:br/>
            </w:r>
            <w:r>
              <w:rPr>
                <w:rFonts w:ascii="Microsoft YaHei" w:hAnsi="Microsoft YaHei" w:eastAsia="Microsoft YaHei"/>
                <w:b w:val="0"/>
                <w:sz w:val="19"/>
              </w:rPr>
              <w:t>我这就比较简单了</w:t>
            </w:r>
            <w:r>
              <w:br/>
            </w:r>
            <w:r>
              <w:rPr>
                <w:rFonts w:ascii="Microsoft YaHei" w:hAnsi="Microsoft YaHei" w:eastAsia="Microsoft YaHei"/>
                <w:b w:val="0"/>
                <w:sz w:val="19"/>
              </w:rPr>
              <w:t>除了吃饭睡觉日常生活和看盘</w:t>
            </w:r>
            <w:r>
              <w:br/>
            </w:r>
            <w:r>
              <w:rPr>
                <w:rFonts w:ascii="Microsoft YaHei" w:hAnsi="Microsoft YaHei" w:eastAsia="Microsoft YaHei"/>
                <w:b w:val="0"/>
                <w:sz w:val="19"/>
              </w:rPr>
              <w:t>只有6:刷抖音妹子</w:t>
            </w:r>
            <w:r>
              <w:br/>
            </w:r>
            <w:r>
              <w:rPr>
                <w:rFonts w:ascii="Microsoft YaHei" w:hAnsi="Microsoft YaHei" w:eastAsia="Microsoft YaHei"/>
                <w:b w:val="0"/>
                <w:sz w:val="19"/>
              </w:rPr>
              <w:t>外加一个7:刷到好看的，转给朋友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23:00  |  2955楼  |  UID 67143809  |  C类</w:t>
            </w:r>
          </w:p>
        </w:tc>
      </w:tr>
      <w:tr>
        <w:tc>
          <w:tcPr>
            <w:tcW w:type="dxa" w:w="10080"/>
          </w:tcPr>
          <w:p>
            <w:pPr>
              <w:spacing w:line="276" w:lineRule="auto" w:after="80"/>
            </w:pPr>
            <w:r>
              <w:rPr>
                <w:rFonts w:ascii="Microsoft YaHei" w:hAnsi="Microsoft YaHei" w:eastAsia="Microsoft YaHei"/>
                <w:b w:val="0"/>
                <w:sz w:val="19"/>
              </w:rPr>
              <w:t>Reply Reply zippo578 (2026-06-26 22:58)</w:t>
            </w:r>
            <w:r>
              <w:br/>
            </w:r>
            <w:r>
              <w:rPr>
                <w:rFonts w:ascii="Microsoft YaHei" w:hAnsi="Microsoft YaHei" w:eastAsia="Microsoft YaHei"/>
                <w:b w:val="0"/>
                <w:sz w:val="19"/>
              </w:rPr>
              <w:t>[s:pg:嘣]*125</w:t>
            </w:r>
          </w:p>
          <w:p>
            <w:pPr>
              <w:spacing w:line="276" w:lineRule="auto" w:after="80"/>
            </w:pPr>
            <w:r>
              <w:rPr>
                <w:rFonts w:ascii="Microsoft YaHei" w:hAnsi="Microsoft YaHei" w:eastAsia="Microsoft YaHei"/>
                <w:b w:val="0"/>
                <w:sz w:val="19"/>
              </w:rPr>
              <w:t>你好歹开个自动更新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23:01  |  2956楼  |  UID 67143809  |  C类</w:t>
            </w:r>
          </w:p>
        </w:tc>
      </w:tr>
      <w:tr>
        <w:tc>
          <w:tcPr>
            <w:tcW w:type="dxa" w:w="10080"/>
          </w:tcPr>
          <w:p>
            <w:pPr>
              <w:spacing w:line="276" w:lineRule="auto" w:after="80"/>
            </w:pPr>
            <w:r>
              <w:rPr>
                <w:rFonts w:ascii="Microsoft YaHei" w:hAnsi="Microsoft YaHei" w:eastAsia="Microsoft YaHei"/>
                <w:b w:val="0"/>
                <w:sz w:val="19"/>
              </w:rPr>
              <w:t>Reply Reply zippo578 (2026-06-26 23:00)</w:t>
            </w:r>
            <w:r>
              <w:br/>
            </w:r>
            <w:r>
              <w:rPr>
                <w:rFonts w:ascii="Microsoft YaHei" w:hAnsi="Microsoft YaHei" w:eastAsia="Microsoft YaHei"/>
                <w:b w:val="0"/>
                <w:sz w:val="19"/>
              </w:rPr>
              <w:t>[s:pg:严肃]好好审题  那是早晨起床拉屎的流程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23:19  |  2957楼  |  UID 67143809  |  B类</w:t>
            </w:r>
          </w:p>
        </w:tc>
      </w:tr>
      <w:tr>
        <w:tc>
          <w:tcPr>
            <w:tcW w:type="dxa" w:w="10080"/>
          </w:tcPr>
          <w:p>
            <w:pPr>
              <w:spacing w:line="276" w:lineRule="auto" w:after="80"/>
            </w:pPr>
            <w:r>
              <w:rPr>
                <w:rFonts w:ascii="Microsoft YaHei" w:hAnsi="Microsoft YaHei" w:eastAsia="Microsoft YaHei"/>
                <w:b w:val="0"/>
                <w:sz w:val="19"/>
              </w:rPr>
              <w:t>Reply Reply 你看看你？ (2026-06-26 23:14)</w:t>
            </w:r>
            <w:r>
              <w:br/>
            </w:r>
            <w:r>
              <w:rPr>
                <w:rFonts w:ascii="Microsoft YaHei" w:hAnsi="Microsoft YaHei" w:eastAsia="Microsoft YaHei"/>
                <w:b w:val="0"/>
                <w:sz w:val="19"/>
              </w:rPr>
              <w:t>好好看看图哥说的啥  全都给我涛涛涛涛涛</w:t>
            </w:r>
            <w:r>
              <w:br/>
            </w:r>
            <w:r>
              <w:rPr>
                <w:rFonts w:ascii="Microsoft YaHei" w:hAnsi="Microsoft YaHei" w:eastAsia="Microsoft YaHei"/>
                <w:b w:val="0"/>
                <w:sz w:val="19"/>
              </w:rPr>
              <w:t>问：大A最正宗的涛是什么？</w:t>
            </w:r>
            <w:r>
              <w:br/>
            </w:r>
            <w:r>
              <w:rPr>
                <w:rFonts w:ascii="Microsoft YaHei" w:hAnsi="Microsoft YaHei" w:eastAsia="Microsoft YaHei"/>
                <w:b w:val="0"/>
                <w:sz w:val="19"/>
              </w:rPr>
              <w:t>答：涛涛</w:t>
            </w:r>
            <w:r>
              <w:br/>
            </w:r>
            <w:r>
              <w:rPr>
                <w:rFonts w:ascii="Microsoft YaHei" w:hAnsi="Microsoft YaHei" w:eastAsia="Microsoft YaHei"/>
                <w:b w:val="0"/>
                <w:sz w:val="19"/>
              </w:rPr>
              <w:t>问：涛涛是什么？</w:t>
            </w:r>
            <w:r>
              <w:br/>
            </w:r>
            <w:r>
              <w:rPr>
                <w:rFonts w:ascii="Microsoft YaHei" w:hAnsi="Microsoft YaHei" w:eastAsia="Microsoft YaHei"/>
                <w:b w:val="0"/>
                <w:sz w:val="19"/>
              </w:rPr>
              <w:t>答：一生一股胜宏科技300476   [del] 你他妈拿过涛涛一年以上吗你个沙雕[/del][s:pg:严肃]</w:t>
            </w:r>
          </w:p>
          <w:p>
            <w:pPr>
              <w:spacing w:line="276" w:lineRule="auto" w:after="80"/>
            </w:pPr>
            <w:r>
              <w:rPr>
                <w:rFonts w:ascii="Microsoft YaHei" w:hAnsi="Microsoft YaHei" w:eastAsia="Microsoft YaHei"/>
                <w:b w:val="0"/>
                <w:sz w:val="19"/>
              </w:rPr>
              <w:t>./mon_202606/26/jmQ94-g8r6ZcT1kShs-qo.jpg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Rzzz二号机这条主要围绕核心科技/国产算力；涉及标的：300476→胜宏科技(300476)/PCB/AI服务器板。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300476 → 胜宏科技（300476，PCB/AI服务器板，东方财富搜索）</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个股/简称：300476→胜宏科技(300476)/PCB/AI服务器板。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2026-06-26 23:20  |  1537楼  |  UID 65329649  |  A类</w:t>
            </w:r>
          </w:p>
        </w:tc>
      </w:tr>
      <w:tr>
        <w:tc>
          <w:tcPr>
            <w:tcW w:type="dxa" w:w="10080"/>
          </w:tcPr>
          <w:p>
            <w:pPr>
              <w:spacing w:line="276" w:lineRule="auto" w:after="80"/>
            </w:pPr>
            <w:r>
              <w:rPr>
                <w:rFonts w:ascii="Microsoft YaHei" w:hAnsi="Microsoft YaHei" w:eastAsia="Microsoft YaHei"/>
                <w:b w:val="0"/>
                <w:sz w:val="19"/>
              </w:rPr>
              <w:t>Reply Reply 狼大的小野猪 (2026-06-26 22:53)</w:t>
            </w:r>
            <w:r>
              <w:br/>
            </w:r>
            <w:r>
              <w:rPr>
                <w:rFonts w:ascii="Microsoft YaHei" w:hAnsi="Microsoft YaHei" w:eastAsia="Microsoft YaHei"/>
                <w:b w:val="0"/>
                <w:sz w:val="19"/>
              </w:rPr>
              <w:t>做熟了一般收盘后就不想交易的事</w:t>
            </w:r>
            <w:r>
              <w:br/>
            </w:r>
            <w:r>
              <w:rPr>
                <w:rFonts w:ascii="Microsoft YaHei" w:hAnsi="Microsoft YaHei" w:eastAsia="Microsoft YaHei"/>
                <w:b w:val="0"/>
                <w:sz w:val="19"/>
              </w:rPr>
              <w:t>楼里白天那么多嚎的</w:t>
            </w:r>
            <w:r>
              <w:br/>
            </w:r>
            <w:r>
              <w:rPr>
                <w:rFonts w:ascii="Microsoft YaHei" w:hAnsi="Microsoft YaHei" w:eastAsia="Microsoft YaHei"/>
                <w:b w:val="0"/>
                <w:sz w:val="19"/>
              </w:rPr>
              <w:t>无非就是不知道自己钱怎么赚的</w:t>
            </w:r>
            <w:r>
              <w:br/>
            </w:r>
            <w:r>
              <w:rPr>
                <w:rFonts w:ascii="Microsoft YaHei" w:hAnsi="Microsoft YaHei" w:eastAsia="Microsoft YaHei"/>
                <w:b w:val="0"/>
                <w:sz w:val="19"/>
              </w:rPr>
              <w:t>不知道周一会不会亏</w:t>
            </w:r>
            <w:r>
              <w:br/>
            </w:r>
            <w:r>
              <w:rPr>
                <w:rFonts w:ascii="Microsoft YaHei" w:hAnsi="Microsoft YaHei" w:eastAsia="Microsoft YaHei"/>
                <w:b w:val="0"/>
                <w:sz w:val="19"/>
              </w:rPr>
              <w:t>不知道周一会不会踏空</w:t>
            </w:r>
            <w:r>
              <w:br/>
            </w:r>
            <w:r>
              <w:rPr>
                <w:rFonts w:ascii="Microsoft YaHei" w:hAnsi="Microsoft YaHei" w:eastAsia="Microsoft YaHei"/>
                <w:b w:val="0"/>
                <w:sz w:val="19"/>
              </w:rPr>
              <w:t>就是焦虑</w:t>
            </w:r>
          </w:p>
          <w:p>
            <w:pPr>
              <w:spacing w:line="276" w:lineRule="auto" w:after="80"/>
            </w:pPr>
            <w:r>
              <w:rPr>
                <w:rFonts w:ascii="Microsoft YaHei" w:hAnsi="Microsoft YaHei" w:eastAsia="Microsoft YaHei"/>
                <w:b w:val="0"/>
                <w:sz w:val="19"/>
              </w:rPr>
              <w:t>想那么多没啥用</w:t>
            </w:r>
            <w:r>
              <w:br/>
            </w:r>
            <w:r>
              <w:rPr>
                <w:rFonts w:ascii="Microsoft YaHei" w:hAnsi="Microsoft YaHei" w:eastAsia="Microsoft YaHei"/>
                <w:b w:val="0"/>
                <w:sz w:val="19"/>
              </w:rPr>
              <w:t>比如今天收盘，收线就在60和144下面</w:t>
            </w:r>
            <w:r>
              <w:br/>
            </w:r>
            <w:r>
              <w:rPr>
                <w:rFonts w:ascii="Microsoft YaHei" w:hAnsi="Microsoft YaHei" w:eastAsia="Microsoft YaHei"/>
                <w:b w:val="0"/>
                <w:sz w:val="19"/>
              </w:rPr>
              <w:t>144狼大专门讲过这条线的重要性</w:t>
            </w:r>
            <w:r>
              <w:br/>
            </w:r>
            <w:r>
              <w:rPr>
                <w:rFonts w:ascii="Microsoft YaHei" w:hAnsi="Microsoft YaHei" w:eastAsia="Microsoft YaHei"/>
                <w:b w:val="0"/>
                <w:sz w:val="19"/>
              </w:rPr>
              <w:t>今晚纳指再强，周一大a也有接近0轴的位置</w:t>
            </w:r>
            <w:r>
              <w:br/>
            </w:r>
            <w:r>
              <w:rPr>
                <w:rFonts w:ascii="Microsoft YaHei" w:hAnsi="Microsoft YaHei" w:eastAsia="Microsoft YaHei"/>
                <w:b w:val="0"/>
                <w:sz w:val="19"/>
              </w:rPr>
              <w:t>指数走成这样，已经震荡半年了，不存在踏空的风险，那就没风险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23:25  |  2958楼  |  UID 67143809  |  C类</w:t>
            </w:r>
          </w:p>
        </w:tc>
      </w:tr>
      <w:tr>
        <w:tc>
          <w:tcPr>
            <w:tcW w:type="dxa" w:w="10080"/>
          </w:tcPr>
          <w:p>
            <w:pPr>
              <w:spacing w:line="276" w:lineRule="auto" w:after="80"/>
            </w:pPr>
            <w:r>
              <w:rPr>
                <w:rFonts w:ascii="Microsoft YaHei" w:hAnsi="Microsoft YaHei" w:eastAsia="Microsoft YaHei"/>
                <w:b w:val="0"/>
                <w:sz w:val="19"/>
              </w:rPr>
              <w:t>Reply Reply zippo578 (2026-06-26 23:20)</w:t>
            </w:r>
            <w:r>
              <w:br/>
            </w:r>
            <w:r>
              <w:rPr>
                <w:rFonts w:ascii="Microsoft YaHei" w:hAnsi="Microsoft YaHei" w:eastAsia="Microsoft YaHei"/>
                <w:b w:val="0"/>
                <w:sz w:val="19"/>
              </w:rPr>
              <w:t>我理解得对吗 火鸡哥[s:pg:战斗力]</w:t>
            </w:r>
          </w:p>
          <w:p>
            <w:pPr>
              <w:spacing w:line="276" w:lineRule="auto" w:after="80"/>
            </w:pPr>
            <w:r>
              <w:rPr>
                <w:rFonts w:ascii="Microsoft YaHei" w:hAnsi="Microsoft YaHei" w:eastAsia="Microsoft YaHei"/>
                <w:b w:val="0"/>
                <w:sz w:val="19"/>
              </w:rPr>
              <w:t>./mon_202606/26/jmQ93-8j6tK1mT3cSqz-i9.jpg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23:28  |  2959楼  |  UID 67143809  |  C类</w:t>
            </w:r>
          </w:p>
        </w:tc>
      </w:tr>
      <w:tr>
        <w:tc>
          <w:tcPr>
            <w:tcW w:type="dxa" w:w="10080"/>
          </w:tcPr>
          <w:p>
            <w:pPr>
              <w:spacing w:line="276" w:lineRule="auto" w:after="80"/>
            </w:pPr>
            <w:r>
              <w:rPr>
                <w:rFonts w:ascii="Microsoft YaHei" w:hAnsi="Microsoft YaHei" w:eastAsia="Microsoft YaHei"/>
                <w:b w:val="0"/>
                <w:sz w:val="19"/>
              </w:rPr>
              <w:t>Reply Reply 娜美娜 (2026-06-26 23:21)</w:t>
            </w:r>
            <w:r>
              <w:br/>
            </w:r>
            <w:r>
              <w:rPr>
                <w:rFonts w:ascii="Microsoft YaHei" w:hAnsi="Microsoft YaHei" w:eastAsia="Microsoft YaHei"/>
                <w:b w:val="0"/>
                <w:sz w:val="19"/>
              </w:rPr>
              <w:t>[s:pg:严肃]滔滔和巨巨我真想加一个了  总不能砍胜宏吧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2026-06-26 23:43  |  2960楼  |  UID 67143809  |  C类</w:t>
            </w:r>
          </w:p>
        </w:tc>
      </w:tr>
      <w:tr>
        <w:tc>
          <w:tcPr>
            <w:tcW w:type="dxa" w:w="10080"/>
          </w:tcPr>
          <w:p>
            <w:pPr>
              <w:spacing w:line="276" w:lineRule="auto" w:after="80"/>
            </w:pPr>
            <w:r>
              <w:rPr>
                <w:rFonts w:ascii="Microsoft YaHei" w:hAnsi="Microsoft YaHei" w:eastAsia="Microsoft YaHei"/>
                <w:b w:val="0"/>
                <w:sz w:val="19"/>
              </w:rPr>
              <w:t>Reply Reply 孫笑川228 (2026-06-26 23:31)</w:t>
            </w:r>
            <w:r>
              <w:br/>
            </w:r>
            <w:r>
              <w:rPr>
                <w:rFonts w:ascii="Microsoft YaHei" w:hAnsi="Microsoft YaHei" w:eastAsia="Microsoft YaHei"/>
                <w:b w:val="0"/>
                <w:sz w:val="19"/>
              </w:rPr>
              <w:t>[s:pg:严肃]放回复楼里了   这样感觉对多了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2026-06-26 23:54  |  1769楼  |  UID 61395264  |  C类</w:t>
            </w:r>
          </w:p>
        </w:tc>
      </w:tr>
      <w:tr>
        <w:tc>
          <w:tcPr>
            <w:tcW w:type="dxa" w:w="10080"/>
          </w:tcPr>
          <w:p>
            <w:pPr>
              <w:spacing w:line="276" w:lineRule="auto" w:after="80"/>
            </w:pPr>
            <w:r>
              <w:rPr>
                <w:rFonts w:ascii="Microsoft YaHei" w:hAnsi="Microsoft YaHei" w:eastAsia="Microsoft YaHei"/>
                <w:b w:val="0"/>
                <w:sz w:val="19"/>
              </w:rPr>
              <w:t>败绿那个B点…大概回头是我要来给你们秀一秀…[s:ac:哭笑]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上证指数-2.26%，深证成指-3.44%，创业板指-4.07%，科创50-1.65%，中证1000-2.54%；上证成交额约16212亿元；指数分化或偏弱。 环境标签：偏防御/风险收缩；结论置信度偏低。 有效讨论集中在核心科技/国产算力、半导体设备/材料/封测、有色金属、金融权重，主线判断需回到量能、核心标的、风向标/龙头和板块联动验证。 当日A/B类有效发言105条，C类原文保留124条。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看多/持有：06:53 xbox：核心科技/国产算力、半导体设备/材料/封测；07:25 狼大：核心科技/国产算力、半导体设备/材料/封测；07:40 Rzzz二号机：核心科技/国产算力、金融权重；08:34 Rzzz二号机：Rzzz二号机这条主要是在补充盘面结构或交易纪律。 动作倾向：做T。；09:46 灰兔尾：灰兔尾这条主要是在补充盘面结构或交易纪律。 动作倾向：低吸。</w:t>
            </w:r>
          </w:p>
          <w:p>
            <w:pPr>
              <w:spacing w:after="40"/>
            </w:pPr>
            <w:r>
              <w:rPr>
                <w:rFonts w:ascii="Microsoft YaHei" w:hAnsi="Microsoft YaHei" w:eastAsia="Microsoft YaHei"/>
                <w:b w:val="0"/>
                <w:color w:val="374151"/>
                <w:sz w:val="18"/>
              </w:rPr>
              <w:t>观望：07:16 xbox：核心科技/国产算力、金融权重；07:30 xbox：金融权重；07:51 狼大：核心科技/国产算力；07:57 xbox：核心科技/国产算力、机器人；08:34 Rzzz二号机：Rzzz二号机这条主要是在补充盘面结构或交易纪律。 动作倾向：观察。</w:t>
            </w:r>
          </w:p>
          <w:p>
            <w:pPr>
              <w:spacing w:after="40"/>
            </w:pPr>
            <w:r>
              <w:rPr>
                <w:rFonts w:ascii="Microsoft YaHei" w:hAnsi="Microsoft YaHei" w:eastAsia="Microsoft YaHei"/>
                <w:b w:val="0"/>
                <w:color w:val="374151"/>
                <w:sz w:val="18"/>
              </w:rPr>
              <w:t>减仓/出清：08:07 狼大：狼大这条主要是在补充盘面结构或交易纪律。 动作倾向：止损。；10:53 zippo578：zippo578这条主要是在补充盘面结构或交易纪律。 动作倾向：减仓。；11:28 Plezl：医药；11:41 Plezl：核心科技/国产算力、半导体设备/材料/封测；11:53 Plezl：Plezl这条主要是在补充盘面结构或交易纪律。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趋势阶段线索：预期修正、退潮、爆发、承接换筹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发言链条：07:25 狼大：核心科技/国产算力、半导体设备/材料/封测 -&gt; 07:51 狼大：核心科技/国产算力 -&gt; 08:07 狼大：狼大这条主要是在补充盘面结构或交易纪律。 动作倾向：止损。。重点看哪些资金在进攻、哪些方向只是搅动市场，以及量能是否验证主线真假。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06:53 xbox：核心科技/国产算力、半导体设备/材料/封测；若核心科技/国产算力、半导体设备/材料/封测、金融权重在盘前/开盘前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07:16 xbox：核心科技/国产算力、金融权重；若核心科技/国产算力、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07:25 狼大：核心科技/国产算力、半导体设备/材料/封测；若核心科技/国产算力、半导体设备/材料/封测、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狼大框架校正：分层=核心、龙头；阶段=预期修正、退潮、爆发、承接换筹。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高频术语：止损、突破、主线、黄线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时段分布：盘前/开盘确认38条；早盘63条；午间/午后73条；尾盘/收盘后55条。 当日发言总数229条，其中狼大发言12条。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止损；突破；主线；黄线；大哥→中际旭创；中际→中际旭创；沪电→沪电股份；高新→高新发展；长电→长电科技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2026-06-27（19条）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00:00</w:t>
            </w:r>
          </w:p>
        </w:tc>
        <w:tc>
          <w:tcPr>
            <w:tcW w:type="dxa" w:w="2016"/>
          </w:tcPr>
          <w:p>
            <w:pPr>
              <w:spacing w:after="0"/>
            </w:pPr>
            <w:r>
              <w:rPr>
                <w:rFonts w:ascii="Microsoft YaHei" w:hAnsi="Microsoft YaHei" w:eastAsia="Microsoft YaHei"/>
                <w:b w:val="0"/>
                <w:color w:val="374151"/>
                <w:sz w:val="17"/>
              </w:rPr>
              <w:t>2961楼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00:01</w:t>
            </w:r>
          </w:p>
        </w:tc>
        <w:tc>
          <w:tcPr>
            <w:tcW w:type="dxa" w:w="2016"/>
          </w:tcPr>
          <w:p>
            <w:pPr>
              <w:spacing w:after="0"/>
            </w:pPr>
            <w:r>
              <w:rPr>
                <w:rFonts w:ascii="Microsoft YaHei" w:hAnsi="Microsoft YaHei" w:eastAsia="Microsoft YaHei"/>
                <w:b w:val="0"/>
                <w:color w:val="374151"/>
                <w:sz w:val="17"/>
              </w:rPr>
              <w:t>1770楼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08:10</w:t>
            </w:r>
          </w:p>
        </w:tc>
        <w:tc>
          <w:tcPr>
            <w:tcW w:type="dxa" w:w="2016"/>
          </w:tcPr>
          <w:p>
            <w:pPr>
              <w:spacing w:after="0"/>
            </w:pPr>
            <w:r>
              <w:rPr>
                <w:rFonts w:ascii="Microsoft YaHei" w:hAnsi="Microsoft YaHei" w:eastAsia="Microsoft YaHei"/>
                <w:b w:val="0"/>
                <w:color w:val="374151"/>
                <w:sz w:val="17"/>
              </w:rPr>
              <w:t>1498楼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1499楼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1500楼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1538楼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1539楼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1540楼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1541楼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16:27</w:t>
            </w:r>
          </w:p>
        </w:tc>
        <w:tc>
          <w:tcPr>
            <w:tcW w:type="dxa" w:w="2016"/>
          </w:tcPr>
          <w:p>
            <w:pPr>
              <w:spacing w:after="0"/>
            </w:pPr>
            <w:r>
              <w:rPr>
                <w:rFonts w:ascii="Microsoft YaHei" w:hAnsi="Microsoft YaHei" w:eastAsia="Microsoft YaHei"/>
                <w:b w:val="0"/>
                <w:color w:val="374151"/>
                <w:sz w:val="17"/>
              </w:rPr>
              <w:t>1542楼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1543楼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17:47</w:t>
            </w:r>
          </w:p>
        </w:tc>
        <w:tc>
          <w:tcPr>
            <w:tcW w:type="dxa" w:w="2016"/>
          </w:tcPr>
          <w:p>
            <w:pPr>
              <w:spacing w:after="0"/>
            </w:pPr>
            <w:r>
              <w:rPr>
                <w:rFonts w:ascii="Microsoft YaHei" w:hAnsi="Microsoft YaHei" w:eastAsia="Microsoft YaHei"/>
                <w:b w:val="0"/>
                <w:color w:val="374151"/>
                <w:sz w:val="17"/>
              </w:rPr>
              <w:t>1501楼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18:35</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1502楼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2026-06-27 00:00  |  2961楼  |  UID 67143809  |  B类</w:t>
            </w:r>
          </w:p>
        </w:tc>
      </w:tr>
      <w:tr>
        <w:tc>
          <w:tcPr>
            <w:tcW w:type="dxa" w:w="10080"/>
          </w:tcPr>
          <w:p>
            <w:pPr>
              <w:spacing w:line="276" w:lineRule="auto" w:after="80"/>
            </w:pPr>
            <w:r>
              <w:rPr>
                <w:rFonts w:ascii="Microsoft YaHei" w:hAnsi="Microsoft YaHei" w:eastAsia="Microsoft YaHei"/>
                <w:b w:val="0"/>
                <w:sz w:val="19"/>
              </w:rPr>
              <w:t>Reply Reply sking-jxd (2026-06-26 23:53)</w:t>
            </w:r>
            <w:r>
              <w:br/>
            </w:r>
            <w:r>
              <w:rPr>
                <w:rFonts w:ascii="Microsoft YaHei" w:hAnsi="Microsoft YaHei" w:eastAsia="Microsoft YaHei"/>
                <w:b w:val="0"/>
                <w:sz w:val="19"/>
              </w:rPr>
              <w:t>[s:pg:衰]那天量爆的太大了 我就走了  以后还是得留下利润仓看戏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2026-06-26：上证指数-2.26%，深证成指-3.44%，创业板指-4.07%，科创50-1.65%，中证1000-2.54%；上证成交额约16212亿元；指数分化或偏弱。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2026-06-27 00:01  |  1770楼  |  UID 61395264  |  B类</w:t>
            </w:r>
          </w:p>
        </w:tc>
      </w:tr>
      <w:tr>
        <w:tc>
          <w:tcPr>
            <w:tcW w:type="dxa" w:w="10080"/>
          </w:tcPr>
          <w:p>
            <w:pPr>
              <w:spacing w:line="276" w:lineRule="auto" w:after="80"/>
            </w:pPr>
            <w:r>
              <w:rPr>
                <w:rFonts w:ascii="Microsoft YaHei" w:hAnsi="Microsoft YaHei" w:eastAsia="Microsoft YaHei"/>
                <w:b w:val="0"/>
                <w:sz w:val="19"/>
              </w:rPr>
              <w:t>Reply Reply saixnjj (2026-06-26 23:59)我不急…我之前说了，他400了我再买都来得及。现在，就是给你们急的人全部牢住。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2026-06-26：上证指数-2.26%，深证成指-3.44%，创业板指-4.07%，科创50-1.65%，中证1000-2.54%；上证成交额约16212亿元；指数分化或偏弱。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2026-06-27 08:10  |  1498楼  |  UID 331181  |  C类</w:t>
            </w:r>
          </w:p>
        </w:tc>
      </w:tr>
      <w:tr>
        <w:tc>
          <w:tcPr>
            <w:tcW w:type="dxa" w:w="10080"/>
          </w:tcPr>
          <w:p>
            <w:pPr>
              <w:spacing w:line="276" w:lineRule="auto" w:after="80"/>
            </w:pPr>
            <w:r>
              <w:rPr>
                <w:rFonts w:ascii="Microsoft YaHei" w:hAnsi="Microsoft YaHei" w:eastAsia="Microsoft YaHei"/>
                <w:b w:val="0"/>
                <w:sz w:val="19"/>
              </w:rPr>
              <w:t>Reply liIiNnn (2026-06-27 00:58):</w:t>
            </w:r>
          </w:p>
          <w:p>
            <w:pPr>
              <w:spacing w:line="276" w:lineRule="auto" w:after="80"/>
            </w:pPr>
            <w:r>
              <w:rPr>
                <w:rFonts w:ascii="Microsoft YaHei" w:hAnsi="Microsoft YaHei" w:eastAsia="Microsoft YaHei"/>
                <w:b w:val="0"/>
                <w:sz w:val="19"/>
              </w:rPr>
              <w:t>铁盒一直在上轨 30万以下的战法还能用吗</w:t>
            </w:r>
          </w:p>
          <w:p>
            <w:pPr>
              <w:spacing w:line="276" w:lineRule="auto" w:after="80"/>
            </w:pPr>
            <w:r>
              <w:rPr>
                <w:rFonts w:ascii="Microsoft YaHei" w:hAnsi="Microsoft YaHei" w:eastAsia="Microsoft YaHei"/>
                <w:b w:val="0"/>
                <w:sz w:val="19"/>
              </w:rPr>
              <w:t>战法里不是上轨减吗？战法也没有说过上轨买入的吧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2026-06-27 08:11  |  1499楼  |  UID 331181  |  B类</w:t>
            </w:r>
          </w:p>
        </w:tc>
      </w:tr>
      <w:tr>
        <w:tc>
          <w:tcPr>
            <w:tcW w:type="dxa" w:w="10080"/>
          </w:tcPr>
          <w:p>
            <w:pPr>
              <w:spacing w:line="276" w:lineRule="auto" w:after="80"/>
            </w:pPr>
            <w:r>
              <w:rPr>
                <w:rFonts w:ascii="Microsoft YaHei" w:hAnsi="Microsoft YaHei" w:eastAsia="Microsoft YaHei"/>
                <w:b w:val="0"/>
                <w:sz w:val="19"/>
              </w:rPr>
              <w:t>Reply Rzzz二号机 (2026-06-26 23:19):</w:t>
            </w:r>
          </w:p>
          <w:p>
            <w:pPr>
              <w:spacing w:line="276" w:lineRule="auto" w:after="80"/>
            </w:pPr>
            <w:r>
              <w:rPr>
                <w:rFonts w:ascii="Microsoft YaHei" w:hAnsi="Microsoft YaHei" w:eastAsia="Microsoft YaHei"/>
                <w:b w:val="0"/>
                <w:sz w:val="19"/>
              </w:rPr>
              <w:t>好好看看图哥说的啥  全都给我涛涛涛涛涛</w:t>
            </w:r>
            <w:r>
              <w:br/>
            </w:r>
            <w:r>
              <w:rPr>
                <w:rFonts w:ascii="Microsoft YaHei" w:hAnsi="Microsoft YaHei" w:eastAsia="Microsoft YaHei"/>
                <w:b w:val="0"/>
                <w:sz w:val="19"/>
              </w:rPr>
              <w:t>问：大A最正宗的涛是什么？</w:t>
            </w:r>
            <w:r>
              <w:br/>
            </w:r>
            <w:r>
              <w:rPr>
                <w:rFonts w:ascii="Microsoft YaHei" w:hAnsi="Microsoft YaHei" w:eastAsia="Microsoft YaHei"/>
                <w:b w:val="0"/>
                <w:sz w:val="19"/>
              </w:rPr>
              <w:t>答：涛涛</w:t>
            </w:r>
            <w:r>
              <w:br/>
            </w:r>
            <w:r>
              <w:rPr>
                <w:rFonts w:ascii="Microsoft YaHei" w:hAnsi="Microsoft YaHei" w:eastAsia="Microsoft YaHei"/>
                <w:b w:val="0"/>
                <w:sz w:val="19"/>
              </w:rPr>
              <w:t>问：涛涛是什么？</w:t>
            </w:r>
            <w:r>
              <w:br/>
            </w:r>
            <w:r>
              <w:rPr>
                <w:rFonts w:ascii="Microsoft YaHei" w:hAnsi="Microsoft YaHei" w:eastAsia="Microsoft YaHei"/>
                <w:b w:val="0"/>
                <w:sz w:val="19"/>
              </w:rPr>
              <w:t>答：一生一股胜宏科技300476   [del] 你他妈拿过涛涛一年以上吗你个沙雕[/del][s:pg:严肃]</w:t>
            </w:r>
          </w:p>
          <w:p>
            <w:pPr>
              <w:spacing w:line="276" w:lineRule="auto" w:after="80"/>
            </w:pPr>
            <w:r>
              <w:rPr>
                <w:rFonts w:ascii="Microsoft YaHei" w:hAnsi="Microsoft YaHei" w:eastAsia="Microsoft YaHei"/>
                <w:b w:val="0"/>
                <w:sz w:val="19"/>
              </w:rPr>
              <w:t>半岛铁盒 - 涛涛洪流，大势在我 [s:ac:上]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xbox这条主要围绕核心科技/国产算力；涉及标的：300476→胜宏科技(300476)/PCB/AI服务器板。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300476 → 胜宏科技（300476，PCB/AI服务器板，东方财富搜索）</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2026-06-26：上证指数-2.26%，深证成指-3.44%，创业板指-4.07%，科创50-1.65%，中证1000-2.54%；上证成交额约16212亿元；指数分化或偏弱。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个股/简称：300476→胜宏科技(300476)/PCB/AI服务器板。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2026-06-27 11:27  |  1500楼  |  UID 331181  |  B类</w:t>
            </w:r>
          </w:p>
        </w:tc>
      </w:tr>
      <w:tr>
        <w:tc>
          <w:tcPr>
            <w:tcW w:type="dxa" w:w="10080"/>
          </w:tcPr>
          <w:p>
            <w:pPr>
              <w:spacing w:line="276" w:lineRule="auto" w:after="80"/>
            </w:pPr>
            <w:r>
              <w:rPr>
                <w:rFonts w:ascii="Microsoft YaHei" w:hAnsi="Microsoft YaHei" w:eastAsia="Microsoft YaHei"/>
                <w:b w:val="0"/>
                <w:sz w:val="19"/>
              </w:rPr>
              <w:t>Reply YaeMiku666 (2026-06-27 11:16):</w:t>
            </w:r>
          </w:p>
          <w:p>
            <w:pPr>
              <w:spacing w:line="276" w:lineRule="auto" w:after="80"/>
            </w:pPr>
            <w:r>
              <w:rPr>
                <w:rFonts w:ascii="Microsoft YaHei" w:hAnsi="Microsoft YaHei" w:eastAsia="Microsoft YaHei"/>
                <w:b w:val="0"/>
                <w:sz w:val="19"/>
              </w:rPr>
              <w:t>狼大回复更新至本周(含16-17 20-21，25-26这几段，要是有其他可查询的老贴需要协助整理也可以戳我，不过我就凌晨空闲时间操作，可能要等等)</w:t>
            </w:r>
          </w:p>
          <w:p>
            <w:pPr>
              <w:spacing w:line="276" w:lineRule="auto" w:after="80"/>
            </w:pPr>
            <w:r>
              <w:rPr>
                <w:rFonts w:ascii="Microsoft YaHei" w:hAnsi="Microsoft YaHei" w:eastAsia="Microsoft YaHei"/>
                <w:b w:val="0"/>
                <w:sz w:val="19"/>
              </w:rPr>
              <w:t>链接：https://pan.quark.cn/s/711043cd829e</w:t>
            </w:r>
          </w:p>
          <w:p>
            <w:pPr>
              <w:spacing w:line="276" w:lineRule="auto" w:after="80"/>
            </w:pPr>
            <w:r>
              <w:rPr>
                <w:rFonts w:ascii="Microsoft YaHei" w:hAnsi="Microsoft YaHei" w:eastAsia="Microsoft YaHei"/>
                <w:b w:val="0"/>
                <w:sz w:val="19"/>
              </w:rPr>
              <w:t>因为我之前也挺情绪化的所以就楼里除了整理不发言了，这几天的视角看下来，神人是有，但是喷神人的更多，甚至一度有几页翻下来全是喷，其实对神人可以多用用举报和拉黑。我们换位思考下，狼大眼里看起来都是吵吵吵，别说初步学习，情绪价值也不给，还血压高了。</w:t>
            </w:r>
          </w:p>
          <w:p>
            <w:pPr>
              <w:spacing w:line="276" w:lineRule="auto" w:after="80"/>
            </w:pPr>
            <w:r>
              <w:rPr>
                <w:rFonts w:ascii="Microsoft YaHei" w:hAnsi="Microsoft YaHei" w:eastAsia="Microsoft YaHei"/>
                <w:b w:val="0"/>
                <w:sz w:val="19"/>
              </w:rPr>
              <w:t>Reply 夕空基质 (2026-06-27 07:21):</w:t>
            </w:r>
          </w:p>
          <w:p>
            <w:pPr>
              <w:spacing w:line="276" w:lineRule="auto" w:after="80"/>
            </w:pPr>
            <w:r>
              <w:rPr>
                <w:rFonts w:ascii="Microsoft YaHei" w:hAnsi="Microsoft YaHei" w:eastAsia="Microsoft YaHei"/>
                <w:b w:val="0"/>
                <w:sz w:val="19"/>
              </w:rPr>
              <w:t>老大144那根线在哪一楼[s:ac:羡慕]</w:t>
            </w:r>
          </w:p>
          <w:p>
            <w:pPr>
              <w:spacing w:line="276" w:lineRule="auto" w:after="80"/>
            </w:pPr>
            <w:r>
              <w:rPr>
                <w:rFonts w:ascii="Microsoft YaHei" w:hAnsi="Microsoft YaHei" w:eastAsia="Microsoft YaHei"/>
                <w:b w:val="0"/>
                <w:sz w:val="19"/>
              </w:rPr>
              <w:t>这就是语料，把它扔给AI 工具，如trae work cn，codex，让AI搜索并总结，比你在这里问要快的多</w:t>
            </w:r>
          </w:p>
          <w:p>
            <w:pPr>
              <w:spacing w:line="276" w:lineRule="auto" w:after="80"/>
            </w:pPr>
            <w:r>
              <w:rPr>
                <w:rFonts w:ascii="Microsoft YaHei" w:hAnsi="Microsoft YaHei" w:eastAsia="Microsoft YaHei"/>
                <w:b w:val="0"/>
                <w:sz w:val="19"/>
              </w:rPr>
              <w:t>./mon_202606/27/jmQ45-ctdhK20T3cSjl-ic.jpg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2026-06-27 14:50  |  1513楼  |  UID 42162697  |  C类</w:t>
            </w:r>
          </w:p>
        </w:tc>
      </w:tr>
      <w:tr>
        <w:tc>
          <w:tcPr>
            <w:tcW w:type="dxa" w:w="10080"/>
          </w:tcPr>
          <w:p>
            <w:pPr>
              <w:spacing w:line="276" w:lineRule="auto" w:after="80"/>
            </w:pPr>
            <w:r>
              <w:rPr>
                <w:rFonts w:ascii="Microsoft YaHei" w:hAnsi="Microsoft YaHei" w:eastAsia="Microsoft YaHei"/>
                <w:b w:val="0"/>
                <w:sz w:val="19"/>
              </w:rPr>
              <w:t>Reply Reply 炼心、 (2026-06-27 01:08)时间和空间上，3-5的高点4317都可能在七月中到八月上这个区间出现，刚好是年中报和长鑫上市的节点。难道真的要靠长鑫带领大盘穿越，亦或是靠长鑫带领大盘俯冲？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2026-06-27 15:44  |  1538楼  |  UID 65329649  |  A类</w:t>
            </w:r>
          </w:p>
        </w:tc>
      </w:tr>
      <w:tr>
        <w:tc>
          <w:tcPr>
            <w:tcW w:type="dxa" w:w="10080"/>
          </w:tcPr>
          <w:p>
            <w:pPr>
              <w:spacing w:line="276" w:lineRule="auto" w:after="80"/>
            </w:pPr>
            <w:r>
              <w:rPr>
                <w:rFonts w:ascii="Microsoft YaHei" w:hAnsi="Microsoft YaHei" w:eastAsia="Microsoft YaHei"/>
                <w:b w:val="0"/>
                <w:sz w:val="19"/>
              </w:rPr>
              <w:t>Reply Reply 炼心、 (2026-06-27 15:21)</w:t>
            </w:r>
          </w:p>
          <w:p>
            <w:pPr>
              <w:spacing w:line="276" w:lineRule="auto" w:after="80"/>
            </w:pPr>
            <w:r>
              <w:rPr>
                <w:rFonts w:ascii="Microsoft YaHei" w:hAnsi="Microsoft YaHei" w:eastAsia="Microsoft YaHei"/>
                <w:b w:val="0"/>
                <w:sz w:val="19"/>
              </w:rPr>
              <w:t>别总想着3-5</w:t>
            </w:r>
            <w:r>
              <w:br/>
            </w:r>
            <w:r>
              <w:rPr>
                <w:rFonts w:ascii="Microsoft YaHei" w:hAnsi="Microsoft YaHei" w:eastAsia="Microsoft YaHei"/>
                <w:b w:val="0"/>
                <w:sz w:val="19"/>
              </w:rPr>
              <w:t>这个跌速</w:t>
            </w:r>
            <w:r>
              <w:br/>
            </w:r>
            <w:r>
              <w:rPr>
                <w:rFonts w:ascii="Microsoft YaHei" w:hAnsi="Microsoft YaHei" w:eastAsia="Microsoft YaHei"/>
                <w:b w:val="0"/>
                <w:sz w:val="19"/>
              </w:rPr>
              <w:t>出新低就可以按把5，6月份按4-1画了</w:t>
            </w:r>
            <w:r>
              <w:br/>
            </w:r>
            <w:r>
              <w:rPr>
                <w:rFonts w:ascii="Microsoft YaHei" w:hAnsi="Microsoft YaHei" w:eastAsia="Microsoft YaHei"/>
                <w:b w:val="0"/>
                <w:sz w:val="19"/>
              </w:rPr>
              <w:t>刚好abc结构</w:t>
            </w:r>
            <w:r>
              <w:br/>
            </w:r>
            <w:r>
              <w:rPr>
                <w:rFonts w:ascii="Microsoft YaHei" w:hAnsi="Microsoft YaHei" w:eastAsia="Microsoft YaHei"/>
                <w:b w:val="0"/>
                <w:sz w:val="19"/>
              </w:rPr>
              <w:t>且60周线那个位置简直完美的4-2低点</w:t>
            </w:r>
            <w:r>
              <w:br/>
            </w:r>
            <w:r>
              <w:rPr>
                <w:rFonts w:ascii="Microsoft YaHei" w:hAnsi="Microsoft YaHei" w:eastAsia="Microsoft YaHei"/>
                <w:b w:val="0"/>
                <w:sz w:val="19"/>
              </w:rPr>
              <w:t>如果这样走这里其实需要防的是4-2阶段有可能存在的资金赛道切换</w:t>
            </w:r>
            <w:r>
              <w:br/>
            </w:r>
            <w:r>
              <w:rPr>
                <w:rFonts w:ascii="Microsoft YaHei" w:hAnsi="Microsoft YaHei" w:eastAsia="Microsoft YaHei"/>
                <w:b w:val="0"/>
                <w:sz w:val="19"/>
              </w:rPr>
              <w:t>如果过于乐观或者对3-5抱有很高预期。那可能就是下阶段大幅回撤的根源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2026-06-27 15:59  |  1539楼  |  UID 65329649  |  A类</w:t>
            </w:r>
          </w:p>
        </w:tc>
      </w:tr>
      <w:tr>
        <w:tc>
          <w:tcPr>
            <w:tcW w:type="dxa" w:w="10080"/>
          </w:tcPr>
          <w:p>
            <w:pPr>
              <w:spacing w:line="276" w:lineRule="auto" w:after="80"/>
            </w:pPr>
            <w:r>
              <w:rPr>
                <w:rFonts w:ascii="Microsoft YaHei" w:hAnsi="Microsoft YaHei" w:eastAsia="Microsoft YaHei"/>
                <w:b w:val="0"/>
                <w:sz w:val="19"/>
              </w:rPr>
              <w:t>Reply Reply -徐庶- (2026-06-27 15:30)</w:t>
            </w:r>
            <w:r>
              <w:br/>
            </w:r>
            <w:r>
              <w:rPr>
                <w:rFonts w:ascii="Microsoft YaHei" w:hAnsi="Microsoft YaHei" w:eastAsia="Microsoft YaHei"/>
                <w:b w:val="0"/>
                <w:sz w:val="19"/>
              </w:rPr>
              <w:t>属于开卷考试了</w:t>
            </w:r>
            <w:r>
              <w:br/>
            </w:r>
            <w:r>
              <w:rPr>
                <w:rFonts w:ascii="Microsoft YaHei" w:hAnsi="Microsoft YaHei" w:eastAsia="Microsoft YaHei"/>
                <w:b w:val="0"/>
                <w:sz w:val="19"/>
              </w:rPr>
              <w:t>周五下午2点后日内贴水开始降的</w:t>
            </w:r>
            <w:r>
              <w:br/>
            </w:r>
            <w:r>
              <w:rPr>
                <w:rFonts w:ascii="Microsoft YaHei" w:hAnsi="Microsoft YaHei" w:eastAsia="Microsoft YaHei"/>
                <w:b w:val="0"/>
                <w:sz w:val="19"/>
              </w:rPr>
              <w:t>中证1000降最多</w:t>
            </w:r>
            <w:r>
              <w:br/>
            </w:r>
            <w:r>
              <w:rPr>
                <w:rFonts w:ascii="Microsoft YaHei" w:hAnsi="Microsoft YaHei" w:eastAsia="Microsoft YaHei"/>
                <w:b w:val="0"/>
                <w:sz w:val="19"/>
              </w:rPr>
              <w:t>中证500和沪深300空方稍强</w:t>
            </w:r>
            <w:r>
              <w:br/>
            </w:r>
            <w:r>
              <w:rPr>
                <w:rFonts w:ascii="Microsoft YaHei" w:hAnsi="Microsoft YaHei" w:eastAsia="Microsoft YaHei"/>
                <w:b w:val="0"/>
                <w:sz w:val="19"/>
              </w:rPr>
              <w:t>和贵金属拉升时间一样</w:t>
            </w:r>
            <w:r>
              <w:br/>
            </w:r>
            <w:r>
              <w:rPr>
                <w:rFonts w:ascii="Microsoft YaHei" w:hAnsi="Microsoft YaHei" w:eastAsia="Microsoft YaHei"/>
                <w:b w:val="0"/>
                <w:sz w:val="19"/>
              </w:rPr>
              <w:t>周末没利空的话周一上午高开后回落，低点就在9:45-10:00这15分钟</w:t>
            </w:r>
            <w:r>
              <w:br/>
            </w:r>
            <w:r>
              <w:rPr>
                <w:rFonts w:ascii="Microsoft YaHei" w:hAnsi="Microsoft YaHei" w:eastAsia="Microsoft YaHei"/>
                <w:b w:val="0"/>
                <w:sz w:val="19"/>
              </w:rPr>
              <w:t>然后缓慢拉升，收盘强的话是个长柄锤子，弱的话是个上下影线</w:t>
            </w:r>
            <w:r>
              <w:br/>
            </w:r>
            <w:r>
              <w:rPr>
                <w:rFonts w:ascii="Microsoft YaHei" w:hAnsi="Microsoft YaHei" w:eastAsia="Microsoft YaHei"/>
                <w:b w:val="0"/>
                <w:sz w:val="19"/>
              </w:rPr>
              <w:t>个股和板块就难判断了</w:t>
            </w:r>
            <w:r>
              <w:br/>
            </w:r>
            <w:r>
              <w:rPr>
                <w:rFonts w:ascii="Microsoft YaHei" w:hAnsi="Microsoft YaHei" w:eastAsia="Microsoft YaHei"/>
                <w:b w:val="0"/>
                <w:sz w:val="19"/>
              </w:rPr>
              <w:t>大a的问题现在就是没增量</w:t>
            </w:r>
            <w:r>
              <w:br/>
            </w:r>
            <w:r>
              <w:rPr>
                <w:rFonts w:ascii="Microsoft YaHei" w:hAnsi="Microsoft YaHei" w:eastAsia="Microsoft YaHei"/>
                <w:b w:val="0"/>
                <w:sz w:val="19"/>
              </w:rPr>
              <w:t>全a走这样，场外宁可买1%的理财都不进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有色金属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2026-06-27 16:05  |  1540楼  |  UID 65329649  |  A类</w:t>
            </w:r>
          </w:p>
        </w:tc>
      </w:tr>
      <w:tr>
        <w:tc>
          <w:tcPr>
            <w:tcW w:type="dxa" w:w="10080"/>
          </w:tcPr>
          <w:p>
            <w:pPr>
              <w:spacing w:line="276" w:lineRule="auto" w:after="80"/>
            </w:pPr>
            <w:r>
              <w:rPr>
                <w:rFonts w:ascii="Microsoft YaHei" w:hAnsi="Microsoft YaHei" w:eastAsia="Microsoft YaHei"/>
                <w:b w:val="0"/>
                <w:sz w:val="19"/>
              </w:rPr>
              <w:t>Reply Reply 炼心、 (2026-06-27 15:56)</w:t>
            </w:r>
            <w:r>
              <w:br/>
            </w:r>
            <w:r>
              <w:rPr>
                <w:rFonts w:ascii="Microsoft YaHei" w:hAnsi="Microsoft YaHei" w:eastAsia="Microsoft YaHei"/>
                <w:b w:val="0"/>
                <w:sz w:val="19"/>
              </w:rPr>
              <w:t>6.23那根绿棒子其实就不该出现</w:t>
            </w:r>
            <w:r>
              <w:br/>
            </w:r>
            <w:r>
              <w:rPr>
                <w:rFonts w:ascii="Microsoft YaHei" w:hAnsi="Microsoft YaHei" w:eastAsia="Microsoft YaHei"/>
                <w:b w:val="0"/>
                <w:sz w:val="19"/>
              </w:rPr>
              <w:t>估计好多人都堵着一口气</w:t>
            </w:r>
            <w:r>
              <w:br/>
            </w:r>
            <w:r>
              <w:rPr>
                <w:rFonts w:ascii="Microsoft YaHei" w:hAnsi="Microsoft YaHei" w:eastAsia="Microsoft YaHei"/>
                <w:b w:val="0"/>
                <w:sz w:val="19"/>
              </w:rPr>
              <w:t>楼里最近气氛也诡异的很</w:t>
            </w:r>
            <w:r>
              <w:br/>
            </w:r>
            <w:r>
              <w:rPr>
                <w:rFonts w:ascii="Microsoft YaHei" w:hAnsi="Microsoft YaHei" w:eastAsia="Microsoft YaHei"/>
                <w:b w:val="0"/>
                <w:sz w:val="19"/>
              </w:rPr>
              <w:t>全是生怕踏空一点点，有车就上，没车硬扒</w:t>
            </w:r>
            <w:r>
              <w:br/>
            </w:r>
            <w:r>
              <w:rPr>
                <w:rFonts w:ascii="Microsoft YaHei" w:hAnsi="Microsoft YaHei" w:eastAsia="Microsoft YaHei"/>
                <w:b w:val="0"/>
                <w:sz w:val="19"/>
              </w:rPr>
              <w:t>现在就这些资金，全a被吸成这样，场外敢进才有鬼了</w:t>
            </w:r>
            <w:r>
              <w:br/>
            </w:r>
            <w:r>
              <w:rPr>
                <w:rFonts w:ascii="Microsoft YaHei" w:hAnsi="Microsoft YaHei" w:eastAsia="Microsoft YaHei"/>
                <w:b w:val="0"/>
                <w:sz w:val="19"/>
              </w:rPr>
              <w:t>我记得狼大上周也说过好多次降低预期？</w:t>
            </w:r>
            <w:r>
              <w:br/>
            </w:r>
            <w:r>
              <w:rPr>
                <w:rFonts w:ascii="Microsoft YaHei" w:hAnsi="Microsoft YaHei" w:eastAsia="Microsoft YaHei"/>
                <w:b w:val="0"/>
                <w:sz w:val="19"/>
              </w:rPr>
              <w:t>都是盈亏自负，所有的不爽的根源都是预期太高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2026-06-27 16:22  |  1541楼  |  UID 65329649  |  A类</w:t>
            </w:r>
          </w:p>
        </w:tc>
      </w:tr>
      <w:tr>
        <w:tc>
          <w:tcPr>
            <w:tcW w:type="dxa" w:w="10080"/>
          </w:tcPr>
          <w:p>
            <w:pPr>
              <w:spacing w:line="276" w:lineRule="auto" w:after="80"/>
            </w:pPr>
            <w:r>
              <w:rPr>
                <w:rFonts w:ascii="Microsoft YaHei" w:hAnsi="Microsoft YaHei" w:eastAsia="Microsoft YaHei"/>
                <w:b w:val="0"/>
                <w:sz w:val="19"/>
              </w:rPr>
              <w:t>Reply Reply 闻空言语 (2026-06-27 15:57)</w:t>
            </w:r>
            <w:r>
              <w:br/>
            </w:r>
            <w:r>
              <w:rPr>
                <w:rFonts w:ascii="Microsoft YaHei" w:hAnsi="Microsoft YaHei" w:eastAsia="Microsoft YaHei"/>
                <w:b w:val="0"/>
                <w:sz w:val="19"/>
              </w:rPr>
              <w:t>不算悲观吧如果走4，那不是好事么</w:t>
            </w:r>
            <w:r>
              <w:br/>
            </w:r>
            <w:r>
              <w:rPr>
                <w:rFonts w:ascii="Microsoft YaHei" w:hAnsi="Microsoft YaHei" w:eastAsia="Microsoft YaHei"/>
                <w:b w:val="0"/>
                <w:sz w:val="19"/>
              </w:rPr>
              <w:t>而且往下，哪怕不出新低，震荡几天，缓落到3959下面</w:t>
            </w:r>
            <w:r>
              <w:br/>
            </w:r>
            <w:r>
              <w:rPr>
                <w:rFonts w:ascii="Microsoft YaHei" w:hAnsi="Microsoft YaHei" w:eastAsia="Microsoft YaHei"/>
                <w:b w:val="0"/>
                <w:sz w:val="19"/>
              </w:rPr>
              <w:t>至少是个120分钟的技术底部，比6.11那个点要好很多</w:t>
            </w:r>
            <w:r>
              <w:br/>
            </w:r>
            <w:r>
              <w:rPr>
                <w:rFonts w:ascii="Microsoft YaHei" w:hAnsi="Microsoft YaHei" w:eastAsia="Microsoft YaHei"/>
                <w:b w:val="0"/>
                <w:sz w:val="19"/>
              </w:rPr>
              <w:t>很多场外技术派资金一定会进</w:t>
            </w:r>
            <w:r>
              <w:br/>
            </w:r>
            <w:r>
              <w:rPr>
                <w:rFonts w:ascii="Microsoft YaHei" w:hAnsi="Microsoft YaHei" w:eastAsia="Microsoft YaHei"/>
                <w:b w:val="0"/>
                <w:sz w:val="19"/>
              </w:rPr>
              <w:t>盘面就这么个盘面，周2周5的绿k，收盘破了144，还有上证的周线</w:t>
            </w:r>
            <w:r>
              <w:br/>
            </w:r>
            <w:r>
              <w:rPr>
                <w:rFonts w:ascii="Microsoft YaHei" w:hAnsi="Microsoft YaHei" w:eastAsia="Microsoft YaHei"/>
                <w:b w:val="0"/>
                <w:sz w:val="19"/>
              </w:rPr>
              <w:t>如果理性分析，总不能是洗盘[s:ac:瞎]</w:t>
            </w:r>
          </w:p>
          <w:p>
            <w:pPr>
              <w:spacing w:line="276" w:lineRule="auto" w:after="80"/>
            </w:pPr>
            <w:r>
              <w:rPr>
                <w:rFonts w:ascii="Microsoft YaHei" w:hAnsi="Microsoft YaHei" w:eastAsia="Microsoft YaHei"/>
                <w:b w:val="0"/>
                <w:sz w:val="19"/>
              </w:rPr>
              <w:t>做预期就是做自己情绪管理，如果走势比预期好，是不是做起来更游刃有余</w:t>
            </w:r>
            <w:r>
              <w:br/>
            </w:r>
            <w:r>
              <w:rPr>
                <w:rFonts w:ascii="Microsoft YaHei" w:hAnsi="Microsoft YaHei" w:eastAsia="Microsoft YaHei"/>
                <w:b w:val="0"/>
                <w:sz w:val="19"/>
              </w:rPr>
              <w:t>楼里这个把月，跟着狼大吃科技吃不少</w:t>
            </w:r>
            <w:r>
              <w:br/>
            </w:r>
            <w:r>
              <w:rPr>
                <w:rFonts w:ascii="Microsoft YaHei" w:hAnsi="Microsoft YaHei" w:eastAsia="Microsoft YaHei"/>
                <w:b w:val="0"/>
                <w:sz w:val="19"/>
              </w:rPr>
              <w:t>这个不是常态也不会是常态的</w:t>
            </w:r>
            <w:r>
              <w:br/>
            </w:r>
            <w:r>
              <w:rPr>
                <w:rFonts w:ascii="Microsoft YaHei" w:hAnsi="Microsoft YaHei" w:eastAsia="Microsoft YaHei"/>
                <w:b w:val="0"/>
                <w:sz w:val="19"/>
              </w:rPr>
              <w:t>平常心看待交易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2026-06-27 16:27  |  1542楼  |  UID 65329649  |  B类</w:t>
            </w:r>
          </w:p>
        </w:tc>
      </w:tr>
      <w:tr>
        <w:tc>
          <w:tcPr>
            <w:tcW w:type="dxa" w:w="10080"/>
          </w:tcPr>
          <w:p>
            <w:pPr>
              <w:spacing w:line="276" w:lineRule="auto" w:after="80"/>
            </w:pPr>
            <w:r>
              <w:rPr>
                <w:rFonts w:ascii="Microsoft YaHei" w:hAnsi="Microsoft YaHei" w:eastAsia="Microsoft YaHei"/>
                <w:b w:val="0"/>
                <w:sz w:val="19"/>
              </w:rPr>
              <w:t>Reply Reply alleriawr9二号机 (2026-06-27 16:23)</w:t>
            </w:r>
            <w:r>
              <w:br/>
            </w:r>
            <w:r>
              <w:rPr>
                <w:rFonts w:ascii="Microsoft YaHei" w:hAnsi="Microsoft YaHei" w:eastAsia="Microsoft YaHei"/>
                <w:b w:val="0"/>
                <w:sz w:val="19"/>
              </w:rPr>
              <w:t>日</w:t>
            </w:r>
            <w:r>
              <w:br/>
            </w:r>
            <w:r>
              <w:rPr>
                <w:rFonts w:ascii="Microsoft YaHei" w:hAnsi="Microsoft YaHei" w:eastAsia="Microsoft YaHei"/>
                <w:b w:val="0"/>
                <w:sz w:val="19"/>
              </w:rPr>
              <w:t>本来6.22那天都觉得稳了准备去挖坟的</w:t>
            </w:r>
            <w:r>
              <w:br/>
            </w:r>
            <w:r>
              <w:rPr>
                <w:rFonts w:ascii="Microsoft YaHei" w:hAnsi="Microsoft YaHei" w:eastAsia="Microsoft YaHei"/>
                <w:b w:val="0"/>
                <w:sz w:val="19"/>
              </w:rPr>
              <w:t>得亏留了一手[s:pg:拒绝]</w:t>
            </w:r>
            <w:r>
              <w:br/>
            </w:r>
            <w:r>
              <w:rPr>
                <w:rFonts w:ascii="Microsoft YaHei" w:hAnsi="Microsoft YaHei" w:eastAsia="Microsoft YaHei"/>
                <w:b w:val="0"/>
                <w:sz w:val="19"/>
              </w:rPr>
              <w:t>我是真的看多的，认识那几个做宏观策略的也都看到4500-4600附近</w:t>
            </w:r>
          </w:p>
          <w:p>
            <w:pPr>
              <w:spacing w:line="276" w:lineRule="auto" w:after="80"/>
            </w:pPr>
            <w:r>
              <w:rPr>
                <w:rFonts w:ascii="Microsoft YaHei" w:hAnsi="Microsoft YaHei" w:eastAsia="Microsoft YaHei"/>
                <w:b w:val="0"/>
                <w:sz w:val="19"/>
              </w:rPr>
              <w:t>./mon_202606/27/jmQ65-foq4K1iT3cSvv-99.jpeg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2026-06-27 17:14  |  1543楼  |  UID 65329649  |  C类</w:t>
            </w:r>
          </w:p>
        </w:tc>
      </w:tr>
      <w:tr>
        <w:tc>
          <w:tcPr>
            <w:tcW w:type="dxa" w:w="10080"/>
          </w:tcPr>
          <w:p>
            <w:pPr>
              <w:spacing w:line="276" w:lineRule="auto" w:after="80"/>
            </w:pPr>
            <w:r>
              <w:rPr>
                <w:rFonts w:ascii="Microsoft YaHei" w:hAnsi="Microsoft YaHei" w:eastAsia="Microsoft YaHei"/>
                <w:b w:val="0"/>
                <w:sz w:val="19"/>
              </w:rPr>
              <w:t>Reply Reply 小宝雨落 (2026-06-27 16:50)</w:t>
            </w:r>
          </w:p>
          <w:p>
            <w:pPr>
              <w:spacing w:line="276" w:lineRule="auto" w:after="80"/>
            </w:pPr>
            <w:r>
              <w:rPr>
                <w:rFonts w:ascii="Microsoft YaHei" w:hAnsi="Microsoft YaHei" w:eastAsia="Microsoft YaHei"/>
                <w:b w:val="0"/>
                <w:sz w:val="19"/>
              </w:rPr>
              <w:t>你要说卖方喊出来的我信</w:t>
            </w:r>
            <w:r>
              <w:br/>
            </w:r>
            <w:r>
              <w:rPr>
                <w:rFonts w:ascii="Microsoft YaHei" w:hAnsi="Microsoft YaHei" w:eastAsia="Microsoft YaHei"/>
                <w:b w:val="0"/>
                <w:sz w:val="19"/>
              </w:rPr>
              <w:t>这么猛的公司，需要在上市前在二级市场热场子么</w:t>
            </w:r>
            <w:r>
              <w:br/>
            </w:r>
            <w:r>
              <w:rPr>
                <w:rFonts w:ascii="Microsoft YaHei" w:hAnsi="Microsoft YaHei" w:eastAsia="Microsoft YaHei"/>
                <w:b w:val="0"/>
                <w:sz w:val="19"/>
              </w:rPr>
              <w:t>图啥啊[s:ac:呆]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2026-06-27 17:47  |  1501楼  |  UID 331181  |  C类</w:t>
            </w:r>
          </w:p>
        </w:tc>
      </w:tr>
      <w:tr>
        <w:tc>
          <w:tcPr>
            <w:tcW w:type="dxa" w:w="10080"/>
          </w:tcPr>
          <w:p>
            <w:pPr>
              <w:spacing w:line="276" w:lineRule="auto" w:after="80"/>
            </w:pPr>
            <w:r>
              <w:rPr>
                <w:rFonts w:ascii="Microsoft YaHei" w:hAnsi="Microsoft YaHei" w:eastAsia="Microsoft YaHei"/>
                <w:b w:val="0"/>
                <w:sz w:val="19"/>
              </w:rPr>
              <w:t>Reply offhel (2026-06-27 17:41):</w:t>
            </w:r>
          </w:p>
          <w:p>
            <w:pPr>
              <w:spacing w:line="276" w:lineRule="auto" w:after="80"/>
            </w:pPr>
            <w:r>
              <w:rPr>
                <w:rFonts w:ascii="Microsoft YaHei" w:hAnsi="Microsoft YaHei" w:eastAsia="Microsoft YaHei"/>
                <w:b w:val="0"/>
                <w:sz w:val="19"/>
              </w:rPr>
              <w:t>说到融资盘，我刚去看了下，周四还是狼大要求警惕的3we，周五的融资只剩15130e，这是好事啊，说明大家都卸融了，那这行情还不会触发危机(虽然我是卸本金留融资但是差不多把)</w:t>
            </w:r>
            <w:r>
              <w:br/>
            </w:r>
            <w:r>
              <w:rPr>
                <w:rFonts w:ascii="Microsoft YaHei" w:hAnsi="Microsoft YaHei" w:eastAsia="Microsoft YaHei"/>
                <w:b w:val="0"/>
                <w:sz w:val="19"/>
              </w:rPr>
              <w:t>我又看了一遍，好像深市的融资出来了，沪市的还没出，所以深沪是那边才看起来减半</w:t>
            </w:r>
          </w:p>
          <w:p>
            <w:pPr>
              <w:spacing w:line="276" w:lineRule="auto" w:after="80"/>
            </w:pPr>
            <w:r>
              <w:rPr>
                <w:rFonts w:ascii="Microsoft YaHei" w:hAnsi="Microsoft YaHei" w:eastAsia="Microsoft YaHei"/>
                <w:b w:val="0"/>
                <w:sz w:val="19"/>
              </w:rPr>
              <w:t>你肯定看错了，周五的融资数据要到周一开盘前9点左右才能全部更新，你现在看到的1.5万亿应该有一个更新慢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2026-06-27 18:07  |  358楼  |  UID 67145714  |  A类</w:t>
            </w:r>
          </w:p>
        </w:tc>
      </w:tr>
      <w:tr>
        <w:tc>
          <w:tcPr>
            <w:tcW w:type="dxa" w:w="10080"/>
          </w:tcPr>
          <w:p>
            <w:pPr>
              <w:spacing w:line="276" w:lineRule="auto" w:after="80"/>
            </w:pPr>
            <w:r>
              <w:rPr>
                <w:rFonts w:ascii="Microsoft YaHei" w:hAnsi="Microsoft YaHei" w:eastAsia="Microsoft YaHei"/>
                <w:b w:val="0"/>
                <w:sz w:val="19"/>
              </w:rPr>
              <w:t>Reply zippo578 (2026-06-27 15:44):</w:t>
            </w:r>
          </w:p>
          <w:p>
            <w:pPr>
              <w:spacing w:line="276" w:lineRule="auto" w:after="80"/>
            </w:pPr>
            <w:r>
              <w:rPr>
                <w:rFonts w:ascii="Microsoft YaHei" w:hAnsi="Microsoft YaHei" w:eastAsia="Microsoft YaHei"/>
                <w:b w:val="0"/>
                <w:sz w:val="19"/>
              </w:rPr>
              <w:t>别总想着3-5</w:t>
            </w:r>
            <w:r>
              <w:br/>
            </w:r>
            <w:r>
              <w:rPr>
                <w:rFonts w:ascii="Microsoft YaHei" w:hAnsi="Microsoft YaHei" w:eastAsia="Microsoft YaHei"/>
                <w:b w:val="0"/>
                <w:sz w:val="19"/>
              </w:rPr>
              <w:t>这个跌速</w:t>
            </w:r>
            <w:r>
              <w:br/>
            </w:r>
            <w:r>
              <w:rPr>
                <w:rFonts w:ascii="Microsoft YaHei" w:hAnsi="Microsoft YaHei" w:eastAsia="Microsoft YaHei"/>
                <w:b w:val="0"/>
                <w:sz w:val="19"/>
              </w:rPr>
              <w:t>出新低就可以按把5，6月份按4-1画了</w:t>
            </w:r>
            <w:r>
              <w:br/>
            </w:r>
            <w:r>
              <w:rPr>
                <w:rFonts w:ascii="Microsoft YaHei" w:hAnsi="Microsoft YaHei" w:eastAsia="Microsoft YaHei"/>
                <w:b w:val="0"/>
                <w:sz w:val="19"/>
              </w:rPr>
              <w:t>刚好abc结构</w:t>
            </w:r>
            <w:r>
              <w:br/>
            </w:r>
            <w:r>
              <w:rPr>
                <w:rFonts w:ascii="Microsoft YaHei" w:hAnsi="Microsoft YaHei" w:eastAsia="Microsoft YaHei"/>
                <w:b w:val="0"/>
                <w:sz w:val="19"/>
              </w:rPr>
              <w:t>且60周线那个位置简直完美的4-2低点</w:t>
            </w:r>
            <w:r>
              <w:br/>
            </w:r>
            <w:r>
              <w:rPr>
                <w:rFonts w:ascii="Microsoft YaHei" w:hAnsi="Microsoft YaHei" w:eastAsia="Microsoft YaHei"/>
                <w:b w:val="0"/>
                <w:sz w:val="19"/>
              </w:rPr>
              <w:t>如果这样走这里其实需要防的是4-2阶段有可能存在的资金赛道切换</w:t>
            </w:r>
            <w:r>
              <w:br/>
            </w:r>
            <w:r>
              <w:rPr>
                <w:rFonts w:ascii="Microsoft YaHei" w:hAnsi="Microsoft YaHei" w:eastAsia="Microsoft YaHei"/>
                <w:b w:val="0"/>
                <w:sz w:val="19"/>
              </w:rPr>
              <w:t>如果过于乐观或者对3-5抱有很高预期。那可能就是下阶段大幅回撤的根源</w:t>
            </w:r>
          </w:p>
          <w:p>
            <w:pPr>
              <w:spacing w:line="276" w:lineRule="auto" w:after="80"/>
            </w:pPr>
            <w:r>
              <w:rPr>
                <w:rFonts w:ascii="Microsoft YaHei" w:hAnsi="Microsoft YaHei" w:eastAsia="Microsoft YaHei"/>
                <w:b w:val="0"/>
                <w:sz w:val="19"/>
              </w:rPr>
              <w:t>火鸡哥说的没错，我之前也提过这里指数上我按ABC画的图目前来看是对得上的，以及同样得出60周线可能是下一个阶段底的结论。</w:t>
            </w:r>
            <w:r>
              <w:br/>
            </w:r>
            <w:r>
              <w:rPr>
                <w:rFonts w:ascii="Microsoft YaHei" w:hAnsi="Microsoft YaHei" w:eastAsia="Microsoft YaHei"/>
                <w:b w:val="0"/>
                <w:sz w:val="19"/>
              </w:rPr>
              <w:t>但你如果只看科技(tmt)，确实是能得出科技正在走3-5的阶段，所以科技上我听狼大的，指数上我一直和狼大有点分歧，不过这轮科技牛确实科技权重的参考意义更大些，想要那种普涨的盘面有点难了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金融权重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2026-06-27 18:19  |  359楼  |  UID 67145714  |  A类</w:t>
            </w:r>
          </w:p>
        </w:tc>
      </w:tr>
      <w:tr>
        <w:tc>
          <w:tcPr>
            <w:tcW w:type="dxa" w:w="10080"/>
          </w:tcPr>
          <w:p>
            <w:pPr>
              <w:spacing w:line="276" w:lineRule="auto" w:after="80"/>
            </w:pPr>
            <w:r>
              <w:rPr>
                <w:rFonts w:ascii="Microsoft YaHei" w:hAnsi="Microsoft YaHei" w:eastAsia="Microsoft YaHei"/>
                <w:b w:val="0"/>
                <w:sz w:val="19"/>
              </w:rPr>
              <w:t>Reply Plezl (2026-06-22 15:21):</w:t>
            </w:r>
          </w:p>
          <w:p>
            <w:pPr>
              <w:spacing w:line="276" w:lineRule="auto" w:after="80"/>
            </w:pPr>
            <w:r>
              <w:rPr>
                <w:rFonts w:ascii="Microsoft YaHei" w:hAnsi="Microsoft YaHei" w:eastAsia="Microsoft YaHei"/>
                <w:b w:val="0"/>
                <w:sz w:val="19"/>
              </w:rPr>
              <w:t>要过了4199才能验证，不过我觉得挺超预期，主观已经偏向没了，几个分时级别的潜在背离都被强力化解了</w:t>
            </w:r>
            <w:r>
              <w:br/>
            </w:r>
            <w:r>
              <w:rPr>
                <w:rFonts w:ascii="Microsoft YaHei" w:hAnsi="Microsoft YaHei" w:eastAsia="Microsoft YaHei"/>
                <w:b w:val="0"/>
                <w:sz w:val="19"/>
              </w:rPr>
              <w:t>说实话被打了个措手不及，肯定是技不如人有卖飞了，仓位没满，后面大概就等验牌到最后了</w:t>
            </w:r>
          </w:p>
          <w:p>
            <w:pPr>
              <w:spacing w:line="276" w:lineRule="auto" w:after="80"/>
            </w:pPr>
            <w:r>
              <w:rPr>
                <w:rFonts w:ascii="Microsoft YaHei" w:hAnsi="Microsoft YaHei" w:eastAsia="Microsoft YaHei"/>
                <w:b w:val="0"/>
                <w:sz w:val="19"/>
              </w:rPr>
              <w:t>哦另外挖个坟，这说明什么，说明主观会骗人，客观不会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2026-06-22：上证指数+1.78%，深证成指+2.13%，创业板指+2.52%，科创50+1.96%，中证1000+1.08%；上证成交额约17040亿元；指数整体偏强。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2026-06-27 18:35  |  1121楼  |  UID 64648193  |  A类</w:t>
            </w:r>
          </w:p>
        </w:tc>
      </w:tr>
      <w:tr>
        <w:tc>
          <w:tcPr>
            <w:tcW w:type="dxa" w:w="10080"/>
          </w:tcPr>
          <w:p>
            <w:pPr>
              <w:spacing w:line="276" w:lineRule="auto" w:after="80"/>
            </w:pPr>
            <w:r>
              <w:rPr>
                <w:rFonts w:ascii="Microsoft YaHei" w:hAnsi="Microsoft YaHei" w:eastAsia="Microsoft YaHei"/>
                <w:b w:val="0"/>
                <w:sz w:val="19"/>
              </w:rPr>
              <w:t>Reply zippo578 (2026-06-27 15:44):</w:t>
            </w:r>
          </w:p>
          <w:p>
            <w:pPr>
              <w:spacing w:line="276" w:lineRule="auto" w:after="80"/>
            </w:pPr>
            <w:r>
              <w:rPr>
                <w:rFonts w:ascii="Microsoft YaHei" w:hAnsi="Microsoft YaHei" w:eastAsia="Microsoft YaHei"/>
                <w:b w:val="0"/>
                <w:sz w:val="19"/>
              </w:rPr>
              <w:t>别总想着3-5</w:t>
            </w:r>
            <w:r>
              <w:br/>
            </w:r>
            <w:r>
              <w:rPr>
                <w:rFonts w:ascii="Microsoft YaHei" w:hAnsi="Microsoft YaHei" w:eastAsia="Microsoft YaHei"/>
                <w:b w:val="0"/>
                <w:sz w:val="19"/>
              </w:rPr>
              <w:t>这个跌速</w:t>
            </w:r>
            <w:r>
              <w:br/>
            </w:r>
            <w:r>
              <w:rPr>
                <w:rFonts w:ascii="Microsoft YaHei" w:hAnsi="Microsoft YaHei" w:eastAsia="Microsoft YaHei"/>
                <w:b w:val="0"/>
                <w:sz w:val="19"/>
              </w:rPr>
              <w:t>出新低就可以按把5，6月份按4-1画了</w:t>
            </w:r>
            <w:r>
              <w:br/>
            </w:r>
            <w:r>
              <w:rPr>
                <w:rFonts w:ascii="Microsoft YaHei" w:hAnsi="Microsoft YaHei" w:eastAsia="Microsoft YaHei"/>
                <w:b w:val="0"/>
                <w:sz w:val="19"/>
              </w:rPr>
              <w:t>刚好abc结构</w:t>
            </w:r>
            <w:r>
              <w:br/>
            </w:r>
            <w:r>
              <w:rPr>
                <w:rFonts w:ascii="Microsoft YaHei" w:hAnsi="Microsoft YaHei" w:eastAsia="Microsoft YaHei"/>
                <w:b w:val="0"/>
                <w:sz w:val="19"/>
              </w:rPr>
              <w:t>且60周线那个位置简直完美的4-2低点</w:t>
            </w:r>
            <w:r>
              <w:br/>
            </w:r>
            <w:r>
              <w:rPr>
                <w:rFonts w:ascii="Microsoft YaHei" w:hAnsi="Microsoft YaHei" w:eastAsia="Microsoft YaHei"/>
                <w:b w:val="0"/>
                <w:sz w:val="19"/>
              </w:rPr>
              <w:t>如果这样走这里其实需要防的是4-2阶段有可能存在的资金赛道切换</w:t>
            </w:r>
            <w:r>
              <w:br/>
            </w:r>
            <w:r>
              <w:rPr>
                <w:rFonts w:ascii="Microsoft YaHei" w:hAnsi="Microsoft YaHei" w:eastAsia="Microsoft YaHei"/>
                <w:b w:val="0"/>
                <w:sz w:val="19"/>
              </w:rPr>
              <w:t>如果过于乐观或者对3-5抱有很高预期。那可能就是下阶段大幅回撤的根源</w:t>
            </w:r>
          </w:p>
          <w:p>
            <w:pPr>
              <w:spacing w:line="276" w:lineRule="auto" w:after="80"/>
            </w:pPr>
            <w:r>
              <w:rPr>
                <w:rFonts w:ascii="Microsoft YaHei" w:hAnsi="Microsoft YaHei" w:eastAsia="Microsoft YaHei"/>
                <w:b w:val="0"/>
                <w:sz w:val="19"/>
              </w:rPr>
              <w:t>如果按照四浪的话，5月15到6月8日是4a，6月9日到6月22日是4b，现在走4c，但是时间来看还不够，空间也比较大，所以4c可能再走一个小的abc，走到7月中下旬，随中报行情开启5浪</w:t>
            </w:r>
          </w:p>
          <w:p>
            <w:pPr>
              <w:spacing w:line="276" w:lineRule="auto" w:after="80"/>
            </w:pPr>
            <w:r>
              <w:rPr>
                <w:rFonts w:ascii="Microsoft YaHei" w:hAnsi="Microsoft YaHei" w:eastAsia="Microsoft YaHei"/>
                <w:b w:val="0"/>
                <w:sz w:val="19"/>
              </w:rPr>
              <w:t>是这么画吗火鸡哥？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2026-06-08：未取得当日指数数据。；2026-06-09：未取得当日指数数据。；2026-06-22：上证指数+1.78%，深证成指+2.13%，创业板指+2.52%，科创50+1.96%，中证1000+1.08%；上证成交额约17040亿元；指数整体偏强。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2026-06-27 19:25  |  1502楼  |  UID 331181  |  A类</w:t>
            </w:r>
          </w:p>
        </w:tc>
      </w:tr>
      <w:tr>
        <w:tc>
          <w:tcPr>
            <w:tcW w:type="dxa" w:w="10080"/>
          </w:tcPr>
          <w:p>
            <w:pPr>
              <w:spacing w:line="276" w:lineRule="auto" w:after="80"/>
            </w:pPr>
            <w:r>
              <w:rPr>
                <w:rFonts w:ascii="Microsoft YaHei" w:hAnsi="Microsoft YaHei" w:eastAsia="Microsoft YaHei"/>
                <w:b w:val="0"/>
                <w:sz w:val="19"/>
              </w:rPr>
              <w:t>上证和其他是割裂的，</w:t>
            </w:r>
            <w:r>
              <w:br/>
            </w:r>
            <w:r>
              <w:rPr>
                <w:rFonts w:ascii="Microsoft YaHei" w:hAnsi="Microsoft YaHei" w:eastAsia="Microsoft YaHei"/>
                <w:b w:val="0"/>
                <w:sz w:val="19"/>
              </w:rPr>
              <w:t>只看上证，如果没有创新高的情况就去跌破3927创新低，的确很像4浪开启</w:t>
            </w:r>
            <w:r>
              <w:br/>
            </w:r>
            <w:r>
              <w:rPr>
                <w:rFonts w:ascii="Microsoft YaHei" w:hAnsi="Microsoft YaHei" w:eastAsia="Microsoft YaHei"/>
                <w:b w:val="0"/>
                <w:sz w:val="19"/>
              </w:rPr>
              <w:t>但不论是创业板、科创，甚至是深证都已经创新高，这明显是3-5最后的衰竭浪</w:t>
            </w:r>
          </w:p>
          <w:p>
            <w:pPr>
              <w:spacing w:line="276" w:lineRule="auto" w:after="80"/>
            </w:pPr>
            <w:r>
              <w:rPr>
                <w:rFonts w:ascii="Microsoft YaHei" w:hAnsi="Microsoft YaHei" w:eastAsia="Microsoft YaHei"/>
                <w:b w:val="0"/>
                <w:sz w:val="19"/>
              </w:rPr>
              <w:t>如果上证兜不住，且科技开始下跌，跌破低点支撑后，一起开启4浪回调</w:t>
            </w:r>
          </w:p>
          <w:p>
            <w:pPr>
              <w:spacing w:line="276" w:lineRule="auto" w:after="80"/>
            </w:pPr>
            <w:r>
              <w:rPr>
                <w:rFonts w:ascii="Microsoft YaHei" w:hAnsi="Microsoft YaHei" w:eastAsia="Microsoft YaHei"/>
                <w:b w:val="0"/>
                <w:sz w:val="19"/>
              </w:rPr>
              <w:t>但如果你相信科技还没有结束，那上证就不应该跌破低点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2026-06-27 20:57  |  360楼  |  UID 67145714  |  A类</w:t>
            </w:r>
          </w:p>
        </w:tc>
      </w:tr>
      <w:tr>
        <w:tc>
          <w:tcPr>
            <w:tcW w:type="dxa" w:w="10080"/>
          </w:tcPr>
          <w:p>
            <w:pPr>
              <w:spacing w:line="276" w:lineRule="auto" w:after="80"/>
            </w:pPr>
            <w:r>
              <w:rPr>
                <w:rFonts w:ascii="Microsoft YaHei" w:hAnsi="Microsoft YaHei" w:eastAsia="Microsoft YaHei"/>
                <w:b w:val="0"/>
                <w:sz w:val="19"/>
              </w:rPr>
              <w:t>Reply PoW (2026-06-27 20:30):</w:t>
            </w:r>
          </w:p>
          <w:p>
            <w:pPr>
              <w:spacing w:line="276" w:lineRule="auto" w:after="80"/>
            </w:pPr>
            <w:r>
              <w:rPr>
                <w:rFonts w:ascii="Microsoft YaHei" w:hAnsi="Microsoft YaHei" w:eastAsia="Microsoft YaHei"/>
                <w:b w:val="0"/>
                <w:sz w:val="19"/>
              </w:rPr>
              <w:t>股价走完下跌之后，总能回溯出 “这里是五浪终结、周期到拐点”的结论；</w:t>
            </w:r>
            <w:r>
              <w:br/>
            </w:r>
            <w:r>
              <w:rPr>
                <w:rFonts w:ascii="Microsoft YaHei" w:hAnsi="Microsoft YaHei" w:eastAsia="Microsoft YaHei"/>
                <w:b w:val="0"/>
                <w:sz w:val="19"/>
              </w:rPr>
              <w:t>但是在行情行进中途，同一走势既能被划分成上升中继小五浪，也能被判定为驱动五浪见顶，划分标准高度主观，不存在唯一客观结论。很多同期技术派同样数浪，有人看延伸浪、有人看调整浪，得出完全相反结论，谈不上判断具备必然性。</w:t>
            </w:r>
            <w:r>
              <w:br/>
            </w:r>
            <w:r>
              <w:rPr>
                <w:rFonts w:ascii="Microsoft YaHei" w:hAnsi="Microsoft YaHei" w:eastAsia="Microsoft YaHei"/>
                <w:b w:val="0"/>
                <w:sz w:val="19"/>
              </w:rPr>
              <w:t>而且市场资金月末回笼、机构季度调仓兑现、板块获利盘集中了结、外围波动扰动等基本面、资金面因素才是下跌根源，不是浪型和时间周期导致下跌。你只是刚好撞上结果，容易归因倒置：不是技术规律导致下跌，是下跌之后你用技术理论去解</w:t>
            </w:r>
          </w:p>
          <w:p>
            <w:pPr>
              <w:spacing w:line="276" w:lineRule="auto" w:after="80"/>
            </w:pPr>
            <w:r>
              <w:rPr>
                <w:rFonts w:ascii="Microsoft YaHei" w:hAnsi="Microsoft YaHei" w:eastAsia="Microsoft YaHei"/>
                <w:b w:val="0"/>
                <w:sz w:val="19"/>
              </w:rPr>
              <w:t>这么解读也没毛病，在当时的我看来走出一个5小浪的表态很有力度，让我内心主观从原先判断的37开产生了偏向了，假如回踩不破平台那还有向上过4199从反弹转向反转的预期，毕竟走势分析归根到底是在根据现有走势去推演，然后选择可能性较高的一种或两种走势做应对</w:t>
            </w:r>
            <w:r>
              <w:br/>
            </w:r>
            <w:r>
              <w:rPr>
                <w:rFonts w:ascii="Microsoft YaHei" w:hAnsi="Microsoft YaHei" w:eastAsia="Microsoft YaHei"/>
                <w:b w:val="0"/>
                <w:sz w:val="19"/>
              </w:rPr>
              <w:t>只不过你说的归因倒置这点我不表认同，从3月的那波下跌开始的图形基本都是机构在操盘，在我看来很多预判，以及事件的影响都在他们考量中，从而让图形在各种预期内的利空发生时仍按相对的技术图形去走，包括像我这样的普通交易者都能在月初估测出月末通过各种利空来走出c的判断，说白了，他们也需要场内技术派的合力来推动行情，并不是简单的事后全都归于外因来解释</w:t>
            </w:r>
            <w:r>
              <w:br/>
            </w:r>
            <w:r>
              <w:rPr>
                <w:rFonts w:ascii="Microsoft YaHei" w:hAnsi="Microsoft YaHei" w:eastAsia="Microsoft YaHei"/>
                <w:b w:val="0"/>
                <w:sz w:val="19"/>
              </w:rPr>
              <w:t>而且如果只是刚好撞上结果，那巧合有点多哈，我也从没有事后诸葛亮，谈的从来都是事后哪里错了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 / 阶段:预期修正、承接换筹、退潮；记录原文、当时市场环境、验证条件、失效条件和后续复盘结论。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2026-06-27 21:22  |  361楼  |  UID 67145714  |  A类</w:t>
            </w:r>
          </w:p>
        </w:tc>
      </w:tr>
      <w:tr>
        <w:tc>
          <w:tcPr>
            <w:tcW w:type="dxa" w:w="10080"/>
          </w:tcPr>
          <w:p>
            <w:pPr>
              <w:spacing w:line="276" w:lineRule="auto" w:after="80"/>
            </w:pPr>
            <w:r>
              <w:rPr>
                <w:rFonts w:ascii="Microsoft YaHei" w:hAnsi="Microsoft YaHei" w:eastAsia="Microsoft YaHei"/>
                <w:b w:val="0"/>
                <w:sz w:val="19"/>
              </w:rPr>
              <w:t>Reply PoW (2026-06-27 21:07):</w:t>
            </w:r>
          </w:p>
          <w:p>
            <w:pPr>
              <w:spacing w:line="276" w:lineRule="auto" w:after="80"/>
            </w:pPr>
            <w:r>
              <w:rPr>
                <w:rFonts w:ascii="Microsoft YaHei" w:hAnsi="Microsoft YaHei" w:eastAsia="Microsoft YaHei"/>
                <w:b w:val="0"/>
                <w:sz w:val="19"/>
              </w:rPr>
              <w:t>[s:ac:哭笑]没有diss你人的意思，只针对这个技术分析讨论下</w:t>
            </w:r>
          </w:p>
          <w:p>
            <w:pPr>
              <w:spacing w:line="276" w:lineRule="auto" w:after="80"/>
            </w:pPr>
            <w:r>
              <w:rPr>
                <w:rFonts w:ascii="Microsoft YaHei" w:hAnsi="Microsoft YaHei" w:eastAsia="Microsoft YaHei"/>
                <w:b w:val="0"/>
                <w:sz w:val="19"/>
              </w:rPr>
              <w:t>尤其是4107站3天这个事情出来之后</w:t>
            </w:r>
            <w:r>
              <w:br/>
            </w:r>
            <w:r>
              <w:rPr>
                <w:rFonts w:ascii="Microsoft YaHei" w:hAnsi="Microsoft YaHei" w:eastAsia="Microsoft YaHei"/>
                <w:b w:val="0"/>
                <w:sz w:val="19"/>
              </w:rPr>
              <w:t>我对技术分析侧向直接ptsd了[s:ac:哭笑]</w:t>
            </w:r>
            <w:r>
              <w:br/>
            </w:r>
            <w:r>
              <w:rPr>
                <w:rFonts w:ascii="Microsoft YaHei" w:hAnsi="Microsoft YaHei" w:eastAsia="Microsoft YaHei"/>
                <w:b w:val="0"/>
                <w:sz w:val="19"/>
              </w:rPr>
              <w:t>本来团建股非常符合我的技术分析体系审美</w:t>
            </w:r>
            <w:r>
              <w:br/>
            </w:r>
            <w:r>
              <w:rPr>
                <w:rFonts w:ascii="Microsoft YaHei" w:hAnsi="Microsoft YaHei" w:eastAsia="Microsoft YaHei"/>
                <w:b w:val="0"/>
                <w:sz w:val="19"/>
              </w:rPr>
              <w:t>但周四下午参与了团建，周五早看见这个之后，</w:t>
            </w:r>
            <w:r>
              <w:br/>
            </w:r>
            <w:r>
              <w:rPr>
                <w:rFonts w:ascii="Microsoft YaHei" w:hAnsi="Microsoft YaHei" w:eastAsia="Microsoft YaHei"/>
                <w:b w:val="0"/>
                <w:sz w:val="19"/>
              </w:rPr>
              <w:t>翘头没到水面就先清了[del]但港zte直接被闷棍了[/del]</w:t>
            </w:r>
          </w:p>
          <w:p>
            <w:pPr>
              <w:spacing w:line="276" w:lineRule="auto" w:after="80"/>
            </w:pPr>
            <w:r>
              <w:rPr>
                <w:rFonts w:ascii="Microsoft YaHei" w:hAnsi="Microsoft YaHei" w:eastAsia="Microsoft YaHei"/>
                <w:b w:val="0"/>
                <w:sz w:val="19"/>
              </w:rPr>
              <w:t>./mon_202606/27/jmQ84-3cs9ZaT3cSv6-7j.jpg.medium.jpg</w:t>
            </w:r>
          </w:p>
          <w:p>
            <w:pPr>
              <w:spacing w:line="276" w:lineRule="auto" w:after="80"/>
            </w:pPr>
            <w:r>
              <w:rPr>
                <w:rFonts w:ascii="Microsoft YaHei" w:hAnsi="Microsoft YaHei" w:eastAsia="Microsoft YaHei"/>
                <w:b w:val="0"/>
                <w:sz w:val="19"/>
              </w:rPr>
              <w:t>4107站三天那个时候有人问我，我特意回复了说这是做出来的，包括用我自己操作还有某句歌词在24号提醒25号说周五可能有乐子，为什么，因为技术面上仔细分析能看出潜在风险，但我没有在这里直接唱空，因为科技的走势是区别于指数的，我已经自己卖飞了，甚至可能有人听我前面的也卖飞了一部分，事实上半导体也确实不惧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Plezl这条主要围绕核心科技/国产算力、半导体设备/材料/封测；涉及标的：zte→中兴通讯(000063)/通信设备/算力网络。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个股/简称：zte→中兴通讯(000063)/通信设备/算力网络。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有效讨论集中在核心科技/国产算力、有色金属、金融权重、半导体设备/材料/封测，主线判断需回到量能、核心标的、风向标/龙头和板块联动验证。 当日A/B类有效发言15条，C类原文保留4条。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看多/持有：15:59 zippo578：有色金属</w:t>
            </w:r>
          </w:p>
          <w:p>
            <w:pPr>
              <w:spacing w:after="40"/>
            </w:pPr>
            <w:r>
              <w:rPr>
                <w:rFonts w:ascii="Microsoft YaHei" w:hAnsi="Microsoft YaHei" w:eastAsia="Microsoft YaHei"/>
                <w:b w:val="0"/>
                <w:color w:val="374151"/>
                <w:sz w:val="18"/>
              </w:rPr>
              <w:t>观望：00:00 Rzzz二号机：Rzzz二号机这条主要是在补充盘面结构或交易纪律。 动作倾向：观察。；00:01 村上吹树：村上吹树这条主要是在补充盘面结构或交易纪律。 动作倾向：观察。；08:11 xbox：核心科技/国产算力；11:27 xbox：xbox这条主要是在补充盘面结构或交易纪律。 动作倾向：观察。；15:44 zippo578：zippo578这条主要是在补充盘面结构或交易纪律。</w:t>
            </w:r>
          </w:p>
          <w:p>
            <w:pPr>
              <w:spacing w:after="40"/>
            </w:pPr>
            <w:r>
              <w:rPr>
                <w:rFonts w:ascii="Microsoft YaHei" w:hAnsi="Microsoft YaHei" w:eastAsia="Microsoft YaHei"/>
                <w:b w:val="0"/>
                <w:color w:val="374151"/>
                <w:sz w:val="18"/>
              </w:rPr>
              <w:t>减仓/出清：21:22 Plezl：核心科技/国产算力、半导体设备/材料/封测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板块轮动：相对强线索集中在核心科技/国产算力、有色金属、金融权重；发言宽度较集中，需比较主线核心、中军与补涨梯队是否同步。</w:t>
            </w:r>
          </w:p>
          <w:p>
            <w:pPr>
              <w:spacing w:after="40"/>
            </w:pPr>
            <w:r>
              <w:rPr>
                <w:rFonts w:ascii="Microsoft YaHei" w:hAnsi="Microsoft YaHei" w:eastAsia="Microsoft YaHei"/>
                <w:b w:val="0"/>
                <w:color w:val="374151"/>
                <w:sz w:val="18"/>
              </w:rPr>
              <w:t>趋势阶段线索：预期修正、退潮、大换手、承接换筹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发言链条：00:00 Rzzz二号机：Rzzz二号机这条主要是在补充盘面结构或交易纪律。 动作倾向：观察。 -&gt; 00:01 村上吹树：村上吹树这条主要是在补充盘面结构或交易纪律。 动作倾向：观察。 -&gt; 08:11 xbox：核心科技/国产算力。重点看哪些资金在进攻、哪些方向只是搅动市场，以及量能是否验证主线真假。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00:00 Rzzz二号机：Rzzz二号机这条主要是在补充盘面结构或交易纪律。 动作倾向：观察。；若未明确点名板块在盘前/开盘前后仍有量能、核心标的和板块联动，且分层定位(不足以判断)与阶段(大换手)被盘面确认，则该方向更可能延续；否则只当作当时盘面观察。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00:01 村上吹树：村上吹树这条主要是在补充盘面结构或交易纪律。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08:11 xbox：核心科技/国产算力；若核心科技/国产算力在盘前/开盘前后仍有量能、核心标的和板块联动，且分层定位(不足以判断)与阶段(不足以判断)被盘面确认，则该方向更可能延续；否则只当作当时盘面观察。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涉及揉搓线/影线结构：必须先判断当前是上涨趋势还是下跌趋势，再结合红黑 K、上下影线长短和量能。；涉及期指/升贴水：只能作为盘前和开盘前后情绪参考，仍需盘中量能、黄白线和板块核心验证。；涉及突破/回踩：关键是量能、核心标的和板块跟随是否确认。 技术情景（核心科技/国产算力、有色金属）：基准情景：趋势和量能继续配合，相关方向延续观察。 强化情景：放量突破或回踩不破，核心标的带动板块扩散。 失效情景：缩量、长上影、跌破支撑或核心标的走弱。 狼大框架校正：分层=不足以判断；阶段=预期修正、退潮、大换手、承接换筹。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技术结构：涉及揉搓线/影线结构：必须先判断当前是上涨趋势还是下跌趋势，再结合红黑 K、上下影线长短和量能。；涉及期指/升贴水：只能作为盘前和开盘前后情绪参考，仍需盘中量能、黄白线和板块核心验证。 高频术语：分歧、回踩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时段分布：盘前/开盘确认4条；早盘1条；尾盘/收盘后14条。 当日发言总数19条，其中狼大发言0条。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分歧；回踩；300476→胜宏科技；zte→中兴通讯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2026-06-28（2条）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08:16</w:t>
            </w:r>
          </w:p>
        </w:tc>
        <w:tc>
          <w:tcPr>
            <w:tcW w:type="dxa" w:w="2016"/>
          </w:tcPr>
          <w:p>
            <w:pPr>
              <w:spacing w:after="0"/>
            </w:pPr>
            <w:r>
              <w:rPr>
                <w:rFonts w:ascii="Microsoft YaHei" w:hAnsi="Microsoft YaHei" w:eastAsia="Microsoft YaHei"/>
                <w:b w:val="0"/>
                <w:color w:val="374151"/>
                <w:sz w:val="17"/>
              </w:rPr>
              <w:t>2962楼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2963楼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2026-06-28 08:16  |  2962楼  |  UID 67143809  |  C类</w:t>
            </w:r>
          </w:p>
        </w:tc>
      </w:tr>
      <w:tr>
        <w:tc>
          <w:tcPr>
            <w:tcW w:type="dxa" w:w="10080"/>
          </w:tcPr>
          <w:p>
            <w:pPr>
              <w:spacing w:line="276" w:lineRule="auto" w:after="80"/>
            </w:pPr>
            <w:r>
              <w:rPr>
                <w:rFonts w:ascii="Microsoft YaHei" w:hAnsi="Microsoft YaHei" w:eastAsia="Microsoft YaHei"/>
                <w:b w:val="0"/>
                <w:sz w:val="19"/>
              </w:rPr>
              <w:t>一睁眼又打仗了[s:pg:哭][s:pg:哭][s:pg:哭]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2026-06-28 14:20  |  2963楼  |  UID 67143809  |  C类</w:t>
            </w:r>
          </w:p>
        </w:tc>
      </w:tr>
      <w:tr>
        <w:tc>
          <w:tcPr>
            <w:tcW w:type="dxa" w:w="10080"/>
          </w:tcPr>
          <w:p>
            <w:pPr>
              <w:spacing w:line="276" w:lineRule="auto" w:after="80"/>
            </w:pPr>
            <w:r>
              <w:rPr>
                <w:rFonts w:ascii="Microsoft YaHei" w:hAnsi="Microsoft YaHei" w:eastAsia="Microsoft YaHei"/>
                <w:b w:val="0"/>
                <w:sz w:val="19"/>
              </w:rPr>
              <w:t>[s:a2:不明觉厉]你们看到脑瘫暴论直接拉黑 不要回他  这样才会越来越少  你越回他越起劲</w:t>
            </w:r>
            <w:r>
              <w:br/>
            </w:r>
            <w:r>
              <w:rPr>
                <w:rFonts w:ascii="Microsoft YaHei" w:hAnsi="Microsoft YaHei" w:eastAsia="Microsoft YaHei"/>
                <w:b w:val="0"/>
                <w:sz w:val="19"/>
              </w:rPr>
              <w:t>你甚至直接不回复他直接发表你对他的看法[del]喷他 [/del]  没人理这些弱智慢慢就少了</w:t>
            </w:r>
          </w:p>
          <w:p>
            <w:pPr>
              <w:spacing w:line="276" w:lineRule="auto" w:after="80"/>
            </w:pPr>
            <w:r>
              <w:rPr>
                <w:rFonts w:ascii="Microsoft YaHei" w:hAnsi="Microsoft YaHei" w:eastAsia="Microsoft YaHei"/>
                <w:b w:val="0"/>
                <w:sz w:val="19"/>
              </w:rPr>
              <w:t>[del]装糖骗焚诀的还是要拱一下火的[/del]</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当日A/B类有效发言0条，C类原文保留2条。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不足以判断；当日没有足够可串联的 A/B 类发言，不强行脑补资金进攻和对手盘关系。</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时段分布：盘前/开盘确认1条；午间/午后1条。 当日发言总数2条，其中狼大发言0条。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次日观察：当日有效信息不足，先回到指数、量能、黄白线和主线核心确认。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