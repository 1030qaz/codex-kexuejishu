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科学技术打头阵：2026-W16（2026-04-13 至 2026-04-19）发言逐条分析</w:t>
      </w:r>
    </w:p>
    <w:p>
      <w:pPr>
        <w:jc w:val="center"/>
      </w:pPr>
      <w:r>
        <w:rPr>
          <w:rFonts w:ascii="Microsoft YaHei" w:hAnsi="Microsoft YaHei" w:eastAsia="Microsoft YaHei"/>
          <w:b w:val="0"/>
          <w:color w:val="6B7280"/>
          <w:sz w:val="20"/>
        </w:rPr>
        <w:t>共 987 条；狼大 178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Rzzz二号机</w:t>
            </w:r>
          </w:p>
        </w:tc>
        <w:tc>
          <w:tcPr>
            <w:tcW w:type="dxa" w:w="3360"/>
          </w:tcPr>
          <w:p>
            <w:r>
              <w:t>67143809</w:t>
            </w:r>
          </w:p>
        </w:tc>
        <w:tc>
          <w:tcPr>
            <w:tcW w:type="dxa" w:w="3360"/>
          </w:tcPr>
          <w:p>
            <w:r>
              <w:t>215</w:t>
            </w:r>
          </w:p>
        </w:tc>
      </w:tr>
      <w:tr>
        <w:tc>
          <w:tcPr>
            <w:tcW w:type="dxa" w:w="3360"/>
          </w:tcPr>
          <w:p>
            <w:r>
              <w:t>狼大</w:t>
            </w:r>
          </w:p>
        </w:tc>
        <w:tc>
          <w:tcPr>
            <w:tcW w:type="dxa" w:w="3360"/>
          </w:tcPr>
          <w:p>
            <w:r>
              <w:t>150058</w:t>
            </w:r>
          </w:p>
        </w:tc>
        <w:tc>
          <w:tcPr>
            <w:tcW w:type="dxa" w:w="3360"/>
          </w:tcPr>
          <w:p>
            <w:r>
              <w:t>178</w:t>
            </w:r>
          </w:p>
        </w:tc>
      </w:tr>
      <w:tr>
        <w:tc>
          <w:tcPr>
            <w:tcW w:type="dxa" w:w="3360"/>
          </w:tcPr>
          <w:p>
            <w:r>
              <w:t>一生一股绊倒铁盒</w:t>
            </w:r>
          </w:p>
        </w:tc>
        <w:tc>
          <w:tcPr>
            <w:tcW w:type="dxa" w:w="3360"/>
          </w:tcPr>
          <w:p>
            <w:r>
              <w:t>64648193</w:t>
            </w:r>
          </w:p>
        </w:tc>
        <w:tc>
          <w:tcPr>
            <w:tcW w:type="dxa" w:w="3360"/>
          </w:tcPr>
          <w:p>
            <w:r>
              <w:t>87</w:t>
            </w:r>
          </w:p>
        </w:tc>
      </w:tr>
      <w:tr>
        <w:tc>
          <w:tcPr>
            <w:tcW w:type="dxa" w:w="3360"/>
          </w:tcPr>
          <w:p>
            <w:r>
              <w:t>村上吹树</w:t>
            </w:r>
          </w:p>
        </w:tc>
        <w:tc>
          <w:tcPr>
            <w:tcW w:type="dxa" w:w="3360"/>
          </w:tcPr>
          <w:p>
            <w:r>
              <w:t>61395264</w:t>
            </w:r>
          </w:p>
        </w:tc>
        <w:tc>
          <w:tcPr>
            <w:tcW w:type="dxa" w:w="3360"/>
          </w:tcPr>
          <w:p>
            <w:r>
              <w:t>83</w:t>
            </w:r>
          </w:p>
        </w:tc>
      </w:tr>
      <w:tr>
        <w:tc>
          <w:tcPr>
            <w:tcW w:type="dxa" w:w="3360"/>
          </w:tcPr>
          <w:p>
            <w:r>
              <w:t>xbox</w:t>
            </w:r>
          </w:p>
        </w:tc>
        <w:tc>
          <w:tcPr>
            <w:tcW w:type="dxa" w:w="3360"/>
          </w:tcPr>
          <w:p>
            <w:r>
              <w:t>331181</w:t>
            </w:r>
          </w:p>
        </w:tc>
        <w:tc>
          <w:tcPr>
            <w:tcW w:type="dxa" w:w="3360"/>
          </w:tcPr>
          <w:p>
            <w:r>
              <w:t>76</w:t>
            </w:r>
          </w:p>
        </w:tc>
      </w:tr>
      <w:tr>
        <w:tc>
          <w:tcPr>
            <w:tcW w:type="dxa" w:w="3360"/>
          </w:tcPr>
          <w:p>
            <w:r>
              <w:t>灰兔尾</w:t>
            </w:r>
          </w:p>
        </w:tc>
        <w:tc>
          <w:tcPr>
            <w:tcW w:type="dxa" w:w="3360"/>
          </w:tcPr>
          <w:p>
            <w:r>
              <w:t>60916468</w:t>
            </w:r>
          </w:p>
        </w:tc>
        <w:tc>
          <w:tcPr>
            <w:tcW w:type="dxa" w:w="3360"/>
          </w:tcPr>
          <w:p>
            <w:r>
              <w:t>74</w:t>
            </w:r>
          </w:p>
        </w:tc>
      </w:tr>
      <w:tr>
        <w:tc>
          <w:tcPr>
            <w:tcW w:type="dxa" w:w="3360"/>
          </w:tcPr>
          <w:p>
            <w:r>
              <w:t>包子music</w:t>
            </w:r>
          </w:p>
        </w:tc>
        <w:tc>
          <w:tcPr>
            <w:tcW w:type="dxa" w:w="3360"/>
          </w:tcPr>
          <w:p>
            <w:r>
              <w:t>42162697</w:t>
            </w:r>
          </w:p>
        </w:tc>
        <w:tc>
          <w:tcPr>
            <w:tcW w:type="dxa" w:w="3360"/>
          </w:tcPr>
          <w:p>
            <w:r>
              <w:t>70</w:t>
            </w:r>
          </w:p>
        </w:tc>
      </w:tr>
      <w:tr>
        <w:tc>
          <w:tcPr>
            <w:tcW w:type="dxa" w:w="3360"/>
          </w:tcPr>
          <w:p>
            <w:r>
              <w:t>zippo578</w:t>
            </w:r>
          </w:p>
        </w:tc>
        <w:tc>
          <w:tcPr>
            <w:tcW w:type="dxa" w:w="3360"/>
          </w:tcPr>
          <w:p>
            <w:r>
              <w:t>65329649</w:t>
            </w:r>
          </w:p>
        </w:tc>
        <w:tc>
          <w:tcPr>
            <w:tcW w:type="dxa" w:w="3360"/>
          </w:tcPr>
          <w:p>
            <w:r>
              <w:t>59</w:t>
            </w:r>
          </w:p>
        </w:tc>
      </w:tr>
      <w:tr>
        <w:tc>
          <w:tcPr>
            <w:tcW w:type="dxa" w:w="3360"/>
          </w:tcPr>
          <w:p>
            <w:r>
              <w:t>小火机</w:t>
            </w:r>
          </w:p>
        </w:tc>
        <w:tc>
          <w:tcPr>
            <w:tcW w:type="dxa" w:w="3360"/>
          </w:tcPr>
          <w:p>
            <w:r>
              <w:t>67152095</w:t>
            </w:r>
          </w:p>
        </w:tc>
        <w:tc>
          <w:tcPr>
            <w:tcW w:type="dxa" w:w="3360"/>
          </w:tcPr>
          <w:p>
            <w:r>
              <w:t>55</w:t>
            </w:r>
          </w:p>
        </w:tc>
      </w:tr>
      <w:tr>
        <w:tc>
          <w:tcPr>
            <w:tcW w:type="dxa" w:w="3360"/>
          </w:tcPr>
          <w:p>
            <w:r>
              <w:t>sora496</w:t>
            </w:r>
          </w:p>
        </w:tc>
        <w:tc>
          <w:tcPr>
            <w:tcW w:type="dxa" w:w="3360"/>
          </w:tcPr>
          <w:p>
            <w:r>
              <w:t>38090976</w:t>
            </w:r>
          </w:p>
        </w:tc>
        <w:tc>
          <w:tcPr>
            <w:tcW w:type="dxa" w:w="3360"/>
          </w:tcPr>
          <w:p>
            <w:r>
              <w:t>53</w:t>
            </w:r>
          </w:p>
        </w:tc>
      </w:tr>
      <w:tr>
        <w:tc>
          <w:tcPr>
            <w:tcW w:type="dxa" w:w="3360"/>
          </w:tcPr>
          <w:p>
            <w:r>
              <w:t>夜骰2号机</w:t>
            </w:r>
          </w:p>
        </w:tc>
        <w:tc>
          <w:tcPr>
            <w:tcW w:type="dxa" w:w="3360"/>
          </w:tcPr>
          <w:p>
            <w:r>
              <w:t>66908070</w:t>
            </w:r>
          </w:p>
        </w:tc>
        <w:tc>
          <w:tcPr>
            <w:tcW w:type="dxa" w:w="3360"/>
          </w:tcPr>
          <w:p>
            <w:r>
              <w:t>31</w:t>
            </w:r>
          </w:p>
        </w:tc>
      </w:tr>
      <w:tr>
        <w:tc>
          <w:tcPr>
            <w:tcW w:type="dxa" w:w="3360"/>
          </w:tcPr>
          <w:p>
            <w:r>
              <w:t>September_L</w:t>
            </w:r>
          </w:p>
        </w:tc>
        <w:tc>
          <w:tcPr>
            <w:tcW w:type="dxa" w:w="3360"/>
          </w:tcPr>
          <w:p>
            <w:r>
              <w:t>5337595</w:t>
            </w:r>
          </w:p>
        </w:tc>
        <w:tc>
          <w:tcPr>
            <w:tcW w:type="dxa" w:w="3360"/>
          </w:tcPr>
          <w:p>
            <w:r>
              <w:t>5</w:t>
            </w:r>
          </w:p>
        </w:tc>
      </w:tr>
      <w:tr>
        <w:tc>
          <w:tcPr>
            <w:tcW w:type="dxa" w:w="3360"/>
          </w:tcPr>
          <w:p>
            <w:r>
              <w:t>Plezl</w:t>
            </w:r>
          </w:p>
        </w:tc>
        <w:tc>
          <w:tcPr>
            <w:tcW w:type="dxa" w:w="3360"/>
          </w:tcPr>
          <w:p>
            <w:r>
              <w:t>67145714</w:t>
            </w:r>
          </w:p>
        </w:tc>
        <w:tc>
          <w:tcPr>
            <w:tcW w:type="dxa" w:w="3360"/>
          </w:tcPr>
          <w:p>
            <w:r>
              <w:t>1</w:t>
            </w:r>
          </w:p>
        </w:tc>
      </w:tr>
    </w:tbl>
    <w:p/>
    <w:p>
      <w:pPr>
        <w:pStyle w:val="Heading1"/>
      </w:pPr>
      <w:r>
        <w:t>第16周（2026-04-13 至 2026-04-19）（987条）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2026-04-13</w:t>
            </w:r>
          </w:p>
        </w:tc>
        <w:tc>
          <w:tcPr>
            <w:tcW w:type="dxa" w:w="2016"/>
          </w:tcPr>
          <w:p>
            <w:pPr>
              <w:spacing w:after="0"/>
            </w:pPr>
            <w:r>
              <w:rPr>
                <w:rFonts w:ascii="Microsoft YaHei" w:hAnsi="Microsoft YaHei" w:eastAsia="Microsoft YaHei"/>
                <w:b w:val="0"/>
                <w:color w:val="374151"/>
                <w:sz w:val="17"/>
              </w:rPr>
              <w:t>175</w:t>
            </w:r>
          </w:p>
        </w:tc>
        <w:tc>
          <w:tcPr>
            <w:tcW w:type="dxa" w:w="2016"/>
          </w:tcPr>
          <w:p>
            <w:pPr>
              <w:spacing w:after="0"/>
            </w:pPr>
            <w:r>
              <w:rPr>
                <w:rFonts w:ascii="Microsoft YaHei" w:hAnsi="Microsoft YaHei" w:eastAsia="Microsoft YaHei"/>
                <w:b w:val="0"/>
                <w:color w:val="374151"/>
                <w:sz w:val="17"/>
              </w:rPr>
              <w:t>A53 / B37 / C85</w:t>
            </w:r>
          </w:p>
        </w:tc>
        <w:tc>
          <w:tcPr>
            <w:tcW w:type="dxa" w:w="2016"/>
          </w:tcPr>
          <w:p>
            <w:pPr>
              <w:spacing w:after="0"/>
            </w:pPr>
            <w:r>
              <w:rPr>
                <w:rFonts w:ascii="Microsoft YaHei" w:hAnsi="Microsoft YaHei" w:eastAsia="Microsoft YaHei"/>
                <w:b w:val="0"/>
                <w:color w:val="374151"/>
                <w:sz w:val="17"/>
              </w:rPr>
              <w:t>半导体设备/材料/封测、有色金属、核心科技/国产算力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2026-04-14</w:t>
            </w:r>
          </w:p>
        </w:tc>
        <w:tc>
          <w:tcPr>
            <w:tcW w:type="dxa" w:w="2016"/>
          </w:tcPr>
          <w:p>
            <w:pPr>
              <w:spacing w:after="0"/>
            </w:pPr>
            <w:r>
              <w:rPr>
                <w:rFonts w:ascii="Microsoft YaHei" w:hAnsi="Microsoft YaHei" w:eastAsia="Microsoft YaHei"/>
                <w:b w:val="0"/>
                <w:color w:val="374151"/>
                <w:sz w:val="17"/>
              </w:rPr>
              <w:t>249</w:t>
            </w:r>
          </w:p>
        </w:tc>
        <w:tc>
          <w:tcPr>
            <w:tcW w:type="dxa" w:w="2016"/>
          </w:tcPr>
          <w:p>
            <w:pPr>
              <w:spacing w:after="0"/>
            </w:pPr>
            <w:r>
              <w:rPr>
                <w:rFonts w:ascii="Microsoft YaHei" w:hAnsi="Microsoft YaHei" w:eastAsia="Microsoft YaHei"/>
                <w:b w:val="0"/>
                <w:color w:val="374151"/>
                <w:sz w:val="17"/>
              </w:rPr>
              <w:t>A70 / B58 / C121</w:t>
            </w:r>
          </w:p>
        </w:tc>
        <w:tc>
          <w:tcPr>
            <w:tcW w:type="dxa" w:w="2016"/>
          </w:tcPr>
          <w:p>
            <w:pPr>
              <w:spacing w:after="0"/>
            </w:pPr>
            <w:r>
              <w:rPr>
                <w:rFonts w:ascii="Microsoft YaHei" w:hAnsi="Microsoft YaHei" w:eastAsia="Microsoft YaHei"/>
                <w:b w:val="0"/>
                <w:color w:val="374151"/>
                <w:sz w:val="17"/>
              </w:rPr>
              <w:t>核心科技/国产算力、半导体设备/材料/封测、医药</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2026-04-15</w:t>
            </w:r>
          </w:p>
        </w:tc>
        <w:tc>
          <w:tcPr>
            <w:tcW w:type="dxa" w:w="2016"/>
          </w:tcPr>
          <w:p>
            <w:pPr>
              <w:spacing w:after="0"/>
            </w:pPr>
            <w:r>
              <w:rPr>
                <w:rFonts w:ascii="Microsoft YaHei" w:hAnsi="Microsoft YaHei" w:eastAsia="Microsoft YaHei"/>
                <w:b w:val="0"/>
                <w:color w:val="374151"/>
                <w:sz w:val="17"/>
              </w:rPr>
              <w:t>217</w:t>
            </w:r>
          </w:p>
        </w:tc>
        <w:tc>
          <w:tcPr>
            <w:tcW w:type="dxa" w:w="2016"/>
          </w:tcPr>
          <w:p>
            <w:pPr>
              <w:spacing w:after="0"/>
            </w:pPr>
            <w:r>
              <w:rPr>
                <w:rFonts w:ascii="Microsoft YaHei" w:hAnsi="Microsoft YaHei" w:eastAsia="Microsoft YaHei"/>
                <w:b w:val="0"/>
                <w:color w:val="374151"/>
                <w:sz w:val="17"/>
              </w:rPr>
              <w:t>A63 / B39 / C115</w:t>
            </w:r>
          </w:p>
        </w:tc>
        <w:tc>
          <w:tcPr>
            <w:tcW w:type="dxa" w:w="2016"/>
          </w:tcPr>
          <w:p>
            <w:pPr>
              <w:spacing w:after="0"/>
            </w:pPr>
            <w:r>
              <w:rPr>
                <w:rFonts w:ascii="Microsoft YaHei" w:hAnsi="Microsoft YaHei" w:eastAsia="Microsoft YaHei"/>
                <w:b w:val="0"/>
                <w:color w:val="374151"/>
                <w:sz w:val="17"/>
              </w:rPr>
              <w:t>医药、有色金属、核心科技/国产算力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2026-04-16</w:t>
            </w:r>
          </w:p>
        </w:tc>
        <w:tc>
          <w:tcPr>
            <w:tcW w:type="dxa" w:w="2016"/>
          </w:tcPr>
          <w:p>
            <w:pPr>
              <w:spacing w:after="0"/>
            </w:pPr>
            <w:r>
              <w:rPr>
                <w:rFonts w:ascii="Microsoft YaHei" w:hAnsi="Microsoft YaHei" w:eastAsia="Microsoft YaHei"/>
                <w:b w:val="0"/>
                <w:color w:val="374151"/>
                <w:sz w:val="17"/>
              </w:rPr>
              <w:t>172</w:t>
            </w:r>
          </w:p>
        </w:tc>
        <w:tc>
          <w:tcPr>
            <w:tcW w:type="dxa" w:w="2016"/>
          </w:tcPr>
          <w:p>
            <w:pPr>
              <w:spacing w:after="0"/>
            </w:pPr>
            <w:r>
              <w:rPr>
                <w:rFonts w:ascii="Microsoft YaHei" w:hAnsi="Microsoft YaHei" w:eastAsia="Microsoft YaHei"/>
                <w:b w:val="0"/>
                <w:color w:val="374151"/>
                <w:sz w:val="17"/>
              </w:rPr>
              <w:t>A58 / B29 / C85</w:t>
            </w:r>
          </w:p>
        </w:tc>
        <w:tc>
          <w:tcPr>
            <w:tcW w:type="dxa" w:w="2016"/>
          </w:tcPr>
          <w:p>
            <w:pPr>
              <w:spacing w:after="0"/>
            </w:pPr>
            <w:r>
              <w:rPr>
                <w:rFonts w:ascii="Microsoft YaHei" w:hAnsi="Microsoft YaHei" w:eastAsia="Microsoft YaHei"/>
                <w:b w:val="0"/>
                <w:color w:val="374151"/>
                <w:sz w:val="17"/>
              </w:rPr>
              <w:t>核心科技/国产算力、医药、半导体设备/材料/封测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2026-04-17</w:t>
            </w:r>
          </w:p>
        </w:tc>
        <w:tc>
          <w:tcPr>
            <w:tcW w:type="dxa" w:w="2016"/>
          </w:tcPr>
          <w:p>
            <w:pPr>
              <w:spacing w:after="0"/>
            </w:pPr>
            <w:r>
              <w:rPr>
                <w:rFonts w:ascii="Microsoft YaHei" w:hAnsi="Microsoft YaHei" w:eastAsia="Microsoft YaHei"/>
                <w:b w:val="0"/>
                <w:color w:val="374151"/>
                <w:sz w:val="17"/>
              </w:rPr>
              <w:t>149</w:t>
            </w:r>
          </w:p>
        </w:tc>
        <w:tc>
          <w:tcPr>
            <w:tcW w:type="dxa" w:w="2016"/>
          </w:tcPr>
          <w:p>
            <w:pPr>
              <w:spacing w:after="0"/>
            </w:pPr>
            <w:r>
              <w:rPr>
                <w:rFonts w:ascii="Microsoft YaHei" w:hAnsi="Microsoft YaHei" w:eastAsia="Microsoft YaHei"/>
                <w:b w:val="0"/>
                <w:color w:val="374151"/>
                <w:sz w:val="17"/>
              </w:rPr>
              <w:t>A44 / B21 / C84</w:t>
            </w:r>
          </w:p>
        </w:tc>
        <w:tc>
          <w:tcPr>
            <w:tcW w:type="dxa" w:w="2016"/>
          </w:tcPr>
          <w:p>
            <w:pPr>
              <w:spacing w:after="0"/>
            </w:pPr>
            <w:r>
              <w:rPr>
                <w:rFonts w:ascii="Microsoft YaHei" w:hAnsi="Microsoft YaHei" w:eastAsia="Microsoft YaHei"/>
                <w:b w:val="0"/>
                <w:color w:val="374151"/>
                <w:sz w:val="17"/>
              </w:rPr>
              <w:t>半导体设备/材料/封测、金融权重、有色金属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2026-04-18</w:t>
            </w:r>
          </w:p>
        </w:tc>
        <w:tc>
          <w:tcPr>
            <w:tcW w:type="dxa" w:w="2016"/>
          </w:tcPr>
          <w:p>
            <w:pPr>
              <w:spacing w:after="0"/>
            </w:pPr>
            <w:r>
              <w:rPr>
                <w:rFonts w:ascii="Microsoft YaHei" w:hAnsi="Microsoft YaHei" w:eastAsia="Microsoft YaHei"/>
                <w:b w:val="0"/>
                <w:color w:val="374151"/>
                <w:sz w:val="17"/>
              </w:rPr>
              <w:t>17</w:t>
            </w:r>
          </w:p>
        </w:tc>
        <w:tc>
          <w:tcPr>
            <w:tcW w:type="dxa" w:w="2016"/>
          </w:tcPr>
          <w:p>
            <w:pPr>
              <w:spacing w:after="0"/>
            </w:pPr>
            <w:r>
              <w:rPr>
                <w:rFonts w:ascii="Microsoft YaHei" w:hAnsi="Microsoft YaHei" w:eastAsia="Microsoft YaHei"/>
                <w:b w:val="0"/>
                <w:color w:val="374151"/>
                <w:sz w:val="17"/>
              </w:rPr>
              <w:t>A4 / B1 / C12</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2026-04-19</w:t>
            </w:r>
          </w:p>
        </w:tc>
        <w:tc>
          <w:tcPr>
            <w:tcW w:type="dxa" w:w="2016"/>
          </w:tcPr>
          <w:p>
            <w:pPr>
              <w:spacing w:after="0"/>
            </w:pPr>
            <w:r>
              <w:rPr>
                <w:rFonts w:ascii="Microsoft YaHei" w:hAnsi="Microsoft YaHei" w:eastAsia="Microsoft YaHei"/>
                <w:b w:val="0"/>
                <w:color w:val="374151"/>
                <w:sz w:val="17"/>
              </w:rPr>
              <w:t>8</w:t>
            </w:r>
          </w:p>
        </w:tc>
        <w:tc>
          <w:tcPr>
            <w:tcW w:type="dxa" w:w="2016"/>
          </w:tcPr>
          <w:p>
            <w:pPr>
              <w:spacing w:after="0"/>
            </w:pPr>
            <w:r>
              <w:rPr>
                <w:rFonts w:ascii="Microsoft YaHei" w:hAnsi="Microsoft YaHei" w:eastAsia="Microsoft YaHei"/>
                <w:b w:val="0"/>
                <w:color w:val="374151"/>
                <w:sz w:val="17"/>
              </w:rPr>
              <w:t>A3 / B4 / C1</w:t>
            </w:r>
          </w:p>
        </w:tc>
        <w:tc>
          <w:tcPr>
            <w:tcW w:type="dxa" w:w="2016"/>
          </w:tcPr>
          <w:p>
            <w:pPr>
              <w:spacing w:after="0"/>
            </w:pPr>
            <w:r>
              <w:rPr>
                <w:rFonts w:ascii="Microsoft YaHei" w:hAnsi="Microsoft YaHei" w:eastAsia="Microsoft YaHei"/>
                <w:b w:val="0"/>
                <w:color w:val="374151"/>
                <w:sz w:val="17"/>
              </w:rPr>
              <w:t>核心科技/国产算力、半导体设备/材料/封测、光通信/光模块</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2026-04-13（175条）</w:t>
      </w:r>
    </w:p>
    <w:p>
      <w:r>
        <w:rPr>
          <w:rFonts w:ascii="Microsoft YaHei" w:hAnsi="Microsoft YaHei" w:eastAsia="Microsoft YaHei"/>
          <w:b/>
          <w:sz w:val="20"/>
        </w:rPr>
        <w:t>当日指数环境：</w:t>
      </w:r>
      <w:r>
        <w:rPr>
          <w:rFonts w:ascii="Microsoft YaHei" w:hAnsi="Microsoft YaHei" w:eastAsia="Microsoft YaHei"/>
          <w:b w:val="0"/>
          <w:sz w:val="20"/>
        </w:rPr>
        <w:t>上证指数+0.06%，深证成指+0.69%，创业板指+0.80%，科创50+0.79%，中证1000+0.34%；上证成交额约9194亿元；指数整体偏强。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00:28</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07:42</w:t>
            </w:r>
          </w:p>
        </w:tc>
        <w:tc>
          <w:tcPr>
            <w:tcW w:type="dxa" w:w="2016"/>
          </w:tcPr>
          <w:p>
            <w:pPr>
              <w:spacing w:after="0"/>
            </w:pPr>
            <w:r>
              <w:rPr>
                <w:rFonts w:ascii="Microsoft YaHei" w:hAnsi="Microsoft YaHei" w:eastAsia="Microsoft YaHei"/>
                <w:b w:val="0"/>
                <w:color w:val="374151"/>
                <w:sz w:val="17"/>
              </w:rPr>
              <w:t>712楼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806楼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807楼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808楼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809楼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810楼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713楼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947楼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948楼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949楼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950楼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1975楼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1976楼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951楼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812楼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813楼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952楼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1977楼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1978楼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953楼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954楼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955楼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814楼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956楼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12:29</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957楼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815楼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958楼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959楼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816楼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817楼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960楼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818楼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961楼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819楼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1979楼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820楼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1980楼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821楼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1981楼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822楼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1982楼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1983楼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823楼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962楼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963楼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964楼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1984楼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965楼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1986楼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824楼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825楼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1987楼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1988楼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1989楼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826楼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1990楼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1991楼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1992楼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828楼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829楼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1993楼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半导体设备/材料/封测、PCB上游/载板材料、有色金属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1994楼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1995楼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966楼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核心科技/国产算力、半导体设备/材料/封测、PCB上游/载板材料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968楼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970楼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971楼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973楼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974楼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830楼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16:45</w:t>
            </w:r>
          </w:p>
        </w:tc>
        <w:tc>
          <w:tcPr>
            <w:tcW w:type="dxa" w:w="2016"/>
          </w:tcPr>
          <w:p>
            <w:pPr>
              <w:spacing w:after="0"/>
            </w:pPr>
            <w:r>
              <w:rPr>
                <w:rFonts w:ascii="Microsoft YaHei" w:hAnsi="Microsoft YaHei" w:eastAsia="Microsoft YaHei"/>
                <w:b w:val="0"/>
                <w:color w:val="374151"/>
                <w:sz w:val="17"/>
              </w:rPr>
              <w:t>1996楼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18:02</w:t>
            </w:r>
          </w:p>
        </w:tc>
        <w:tc>
          <w:tcPr>
            <w:tcW w:type="dxa" w:w="2016"/>
          </w:tcPr>
          <w:p>
            <w:pPr>
              <w:spacing w:after="0"/>
            </w:pPr>
            <w:r>
              <w:rPr>
                <w:rFonts w:ascii="Microsoft YaHei" w:hAnsi="Microsoft YaHei" w:eastAsia="Microsoft YaHei"/>
                <w:b w:val="0"/>
                <w:color w:val="374151"/>
                <w:sz w:val="17"/>
              </w:rPr>
              <w:t>1997楼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18:14</w:t>
            </w:r>
          </w:p>
        </w:tc>
        <w:tc>
          <w:tcPr>
            <w:tcW w:type="dxa" w:w="2016"/>
          </w:tcPr>
          <w:p>
            <w:pPr>
              <w:spacing w:after="0"/>
            </w:pPr>
            <w:r>
              <w:rPr>
                <w:rFonts w:ascii="Microsoft YaHei" w:hAnsi="Microsoft YaHei" w:eastAsia="Microsoft YaHei"/>
                <w:b w:val="0"/>
                <w:color w:val="374151"/>
                <w:sz w:val="17"/>
              </w:rPr>
              <w:t>831楼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18:17</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18:34</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19:19</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19:49</w:t>
            </w:r>
          </w:p>
        </w:tc>
        <w:tc>
          <w:tcPr>
            <w:tcW w:type="dxa" w:w="2016"/>
          </w:tcPr>
          <w:p>
            <w:pPr>
              <w:spacing w:after="0"/>
            </w:pPr>
            <w:r>
              <w:rPr>
                <w:rFonts w:ascii="Microsoft YaHei" w:hAnsi="Microsoft YaHei" w:eastAsia="Microsoft YaHei"/>
                <w:b w:val="0"/>
                <w:color w:val="374151"/>
                <w:sz w:val="17"/>
              </w:rPr>
              <w:t>832楼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833楼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20:35</w:t>
            </w:r>
          </w:p>
        </w:tc>
        <w:tc>
          <w:tcPr>
            <w:tcW w:type="dxa" w:w="2016"/>
          </w:tcPr>
          <w:p>
            <w:pPr>
              <w:spacing w:after="0"/>
            </w:pPr>
            <w:r>
              <w:rPr>
                <w:rFonts w:ascii="Microsoft YaHei" w:hAnsi="Microsoft YaHei" w:eastAsia="Microsoft YaHei"/>
                <w:b w:val="0"/>
                <w:color w:val="374151"/>
                <w:sz w:val="17"/>
              </w:rPr>
              <w:t>834楼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835楼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836楼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837楼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838楼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839楼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975楼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22:33</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976楼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977楼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2026-04-13 00:28  |  130楼  |  UID 42162697  |  A类</w:t>
            </w:r>
          </w:p>
        </w:tc>
      </w:tr>
      <w:tr>
        <w:tc>
          <w:tcPr>
            <w:tcW w:type="dxa" w:w="10080"/>
          </w:tcPr>
          <w:p>
            <w:pPr>
              <w:spacing w:line="276" w:lineRule="auto" w:after="80"/>
            </w:pPr>
            <w:r>
              <w:rPr>
                <w:rFonts w:ascii="Microsoft YaHei" w:hAnsi="Microsoft YaHei" w:eastAsia="Microsoft YaHei"/>
                <w:b w:val="0"/>
                <w:sz w:val="19"/>
              </w:rPr>
              <w:t>Reply Reply aot10086 (2026-04-12 23:20)</w:t>
            </w:r>
          </w:p>
          <w:p>
            <w:pPr>
              <w:spacing w:line="276" w:lineRule="auto" w:after="80"/>
            </w:pPr>
            <w:r>
              <w:rPr>
                <w:rFonts w:ascii="Microsoft YaHei" w:hAnsi="Microsoft YaHei" w:eastAsia="Microsoft YaHei"/>
                <w:b w:val="0"/>
                <w:sz w:val="19"/>
              </w:rPr>
              <w:t>没那么好心[s:ac:呆]</w:t>
            </w:r>
          </w:p>
          <w:p>
            <w:pPr>
              <w:spacing w:line="276" w:lineRule="auto" w:after="80"/>
            </w:pPr>
            <w:r>
              <w:rPr>
                <w:rFonts w:ascii="Microsoft YaHei" w:hAnsi="Microsoft YaHei" w:eastAsia="Microsoft YaHei"/>
                <w:b w:val="0"/>
                <w:sz w:val="19"/>
              </w:rPr>
              <w:t>玩的最狠是251013那次100%关税，也是周一大A先开盘，惊天低开100点到3800然后头也不回v到指数微绿[s:ac:呆]然后夜里美股一跳水，第二天再微高开砸你50点</w:t>
            </w:r>
          </w:p>
          <w:p>
            <w:pPr>
              <w:spacing w:line="276" w:lineRule="auto" w:after="80"/>
            </w:pPr>
            <w:r>
              <w:rPr>
                <w:rFonts w:ascii="Microsoft YaHei" w:hAnsi="Microsoft YaHei" w:eastAsia="Microsoft YaHei"/>
                <w:b w:val="0"/>
                <w:sz w:val="19"/>
              </w:rPr>
              <w:t>[del]虽然川普那周很快就taco了，但别太指望高走，能有个反弹不错了[/del]</w:t>
            </w:r>
          </w:p>
          <w:p>
            <w:pPr>
              <w:spacing w:line="276" w:lineRule="auto" w:after="80"/>
            </w:pPr>
            <w:r>
              <w:rPr>
                <w:rFonts w:ascii="Microsoft YaHei" w:hAnsi="Microsoft YaHei" w:eastAsia="Microsoft YaHei"/>
                <w:b w:val="0"/>
                <w:sz w:val="19"/>
              </w:rPr>
              <w:t>[del]我倒要看看大A从去年4月7以来得用多少次才会对金毛脱敏[/del]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2026-04-12：未取得当日指数数据。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2026-04-13 07:42  |  712楼  |  UID 65329649  |  A类</w:t>
            </w:r>
          </w:p>
        </w:tc>
      </w:tr>
      <w:tr>
        <w:tc>
          <w:tcPr>
            <w:tcW w:type="dxa" w:w="10080"/>
          </w:tcPr>
          <w:p>
            <w:pPr>
              <w:spacing w:line="276" w:lineRule="auto" w:after="80"/>
            </w:pPr>
            <w:r>
              <w:rPr>
                <w:rFonts w:ascii="Microsoft YaHei" w:hAnsi="Microsoft YaHei" w:eastAsia="Microsoft YaHei"/>
                <w:b w:val="0"/>
                <w:sz w:val="19"/>
              </w:rPr>
              <w:t>家人们</w:t>
            </w:r>
            <w:r>
              <w:br/>
            </w:r>
            <w:r>
              <w:rPr>
                <w:rFonts w:ascii="Microsoft YaHei" w:hAnsi="Microsoft YaHei" w:eastAsia="Microsoft YaHei"/>
                <w:b w:val="0"/>
                <w:sz w:val="19"/>
              </w:rPr>
              <w:t>周五谁按着手让减仓的[s:pg:满分]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08:39  |  621楼  |  UID 60916468  |  B类</w:t>
            </w:r>
          </w:p>
        </w:tc>
      </w:tr>
      <w:tr>
        <w:tc>
          <w:tcPr>
            <w:tcW w:type="dxa" w:w="10080"/>
          </w:tcPr>
          <w:p>
            <w:pPr>
              <w:spacing w:line="276" w:lineRule="auto" w:after="80"/>
            </w:pPr>
            <w:r>
              <w:rPr>
                <w:rFonts w:ascii="Microsoft YaHei" w:hAnsi="Microsoft YaHei" w:eastAsia="Microsoft YaHei"/>
                <w:b w:val="0"/>
                <w:sz w:val="19"/>
              </w:rPr>
              <w:t>Reply 三少爷的箭 (2026-04-13 08:25):</w:t>
            </w:r>
          </w:p>
          <w:p>
            <w:pPr>
              <w:spacing w:line="276" w:lineRule="auto" w:after="80"/>
            </w:pPr>
            <w:r>
              <w:rPr>
                <w:rFonts w:ascii="Microsoft YaHei" w:hAnsi="Microsoft YaHei" w:eastAsia="Microsoft YaHei"/>
                <w:b w:val="0"/>
                <w:sz w:val="19"/>
              </w:rPr>
              <w:t>日经，韩指都在往上V 今天估计低开的不多。</w:t>
            </w:r>
          </w:p>
          <w:p>
            <w:pPr>
              <w:spacing w:line="276" w:lineRule="auto" w:after="80"/>
            </w:pPr>
            <w:r>
              <w:rPr>
                <w:rFonts w:ascii="Microsoft YaHei" w:hAnsi="Microsoft YaHei" w:eastAsia="Microsoft YaHei"/>
                <w:b w:val="0"/>
                <w:sz w:val="19"/>
              </w:rPr>
              <w:t>别急，到了点准时跳水带崩你A[s:ac:哭笑]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08:47  |  806楼  |  UID 67143809  |  C类</w:t>
            </w:r>
          </w:p>
        </w:tc>
      </w:tr>
      <w:tr>
        <w:tc>
          <w:tcPr>
            <w:tcW w:type="dxa" w:w="10080"/>
          </w:tcPr>
          <w:p>
            <w:pPr>
              <w:spacing w:line="276" w:lineRule="auto" w:after="80"/>
            </w:pPr>
            <w:r>
              <w:rPr>
                <w:rFonts w:ascii="Microsoft YaHei" w:hAnsi="Microsoft YaHei" w:eastAsia="Microsoft YaHei"/>
                <w:b w:val="0"/>
                <w:sz w:val="19"/>
              </w:rPr>
              <w:t>[s:ac:喘]今天第一次穿红内裤，会赢吗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08:48  |  807楼  |  UID 67143809  |  C类</w:t>
            </w:r>
          </w:p>
        </w:tc>
      </w:tr>
      <w:tr>
        <w:tc>
          <w:tcPr>
            <w:tcW w:type="dxa" w:w="10080"/>
          </w:tcPr>
          <w:p>
            <w:pPr>
              <w:spacing w:line="276" w:lineRule="auto" w:after="80"/>
            </w:pPr>
            <w:r>
              <w:rPr>
                <w:rFonts w:ascii="Microsoft YaHei" w:hAnsi="Microsoft YaHei" w:eastAsia="Microsoft YaHei"/>
                <w:b w:val="0"/>
                <w:sz w:val="19"/>
              </w:rPr>
              <w:t>Reply Reply 偶像踩缝纫机 (2026-04-13 08:46)</w:t>
            </w:r>
            <w:r>
              <w:br/>
            </w:r>
            <w:r>
              <w:rPr>
                <w:rFonts w:ascii="Microsoft YaHei" w:hAnsi="Microsoft YaHei" w:eastAsia="Microsoft YaHei"/>
                <w:b w:val="0"/>
                <w:sz w:val="19"/>
              </w:rPr>
              <w:t>[s:ac:喘]太色情了 你们这群死变态</w:t>
            </w:r>
          </w:p>
          <w:p>
            <w:pPr>
              <w:spacing w:line="276" w:lineRule="auto" w:after="80"/>
            </w:pPr>
            <w:r>
              <w:rPr>
                <w:rFonts w:ascii="Microsoft YaHei" w:hAnsi="Microsoft YaHei" w:eastAsia="Microsoft YaHei"/>
                <w:b w:val="0"/>
                <w:sz w:val="19"/>
              </w:rPr>
              <w:t>./mon_202604/13/jmQ2x-5cdkKfT1kSd1-5u.jpg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08:54  |  808楼  |  UID 67143809  |  B类</w:t>
            </w:r>
          </w:p>
        </w:tc>
      </w:tr>
      <w:tr>
        <w:tc>
          <w:tcPr>
            <w:tcW w:type="dxa" w:w="10080"/>
          </w:tcPr>
          <w:p>
            <w:pPr>
              <w:spacing w:line="276" w:lineRule="auto" w:after="80"/>
            </w:pPr>
            <w:r>
              <w:rPr>
                <w:rFonts w:ascii="Microsoft YaHei" w:hAnsi="Microsoft YaHei" w:eastAsia="Microsoft YaHei"/>
                <w:b w:val="0"/>
                <w:sz w:val="19"/>
              </w:rPr>
              <w:t>好消息，黄金疯狂V，布油也在反V，感觉可能还行，一会看看A50什么反应[s:ac:哭笑]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09:03  |  809楼  |  UID 67143809  |  C类</w:t>
            </w:r>
          </w:p>
        </w:tc>
      </w:tr>
      <w:tr>
        <w:tc>
          <w:tcPr>
            <w:tcW w:type="dxa" w:w="10080"/>
          </w:tcPr>
          <w:p>
            <w:pPr>
              <w:spacing w:line="276" w:lineRule="auto" w:after="80"/>
            </w:pPr>
            <w:r>
              <w:rPr>
                <w:rFonts w:ascii="Microsoft YaHei" w:hAnsi="Microsoft YaHei" w:eastAsia="Microsoft YaHei"/>
                <w:b w:val="0"/>
                <w:sz w:val="19"/>
              </w:rPr>
              <w:t>兄弟们 A50问题不大，估计是第二轮谈判几天内开始这个消息给对冲了，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2026-04-13 09:09  |  637楼  |  UID 331181  |  C类</w:t>
            </w:r>
          </w:p>
        </w:tc>
      </w:tr>
      <w:tr>
        <w:tc>
          <w:tcPr>
            <w:tcW w:type="dxa" w:w="10080"/>
          </w:tcPr>
          <w:p>
            <w:pPr>
              <w:spacing w:line="276" w:lineRule="auto" w:after="80"/>
            </w:pPr>
            <w:r>
              <w:rPr>
                <w:rFonts w:ascii="Microsoft YaHei" w:hAnsi="Microsoft YaHei" w:eastAsia="Microsoft YaHei"/>
                <w:b w:val="0"/>
                <w:sz w:val="19"/>
              </w:rPr>
              <w:t>两融，融资融券数据变化，+57 亿元，真的是进的比跑的多，4天累计进了 336亿元</w:t>
            </w:r>
          </w:p>
          <w:p>
            <w:pPr>
              <w:spacing w:line="276" w:lineRule="auto" w:after="80"/>
            </w:pPr>
            <w:r>
              <w:rPr>
                <w:rFonts w:ascii="Microsoft YaHei" w:hAnsi="Microsoft YaHei" w:eastAsia="Microsoft YaHei"/>
                <w:b w:val="0"/>
                <w:sz w:val="19"/>
              </w:rPr>
              <w:t>./mon_202604/13/jmQ2x-255lK14T3cSqa-be.jpg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09:12  |  471楼  |  UID 64648193  |  B类</w:t>
            </w:r>
          </w:p>
        </w:tc>
      </w:tr>
      <w:tr>
        <w:tc>
          <w:tcPr>
            <w:tcW w:type="dxa" w:w="10080"/>
          </w:tcPr>
          <w:p>
            <w:pPr>
              <w:spacing w:line="276" w:lineRule="auto" w:after="80"/>
            </w:pPr>
            <w:r>
              <w:rPr>
                <w:rFonts w:ascii="Microsoft YaHei" w:hAnsi="Microsoft YaHei" w:eastAsia="Microsoft YaHei"/>
                <w:b w:val="0"/>
                <w:sz w:val="19"/>
              </w:rPr>
              <w:t>我只看到大韩在努力地v，希望九点半不要被大A带崩[s:ac:哭笑]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09:12  |  622楼  |  UID 60916468  |  C类</w:t>
            </w:r>
          </w:p>
        </w:tc>
      </w:tr>
      <w:tr>
        <w:tc>
          <w:tcPr>
            <w:tcW w:type="dxa" w:w="10080"/>
          </w:tcPr>
          <w:p>
            <w:pPr>
              <w:spacing w:line="276" w:lineRule="auto" w:after="80"/>
            </w:pPr>
            <w:r>
              <w:rPr>
                <w:rFonts w:ascii="Microsoft YaHei" w:hAnsi="Microsoft YaHei" w:eastAsia="Microsoft YaHei"/>
                <w:b w:val="0"/>
                <w:sz w:val="19"/>
              </w:rPr>
              <w:t>Reply xhox (2026-04-13 09:09):</w:t>
            </w:r>
          </w:p>
          <w:p>
            <w:pPr>
              <w:spacing w:line="276" w:lineRule="auto" w:after="80"/>
            </w:pPr>
            <w:r>
              <w:rPr>
                <w:rFonts w:ascii="Microsoft YaHei" w:hAnsi="Microsoft YaHei" w:eastAsia="Microsoft YaHei"/>
                <w:b w:val="0"/>
                <w:sz w:val="19"/>
              </w:rPr>
              <w:t>两融，融资融券数据变化，+57 亿元，真的是进的比跑的多</w:t>
            </w:r>
          </w:p>
          <w:p>
            <w:pPr>
              <w:spacing w:line="276" w:lineRule="auto" w:after="80"/>
            </w:pPr>
            <w:r>
              <w:rPr>
                <w:rFonts w:ascii="Microsoft YaHei" w:hAnsi="Microsoft YaHei" w:eastAsia="Microsoft YaHei"/>
                <w:b w:val="0"/>
                <w:sz w:val="19"/>
              </w:rPr>
              <w:t>./mon_202604/13/jmQ2x-255lK14T3cSqa-be.jpg</w:t>
            </w:r>
          </w:p>
          <w:p>
            <w:pPr>
              <w:spacing w:line="276" w:lineRule="auto" w:after="80"/>
            </w:pPr>
            <w:r>
              <w:rPr>
                <w:rFonts w:ascii="Microsoft YaHei" w:hAnsi="Microsoft YaHei" w:eastAsia="Microsoft YaHei"/>
                <w:b w:val="0"/>
                <w:sz w:val="19"/>
              </w:rPr>
              <w:t>融资盘还是少点比较好，之前明确说了要降融，他们不割肉大手不会花钱给他们抬轿的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09:19  |  623楼  |  UID 60916468  |  A类</w:t>
            </w:r>
          </w:p>
        </w:tc>
      </w:tr>
      <w:tr>
        <w:tc>
          <w:tcPr>
            <w:tcW w:type="dxa" w:w="10080"/>
          </w:tcPr>
          <w:p>
            <w:pPr>
              <w:spacing w:line="276" w:lineRule="auto" w:after="80"/>
            </w:pPr>
            <w:r>
              <w:rPr>
                <w:rFonts w:ascii="Microsoft YaHei" w:hAnsi="Microsoft YaHei" w:eastAsia="Microsoft YaHei"/>
                <w:b w:val="0"/>
                <w:sz w:val="19"/>
              </w:rPr>
              <w:t>我今天策略就是管住手，少动，最起码要回3926看承接，我到目前为止是没有任何购买欲望的，也不怎么想看盘，什么时候抽出来看一眼快到缺口了再选股，在此之前没有消息刺激我一毛钱都不买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09:24  |  810楼  |  UID 67143809  |  C类</w:t>
            </w:r>
          </w:p>
        </w:tc>
      </w:tr>
      <w:tr>
        <w:tc>
          <w:tcPr>
            <w:tcW w:type="dxa" w:w="10080"/>
          </w:tcPr>
          <w:p>
            <w:pPr>
              <w:spacing w:line="276" w:lineRule="auto" w:after="80"/>
            </w:pPr>
            <w:r>
              <w:rPr>
                <w:rFonts w:ascii="Microsoft YaHei" w:hAnsi="Microsoft YaHei" w:eastAsia="Microsoft YaHei"/>
                <w:b w:val="0"/>
                <w:sz w:val="19"/>
              </w:rPr>
              <w:t>Reply Reply 梦、易碎 (2026-04-13 09:24)</w:t>
            </w:r>
            <w:r>
              <w:br/>
            </w:r>
            <w:r>
              <w:rPr>
                <w:rFonts w:ascii="Microsoft YaHei" w:hAnsi="Microsoft YaHei" w:eastAsia="Microsoft YaHei"/>
                <w:b w:val="0"/>
                <w:sz w:val="19"/>
              </w:rPr>
              <w:t>巨额减持  不是人[s:ac:哭笑]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2026-04-13 09:25  |  713楼  |  UID 65329649  |  C类</w:t>
            </w:r>
          </w:p>
        </w:tc>
      </w:tr>
      <w:tr>
        <w:tc>
          <w:tcPr>
            <w:tcW w:type="dxa" w:w="10080"/>
          </w:tcPr>
          <w:p>
            <w:pPr>
              <w:spacing w:line="276" w:lineRule="auto" w:after="80"/>
            </w:pPr>
            <w:r>
              <w:rPr>
                <w:rFonts w:ascii="Microsoft YaHei" w:hAnsi="Microsoft YaHei" w:eastAsia="Microsoft YaHei"/>
                <w:b w:val="0"/>
                <w:sz w:val="19"/>
              </w:rPr>
              <w:t>Reply jason1717 (2026-04-13 09:13):</w:t>
            </w:r>
          </w:p>
          <w:p>
            <w:pPr>
              <w:spacing w:line="276" w:lineRule="auto" w:after="80"/>
            </w:pPr>
            <w:r>
              <w:rPr>
                <w:rFonts w:ascii="Microsoft YaHei" w:hAnsi="Microsoft YaHei" w:eastAsia="Microsoft YaHei"/>
                <w:b w:val="0"/>
                <w:sz w:val="19"/>
              </w:rPr>
              <w:t>布油咋开始向下了？也没看见有啥新消息呢？</w:t>
            </w:r>
            <w:r>
              <w:br/>
            </w:r>
            <w:r>
              <w:rPr>
                <w:rFonts w:ascii="Microsoft YaHei" w:hAnsi="Microsoft YaHei" w:eastAsia="Microsoft YaHei"/>
                <w:b w:val="0"/>
                <w:sz w:val="19"/>
              </w:rPr>
              <w:t>大漂亮改口</w:t>
            </w:r>
            <w:r>
              <w:br/>
            </w:r>
            <w:r>
              <w:rPr>
                <w:rFonts w:ascii="Microsoft YaHei" w:hAnsi="Microsoft YaHei" w:eastAsia="Microsoft YaHei"/>
                <w:b w:val="0"/>
                <w:sz w:val="19"/>
              </w:rPr>
              <w:t>昨晚说所有船只都不能进出</w:t>
            </w:r>
            <w:r>
              <w:br/>
            </w:r>
            <w:r>
              <w:rPr>
                <w:rFonts w:ascii="Microsoft YaHei" w:hAnsi="Microsoft YaHei" w:eastAsia="Microsoft YaHei"/>
                <w:b w:val="0"/>
                <w:sz w:val="19"/>
              </w:rPr>
              <w:t>后面改成，拉朗油的不能出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09:33  |  113楼  |  UID 67152095  |  A类</w:t>
            </w:r>
          </w:p>
        </w:tc>
      </w:tr>
      <w:tr>
        <w:tc>
          <w:tcPr>
            <w:tcW w:type="dxa" w:w="10080"/>
          </w:tcPr>
          <w:p>
            <w:pPr>
              <w:spacing w:line="276" w:lineRule="auto" w:after="80"/>
            </w:pPr>
            <w:r>
              <w:rPr>
                <w:rFonts w:ascii="Microsoft YaHei" w:hAnsi="Microsoft YaHei" w:eastAsia="Microsoft YaHei"/>
                <w:b w:val="0"/>
                <w:sz w:val="19"/>
              </w:rPr>
              <w:t>你的强瑞，无限猖狂，就是周五谨慎没加回T出的活仓，但这个也正常[s:ac:喘][s:ac:喘][s:ac:喘]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09:33  |  624楼  |  UID 60916468  |  C类</w:t>
            </w:r>
          </w:p>
        </w:tc>
      </w:tr>
      <w:tr>
        <w:tc>
          <w:tcPr>
            <w:tcW w:type="dxa" w:w="10080"/>
          </w:tcPr>
          <w:p>
            <w:pPr>
              <w:spacing w:line="276" w:lineRule="auto" w:after="80"/>
            </w:pPr>
            <w:r>
              <w:rPr>
                <w:rFonts w:ascii="Microsoft YaHei" w:hAnsi="Microsoft YaHei" w:eastAsia="Microsoft YaHei"/>
                <w:b w:val="0"/>
                <w:sz w:val="19"/>
              </w:rPr>
              <w:t>资金诱多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2026-04-13 09:34  |  131楼  |  UID 42162697  |  B类</w:t>
            </w:r>
          </w:p>
        </w:tc>
      </w:tr>
      <w:tr>
        <w:tc>
          <w:tcPr>
            <w:tcW w:type="dxa" w:w="10080"/>
          </w:tcPr>
          <w:p>
            <w:pPr>
              <w:spacing w:line="276" w:lineRule="auto" w:after="80"/>
            </w:pPr>
            <w:r>
              <w:rPr>
                <w:rFonts w:ascii="Microsoft YaHei" w:hAnsi="Microsoft YaHei" w:eastAsia="Microsoft YaHei"/>
                <w:b w:val="0"/>
                <w:sz w:val="19"/>
              </w:rPr>
              <w:t>哦也 低开缩量黄白交织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09:34  |  947楼  |  UID 61395264  |  C类</w:t>
            </w:r>
          </w:p>
        </w:tc>
      </w:tr>
      <w:tr>
        <w:tc>
          <w:tcPr>
            <w:tcW w:type="dxa" w:w="10080"/>
          </w:tcPr>
          <w:p>
            <w:pPr>
              <w:spacing w:line="276" w:lineRule="auto" w:after="80"/>
            </w:pPr>
            <w:r>
              <w:rPr>
                <w:rFonts w:ascii="Microsoft YaHei" w:hAnsi="Microsoft YaHei" w:eastAsia="Microsoft YaHei"/>
                <w:b w:val="0"/>
                <w:sz w:val="19"/>
              </w:rPr>
              <w:t>笑死我[s:a2:doge][s:a2:doge][s:a2:doge]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09:35  |  948楼  |  UID 61395264  |  C类</w:t>
            </w:r>
          </w:p>
        </w:tc>
      </w:tr>
      <w:tr>
        <w:tc>
          <w:tcPr>
            <w:tcW w:type="dxa" w:w="10080"/>
          </w:tcPr>
          <w:p>
            <w:pPr>
              <w:spacing w:line="276" w:lineRule="auto" w:after="80"/>
            </w:pPr>
            <w:r>
              <w:rPr>
                <w:rFonts w:ascii="Microsoft YaHei" w:hAnsi="Microsoft YaHei" w:eastAsia="Microsoft YaHei"/>
                <w:b w:val="0"/>
                <w:sz w:val="19"/>
              </w:rPr>
              <w:t>达美乐和锂美乐，是不是互道sb。哈哈哈哈哈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09:37  |  114楼  |  UID 67152095  |  A类</w:t>
            </w:r>
          </w:p>
        </w:tc>
      </w:tr>
      <w:tr>
        <w:tc>
          <w:tcPr>
            <w:tcW w:type="dxa" w:w="10080"/>
          </w:tcPr>
          <w:p>
            <w:pPr>
              <w:spacing w:line="276" w:lineRule="auto" w:after="80"/>
            </w:pPr>
            <w:r>
              <w:rPr>
                <w:rFonts w:ascii="Microsoft YaHei" w:hAnsi="Microsoft YaHei" w:eastAsia="Microsoft YaHei"/>
                <w:b w:val="0"/>
                <w:sz w:val="19"/>
              </w:rPr>
              <w:t>Reply 村上吹树 (2026-04-13 09:35):</w:t>
            </w:r>
          </w:p>
          <w:p>
            <w:pPr>
              <w:spacing w:line="276" w:lineRule="auto" w:after="80"/>
            </w:pPr>
            <w:r>
              <w:rPr>
                <w:rFonts w:ascii="Microsoft YaHei" w:hAnsi="Microsoft YaHei" w:eastAsia="Microsoft YaHei"/>
                <w:b w:val="0"/>
                <w:sz w:val="19"/>
              </w:rPr>
              <w:t>达美乐和锂美乐，是不是互道sb。哈哈哈哈哈</w:t>
            </w:r>
          </w:p>
          <w:p>
            <w:pPr>
              <w:spacing w:line="276" w:lineRule="auto" w:after="80"/>
            </w:pPr>
            <w:r>
              <w:rPr>
                <w:rFonts w:ascii="Microsoft YaHei" w:hAnsi="Microsoft YaHei" w:eastAsia="Microsoft YaHei"/>
                <w:b w:val="0"/>
                <w:sz w:val="19"/>
              </w:rPr>
              <w:t>虽然周五减仓了，但刚好锂和存没减，该吃肉了[s:a2:doge][s:a2:doge][s:a2:doge][s:a2:doge]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2026-04-13 09:37  |  132楼  |  UID 42162697  |  C类</w:t>
            </w:r>
          </w:p>
        </w:tc>
      </w:tr>
      <w:tr>
        <w:tc>
          <w:tcPr>
            <w:tcW w:type="dxa" w:w="10080"/>
          </w:tcPr>
          <w:p>
            <w:pPr>
              <w:spacing w:line="276" w:lineRule="auto" w:after="80"/>
            </w:pPr>
            <w:r>
              <w:rPr>
                <w:rFonts w:ascii="Microsoft YaHei" w:hAnsi="Microsoft YaHei" w:eastAsia="Microsoft YaHei"/>
                <w:b w:val="0"/>
                <w:sz w:val="19"/>
              </w:rPr>
              <w:t>荆轲和kfc这俩风向标现在-2，感觉不妙啊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2026-04-13 09:37  |  638楼  |  UID 331181  |  C类</w:t>
            </w:r>
          </w:p>
        </w:tc>
      </w:tr>
      <w:tr>
        <w:tc>
          <w:tcPr>
            <w:tcW w:type="dxa" w:w="10080"/>
          </w:tcPr>
          <w:p>
            <w:pPr>
              <w:spacing w:line="276" w:lineRule="auto" w:after="80"/>
            </w:pPr>
            <w:r>
              <w:rPr>
                <w:rFonts w:ascii="Microsoft YaHei" w:hAnsi="Microsoft YaHei" w:eastAsia="Microsoft YaHei"/>
                <w:b w:val="0"/>
                <w:sz w:val="19"/>
              </w:rPr>
              <w:t>暂时问题不大，</w:t>
            </w:r>
          </w:p>
          <w:p>
            <w:pPr>
              <w:spacing w:line="276" w:lineRule="auto" w:after="80"/>
            </w:pPr>
            <w:r>
              <w:rPr>
                <w:rFonts w:ascii="Microsoft YaHei" w:hAnsi="Microsoft YaHei" w:eastAsia="Microsoft YaHei"/>
                <w:b w:val="0"/>
                <w:sz w:val="19"/>
              </w:rPr>
              <w:t>两根15分钟K，10点后再观察，日内均价线走向，如果斜率向下，就尾盘再决定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09:38  |  949楼  |  UID 61395264  |  C类</w:t>
            </w:r>
          </w:p>
        </w:tc>
      </w:tr>
      <w:tr>
        <w:tc>
          <w:tcPr>
            <w:tcW w:type="dxa" w:w="10080"/>
          </w:tcPr>
          <w:p>
            <w:pPr>
              <w:spacing w:line="276" w:lineRule="auto" w:after="80"/>
            </w:pPr>
            <w:r>
              <w:rPr>
                <w:rFonts w:ascii="Microsoft YaHei" w:hAnsi="Microsoft YaHei" w:eastAsia="Microsoft YaHei"/>
                <w:b w:val="0"/>
                <w:sz w:val="19"/>
              </w:rPr>
              <w:t>虽然我就不喜欢你们抄我屁股，但即便给你们抄到了，你也拿不住。[s:a2:doge]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2026-04-13 09:41  |  242楼  |  UID 38090976  |  C类</w:t>
            </w:r>
          </w:p>
        </w:tc>
      </w:tr>
      <w:tr>
        <w:tc>
          <w:tcPr>
            <w:tcW w:type="dxa" w:w="10080"/>
          </w:tcPr>
          <w:p>
            <w:pPr>
              <w:spacing w:line="276" w:lineRule="auto" w:after="80"/>
            </w:pPr>
            <w:r>
              <w:rPr>
                <w:rFonts w:ascii="Microsoft YaHei" w:hAnsi="Microsoft YaHei" w:eastAsia="Microsoft YaHei"/>
                <w:b w:val="0"/>
                <w:sz w:val="19"/>
              </w:rPr>
              <w:t>宁德无敌了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09:42  |  115楼  |  UID 67152095  |  C类</w:t>
            </w:r>
          </w:p>
        </w:tc>
      </w:tr>
      <w:tr>
        <w:tc>
          <w:tcPr>
            <w:tcW w:type="dxa" w:w="10080"/>
          </w:tcPr>
          <w:p>
            <w:pPr>
              <w:spacing w:line="276" w:lineRule="auto" w:after="80"/>
            </w:pPr>
            <w:r>
              <w:rPr>
                <w:rFonts w:ascii="Microsoft YaHei" w:hAnsi="Microsoft YaHei" w:eastAsia="Microsoft YaHei"/>
                <w:b w:val="0"/>
                <w:sz w:val="19"/>
              </w:rPr>
              <w:t>Reply 村上吹树 (2026-04-13 09:38):</w:t>
            </w:r>
          </w:p>
          <w:p>
            <w:pPr>
              <w:spacing w:line="276" w:lineRule="auto" w:after="80"/>
            </w:pPr>
            <w:r>
              <w:rPr>
                <w:rFonts w:ascii="Microsoft YaHei" w:hAnsi="Microsoft YaHei" w:eastAsia="Microsoft YaHei"/>
                <w:b w:val="0"/>
                <w:sz w:val="19"/>
              </w:rPr>
              <w:t>虽然我就不喜欢你们抄我屁股，但即便给你们抄到了，你也拿不住。[s:a2:doge]</w:t>
            </w:r>
          </w:p>
          <w:p>
            <w:pPr>
              <w:spacing w:line="276" w:lineRule="auto" w:after="80"/>
            </w:pPr>
            <w:r>
              <w:rPr>
                <w:rFonts w:ascii="Microsoft YaHei" w:hAnsi="Microsoft YaHei" w:eastAsia="Microsoft YaHei"/>
                <w:b w:val="0"/>
                <w:sz w:val="19"/>
              </w:rPr>
              <w:t>你屁股那么香谁拿不住了？[s:ac:哭笑]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09:45  |  625楼  |  UID 60916468  |  B类</w:t>
            </w:r>
          </w:p>
        </w:tc>
      </w:tr>
      <w:tr>
        <w:tc>
          <w:tcPr>
            <w:tcW w:type="dxa" w:w="10080"/>
          </w:tcPr>
          <w:p>
            <w:pPr>
              <w:spacing w:line="276" w:lineRule="auto" w:after="80"/>
            </w:pPr>
            <w:r>
              <w:rPr>
                <w:rFonts w:ascii="Microsoft YaHei" w:hAnsi="Microsoft YaHei" w:eastAsia="Microsoft YaHei"/>
                <w:b w:val="0"/>
                <w:sz w:val="19"/>
              </w:rPr>
              <w:t>挂个单子接点原神，看来接下来抱团就要抱能源金属和电池了，轮着抱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2026-04-13 09:46  |  243楼  |  UID 38090976  |  C类</w:t>
            </w:r>
          </w:p>
        </w:tc>
      </w:tr>
      <w:tr>
        <w:tc>
          <w:tcPr>
            <w:tcW w:type="dxa" w:w="10080"/>
          </w:tcPr>
          <w:p>
            <w:pPr>
              <w:spacing w:line="276" w:lineRule="auto" w:after="80"/>
            </w:pPr>
            <w:r>
              <w:rPr>
                <w:rFonts w:ascii="Microsoft YaHei" w:hAnsi="Microsoft YaHei" w:eastAsia="Microsoft YaHei"/>
                <w:b w:val="0"/>
                <w:sz w:val="19"/>
              </w:rPr>
              <w:t>说了菲利华只配给宏和提鞋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2026-04-13 09:47  |  133楼  |  UID 42162697  |  A类</w:t>
            </w:r>
          </w:p>
        </w:tc>
      </w:tr>
      <w:tr>
        <w:tc>
          <w:tcPr>
            <w:tcW w:type="dxa" w:w="10080"/>
          </w:tcPr>
          <w:p>
            <w:pPr>
              <w:spacing w:line="276" w:lineRule="auto" w:after="80"/>
            </w:pPr>
            <w:r>
              <w:rPr>
                <w:rFonts w:ascii="Microsoft YaHei" w:hAnsi="Microsoft YaHei" w:eastAsia="Microsoft YaHei"/>
                <w:b w:val="0"/>
                <w:sz w:val="19"/>
              </w:rPr>
              <w:t>[del]黄线有一点死了[/del]黄白碰头，缩量要去剑指3955吗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09:51  |  811楼  |  UID 67143809  |  C类</w:t>
            </w:r>
          </w:p>
        </w:tc>
      </w:tr>
      <w:tr>
        <w:tc>
          <w:tcPr>
            <w:tcW w:type="dxa" w:w="10080"/>
          </w:tcPr>
          <w:p>
            <w:pPr>
              <w:spacing w:line="276" w:lineRule="auto" w:after="80"/>
            </w:pPr>
            <w:r>
              <w:rPr>
                <w:rFonts w:ascii="Microsoft YaHei" w:hAnsi="Microsoft YaHei" w:eastAsia="Microsoft YaHei"/>
                <w:b w:val="0"/>
                <w:sz w:val="19"/>
              </w:rPr>
              <w:t>Reply Reply 飞翔的大佛 (2026-04-13 09:50)</w:t>
            </w:r>
            <w:r>
              <w:br/>
            </w:r>
            <w:r>
              <w:rPr>
                <w:rFonts w:ascii="Microsoft YaHei" w:hAnsi="Microsoft YaHei" w:eastAsia="Microsoft YaHei"/>
                <w:b w:val="0"/>
                <w:sz w:val="19"/>
              </w:rPr>
              <w:t>盐湖这点减持也有影响吗[s:ac:喷]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09:51  |  950楼  |  UID 61395264  |  B类</w:t>
            </w:r>
          </w:p>
        </w:tc>
      </w:tr>
      <w:tr>
        <w:tc>
          <w:tcPr>
            <w:tcW w:type="dxa" w:w="10080"/>
          </w:tcPr>
          <w:p>
            <w:pPr>
              <w:spacing w:line="276" w:lineRule="auto" w:after="80"/>
            </w:pPr>
            <w:r>
              <w:rPr>
                <w:rFonts w:ascii="Microsoft YaHei" w:hAnsi="Microsoft YaHei" w:eastAsia="Microsoft YaHei"/>
                <w:b w:val="0"/>
                <w:sz w:val="19"/>
              </w:rPr>
              <w:t>Reply Reply c471167449 (2026-04-13 09:46)看你自己啊，买卖点策略说了不就跟爬楼的都是对手盘了？但最重要的是我上周五说的，有些个股走势出来了，是不惧怕外围的。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09:54  |  1975楼  |  UID 150058  |  B类</w:t>
            </w:r>
          </w:p>
        </w:tc>
      </w:tr>
      <w:tr>
        <w:tc>
          <w:tcPr>
            <w:tcW w:type="dxa" w:w="10080"/>
          </w:tcPr>
          <w:p>
            <w:pPr>
              <w:spacing w:line="276" w:lineRule="auto" w:after="80"/>
            </w:pPr>
            <w:r>
              <w:rPr>
                <w:rFonts w:ascii="Microsoft YaHei" w:hAnsi="Microsoft YaHei" w:eastAsia="Microsoft YaHei"/>
                <w:b w:val="0"/>
                <w:sz w:val="22"/>
              </w:rPr>
              <w:t>借低开加了点 暂时目标看到4030-4035</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09:56  |  1976楼  |  UID 150058  |  C类</w:t>
            </w:r>
          </w:p>
        </w:tc>
      </w:tr>
      <w:tr>
        <w:tc>
          <w:tcPr>
            <w:tcW w:type="dxa" w:w="10080"/>
          </w:tcPr>
          <w:p>
            <w:pPr>
              <w:spacing w:line="276" w:lineRule="auto" w:after="80"/>
            </w:pPr>
            <w:r>
              <w:rPr>
                <w:rFonts w:ascii="Microsoft YaHei" w:hAnsi="Microsoft YaHei" w:eastAsia="Microsoft YaHei"/>
                <w:b w:val="0"/>
                <w:sz w:val="22"/>
              </w:rPr>
              <w:t>Reply 旋律27720 (2026-04-13 09:54):</w:t>
            </w:r>
          </w:p>
          <w:p>
            <w:pPr>
              <w:spacing w:line="276" w:lineRule="auto" w:after="80"/>
            </w:pPr>
            <w:r>
              <w:rPr>
                <w:rFonts w:ascii="Microsoft YaHei" w:hAnsi="Microsoft YaHei" w:eastAsia="Microsoft YaHei"/>
                <w:b w:val="0"/>
                <w:sz w:val="22"/>
              </w:rPr>
              <w:t>终于轮到我flh扬眉吐气了</w:t>
            </w:r>
            <w:r>
              <w:br/>
            </w:r>
            <w:r>
              <w:rPr>
                <w:rFonts w:ascii="Microsoft YaHei" w:hAnsi="Microsoft YaHei" w:eastAsia="Microsoft YaHei"/>
                <w:b w:val="0"/>
                <w:sz w:val="22"/>
              </w:rPr>
              <w:t>但是我宏和已经板了啊 复材也超过10%了。。。3代目前还没体现 确实暂时不如二代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09:57  |  626楼  |  UID 60916468  |  C类</w:t>
            </w:r>
          </w:p>
        </w:tc>
      </w:tr>
      <w:tr>
        <w:tc>
          <w:tcPr>
            <w:tcW w:type="dxa" w:w="10080"/>
          </w:tcPr>
          <w:p>
            <w:pPr>
              <w:spacing w:line="276" w:lineRule="auto" w:after="80"/>
            </w:pPr>
            <w:r>
              <w:rPr>
                <w:rFonts w:ascii="Microsoft YaHei" w:hAnsi="Microsoft YaHei" w:eastAsia="Microsoft YaHei"/>
                <w:b w:val="0"/>
                <w:sz w:val="19"/>
              </w:rPr>
              <w:t>Reply 大时代冲冲冲 (2026-04-13 09:53):</w:t>
            </w:r>
          </w:p>
          <w:p>
            <w:pPr>
              <w:spacing w:line="276" w:lineRule="auto" w:after="80"/>
            </w:pPr>
            <w:r>
              <w:rPr>
                <w:rFonts w:ascii="Microsoft YaHei" w:hAnsi="Microsoft YaHei" w:eastAsia="Microsoft YaHei"/>
                <w:b w:val="0"/>
                <w:sz w:val="19"/>
              </w:rPr>
              <w:t>原神感觉要去180了。</w:t>
            </w:r>
          </w:p>
          <w:p>
            <w:pPr>
              <w:spacing w:line="276" w:lineRule="auto" w:after="80"/>
            </w:pPr>
            <w:r>
              <w:rPr>
                <w:rFonts w:ascii="Microsoft YaHei" w:hAnsi="Microsoft YaHei" w:eastAsia="Microsoft YaHei"/>
                <w:b w:val="0"/>
                <w:sz w:val="19"/>
              </w:rPr>
              <w:t>180的原神你卖给我吗[s:ac:羡慕]你挂单子我真梭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09:57  |  951楼  |  UID 61395264  |  C类</w:t>
            </w:r>
          </w:p>
        </w:tc>
      </w:tr>
      <w:tr>
        <w:tc>
          <w:tcPr>
            <w:tcW w:type="dxa" w:w="10080"/>
          </w:tcPr>
          <w:p>
            <w:pPr>
              <w:spacing w:line="276" w:lineRule="auto" w:after="80"/>
            </w:pPr>
            <w:r>
              <w:rPr>
                <w:rFonts w:ascii="Microsoft YaHei" w:hAnsi="Microsoft YaHei" w:eastAsia="Microsoft YaHei"/>
                <w:b w:val="0"/>
                <w:sz w:val="19"/>
              </w:rPr>
              <w:t>Reply Reply 柠檬酱超好吃 (2026-04-13 09:50)没事，楼里其实很多人都被甩下车，我都看在眼里呢[s:ac:哭笑]只是默默不语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09:59  |  812楼  |  UID 67143809  |  C类</w:t>
            </w:r>
          </w:p>
        </w:tc>
      </w:tr>
      <w:tr>
        <w:tc>
          <w:tcPr>
            <w:tcW w:type="dxa" w:w="10080"/>
          </w:tcPr>
          <w:p>
            <w:pPr>
              <w:spacing w:line="276" w:lineRule="auto" w:after="80"/>
            </w:pPr>
            <w:r>
              <w:rPr>
                <w:rFonts w:ascii="Microsoft YaHei" w:hAnsi="Microsoft YaHei" w:eastAsia="Microsoft YaHei"/>
                <w:b w:val="0"/>
                <w:sz w:val="19"/>
              </w:rPr>
              <w:t>Reply Reply プレゼント (2026-04-13 09:59)</w:t>
            </w:r>
            <w:r>
              <w:br/>
            </w:r>
            <w:r>
              <w:rPr>
                <w:rFonts w:ascii="Microsoft YaHei" w:hAnsi="Microsoft YaHei" w:eastAsia="Microsoft YaHei"/>
                <w:b w:val="0"/>
                <w:sz w:val="19"/>
              </w:rPr>
              <w:t>盐湖你看周线，当个长线别看他就完了，我觉得问题不大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10:01  |  116楼  |  UID 67152095  |  C类</w:t>
            </w:r>
          </w:p>
        </w:tc>
      </w:tr>
      <w:tr>
        <w:tc>
          <w:tcPr>
            <w:tcW w:type="dxa" w:w="10080"/>
          </w:tcPr>
          <w:p>
            <w:pPr>
              <w:spacing w:line="276" w:lineRule="auto" w:after="80"/>
            </w:pPr>
            <w:r>
              <w:rPr>
                <w:rFonts w:ascii="Microsoft YaHei" w:hAnsi="Microsoft YaHei" w:eastAsia="Microsoft YaHei"/>
                <w:b w:val="0"/>
                <w:sz w:val="19"/>
              </w:rPr>
              <w:t>Reply 大时代冲冲冲 (2026-04-13 09:53):</w:t>
            </w:r>
          </w:p>
          <w:p>
            <w:pPr>
              <w:spacing w:line="276" w:lineRule="auto" w:after="80"/>
            </w:pPr>
            <w:r>
              <w:rPr>
                <w:rFonts w:ascii="Microsoft YaHei" w:hAnsi="Microsoft YaHei" w:eastAsia="Microsoft YaHei"/>
                <w:b w:val="0"/>
                <w:sz w:val="19"/>
              </w:rPr>
              <w:t>原神感觉要去180了。</w:t>
            </w:r>
          </w:p>
          <w:p>
            <w:pPr>
              <w:spacing w:line="276" w:lineRule="auto" w:after="80"/>
            </w:pPr>
            <w:r>
              <w:rPr>
                <w:rFonts w:ascii="Microsoft YaHei" w:hAnsi="Microsoft YaHei" w:eastAsia="Microsoft YaHei"/>
                <w:b w:val="0"/>
                <w:sz w:val="19"/>
              </w:rPr>
              <w:t>这220-200的中枢这么明显，要下去180得是之前那个跳空上方，那就不太好了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10:01  |  813楼  |  UID 67143809  |  C类</w:t>
            </w:r>
          </w:p>
        </w:tc>
      </w:tr>
      <w:tr>
        <w:tc>
          <w:tcPr>
            <w:tcW w:type="dxa" w:w="10080"/>
          </w:tcPr>
          <w:p>
            <w:pPr>
              <w:spacing w:line="276" w:lineRule="auto" w:after="80"/>
            </w:pPr>
            <w:r>
              <w:rPr>
                <w:rFonts w:ascii="Microsoft YaHei" w:hAnsi="Microsoft YaHei" w:eastAsia="Microsoft YaHei"/>
                <w:b w:val="0"/>
                <w:sz w:val="19"/>
              </w:rPr>
              <w:t>Reply Reply 村上吹树 (2026-04-13 09:57)</w:t>
            </w:r>
            <w:r>
              <w:br/>
            </w:r>
            <w:r>
              <w:rPr>
                <w:rFonts w:ascii="Microsoft YaHei" w:hAnsi="Microsoft YaHei" w:eastAsia="Microsoft YaHei"/>
                <w:b w:val="0"/>
                <w:sz w:val="19"/>
              </w:rPr>
              <w:t>[s:ac:哭笑]达美乐拿到现在都无语了，他也太硬了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10:02  |  952楼  |  UID 61395264  |  C类</w:t>
            </w:r>
          </w:p>
        </w:tc>
      </w:tr>
      <w:tr>
        <w:tc>
          <w:tcPr>
            <w:tcW w:type="dxa" w:w="10080"/>
          </w:tcPr>
          <w:p>
            <w:pPr>
              <w:spacing w:line="276" w:lineRule="auto" w:after="80"/>
            </w:pPr>
            <w:r>
              <w:rPr>
                <w:rFonts w:ascii="Microsoft YaHei" w:hAnsi="Microsoft YaHei" w:eastAsia="Microsoft YaHei"/>
                <w:b w:val="0"/>
                <w:sz w:val="19"/>
              </w:rPr>
              <w:t>Reply Reply 村上吹树 (2026-04-10 11:34)你们再看下，是不是最好不要去预测下周整体行情。闹麻了。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10:17  |  117楼  |  UID 67152095  |  B类</w:t>
            </w:r>
          </w:p>
        </w:tc>
      </w:tr>
      <w:tr>
        <w:tc>
          <w:tcPr>
            <w:tcW w:type="dxa" w:w="10080"/>
          </w:tcPr>
          <w:p>
            <w:pPr>
              <w:spacing w:line="276" w:lineRule="auto" w:after="80"/>
            </w:pPr>
            <w:r>
              <w:rPr>
                <w:rFonts w:ascii="Microsoft YaHei" w:hAnsi="Microsoft YaHei" w:eastAsia="Microsoft YaHei"/>
                <w:b w:val="0"/>
                <w:sz w:val="19"/>
              </w:rPr>
              <w:t>Reply 推石头的愚者 (2026-04-13 10:15):</w:t>
            </w:r>
          </w:p>
          <w:p>
            <w:pPr>
              <w:spacing w:line="276" w:lineRule="auto" w:after="80"/>
            </w:pPr>
            <w:r>
              <w:rPr>
                <w:rFonts w:ascii="Microsoft YaHei" w:hAnsi="Microsoft YaHei" w:eastAsia="Microsoft YaHei"/>
                <w:b w:val="0"/>
                <w:sz w:val="19"/>
              </w:rPr>
              <w:t>半仓达美乐最近真头晕目眩了，今年第一个翻倍股难道就要来了吗[s:ac:喘]</w:t>
            </w:r>
          </w:p>
          <w:p>
            <w:pPr>
              <w:spacing w:line="276" w:lineRule="auto" w:after="80"/>
            </w:pPr>
            <w:r>
              <w:rPr>
                <w:rFonts w:ascii="Microsoft YaHei" w:hAnsi="Microsoft YaHei" w:eastAsia="Microsoft YaHei"/>
                <w:b w:val="0"/>
                <w:sz w:val="19"/>
              </w:rPr>
              <w:t>你啥时候拿的，怎么还没翻倍[s:ac:咦]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10:22  |  118楼  |  UID 67152095  |  B类</w:t>
            </w:r>
          </w:p>
        </w:tc>
      </w:tr>
      <w:tr>
        <w:tc>
          <w:tcPr>
            <w:tcW w:type="dxa" w:w="10080"/>
          </w:tcPr>
          <w:p>
            <w:pPr>
              <w:spacing w:line="276" w:lineRule="auto" w:after="80"/>
            </w:pPr>
            <w:r>
              <w:rPr>
                <w:rFonts w:ascii="Microsoft YaHei" w:hAnsi="Microsoft YaHei" w:eastAsia="Microsoft YaHei"/>
                <w:b w:val="0"/>
                <w:sz w:val="19"/>
              </w:rPr>
              <w:t>赵姨周线站稳了，周线260附近德子出来的活仓接点，看看成色，应该快慢慢切回原厂了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2026-04-13 10:28  |  244楼  |  UID 38090976  |  A类</w:t>
            </w:r>
          </w:p>
        </w:tc>
      </w:tr>
      <w:tr>
        <w:tc>
          <w:tcPr>
            <w:tcW w:type="dxa" w:w="10080"/>
          </w:tcPr>
          <w:p>
            <w:pPr>
              <w:spacing w:line="276" w:lineRule="auto" w:after="80"/>
            </w:pPr>
            <w:r>
              <w:rPr>
                <w:rFonts w:ascii="Microsoft YaHei" w:hAnsi="Microsoft YaHei" w:eastAsia="Microsoft YaHei"/>
                <w:b w:val="0"/>
                <w:sz w:val="19"/>
              </w:rPr>
              <w:t>Reply Reply xtt1211 (2026-04-13 10:27)通宇涨停的两天，跟的光通信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2026-04-13 10:33  |  245楼  |  UID 38090976  |  C类</w:t>
            </w:r>
          </w:p>
        </w:tc>
      </w:tr>
      <w:tr>
        <w:tc>
          <w:tcPr>
            <w:tcW w:type="dxa" w:w="10080"/>
          </w:tcPr>
          <w:p>
            <w:pPr>
              <w:spacing w:line="276" w:lineRule="auto" w:after="80"/>
            </w:pPr>
            <w:r>
              <w:rPr>
                <w:rFonts w:ascii="Microsoft YaHei" w:hAnsi="Microsoft YaHei" w:eastAsia="Microsoft YaHei"/>
                <w:b w:val="0"/>
                <w:sz w:val="19"/>
              </w:rPr>
              <w:t>Reply Reply xtt1211 (2026-04-13 10:31)东山董事长亲自下场勾兑，你上你也行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10:34  |  627楼  |  UID 60916468  |  C类</w:t>
            </w:r>
          </w:p>
        </w:tc>
      </w:tr>
      <w:tr>
        <w:tc>
          <w:tcPr>
            <w:tcW w:type="dxa" w:w="10080"/>
          </w:tcPr>
          <w:p>
            <w:pPr>
              <w:spacing w:line="276" w:lineRule="auto" w:after="80"/>
            </w:pPr>
            <w:r>
              <w:rPr>
                <w:rFonts w:ascii="Microsoft YaHei" w:hAnsi="Microsoft YaHei" w:eastAsia="Microsoft YaHei"/>
                <w:b w:val="0"/>
                <w:sz w:val="19"/>
              </w:rPr>
              <w:t>原神今天确实送钱了[s:ac:喘]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10:38  |  119楼  |  UID 67152095  |  A类</w:t>
            </w:r>
          </w:p>
        </w:tc>
      </w:tr>
      <w:tr>
        <w:tc>
          <w:tcPr>
            <w:tcW w:type="dxa" w:w="10080"/>
          </w:tcPr>
          <w:p>
            <w:pPr>
              <w:spacing w:line="276" w:lineRule="auto" w:after="80"/>
            </w:pPr>
            <w:r>
              <w:rPr>
                <w:rFonts w:ascii="Microsoft YaHei" w:hAnsi="Microsoft YaHei" w:eastAsia="Microsoft YaHei"/>
                <w:b w:val="0"/>
                <w:sz w:val="19"/>
              </w:rPr>
              <w:t>Reply 真的上不动班了 (2026-04-13 10:31):</w:t>
            </w:r>
          </w:p>
          <w:p>
            <w:pPr>
              <w:spacing w:line="276" w:lineRule="auto" w:after="80"/>
            </w:pPr>
            <w:r>
              <w:rPr>
                <w:rFonts w:ascii="Microsoft YaHei" w:hAnsi="Microsoft YaHei" w:eastAsia="Microsoft YaHei"/>
                <w:b w:val="0"/>
                <w:sz w:val="19"/>
              </w:rPr>
              <w:t>今天碰了一下20日线就直接去世，我佛了。</w:t>
            </w:r>
          </w:p>
          <w:p>
            <w:pPr>
              <w:spacing w:line="276" w:lineRule="auto" w:after="80"/>
            </w:pPr>
            <w:r>
              <w:rPr>
                <w:rFonts w:ascii="Microsoft YaHei" w:hAnsi="Microsoft YaHei" w:eastAsia="Microsoft YaHei"/>
                <w:b w:val="0"/>
                <w:sz w:val="19"/>
              </w:rPr>
              <w:t>没启动之前，节奏慢可以看看周线做，我的下一次加仓点位在259附近了，等就是，拉起来不亏，下去能接[s:ac:茶]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10:44  |  628楼  |  UID 60916468  |  A类</w:t>
            </w:r>
          </w:p>
        </w:tc>
      </w:tr>
      <w:tr>
        <w:tc>
          <w:tcPr>
            <w:tcW w:type="dxa" w:w="10080"/>
          </w:tcPr>
          <w:p>
            <w:pPr>
              <w:spacing w:line="276" w:lineRule="auto" w:after="80"/>
            </w:pPr>
            <w:r>
              <w:rPr>
                <w:rFonts w:ascii="Microsoft YaHei" w:hAnsi="Microsoft YaHei" w:eastAsia="Microsoft YaHei"/>
                <w:b w:val="0"/>
                <w:sz w:val="19"/>
              </w:rPr>
              <w:t>Reply 不要误伤我 (2026-04-13 10:40):</w:t>
            </w:r>
          </w:p>
          <w:p>
            <w:pPr>
              <w:spacing w:line="276" w:lineRule="auto" w:after="80"/>
            </w:pPr>
            <w:r>
              <w:rPr>
                <w:rFonts w:ascii="Microsoft YaHei" w:hAnsi="Microsoft YaHei" w:eastAsia="Microsoft YaHei"/>
                <w:b w:val="0"/>
                <w:sz w:val="19"/>
              </w:rPr>
              <w:t>当时跌的最厉害，没想到涨回来也最厉害，我还加仓加他华天去了</w:t>
            </w:r>
          </w:p>
          <w:p>
            <w:pPr>
              <w:spacing w:line="276" w:lineRule="auto" w:after="80"/>
            </w:pPr>
            <w:r>
              <w:rPr>
                <w:rFonts w:ascii="Microsoft YaHei" w:hAnsi="Microsoft YaHei" w:eastAsia="Microsoft YaHei"/>
                <w:b w:val="0"/>
                <w:sz w:val="19"/>
              </w:rPr>
              <w:t>其实国产封测走的最强[s:a2:doge]之前比较看好的通富微电最近也走强了，基本上已经收复失地了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灰兔尾这条主要围绕半导体设备/材料/封测；涉及标的：华天→华天科技(002185)/封装测试；通富→通富微电(002156)/先进封装/封测。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华天 → 华天科技（002185，封装测试，内置映射）；通富 → 通富微电（002156，先进封装/封测，内置映射）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狼大分层：龙头；只有趋势行情里核心/风向标/龙头分层才有较高解释力。 / 阶段定位：不足以判断；需用放量/缩量、筹码交换和核心标的验证。 / 个股/简称：华天→华天科技(002185)/封装测试；通富→通富微电(002156)/先进封装/封测。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把半导体设备/材料/封测、华天科技(002185)、通富微电(002156)记录为观察样本，复盘T+5/T+20表现；若方向兑现则归因于量能/主线/技术结构/核心分层，若失败则标注假突破、情绪脉冲、核心走弱或市场环境错配。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10:45  |  120楼  |  UID 67152095  |  A类</w:t>
            </w:r>
          </w:p>
        </w:tc>
      </w:tr>
      <w:tr>
        <w:tc>
          <w:tcPr>
            <w:tcW w:type="dxa" w:w="10080"/>
          </w:tcPr>
          <w:p>
            <w:pPr>
              <w:spacing w:line="276" w:lineRule="auto" w:after="80"/>
            </w:pPr>
            <w:r>
              <w:rPr>
                <w:rFonts w:ascii="Microsoft YaHei" w:hAnsi="Microsoft YaHei" w:eastAsia="Microsoft YaHei"/>
                <w:b w:val="0"/>
                <w:sz w:val="19"/>
              </w:rPr>
              <w:t>Reply c471167449 (2026-04-13 10:41):</w:t>
            </w:r>
          </w:p>
          <w:p>
            <w:pPr>
              <w:spacing w:line="276" w:lineRule="auto" w:after="80"/>
            </w:pPr>
            <w:r>
              <w:rPr>
                <w:rFonts w:ascii="Microsoft YaHei" w:hAnsi="Microsoft YaHei" w:eastAsia="Microsoft YaHei"/>
                <w:b w:val="0"/>
                <w:sz w:val="19"/>
              </w:rPr>
              <w:t>你德子不是都止盈一部分了，还减啊。。。[s:ac:哭笑]</w:t>
            </w:r>
          </w:p>
          <w:p>
            <w:pPr>
              <w:spacing w:line="276" w:lineRule="auto" w:after="80"/>
            </w:pPr>
            <w:r>
              <w:rPr>
                <w:rFonts w:ascii="Microsoft YaHei" w:hAnsi="Microsoft YaHei" w:eastAsia="Microsoft YaHei"/>
                <w:b w:val="0"/>
                <w:sz w:val="19"/>
              </w:rPr>
              <w:t>我底仓一直在锁仓，活仓多做点利润，上周三低点接周四高点抛，但没想到周五涨停，只好切了锂，今天出来再接了赵姨和别的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个股/简称：赵姨→兆易创新(603986)/存储/MCU/半导体设计。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2026-04-13 10:46  |  134楼  |  UID 42162697  |  C类</w:t>
            </w:r>
          </w:p>
        </w:tc>
      </w:tr>
      <w:tr>
        <w:tc>
          <w:tcPr>
            <w:tcW w:type="dxa" w:w="10080"/>
          </w:tcPr>
          <w:p>
            <w:pPr>
              <w:spacing w:line="276" w:lineRule="auto" w:after="80"/>
            </w:pPr>
            <w:r>
              <w:rPr>
                <w:rFonts w:ascii="Microsoft YaHei" w:hAnsi="Microsoft YaHei" w:eastAsia="Microsoft YaHei"/>
                <w:b w:val="0"/>
                <w:sz w:val="19"/>
              </w:rPr>
              <w:t>bfhc也区了[s:ac:瞎]还是熟悉的区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2026-04-13 10:47  |  246楼  |  UID 38090976  |  C类</w:t>
            </w:r>
          </w:p>
        </w:tc>
      </w:tr>
      <w:tr>
        <w:tc>
          <w:tcPr>
            <w:tcW w:type="dxa" w:w="10080"/>
          </w:tcPr>
          <w:p>
            <w:pPr>
              <w:spacing w:line="276" w:lineRule="auto" w:after="80"/>
            </w:pPr>
            <w:r>
              <w:rPr>
                <w:rFonts w:ascii="Microsoft YaHei" w:hAnsi="Microsoft YaHei" w:eastAsia="Microsoft YaHei"/>
                <w:b w:val="0"/>
                <w:sz w:val="19"/>
              </w:rPr>
              <w:t>Reply Reply xtt1211 (2026-04-13 10:42)总要洗洗的啦，洗洗更健康，我等洗完做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10:53  |  629楼  |  UID 60916468  |  A类</w:t>
            </w:r>
          </w:p>
        </w:tc>
      </w:tr>
      <w:tr>
        <w:tc>
          <w:tcPr>
            <w:tcW w:type="dxa" w:w="10080"/>
          </w:tcPr>
          <w:p>
            <w:pPr>
              <w:spacing w:line="276" w:lineRule="auto" w:after="80"/>
            </w:pPr>
            <w:r>
              <w:rPr>
                <w:rFonts w:ascii="Microsoft YaHei" w:hAnsi="Microsoft YaHei" w:eastAsia="Microsoft YaHei"/>
                <w:b w:val="0"/>
                <w:sz w:val="19"/>
              </w:rPr>
              <w:t>Reply xtt1211 (2026-04-13 10:46):</w:t>
            </w:r>
          </w:p>
          <w:p>
            <w:pPr>
              <w:spacing w:line="276" w:lineRule="auto" w:after="80"/>
            </w:pPr>
            <w:r>
              <w:rPr>
                <w:rFonts w:ascii="Microsoft YaHei" w:hAnsi="Microsoft YaHei" w:eastAsia="Microsoft YaHei"/>
                <w:b w:val="0"/>
                <w:sz w:val="19"/>
              </w:rPr>
              <w:t>兔佬通富拿到今天我底部加仓甚至还赚了点， 当时封测双雄平铺后来长电切掉了，感觉通富多个amd的概念能多点预期[s:ac:哭笑]</w:t>
            </w:r>
            <w:r>
              <w:br/>
            </w:r>
            <w:r>
              <w:rPr>
                <w:rFonts w:ascii="Microsoft YaHei" w:hAnsi="Microsoft YaHei" w:eastAsia="Microsoft YaHei"/>
                <w:b w:val="0"/>
                <w:sz w:val="19"/>
              </w:rPr>
              <w:t>话说兔佬接源神了么，我挂下轨没接到[s:ac:哭笑]果然还是贪念太重了嘛</w:t>
            </w:r>
          </w:p>
          <w:p>
            <w:pPr>
              <w:spacing w:line="276" w:lineRule="auto" w:after="80"/>
            </w:pPr>
            <w:r>
              <w:rPr>
                <w:rFonts w:ascii="Microsoft YaHei" w:hAnsi="Microsoft YaHei" w:eastAsia="Microsoft YaHei"/>
                <w:b w:val="0"/>
                <w:sz w:val="19"/>
              </w:rPr>
              <w:t>上涨趋势的话直接挂前低买不到的，我198.2挂了一成一直没挂到，直接挂涨停在198.53成交了一成，没来得及撤单子，挂单也被吞了，感觉买的有点多了，明天有位置要先兑一点，半岛做了个倒T，感觉没什么好操作的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灰兔尾这条主要围绕半导体设备/材料/封测；涉及标的：长电→长电科技(600584)/先进封装/封测；通富→通富微电(002156)/先进封装/封测。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长电科技（600584，先进封装/封测，内置映射）；通富 → 通富微电（002156，先进封装/封测，内置映射）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阶段定位：埋伏、预期修正；需用放量/缩量、筹码交换和核心标的验证。 / 个股/简称：长电→长电科技(600584)/先进封装/封测；通富→通富微电(002156)/先进封装/封测。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若半导体设备/材料/封测在早盘后仍有量能、核心标的和板块联动，且分层定位(不足以判断)与阶段(埋伏、预期修正)被盘面确认，则该方向更可能延续；否则只当作当时盘面观察。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把半导体设备/材料/封测、长电科技(600584)、通富微电(002156)记录为观察样本，复盘T+5/T+20表现；若方向兑现则归因于量能/主线/技术结构/核心分层，若失败则标注假突破、情绪脉冲、核心走弱或市场环境错配。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低吸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10:58  |  630楼  |  UID 60916468  |  B类</w:t>
            </w:r>
          </w:p>
        </w:tc>
      </w:tr>
      <w:tr>
        <w:tc>
          <w:tcPr>
            <w:tcW w:type="dxa" w:w="10080"/>
          </w:tcPr>
          <w:p>
            <w:pPr>
              <w:spacing w:line="276" w:lineRule="auto" w:after="80"/>
            </w:pPr>
            <w:r>
              <w:rPr>
                <w:rFonts w:ascii="Microsoft YaHei" w:hAnsi="Microsoft YaHei" w:eastAsia="Microsoft YaHei"/>
                <w:b w:val="0"/>
                <w:sz w:val="19"/>
              </w:rPr>
              <w:t>Reply Nationfess (2026-04-13 10:56):</w:t>
            </w:r>
          </w:p>
          <w:p>
            <w:pPr>
              <w:spacing w:line="276" w:lineRule="auto" w:after="80"/>
            </w:pPr>
            <w:r>
              <w:rPr>
                <w:rFonts w:ascii="Microsoft YaHei" w:hAnsi="Microsoft YaHei" w:eastAsia="Microsoft YaHei"/>
                <w:b w:val="0"/>
                <w:sz w:val="19"/>
              </w:rPr>
              <w:t>请教一下，看封测为什么不看长电呢？</w:t>
            </w:r>
          </w:p>
          <w:p>
            <w:pPr>
              <w:spacing w:line="276" w:lineRule="auto" w:after="80"/>
            </w:pPr>
            <w:r>
              <w:rPr>
                <w:rFonts w:ascii="Microsoft YaHei" w:hAnsi="Microsoft YaHei" w:eastAsia="Microsoft YaHei"/>
                <w:b w:val="0"/>
                <w:sz w:val="19"/>
              </w:rPr>
              <w:t>传统封测是苦力活，先进封装才有想象力，优先做弹性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个股/简称：长电→长电科技(600584)/先进封装/封测。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11:00  |  121楼  |  UID 67152095  |  B类</w:t>
            </w:r>
          </w:p>
        </w:tc>
      </w:tr>
      <w:tr>
        <w:tc>
          <w:tcPr>
            <w:tcW w:type="dxa" w:w="10080"/>
          </w:tcPr>
          <w:p>
            <w:pPr>
              <w:spacing w:line="276" w:lineRule="auto" w:after="80"/>
            </w:pPr>
            <w:r>
              <w:rPr>
                <w:rFonts w:ascii="Microsoft YaHei" w:hAnsi="Microsoft YaHei" w:eastAsia="Microsoft YaHei"/>
                <w:b w:val="0"/>
                <w:sz w:val="19"/>
              </w:rPr>
              <w:t>Reply c471167449 (2026-04-13 10:57):</w:t>
            </w:r>
          </w:p>
          <w:p>
            <w:pPr>
              <w:spacing w:line="276" w:lineRule="auto" w:after="80"/>
            </w:pPr>
            <w:r>
              <w:rPr>
                <w:rFonts w:ascii="Microsoft YaHei" w:hAnsi="Microsoft YaHei" w:eastAsia="Microsoft YaHei"/>
                <w:b w:val="0"/>
                <w:sz w:val="19"/>
              </w:rPr>
              <w:t>节奏大师NB。。。[s:ac:哭笑]</w:t>
            </w:r>
          </w:p>
          <w:p>
            <w:pPr>
              <w:spacing w:line="276" w:lineRule="auto" w:after="80"/>
            </w:pPr>
            <w:r>
              <w:rPr>
                <w:rFonts w:ascii="Microsoft YaHei" w:hAnsi="Microsoft YaHei" w:eastAsia="Microsoft YaHei"/>
                <w:b w:val="0"/>
                <w:sz w:val="19"/>
              </w:rPr>
              <w:t>其实不如活仓留在dml，还是怕高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11:03  |  122楼  |  UID 67152095  |  A类</w:t>
            </w:r>
          </w:p>
        </w:tc>
      </w:tr>
      <w:tr>
        <w:tc>
          <w:tcPr>
            <w:tcW w:type="dxa" w:w="10080"/>
          </w:tcPr>
          <w:p>
            <w:pPr>
              <w:spacing w:line="276" w:lineRule="auto" w:after="80"/>
            </w:pPr>
            <w:r>
              <w:rPr>
                <w:rFonts w:ascii="Microsoft YaHei" w:hAnsi="Microsoft YaHei" w:eastAsia="Microsoft YaHei"/>
                <w:b w:val="0"/>
                <w:sz w:val="19"/>
              </w:rPr>
              <w:t>锂美乐注意一下15分钟k线的回踩，现在挺漂亮的，踩跳楼缺口弹起来不破开盘价，别被骗筹码了，高手卖顶低接另说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11:04  |  1977楼  |  UID 150058  |  A类</w:t>
            </w:r>
          </w:p>
        </w:tc>
      </w:tr>
      <w:tr>
        <w:tc>
          <w:tcPr>
            <w:tcW w:type="dxa" w:w="10080"/>
          </w:tcPr>
          <w:p>
            <w:pPr>
              <w:spacing w:line="276" w:lineRule="auto" w:after="80"/>
            </w:pPr>
            <w:r>
              <w:rPr>
                <w:rFonts w:ascii="Microsoft YaHei" w:hAnsi="Microsoft YaHei" w:eastAsia="Microsoft YaHei"/>
                <w:b w:val="0"/>
                <w:sz w:val="22"/>
              </w:rPr>
              <w:t>Reply SaikaDeath (2026-04-13 11:03):</w:t>
            </w:r>
          </w:p>
          <w:p>
            <w:pPr>
              <w:spacing w:line="276" w:lineRule="auto" w:after="80"/>
            </w:pPr>
            <w:r>
              <w:rPr>
                <w:rFonts w:ascii="Microsoft YaHei" w:hAnsi="Microsoft YaHei" w:eastAsia="Microsoft YaHei"/>
                <w:b w:val="0"/>
                <w:sz w:val="22"/>
              </w:rPr>
              <w:t>看游戏砸了这么多在研究有没有能建仓的然后看了一眼巨人网络，一个股票走势能垃圾成这样也是没谁了</w:t>
            </w:r>
            <w:r>
              <w:br/>
            </w:r>
            <w:r>
              <w:rPr>
                <w:rFonts w:ascii="Microsoft YaHei" w:hAnsi="Microsoft YaHei" w:eastAsia="Microsoft YaHei"/>
                <w:b w:val="0"/>
                <w:sz w:val="22"/>
              </w:rPr>
              <w:t>巨人的营收有一半是 中东那边的DB游戏</w:t>
            </w:r>
            <w:r>
              <w:br/>
            </w:r>
            <w:r>
              <w:rPr>
                <w:rFonts w:ascii="Microsoft YaHei" w:hAnsi="Microsoft YaHei" w:eastAsia="Microsoft YaHei"/>
                <w:b w:val="0"/>
                <w:sz w:val="22"/>
              </w:rPr>
              <w:t>现在那边在打仗啊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11:13  |  1978楼  |  UID 150058  |  A类</w:t>
            </w:r>
          </w:p>
        </w:tc>
      </w:tr>
      <w:tr>
        <w:tc>
          <w:tcPr>
            <w:tcW w:type="dxa" w:w="10080"/>
          </w:tcPr>
          <w:p>
            <w:pPr>
              <w:spacing w:line="276" w:lineRule="auto" w:after="80"/>
            </w:pPr>
            <w:r>
              <w:rPr>
                <w:rFonts w:ascii="Microsoft YaHei" w:hAnsi="Microsoft YaHei" w:eastAsia="Microsoft YaHei"/>
                <w:b w:val="0"/>
                <w:sz w:val="22"/>
              </w:rPr>
              <w:t>Reply 大时代冲冲冲 (2026-04-13 11:07):</w:t>
            </w:r>
          </w:p>
          <w:p>
            <w:pPr>
              <w:spacing w:line="276" w:lineRule="auto" w:after="80"/>
            </w:pPr>
            <w:r>
              <w:rPr>
                <w:rFonts w:ascii="Microsoft YaHei" w:hAnsi="Microsoft YaHei" w:eastAsia="Microsoft YaHei"/>
                <w:b w:val="0"/>
                <w:sz w:val="22"/>
              </w:rPr>
              <w:t>这么说来，游戏也是战争受损板块了，和民航一样可以博弈停战反弹了</w:t>
            </w:r>
            <w:r>
              <w:br/>
            </w:r>
            <w:r>
              <w:rPr>
                <w:rFonts w:ascii="Microsoft YaHei" w:hAnsi="Microsoft YaHei" w:eastAsia="Microsoft YaHei"/>
                <w:b w:val="0"/>
                <w:sz w:val="22"/>
              </w:rPr>
              <w:t>只有巨人是这样而已 其他大部分还是跟AI软 属于跌得比AI软少一点 涨也少一点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11:20  |  631楼  |  UID 60916468  |  B类</w:t>
            </w:r>
          </w:p>
        </w:tc>
      </w:tr>
      <w:tr>
        <w:tc>
          <w:tcPr>
            <w:tcW w:type="dxa" w:w="10080"/>
          </w:tcPr>
          <w:p>
            <w:pPr>
              <w:spacing w:line="276" w:lineRule="auto" w:after="80"/>
            </w:pPr>
            <w:r>
              <w:rPr>
                <w:rFonts w:ascii="Microsoft YaHei" w:hAnsi="Microsoft YaHei" w:eastAsia="Microsoft YaHei"/>
                <w:b w:val="0"/>
                <w:sz w:val="19"/>
              </w:rPr>
              <w:t>今天动了一次手感觉给勾起购买欲了，挂两个重仓单子挂在远线上解解瘾，买不得了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11:20  |  953楼  |  UID 61395264  |  A类</w:t>
            </w:r>
          </w:p>
        </w:tc>
      </w:tr>
      <w:tr>
        <w:tc>
          <w:tcPr>
            <w:tcW w:type="dxa" w:w="10080"/>
          </w:tcPr>
          <w:p>
            <w:pPr>
              <w:spacing w:line="276" w:lineRule="auto" w:after="80"/>
            </w:pPr>
            <w:r>
              <w:rPr>
                <w:rFonts w:ascii="Microsoft YaHei" w:hAnsi="Microsoft YaHei" w:eastAsia="Microsoft YaHei"/>
                <w:b w:val="0"/>
                <w:sz w:val="19"/>
              </w:rPr>
              <w:t>Reply Reply zzh90pk (2026-04-13 11:13)不用猜我仓位，我三个账户，有一个账户锂是aii in挂机的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2026-04-13 11:23  |  639楼  |  UID 331181  |  C类</w:t>
            </w:r>
          </w:p>
        </w:tc>
      </w:tr>
      <w:tr>
        <w:tc>
          <w:tcPr>
            <w:tcW w:type="dxa" w:w="10080"/>
          </w:tcPr>
          <w:p>
            <w:pPr>
              <w:spacing w:line="276" w:lineRule="auto" w:after="80"/>
            </w:pPr>
            <w:r>
              <w:rPr>
                <w:rFonts w:ascii="Microsoft YaHei" w:hAnsi="Microsoft YaHei" w:eastAsia="Microsoft YaHei"/>
                <w:b w:val="0"/>
                <w:sz w:val="19"/>
              </w:rPr>
              <w:t>Reply 織田信姬 (2026-04-13 11:18):</w:t>
            </w:r>
          </w:p>
          <w:p>
            <w:pPr>
              <w:spacing w:line="276" w:lineRule="auto" w:after="80"/>
            </w:pPr>
            <w:r>
              <w:rPr>
                <w:rFonts w:ascii="Microsoft YaHei" w:hAnsi="Microsoft YaHei" w:eastAsia="Microsoft YaHei"/>
                <w:b w:val="0"/>
                <w:sz w:val="19"/>
              </w:rPr>
              <w:t>hhhh 今天看开盘铁盒没那么弱就买了点[s:ac:哭笑] 还是不能冲动啊</w:t>
            </w:r>
          </w:p>
          <w:p>
            <w:pPr>
              <w:spacing w:line="276" w:lineRule="auto" w:after="80"/>
            </w:pPr>
            <w:r>
              <w:rPr>
                <w:rFonts w:ascii="Microsoft YaHei" w:hAnsi="Microsoft YaHei" w:eastAsia="Microsoft YaHei"/>
                <w:b w:val="0"/>
                <w:sz w:val="19"/>
              </w:rPr>
              <w:t>目前就在开盘后最低点震荡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11:24  |  954楼  |  UID 61395264  |  B类</w:t>
            </w:r>
          </w:p>
        </w:tc>
      </w:tr>
      <w:tr>
        <w:tc>
          <w:tcPr>
            <w:tcW w:type="dxa" w:w="10080"/>
          </w:tcPr>
          <w:p>
            <w:pPr>
              <w:spacing w:line="276" w:lineRule="auto" w:after="80"/>
            </w:pPr>
            <w:r>
              <w:rPr>
                <w:rFonts w:ascii="Microsoft YaHei" w:hAnsi="Microsoft YaHei" w:eastAsia="Microsoft YaHei"/>
                <w:b w:val="0"/>
                <w:sz w:val="19"/>
              </w:rPr>
              <w:t>Reply Reply stephaniel (2026-04-13 11:10)这个阶段看走势看图看量能持续了。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11:32  |  472楼  |  UID 64648193  |  B类</w:t>
            </w:r>
          </w:p>
        </w:tc>
      </w:tr>
      <w:tr>
        <w:tc>
          <w:tcPr>
            <w:tcW w:type="dxa" w:w="10080"/>
          </w:tcPr>
          <w:p>
            <w:pPr>
              <w:spacing w:line="276" w:lineRule="auto" w:after="80"/>
            </w:pPr>
            <w:r>
              <w:rPr>
                <w:rFonts w:ascii="Microsoft YaHei" w:hAnsi="Microsoft YaHei" w:eastAsia="Microsoft YaHei"/>
                <w:b w:val="0"/>
                <w:sz w:val="19"/>
              </w:rPr>
              <w:t>Reply 清泪咖啡 (2026-04-13 11:30):</w:t>
            </w:r>
          </w:p>
          <w:p>
            <w:pPr>
              <w:spacing w:line="276" w:lineRule="auto" w:after="80"/>
            </w:pPr>
            <w:r>
              <w:rPr>
                <w:rFonts w:ascii="Microsoft YaHei" w:hAnsi="Microsoft YaHei" w:eastAsia="Microsoft YaHei"/>
                <w:b w:val="0"/>
                <w:sz w:val="19"/>
              </w:rPr>
              <w:t>[s:ac:心]看到树哥的锂矿锁仓，</w:t>
            </w:r>
            <w:r>
              <w:br/>
            </w:r>
            <w:r>
              <w:rPr>
                <w:rFonts w:ascii="Microsoft YaHei" w:hAnsi="Microsoft YaHei" w:eastAsia="Microsoft YaHei"/>
                <w:b w:val="0"/>
                <w:sz w:val="19"/>
              </w:rPr>
              <w:t>我果断把剩下半仓打进去了。</w:t>
            </w:r>
          </w:p>
          <w:p>
            <w:pPr>
              <w:spacing w:line="276" w:lineRule="auto" w:after="80"/>
            </w:pPr>
            <w:r>
              <w:rPr>
                <w:rFonts w:ascii="Microsoft YaHei" w:hAnsi="Microsoft YaHei" w:eastAsia="Microsoft YaHei"/>
                <w:b w:val="0"/>
                <w:sz w:val="19"/>
              </w:rPr>
              <w:t>盛新4成，赣锋4成，盐湖2成，</w:t>
            </w:r>
            <w:r>
              <w:br/>
            </w:r>
            <w:r>
              <w:rPr>
                <w:rFonts w:ascii="Microsoft YaHei" w:hAnsi="Microsoft YaHei" w:eastAsia="Microsoft YaHei"/>
                <w:b w:val="0"/>
                <w:sz w:val="19"/>
              </w:rPr>
              <w:t>我做的对吗</w:t>
            </w:r>
          </w:p>
          <w:p>
            <w:pPr>
              <w:spacing w:line="276" w:lineRule="auto" w:after="80"/>
            </w:pPr>
            <w:r>
              <w:rPr>
                <w:rFonts w:ascii="Microsoft YaHei" w:hAnsi="Microsoft YaHei" w:eastAsia="Microsoft YaHei"/>
                <w:b w:val="0"/>
                <w:sz w:val="19"/>
              </w:rPr>
              <w:t>为什么买这么多，看的过来吗[s:ac:哭笑]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11:34  |  473楼  |  UID 64648193  |  A类</w:t>
            </w:r>
          </w:p>
        </w:tc>
      </w:tr>
      <w:tr>
        <w:tc>
          <w:tcPr>
            <w:tcW w:type="dxa" w:w="10080"/>
          </w:tcPr>
          <w:p>
            <w:pPr>
              <w:spacing w:line="276" w:lineRule="auto" w:after="80"/>
            </w:pPr>
            <w:r>
              <w:rPr>
                <w:rFonts w:ascii="Microsoft YaHei" w:hAnsi="Microsoft YaHei" w:eastAsia="Microsoft YaHei"/>
                <w:b w:val="0"/>
                <w:sz w:val="19"/>
              </w:rPr>
              <w:t>德子今天再格局一天，明天跑了，后面的钱风险高于机会先不赚了[s:ac:哭笑]</w:t>
            </w:r>
          </w:p>
          <w:p>
            <w:pPr>
              <w:spacing w:line="276" w:lineRule="auto" w:after="80"/>
            </w:pPr>
            <w:r>
              <w:rPr>
                <w:rFonts w:ascii="Microsoft YaHei" w:hAnsi="Microsoft YaHei" w:eastAsia="Microsoft YaHei"/>
                <w:b w:val="0"/>
                <w:sz w:val="19"/>
              </w:rPr>
              <w:t>昨天封板的资金不走，今天应该暂时没什么问题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11:35  |  955楼  |  UID 61395264  |  C类</w:t>
            </w:r>
          </w:p>
        </w:tc>
      </w:tr>
      <w:tr>
        <w:tc>
          <w:tcPr>
            <w:tcW w:type="dxa" w:w="10080"/>
          </w:tcPr>
          <w:p>
            <w:pPr>
              <w:spacing w:line="276" w:lineRule="auto" w:after="80"/>
            </w:pPr>
            <w:r>
              <w:rPr>
                <w:rFonts w:ascii="Microsoft YaHei" w:hAnsi="Microsoft YaHei" w:eastAsia="Microsoft YaHei"/>
                <w:b w:val="0"/>
                <w:sz w:val="19"/>
              </w:rPr>
              <w:t>./mon_202604/13/jmQ2x-6njqZhT3cSzk-qo.jpg.medium.jpg都想给我接盘吗[s:a2:doge][s:a2:doge][s:a2:doge]倒给你们噢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2026-04-13 11:37  |  135楼  |  UID 42162697  |  C类</w:t>
            </w:r>
          </w:p>
        </w:tc>
      </w:tr>
      <w:tr>
        <w:tc>
          <w:tcPr>
            <w:tcW w:type="dxa" w:w="10080"/>
          </w:tcPr>
          <w:p>
            <w:pPr>
              <w:spacing w:line="276" w:lineRule="auto" w:after="80"/>
            </w:pPr>
            <w:r>
              <w:rPr>
                <w:rFonts w:ascii="Microsoft YaHei" w:hAnsi="Microsoft YaHei" w:eastAsia="Microsoft YaHei"/>
                <w:b w:val="0"/>
                <w:sz w:val="19"/>
              </w:rPr>
              <w:t>挂473接回480出的bfhc [del]中午回来一看怎么470了[s:a2:大哭][/del]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11:44  |  814楼  |  UID 67143809  |  C类</w:t>
            </w:r>
          </w:p>
        </w:tc>
      </w:tr>
      <w:tr>
        <w:tc>
          <w:tcPr>
            <w:tcW w:type="dxa" w:w="10080"/>
          </w:tcPr>
          <w:p>
            <w:pPr>
              <w:spacing w:line="276" w:lineRule="auto" w:after="80"/>
            </w:pPr>
            <w:r>
              <w:rPr>
                <w:rFonts w:ascii="Microsoft YaHei" w:hAnsi="Microsoft YaHei" w:eastAsia="Microsoft YaHei"/>
                <w:b w:val="0"/>
                <w:sz w:val="19"/>
              </w:rPr>
              <w:t>Reply Rzzz二号机 (2026-04-13 08:47):</w:t>
            </w:r>
          </w:p>
          <w:p>
            <w:pPr>
              <w:spacing w:line="276" w:lineRule="auto" w:after="80"/>
            </w:pPr>
            <w:r>
              <w:rPr>
                <w:rFonts w:ascii="Microsoft YaHei" w:hAnsi="Microsoft YaHei" w:eastAsia="Microsoft YaHei"/>
                <w:b w:val="0"/>
                <w:sz w:val="19"/>
              </w:rPr>
              <w:t>[s:ac:喘]今天第一次穿红内裤，会赢吗</w:t>
            </w:r>
            <w:r>
              <w:br/>
            </w:r>
            <w:r>
              <w:rPr>
                <w:rFonts w:ascii="Microsoft YaHei" w:hAnsi="Microsoft YaHei" w:eastAsia="Microsoft YaHei"/>
                <w:b w:val="0"/>
                <w:sz w:val="19"/>
              </w:rPr>
              <w:t>[s:ac:喘]这条内裤穿到破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2026-04-13 11:51  |  304楼  |  UID 66908070  |  A类</w:t>
            </w:r>
          </w:p>
        </w:tc>
      </w:tr>
      <w:tr>
        <w:tc>
          <w:tcPr>
            <w:tcW w:type="dxa" w:w="10080"/>
          </w:tcPr>
          <w:p>
            <w:pPr>
              <w:spacing w:line="276" w:lineRule="auto" w:after="80"/>
            </w:pPr>
            <w:r>
              <w:rPr>
                <w:rFonts w:ascii="Microsoft YaHei" w:hAnsi="Microsoft YaHei" w:eastAsia="Microsoft YaHei"/>
                <w:b w:val="0"/>
                <w:sz w:val="19"/>
              </w:rPr>
              <w:t>收盘3979，低开，高点3984未到周五收盘价3986，低点3966平周四收盘价，放量转缩量，活跃市值11点20分下破均线但不是很斜。早晨也没低开多少，涨跌都不显著懒得动</w:t>
            </w:r>
            <w:r>
              <w:br/>
            </w:r>
            <w:r>
              <w:rPr>
                <w:rFonts w:ascii="Microsoft YaHei" w:hAnsi="Microsoft YaHei" w:eastAsia="Microsoft YaHei"/>
                <w:b w:val="0"/>
                <w:sz w:val="19"/>
              </w:rPr>
              <w:t>晚上川子想在海峡外面再拦一道，但是他自己明明白白说的是[国际水域]，想当海贼王是吧[s:ac:哭笑]还以为自己蓝星第一呢。呆英和土澳已经说不来了，昨晚川子吹的盟友都回来支持又被打脸了2333我是觉得可行性很差当猴戏看，不过市场肯定还会有避险动作，下午看是跟周五一样和缓分歧还是加速，太陡的话要减，周五那样缓缓往下走的话看个人风险偏好吧</w:t>
            </w:r>
            <w:r>
              <w:br/>
            </w:r>
            <w:r>
              <w:rPr>
                <w:rFonts w:ascii="Microsoft YaHei" w:hAnsi="Microsoft YaHei" w:eastAsia="Microsoft YaHei"/>
                <w:b w:val="0"/>
                <w:sz w:val="19"/>
              </w:rPr>
              <w:t>早晨刷了下楼里都在聊宏和，瞅了眼池子里的巨石突破完好像直接续强不回踩了，接回来一点底仓扔着</w:t>
            </w:r>
            <w:r>
              <w:br/>
            </w:r>
            <w:r>
              <w:rPr>
                <w:rFonts w:ascii="Microsoft YaHei" w:hAnsi="Microsoft YaHei" w:eastAsia="Microsoft YaHei"/>
                <w:b w:val="0"/>
                <w:sz w:val="19"/>
              </w:rPr>
              <w:t>宁德今天新高，看收盘能不能站稳，高度板那边圣阳3板继续，电池储能有概率走一波持续行情，对迪子适度调高预期</w:t>
            </w:r>
            <w:r>
              <w:br/>
            </w:r>
            <w:r>
              <w:rPr>
                <w:rFonts w:ascii="Microsoft YaHei" w:hAnsi="Microsoft YaHei" w:eastAsia="Microsoft YaHei"/>
                <w:b w:val="0"/>
                <w:sz w:val="19"/>
              </w:rPr>
              <w:t>药明又折腾3天了，这个106有那么难上么[s:ac:哭笑]亿帆那根莫名其妙的跌停之后就走得乱七八糟的，如果信立泰调整好它还没缓过来就止盈切过去了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止盈：达到目标或跌破保护位后锁定利润。；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阶段定位：埋伏、预期修正、爆发；需用放量/缩量、筹码交换和核心标的验证。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 / 观察 / 技术结构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11:51  |  474楼  |  UID 64648193  |  C类</w:t>
            </w:r>
          </w:p>
        </w:tc>
      </w:tr>
      <w:tr>
        <w:tc>
          <w:tcPr>
            <w:tcW w:type="dxa" w:w="10080"/>
          </w:tcPr>
          <w:p>
            <w:pPr>
              <w:spacing w:line="276" w:lineRule="auto" w:after="80"/>
            </w:pPr>
            <w:r>
              <w:rPr>
                <w:rFonts w:ascii="Microsoft YaHei" w:hAnsi="Microsoft YaHei" w:eastAsia="Microsoft YaHei"/>
                <w:b w:val="0"/>
                <w:sz w:val="19"/>
              </w:rPr>
              <w:t>Reply 孤寂的刀锋 (2026-04-13 11:25):</w:t>
            </w:r>
          </w:p>
          <w:p>
            <w:pPr>
              <w:spacing w:line="276" w:lineRule="auto" w:after="80"/>
            </w:pPr>
            <w:r>
              <w:rPr>
                <w:rFonts w:ascii="Microsoft YaHei" w:hAnsi="Microsoft YaHei" w:eastAsia="Microsoft YaHei"/>
                <w:b w:val="0"/>
                <w:sz w:val="19"/>
              </w:rPr>
              <w:t>想买盐湖了，有人能打醒我吗[s:ac:晕]</w:t>
            </w:r>
          </w:p>
          <w:p>
            <w:pPr>
              <w:spacing w:line="276" w:lineRule="auto" w:after="80"/>
            </w:pPr>
            <w:r>
              <w:rPr>
                <w:rFonts w:ascii="Microsoft YaHei" w:hAnsi="Microsoft YaHei" w:eastAsia="Microsoft YaHei"/>
                <w:b w:val="0"/>
                <w:sz w:val="19"/>
              </w:rPr>
              <w:t>给我抬轿子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11:56  |  956楼  |  UID 61395264  |  B类</w:t>
            </w:r>
          </w:p>
        </w:tc>
      </w:tr>
      <w:tr>
        <w:tc>
          <w:tcPr>
            <w:tcW w:type="dxa" w:w="10080"/>
          </w:tcPr>
          <w:p>
            <w:pPr>
              <w:spacing w:line="276" w:lineRule="auto" w:after="80"/>
            </w:pPr>
            <w:r>
              <w:rPr>
                <w:rFonts w:ascii="Microsoft YaHei" w:hAnsi="Microsoft YaHei" w:eastAsia="Microsoft YaHei"/>
                <w:b w:val="0"/>
                <w:sz w:val="19"/>
              </w:rPr>
              <w:t>好好好，继续一起晒仓位(虽然我带头)，看来是要坐塌了……[s:ac:哭笑][s:ac:哭笑][s:ac:哭笑]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2026-04-13 11:57  |  136楼  |  UID 42162697  |  C类</w:t>
            </w:r>
          </w:p>
        </w:tc>
      </w:tr>
      <w:tr>
        <w:tc>
          <w:tcPr>
            <w:tcW w:type="dxa" w:w="10080"/>
          </w:tcPr>
          <w:p>
            <w:pPr>
              <w:spacing w:line="276" w:lineRule="auto" w:after="80"/>
            </w:pPr>
            <w:r>
              <w:rPr>
                <w:rFonts w:ascii="Microsoft YaHei" w:hAnsi="Microsoft YaHei" w:eastAsia="Microsoft YaHei"/>
                <w:b w:val="0"/>
                <w:sz w:val="19"/>
              </w:rPr>
              <w:t>这周是不是该埋伏季报预期了，需要多留点筹码吗[s:ac:晕]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12:08  |  123楼  |  UID 67152095  |  A类</w:t>
            </w:r>
          </w:p>
        </w:tc>
      </w:tr>
      <w:tr>
        <w:tc>
          <w:tcPr>
            <w:tcW w:type="dxa" w:w="10080"/>
          </w:tcPr>
          <w:p>
            <w:pPr>
              <w:spacing w:line="276" w:lineRule="auto" w:after="80"/>
            </w:pPr>
            <w:r>
              <w:rPr>
                <w:rFonts w:ascii="Microsoft YaHei" w:hAnsi="Microsoft YaHei" w:eastAsia="Microsoft YaHei"/>
                <w:b w:val="0"/>
                <w:sz w:val="19"/>
              </w:rPr>
              <w:t>Reply xiaoh1992 (2026-04-13 11:03):</w:t>
            </w:r>
          </w:p>
          <w:p>
            <w:pPr>
              <w:spacing w:line="276" w:lineRule="auto" w:after="80"/>
            </w:pPr>
            <w:r>
              <w:rPr>
                <w:rFonts w:ascii="Microsoft YaHei" w:hAnsi="Microsoft YaHei" w:eastAsia="Microsoft YaHei"/>
                <w:b w:val="0"/>
                <w:sz w:val="19"/>
              </w:rPr>
              <w:t>锂美乐注意一下15分钟k线的回踩，现在挺漂亮的，踩跳楼缺口弹起来不破开盘价，别被骗筹码了，高手卖顶低接另说</w:t>
            </w:r>
          </w:p>
          <w:p>
            <w:pPr>
              <w:spacing w:line="276" w:lineRule="auto" w:after="80"/>
            </w:pPr>
            <w:r>
              <w:rPr>
                <w:rFonts w:ascii="Microsoft YaHei" w:hAnsi="Microsoft YaHei" w:eastAsia="Microsoft YaHei"/>
                <w:b w:val="0"/>
                <w:sz w:val="19"/>
              </w:rPr>
              <w:t>所以说拿稳了就好[s:ac:茶]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12:29  |  475楼  |  UID 64648193  |  A类</w:t>
            </w:r>
          </w:p>
        </w:tc>
      </w:tr>
      <w:tr>
        <w:tc>
          <w:tcPr>
            <w:tcW w:type="dxa" w:w="10080"/>
          </w:tcPr>
          <w:p>
            <w:pPr>
              <w:spacing w:line="276" w:lineRule="auto" w:after="80"/>
            </w:pPr>
            <w:r>
              <w:rPr>
                <w:rFonts w:ascii="Microsoft YaHei" w:hAnsi="Microsoft YaHei" w:eastAsia="Microsoft YaHei"/>
                <w:b w:val="0"/>
                <w:sz w:val="19"/>
              </w:rPr>
              <w:t>大伙们有没有算力的好票，真算力有业绩的那种，原先看我爸妈沉迷ai剧我还挺诧异，上周末看了几部漫剧，发现做的是真不错，感觉算力能讲的故事还有很多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12:42  |  957楼  |  UID 61395264  |  C类</w:t>
            </w:r>
          </w:p>
        </w:tc>
      </w:tr>
      <w:tr>
        <w:tc>
          <w:tcPr>
            <w:tcW w:type="dxa" w:w="10080"/>
          </w:tcPr>
          <w:p>
            <w:pPr>
              <w:spacing w:line="276" w:lineRule="auto" w:after="80"/>
            </w:pPr>
            <w:r>
              <w:rPr>
                <w:rFonts w:ascii="Microsoft YaHei" w:hAnsi="Microsoft YaHei" w:eastAsia="Microsoft YaHei"/>
                <w:b w:val="0"/>
                <w:sz w:val="19"/>
              </w:rPr>
              <w:t>Reply Reply plicro (2026-04-13 12:41)不必吧，强瑞这走势如此漂亮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12:59  |  815楼  |  UID 67143809  |  C类</w:t>
            </w:r>
          </w:p>
        </w:tc>
      </w:tr>
      <w:tr>
        <w:tc>
          <w:tcPr>
            <w:tcW w:type="dxa" w:w="10080"/>
          </w:tcPr>
          <w:p>
            <w:pPr>
              <w:spacing w:line="276" w:lineRule="auto" w:after="80"/>
            </w:pPr>
            <w:r>
              <w:rPr>
                <w:rFonts w:ascii="Microsoft YaHei" w:hAnsi="Microsoft YaHei" w:eastAsia="Microsoft YaHei"/>
                <w:b w:val="0"/>
                <w:sz w:val="19"/>
              </w:rPr>
              <w:t>Reply Reply 丶执念。 (2026-04-13 12:47)</w:t>
            </w:r>
            <w:r>
              <w:br/>
            </w:r>
            <w:r>
              <w:rPr>
                <w:rFonts w:ascii="Microsoft YaHei" w:hAnsi="Microsoft YaHei" w:eastAsia="Microsoft YaHei"/>
                <w:b w:val="0"/>
                <w:sz w:val="19"/>
              </w:rPr>
              <w:t>[s:ac:哭笑]这种不太符合闹钟的精神吧，感觉如果是真的会被打击。。。。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13:05  |  958楼  |  UID 61395264  |  C类</w:t>
            </w:r>
          </w:p>
        </w:tc>
      </w:tr>
      <w:tr>
        <w:tc>
          <w:tcPr>
            <w:tcW w:type="dxa" w:w="10080"/>
          </w:tcPr>
          <w:p>
            <w:pPr>
              <w:spacing w:line="276" w:lineRule="auto" w:after="80"/>
            </w:pPr>
            <w:r>
              <w:rPr>
                <w:rFonts w:ascii="Microsoft YaHei" w:hAnsi="Microsoft YaHei" w:eastAsia="Microsoft YaHei"/>
                <w:b w:val="0"/>
                <w:sz w:val="19"/>
              </w:rPr>
              <w:t>Reply Reply 村上吹树 (2026-04-08 17:22)今年锂做完，我们回头来看看这句话。[s:ac:哭笑]这可是我在楼里着重点的票。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13:09  |  124楼  |  UID 67152095  |  A类</w:t>
            </w:r>
          </w:p>
        </w:tc>
      </w:tr>
      <w:tr>
        <w:tc>
          <w:tcPr>
            <w:tcW w:type="dxa" w:w="10080"/>
          </w:tcPr>
          <w:p>
            <w:pPr>
              <w:spacing w:line="276" w:lineRule="auto" w:after="80"/>
            </w:pPr>
            <w:r>
              <w:rPr>
                <w:rFonts w:ascii="Microsoft YaHei" w:hAnsi="Microsoft YaHei" w:eastAsia="Microsoft YaHei"/>
                <w:b w:val="0"/>
                <w:sz w:val="19"/>
              </w:rPr>
              <w:t>Reply xiaoh1992 (2026-04-13 11:03):</w:t>
            </w:r>
          </w:p>
          <w:p>
            <w:pPr>
              <w:spacing w:line="276" w:lineRule="auto" w:after="80"/>
            </w:pPr>
            <w:r>
              <w:rPr>
                <w:rFonts w:ascii="Microsoft YaHei" w:hAnsi="Microsoft YaHei" w:eastAsia="Microsoft YaHei"/>
                <w:b w:val="0"/>
                <w:sz w:val="19"/>
              </w:rPr>
              <w:t>锂美乐注意一下15分钟k线的回踩，现在挺漂亮的，踩跳楼缺口弹起来不破开盘价，别被骗筹码了，高手卖顶低接另说</w:t>
            </w:r>
          </w:p>
          <w:p>
            <w:pPr>
              <w:spacing w:line="276" w:lineRule="auto" w:after="80"/>
            </w:pPr>
            <w:r>
              <w:rPr>
                <w:rFonts w:ascii="Microsoft YaHei" w:hAnsi="Microsoft YaHei" w:eastAsia="Microsoft YaHei"/>
                <w:b w:val="0"/>
                <w:sz w:val="19"/>
              </w:rPr>
              <w:t>希望没人丢筹码[s:ac:哭笑]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2026-04-13 13:18  |  305楼  |  UID 66908070  |  A类</w:t>
            </w:r>
          </w:p>
        </w:tc>
      </w:tr>
      <w:tr>
        <w:tc>
          <w:tcPr>
            <w:tcW w:type="dxa" w:w="10080"/>
          </w:tcPr>
          <w:p>
            <w:pPr>
              <w:spacing w:line="276" w:lineRule="auto" w:after="80"/>
            </w:pPr>
            <w:r>
              <w:rPr>
                <w:rFonts w:ascii="Microsoft YaHei" w:hAnsi="Microsoft YaHei" w:eastAsia="Microsoft YaHei"/>
                <w:b w:val="0"/>
                <w:sz w:val="19"/>
              </w:rPr>
              <w:t>Reply Reply 本吧DPS (2026-04-13 13:04)</w:t>
            </w:r>
            <w:r>
              <w:br/>
            </w:r>
            <w:r>
              <w:rPr>
                <w:rFonts w:ascii="Microsoft YaHei" w:hAnsi="Microsoft YaHei" w:eastAsia="Microsoft YaHei"/>
                <w:b w:val="0"/>
                <w:sz w:val="19"/>
              </w:rPr>
              <w:t>平出没问题啊，原本的预期不是续强么，物流板块走弱了平着出来没毛病</w:t>
            </w:r>
            <w:r>
              <w:br/>
            </w:r>
            <w:r>
              <w:rPr>
                <w:rFonts w:ascii="Microsoft YaHei" w:hAnsi="Microsoft YaHei" w:eastAsia="Microsoft YaHei"/>
                <w:b w:val="0"/>
                <w:sz w:val="19"/>
              </w:rPr>
              <w:t>我还拿着呢，收盘20以上就留，弱了就走，早晨看顺丰发了个快递费涨价的新闻看样子是有想法的，不过本身就是边角料题材大盘弱估计也撑不起来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13:18  |  959楼  |  UID 61395264  |  C类</w:t>
            </w:r>
          </w:p>
        </w:tc>
      </w:tr>
      <w:tr>
        <w:tc>
          <w:tcPr>
            <w:tcW w:type="dxa" w:w="10080"/>
          </w:tcPr>
          <w:p>
            <w:pPr>
              <w:spacing w:line="276" w:lineRule="auto" w:after="80"/>
            </w:pPr>
            <w:r>
              <w:rPr>
                <w:rFonts w:ascii="Microsoft YaHei" w:hAnsi="Microsoft YaHei" w:eastAsia="Microsoft YaHei"/>
                <w:b w:val="0"/>
                <w:sz w:val="19"/>
              </w:rPr>
              <w:t>Reply Reply 闪灵灬 (2026-04-13 13:17)我对标小德子取的名字。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13:20  |  816楼  |  UID 67143809  |  C类</w:t>
            </w:r>
          </w:p>
        </w:tc>
      </w:tr>
      <w:tr>
        <w:tc>
          <w:tcPr>
            <w:tcW w:type="dxa" w:w="10080"/>
          </w:tcPr>
          <w:p>
            <w:pPr>
              <w:spacing w:line="276" w:lineRule="auto" w:after="80"/>
            </w:pPr>
            <w:r>
              <w:rPr>
                <w:rFonts w:ascii="Microsoft YaHei" w:hAnsi="Microsoft YaHei" w:eastAsia="Microsoft YaHei"/>
                <w:b w:val="0"/>
                <w:sz w:val="19"/>
              </w:rPr>
              <w:t>Reply Reply 村上吹树 (2026-04-13 13:18)</w:t>
            </w:r>
            <w:r>
              <w:br/>
            </w:r>
            <w:r>
              <w:rPr>
                <w:rFonts w:ascii="Microsoft YaHei" w:hAnsi="Microsoft YaHei" w:eastAsia="Microsoft YaHei"/>
                <w:b w:val="0"/>
                <w:sz w:val="19"/>
              </w:rPr>
              <w:t>看来姨不配叫美乐[s:ac:哭笑]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13:25  |  817楼  |  UID 67143809  |  C类</w:t>
            </w:r>
          </w:p>
        </w:tc>
      </w:tr>
      <w:tr>
        <w:tc>
          <w:tcPr>
            <w:tcW w:type="dxa" w:w="10080"/>
          </w:tcPr>
          <w:p>
            <w:pPr>
              <w:spacing w:line="276" w:lineRule="auto" w:after="80"/>
            </w:pPr>
            <w:r>
              <w:rPr>
                <w:rFonts w:ascii="Microsoft YaHei" w:hAnsi="Microsoft YaHei" w:eastAsia="Microsoft YaHei"/>
                <w:b w:val="0"/>
                <w:sz w:val="19"/>
              </w:rPr>
              <w:t>Reply Reply 君若梨花白 (2026-04-13 13:21)</w:t>
            </w:r>
            <w:r>
              <w:br/>
            </w:r>
            <w:r>
              <w:rPr>
                <w:rFonts w:ascii="Microsoft YaHei" w:hAnsi="Microsoft YaHei" w:eastAsia="Microsoft YaHei"/>
                <w:b w:val="0"/>
                <w:sz w:val="19"/>
              </w:rPr>
              <w:t>[s:ac:哭笑]别急 LML快撤单了，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13:26  |  960楼  |  UID 61395264  |  C类</w:t>
            </w:r>
          </w:p>
        </w:tc>
      </w:tr>
      <w:tr>
        <w:tc>
          <w:tcPr>
            <w:tcW w:type="dxa" w:w="10080"/>
          </w:tcPr>
          <w:p>
            <w:pPr>
              <w:spacing w:line="276" w:lineRule="auto" w:after="80"/>
            </w:pPr>
            <w:r>
              <w:rPr>
                <w:rFonts w:ascii="Microsoft YaHei" w:hAnsi="Microsoft YaHei" w:eastAsia="Microsoft YaHei"/>
                <w:b w:val="0"/>
                <w:sz w:val="19"/>
              </w:rPr>
              <w:t>Reply Reply 7ucky7 (2026-04-13 13:25)我虽然会开车，但我甩车时你要会分辨[s:ac:哭笑]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13:38  |  632楼  |  UID 60916468  |  B类</w:t>
            </w:r>
          </w:p>
        </w:tc>
      </w:tr>
      <w:tr>
        <w:tc>
          <w:tcPr>
            <w:tcW w:type="dxa" w:w="10080"/>
          </w:tcPr>
          <w:p>
            <w:pPr>
              <w:spacing w:line="276" w:lineRule="auto" w:after="80"/>
            </w:pPr>
            <w:r>
              <w:rPr>
                <w:rFonts w:ascii="Microsoft YaHei" w:hAnsi="Microsoft YaHei" w:eastAsia="Microsoft YaHei"/>
                <w:b w:val="0"/>
                <w:sz w:val="19"/>
              </w:rPr>
              <w:t>能源金属直接走高潮了，昨天小作文还是有用的啊，锂我算是被洗下车了，现在可以开始埋伏缺德时代小作文了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阶段定位：埋伏；需用放量/缩量、筹码交换和核心标的验证。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有色金属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13:43  |  476楼  |  UID 64648193  |  B类</w:t>
            </w:r>
          </w:p>
        </w:tc>
      </w:tr>
      <w:tr>
        <w:tc>
          <w:tcPr>
            <w:tcW w:type="dxa" w:w="10080"/>
          </w:tcPr>
          <w:p>
            <w:pPr>
              <w:spacing w:line="276" w:lineRule="auto" w:after="80"/>
            </w:pPr>
            <w:r>
              <w:rPr>
                <w:rFonts w:ascii="Microsoft YaHei" w:hAnsi="Microsoft YaHei" w:eastAsia="Microsoft YaHei"/>
                <w:b w:val="0"/>
                <w:sz w:val="19"/>
              </w:rPr>
              <w:t>龙头首阴次日买入的含金量还在提升[s:ac:喘]长飞好强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13:45  |  818楼  |  UID 67143809  |  C类</w:t>
            </w:r>
          </w:p>
        </w:tc>
      </w:tr>
      <w:tr>
        <w:tc>
          <w:tcPr>
            <w:tcW w:type="dxa" w:w="10080"/>
          </w:tcPr>
          <w:p>
            <w:pPr>
              <w:spacing w:line="276" w:lineRule="auto" w:after="80"/>
            </w:pPr>
            <w:r>
              <w:rPr>
                <w:rFonts w:ascii="Microsoft YaHei" w:hAnsi="Microsoft YaHei" w:eastAsia="Microsoft YaHei"/>
                <w:b w:val="0"/>
                <w:sz w:val="19"/>
              </w:rPr>
              <w:t>Reply Reply sparkswill (2026-04-13 13:41)</w:t>
            </w:r>
            <w:r>
              <w:br/>
            </w:r>
            <w:r>
              <w:rPr>
                <w:rFonts w:ascii="Microsoft YaHei" w:hAnsi="Microsoft YaHei" w:eastAsia="Microsoft YaHei"/>
                <w:b w:val="0"/>
                <w:sz w:val="19"/>
              </w:rPr>
              <w:t>我配的普冉[s:ac:喘]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13:45  |  961楼  |  UID 61395264  |  C类</w:t>
            </w:r>
          </w:p>
        </w:tc>
      </w:tr>
      <w:tr>
        <w:tc>
          <w:tcPr>
            <w:tcW w:type="dxa" w:w="10080"/>
          </w:tcPr>
          <w:p>
            <w:pPr>
              <w:spacing w:line="276" w:lineRule="auto" w:after="80"/>
            </w:pPr>
            <w:r>
              <w:rPr>
                <w:rFonts w:ascii="Microsoft YaHei" w:hAnsi="Microsoft YaHei" w:eastAsia="Microsoft YaHei"/>
                <w:b w:val="0"/>
                <w:sz w:val="19"/>
              </w:rPr>
              <w:t>达美乐再涨停，我就笑不活了[s:ac:哭笑]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13:46  |  633楼  |  UID 60916468  |  A类</w:t>
            </w:r>
          </w:p>
        </w:tc>
      </w:tr>
      <w:tr>
        <w:tc>
          <w:tcPr>
            <w:tcW w:type="dxa" w:w="10080"/>
          </w:tcPr>
          <w:p>
            <w:pPr>
              <w:spacing w:line="276" w:lineRule="auto" w:after="80"/>
            </w:pPr>
            <w:r>
              <w:rPr>
                <w:rFonts w:ascii="Microsoft YaHei" w:hAnsi="Microsoft YaHei" w:eastAsia="Microsoft YaHei"/>
                <w:b w:val="0"/>
                <w:sz w:val="19"/>
              </w:rPr>
              <w:t>Reply 一生一股绊倒铁盒 (2026-04-13 13:43):</w:t>
            </w:r>
          </w:p>
          <w:p>
            <w:pPr>
              <w:spacing w:line="276" w:lineRule="auto" w:after="80"/>
            </w:pPr>
            <w:r>
              <w:rPr>
                <w:rFonts w:ascii="Microsoft YaHei" w:hAnsi="Microsoft YaHei" w:eastAsia="Microsoft YaHei"/>
                <w:b w:val="0"/>
                <w:sz w:val="19"/>
              </w:rPr>
              <w:t>龙头首阴次日买入的含金量还在提升[s:ac:喘]长飞好强</w:t>
            </w:r>
          </w:p>
          <w:p>
            <w:pPr>
              <w:spacing w:line="276" w:lineRule="auto" w:after="80"/>
            </w:pPr>
            <w:r>
              <w:rPr>
                <w:rFonts w:ascii="Microsoft YaHei" w:hAnsi="Microsoft YaHei" w:eastAsia="Microsoft YaHei"/>
                <w:b w:val="0"/>
                <w:sz w:val="19"/>
              </w:rPr>
              <w:t>长飞放这么大量站不回五日线的话其实是走弱的，注意风险啊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狼大分层：龙头；只有趋势行情里核心/风向标/龙头分层才有较高解释力。 / 阶段定位：退潮；需用放量/缩量、筹码交换和核心标的验证。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若未明确点名板块在午后后仍有量能、核心标的和板块联动，且分层定位(龙头)与阶段(退潮)被盘面确认，则该方向更可能延续；否则只当作当时盘面观察。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分层:龙头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13:47  |  819楼  |  UID 67143809  |  C类</w:t>
            </w:r>
          </w:p>
        </w:tc>
      </w:tr>
      <w:tr>
        <w:tc>
          <w:tcPr>
            <w:tcW w:type="dxa" w:w="10080"/>
          </w:tcPr>
          <w:p>
            <w:pPr>
              <w:spacing w:line="276" w:lineRule="auto" w:after="80"/>
            </w:pPr>
            <w:r>
              <w:rPr>
                <w:rFonts w:ascii="Microsoft YaHei" w:hAnsi="Microsoft YaHei" w:eastAsia="Microsoft YaHei"/>
                <w:b w:val="0"/>
                <w:sz w:val="19"/>
              </w:rPr>
              <w:t>Reply Reply 灰兔尾 (2026-04-13 13:46)</w:t>
            </w:r>
            <w:r>
              <w:br/>
            </w:r>
            <w:r>
              <w:rPr>
                <w:rFonts w:ascii="Microsoft YaHei" w:hAnsi="Microsoft YaHei" w:eastAsia="Microsoft YaHei"/>
                <w:b w:val="0"/>
                <w:sz w:val="19"/>
              </w:rPr>
              <w:t>目前确实是被五日线压制了，[s:ac:哭笑]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13:48  |  1979楼  |  UID 150058  |  B类</w:t>
            </w:r>
          </w:p>
        </w:tc>
      </w:tr>
      <w:tr>
        <w:tc>
          <w:tcPr>
            <w:tcW w:type="dxa" w:w="10080"/>
          </w:tcPr>
          <w:p>
            <w:pPr>
              <w:spacing w:line="276" w:lineRule="auto" w:after="80"/>
            </w:pPr>
            <w:r>
              <w:rPr>
                <w:rFonts w:ascii="Microsoft YaHei" w:hAnsi="Microsoft YaHei" w:eastAsia="Microsoft YaHei"/>
                <w:b w:val="0"/>
                <w:sz w:val="22"/>
              </w:rPr>
              <w:t>Reply Binah (2026-04-13 13:45):</w:t>
            </w:r>
          </w:p>
          <w:p>
            <w:pPr>
              <w:spacing w:line="276" w:lineRule="auto" w:after="80"/>
            </w:pPr>
            <w:r>
              <w:rPr>
                <w:rFonts w:ascii="Microsoft YaHei" w:hAnsi="Microsoft YaHei" w:eastAsia="Microsoft YaHei"/>
                <w:b w:val="0"/>
                <w:sz w:val="22"/>
              </w:rPr>
              <w:t>不进锂的一大原因就是缺德时代这个锂版特锂普，各个方面都真恶心啊[s:ac:哭笑]</w:t>
            </w:r>
            <w:r>
              <w:br/>
            </w:r>
            <w:r>
              <w:rPr>
                <w:rFonts w:ascii="Microsoft YaHei" w:hAnsi="Microsoft YaHei" w:eastAsia="Microsoft YaHei"/>
                <w:b w:val="0"/>
                <w:sz w:val="22"/>
              </w:rPr>
              <w:t>可以不做锂 做电池一样的 今年下半年首批固态电池量产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13:49  |  820楼  |  UID 67143809  |  C类</w:t>
            </w:r>
          </w:p>
        </w:tc>
      </w:tr>
      <w:tr>
        <w:tc>
          <w:tcPr>
            <w:tcW w:type="dxa" w:w="10080"/>
          </w:tcPr>
          <w:p>
            <w:pPr>
              <w:spacing w:line="276" w:lineRule="auto" w:after="80"/>
            </w:pPr>
            <w:r>
              <w:rPr>
                <w:rFonts w:ascii="Microsoft YaHei" w:hAnsi="Microsoft YaHei" w:eastAsia="Microsoft YaHei"/>
                <w:b w:val="0"/>
                <w:sz w:val="19"/>
              </w:rPr>
              <w:t>卧槽 dsjm这么脏吗[s:ac:哭笑]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13:49  |  1980楼  |  UID 150058  |  B类</w:t>
            </w:r>
          </w:p>
        </w:tc>
      </w:tr>
      <w:tr>
        <w:tc>
          <w:tcPr>
            <w:tcW w:type="dxa" w:w="10080"/>
          </w:tcPr>
          <w:p>
            <w:pPr>
              <w:spacing w:line="276" w:lineRule="auto" w:after="80"/>
            </w:pPr>
            <w:r>
              <w:rPr>
                <w:rFonts w:ascii="Microsoft YaHei" w:hAnsi="Microsoft YaHei" w:eastAsia="Microsoft YaHei"/>
                <w:b w:val="0"/>
                <w:sz w:val="22"/>
              </w:rPr>
              <w:t>Reply luyifan19941107 (2026-04-13 13:47):</w:t>
            </w:r>
          </w:p>
          <w:p>
            <w:pPr>
              <w:spacing w:line="276" w:lineRule="auto" w:after="80"/>
            </w:pPr>
            <w:r>
              <w:rPr>
                <w:rFonts w:ascii="Microsoft YaHei" w:hAnsi="Microsoft YaHei" w:eastAsia="Microsoft YaHei"/>
                <w:b w:val="0"/>
                <w:sz w:val="22"/>
              </w:rPr>
              <w:t>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w:t>
            </w:r>
            <w:r>
              <w:br/>
            </w:r>
            <w:r>
              <w:rPr>
                <w:rFonts w:ascii="Microsoft YaHei" w:hAnsi="Microsoft YaHei" w:eastAsia="Microsoft YaHei"/>
                <w:b w:val="0"/>
                <w:sz w:val="22"/>
              </w:rPr>
              <w:t>小声点 听见了 今天不摁你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层级判断：PCB上游/载板材料、有色金属。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PCB上游/载板材料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2026-04-13 13:50  |  125楼  |  UID 67152095  |  A类</w:t>
            </w:r>
          </w:p>
        </w:tc>
      </w:tr>
      <w:tr>
        <w:tc>
          <w:tcPr>
            <w:tcW w:type="dxa" w:w="10080"/>
          </w:tcPr>
          <w:p>
            <w:pPr>
              <w:spacing w:line="276" w:lineRule="auto" w:after="80"/>
            </w:pPr>
            <w:r>
              <w:rPr>
                <w:rFonts w:ascii="Microsoft YaHei" w:hAnsi="Microsoft YaHei" w:eastAsia="Microsoft YaHei"/>
                <w:b w:val="0"/>
                <w:sz w:val="19"/>
              </w:rPr>
              <w:t>今天思源是个好位置，接一点点，锂拿住先锁仓，躺着了，强瑞也不动，等回踩加一点回去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13:50  |  821楼  |  UID 67143809  |  C类</w:t>
            </w:r>
          </w:p>
        </w:tc>
      </w:tr>
      <w:tr>
        <w:tc>
          <w:tcPr>
            <w:tcW w:type="dxa" w:w="10080"/>
          </w:tcPr>
          <w:p>
            <w:pPr>
              <w:spacing w:line="276" w:lineRule="auto" w:after="80"/>
            </w:pPr>
            <w:r>
              <w:rPr>
                <w:rFonts w:ascii="Microsoft YaHei" w:hAnsi="Microsoft YaHei" w:eastAsia="Microsoft YaHei"/>
                <w:b w:val="0"/>
                <w:sz w:val="19"/>
              </w:rPr>
              <w:t>Reply Reply -阿狼- (2026-04-13 13:49)</w:t>
            </w:r>
            <w:r>
              <w:br/>
            </w:r>
            <w:r>
              <w:rPr>
                <w:rFonts w:ascii="Microsoft YaHei" w:hAnsi="Microsoft YaHei" w:eastAsia="Microsoft YaHei"/>
                <w:b w:val="0"/>
                <w:sz w:val="19"/>
              </w:rPr>
              <w:t>[s:ac:喘]跟帅比一起，永远吃最肥的肉，挨最轻的打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13:52  |  634楼  |  UID 60916468  |  C类</w:t>
            </w:r>
          </w:p>
        </w:tc>
      </w:tr>
      <w:tr>
        <w:tc>
          <w:tcPr>
            <w:tcW w:type="dxa" w:w="10080"/>
          </w:tcPr>
          <w:p>
            <w:pPr>
              <w:spacing w:line="276" w:lineRule="auto" w:after="80"/>
            </w:pPr>
            <w:r>
              <w:rPr>
                <w:rFonts w:ascii="Microsoft YaHei" w:hAnsi="Microsoft YaHei" w:eastAsia="Microsoft YaHei"/>
                <w:b w:val="0"/>
                <w:sz w:val="19"/>
              </w:rPr>
              <w:t>我也在偷偷买一只标的，目前还没走出来，趋势形成了和朋友们分享一下，走不出来就作罢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13:53  |  477楼  |  UID 64648193  |  A类</w:t>
            </w:r>
          </w:p>
        </w:tc>
      </w:tr>
      <w:tr>
        <w:tc>
          <w:tcPr>
            <w:tcW w:type="dxa" w:w="10080"/>
          </w:tcPr>
          <w:p>
            <w:pPr>
              <w:spacing w:line="276" w:lineRule="auto" w:after="80"/>
            </w:pPr>
            <w:r>
              <w:rPr>
                <w:rFonts w:ascii="Microsoft YaHei" w:hAnsi="Microsoft YaHei" w:eastAsia="Microsoft YaHei"/>
                <w:b w:val="0"/>
                <w:sz w:val="19"/>
              </w:rPr>
              <w:t>Reply 灰兔尾 (2026-04-13 13:46):</w:t>
            </w:r>
          </w:p>
          <w:p>
            <w:pPr>
              <w:spacing w:line="276" w:lineRule="auto" w:after="80"/>
            </w:pPr>
            <w:r>
              <w:rPr>
                <w:rFonts w:ascii="Microsoft YaHei" w:hAnsi="Microsoft YaHei" w:eastAsia="Microsoft YaHei"/>
                <w:b w:val="0"/>
                <w:sz w:val="19"/>
              </w:rPr>
              <w:t>长飞放这么大量站不回五日线的话其实是走弱的，注意风险啊</w:t>
            </w:r>
          </w:p>
          <w:p>
            <w:pPr>
              <w:spacing w:line="276" w:lineRule="auto" w:after="80"/>
            </w:pPr>
            <w:r>
              <w:rPr>
                <w:rFonts w:ascii="Microsoft YaHei" w:hAnsi="Microsoft YaHei" w:eastAsia="Microsoft YaHei"/>
                <w:b w:val="0"/>
                <w:sz w:val="19"/>
              </w:rPr>
              <w:t>嗯嗯，谢谢兔佬提醒，海底捞了一成仓博个反弹，明天就走了[s:ac:喘]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13:54  |  1981楼  |  UID 150058  |  B类</w:t>
            </w:r>
          </w:p>
        </w:tc>
      </w:tr>
      <w:tr>
        <w:tc>
          <w:tcPr>
            <w:tcW w:type="dxa" w:w="10080"/>
          </w:tcPr>
          <w:p>
            <w:pPr>
              <w:spacing w:line="276" w:lineRule="auto" w:after="80"/>
            </w:pPr>
            <w:r>
              <w:rPr>
                <w:rFonts w:ascii="Microsoft YaHei" w:hAnsi="Microsoft YaHei" w:eastAsia="Microsoft YaHei"/>
                <w:b w:val="0"/>
                <w:sz w:val="22"/>
              </w:rPr>
              <w:t>Reply Nationfess (2026-04-13 13:53):</w:t>
            </w:r>
          </w:p>
          <w:p>
            <w:pPr>
              <w:spacing w:line="276" w:lineRule="auto" w:after="80"/>
            </w:pPr>
            <w:r>
              <w:rPr>
                <w:rFonts w:ascii="Microsoft YaHei" w:hAnsi="Microsoft YaHei" w:eastAsia="Microsoft YaHei"/>
                <w:b w:val="0"/>
                <w:sz w:val="22"/>
              </w:rPr>
              <w:t>狼大图哥嘲讽你</w:t>
            </w:r>
          </w:p>
          <w:p>
            <w:pPr>
              <w:spacing w:line="276" w:lineRule="auto" w:after="80"/>
            </w:pPr>
            <w:r>
              <w:rPr>
                <w:rFonts w:ascii="Microsoft YaHei" w:hAnsi="Microsoft YaHei" w:eastAsia="Microsoft YaHei"/>
                <w:b w:val="0"/>
                <w:sz w:val="22"/>
              </w:rPr>
              <w:t>图：小狼的大局观能力挺弱的。</w:t>
            </w:r>
            <w:r>
              <w:br/>
            </w:r>
            <w:r>
              <w:rPr>
                <w:rFonts w:ascii="Microsoft YaHei" w:hAnsi="Microsoft YaHei" w:eastAsia="Microsoft YaHei"/>
                <w:b w:val="0"/>
                <w:sz w:val="22"/>
              </w:rPr>
              <w:t>他的大局观都是先套2个月起步</w:t>
            </w:r>
            <w:r>
              <w:br/>
            </w:r>
            <w:r>
              <w:rPr>
                <w:rFonts w:ascii="Microsoft YaHei" w:hAnsi="Microsoft YaHei" w:eastAsia="Microsoft YaHei"/>
                <w:b w:val="0"/>
                <w:sz w:val="22"/>
              </w:rPr>
              <w:t>我的大局观买进去就要涨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2026-04-13 13:59  |  306楼  |  UID 66908070  |  B类</w:t>
            </w:r>
          </w:p>
        </w:tc>
      </w:tr>
      <w:tr>
        <w:tc>
          <w:tcPr>
            <w:tcW w:type="dxa" w:w="10080"/>
          </w:tcPr>
          <w:p>
            <w:pPr>
              <w:spacing w:line="276" w:lineRule="auto" w:after="80"/>
            </w:pPr>
            <w:r>
              <w:rPr>
                <w:rFonts w:ascii="Microsoft YaHei" w:hAnsi="Microsoft YaHei" w:eastAsia="Microsoft YaHei"/>
                <w:b w:val="0"/>
                <w:sz w:val="19"/>
              </w:rPr>
              <w:t>Reply Reply 本吧DPS (2026-04-13 13:37)</w:t>
            </w:r>
            <w:r>
              <w:br/>
            </w:r>
            <w:r>
              <w:rPr>
                <w:rFonts w:ascii="Microsoft YaHei" w:hAnsi="Microsoft YaHei" w:eastAsia="Microsoft YaHei"/>
                <w:b w:val="0"/>
                <w:sz w:val="19"/>
              </w:rPr>
              <w:t>按超短做就是开盘不快速拉起来就走去找更好的，你卖得是对的[s:ac:哭笑]我属于懒狗+小仓位买着玩的跌了也不疼，正经想赚短线的钱就是要按纪律走不要按我这来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2026-04-13 14:04  |  640楼  |  UID 331181  |  B类</w:t>
            </w:r>
          </w:p>
        </w:tc>
      </w:tr>
      <w:tr>
        <w:tc>
          <w:tcPr>
            <w:tcW w:type="dxa" w:w="10080"/>
          </w:tcPr>
          <w:p>
            <w:pPr>
              <w:spacing w:line="276" w:lineRule="auto" w:after="80"/>
            </w:pPr>
            <w:r>
              <w:rPr>
                <w:rFonts w:ascii="Microsoft YaHei" w:hAnsi="Microsoft YaHei" w:eastAsia="Microsoft YaHei"/>
                <w:b w:val="0"/>
                <w:sz w:val="19"/>
              </w:rPr>
              <w:t>Reply 花落人不在 (2026-04-13 14:00):</w:t>
            </w:r>
          </w:p>
          <w:p>
            <w:pPr>
              <w:spacing w:line="276" w:lineRule="auto" w:after="80"/>
            </w:pPr>
            <w:r>
              <w:rPr>
                <w:rFonts w:ascii="Microsoft YaHei" w:hAnsi="Microsoft YaHei" w:eastAsia="Microsoft YaHei"/>
                <w:b w:val="0"/>
                <w:sz w:val="19"/>
              </w:rPr>
              <w:t>铁盒只是想去回踩下5日线，他有错吗</w:t>
            </w:r>
          </w:p>
          <w:p>
            <w:pPr>
              <w:spacing w:line="276" w:lineRule="auto" w:after="80"/>
            </w:pPr>
            <w:r>
              <w:rPr>
                <w:rFonts w:ascii="Microsoft YaHei" w:hAnsi="Microsoft YaHei" w:eastAsia="Microsoft YaHei"/>
                <w:b w:val="0"/>
                <w:sz w:val="19"/>
              </w:rPr>
              <w:t>横住，明天5日线就会自己上来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14:08  |  822楼  |  UID 67143809  |  B类</w:t>
            </w:r>
          </w:p>
        </w:tc>
      </w:tr>
      <w:tr>
        <w:tc>
          <w:tcPr>
            <w:tcW w:type="dxa" w:w="10080"/>
          </w:tcPr>
          <w:p>
            <w:pPr>
              <w:spacing w:line="276" w:lineRule="auto" w:after="80"/>
            </w:pPr>
            <w:r>
              <w:rPr>
                <w:rFonts w:ascii="Microsoft YaHei" w:hAnsi="Microsoft YaHei" w:eastAsia="Microsoft YaHei"/>
                <w:b w:val="0"/>
                <w:sz w:val="19"/>
              </w:rPr>
              <w:t>我感觉洗霸要主升了[s:ac:瞎]没仓位了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14:08  |  1982楼  |  UID 150058  |  A类</w:t>
            </w:r>
          </w:p>
        </w:tc>
      </w:tr>
      <w:tr>
        <w:tc>
          <w:tcPr>
            <w:tcW w:type="dxa" w:w="10080"/>
          </w:tcPr>
          <w:p>
            <w:pPr>
              <w:spacing w:line="276" w:lineRule="auto" w:after="80"/>
            </w:pPr>
            <w:r>
              <w:rPr>
                <w:rFonts w:ascii="Microsoft YaHei" w:hAnsi="Microsoft YaHei" w:eastAsia="Microsoft YaHei"/>
                <w:b w:val="0"/>
                <w:sz w:val="22"/>
              </w:rPr>
              <w:t>我个人的两个电池都是300的 长线 网格做T 加多于减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14:09  |  1983楼  |  UID 150058  |  A类</w:t>
            </w:r>
          </w:p>
        </w:tc>
      </w:tr>
      <w:tr>
        <w:tc>
          <w:tcPr>
            <w:tcW w:type="dxa" w:w="10080"/>
          </w:tcPr>
          <w:p>
            <w:pPr>
              <w:spacing w:line="276" w:lineRule="auto" w:after="80"/>
            </w:pPr>
            <w:r>
              <w:rPr>
                <w:rFonts w:ascii="Microsoft YaHei" w:hAnsi="Microsoft YaHei" w:eastAsia="Microsoft YaHei"/>
                <w:b w:val="0"/>
                <w:sz w:val="22"/>
              </w:rPr>
              <w:t>Reply Natsutoneko (2026-04-13 14:08):</w:t>
            </w:r>
          </w:p>
          <w:p>
            <w:pPr>
              <w:spacing w:line="276" w:lineRule="auto" w:after="80"/>
            </w:pPr>
            <w:r>
              <w:rPr>
                <w:rFonts w:ascii="Microsoft YaHei" w:hAnsi="Microsoft YaHei" w:eastAsia="Microsoft YaHei"/>
                <w:b w:val="0"/>
                <w:sz w:val="22"/>
              </w:rPr>
              <w:t>帅比狼大能问下收盘多少仓位吗[s:ac:吻]</w:t>
            </w:r>
            <w:r>
              <w:br/>
            </w:r>
            <w:r>
              <w:rPr>
                <w:rFonts w:ascii="Microsoft YaHei" w:hAnsi="Microsoft YaHei" w:eastAsia="Microsoft YaHei"/>
                <w:b w:val="0"/>
                <w:sz w:val="22"/>
              </w:rPr>
              <w:t>70%左右 不是很激进 上面指数位置没多少 但是我个股位置还蛮好的。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14:10  |  823楼  |  UID 67143809  |  A类</w:t>
            </w:r>
          </w:p>
        </w:tc>
      </w:tr>
      <w:tr>
        <w:tc>
          <w:tcPr>
            <w:tcW w:type="dxa" w:w="10080"/>
          </w:tcPr>
          <w:p>
            <w:pPr>
              <w:spacing w:line="276" w:lineRule="auto" w:after="80"/>
            </w:pPr>
            <w:r>
              <w:rPr>
                <w:rFonts w:ascii="Microsoft YaHei" w:hAnsi="Microsoft YaHei" w:eastAsia="Microsoft YaHei"/>
                <w:b w:val="0"/>
                <w:sz w:val="19"/>
              </w:rPr>
              <w:t>Reply -阿狼- (2026-04-13 14:08):</w:t>
            </w:r>
          </w:p>
          <w:p>
            <w:pPr>
              <w:spacing w:line="276" w:lineRule="auto" w:after="80"/>
            </w:pPr>
            <w:r>
              <w:rPr>
                <w:rFonts w:ascii="Microsoft YaHei" w:hAnsi="Microsoft YaHei" w:eastAsia="Microsoft YaHei"/>
                <w:b w:val="0"/>
                <w:sz w:val="19"/>
              </w:rPr>
              <w:t>我个人的两个电池都是300的 长线 网格做T 加多于减</w:t>
            </w:r>
          </w:p>
          <w:p>
            <w:pPr>
              <w:spacing w:line="276" w:lineRule="auto" w:after="80"/>
            </w:pPr>
            <w:r>
              <w:rPr>
                <w:rFonts w:ascii="Microsoft YaHei" w:hAnsi="Microsoft YaHei" w:eastAsia="Microsoft YaHei"/>
                <w:b w:val="0"/>
                <w:sz w:val="19"/>
              </w:rPr>
              <w:t>[s:ac:瞎]狼大，趋势股是不是只能做正T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14:10  |  962楼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(2026-04-13 14:05)这个票我再看，很明确地说，你能赚钱。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2026-04-13 14:11  |  137楼  |  UID 42162697  |  C类</w:t>
            </w:r>
          </w:p>
        </w:tc>
      </w:tr>
      <w:tr>
        <w:tc>
          <w:tcPr>
            <w:tcW w:type="dxa" w:w="10080"/>
          </w:tcPr>
          <w:p>
            <w:pPr>
              <w:spacing w:line="276" w:lineRule="auto" w:after="80"/>
            </w:pPr>
            <w:r>
              <w:rPr>
                <w:rFonts w:ascii="Microsoft YaHei" w:hAnsi="Microsoft YaHei" w:eastAsia="Microsoft YaHei"/>
                <w:b w:val="0"/>
                <w:sz w:val="19"/>
              </w:rPr>
              <w:t>这两周都得发季报了，铁盒的26Q1有说法吗[s:ac:呆]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14:11  |  963楼  |  UID 61395264  |  C类</w:t>
            </w:r>
          </w:p>
        </w:tc>
      </w:tr>
      <w:tr>
        <w:tc>
          <w:tcPr>
            <w:tcW w:type="dxa" w:w="10080"/>
          </w:tcPr>
          <w:p>
            <w:pPr>
              <w:spacing w:line="276" w:lineRule="auto" w:after="80"/>
            </w:pPr>
            <w:r>
              <w:rPr>
                <w:rFonts w:ascii="Microsoft YaHei" w:hAnsi="Microsoft YaHei" w:eastAsia="Microsoft YaHei"/>
                <w:b w:val="0"/>
                <w:sz w:val="19"/>
              </w:rPr>
              <w:t>不吹逼了，等会提早下班，回家打游戏去。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14:13  |  964楼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(2026-04-13 14:12)我在亲戚公司挂机上班，比较闲。[s:a2:认真]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14:13  |  1984楼  |  UID 150058  |  B类</w:t>
            </w:r>
          </w:p>
        </w:tc>
      </w:tr>
      <w:tr>
        <w:tc>
          <w:tcPr>
            <w:tcW w:type="dxa" w:w="10080"/>
          </w:tcPr>
          <w:p>
            <w:pPr>
              <w:spacing w:line="276" w:lineRule="auto" w:after="80"/>
            </w:pPr>
            <w:r>
              <w:rPr>
                <w:rFonts w:ascii="Microsoft YaHei" w:hAnsi="Microsoft YaHei" w:eastAsia="Microsoft YaHei"/>
                <w:b w:val="0"/>
                <w:sz w:val="22"/>
              </w:rPr>
              <w:t>Reply Nationfess (2026-04-13 14:10):</w:t>
            </w:r>
          </w:p>
          <w:p>
            <w:pPr>
              <w:spacing w:line="276" w:lineRule="auto" w:after="80"/>
            </w:pPr>
            <w:r>
              <w:rPr>
                <w:rFonts w:ascii="Microsoft YaHei" w:hAnsi="Microsoft YaHei" w:eastAsia="Microsoft YaHei"/>
                <w:b w:val="0"/>
                <w:sz w:val="22"/>
              </w:rPr>
              <w:t>一个是 铜冠铜箔，另外一个是什么啊？德福么？</w:t>
            </w:r>
            <w:r>
              <w:br/>
            </w:r>
            <w:r>
              <w:rPr>
                <w:rFonts w:ascii="Microsoft YaHei" w:hAnsi="Microsoft YaHei" w:eastAsia="Microsoft YaHei"/>
                <w:b w:val="0"/>
                <w:sz w:val="22"/>
              </w:rPr>
              <w:t>这两个是铜箔啊 不是电池 不过也是电池的方向</w:t>
            </w:r>
          </w:p>
          <w:p>
            <w:pPr>
              <w:spacing w:line="276" w:lineRule="auto" w:after="80"/>
            </w:pPr>
            <w:r>
              <w:rPr>
                <w:rFonts w:ascii="Microsoft YaHei" w:hAnsi="Microsoft YaHei" w:eastAsia="Microsoft YaHei"/>
                <w:b w:val="0"/>
                <w:sz w:val="22"/>
              </w:rPr>
              <w:t>./mon_202604/13/jmQ2x-dxmcK5T1kS9g-1j.jpg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层级判断：PCB上游/载板材料、有色金属。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PCB上游/载板材料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14:21  |  635楼  |  UID 60916468  |  A类</w:t>
            </w:r>
          </w:p>
        </w:tc>
      </w:tr>
      <w:tr>
        <w:tc>
          <w:tcPr>
            <w:tcW w:type="dxa" w:w="10080"/>
          </w:tcPr>
          <w:p>
            <w:pPr>
              <w:spacing w:line="276" w:lineRule="auto" w:after="80"/>
            </w:pPr>
            <w:r>
              <w:rPr>
                <w:rFonts w:ascii="Microsoft YaHei" w:hAnsi="Microsoft YaHei" w:eastAsia="Microsoft YaHei"/>
                <w:b w:val="0"/>
                <w:sz w:val="19"/>
              </w:rPr>
              <w:t>大盘能不能赶紧跌啊[s:ac:茶]影响我吸筹了，今天吸到差不多6-7成就行了，后面出利空走C我将化身融资盘给大手添堵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14:22  |  478楼  |  UID 64648193  |  C类</w:t>
            </w:r>
          </w:p>
        </w:tc>
      </w:tr>
      <w:tr>
        <w:tc>
          <w:tcPr>
            <w:tcW w:type="dxa" w:w="10080"/>
          </w:tcPr>
          <w:p>
            <w:pPr>
              <w:spacing w:line="276" w:lineRule="auto" w:after="80"/>
            </w:pPr>
            <w:r>
              <w:rPr>
                <w:rFonts w:ascii="Microsoft YaHei" w:hAnsi="Microsoft YaHei" w:eastAsia="Microsoft YaHei"/>
                <w:b w:val="0"/>
                <w:sz w:val="19"/>
              </w:rPr>
              <w:t>西八这个巨量横盘怎么看是吸筹还是出货？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14:22  |  636楼  |  UID 60916468  |  C类</w:t>
            </w:r>
          </w:p>
        </w:tc>
      </w:tr>
      <w:tr>
        <w:tc>
          <w:tcPr>
            <w:tcW w:type="dxa" w:w="10080"/>
          </w:tcPr>
          <w:p>
            <w:pPr>
              <w:spacing w:line="276" w:lineRule="auto" w:after="80"/>
            </w:pPr>
            <w:r>
              <w:rPr>
                <w:rFonts w:ascii="Microsoft YaHei" w:hAnsi="Microsoft YaHei" w:eastAsia="Microsoft YaHei"/>
                <w:b w:val="0"/>
                <w:sz w:val="19"/>
              </w:rPr>
              <w:t>原神今天没站上60日线，吸不得了，这个位置锁两天看看吧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14:23  |  965楼  |  UID 61395264  |  C类</w:t>
            </w:r>
          </w:p>
        </w:tc>
      </w:tr>
      <w:tr>
        <w:tc>
          <w:tcPr>
            <w:tcW w:type="dxa" w:w="10080"/>
          </w:tcPr>
          <w:p>
            <w:pPr>
              <w:spacing w:line="276" w:lineRule="auto" w:after="80"/>
            </w:pPr>
            <w:r>
              <w:rPr>
                <w:rFonts w:ascii="Microsoft YaHei" w:hAnsi="Microsoft YaHei" w:eastAsia="Microsoft YaHei"/>
                <w:b w:val="0"/>
                <w:sz w:val="19"/>
              </w:rPr>
              <w:t>Reply Reply jimddr (2026-04-13 14:17)我虽然不做这个票，但剑桥的风格一直是跟那些老大哥错开的。当然，盈亏自负哈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2026-04-13 14:33  |  247楼  |  UID 38090976  |  A类</w:t>
            </w:r>
          </w:p>
        </w:tc>
      </w:tr>
      <w:tr>
        <w:tc>
          <w:tcPr>
            <w:tcW w:type="dxa" w:w="10080"/>
          </w:tcPr>
          <w:p>
            <w:pPr>
              <w:spacing w:line="276" w:lineRule="auto" w:after="80"/>
            </w:pPr>
            <w:r>
              <w:rPr>
                <w:rFonts w:ascii="Microsoft YaHei" w:hAnsi="Microsoft YaHei" w:eastAsia="Microsoft YaHei"/>
                <w:b w:val="0"/>
                <w:sz w:val="19"/>
              </w:rPr>
              <w:t>一边是上游光芯片紧缺，一边是下游产能超预期，我也不知道是哪里出了问题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sora496这条主要围绕光通信/光模块、半导体设备/材料/封测。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层级判断：光通信/光模块、半导体设备/材料/封测。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尾盘 / 光通信/光模块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2026-04-13 14:34  |  307楼  |  UID 66908070  |  A类</w:t>
            </w:r>
          </w:p>
        </w:tc>
      </w:tr>
      <w:tr>
        <w:tc>
          <w:tcPr>
            <w:tcW w:type="dxa" w:w="10080"/>
          </w:tcPr>
          <w:p>
            <w:pPr>
              <w:spacing w:line="276" w:lineRule="auto" w:after="80"/>
            </w:pPr>
            <w:r>
              <w:rPr>
                <w:rFonts w:ascii="Microsoft YaHei" w:hAnsi="Microsoft YaHei" w:eastAsia="Microsoft YaHei"/>
                <w:b w:val="0"/>
                <w:sz w:val="19"/>
              </w:rPr>
              <w:t>Reply Reply 一生一股绊倒铁盒 (2026-04-13 14:22)</w:t>
            </w:r>
            <w:r>
              <w:br/>
            </w:r>
            <w:r>
              <w:rPr>
                <w:rFonts w:ascii="Microsoft YaHei" w:hAnsi="Microsoft YaHei" w:eastAsia="Microsoft YaHei"/>
                <w:b w:val="0"/>
                <w:sz w:val="19"/>
              </w:rPr>
              <w:t>它底部放量出个什么货[s:ac:哭笑]怎么也得拉到67再诱多用上影线出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2026-04-13 14:36  |  248楼  |  UID 38090976  |  B类</w:t>
            </w:r>
          </w:p>
        </w:tc>
      </w:tr>
      <w:tr>
        <w:tc>
          <w:tcPr>
            <w:tcW w:type="dxa" w:w="10080"/>
          </w:tcPr>
          <w:p>
            <w:pPr>
              <w:spacing w:line="276" w:lineRule="auto" w:after="80"/>
            </w:pPr>
            <w:r>
              <w:rPr>
                <w:rFonts w:ascii="Microsoft YaHei" w:hAnsi="Microsoft YaHei" w:eastAsia="Microsoft YaHei"/>
                <w:b w:val="0"/>
                <w:sz w:val="19"/>
              </w:rPr>
              <w:t>Reply Reply プレゼント (2026-04-13 14:35)你没懂吗？缺货到了根本不支持光模块的业绩增速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尾盘 / 光通信/光模块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14:36  |  1985楼  |  UID 150058  |  A类</w:t>
            </w:r>
          </w:p>
        </w:tc>
      </w:tr>
      <w:tr>
        <w:tc>
          <w:tcPr>
            <w:tcW w:type="dxa" w:w="10080"/>
          </w:tcPr>
          <w:p>
            <w:pPr>
              <w:spacing w:line="276" w:lineRule="auto" w:after="80"/>
            </w:pPr>
            <w:r>
              <w:rPr>
                <w:rFonts w:ascii="Microsoft YaHei" w:hAnsi="Microsoft YaHei" w:eastAsia="Microsoft YaHei"/>
                <w:b w:val="0"/>
                <w:sz w:val="22"/>
              </w:rPr>
              <w:t>Reply MIKU葱魂 (2026-04-13 14:30):</w:t>
            </w:r>
          </w:p>
          <w:p>
            <w:pPr>
              <w:spacing w:line="276" w:lineRule="auto" w:after="80"/>
            </w:pPr>
            <w:r>
              <w:rPr>
                <w:rFonts w:ascii="Microsoft YaHei" w:hAnsi="Microsoft YaHei" w:eastAsia="Microsoft YaHei"/>
                <w:b w:val="0"/>
                <w:sz w:val="22"/>
              </w:rPr>
              <w:t>仓位和狼大同步了，但全在铁盒，开摆[s:a2:囧]</w:t>
            </w:r>
            <w:r>
              <w:br/>
            </w:r>
            <w:r>
              <w:rPr>
                <w:rFonts w:ascii="Microsoft YaHei" w:hAnsi="Microsoft YaHei" w:eastAsia="Microsoft YaHei"/>
                <w:b w:val="0"/>
                <w:sz w:val="22"/>
              </w:rPr>
              <w:t>你都全仓ETF了 这种安心去打工 不断加仓就行了 都不用看盘的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14:39  |  479楼  |  UID 64648193  |  A类</w:t>
            </w:r>
          </w:p>
        </w:tc>
      </w:tr>
      <w:tr>
        <w:tc>
          <w:tcPr>
            <w:tcW w:type="dxa" w:w="10080"/>
          </w:tcPr>
          <w:p>
            <w:pPr>
              <w:spacing w:line="276" w:lineRule="auto" w:after="80"/>
            </w:pPr>
            <w:r>
              <w:rPr>
                <w:rFonts w:ascii="Microsoft YaHei" w:hAnsi="Microsoft YaHei" w:eastAsia="Microsoft YaHei"/>
                <w:b w:val="0"/>
                <w:sz w:val="19"/>
              </w:rPr>
              <w:t>Reply 夜骰2号机 (2026-04-13 14:34):</w:t>
            </w:r>
          </w:p>
          <w:p>
            <w:pPr>
              <w:spacing w:line="276" w:lineRule="auto" w:after="80"/>
            </w:pPr>
            <w:r>
              <w:rPr>
                <w:rFonts w:ascii="Microsoft YaHei" w:hAnsi="Microsoft YaHei" w:eastAsia="Microsoft YaHei"/>
                <w:b w:val="0"/>
                <w:sz w:val="19"/>
              </w:rPr>
              <w:t>它底部放量出个什么货[s:ac:哭笑]怎么也得拉到67再诱多用上影线出</w:t>
            </w:r>
          </w:p>
          <w:p>
            <w:pPr>
              <w:spacing w:line="276" w:lineRule="auto" w:after="80"/>
            </w:pPr>
            <w:r>
              <w:rPr>
                <w:rFonts w:ascii="Microsoft YaHei" w:hAnsi="Microsoft YaHei" w:eastAsia="Microsoft YaHei"/>
                <w:b w:val="0"/>
                <w:sz w:val="19"/>
              </w:rPr>
              <w:t>有道理，想歪了，想着规避外围风险去的[s:ac:哭笑]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14:39  |  1986楼  |  UID 150058  |  C类</w:t>
            </w:r>
          </w:p>
        </w:tc>
      </w:tr>
      <w:tr>
        <w:tc>
          <w:tcPr>
            <w:tcW w:type="dxa" w:w="10080"/>
          </w:tcPr>
          <w:p>
            <w:pPr>
              <w:spacing w:line="276" w:lineRule="auto" w:after="80"/>
            </w:pPr>
            <w:r>
              <w:rPr>
                <w:rFonts w:ascii="Microsoft YaHei" w:hAnsi="Microsoft YaHei" w:eastAsia="Microsoft YaHei"/>
                <w:b w:val="0"/>
                <w:sz w:val="22"/>
              </w:rPr>
              <w:t>Reply 认真做酱鸭 (2026-04-13 14:36):</w:t>
            </w:r>
          </w:p>
          <w:p>
            <w:pPr>
              <w:spacing w:line="276" w:lineRule="auto" w:after="80"/>
            </w:pPr>
            <w:r>
              <w:rPr>
                <w:rFonts w:ascii="Microsoft YaHei" w:hAnsi="Microsoft YaHei" w:eastAsia="Microsoft YaHei"/>
                <w:b w:val="0"/>
                <w:sz w:val="22"/>
              </w:rPr>
              <w:t>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2026-04-13 14:41  |  308楼  |  UID 66908070  |  C类</w:t>
            </w:r>
          </w:p>
        </w:tc>
      </w:tr>
      <w:tr>
        <w:tc>
          <w:tcPr>
            <w:tcW w:type="dxa" w:w="10080"/>
          </w:tcPr>
          <w:p>
            <w:pPr>
              <w:spacing w:line="276" w:lineRule="auto" w:after="80"/>
            </w:pPr>
            <w:r>
              <w:rPr>
                <w:rFonts w:ascii="Microsoft YaHei" w:hAnsi="Microsoft YaHei" w:eastAsia="Microsoft YaHei"/>
                <w:b w:val="0"/>
                <w:sz w:val="19"/>
              </w:rPr>
              <w:t>嗯？一会儿没注意坤彩怎么涨停了[s:ac:哭笑]发生什么事了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14:41  |  824楼  |  UID 67143809  |  C类</w:t>
            </w:r>
          </w:p>
        </w:tc>
      </w:tr>
      <w:tr>
        <w:tc>
          <w:tcPr>
            <w:tcW w:type="dxa" w:w="10080"/>
          </w:tcPr>
          <w:p>
            <w:pPr>
              <w:spacing w:line="276" w:lineRule="auto" w:after="80"/>
            </w:pPr>
            <w:r>
              <w:rPr>
                <w:rFonts w:ascii="Microsoft YaHei" w:hAnsi="Microsoft YaHei" w:eastAsia="Microsoft YaHei"/>
                <w:b w:val="0"/>
                <w:sz w:val="19"/>
              </w:rPr>
              <w:t>Reply Reply 女人听了会流泪 (2026-04-13 14:39)</w:t>
            </w:r>
            <w:r>
              <w:br/>
            </w:r>
            <w:r>
              <w:rPr>
                <w:rFonts w:ascii="Microsoft YaHei" w:hAnsi="Microsoft YaHei" w:eastAsia="Microsoft YaHei"/>
                <w:b w:val="0"/>
                <w:sz w:val="19"/>
              </w:rPr>
              <w:t>完了 这个没有炒屁股的机会了，等等吧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14:42  |  825楼  |  UID 67143809  |  B类</w:t>
            </w:r>
          </w:p>
        </w:tc>
      </w:tr>
      <w:tr>
        <w:tc>
          <w:tcPr>
            <w:tcW w:type="dxa" w:w="10080"/>
          </w:tcPr>
          <w:p>
            <w:pPr>
              <w:spacing w:line="276" w:lineRule="auto" w:after="80"/>
            </w:pPr>
            <w:r>
              <w:rPr>
                <w:rFonts w:ascii="Microsoft YaHei" w:hAnsi="Microsoft YaHei" w:eastAsia="Microsoft YaHei"/>
                <w:b w:val="0"/>
                <w:sz w:val="19"/>
              </w:rPr>
              <w:t>Reply Reply -阿狼- (2026-04-13 14:39)</w:t>
            </w:r>
            <w:r>
              <w:br/>
            </w:r>
            <w:r>
              <w:rPr>
                <w:rFonts w:ascii="Microsoft YaHei" w:hAnsi="Microsoft YaHei" w:eastAsia="Microsoft YaHei"/>
                <w:b w:val="0"/>
                <w:sz w:val="19"/>
              </w:rPr>
              <w:t>狼大半导体材料现在还做吗[s:ac:喘]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14:43  |  480楼  |  UID 64648193  |  A类</w:t>
            </w:r>
          </w:p>
        </w:tc>
      </w:tr>
      <w:tr>
        <w:tc>
          <w:tcPr>
            <w:tcW w:type="dxa" w:w="10080"/>
          </w:tcPr>
          <w:p>
            <w:pPr>
              <w:spacing w:line="276" w:lineRule="auto" w:after="80"/>
            </w:pPr>
            <w:r>
              <w:rPr>
                <w:rFonts w:ascii="Microsoft YaHei" w:hAnsi="Microsoft YaHei" w:eastAsia="Microsoft YaHei"/>
                <w:b w:val="0"/>
                <w:sz w:val="19"/>
              </w:rPr>
              <w:t>Reply 沪上魔王 (2026-04-13 14:38):</w:t>
            </w:r>
          </w:p>
          <w:p>
            <w:pPr>
              <w:spacing w:line="276" w:lineRule="auto" w:after="80"/>
            </w:pPr>
            <w:r>
              <w:rPr>
                <w:rFonts w:ascii="Microsoft YaHei" w:hAnsi="Microsoft YaHei" w:eastAsia="Microsoft YaHei"/>
                <w:b w:val="0"/>
                <w:sz w:val="19"/>
              </w:rPr>
              <w:t>tytx还是继续躺着吗...感觉有点死了</w:t>
            </w:r>
          </w:p>
          <w:p>
            <w:pPr>
              <w:spacing w:line="276" w:lineRule="auto" w:after="80"/>
            </w:pPr>
            <w:r>
              <w:rPr>
                <w:rFonts w:ascii="Microsoft YaHei" w:hAnsi="Microsoft YaHei" w:eastAsia="Microsoft YaHei"/>
                <w:b w:val="0"/>
                <w:sz w:val="19"/>
              </w:rPr>
              <w:t>票破10日线了，但是航天板块还挺主动的，看看尾盘能不能站回去吧[s:ac:哭笑]</w:t>
            </w:r>
          </w:p>
          <w:p>
            <w:pPr>
              <w:spacing w:line="276" w:lineRule="auto" w:after="80"/>
            </w:pPr>
            <w:r>
              <w:rPr>
                <w:rFonts w:ascii="Microsoft YaHei" w:hAnsi="Microsoft YaHei" w:eastAsia="Microsoft YaHei"/>
                <w:b w:val="0"/>
                <w:sz w:val="19"/>
              </w:rPr>
              <w:t>但是我仓位小无所谓准备板块不死就一直拿着了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14:43  |  1987楼  |  UID 150058  |  B类</w:t>
            </w:r>
          </w:p>
        </w:tc>
      </w:tr>
      <w:tr>
        <w:tc>
          <w:tcPr>
            <w:tcW w:type="dxa" w:w="10080"/>
          </w:tcPr>
          <w:p>
            <w:pPr>
              <w:spacing w:line="276" w:lineRule="auto" w:after="80"/>
            </w:pPr>
            <w:r>
              <w:rPr>
                <w:rFonts w:ascii="Microsoft YaHei" w:hAnsi="Microsoft YaHei" w:eastAsia="Microsoft YaHei"/>
                <w:b w:val="0"/>
                <w:sz w:val="22"/>
              </w:rPr>
              <w:t>Reply Rzzz二号机 (2026-04-13 14:42):</w:t>
            </w:r>
          </w:p>
          <w:p>
            <w:pPr>
              <w:spacing w:line="276" w:lineRule="auto" w:after="80"/>
            </w:pPr>
            <w:r>
              <w:rPr>
                <w:rFonts w:ascii="Microsoft YaHei" w:hAnsi="Microsoft YaHei" w:eastAsia="Microsoft YaHei"/>
                <w:b w:val="0"/>
                <w:sz w:val="22"/>
              </w:rPr>
              <w:t>狼大半导体材料现在还做吗[s:ac:喘]</w:t>
            </w:r>
            <w:r>
              <w:br/>
            </w:r>
            <w:r>
              <w:rPr>
                <w:rFonts w:ascii="Microsoft YaHei" w:hAnsi="Microsoft YaHei" w:eastAsia="Microsoft YaHei"/>
                <w:b w:val="0"/>
                <w:sz w:val="22"/>
              </w:rPr>
              <w:t>做啊 还是那3个票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14:45  |  1988楼  |  UID 150058  |  B类</w:t>
            </w:r>
          </w:p>
        </w:tc>
      </w:tr>
      <w:tr>
        <w:tc>
          <w:tcPr>
            <w:tcW w:type="dxa" w:w="10080"/>
          </w:tcPr>
          <w:p>
            <w:pPr>
              <w:spacing w:line="276" w:lineRule="auto" w:after="80"/>
            </w:pPr>
            <w:r>
              <w:rPr>
                <w:rFonts w:ascii="Microsoft YaHei" w:hAnsi="Microsoft YaHei" w:eastAsia="Microsoft YaHei"/>
                <w:b w:val="0"/>
                <w:sz w:val="22"/>
              </w:rPr>
              <w:t>Reply karune_G (2026-04-13 14:40):</w:t>
            </w:r>
          </w:p>
          <w:p>
            <w:pPr>
              <w:spacing w:line="276" w:lineRule="auto" w:after="80"/>
            </w:pPr>
            <w:r>
              <w:rPr>
                <w:rFonts w:ascii="Microsoft YaHei" w:hAnsi="Microsoft YaHei" w:eastAsia="Microsoft YaHei"/>
                <w:b w:val="0"/>
                <w:sz w:val="22"/>
              </w:rPr>
              <w:t>狼大是中一科技、国升科技、道士技术 这三里的么</w:t>
            </w:r>
            <w:r>
              <w:br/>
            </w:r>
            <w:r>
              <w:rPr>
                <w:rFonts w:ascii="Microsoft YaHei" w:hAnsi="Microsoft YaHei" w:eastAsia="Microsoft YaHei"/>
                <w:b w:val="0"/>
                <w:sz w:val="22"/>
              </w:rPr>
              <w:t>中一是 其他不是 另外一个SORA也在 我就不说了 我怕你们进去带衰这个票 等下又给小图喷我的机会。。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2026-04-13 14:47  |  641楼  |  UID 331181  |  A类</w:t>
            </w:r>
          </w:p>
        </w:tc>
      </w:tr>
      <w:tr>
        <w:tc>
          <w:tcPr>
            <w:tcW w:type="dxa" w:w="10080"/>
          </w:tcPr>
          <w:p>
            <w:pPr>
              <w:spacing w:line="276" w:lineRule="auto" w:after="80"/>
            </w:pPr>
            <w:r>
              <w:rPr>
                <w:rFonts w:ascii="Microsoft YaHei" w:hAnsi="Microsoft YaHei" w:eastAsia="Microsoft YaHei"/>
                <w:b w:val="0"/>
                <w:sz w:val="19"/>
              </w:rPr>
              <w:t>明天应该还有不错的加仓机会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2026-04-13 14:48  |  63楼  |  UID 5337595  |  C类</w:t>
            </w:r>
          </w:p>
        </w:tc>
      </w:tr>
      <w:tr>
        <w:tc>
          <w:tcPr>
            <w:tcW w:type="dxa" w:w="10080"/>
          </w:tcPr>
          <w:p>
            <w:pPr>
              <w:spacing w:line="276" w:lineRule="auto" w:after="80"/>
            </w:pPr>
            <w:r>
              <w:rPr>
                <w:rFonts w:ascii="Microsoft YaHei" w:hAnsi="Microsoft YaHei" w:eastAsia="Microsoft YaHei"/>
                <w:b w:val="0"/>
                <w:sz w:val="19"/>
              </w:rPr>
              <w:t>另一家。。。是德芙巧克力吗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14:49  |  1989楼  |  UID 150058  |  A类</w:t>
            </w:r>
          </w:p>
        </w:tc>
      </w:tr>
      <w:tr>
        <w:tc>
          <w:tcPr>
            <w:tcW w:type="dxa" w:w="10080"/>
          </w:tcPr>
          <w:p>
            <w:pPr>
              <w:spacing w:line="276" w:lineRule="auto" w:after="80"/>
            </w:pPr>
            <w:r>
              <w:rPr>
                <w:rFonts w:ascii="Microsoft YaHei" w:hAnsi="Microsoft YaHei" w:eastAsia="Microsoft YaHei"/>
                <w:b w:val="0"/>
                <w:sz w:val="22"/>
              </w:rPr>
              <w:t>今天大概就这样了 还是那个预期 越靠近3950附近 越有机会 目标4030-4035 指数高度不多 但是补涨票还不错</w:t>
            </w:r>
            <w:r>
              <w:br/>
            </w:r>
            <w:r>
              <w:rPr>
                <w:rFonts w:ascii="Microsoft YaHei" w:hAnsi="Microsoft YaHei" w:eastAsia="Microsoft YaHei"/>
                <w:b w:val="0"/>
                <w:sz w:val="22"/>
              </w:rPr>
              <w:t>这段很好做 那种已经涨起来的板块的龙头不做 做他的二供</w:t>
            </w:r>
            <w:r>
              <w:br/>
            </w:r>
            <w:r>
              <w:rPr>
                <w:rFonts w:ascii="Microsoft YaHei" w:hAnsi="Microsoft YaHei" w:eastAsia="Microsoft YaHei"/>
                <w:b w:val="0"/>
                <w:sz w:val="22"/>
              </w:rPr>
              <w:t>暂时风险系数还行 至少指数能活到周3 按时间周期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狼大分层：龙头；只有趋势行情里核心/风向标/龙头分层才有较高解释力。 / 阶段定位：预期修正；需用放量/缩量、筹码交换和核心标的验证。 / 动作条件：更接近“不操作”，需要回到原文触发条件和当时盘面。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若未明确点名板块在尾盘后仍有量能、核心标的和板块联动，且分层定位(龙头)与阶段(预期修正)被盘面确认，则该方向更可能延续；否则只当作当时盘面观察。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不操作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2026-04-13 14:50  |  309楼  |  UID 66908070  |  A类</w:t>
            </w:r>
          </w:p>
        </w:tc>
      </w:tr>
      <w:tr>
        <w:tc>
          <w:tcPr>
            <w:tcW w:type="dxa" w:w="10080"/>
          </w:tcPr>
          <w:p>
            <w:pPr>
              <w:spacing w:line="276" w:lineRule="auto" w:after="80"/>
            </w:pPr>
            <w:r>
              <w:rPr>
                <w:rFonts w:ascii="Microsoft YaHei" w:hAnsi="Microsoft YaHei" w:eastAsia="Microsoft YaHei"/>
                <w:b w:val="0"/>
                <w:sz w:val="19"/>
              </w:rPr>
              <w:t>Reply Reply kiskekyi (2026-04-13 14:43)</w:t>
            </w:r>
            <w:r>
              <w:br/>
            </w:r>
            <w:r>
              <w:rPr>
                <w:rFonts w:ascii="Microsoft YaHei" w:hAnsi="Microsoft YaHei" w:eastAsia="Microsoft YaHei"/>
                <w:b w:val="0"/>
                <w:sz w:val="19"/>
              </w:rPr>
              <w:t>没啊我今天就早晨买了点巨石然后啥都没动，刚才看到弹成交提示才发现昨晚挂的坤彩涨停单卖出去了，减了一点</w:t>
            </w:r>
            <w:r>
              <w:br/>
            </w:r>
            <w:r>
              <w:rPr>
                <w:rFonts w:ascii="Microsoft YaHei" w:hAnsi="Microsoft YaHei" w:eastAsia="Microsoft YaHei"/>
                <w:b w:val="0"/>
                <w:sz w:val="19"/>
              </w:rPr>
              <w:t>打完底之后我一般就懒得管了，出买点了再补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14:50  |  826楼  |  UID 67143809  |  B类</w:t>
            </w:r>
          </w:p>
        </w:tc>
      </w:tr>
      <w:tr>
        <w:tc>
          <w:tcPr>
            <w:tcW w:type="dxa" w:w="10080"/>
          </w:tcPr>
          <w:p>
            <w:pPr>
              <w:spacing w:line="276" w:lineRule="auto" w:after="80"/>
            </w:pPr>
            <w:r>
              <w:rPr>
                <w:rFonts w:ascii="Microsoft YaHei" w:hAnsi="Microsoft YaHei" w:eastAsia="Microsoft YaHei"/>
                <w:b w:val="0"/>
                <w:sz w:val="19"/>
              </w:rPr>
              <w:t>Reply Reply -阿狼- (2026-04-13 14:43)</w:t>
            </w:r>
            <w:r>
              <w:br/>
            </w:r>
            <w:r>
              <w:rPr>
                <w:rFonts w:ascii="Microsoft YaHei" w:hAnsi="Microsoft YaHei" w:eastAsia="Microsoft YaHei"/>
                <w:b w:val="0"/>
                <w:sz w:val="19"/>
              </w:rPr>
              <w:t>[s:ac:哭笑]好票太多 实在是没仓位了 我服了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14:50  |  1990楼  |  UID 150058  |  A类</w:t>
            </w:r>
          </w:p>
        </w:tc>
      </w:tr>
      <w:tr>
        <w:tc>
          <w:tcPr>
            <w:tcW w:type="dxa" w:w="10080"/>
          </w:tcPr>
          <w:p>
            <w:pPr>
              <w:spacing w:line="276" w:lineRule="auto" w:after="80"/>
            </w:pPr>
            <w:r>
              <w:rPr>
                <w:rFonts w:ascii="Microsoft YaHei" w:hAnsi="Microsoft YaHei" w:eastAsia="Microsoft YaHei"/>
                <w:b w:val="0"/>
                <w:sz w:val="22"/>
              </w:rPr>
              <w:t>Reply 喜盐不喜甜 (2026-04-13 14:49):</w:t>
            </w:r>
          </w:p>
          <w:p>
            <w:pPr>
              <w:spacing w:line="276" w:lineRule="auto" w:after="80"/>
            </w:pPr>
            <w:r>
              <w:rPr>
                <w:rFonts w:ascii="Microsoft YaHei" w:hAnsi="Microsoft YaHei" w:eastAsia="Microsoft YaHei"/>
                <w:b w:val="0"/>
                <w:sz w:val="22"/>
              </w:rPr>
              <w:t>哥，pcb的电子布、ccl、铜箔、树脂最近都涨了不少，这次钻针好像都没动静了，是有啥利空吗？</w:t>
            </w:r>
            <w:r>
              <w:br/>
            </w:r>
            <w:r>
              <w:rPr>
                <w:rFonts w:ascii="Microsoft YaHei" w:hAnsi="Microsoft YaHei" w:eastAsia="Microsoft YaHei"/>
                <w:b w:val="0"/>
                <w:sz w:val="22"/>
              </w:rPr>
              <w:t>钨矿有点跌价 钻针的成本利润都会降低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层级判断：PCB上游/载板材料、有色金属。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PCB上游/载板材料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14:50  |  1991楼  |  UID 150058  |  B类</w:t>
            </w:r>
          </w:p>
        </w:tc>
      </w:tr>
      <w:tr>
        <w:tc>
          <w:tcPr>
            <w:tcW w:type="dxa" w:w="10080"/>
          </w:tcPr>
          <w:p>
            <w:pPr>
              <w:spacing w:line="276" w:lineRule="auto" w:after="80"/>
            </w:pPr>
            <w:r>
              <w:rPr>
                <w:rFonts w:ascii="Microsoft YaHei" w:hAnsi="Microsoft YaHei" w:eastAsia="Microsoft YaHei"/>
                <w:b w:val="0"/>
                <w:sz w:val="22"/>
              </w:rPr>
              <w:t>Reply dkrangergg2 (2026-04-13 14:49):</w:t>
            </w:r>
          </w:p>
          <w:p>
            <w:pPr>
              <w:spacing w:line="276" w:lineRule="auto" w:after="80"/>
            </w:pPr>
            <w:r>
              <w:rPr>
                <w:rFonts w:ascii="Microsoft YaHei" w:hAnsi="Microsoft YaHei" w:eastAsia="Microsoft YaHei"/>
                <w:b w:val="0"/>
                <w:sz w:val="22"/>
              </w:rPr>
              <w:t>请教下，如果量产化临近的话，为什么电池设备板块一直走的很弱？[s:ac:愁]</w:t>
            </w:r>
            <w:r>
              <w:br/>
            </w:r>
            <w:r>
              <w:rPr>
                <w:rFonts w:ascii="Microsoft YaHei" w:hAnsi="Microsoft YaHei" w:eastAsia="Microsoft YaHei"/>
                <w:b w:val="0"/>
                <w:sz w:val="22"/>
              </w:rPr>
              <w:t>因为设备已经买够了 现在是第一批生产环节 不是扩产环节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14:51  |  827楼  |  UID 67143809  |  C类</w:t>
            </w:r>
          </w:p>
        </w:tc>
      </w:tr>
      <w:tr>
        <w:tc>
          <w:tcPr>
            <w:tcW w:type="dxa" w:w="10080"/>
          </w:tcPr>
          <w:p>
            <w:pPr>
              <w:spacing w:line="276" w:lineRule="auto" w:after="80"/>
            </w:pPr>
            <w:r>
              <w:rPr>
                <w:rFonts w:ascii="Microsoft YaHei" w:hAnsi="Microsoft YaHei" w:eastAsia="Microsoft YaHei"/>
                <w:b w:val="0"/>
                <w:sz w:val="19"/>
              </w:rPr>
              <w:t>Reply Reply -阿狼- (2026-04-13 14:45)</w:t>
            </w:r>
            <w:r>
              <w:br/>
            </w:r>
            <w:r>
              <w:rPr>
                <w:rFonts w:ascii="Microsoft YaHei" w:hAnsi="Microsoft YaHei" w:eastAsia="Microsoft YaHei"/>
                <w:b w:val="0"/>
                <w:sz w:val="19"/>
              </w:rPr>
              <w:t>[s:ac:喘]那我知道是哪个了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14:53  |  637楼  |  UID 60916468  |  B类</w:t>
            </w:r>
          </w:p>
        </w:tc>
      </w:tr>
      <w:tr>
        <w:tc>
          <w:tcPr>
            <w:tcW w:type="dxa" w:w="10080"/>
          </w:tcPr>
          <w:p>
            <w:pPr>
              <w:spacing w:line="276" w:lineRule="auto" w:after="80"/>
            </w:pPr>
            <w:r>
              <w:rPr>
                <w:rFonts w:ascii="Microsoft YaHei" w:hAnsi="Microsoft YaHei" w:eastAsia="Microsoft YaHei"/>
                <w:b w:val="0"/>
                <w:sz w:val="19"/>
              </w:rPr>
              <w:t>原神我是从相关概念里面选出来的技术形态比较好看的低位票，有效跌破箱体我就割，我不会格局的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14:53  |  1992楼  |  UID 150058  |  C类</w:t>
            </w:r>
          </w:p>
        </w:tc>
      </w:tr>
      <w:tr>
        <w:tc>
          <w:tcPr>
            <w:tcW w:type="dxa" w:w="10080"/>
          </w:tcPr>
          <w:p>
            <w:pPr>
              <w:spacing w:line="276" w:lineRule="auto" w:after="80"/>
            </w:pPr>
            <w:r>
              <w:rPr>
                <w:rFonts w:ascii="Microsoft YaHei" w:hAnsi="Microsoft YaHei" w:eastAsia="Microsoft YaHei"/>
                <w:b w:val="0"/>
                <w:sz w:val="22"/>
              </w:rPr>
              <w:t>Reply 两极反转我要成功 (2026-04-13 14:53):</w:t>
            </w:r>
          </w:p>
          <w:p>
            <w:pPr>
              <w:spacing w:line="276" w:lineRule="auto" w:after="80"/>
            </w:pPr>
            <w:r>
              <w:rPr>
                <w:rFonts w:ascii="Microsoft YaHei" w:hAnsi="Microsoft YaHei" w:eastAsia="Microsoft YaHei"/>
                <w:b w:val="0"/>
                <w:sz w:val="22"/>
              </w:rPr>
              <w:t>坏坏坏 我成大盘逆子了，这段时间反复挨打[s:ac:惊]</w:t>
            </w:r>
            <w:r>
              <w:br/>
            </w:r>
            <w:r>
              <w:rPr>
                <w:rFonts w:ascii="Microsoft YaHei" w:hAnsi="Microsoft YaHei" w:eastAsia="Microsoft YaHei"/>
                <w:b w:val="0"/>
                <w:sz w:val="22"/>
              </w:rPr>
              <w:t>这段时间应该是天天红才对</w:t>
            </w:r>
            <w:r>
              <w:br/>
            </w:r>
            <w:r>
              <w:rPr>
                <w:rFonts w:ascii="Microsoft YaHei" w:hAnsi="Microsoft YaHei" w:eastAsia="Microsoft YaHei"/>
                <w:b w:val="0"/>
                <w:sz w:val="22"/>
              </w:rPr>
              <w:t>不信你问他们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14:55  |  828楼  |  UID 67143809  |  C类</w:t>
            </w:r>
          </w:p>
        </w:tc>
      </w:tr>
      <w:tr>
        <w:tc>
          <w:tcPr>
            <w:tcW w:type="dxa" w:w="10080"/>
          </w:tcPr>
          <w:p>
            <w:pPr>
              <w:spacing w:line="276" w:lineRule="auto" w:after="80"/>
            </w:pPr>
            <w:r>
              <w:rPr>
                <w:rFonts w:ascii="Microsoft YaHei" w:hAnsi="Microsoft YaHei" w:eastAsia="Microsoft YaHei"/>
                <w:b w:val="0"/>
                <w:sz w:val="19"/>
              </w:rPr>
              <w:t>Reply Reply -阿狼- (2026-04-13 14:53)</w:t>
            </w:r>
            <w:r>
              <w:br/>
            </w:r>
            <w:r>
              <w:rPr>
                <w:rFonts w:ascii="Microsoft YaHei" w:hAnsi="Microsoft YaHei" w:eastAsia="Microsoft YaHei"/>
                <w:b w:val="0"/>
                <w:sz w:val="19"/>
              </w:rPr>
              <w:t>已经红的头晕目眩了，3月满仓干的亏损已经回来了[s:ac:喘]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14:57  |  829楼  |  UID 67143809  |  B类</w:t>
            </w:r>
          </w:p>
        </w:tc>
      </w:tr>
      <w:tr>
        <w:tc>
          <w:tcPr>
            <w:tcW w:type="dxa" w:w="10080"/>
          </w:tcPr>
          <w:p>
            <w:pPr>
              <w:spacing w:line="276" w:lineRule="auto" w:after="80"/>
            </w:pPr>
            <w:r>
              <w:rPr>
                <w:rFonts w:ascii="Microsoft YaHei" w:hAnsi="Microsoft YaHei" w:eastAsia="Microsoft YaHei"/>
                <w:b w:val="0"/>
                <w:sz w:val="19"/>
              </w:rPr>
              <w:t>Reply Reply Moveust (2026-04-13 14:56)</w:t>
            </w:r>
            <w:r>
              <w:br/>
            </w:r>
            <w:r>
              <w:rPr>
                <w:rFonts w:ascii="Microsoft YaHei" w:hAnsi="Microsoft YaHei" w:eastAsia="Microsoft YaHei"/>
                <w:b w:val="0"/>
                <w:sz w:val="19"/>
              </w:rPr>
              <w:t>[s:ac:哭笑]资源股真的有毒，我是不想碰了</w:t>
            </w:r>
          </w:p>
          <w:p>
            <w:pPr>
              <w:spacing w:line="276" w:lineRule="auto" w:after="80"/>
            </w:pPr>
            <w:r>
              <w:rPr>
                <w:rFonts w:ascii="Microsoft YaHei" w:hAnsi="Microsoft YaHei" w:eastAsia="Microsoft YaHei"/>
                <w:b w:val="0"/>
                <w:sz w:val="19"/>
              </w:rPr>
              <w:t>上面LML坐不住的，被颠的难受的，可以来国产锂，这个不用看盘，让他自己玩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14:58  |  1993楼  |  UID 150058  |  A类</w:t>
            </w:r>
          </w:p>
        </w:tc>
      </w:tr>
      <w:tr>
        <w:tc>
          <w:tcPr>
            <w:tcW w:type="dxa" w:w="10080"/>
          </w:tcPr>
          <w:p>
            <w:pPr>
              <w:spacing w:line="276" w:lineRule="auto" w:after="80"/>
            </w:pPr>
            <w:r>
              <w:rPr>
                <w:rFonts w:ascii="Microsoft YaHei" w:hAnsi="Microsoft YaHei" w:eastAsia="Microsoft YaHei"/>
                <w:b w:val="0"/>
                <w:sz w:val="22"/>
              </w:rPr>
              <w:t>Reply dkrangergg2 (2026-04-13 14:56):</w:t>
            </w:r>
          </w:p>
          <w:p>
            <w:pPr>
              <w:spacing w:line="276" w:lineRule="auto" w:after="80"/>
            </w:pPr>
            <w:r>
              <w:rPr>
                <w:rFonts w:ascii="Microsoft YaHei" w:hAnsi="Microsoft YaHei" w:eastAsia="Microsoft YaHei"/>
                <w:b w:val="0"/>
                <w:sz w:val="22"/>
              </w:rPr>
              <w:t>原来是这样，感谢指教。[s:a2:中枪]</w:t>
            </w:r>
            <w:r>
              <w:br/>
            </w:r>
            <w:r>
              <w:rPr>
                <w:rFonts w:ascii="Microsoft YaHei" w:hAnsi="Microsoft YaHei" w:eastAsia="Microsoft YaHei"/>
                <w:b w:val="0"/>
                <w:sz w:val="22"/>
              </w:rPr>
              <w:t>之前看到设备板块说近期，特别是一季度业绩上是不断有新订单扩产的，但是股价一直没动静，所以这个也是已经被市场预期后的结果么？</w:t>
            </w:r>
            <w:r>
              <w:br/>
            </w:r>
            <w:r>
              <w:rPr>
                <w:rFonts w:ascii="Microsoft YaHei" w:hAnsi="Microsoft YaHei" w:eastAsia="Microsoft YaHei"/>
                <w:b w:val="0"/>
                <w:sz w:val="22"/>
              </w:rPr>
              <w:t>说的是半导体设备 不是固态电池设备 半导体设备订单确实是有的 看他们的业绩也能看出来</w:t>
            </w:r>
            <w:r>
              <w:br/>
            </w:r>
            <w:r>
              <w:rPr>
                <w:rFonts w:ascii="Microsoft YaHei" w:hAnsi="Microsoft YaHei" w:eastAsia="Microsoft YaHei"/>
                <w:b w:val="0"/>
                <w:sz w:val="22"/>
              </w:rPr>
              <w:t>唯一的问题是最近时间节点不太好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2026-04-13 14:59  |  64楼  |  UID 5337595  |  C类</w:t>
            </w:r>
          </w:p>
        </w:tc>
      </w:tr>
      <w:tr>
        <w:tc>
          <w:tcPr>
            <w:tcW w:type="dxa" w:w="10080"/>
          </w:tcPr>
          <w:p>
            <w:pPr>
              <w:spacing w:line="276" w:lineRule="auto" w:after="80"/>
            </w:pPr>
            <w:r>
              <w:rPr>
                <w:rFonts w:ascii="Microsoft YaHei" w:hAnsi="Microsoft YaHei" w:eastAsia="Microsoft YaHei"/>
                <w:b w:val="0"/>
                <w:sz w:val="19"/>
              </w:rPr>
              <w:t>Reply -阿狼- (2026-04-13 14:50):</w:t>
            </w:r>
          </w:p>
          <w:p>
            <w:pPr>
              <w:spacing w:line="276" w:lineRule="auto" w:after="80"/>
            </w:pPr>
            <w:r>
              <w:rPr>
                <w:rFonts w:ascii="Microsoft YaHei" w:hAnsi="Microsoft YaHei" w:eastAsia="Microsoft YaHei"/>
                <w:b w:val="0"/>
                <w:sz w:val="19"/>
              </w:rPr>
              <w:t>因为设备已经买够了 现在是第一批生产环节 不是扩产环节</w:t>
            </w:r>
          </w:p>
          <w:p>
            <w:pPr>
              <w:spacing w:line="276" w:lineRule="auto" w:after="80"/>
            </w:pPr>
            <w:r>
              <w:rPr>
                <w:rFonts w:ascii="Microsoft YaHei" w:hAnsi="Microsoft YaHei" w:eastAsia="Microsoft YaHei"/>
                <w:b w:val="0"/>
                <w:sz w:val="19"/>
              </w:rPr>
              <w:t>通过狼大这句话，好像看到了一些东西。</w:t>
            </w:r>
            <w:r>
              <w:br/>
            </w:r>
            <w:r>
              <w:rPr>
                <w:rFonts w:ascii="Microsoft YaHei" w:hAnsi="Microsoft YaHei" w:eastAsia="Microsoft YaHei"/>
                <w:b w:val="0"/>
                <w:sz w:val="19"/>
              </w:rPr>
              <w:t>膝盖中一箭和德芙巧克力生产的，在固态电池中复合铜箔得到了加强并持续使用，膝盖中一箭正好研发出了锂铜复合材料，德芙巧克力和前面的公司业务十分重叠。</w:t>
            </w:r>
            <w:r>
              <w:br/>
            </w:r>
            <w:r>
              <w:rPr>
                <w:rFonts w:ascii="Microsoft YaHei" w:hAnsi="Microsoft YaHei" w:eastAsia="Microsoft YaHei"/>
                <w:b w:val="0"/>
                <w:sz w:val="19"/>
              </w:rPr>
              <w:t>如果是电解质的话，新宙斯和西八。宙斯是 300.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15:00  |  1994楼  |  UID 150058  |  A类</w:t>
            </w:r>
          </w:p>
        </w:tc>
      </w:tr>
      <w:tr>
        <w:tc>
          <w:tcPr>
            <w:tcW w:type="dxa" w:w="10080"/>
          </w:tcPr>
          <w:p>
            <w:pPr>
              <w:spacing w:line="276" w:lineRule="auto" w:after="80"/>
            </w:pPr>
            <w:r>
              <w:rPr>
                <w:rFonts w:ascii="Microsoft YaHei" w:hAnsi="Microsoft YaHei" w:eastAsia="Microsoft YaHei"/>
                <w:b w:val="0"/>
                <w:sz w:val="22"/>
              </w:rPr>
              <w:t>Reply 年轻的z老头 (2026-04-13 14:58):</w:t>
            </w:r>
          </w:p>
          <w:p>
            <w:pPr>
              <w:spacing w:line="276" w:lineRule="auto" w:after="80"/>
            </w:pPr>
            <w:r>
              <w:rPr>
                <w:rFonts w:ascii="Microsoft YaHei" w:hAnsi="Microsoft YaHei" w:eastAsia="Microsoft YaHei"/>
                <w:b w:val="0"/>
                <w:sz w:val="22"/>
              </w:rPr>
              <w:t>3天没挣钱了[s:a2:大哭]，呆在航天和国算。还继续做这两个方向吗狼大？</w:t>
            </w:r>
            <w:r>
              <w:br/>
            </w:r>
            <w:r>
              <w:rPr>
                <w:rFonts w:ascii="Microsoft YaHei" w:hAnsi="Microsoft YaHei" w:eastAsia="Microsoft YaHei"/>
                <w:b w:val="0"/>
                <w:sz w:val="22"/>
              </w:rPr>
              <w:t>我不知道你这两个方向做的是啥。。。我真是挣钱的。。。特别是国算 每次都是5-10个点的大波动 非常好做T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15:01  |  1995楼  |  UID 150058  |  A类</w:t>
            </w:r>
          </w:p>
        </w:tc>
      </w:tr>
      <w:tr>
        <w:tc>
          <w:tcPr>
            <w:tcW w:type="dxa" w:w="10080"/>
          </w:tcPr>
          <w:p>
            <w:pPr>
              <w:spacing w:line="276" w:lineRule="auto" w:after="80"/>
            </w:pPr>
            <w:r>
              <w:rPr>
                <w:rFonts w:ascii="Microsoft YaHei" w:hAnsi="Microsoft YaHei" w:eastAsia="Microsoft YaHei"/>
                <w:b w:val="0"/>
                <w:sz w:val="22"/>
              </w:rPr>
              <w:t>然后商航这块。。。高位的出清 直接换低位的。。。我真的觉得这个方向很好啊。。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2026-04-13 15:08  |  310楼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(2026-04-13 14:56)</w:t>
            </w:r>
            <w:r>
              <w:br/>
            </w:r>
            <w:r>
              <w:rPr>
                <w:rFonts w:ascii="Microsoft YaHei" w:hAnsi="Microsoft YaHei" w:eastAsia="Microsoft YaHei"/>
                <w:b w:val="0"/>
                <w:sz w:val="19"/>
              </w:rPr>
              <w:t>别追涨[s:ac:哭笑]早晨分歧的时候确认没破支撑逢低买，上证头顶上是有阻力的，现在市场有资金在玩但也没太放肆，尤其是短期获利盘多的票</w:t>
            </w:r>
            <w:r>
              <w:br/>
            </w:r>
            <w:r>
              <w:rPr>
                <w:rFonts w:ascii="Microsoft YaHei" w:hAnsi="Microsoft YaHei" w:eastAsia="Microsoft YaHei"/>
                <w:b w:val="0"/>
                <w:sz w:val="19"/>
              </w:rPr>
              <w:t>电子布是确认突破进，今天不回踩有可能强庄要一路快速拉出成本区了，但如果不回调洗浮筹有个30%以上的短期利润再进就要小心了，要信早信，注意风险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夜骰2号机这条主要围绕PCB上游/载板材料。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层级判断：PCB上游/载板材料。 / 狼大分层：不足以判断；只有趋势行情里核心/风向标/龙头分层才有较高解释力。 / 阶段定位：承接换筹、爆发；需用放量/缩量、筹码交换和核心标的验证。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若PCB上游/载板材料在收盘后后仍有量能、核心标的和板块联动，且分层定位(不足以判断)与阶段(承接换筹、爆发)被盘面确认，则该方向更可能延续；否则只当作当时盘面观察。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PCB上游/载板材料 / 观察 / 技术结构 / 阶段:承接换筹、爆发；记录原文、当时市场环境、验证条件、失效条件和后续复盘结论。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2026-04-13 15:16  |  642楼  |  UID 331181  |  B类</w:t>
            </w:r>
          </w:p>
        </w:tc>
      </w:tr>
      <w:tr>
        <w:tc>
          <w:tcPr>
            <w:tcW w:type="dxa" w:w="10080"/>
          </w:tcPr>
          <w:p>
            <w:pPr>
              <w:spacing w:line="276" w:lineRule="auto" w:after="80"/>
            </w:pPr>
            <w:r>
              <w:rPr>
                <w:rFonts w:ascii="Microsoft YaHei" w:hAnsi="Microsoft YaHei" w:eastAsia="Microsoft YaHei"/>
                <w:b w:val="0"/>
                <w:sz w:val="19"/>
              </w:rPr>
              <w:t>Reply 两极反转我要成功 (2026-04-13 15:10):</w:t>
            </w:r>
          </w:p>
          <w:p>
            <w:pPr>
              <w:spacing w:line="276" w:lineRule="auto" w:after="80"/>
            </w:pPr>
            <w:r>
              <w:rPr>
                <w:rFonts w:ascii="Microsoft YaHei" w:hAnsi="Microsoft YaHei" w:eastAsia="Microsoft YaHei"/>
                <w:b w:val="0"/>
                <w:sz w:val="19"/>
              </w:rPr>
              <w:t>商行几个票今天都收了十字，我觉得很明显的意图了，只等风来 [s:ac:哭笑]</w:t>
            </w:r>
          </w:p>
          <w:p>
            <w:pPr>
              <w:spacing w:line="276" w:lineRule="auto" w:after="80"/>
            </w:pPr>
            <w:r>
              <w:rPr>
                <w:rFonts w:ascii="Microsoft YaHei" w:hAnsi="Microsoft YaHei" w:eastAsia="Microsoft YaHei"/>
                <w:b w:val="0"/>
                <w:sz w:val="19"/>
              </w:rPr>
              <w:t>通雨这个缩量十字，尾盘没注意到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2026-04-13 15:20  |  643楼  |  UID 331181  |  A类</w:t>
            </w:r>
          </w:p>
        </w:tc>
      </w:tr>
      <w:tr>
        <w:tc>
          <w:tcPr>
            <w:tcW w:type="dxa" w:w="10080"/>
          </w:tcPr>
          <w:p>
            <w:pPr>
              <w:spacing w:line="276" w:lineRule="auto" w:after="80"/>
            </w:pPr>
            <w:r>
              <w:rPr>
                <w:rFonts w:ascii="Microsoft YaHei" w:hAnsi="Microsoft YaHei" w:eastAsia="Microsoft YaHei"/>
                <w:b w:val="0"/>
                <w:sz w:val="19"/>
              </w:rPr>
              <w:t>我还在想要不是买etf算了，结果商航有卫星、航天、军工龙头、就连通信etf也有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15:28  |  966楼  |  UID 61395264  |  C类</w:t>
            </w:r>
          </w:p>
        </w:tc>
      </w:tr>
      <w:tr>
        <w:tc>
          <w:tcPr>
            <w:tcW w:type="dxa" w:w="10080"/>
          </w:tcPr>
          <w:p>
            <w:pPr>
              <w:spacing w:line="276" w:lineRule="auto" w:after="80"/>
            </w:pPr>
            <w:r>
              <w:rPr>
                <w:rFonts w:ascii="Microsoft YaHei" w:hAnsi="Microsoft YaHei" w:eastAsia="Microsoft YaHei"/>
                <w:b w:val="0"/>
                <w:sz w:val="19"/>
              </w:rPr>
              <w:t>Reply Reply 真的上不动班了 (2026-04-13 15:24)等一季度报预告或业绩出来，被全网喷一坨不如模组，就差不多可以上车了。场外的注意节点，场内的其实挂机就行了。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2026-04-13 15:32  |  311楼  |  UID 66908070  |  A类</w:t>
            </w:r>
          </w:p>
        </w:tc>
      </w:tr>
      <w:tr>
        <w:tc>
          <w:tcPr>
            <w:tcW w:type="dxa" w:w="10080"/>
          </w:tcPr>
          <w:p>
            <w:pPr>
              <w:spacing w:line="276" w:lineRule="auto" w:after="80"/>
            </w:pPr>
            <w:r>
              <w:rPr>
                <w:rFonts w:ascii="Microsoft YaHei" w:hAnsi="Microsoft YaHei" w:eastAsia="Microsoft YaHei"/>
                <w:b w:val="0"/>
                <w:sz w:val="19"/>
              </w:rPr>
              <w:t>收盘3988，下午高点3991没过周三大阳线收盘位3995，跟预期的差不多全天就在这窄区间里面震荡换筹，害怕外围利空的套利资金温和离场，活跃市值跟周五一样缓缓下跌，没啥事</w:t>
            </w:r>
            <w:r>
              <w:br/>
            </w:r>
            <w:r>
              <w:rPr>
                <w:rFonts w:ascii="Microsoft YaHei" w:hAnsi="Microsoft YaHei" w:eastAsia="Microsoft YaHei"/>
                <w:b w:val="0"/>
                <w:sz w:val="19"/>
              </w:rPr>
              <w:t>光终于开始调整了[s:ac:哭笑]长飞这一波12根，1月底2月初差不多也是，上次是回踩到跳空缺口，这次估计320附近吧，不要乱往里追周五阴线是放量的</w:t>
            </w:r>
            <w:r>
              <w:br/>
            </w:r>
            <w:r>
              <w:rPr>
                <w:rFonts w:ascii="Microsoft YaHei" w:hAnsi="Microsoft YaHei" w:eastAsia="Microsoft YaHei"/>
                <w:b w:val="0"/>
                <w:sz w:val="19"/>
              </w:rPr>
              <w:t>中钨别光按pcb上游进，我1月初买它是因为有色+科技的复合题材，那会儿有色行情好，钨价也在涨，业绩报没出有故事可以讲，那么有科技的叙事增速它涨得会比纯有色股快。现在钨价下来了，有色还在调整，它自己起来这一波量不大，被趋势线压制，那就没那么高的预期，做做T得了别重仓玩，电子布啥的上升趋势不做为啥非要玩个有套牢盘按着的呢</w:t>
            </w:r>
            <w:r>
              <w:br/>
            </w:r>
            <w:r>
              <w:rPr>
                <w:rFonts w:ascii="Microsoft YaHei" w:hAnsi="Microsoft YaHei" w:eastAsia="Microsoft YaHei"/>
                <w:b w:val="0"/>
                <w:sz w:val="19"/>
              </w:rPr>
              <w:t>坤彩拉了个涨停还挺意外的，原本的预期是慢慢往上走，早晨倒是看到石英涨停了，化工材料最近有点意思，保持仓位看主力表演就行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核心科技/国产算力、半导体设备/材料/封测、PCB上游/载板材料、有色金属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层级判断：核心科技/国产算力、半导体设备/材料/封测、PCB上游/载板材料、有色金属。 / 狼大分层：不足以判断；只有趋势行情里核心/风向标/龙头分层才有较高解释力。 / 阶段定位：预期修正、承接换筹；需用放量/缩量、筹码交换和核心标的验证。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PCB上游/载板材料在收盘后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半导体设备/材料/封测 / 观察 / 技术结构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15:33  |  481楼  |  UID 64648193  |  C类</w:t>
            </w:r>
          </w:p>
        </w:tc>
      </w:tr>
      <w:tr>
        <w:tc>
          <w:tcPr>
            <w:tcW w:type="dxa" w:w="10080"/>
          </w:tcPr>
          <w:p>
            <w:pPr>
              <w:spacing w:line="276" w:lineRule="auto" w:after="80"/>
            </w:pPr>
            <w:r>
              <w:rPr>
                <w:rFonts w:ascii="Microsoft YaHei" w:hAnsi="Microsoft YaHei" w:eastAsia="Microsoft YaHei"/>
                <w:b w:val="0"/>
                <w:sz w:val="19"/>
              </w:rPr>
              <w:t>Reply 格里非斯 (2026-04-13 15:30):</w:t>
            </w:r>
          </w:p>
          <w:p>
            <w:pPr>
              <w:spacing w:line="276" w:lineRule="auto" w:after="80"/>
            </w:pPr>
            <w:r>
              <w:rPr>
                <w:rFonts w:ascii="Microsoft YaHei" w:hAnsi="Microsoft YaHei" w:eastAsia="Microsoft YaHei"/>
                <w:b w:val="0"/>
                <w:sz w:val="19"/>
              </w:rPr>
              <w:t>为啥感觉机构控盘赚钱效应比汪汪队控盘的时候要好，是错觉吗[s:a2:惊]</w:t>
            </w:r>
          </w:p>
          <w:p>
            <w:pPr>
              <w:spacing w:line="276" w:lineRule="auto" w:after="80"/>
            </w:pPr>
            <w:r>
              <w:rPr>
                <w:rFonts w:ascii="Microsoft YaHei" w:hAnsi="Microsoft YaHei" w:eastAsia="Microsoft YaHei"/>
                <w:b w:val="0"/>
                <w:sz w:val="19"/>
              </w:rPr>
              <w:t>是因为现在位置够低，等拉上去你看洗不洗你就完了[s:ac:哭笑]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2026-04-13 15:36  |  312楼  |  UID 66908070  |  A类</w:t>
            </w:r>
          </w:p>
        </w:tc>
      </w:tr>
      <w:tr>
        <w:tc>
          <w:tcPr>
            <w:tcW w:type="dxa" w:w="10080"/>
          </w:tcPr>
          <w:p>
            <w:pPr>
              <w:spacing w:line="276" w:lineRule="auto" w:after="80"/>
            </w:pPr>
            <w:r>
              <w:rPr>
                <w:rFonts w:ascii="Microsoft YaHei" w:hAnsi="Microsoft YaHei" w:eastAsia="Microsoft YaHei"/>
                <w:b w:val="0"/>
                <w:sz w:val="19"/>
              </w:rPr>
              <w:t>Reply Reply 格里非斯 (2026-04-13 15:20)</w:t>
            </w:r>
            <w:r>
              <w:br/>
            </w:r>
            <w:r>
              <w:rPr>
                <w:rFonts w:ascii="Microsoft YaHei" w:hAnsi="Microsoft YaHei" w:eastAsia="Microsoft YaHei"/>
                <w:b w:val="0"/>
                <w:sz w:val="19"/>
              </w:rPr>
              <w:t>坤彩没走坏就拿着，业绩好的龙头有什么可操心的[s:ac:哭笑]我不熟悉的题材或者觉得风险高的票才会当超短玩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阶段定位：预期修正；需用放量/缩量、筹码交换和核心标的验证。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持有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15:38  |  967楼  |  UID 61395264  |  C类</w:t>
            </w:r>
          </w:p>
        </w:tc>
      </w:tr>
      <w:tr>
        <w:tc>
          <w:tcPr>
            <w:tcW w:type="dxa" w:w="10080"/>
          </w:tcPr>
          <w:p>
            <w:pPr>
              <w:spacing w:line="276" w:lineRule="auto" w:after="80"/>
            </w:pPr>
            <w:r>
              <w:rPr>
                <w:rFonts w:ascii="Microsoft YaHei" w:hAnsi="Microsoft YaHei" w:eastAsia="Microsoft YaHei"/>
                <w:b w:val="0"/>
                <w:sz w:val="19"/>
              </w:rPr>
              <w:t>Reply Reply w木隐林 (2026-04-13 15:36)减持只是影响短期情绪，长期不是问题。你们还是太小看姨了。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15:48  |  968楼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(2026-04-13 15:42)原厂弹性标的做呗，Q1 利润可能在3-4亿之间？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15:54  |  969楼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(2026-04-13 15:52)没多少人了吧？[s:a2:认真]我觉得后面还会杀到240位置噢。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15:55  |  970楼  |  UID 61395264  |  C类</w:t>
            </w:r>
          </w:p>
        </w:tc>
      </w:tr>
      <w:tr>
        <w:tc>
          <w:tcPr>
            <w:tcW w:type="dxa" w:w="10080"/>
          </w:tcPr>
          <w:p>
            <w:pPr>
              <w:spacing w:line="276" w:lineRule="auto" w:after="80"/>
            </w:pPr>
            <w:r>
              <w:rPr>
                <w:rFonts w:ascii="Microsoft YaHei" w:hAnsi="Microsoft YaHei" w:eastAsia="Microsoft YaHei"/>
                <w:b w:val="0"/>
                <w:sz w:val="19"/>
              </w:rPr>
              <w:t>Reply Reply cxq2cxq (2026-04-13 15:47)影响的，今年最高利润100亿，给20pe,2000亿市值，没多少空间了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15:59  |  971楼  |  UID 61395264  |  C类</w:t>
            </w:r>
          </w:p>
        </w:tc>
      </w:tr>
      <w:tr>
        <w:tc>
          <w:tcPr>
            <w:tcW w:type="dxa" w:w="10080"/>
          </w:tcPr>
          <w:p>
            <w:pPr>
              <w:spacing w:line="276" w:lineRule="auto" w:after="80"/>
            </w:pPr>
            <w:r>
              <w:rPr>
                <w:rFonts w:ascii="Microsoft YaHei" w:hAnsi="Microsoft YaHei" w:eastAsia="Microsoft YaHei"/>
                <w:b w:val="0"/>
                <w:sz w:val="19"/>
              </w:rPr>
              <w:t>Reply Reply cxq2cxq (2026-04-13 15:57)你想给100PE，干到万亿市值？三星海力士都才个位数呢。20PE，2000亿差不多了。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16:09  |  972楼  |  UID 61395264  |  C类</w:t>
            </w:r>
          </w:p>
        </w:tc>
      </w:tr>
      <w:tr>
        <w:tc>
          <w:tcPr>
            <w:tcW w:type="dxa" w:w="10080"/>
          </w:tcPr>
          <w:p>
            <w:pPr>
              <w:spacing w:line="276" w:lineRule="auto" w:after="80"/>
            </w:pPr>
            <w:r>
              <w:rPr>
                <w:rFonts w:ascii="Microsoft YaHei" w:hAnsi="Microsoft YaHei" w:eastAsia="Microsoft YaHei"/>
                <w:b w:val="0"/>
                <w:sz w:val="19"/>
              </w:rPr>
              <w:t>Reply Reply 真的上不动班了 (2026-04-13 16:06)不能久留，快跑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16:09  |  973楼  |  UID 61395264  |  C类</w:t>
            </w:r>
          </w:p>
        </w:tc>
      </w:tr>
      <w:tr>
        <w:tc>
          <w:tcPr>
            <w:tcW w:type="dxa" w:w="10080"/>
          </w:tcPr>
          <w:p>
            <w:pPr>
              <w:spacing w:line="276" w:lineRule="auto" w:after="80"/>
            </w:pPr>
            <w:r>
              <w:rPr>
                <w:rFonts w:ascii="Microsoft YaHei" w:hAnsi="Microsoft YaHei" w:eastAsia="Microsoft YaHei"/>
                <w:b w:val="0"/>
                <w:sz w:val="19"/>
              </w:rPr>
              <w:t>Reply Reply SpamSender (2026-04-13 16:07)2，3，没有1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16:11  |  974楼  |  UID 61395264  |  C类</w:t>
            </w:r>
          </w:p>
        </w:tc>
      </w:tr>
      <w:tr>
        <w:tc>
          <w:tcPr>
            <w:tcW w:type="dxa" w:w="10080"/>
          </w:tcPr>
          <w:p>
            <w:pPr>
              <w:spacing w:line="276" w:lineRule="auto" w:after="80"/>
            </w:pPr>
            <w:r>
              <w:rPr>
                <w:rFonts w:ascii="Microsoft YaHei" w:hAnsi="Microsoft YaHei" w:eastAsia="Microsoft YaHei"/>
                <w:b w:val="0"/>
                <w:sz w:val="19"/>
              </w:rPr>
              <w:t>Reply Reply cxq2cxq (2026-04-13 16:10)我只是把市场到时要喷的，先喷给你们听，我下班走了。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16:15  |  830楼  |  UID 67143809  |  C类</w:t>
            </w:r>
          </w:p>
        </w:tc>
      </w:tr>
      <w:tr>
        <w:tc>
          <w:tcPr>
            <w:tcW w:type="dxa" w:w="10080"/>
          </w:tcPr>
          <w:p>
            <w:pPr>
              <w:spacing w:line="276" w:lineRule="auto" w:after="80"/>
            </w:pPr>
            <w:r>
              <w:rPr>
                <w:rFonts w:ascii="Microsoft YaHei" w:hAnsi="Microsoft YaHei" w:eastAsia="Microsoft YaHei"/>
                <w:b w:val="0"/>
                <w:sz w:val="19"/>
              </w:rPr>
              <w:t>Reply Reply 草莓大粪 (2026-04-13 15:32)</w:t>
            </w:r>
            <w:r>
              <w:br/>
            </w:r>
            <w:r>
              <w:rPr>
                <w:rFonts w:ascii="Microsoft YaHei" w:hAnsi="Microsoft YaHei" w:eastAsia="Microsoft YaHei"/>
                <w:b w:val="0"/>
                <w:sz w:val="19"/>
              </w:rPr>
              <w:t>可别乱说奥，狼大是顶级游资，而且是那种不吃人血馒头的柚子[del](2026做多中国柚子)[/del][s:ac:哭笑]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2026-04-13 16:38  |  644楼  |  UID 331181  |  A类</w:t>
            </w:r>
          </w:p>
        </w:tc>
      </w:tr>
      <w:tr>
        <w:tc>
          <w:tcPr>
            <w:tcW w:type="dxa" w:w="10080"/>
          </w:tcPr>
          <w:p>
            <w:pPr>
              <w:spacing w:line="276" w:lineRule="auto" w:after="80"/>
            </w:pPr>
            <w:r>
              <w:rPr>
                <w:rFonts w:ascii="Microsoft YaHei" w:hAnsi="Microsoft YaHei" w:eastAsia="Microsoft YaHei"/>
                <w:b w:val="0"/>
                <w:sz w:val="19"/>
              </w:rPr>
              <w:t>Reply lookskyfall (2026-04-13 16:34):</w:t>
            </w:r>
          </w:p>
          <w:p>
            <w:pPr>
              <w:spacing w:line="276" w:lineRule="auto" w:after="80"/>
            </w:pPr>
            <w:r>
              <w:rPr>
                <w:rFonts w:ascii="Microsoft YaHei" w:hAnsi="Microsoft YaHei" w:eastAsia="Microsoft YaHei"/>
                <w:b w:val="0"/>
                <w:sz w:val="19"/>
              </w:rPr>
              <w:t>不是，大家的国产算力都在哪？为什么我在算力租赁哪几个天天被人干得麻中麻，润泽、利通还有宏景科技</w:t>
            </w:r>
            <w:r>
              <w:br/>
            </w:r>
            <w:r>
              <w:rPr>
                <w:rFonts w:ascii="Microsoft YaHei" w:hAnsi="Microsoft YaHei" w:eastAsia="Microsoft YaHei"/>
                <w:b w:val="0"/>
                <w:sz w:val="19"/>
              </w:rPr>
              <w:t>润泽不是红了几天了？今天也是红的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16:45  |  1996楼  |  UID 150058  |  A类</w:t>
            </w:r>
          </w:p>
        </w:tc>
      </w:tr>
      <w:tr>
        <w:tc>
          <w:tcPr>
            <w:tcW w:type="dxa" w:w="10080"/>
          </w:tcPr>
          <w:p>
            <w:pPr>
              <w:spacing w:line="276" w:lineRule="auto" w:after="80"/>
            </w:pPr>
            <w:r>
              <w:rPr>
                <w:rFonts w:ascii="Microsoft YaHei" w:hAnsi="Microsoft YaHei" w:eastAsia="Microsoft YaHei"/>
                <w:b w:val="0"/>
                <w:sz w:val="22"/>
              </w:rPr>
              <w:t>Reply 极地丶之光 (2026-04-13 16:39):</w:t>
            </w:r>
          </w:p>
          <w:p>
            <w:pPr>
              <w:spacing w:line="276" w:lineRule="auto" w:after="80"/>
            </w:pPr>
            <w:r>
              <w:rPr>
                <w:rFonts w:ascii="Microsoft YaHei" w:hAnsi="Microsoft YaHei" w:eastAsia="Microsoft YaHei"/>
                <w:b w:val="0"/>
                <w:sz w:val="22"/>
              </w:rPr>
              <w:t>这几天小仓位在算力没动也赚了两个点啊，你是不是追涨杀跌了</w:t>
            </w:r>
          </w:p>
          <w:p>
            <w:pPr>
              <w:spacing w:line="276" w:lineRule="auto" w:after="80"/>
            </w:pPr>
            <w:r>
              <w:rPr>
                <w:rFonts w:ascii="Microsoft YaHei" w:hAnsi="Microsoft YaHei" w:eastAsia="Microsoft YaHei"/>
                <w:b w:val="0"/>
                <w:sz w:val="22"/>
              </w:rPr>
              <w:t>自己的没涨然后切到涨起来的那个，然后隔一天发现跌了又换到另一个</w:t>
            </w:r>
            <w:r>
              <w:br/>
            </w:r>
            <w:r>
              <w:rPr>
                <w:rFonts w:ascii="Microsoft YaHei" w:hAnsi="Microsoft YaHei" w:eastAsia="Microsoft YaHei"/>
                <w:b w:val="0"/>
                <w:sz w:val="22"/>
              </w:rPr>
              <w:t>我猜是这样</w:t>
            </w:r>
            <w:r>
              <w:br/>
            </w:r>
            <w:r>
              <w:rPr>
                <w:rFonts w:ascii="Microsoft YaHei" w:hAnsi="Microsoft YaHei" w:eastAsia="Microsoft YaHei"/>
                <w:b w:val="0"/>
                <w:sz w:val="22"/>
              </w:rPr>
              <w:t>不然他的红警润泽能亏还能有什么理由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17:05  |  482楼  |  UID 64648193  |  A类</w:t>
            </w:r>
          </w:p>
        </w:tc>
      </w:tr>
      <w:tr>
        <w:tc>
          <w:tcPr>
            <w:tcW w:type="dxa" w:w="10080"/>
          </w:tcPr>
          <w:p>
            <w:pPr>
              <w:spacing w:line="276" w:lineRule="auto" w:after="80"/>
            </w:pPr>
            <w:r>
              <w:rPr>
                <w:rFonts w:ascii="Microsoft YaHei" w:hAnsi="Microsoft YaHei" w:eastAsia="Microsoft YaHei"/>
                <w:b w:val="0"/>
                <w:sz w:val="19"/>
              </w:rPr>
              <w:t>这周主线都开始蠢蠢欲动了，ai硬，航天，新能源链，贵金属</w:t>
            </w:r>
          </w:p>
          <w:p>
            <w:pPr>
              <w:spacing w:line="276" w:lineRule="auto" w:after="80"/>
            </w:pPr>
            <w:r>
              <w:rPr>
                <w:rFonts w:ascii="Microsoft YaHei" w:hAnsi="Microsoft YaHei" w:eastAsia="Microsoft YaHei"/>
                <w:b w:val="0"/>
                <w:sz w:val="19"/>
              </w:rPr>
              <w:t>等一个川普发疯的黄金坑，我将狠狠插入(真能等到吗[s:ac:瞎])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2026-04-13 18:02  |  1997楼  |  UID 150058  |  A类</w:t>
            </w:r>
          </w:p>
        </w:tc>
      </w:tr>
      <w:tr>
        <w:tc>
          <w:tcPr>
            <w:tcW w:type="dxa" w:w="10080"/>
          </w:tcPr>
          <w:p>
            <w:pPr>
              <w:spacing w:line="276" w:lineRule="auto" w:after="80"/>
            </w:pPr>
            <w:r>
              <w:rPr>
                <w:rFonts w:ascii="Microsoft YaHei" w:hAnsi="Microsoft YaHei" w:eastAsia="Microsoft YaHei"/>
                <w:b w:val="0"/>
                <w:sz w:val="22"/>
              </w:rPr>
              <w:t>Reply 生鱼片是死鱼片wk (2026-04-13 17:59):</w:t>
            </w:r>
          </w:p>
          <w:p>
            <w:pPr>
              <w:spacing w:line="276" w:lineRule="auto" w:after="80"/>
            </w:pPr>
            <w:r>
              <w:rPr>
                <w:rFonts w:ascii="Microsoft YaHei" w:hAnsi="Microsoft YaHei" w:eastAsia="Microsoft YaHei"/>
                <w:b w:val="0"/>
                <w:sz w:val="22"/>
              </w:rPr>
              <w:t>30W以下直接单吊一直感觉会比左右横跳收益高[s:ac:哭笑]</w:t>
            </w:r>
          </w:p>
          <w:p>
            <w:pPr>
              <w:spacing w:line="276" w:lineRule="auto" w:after="80"/>
            </w:pPr>
            <w:r>
              <w:rPr>
                <w:rFonts w:ascii="Microsoft YaHei" w:hAnsi="Microsoft YaHei" w:eastAsia="Microsoft YaHei"/>
                <w:b w:val="0"/>
                <w:sz w:val="22"/>
              </w:rPr>
              <w:t>不要单吊个股 可以单调一个方向</w:t>
            </w:r>
            <w:r>
              <w:br/>
            </w:r>
            <w:r>
              <w:rPr>
                <w:rFonts w:ascii="Microsoft YaHei" w:hAnsi="Microsoft YaHei" w:eastAsia="Microsoft YaHei"/>
                <w:b w:val="0"/>
                <w:sz w:val="22"/>
              </w:rPr>
              <w:t>散户承受不起单吊暴雷的损失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18:14  |  831楼  |  UID 67143809  |  C类</w:t>
            </w:r>
          </w:p>
        </w:tc>
      </w:tr>
      <w:tr>
        <w:tc>
          <w:tcPr>
            <w:tcW w:type="dxa" w:w="10080"/>
          </w:tcPr>
          <w:p>
            <w:pPr>
              <w:spacing w:line="276" w:lineRule="auto" w:after="80"/>
            </w:pPr>
            <w:r>
              <w:rPr>
                <w:rFonts w:ascii="Microsoft YaHei" w:hAnsi="Microsoft YaHei" w:eastAsia="Microsoft YaHei"/>
                <w:b w:val="0"/>
                <w:sz w:val="19"/>
              </w:rPr>
              <w:t>又来一个减持，狼大换内裤吗[s:ac:哭笑]</w:t>
            </w:r>
            <w:r>
              <w:br/>
            </w:r>
            <w:r>
              <w:rPr>
                <w:rFonts w:ascii="Microsoft YaHei" w:hAnsi="Microsoft YaHei" w:eastAsia="Microsoft YaHei"/>
                <w:b w:val="0"/>
                <w:sz w:val="19"/>
              </w:rPr>
              <w:t>./mon_202604/13/jmQ2x-iqcgZeT1kShs-148.jpg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18:16  |  483楼  |  UID 64648193  |  B类</w:t>
            </w:r>
          </w:p>
        </w:tc>
      </w:tr>
      <w:tr>
        <w:tc>
          <w:tcPr>
            <w:tcW w:type="dxa" w:w="10080"/>
          </w:tcPr>
          <w:p>
            <w:pPr>
              <w:spacing w:line="276" w:lineRule="auto" w:after="80"/>
            </w:pPr>
            <w:r>
              <w:rPr>
                <w:rFonts w:ascii="Microsoft YaHei" w:hAnsi="Microsoft YaHei" w:eastAsia="Microsoft YaHei"/>
                <w:b w:val="0"/>
                <w:sz w:val="19"/>
              </w:rPr>
              <w:t>我目前的策略是拿2-3个不相干甚至对冲的方向，然后根据局势调整比例，这样可以很好的控制回撤</w:t>
            </w:r>
          </w:p>
          <w:p>
            <w:pPr>
              <w:spacing w:line="276" w:lineRule="auto" w:after="80"/>
            </w:pPr>
            <w:r>
              <w:rPr>
                <w:rFonts w:ascii="Microsoft YaHei" w:hAnsi="Microsoft YaHei" w:eastAsia="Microsoft YaHei"/>
                <w:b w:val="0"/>
                <w:sz w:val="19"/>
              </w:rPr>
              <w:t>我这个月只绿了周五大逃杀那一天[s:ac:哭笑] 虽然红的也不多就是了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18:17  |  484楼  |  UID 64648193  |  C类</w:t>
            </w:r>
          </w:p>
        </w:tc>
      </w:tr>
      <w:tr>
        <w:tc>
          <w:tcPr>
            <w:tcW w:type="dxa" w:w="10080"/>
          </w:tcPr>
          <w:p>
            <w:pPr>
              <w:spacing w:line="276" w:lineRule="auto" w:after="80"/>
            </w:pPr>
            <w:r>
              <w:rPr>
                <w:rFonts w:ascii="Microsoft YaHei" w:hAnsi="Microsoft YaHei" w:eastAsia="Microsoft YaHei"/>
                <w:b w:val="0"/>
                <w:sz w:val="19"/>
              </w:rPr>
              <w:t>Reply Rzzz二号机 (2026-04-13 18:14):</w:t>
            </w:r>
          </w:p>
          <w:p>
            <w:pPr>
              <w:spacing w:line="276" w:lineRule="auto" w:after="80"/>
            </w:pPr>
            <w:r>
              <w:rPr>
                <w:rFonts w:ascii="Microsoft YaHei" w:hAnsi="Microsoft YaHei" w:eastAsia="Microsoft YaHei"/>
                <w:b w:val="0"/>
                <w:sz w:val="19"/>
              </w:rPr>
              <w:t>又来一个减持，狼大换内裤吗[s:ac:哭笑]</w:t>
            </w:r>
            <w:r>
              <w:br/>
            </w:r>
            <w:r>
              <w:rPr>
                <w:rFonts w:ascii="Microsoft YaHei" w:hAnsi="Microsoft YaHei" w:eastAsia="Microsoft YaHei"/>
                <w:b w:val="0"/>
                <w:sz w:val="19"/>
              </w:rPr>
              <w:t>./mon_202604/13/jmQ2x-iqcgZeT1kShs-148.jpg</w:t>
            </w:r>
          </w:p>
          <w:p>
            <w:pPr>
              <w:spacing w:line="276" w:lineRule="auto" w:after="80"/>
            </w:pPr>
            <w:r>
              <w:rPr>
                <w:rFonts w:ascii="Microsoft YaHei" w:hAnsi="Microsoft YaHei" w:eastAsia="Microsoft YaHei"/>
                <w:b w:val="0"/>
                <w:sz w:val="19"/>
              </w:rPr>
              <w:t>哈哈哈哈狼大眼前一黑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2026-04-13 18:19  |  138楼  |  UID 42162697  |  B类</w:t>
            </w:r>
          </w:p>
        </w:tc>
      </w:tr>
      <w:tr>
        <w:tc>
          <w:tcPr>
            <w:tcW w:type="dxa" w:w="10080"/>
          </w:tcPr>
          <w:p>
            <w:pPr>
              <w:spacing w:line="276" w:lineRule="auto" w:after="80"/>
            </w:pPr>
            <w:r>
              <w:rPr>
                <w:rFonts w:ascii="Microsoft YaHei" w:hAnsi="Microsoft YaHei" w:eastAsia="Microsoft YaHei"/>
                <w:b w:val="0"/>
                <w:sz w:val="19"/>
              </w:rPr>
              <w:t>6.5成仓铁盒 3.5成仓沪电，已经吃过10cm反弹了，沪电能冲个前高不[s:a2:大哭]</w:t>
            </w:r>
          </w:p>
          <w:p>
            <w:pPr>
              <w:spacing w:line="276" w:lineRule="auto" w:after="80"/>
            </w:pPr>
            <w:r>
              <w:rPr>
                <w:rFonts w:ascii="Microsoft YaHei" w:hAnsi="Microsoft YaHei" w:eastAsia="Microsoft YaHei"/>
                <w:b w:val="0"/>
                <w:sz w:val="19"/>
              </w:rPr>
              <w:t>[del]本来这俩仓位73开的，奈何沪电最近比铁盒猛太多了[/del]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18:34  |  485楼  |  UID 64648193  |  C类</w:t>
            </w:r>
          </w:p>
        </w:tc>
      </w:tr>
      <w:tr>
        <w:tc>
          <w:tcPr>
            <w:tcW w:type="dxa" w:w="10080"/>
          </w:tcPr>
          <w:p>
            <w:pPr>
              <w:spacing w:line="276" w:lineRule="auto" w:after="80"/>
            </w:pPr>
            <w:r>
              <w:rPr>
                <w:rFonts w:ascii="Microsoft YaHei" w:hAnsi="Microsoft YaHei" w:eastAsia="Microsoft YaHei"/>
                <w:b w:val="0"/>
                <w:sz w:val="19"/>
              </w:rPr>
              <w:t>我焯，盐湖！左手盛新盐湖，右手通宇披萨，明天怎么输[s:a2:大哭]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18:39  |  486楼  |  UID 64648193  |  B类</w:t>
            </w:r>
          </w:p>
        </w:tc>
      </w:tr>
      <w:tr>
        <w:tc>
          <w:tcPr>
            <w:tcW w:type="dxa" w:w="10080"/>
          </w:tcPr>
          <w:p>
            <w:pPr>
              <w:spacing w:line="276" w:lineRule="auto" w:after="80"/>
            </w:pPr>
            <w:r>
              <w:rPr>
                <w:rFonts w:ascii="Microsoft YaHei" w:hAnsi="Microsoft YaHei" w:eastAsia="Microsoft YaHei"/>
                <w:b w:val="0"/>
                <w:sz w:val="19"/>
              </w:rPr>
              <w:t>Reply 随便看额 (2026-04-13 18:35):</w:t>
            </w:r>
          </w:p>
          <w:p>
            <w:pPr>
              <w:spacing w:line="276" w:lineRule="auto" w:after="80"/>
            </w:pPr>
            <w:r>
              <w:rPr>
                <w:rFonts w:ascii="Microsoft YaHei" w:hAnsi="Microsoft YaHei" w:eastAsia="Microsoft YaHei"/>
                <w:b w:val="0"/>
                <w:sz w:val="19"/>
              </w:rPr>
              <w:t>最近不停的看到各种减持，有点无语了，标记都打不过来，反正减持绝对不碰，他们自己都不看好自己。</w:t>
            </w:r>
          </w:p>
          <w:p>
            <w:pPr>
              <w:spacing w:line="276" w:lineRule="auto" w:after="80"/>
            </w:pPr>
            <w:r>
              <w:rPr>
                <w:rFonts w:ascii="Microsoft YaHei" w:hAnsi="Microsoft YaHei" w:eastAsia="Microsoft YaHei"/>
                <w:b w:val="0"/>
                <w:sz w:val="19"/>
              </w:rPr>
              <w:t>买之前问ai就好了，连有过什么小作文都能扒出来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19:19  |  487楼  |  UID 64648193  |  C类</w:t>
            </w:r>
          </w:p>
        </w:tc>
      </w:tr>
      <w:tr>
        <w:tc>
          <w:tcPr>
            <w:tcW w:type="dxa" w:w="10080"/>
          </w:tcPr>
          <w:p>
            <w:pPr>
              <w:spacing w:line="276" w:lineRule="auto" w:after="80"/>
            </w:pPr>
            <w:r>
              <w:rPr>
                <w:rFonts w:ascii="Microsoft YaHei" w:hAnsi="Microsoft YaHei" w:eastAsia="Microsoft YaHei"/>
                <w:b w:val="0"/>
                <w:sz w:val="19"/>
              </w:rPr>
              <w:t>Reply SpamSender (2026-04-13 19:14):</w:t>
            </w:r>
          </w:p>
          <w:p>
            <w:pPr>
              <w:spacing w:line="276" w:lineRule="auto" w:after="80"/>
            </w:pPr>
            <w:r>
              <w:rPr>
                <w:rFonts w:ascii="Microsoft YaHei" w:hAnsi="Microsoft YaHei" w:eastAsia="Microsoft YaHei"/>
                <w:b w:val="0"/>
                <w:sz w:val="19"/>
              </w:rPr>
              <w:t>卖飞盐湖的我看到这个业绩连晚饭都不想吃了[s:a2:哭]</w:t>
            </w:r>
          </w:p>
          <w:p>
            <w:pPr>
              <w:spacing w:line="276" w:lineRule="auto" w:after="80"/>
            </w:pPr>
            <w:r>
              <w:rPr>
                <w:rFonts w:ascii="Microsoft YaHei" w:hAnsi="Microsoft YaHei" w:eastAsia="Microsoft YaHei"/>
                <w:b w:val="0"/>
                <w:sz w:val="19"/>
              </w:rPr>
              <w:t>接近60日线的盐湖也卖吗，这是我的买点啊[s:ac:瞎]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19:49  |  832楼  |  UID 67143809  |  C类</w:t>
            </w:r>
          </w:p>
        </w:tc>
      </w:tr>
      <w:tr>
        <w:tc>
          <w:tcPr>
            <w:tcW w:type="dxa" w:w="10080"/>
          </w:tcPr>
          <w:p>
            <w:pPr>
              <w:spacing w:line="276" w:lineRule="auto" w:after="80"/>
            </w:pPr>
            <w:r>
              <w:rPr>
                <w:rFonts w:ascii="Microsoft YaHei" w:hAnsi="Microsoft YaHei" w:eastAsia="Microsoft YaHei"/>
                <w:b w:val="0"/>
                <w:sz w:val="19"/>
              </w:rPr>
              <w:t>Reply Reply 咪了个咕 (2026-04-13 19:39)</w:t>
            </w:r>
            <w:r>
              <w:br/>
            </w:r>
            <w:r>
              <w:rPr>
                <w:rFonts w:ascii="Microsoft YaHei" w:hAnsi="Microsoft YaHei" w:eastAsia="Microsoft YaHei"/>
                <w:b w:val="0"/>
                <w:sz w:val="19"/>
              </w:rPr>
              <w:t>[s:ac:哭笑]石油王[del](减持的神)[/del]</w:t>
            </w:r>
            <w:r>
              <w:br/>
            </w:r>
            <w:r>
              <w:rPr>
                <w:rFonts w:ascii="Microsoft YaHei" w:hAnsi="Microsoft YaHei" w:eastAsia="Microsoft YaHei"/>
                <w:b w:val="0"/>
                <w:sz w:val="19"/>
              </w:rPr>
              <w:t>三月+4月初踩中5个减持了吧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20:11  |  833楼  |  UID 67143809  |  A类</w:t>
            </w:r>
          </w:p>
        </w:tc>
      </w:tr>
      <w:tr>
        <w:tc>
          <w:tcPr>
            <w:tcW w:type="dxa" w:w="10080"/>
          </w:tcPr>
          <w:p>
            <w:pPr>
              <w:spacing w:line="276" w:lineRule="auto" w:after="80"/>
            </w:pPr>
            <w:r>
              <w:rPr>
                <w:rFonts w:ascii="Microsoft YaHei" w:hAnsi="Microsoft YaHei" w:eastAsia="Microsoft YaHei"/>
                <w:b w:val="0"/>
                <w:sz w:val="19"/>
              </w:rPr>
              <w:t>[s:ac:瞎]常看常新</w:t>
            </w:r>
          </w:p>
          <w:p>
            <w:pPr>
              <w:spacing w:line="276" w:lineRule="auto" w:after="80"/>
            </w:pPr>
            <w:r>
              <w:rPr>
                <w:rFonts w:ascii="Microsoft YaHei" w:hAnsi="Microsoft YaHei" w:eastAsia="Microsoft YaHei"/>
                <w:b w:val="0"/>
                <w:sz w:val="19"/>
              </w:rPr>
              <w:t>而新进机构会在这个地方逐渐的把之前区域的货吃掉，这个时候龙头特征就是有非常低位的底层筹码出场让体量增加，就是减持或者限售解禁这些都行。有这些特征的会比没有这些特征的后续涨幅更大，因为这样既让新进资金进场，也不会因为原来的筹码沉淀太多而使进场资金快速抬高股价，这也是新易盛和中继旭创能比天孚通信涨幅更大的原因之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Rzzz二号机这条主要围绕光通信/光模块；涉及标的：新易盛→新易盛(300502)/光模块/CPO。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狼大分层：龙头；只有趋势行情里核心/风向标/龙头分层才有较高解释力。 / 阶段定位：不足以判断；需用放量/缩量、筹码交换和核心标的验证。 / 个股/简称：新易盛→新易盛(300502)/光模块/CPO。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光通信/光模块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20:35  |  834楼  |  UID 67143809  |  C类</w:t>
            </w:r>
          </w:p>
        </w:tc>
      </w:tr>
      <w:tr>
        <w:tc>
          <w:tcPr>
            <w:tcW w:type="dxa" w:w="10080"/>
          </w:tcPr>
          <w:p>
            <w:pPr>
              <w:spacing w:line="276" w:lineRule="auto" w:after="80"/>
            </w:pPr>
            <w:r>
              <w:rPr>
                <w:rFonts w:ascii="Microsoft YaHei" w:hAnsi="Microsoft YaHei" w:eastAsia="Microsoft YaHei"/>
                <w:b w:val="0"/>
                <w:sz w:val="19"/>
              </w:rPr>
              <w:t>Reply Reply kkk_facai (2026-04-13 20:31)</w:t>
            </w:r>
            <w:r>
              <w:br/>
            </w:r>
            <w:r>
              <w:rPr>
                <w:rFonts w:ascii="Microsoft YaHei" w:hAnsi="Microsoft YaHei" w:eastAsia="Microsoft YaHei"/>
                <w:b w:val="0"/>
                <w:sz w:val="19"/>
              </w:rPr>
              <w:t>[s:ac:喷]我也没说啥啊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20:49  |  835楼  |  UID 67143809  |  A类</w:t>
            </w:r>
          </w:p>
        </w:tc>
      </w:tr>
      <w:tr>
        <w:tc>
          <w:tcPr>
            <w:tcW w:type="dxa" w:w="10080"/>
          </w:tcPr>
          <w:p>
            <w:pPr>
              <w:spacing w:line="276" w:lineRule="auto" w:after="80"/>
            </w:pPr>
            <w:r>
              <w:rPr>
                <w:rFonts w:ascii="Microsoft YaHei" w:hAnsi="Microsoft YaHei" w:eastAsia="Microsoft YaHei"/>
                <w:b w:val="0"/>
                <w:sz w:val="19"/>
              </w:rPr>
              <w:t>Reply Reply kkk_facai (2026-04-13 20:44)</w:t>
            </w:r>
            <w:r>
              <w:br/>
            </w:r>
            <w:r>
              <w:rPr>
                <w:rFonts w:ascii="Microsoft YaHei" w:hAnsi="Microsoft YaHei" w:eastAsia="Microsoft YaHei"/>
                <w:b w:val="0"/>
                <w:sz w:val="19"/>
              </w:rPr>
              <w:t>[s:ac:哭笑]就算赵姨符合，也得等减持快结束之后啊，我反正不信嗷嗷拉给老朱高位减持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21:24  |  638楼  |  UID 60916468  |  A类</w:t>
            </w:r>
          </w:p>
        </w:tc>
      </w:tr>
      <w:tr>
        <w:tc>
          <w:tcPr>
            <w:tcW w:type="dxa" w:w="10080"/>
          </w:tcPr>
          <w:p>
            <w:pPr>
              <w:spacing w:line="276" w:lineRule="auto" w:after="80"/>
            </w:pPr>
            <w:r>
              <w:rPr>
                <w:rFonts w:ascii="Microsoft YaHei" w:hAnsi="Microsoft YaHei" w:eastAsia="Microsoft YaHei"/>
                <w:b w:val="0"/>
                <w:sz w:val="19"/>
              </w:rPr>
              <w:t>Reply Reply 飞翔的大佛 (2026-04-13 21:13)没错，有效跌破198我直接割了，本身就只是做箱体下沿+ma60的技术形态，对这只票没有信仰，布什号航母现在已经募集至地中海了，航母打击群已经基本就位，我目前对美伊冲突进一步升级的期望极高，目前我一切仓位都是当短线做，等待确定性信号出现才会重仓猛干，这是我之前就已经定好的策略</w:t>
            </w:r>
          </w:p>
          <w:p>
            <w:pPr>
              <w:spacing w:line="276" w:lineRule="auto" w:after="80"/>
            </w:pPr>
            <w:r>
              <w:rPr>
                <w:rFonts w:ascii="Microsoft YaHei" w:hAnsi="Microsoft YaHei" w:eastAsia="Microsoft YaHei"/>
                <w:b w:val="0"/>
                <w:sz w:val="19"/>
              </w:rPr>
              <w:t>原神这只票股性是非常温良的，这个位置也不算高，你看好的话可以根据你自己的风偏来定止损止盈，你提了一嘴我又看了一下，如果你比较喜欢这只票，止损可以定到190，破了190就是无论如何都应该走了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21:44  |  836楼  |  UID 67143809  |  C类</w:t>
            </w:r>
          </w:p>
        </w:tc>
      </w:tr>
      <w:tr>
        <w:tc>
          <w:tcPr>
            <w:tcW w:type="dxa" w:w="10080"/>
          </w:tcPr>
          <w:p>
            <w:pPr>
              <w:spacing w:line="276" w:lineRule="auto" w:after="80"/>
            </w:pPr>
            <w:r>
              <w:rPr>
                <w:rFonts w:ascii="Microsoft YaHei" w:hAnsi="Microsoft YaHei" w:eastAsia="Microsoft YaHei"/>
                <w:b w:val="0"/>
                <w:sz w:val="19"/>
              </w:rPr>
              <w:t>对岸的笛神，快900了[s:ac:哭笑]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21:56  |  837楼  |  UID 67143809  |  C类</w:t>
            </w:r>
          </w:p>
        </w:tc>
      </w:tr>
      <w:tr>
        <w:tc>
          <w:tcPr>
            <w:tcW w:type="dxa" w:w="10080"/>
          </w:tcPr>
          <w:p>
            <w:pPr>
              <w:spacing w:line="276" w:lineRule="auto" w:after="80"/>
            </w:pPr>
            <w:r>
              <w:rPr>
                <w:rFonts w:ascii="Microsoft YaHei" w:hAnsi="Microsoft YaHei" w:eastAsia="Microsoft YaHei"/>
                <w:b w:val="0"/>
                <w:sz w:val="19"/>
              </w:rPr>
              <w:t>卧槽 明天要来个大的？[s:ac:喷]这比东王taco牛逼吧</w:t>
            </w:r>
          </w:p>
          <w:p>
            <w:pPr>
              <w:spacing w:line="276" w:lineRule="auto" w:after="80"/>
            </w:pPr>
            <w:r>
              <w:rPr>
                <w:rFonts w:ascii="Microsoft YaHei" w:hAnsi="Microsoft YaHei" w:eastAsia="Microsoft YaHei"/>
                <w:b w:val="0"/>
                <w:sz w:val="19"/>
              </w:rPr>
              <w:t>./mon_202604/13/jmQ2x-7rffKbT3cSq0-25.jpg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22:05  |  838楼  |  UID 67143809  |  C类</w:t>
            </w:r>
          </w:p>
        </w:tc>
      </w:tr>
      <w:tr>
        <w:tc>
          <w:tcPr>
            <w:tcW w:type="dxa" w:w="10080"/>
          </w:tcPr>
          <w:p>
            <w:pPr>
              <w:spacing w:line="276" w:lineRule="auto" w:after="80"/>
            </w:pPr>
            <w:r>
              <w:rPr>
                <w:rFonts w:ascii="Microsoft YaHei" w:hAnsi="Microsoft YaHei" w:eastAsia="Microsoft YaHei"/>
                <w:b w:val="0"/>
                <w:sz w:val="19"/>
              </w:rPr>
              <w:t>Reply Reply woodk1d (2026-04-13 22:01)</w:t>
            </w:r>
            <w:r>
              <w:br/>
            </w:r>
            <w:r>
              <w:rPr>
                <w:rFonts w:ascii="Microsoft YaHei" w:hAnsi="Microsoft YaHei" w:eastAsia="Microsoft YaHei"/>
                <w:b w:val="0"/>
                <w:sz w:val="19"/>
              </w:rPr>
              <w:t>你说金毛划线我信，他划线是真赚钱</w:t>
            </w:r>
            <w:r>
              <w:br/>
            </w:r>
            <w:r>
              <w:rPr>
                <w:rFonts w:ascii="Microsoft YaHei" w:hAnsi="Microsoft YaHei" w:eastAsia="Microsoft YaHei"/>
                <w:b w:val="0"/>
                <w:sz w:val="19"/>
              </w:rPr>
              <w:t>伊朗画什么，他又没得赚[s:ac:喷]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2026-04-13 22:12  |  839楼  |  UID 67143809  |  C类</w:t>
            </w:r>
          </w:p>
        </w:tc>
      </w:tr>
      <w:tr>
        <w:tc>
          <w:tcPr>
            <w:tcW w:type="dxa" w:w="10080"/>
          </w:tcPr>
          <w:p>
            <w:pPr>
              <w:spacing w:line="276" w:lineRule="auto" w:after="80"/>
            </w:pPr>
            <w:r>
              <w:rPr>
                <w:rFonts w:ascii="Microsoft YaHei" w:hAnsi="Microsoft YaHei" w:eastAsia="Microsoft YaHei"/>
                <w:b w:val="0"/>
                <w:sz w:val="19"/>
              </w:rPr>
              <w:t>Reply Reply sanctify (2026-04-13 22:09)</w:t>
            </w:r>
            <w:r>
              <w:br/>
            </w:r>
            <w:r>
              <w:rPr>
                <w:rFonts w:ascii="Microsoft YaHei" w:hAnsi="Microsoft YaHei" w:eastAsia="Microsoft YaHei"/>
                <w:b w:val="0"/>
                <w:sz w:val="19"/>
              </w:rPr>
              <w:t>你别管真不真，反正布油101直线俯冲96[s:ac:哭笑] 楼上说的对，求伊朗明天收盘再辟谣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22:28  |  975楼  |  UID 61395264  |  A类</w:t>
            </w:r>
          </w:p>
        </w:tc>
      </w:tr>
      <w:tr>
        <w:tc>
          <w:tcPr>
            <w:tcW w:type="dxa" w:w="10080"/>
          </w:tcPr>
          <w:p>
            <w:pPr>
              <w:spacing w:line="276" w:lineRule="auto" w:after="80"/>
            </w:pPr>
            <w:r>
              <w:rPr>
                <w:rFonts w:ascii="Microsoft YaHei" w:hAnsi="Microsoft YaHei" w:eastAsia="Microsoft YaHei"/>
                <w:b w:val="0"/>
                <w:sz w:val="19"/>
              </w:rPr>
              <w:t>今天狼大说到不要满仓单吊个股，这是非常正确的建议。我截图单吊是因为我有三个账户，不要模仿，会死人的。然后，顺便说一下大家会纠结的板块怎么平铺问题，这里就涉及到怎么选弹性最大的龙头。不知道大家有没有同感，这个市场很吊诡的是，往往能引领板块猛攻的个股，往往是不那么“正宗”的，你站在一个阶段的起点去看光和存，最终走出来涨幅最大的肯定不是大家最初公认的正宗个股，只是后面股价打上去了才觉得它正宗。所以在最初阶段平铺的时候，你眼里绝对正宗的个股仓位可以不用那么重，你认为不正宗但深挖有预期差的，仓位又可以多一点，然后再在后续确认强度的时候倾斜仓位。大致这样。这个市场很是迷人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狼大分层：龙头、暗线；只有趋势行情里核心/风向标/龙头分层才有较高解释力。 / 阶段定位：埋伏、预期修正；需用放量/缩量、筹码交换和核心标的验证。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若未明确点名板块在收盘后后仍有量能、核心标的和板块联动，且分层定位(龙头、暗线)与阶段(埋伏、预期修正)被盘面确认，则该方向更可能延续；否则只当作当时盘面观察。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分层:龙头、暗线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2026-04-13 22:33  |  639楼  |  UID 60916468  |  C类</w:t>
            </w:r>
          </w:p>
        </w:tc>
      </w:tr>
      <w:tr>
        <w:tc>
          <w:tcPr>
            <w:tcW w:type="dxa" w:w="10080"/>
          </w:tcPr>
          <w:p>
            <w:pPr>
              <w:spacing w:line="276" w:lineRule="auto" w:after="80"/>
            </w:pPr>
            <w:r>
              <w:rPr>
                <w:rFonts w:ascii="Microsoft YaHei" w:hAnsi="Microsoft YaHei" w:eastAsia="Microsoft YaHei"/>
                <w:b w:val="0"/>
                <w:sz w:val="19"/>
              </w:rPr>
              <w:t>你们不要把伊朗看扁了，现在伊朗是分裂的不假，但无论总统的这套班子怎么说，革命卫队显然是把这场仗当成伊朗二次立国之战来打的，错过了这次，历史不会再给伊朗这么好的机会了，和我们当年一样，他们想一代人打完十代人的仗，不要低估他们的战斗意志和决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22:40  |  976楼  |  UID 61395264  |  C类</w:t>
            </w:r>
          </w:p>
        </w:tc>
      </w:tr>
      <w:tr>
        <w:tc>
          <w:tcPr>
            <w:tcW w:type="dxa" w:w="10080"/>
          </w:tcPr>
          <w:p>
            <w:pPr>
              <w:spacing w:line="276" w:lineRule="auto" w:after="80"/>
            </w:pPr>
            <w:r>
              <w:rPr>
                <w:rFonts w:ascii="Microsoft YaHei" w:hAnsi="Microsoft YaHei" w:eastAsia="Microsoft YaHei"/>
                <w:b w:val="0"/>
                <w:sz w:val="19"/>
              </w:rPr>
              <w:t>Reply Reply dsjohn5302 (2026-04-13 22:38)这个阶段就只看图，走势坏了就减，没坏就不要动。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2026-04-13 22:46  |  977楼  |  UID 61395264  |  A类</w:t>
            </w:r>
          </w:p>
        </w:tc>
      </w:tr>
      <w:tr>
        <w:tc>
          <w:tcPr>
            <w:tcW w:type="dxa" w:w="10080"/>
          </w:tcPr>
          <w:p>
            <w:pPr>
              <w:spacing w:line="276" w:lineRule="auto" w:after="80"/>
            </w:pPr>
            <w:r>
              <w:rPr>
                <w:rFonts w:ascii="Microsoft YaHei" w:hAnsi="Microsoft YaHei" w:eastAsia="Microsoft YaHei"/>
                <w:b w:val="0"/>
                <w:sz w:val="19"/>
              </w:rPr>
              <w:t>Reply Reply dsjohn5302 (2026-04-13 22:38)至于走势怎么判断，比方说有些个股不涨停不补，不破阶段前高不补，结合资金和行业趋势来看，然后减仓有些就是不放量大绿柱不减，不跌停不减……很主观，很个人，很直觉，因人而异。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2026-04-13 23:10  |  488楼  |  UID 64648193  |  B类</w:t>
            </w:r>
          </w:p>
        </w:tc>
      </w:tr>
      <w:tr>
        <w:tc>
          <w:tcPr>
            <w:tcW w:type="dxa" w:w="10080"/>
          </w:tcPr>
          <w:p>
            <w:pPr>
              <w:spacing w:line="276" w:lineRule="auto" w:after="80"/>
            </w:pPr>
            <w:r>
              <w:rPr>
                <w:rFonts w:ascii="Microsoft YaHei" w:hAnsi="Microsoft YaHei" w:eastAsia="Microsoft YaHei"/>
                <w:b w:val="0"/>
                <w:sz w:val="19"/>
              </w:rPr>
              <w:t>闪迪912了，美光还在区，像极了德子和赵姨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上证指数+0.06%，深证成指+0.69%，创业板指+0.80%，科创50+0.79%，中证1000+0.34%；上证成交额约9194亿元；指数整体偏强。 环境标签：偏风险偏好；结论置信度中等。 有效讨论集中在半导体设备/材料/封测、有色金属、核心科技/国产算力、PCB上游/载板材料，主线判断需回到量能、核心标的、风向标/龙头和板块联动验证。 当日A/B类有效发言90条，C类原文保留85条。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看多/持有：09:33 小火机：液冷/散热；10:17 小火机：小火机这条主要是在补充盘面结构或交易纪律。 动作倾向：持有。；10:45 小火机：赵姨→兆易创新；10:53 灰兔尾：半导体设备/材料/封测；11:03 小火机：小火机这条主要是在补充盘面结构或交易纪律。 动作倾向：低吸。</w:t>
            </w:r>
          </w:p>
          <w:p>
            <w:pPr>
              <w:spacing w:after="40"/>
            </w:pPr>
            <w:r>
              <w:rPr>
                <w:rFonts w:ascii="Microsoft YaHei" w:hAnsi="Microsoft YaHei" w:eastAsia="Microsoft YaHei"/>
                <w:b w:val="0"/>
                <w:color w:val="374151"/>
                <w:sz w:val="18"/>
              </w:rPr>
              <w:t>观望：00:28 包子music：包子music这条主要是在补充盘面结构或交易纪律。 动作倾向：观察。；08:39 灰兔尾：灰兔尾这条主要是在补充盘面结构或交易纪律。；08:54 Rzzz二号机：Rzzz二号机这条主要是在补充盘面结构或交易纪律。 动作倾向：观察。；09:12 一生一股绊倒铁盒：一生一股绊倒铁盒这条主要是在补充盘面结构或交易纪律。 动作倾向：观察。；09:19 灰兔尾：灰兔尾这条主要是在补充盘面结构或交易纪律。 动作倾向：观察。</w:t>
            </w:r>
          </w:p>
          <w:p>
            <w:pPr>
              <w:spacing w:after="40"/>
            </w:pPr>
            <w:r>
              <w:rPr>
                <w:rFonts w:ascii="Microsoft YaHei" w:hAnsi="Microsoft YaHei" w:eastAsia="Microsoft YaHei"/>
                <w:b w:val="0"/>
                <w:color w:val="374151"/>
                <w:sz w:val="18"/>
              </w:rPr>
              <w:t>减仓/出清：07:42 zippo578：zippo578这条主要是在补充盘面结构或交易纪律。 动作倾向：减仓。；09:37 小火机：小火机这条主要是在补充盘面结构或交易纪律。 动作倾向：减仓。；11:34 一生一股绊倒铁盒：一生一股绊倒铁盒这条主要是在补充盘面结构或交易纪律。 动作倾向：减仓。；13:46 灰兔尾：灰兔尾这条主要是在补充盘面结构或交易纪律。；13:53 一生一股绊倒铁盒：一生一股绊倒铁盒这条主要是在补充盘面结构或交易纪律。</w:t>
            </w:r>
          </w:p>
          <w:p>
            <w:pPr>
              <w:spacing w:after="40"/>
            </w:pPr>
            <w:r>
              <w:rPr>
                <w:rFonts w:ascii="Microsoft YaHei" w:hAnsi="Microsoft YaHei" w:eastAsia="Microsoft YaHei"/>
                <w:b w:val="0"/>
                <w:color w:val="374151"/>
                <w:sz w:val="18"/>
              </w:rPr>
              <w:t>风险标的：13:48 狼大：狼大这条主要是在补充盘面结构或交易纪律。 动作倾向：不操作。；14:49 狼大：狼大这条主要是在补充盘面结构或交易纪律。 动作倾向：不操作。；15:08 夜骰2号机：PCB上游/载板材料；18:39 一生一股绊倒铁盒：一生一股绊倒铁盒这条主要是在补充盘面结构或交易纪律。 动作倾向：观察。</w:t>
            </w:r>
          </w:p>
          <w:p>
            <w:pPr>
              <w:spacing w:after="40"/>
            </w:pPr>
            <w:r>
              <w:rPr>
                <w:rFonts w:ascii="Microsoft YaHei" w:hAnsi="Microsoft YaHei" w:eastAsia="Microsoft YaHei"/>
                <w:b w:val="0"/>
                <w:color w:val="374151"/>
                <w:sz w:val="18"/>
              </w:rPr>
              <w:t>板块轮动：相对强线索集中在半导体设备/材料/封测、有色金属、核心科技/国产算力；发言宽度较集中，需比较主线核心、中军与补涨梯队是否同步。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狼大分层线索：龙头、暗线</w:t>
            </w:r>
          </w:p>
          <w:p>
            <w:pPr>
              <w:spacing w:after="40"/>
            </w:pPr>
            <w:r>
              <w:rPr>
                <w:rFonts w:ascii="Microsoft YaHei" w:hAnsi="Microsoft YaHei" w:eastAsia="Microsoft YaHei"/>
                <w:b w:val="0"/>
                <w:color w:val="374151"/>
                <w:sz w:val="18"/>
              </w:rPr>
              <w:t>趋势阶段线索：预期修正、退潮、埋伏、承接换筹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发言链条：09:54 狼大：狼大这条主要是在补充盘面结构或交易纪律。 动作倾向：观察。 -&gt; 11:04 狼大：AI应用/软件 -&gt; 11:13 狼大：AI应用/软件。重点看哪些资金在进攻、哪些方向只是搅动市场，以及量能是否验证主线真假。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00:28 包子music：包子music这条主要是在补充盘面结构或交易纪律。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07:42 zippo578：zippo578这条主要是在补充盘面结构或交易纪律。 动作倾向：减仓。；若未明确点名板块在盘前/开盘前后仍有量能、核心标的和板块联动，且分层定位(不足以判断)与阶段(不足以判断)被盘面确认，则该方向更可能延续；否则只当作当时盘面观察。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08:54 Rzzz二号机：Rzzz二号机这条主要是在补充盘面结构或交易纪律。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技术情景（半导体设备/材料/封测、有色金属）：基准情景：趋势和量能继续配合，相关方向延续观察。 强化情景：放量突破或回踩不破，核心标的带动板块扩散。 失效情景：缩量、长上影、跌破支撑或核心标的走弱。 狼大框架校正：分层=龙头、暗线；阶段=预期修正、退潮、埋伏、承接换筹。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高频术语：回踩、止盈、分歧、突破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时段分布：盘前/开盘确认34条；早盘23条；午间/午后49条；尾盘/收盘后69条。 当日发言总数175条，其中狼大发言23条。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回踩；止盈；分歧；突破；赵姨→兆易创新；强瑞→强瑞技术；通富→通富微电；长电→长电科技；华天→华天科技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次日观察：继续跟踪半导体设备/材料/封测、有色金属、核心科技/国产算力的量能、核心标的和板块联动。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2026-04-14（249条）</w:t>
      </w:r>
    </w:p>
    <w:p>
      <w:r>
        <w:rPr>
          <w:rFonts w:ascii="Microsoft YaHei" w:hAnsi="Microsoft YaHei" w:eastAsia="Microsoft YaHei"/>
          <w:b/>
          <w:sz w:val="20"/>
        </w:rPr>
        <w:t>当日指数环境：</w:t>
      </w:r>
      <w:r>
        <w:rPr>
          <w:rFonts w:ascii="Microsoft YaHei" w:hAnsi="Microsoft YaHei" w:eastAsia="Microsoft YaHei"/>
          <w:b w:val="0"/>
          <w:sz w:val="20"/>
        </w:rPr>
        <w:t>上证指数+0.95%，深证成指+1.61%，创业板指+2.36%，科创50+2.17%，中证1000+1.49%；上证成交额约9984亿元；指数整体偏强。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00:19</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08:21</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840楼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1998楼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841楼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842楼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1999楼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843楼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978楼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979楼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2000楼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844楼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2001楼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980楼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981楼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982楼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846楼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2002楼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2003楼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847楼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983楼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984楼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849楼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985楼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850楼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851楼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986楼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2004楼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2005楼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988楼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2006楼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2007楼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989楼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2008楼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2009楼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853楼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2010楼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2011楼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半导体设备/材料/封测、PCB上游/载板材料、有色金属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2012楼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854楼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2013楼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2014楼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2015楼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2016楼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2017楼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855楼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856楼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714楼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857楼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2018楼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858楼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859楼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860楼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861楼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862楼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12:25</w:t>
            </w:r>
          </w:p>
        </w:tc>
        <w:tc>
          <w:tcPr>
            <w:tcW w:type="dxa" w:w="2016"/>
          </w:tcPr>
          <w:p>
            <w:pPr>
              <w:spacing w:after="0"/>
            </w:pPr>
            <w:r>
              <w:rPr>
                <w:rFonts w:ascii="Microsoft YaHei" w:hAnsi="Microsoft YaHei" w:eastAsia="Microsoft YaHei"/>
                <w:b w:val="0"/>
                <w:color w:val="374151"/>
                <w:sz w:val="17"/>
              </w:rPr>
              <w:t>2019楼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12:28</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2020楼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2021楼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2022楼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863楼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2023楼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2024楼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2025楼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864楼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659楼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660楼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990楼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991楼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661楼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865楼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2026楼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2027楼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2028楼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2029楼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647楼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2030楼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664楼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866楼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992楼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2031楼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2032楼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867楼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2033楼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核心科技/国产算力、PCB上游/载板材料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868楼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2034楼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665楼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869楼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993楼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666楼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871楼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994楼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872楼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995楼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2035楼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873楼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996楼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2036楼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2037楼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2038楼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2039楼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2040楼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2041楼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2042楼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667楼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2043楼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2044楼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874楼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2045楼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875楼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2046楼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核心科技/国产算力、PCB上游/载板材料、机器人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2047楼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2048楼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2049楼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19:29</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19:35</w:t>
            </w:r>
          </w:p>
        </w:tc>
        <w:tc>
          <w:tcPr>
            <w:tcW w:type="dxa" w:w="2016"/>
          </w:tcPr>
          <w:p>
            <w:pPr>
              <w:spacing w:after="0"/>
            </w:pPr>
            <w:r>
              <w:rPr>
                <w:rFonts w:ascii="Microsoft YaHei" w:hAnsi="Microsoft YaHei" w:eastAsia="Microsoft YaHei"/>
                <w:b w:val="0"/>
                <w:color w:val="374151"/>
                <w:sz w:val="17"/>
              </w:rPr>
              <w:t>876楼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19:36</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19:38</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19:43</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19:46</w:t>
            </w:r>
          </w:p>
        </w:tc>
        <w:tc>
          <w:tcPr>
            <w:tcW w:type="dxa" w:w="2016"/>
          </w:tcPr>
          <w:p>
            <w:pPr>
              <w:spacing w:after="0"/>
            </w:pPr>
            <w:r>
              <w:rPr>
                <w:rFonts w:ascii="Microsoft YaHei" w:hAnsi="Microsoft YaHei" w:eastAsia="Microsoft YaHei"/>
                <w:b w:val="0"/>
                <w:color w:val="374151"/>
                <w:sz w:val="17"/>
              </w:rPr>
              <w:t>2050楼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19:50</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19:51</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20:00</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20:05</w:t>
            </w:r>
          </w:p>
        </w:tc>
        <w:tc>
          <w:tcPr>
            <w:tcW w:type="dxa" w:w="2016"/>
          </w:tcPr>
          <w:p>
            <w:pPr>
              <w:spacing w:after="0"/>
            </w:pPr>
            <w:r>
              <w:rPr>
                <w:rFonts w:ascii="Microsoft YaHei" w:hAnsi="Microsoft YaHei" w:eastAsia="Microsoft YaHei"/>
                <w:b w:val="0"/>
                <w:color w:val="374151"/>
                <w:sz w:val="17"/>
              </w:rPr>
              <w:t>877楼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20:14</w:t>
            </w:r>
          </w:p>
        </w:tc>
        <w:tc>
          <w:tcPr>
            <w:tcW w:type="dxa" w:w="2016"/>
          </w:tcPr>
          <w:p>
            <w:pPr>
              <w:spacing w:after="0"/>
            </w:pPr>
            <w:r>
              <w:rPr>
                <w:rFonts w:ascii="Microsoft YaHei" w:hAnsi="Microsoft YaHei" w:eastAsia="Microsoft YaHei"/>
                <w:b w:val="0"/>
                <w:color w:val="374151"/>
                <w:sz w:val="17"/>
              </w:rPr>
              <w:t>669楼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21:07</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878楼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22:16</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22:20</w:t>
            </w:r>
          </w:p>
        </w:tc>
        <w:tc>
          <w:tcPr>
            <w:tcW w:type="dxa" w:w="2016"/>
          </w:tcPr>
          <w:p>
            <w:pPr>
              <w:spacing w:after="0"/>
            </w:pPr>
            <w:r>
              <w:rPr>
                <w:rFonts w:ascii="Microsoft YaHei" w:hAnsi="Microsoft YaHei" w:eastAsia="Microsoft YaHei"/>
                <w:b w:val="0"/>
                <w:color w:val="374151"/>
                <w:sz w:val="17"/>
              </w:rPr>
              <w:t>879楼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22:45</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23:06</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23:13</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23:44</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00:19  |  640楼  |  UID 60916468  |  A类</w:t>
            </w:r>
          </w:p>
        </w:tc>
      </w:tr>
      <w:tr>
        <w:tc>
          <w:tcPr>
            <w:tcW w:type="dxa" w:w="10080"/>
          </w:tcPr>
          <w:p>
            <w:pPr>
              <w:spacing w:line="276" w:lineRule="auto" w:after="80"/>
            </w:pPr>
            <w:r>
              <w:rPr>
                <w:rFonts w:ascii="Microsoft YaHei" w:hAnsi="Microsoft YaHei" w:eastAsia="Microsoft YaHei"/>
                <w:b w:val="0"/>
                <w:sz w:val="19"/>
              </w:rPr>
              <w:t>睡前扫一眼指数，走成一大一小两个箱体了，只要还在高位箱体运行就还有冲击高点的可能，如果跌回到低位箱体那就够呛了，目前的消息面来看明天没有显著利空，预期上还好，高位箱体下沿3962，低位箱体有点浮动，上沿差不多就在3940这个区域；</w:t>
            </w:r>
          </w:p>
          <w:p>
            <w:pPr>
              <w:spacing w:line="276" w:lineRule="auto" w:after="80"/>
            </w:pPr>
            <w:r>
              <w:rPr>
                <w:rFonts w:ascii="Microsoft YaHei" w:hAnsi="Microsoft YaHei" w:eastAsia="Microsoft YaHei"/>
                <w:b w:val="0"/>
                <w:sz w:val="19"/>
              </w:rPr>
              <w:t>到4.20之前应该整体环境应该都还可以，20号之后就难说了，我感觉还是要回踩一下走一段C，力度就看战局演变情况了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08:21  |  489楼  |  UID 64648193  |  C类</w:t>
            </w:r>
          </w:p>
        </w:tc>
      </w:tr>
      <w:tr>
        <w:tc>
          <w:tcPr>
            <w:tcW w:type="dxa" w:w="10080"/>
          </w:tcPr>
          <w:p>
            <w:pPr>
              <w:spacing w:line="276" w:lineRule="auto" w:after="80"/>
            </w:pPr>
            <w:r>
              <w:rPr>
                <w:rFonts w:ascii="Microsoft YaHei" w:hAnsi="Microsoft YaHei" w:eastAsia="Microsoft YaHei"/>
                <w:b w:val="0"/>
                <w:sz w:val="19"/>
              </w:rPr>
              <w:t>放出消息16号谈判，那今天还遵从祖训吗[s:ac:喘]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08:40  |  840楼  |  UID 67143809  |  C类</w:t>
            </w:r>
          </w:p>
        </w:tc>
      </w:tr>
      <w:tr>
        <w:tc>
          <w:tcPr>
            <w:tcW w:type="dxa" w:w="10080"/>
          </w:tcPr>
          <w:p>
            <w:pPr>
              <w:spacing w:line="276" w:lineRule="auto" w:after="80"/>
            </w:pPr>
            <w:r>
              <w:rPr>
                <w:rFonts w:ascii="Microsoft YaHei" w:hAnsi="Microsoft YaHei" w:eastAsia="Microsoft YaHei"/>
                <w:b w:val="0"/>
                <w:sz w:val="19"/>
              </w:rPr>
              <w:t>油已经俯冲93了，请选择你的副本：</w:t>
            </w:r>
            <w:r>
              <w:br/>
            </w:r>
            <w:r>
              <w:rPr>
                <w:rFonts w:ascii="Microsoft YaHei" w:hAnsi="Microsoft YaHei" w:eastAsia="Microsoft YaHei"/>
                <w:b w:val="0"/>
                <w:sz w:val="19"/>
              </w:rPr>
              <w:t>高开高走[s:ac:喘]</w:t>
            </w:r>
            <w:r>
              <w:br/>
            </w:r>
            <w:r>
              <w:rPr>
                <w:rFonts w:ascii="Microsoft YaHei" w:hAnsi="Microsoft YaHei" w:eastAsia="Microsoft YaHei"/>
                <w:b w:val="0"/>
                <w:sz w:val="19"/>
              </w:rPr>
              <w:t>高开平走[s:ac:吻]</w:t>
            </w:r>
            <w:r>
              <w:br/>
            </w:r>
            <w:r>
              <w:rPr>
                <w:rFonts w:ascii="Microsoft YaHei" w:hAnsi="Microsoft YaHei" w:eastAsia="Microsoft YaHei"/>
                <w:b w:val="0"/>
                <w:sz w:val="19"/>
              </w:rPr>
              <w:t>高开低走[s:ac:惊]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08:47  |  1998楼  |  UID 150058  |  A类</w:t>
            </w:r>
          </w:p>
        </w:tc>
      </w:tr>
      <w:tr>
        <w:tc>
          <w:tcPr>
            <w:tcW w:type="dxa" w:w="10080"/>
          </w:tcPr>
          <w:p>
            <w:pPr>
              <w:spacing w:line="276" w:lineRule="auto" w:after="80"/>
            </w:pPr>
            <w:r>
              <w:rPr>
                <w:rFonts w:ascii="Microsoft YaHei" w:hAnsi="Microsoft YaHei" w:eastAsia="Microsoft YaHei"/>
                <w:b w:val="0"/>
                <w:sz w:val="22"/>
              </w:rPr>
              <w:t>最近的行情就是机构行情，现在涨什么类型的票你们也看见了</w:t>
            </w:r>
            <w:r>
              <w:br/>
            </w:r>
            <w:r>
              <w:rPr>
                <w:rFonts w:ascii="Microsoft YaHei" w:hAnsi="Microsoft YaHei" w:eastAsia="Microsoft YaHei"/>
                <w:b w:val="0"/>
                <w:sz w:val="22"/>
              </w:rPr>
              <w:t>这段确实真的蛮好做的 ，机构行情和柚子情绪行情不一样，柚子行情是一段不回调的龙头抱团，把人逼到贪婪进场后收割，机构行情大部分时候不会这样，而是利用网格差价每天挣一点。只要不在日内追高，这几天行情都会把票轮动起来的。区别就是多和少而已</w:t>
            </w:r>
            <w:r>
              <w:br/>
            </w:r>
            <w:r>
              <w:rPr>
                <w:rFonts w:ascii="Microsoft YaHei" w:hAnsi="Microsoft YaHei" w:eastAsia="Microsoft YaHei"/>
                <w:b w:val="0"/>
                <w:sz w:val="22"/>
              </w:rPr>
              <w:t>而这段行情觉得不好做的 都是看到那种拉起来去追的 如果是情绪行情做强上加强没问题，但是现在就很大问题</w:t>
            </w:r>
            <w:r>
              <w:br/>
            </w:r>
            <w:r>
              <w:rPr>
                <w:rFonts w:ascii="Microsoft YaHei" w:hAnsi="Microsoft YaHei" w:eastAsia="Microsoft YaHei"/>
                <w:b w:val="0"/>
                <w:sz w:val="22"/>
              </w:rPr>
              <w:t>这段行情提前就判断出来给你们了 仓位也很简单 50%的底仓 30%左右做日内 或者一天到两天的T，剩下20%左右应对川普说话黑天鹅的抄底</w:t>
            </w:r>
            <w:r>
              <w:br/>
            </w:r>
            <w:r>
              <w:rPr>
                <w:rFonts w:ascii="Microsoft YaHei" w:hAnsi="Microsoft YaHei" w:eastAsia="Microsoft YaHei"/>
                <w:b w:val="0"/>
                <w:sz w:val="22"/>
              </w:rPr>
              <w:t>指数也就是上证差一点 但是也在B反过程中，其他的甚至有新高的，而创业板的新高也是因为之前涨得比上证少，指数也是这样 板块也是这样 个股当然也是这样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狼大分层：龙头；只有趋势行情里核心/风向标/龙头分层才有较高解释力。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若未明确点名板块在盘前/开盘前后仍有量能、核心标的和板块联动，且分层定位(龙头)与阶段(埋伏)被盘面确认，则该方向更可能延续；否则只当作当时盘面观察。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分层:龙头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08:49  |  841楼  |  UID 67143809  |  B类</w:t>
            </w:r>
          </w:p>
        </w:tc>
      </w:tr>
      <w:tr>
        <w:tc>
          <w:tcPr>
            <w:tcW w:type="dxa" w:w="10080"/>
          </w:tcPr>
          <w:p>
            <w:pPr>
              <w:spacing w:line="276" w:lineRule="auto" w:after="80"/>
            </w:pPr>
            <w:r>
              <w:rPr>
                <w:rFonts w:ascii="Microsoft YaHei" w:hAnsi="Microsoft YaHei" w:eastAsia="Microsoft YaHei"/>
                <w:b w:val="0"/>
                <w:sz w:val="19"/>
              </w:rPr>
              <w:t>狼大16号谈判 还是看4030吗[s:ac:闪光]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08:53  |  645楼  |  UID 331181  |  C类</w:t>
            </w:r>
          </w:p>
        </w:tc>
      </w:tr>
      <w:tr>
        <w:tc>
          <w:tcPr>
            <w:tcW w:type="dxa" w:w="10080"/>
          </w:tcPr>
          <w:p>
            <w:pPr>
              <w:spacing w:line="276" w:lineRule="auto" w:after="80"/>
            </w:pPr>
            <w:r>
              <w:rPr>
                <w:rFonts w:ascii="Microsoft YaHei" w:hAnsi="Microsoft YaHei" w:eastAsia="Microsoft YaHei"/>
                <w:b w:val="0"/>
                <w:sz w:val="19"/>
              </w:rPr>
              <w:t>两融数据变化，+163.32亿元，5天连续累计500亿元</w:t>
            </w:r>
          </w:p>
          <w:p>
            <w:pPr>
              <w:spacing w:line="276" w:lineRule="auto" w:after="80"/>
            </w:pPr>
            <w:r>
              <w:rPr>
                <w:rFonts w:ascii="Microsoft YaHei" w:hAnsi="Microsoft YaHei" w:eastAsia="Microsoft YaHei"/>
                <w:b w:val="0"/>
                <w:sz w:val="19"/>
              </w:rPr>
              <w:t>[del]希望像1月一样一直涨吧？[/del]</w:t>
            </w:r>
          </w:p>
          <w:p>
            <w:pPr>
              <w:spacing w:line="276" w:lineRule="auto" w:after="80"/>
            </w:pPr>
            <w:r>
              <w:rPr>
                <w:rFonts w:ascii="Microsoft YaHei" w:hAnsi="Microsoft YaHei" w:eastAsia="Microsoft YaHei"/>
                <w:b w:val="0"/>
                <w:sz w:val="19"/>
              </w:rPr>
              <w:t>./mon_202604/14/jmQ2x-reyK17T3cSpu-br.jpg</w:t>
            </w:r>
          </w:p>
          <w:p>
            <w:pPr>
              <w:spacing w:line="276" w:lineRule="auto" w:after="80"/>
            </w:pPr>
            <w:r>
              <w:rPr>
                <w:rFonts w:ascii="Microsoft YaHei" w:hAnsi="Microsoft YaHei" w:eastAsia="Microsoft YaHei"/>
                <w:b w:val="0"/>
                <w:sz w:val="19"/>
              </w:rPr>
              <w:t>+2238亿元，从24994到27232</w:t>
            </w:r>
            <w:r>
              <w:br/>
            </w:r>
            <w:r>
              <w:rPr>
                <w:rFonts w:ascii="Microsoft YaHei" w:hAnsi="Microsoft YaHei" w:eastAsia="Microsoft YaHei"/>
                <w:b w:val="0"/>
                <w:sz w:val="19"/>
              </w:rPr>
              <w:t>./mon_202604/14/jmQ2x-j59pK2gT1kScq-ew.jpg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08:57  |  842楼  |  UID 67143809  |  C类</w:t>
            </w:r>
          </w:p>
        </w:tc>
      </w:tr>
      <w:tr>
        <w:tc>
          <w:tcPr>
            <w:tcW w:type="dxa" w:w="10080"/>
          </w:tcPr>
          <w:p>
            <w:pPr>
              <w:spacing w:line="276" w:lineRule="auto" w:after="80"/>
            </w:pPr>
            <w:r>
              <w:rPr>
                <w:rFonts w:ascii="Microsoft YaHei" w:hAnsi="Microsoft YaHei" w:eastAsia="Microsoft YaHei"/>
                <w:b w:val="0"/>
                <w:sz w:val="19"/>
              </w:rPr>
              <w:t>Reply Reply -阿狼- (2026-04-14 08:47)</w:t>
            </w:r>
            <w:r>
              <w:br/>
            </w:r>
            <w:r>
              <w:rPr>
                <w:rFonts w:ascii="Microsoft YaHei" w:hAnsi="Microsoft YaHei" w:eastAsia="Microsoft YaHei"/>
                <w:b w:val="0"/>
                <w:sz w:val="19"/>
              </w:rPr>
              <w:t>懂了 尽量选300的票[s:ac:喘]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08:57  |  1999楼  |  UID 150058  |  C类</w:t>
            </w:r>
          </w:p>
        </w:tc>
      </w:tr>
      <w:tr>
        <w:tc>
          <w:tcPr>
            <w:tcW w:type="dxa" w:w="10080"/>
          </w:tcPr>
          <w:p>
            <w:pPr>
              <w:spacing w:line="276" w:lineRule="auto" w:after="80"/>
            </w:pPr>
            <w:r>
              <w:rPr>
                <w:rFonts w:ascii="Microsoft YaHei" w:hAnsi="Microsoft YaHei" w:eastAsia="Microsoft YaHei"/>
                <w:b w:val="0"/>
                <w:sz w:val="22"/>
              </w:rPr>
              <w:t>Reply 天下第一包子 (2026-04-14 08:55):</w:t>
            </w:r>
          </w:p>
          <w:p>
            <w:pPr>
              <w:spacing w:line="276" w:lineRule="auto" w:after="80"/>
            </w:pPr>
            <w:r>
              <w:rPr>
                <w:rFonts w:ascii="Microsoft YaHei" w:hAnsi="Microsoft YaHei" w:eastAsia="Microsoft YaHei"/>
                <w:b w:val="0"/>
                <w:sz w:val="22"/>
              </w:rPr>
              <w:t>狼大，商航也算机构行情吗</w:t>
            </w:r>
            <w:r>
              <w:br/>
            </w:r>
            <w:r>
              <w:rPr>
                <w:rFonts w:ascii="Microsoft YaHei" w:hAnsi="Microsoft YaHei" w:eastAsia="Microsoft YaHei"/>
                <w:b w:val="0"/>
                <w:sz w:val="22"/>
              </w:rPr>
              <w:t>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09:01  |  843楼  |  UID 67143809  |  C类</w:t>
            </w:r>
          </w:p>
        </w:tc>
      </w:tr>
      <w:tr>
        <w:tc>
          <w:tcPr>
            <w:tcW w:type="dxa" w:w="10080"/>
          </w:tcPr>
          <w:p>
            <w:pPr>
              <w:spacing w:line="276" w:lineRule="auto" w:after="80"/>
            </w:pPr>
            <w:r>
              <w:rPr>
                <w:rFonts w:ascii="Microsoft YaHei" w:hAnsi="Microsoft YaHei" w:eastAsia="Microsoft YaHei"/>
                <w:b w:val="0"/>
                <w:sz w:val="19"/>
              </w:rPr>
              <w:t>Reply Rzzz二号机 (2026-04-14 08:40):</w:t>
            </w:r>
          </w:p>
          <w:p>
            <w:pPr>
              <w:spacing w:line="276" w:lineRule="auto" w:after="80"/>
            </w:pPr>
            <w:r>
              <w:rPr>
                <w:rFonts w:ascii="Microsoft YaHei" w:hAnsi="Microsoft YaHei" w:eastAsia="Microsoft YaHei"/>
                <w:b w:val="0"/>
                <w:sz w:val="19"/>
              </w:rPr>
              <w:t>油已经俯冲93了，请选择你的副本：</w:t>
            </w:r>
            <w:r>
              <w:br/>
            </w:r>
            <w:r>
              <w:rPr>
                <w:rFonts w:ascii="Microsoft YaHei" w:hAnsi="Microsoft YaHei" w:eastAsia="Microsoft YaHei"/>
                <w:b w:val="0"/>
                <w:sz w:val="19"/>
              </w:rPr>
              <w:t>高开高走[s:ac:喘]</w:t>
            </w:r>
            <w:r>
              <w:br/>
            </w:r>
            <w:r>
              <w:rPr>
                <w:rFonts w:ascii="Microsoft YaHei" w:hAnsi="Microsoft YaHei" w:eastAsia="Microsoft YaHei"/>
                <w:b w:val="0"/>
                <w:sz w:val="19"/>
              </w:rPr>
              <w:t>高开平走[s:ac:吻]</w:t>
            </w:r>
            <w:r>
              <w:br/>
            </w:r>
            <w:r>
              <w:rPr>
                <w:rFonts w:ascii="Microsoft YaHei" w:hAnsi="Microsoft YaHei" w:eastAsia="Microsoft YaHei"/>
                <w:b w:val="0"/>
                <w:sz w:val="19"/>
              </w:rPr>
              <w:t>高开低走[s:ac:惊]</w:t>
            </w:r>
            <w:r>
              <w:br/>
            </w:r>
            <w:r>
              <w:rPr>
                <w:rFonts w:ascii="Microsoft YaHei" w:hAnsi="Microsoft YaHei" w:eastAsia="Microsoft YaHei"/>
                <w:b w:val="0"/>
                <w:sz w:val="19"/>
              </w:rPr>
              <w:t>[s:ac:哭笑]坏了 A50演我，  加一个剧本平开高走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09:06  |  490楼  |  UID 64648193  |  C类</w:t>
            </w:r>
          </w:p>
        </w:tc>
      </w:tr>
      <w:tr>
        <w:tc>
          <w:tcPr>
            <w:tcW w:type="dxa" w:w="10080"/>
          </w:tcPr>
          <w:p>
            <w:pPr>
              <w:spacing w:line="276" w:lineRule="auto" w:after="80"/>
            </w:pPr>
            <w:r>
              <w:rPr>
                <w:rFonts w:ascii="Microsoft YaHei" w:hAnsi="Microsoft YaHei" w:eastAsia="Microsoft YaHei"/>
                <w:b w:val="0"/>
                <w:sz w:val="19"/>
              </w:rPr>
              <w:t>巨力出利好，航天人能反攻吗[s:ac:上]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09:17  |  978楼  |  UID 61395264  |  C类</w:t>
            </w:r>
          </w:p>
        </w:tc>
      </w:tr>
      <w:tr>
        <w:tc>
          <w:tcPr>
            <w:tcW w:type="dxa" w:w="10080"/>
          </w:tcPr>
          <w:p>
            <w:pPr>
              <w:spacing w:line="276" w:lineRule="auto" w:after="80"/>
            </w:pPr>
            <w:r>
              <w:rPr>
                <w:rFonts w:ascii="Microsoft YaHei" w:hAnsi="Microsoft YaHei" w:eastAsia="Microsoft YaHei"/>
                <w:b w:val="0"/>
                <w:sz w:val="19"/>
              </w:rPr>
              <w:t>小姨今天再装死就不礼貌了。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09:18  |  979楼  |  UID 61395264  |  C类</w:t>
            </w:r>
          </w:p>
        </w:tc>
      </w:tr>
      <w:tr>
        <w:tc>
          <w:tcPr>
            <w:tcW w:type="dxa" w:w="10080"/>
          </w:tcPr>
          <w:p>
            <w:pPr>
              <w:spacing w:line="276" w:lineRule="auto" w:after="80"/>
            </w:pPr>
            <w:r>
              <w:rPr>
                <w:rFonts w:ascii="Microsoft YaHei" w:hAnsi="Microsoft YaHei" w:eastAsia="Microsoft YaHei"/>
                <w:b w:val="0"/>
                <w:sz w:val="19"/>
              </w:rPr>
              <w:t>小德子场外的，今天不宜追。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09:25  |  2000楼  |  UID 150058  |  B类</w:t>
            </w:r>
          </w:p>
        </w:tc>
      </w:tr>
      <w:tr>
        <w:tc>
          <w:tcPr>
            <w:tcW w:type="dxa" w:w="10080"/>
          </w:tcPr>
          <w:p>
            <w:pPr>
              <w:spacing w:line="276" w:lineRule="auto" w:after="80"/>
            </w:pPr>
            <w:r>
              <w:rPr>
                <w:rFonts w:ascii="Microsoft YaHei" w:hAnsi="Microsoft YaHei" w:eastAsia="Microsoft YaHei"/>
                <w:b w:val="0"/>
                <w:sz w:val="22"/>
              </w:rPr>
              <w:t>我TM都不知道 国算你们是怎么亏的 告诉我！！！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09:28  |  139楼  |  UID 42162697  |  B类</w:t>
            </w:r>
          </w:p>
        </w:tc>
      </w:tr>
      <w:tr>
        <w:tc>
          <w:tcPr>
            <w:tcW w:type="dxa" w:w="10080"/>
          </w:tcPr>
          <w:p>
            <w:pPr>
              <w:spacing w:line="276" w:lineRule="auto" w:after="80"/>
            </w:pPr>
            <w:r>
              <w:rPr>
                <w:rFonts w:ascii="Microsoft YaHei" w:hAnsi="Microsoft YaHei" w:eastAsia="Microsoft YaHei"/>
                <w:b w:val="0"/>
                <w:sz w:val="19"/>
              </w:rPr>
              <w:t>荆轲今天要是过前高407，算不算风向标发话带全板块冲锋的信号？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黑话/简称：荆轲=拓荆科技，半导体设备方向。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狼大分层：风向标；只有趋势行情里核心/风向标/龙头分层才有较高解释力。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若未明确点名板块在盘前/开盘前后仍有量能、核心标的和板块联动，且分层定位(风向标)与阶段(不足以判断)被盘面确认，则该方向更可能延续；否则只当作当时盘面观察。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09:28  |  491楼  |  UID 64648193  |  B类</w:t>
            </w:r>
          </w:p>
        </w:tc>
      </w:tr>
      <w:tr>
        <w:tc>
          <w:tcPr>
            <w:tcW w:type="dxa" w:w="10080"/>
          </w:tcPr>
          <w:p>
            <w:pPr>
              <w:spacing w:line="276" w:lineRule="auto" w:after="80"/>
            </w:pPr>
            <w:r>
              <w:rPr>
                <w:rFonts w:ascii="Microsoft YaHei" w:hAnsi="Microsoft YaHei" w:eastAsia="Microsoft YaHei"/>
                <w:b w:val="0"/>
                <w:sz w:val="19"/>
              </w:rPr>
              <w:t>长飞出清，套了波利美滋滋，暂时不看光了有点恐高[s:ac:瞎]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09:32  |  844楼  |  UID 67143809  |  C类</w:t>
            </w:r>
          </w:p>
        </w:tc>
      </w:tr>
      <w:tr>
        <w:tc>
          <w:tcPr>
            <w:tcW w:type="dxa" w:w="10080"/>
          </w:tcPr>
          <w:p>
            <w:pPr>
              <w:spacing w:line="276" w:lineRule="auto" w:after="80"/>
            </w:pPr>
            <w:r>
              <w:rPr>
                <w:rFonts w:ascii="Microsoft YaHei" w:hAnsi="Microsoft YaHei" w:eastAsia="Microsoft YaHei"/>
                <w:b w:val="0"/>
                <w:sz w:val="19"/>
              </w:rPr>
              <w:t>好家伙 持仓全绿？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09:32  |  2001楼  |  UID 150058  |  C类</w:t>
            </w:r>
          </w:p>
        </w:tc>
      </w:tr>
      <w:tr>
        <w:tc>
          <w:tcPr>
            <w:tcW w:type="dxa" w:w="10080"/>
          </w:tcPr>
          <w:p>
            <w:pPr>
              <w:spacing w:line="276" w:lineRule="auto" w:after="80"/>
            </w:pPr>
            <w:r>
              <w:rPr>
                <w:rFonts w:ascii="Microsoft YaHei" w:hAnsi="Microsoft YaHei" w:eastAsia="Microsoft YaHei"/>
                <w:b w:val="0"/>
                <w:sz w:val="22"/>
              </w:rPr>
              <w:t>我宏和清仓 板出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09:33  |  140楼  |  UID 42162697  |  A类</w:t>
            </w:r>
          </w:p>
        </w:tc>
      </w:tr>
      <w:tr>
        <w:tc>
          <w:tcPr>
            <w:tcW w:type="dxa" w:w="10080"/>
          </w:tcPr>
          <w:p>
            <w:pPr>
              <w:spacing w:line="276" w:lineRule="auto" w:after="80"/>
            </w:pPr>
            <w:r>
              <w:rPr>
                <w:rFonts w:ascii="Microsoft YaHei" w:hAnsi="Microsoft YaHei" w:eastAsia="Microsoft YaHei"/>
                <w:b w:val="0"/>
                <w:sz w:val="19"/>
              </w:rPr>
              <w:t>速报：风向标龙头拓荆科技新高了！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包子music这条主要围绕核心科技/国产算力；涉及标的：拓荆→拓荆科技(688072)/半导体设备。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狼大分层：风向标、龙头；只有趋势行情里核心/风向标/龙头分层才有较高解释力。 / 阶段定位：不足以判断；需用放量/缩量、筹码交换和核心标的验证。 / 个股/简称：拓荆→拓荆科技(688072)/半导体设备。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若核心科技/国产算力在开盘确认段后仍有量能、核心标的和板块联动，且分层定位(风向标、龙头)与阶段(不足以判断)被盘面确认，则该方向更可能延续；否则只当作当时盘面观察。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核心科技/国产算力 / 分层:风向标、龙头；记录原文、当时市场环境、验证条件、失效条件和后续复盘结论。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09:33  |  980楼  |  UID 61395264  |  C类</w:t>
            </w:r>
          </w:p>
        </w:tc>
      </w:tr>
      <w:tr>
        <w:tc>
          <w:tcPr>
            <w:tcW w:type="dxa" w:w="10080"/>
          </w:tcPr>
          <w:p>
            <w:pPr>
              <w:spacing w:line="276" w:lineRule="auto" w:after="80"/>
            </w:pPr>
            <w:r>
              <w:rPr>
                <w:rFonts w:ascii="Microsoft YaHei" w:hAnsi="Microsoft YaHei" w:eastAsia="Microsoft YaHei"/>
                <w:b w:val="0"/>
                <w:sz w:val="19"/>
              </w:rPr>
              <w:t>Reply Reply Rzzz二号机 (2026-04-14 09:32)？？？？我持仓全红啊？？？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09:34  |  845楼  |  UID 67143809  |  C类</w:t>
            </w:r>
          </w:p>
        </w:tc>
      </w:tr>
      <w:tr>
        <w:tc>
          <w:tcPr>
            <w:tcW w:type="dxa" w:w="10080"/>
          </w:tcPr>
          <w:p>
            <w:pPr>
              <w:spacing w:line="276" w:lineRule="auto" w:after="80"/>
            </w:pPr>
            <w:r>
              <w:rPr>
                <w:rFonts w:ascii="Microsoft YaHei" w:hAnsi="Microsoft YaHei" w:eastAsia="Microsoft YaHei"/>
                <w:b w:val="0"/>
                <w:sz w:val="19"/>
              </w:rPr>
              <w:t>Reply Reply 村上吹树 (2026-04-14 09:33)</w:t>
            </w:r>
            <w:r>
              <w:br/>
            </w:r>
            <w:r>
              <w:rPr>
                <w:rFonts w:ascii="Microsoft YaHei" w:hAnsi="Microsoft YaHei" w:eastAsia="Microsoft YaHei"/>
                <w:b w:val="0"/>
                <w:sz w:val="19"/>
              </w:rPr>
              <w:t>[s:ac:哭笑]更正一下 除了德子和原厂 全绿 我草了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09:35  |  981楼  |  UID 61395264  |  B类</w:t>
            </w:r>
          </w:p>
        </w:tc>
      </w:tr>
      <w:tr>
        <w:tc>
          <w:tcPr>
            <w:tcW w:type="dxa" w:w="10080"/>
          </w:tcPr>
          <w:p>
            <w:pPr>
              <w:spacing w:line="276" w:lineRule="auto" w:after="80"/>
            </w:pPr>
            <w:r>
              <w:rPr>
                <w:rFonts w:ascii="Microsoft YaHei" w:hAnsi="Microsoft YaHei" w:eastAsia="Microsoft YaHei"/>
                <w:b w:val="0"/>
                <w:sz w:val="19"/>
              </w:rPr>
              <w:t>看看这锂矿，不要质疑我选个股的能力。哼哼。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09:37  |  982楼  |  UID 61395264  |  B类</w:t>
            </w:r>
          </w:p>
        </w:tc>
      </w:tr>
      <w:tr>
        <w:tc>
          <w:tcPr>
            <w:tcW w:type="dxa" w:w="10080"/>
          </w:tcPr>
          <w:p>
            <w:pPr>
              <w:spacing w:line="276" w:lineRule="auto" w:after="80"/>
            </w:pPr>
            <w:r>
              <w:rPr>
                <w:rFonts w:ascii="Microsoft YaHei" w:hAnsi="Microsoft YaHei" w:eastAsia="Microsoft YaHei"/>
                <w:b w:val="0"/>
                <w:sz w:val="19"/>
              </w:rPr>
              <w:t>Reply Reply sujac0203 (2026-04-14 09:36)我开盘前特意讲了小姨和小德子…那也是做正T啊。。。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09:38  |  646楼  |  UID 331181  |  C类</w:t>
            </w:r>
          </w:p>
        </w:tc>
      </w:tr>
      <w:tr>
        <w:tc>
          <w:tcPr>
            <w:tcW w:type="dxa" w:w="10080"/>
          </w:tcPr>
          <w:p>
            <w:pPr>
              <w:spacing w:line="276" w:lineRule="auto" w:after="80"/>
            </w:pPr>
            <w:r>
              <w:rPr>
                <w:rFonts w:ascii="Microsoft YaHei" w:hAnsi="Microsoft YaHei" w:eastAsia="Microsoft YaHei"/>
                <w:b w:val="0"/>
                <w:sz w:val="19"/>
              </w:rPr>
              <w:t>铁盒再次碰日线上轨，希望不再顶针，一路爬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09:38  |  846楼  |  UID 67143809  |  C类</w:t>
            </w:r>
          </w:p>
        </w:tc>
      </w:tr>
      <w:tr>
        <w:tc>
          <w:tcPr>
            <w:tcW w:type="dxa" w:w="10080"/>
          </w:tcPr>
          <w:p>
            <w:pPr>
              <w:spacing w:line="276" w:lineRule="auto" w:after="80"/>
            </w:pPr>
            <w:r>
              <w:rPr>
                <w:rFonts w:ascii="Microsoft YaHei" w:hAnsi="Microsoft YaHei" w:eastAsia="Microsoft YaHei"/>
                <w:b w:val="0"/>
                <w:sz w:val="19"/>
              </w:rPr>
              <w:t>[s:ac:哭笑]护垫啊我的护垫啊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09:41  |  141楼  |  UID 42162697  |  B类</w:t>
            </w:r>
          </w:p>
        </w:tc>
      </w:tr>
      <w:tr>
        <w:tc>
          <w:tcPr>
            <w:tcW w:type="dxa" w:w="10080"/>
          </w:tcPr>
          <w:p>
            <w:pPr>
              <w:spacing w:line="276" w:lineRule="auto" w:after="80"/>
            </w:pPr>
            <w:r>
              <w:rPr>
                <w:rFonts w:ascii="Microsoft YaHei" w:hAnsi="Microsoft YaHei" w:eastAsia="Microsoft YaHei"/>
                <w:b w:val="0"/>
                <w:sz w:val="19"/>
              </w:rPr>
              <w:t>荆轲太牛逼了，风向标新高，板块内其他标回到前高不是指日可待？看好都贴着上轨和五日线上开启新一轮升浪[s:a2:大哭]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黑话/简称：荆轲=拓荆科技，半导体设备方向。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狼大分层：风向标；只有趋势行情里核心/风向标/龙头分层才有较高解释力。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观察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09:42  |  2002楼  |  UID 150058  |  A类</w:t>
            </w:r>
          </w:p>
        </w:tc>
      </w:tr>
      <w:tr>
        <w:tc>
          <w:tcPr>
            <w:tcW w:type="dxa" w:w="10080"/>
          </w:tcPr>
          <w:p>
            <w:pPr>
              <w:spacing w:line="276" w:lineRule="auto" w:after="80"/>
            </w:pPr>
            <w:r>
              <w:rPr>
                <w:rFonts w:ascii="Microsoft YaHei" w:hAnsi="Microsoft YaHei" w:eastAsia="Microsoft YaHei"/>
                <w:b w:val="0"/>
                <w:sz w:val="22"/>
              </w:rPr>
              <w:t>Reply sentser (2026-04-14 09:38):</w:t>
            </w:r>
          </w:p>
          <w:p>
            <w:pPr>
              <w:spacing w:line="276" w:lineRule="auto" w:after="80"/>
            </w:pPr>
            <w:r>
              <w:rPr>
                <w:rFonts w:ascii="Microsoft YaHei" w:hAnsi="Microsoft YaHei" w:eastAsia="Microsoft YaHei"/>
                <w:b w:val="0"/>
                <w:sz w:val="22"/>
              </w:rPr>
              <w:t>鱼大，我电池选了东阳光，又有电池又有液冷[s:ac:茶][s:ac:茶][s:ac:茶]</w:t>
            </w:r>
            <w:r>
              <w:br/>
            </w:r>
            <w:r>
              <w:rPr>
                <w:rFonts w:ascii="Microsoft YaHei" w:hAnsi="Microsoft YaHei" w:eastAsia="Microsoft YaHei"/>
                <w:b w:val="0"/>
                <w:sz w:val="22"/>
              </w:rPr>
              <w:t>如果你要这个思路选择 圣阳才是核心标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液冷/散热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09:42  |  2003楼  |  UID 150058  |  B类</w:t>
            </w:r>
          </w:p>
        </w:tc>
      </w:tr>
      <w:tr>
        <w:tc>
          <w:tcPr>
            <w:tcW w:type="dxa" w:w="10080"/>
          </w:tcPr>
          <w:p>
            <w:pPr>
              <w:spacing w:line="276" w:lineRule="auto" w:after="80"/>
            </w:pPr>
            <w:r>
              <w:rPr>
                <w:rFonts w:ascii="Microsoft YaHei" w:hAnsi="Microsoft YaHei" w:eastAsia="Microsoft YaHei"/>
                <w:b w:val="0"/>
                <w:sz w:val="22"/>
              </w:rPr>
              <w:t>Reply luyifan19941107 (2026-04-14 09:28):</w:t>
            </w:r>
          </w:p>
          <w:p>
            <w:pPr>
              <w:spacing w:line="276" w:lineRule="auto" w:after="80"/>
            </w:pPr>
            <w:r>
              <w:rPr>
                <w:rFonts w:ascii="Microsoft YaHei" w:hAnsi="Microsoft YaHei" w:eastAsia="Microsoft YaHei"/>
                <w:b w:val="0"/>
                <w:sz w:val="22"/>
              </w:rPr>
              <w:t>狼大 欧陆通算国算吗</w:t>
            </w:r>
            <w:r>
              <w:br/>
            </w:r>
            <w:r>
              <w:rPr>
                <w:rFonts w:ascii="Microsoft YaHei" w:hAnsi="Microsoft YaHei" w:eastAsia="Microsoft YaHei"/>
                <w:b w:val="0"/>
                <w:sz w:val="22"/>
              </w:rPr>
              <w:t>那是电源系列的 海外国算都有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09:43  |  847楼  |  UID 67143809  |  C类</w:t>
            </w:r>
          </w:p>
        </w:tc>
      </w:tr>
      <w:tr>
        <w:tc>
          <w:tcPr>
            <w:tcW w:type="dxa" w:w="10080"/>
          </w:tcPr>
          <w:p>
            <w:pPr>
              <w:spacing w:line="276" w:lineRule="auto" w:after="80"/>
            </w:pPr>
            <w:r>
              <w:rPr>
                <w:rFonts w:ascii="Microsoft YaHei" w:hAnsi="Microsoft YaHei" w:eastAsia="Microsoft YaHei"/>
                <w:b w:val="0"/>
                <w:sz w:val="19"/>
              </w:rPr>
              <w:t>Reply Reply プレゼント (2026-04-14 09:41)</w:t>
            </w:r>
            <w:r>
              <w:br/>
            </w:r>
            <w:r>
              <w:rPr>
                <w:rFonts w:ascii="Microsoft YaHei" w:hAnsi="Microsoft YaHei" w:eastAsia="Microsoft YaHei"/>
                <w:b w:val="0"/>
                <w:sz w:val="19"/>
              </w:rPr>
              <w:t>[s:ac:哭笑]我将择时严肃打入牢弟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09:43  |  983楼  |  UID 61395264  |  C类</w:t>
            </w:r>
          </w:p>
        </w:tc>
      </w:tr>
      <w:tr>
        <w:tc>
          <w:tcPr>
            <w:tcW w:type="dxa" w:w="10080"/>
          </w:tcPr>
          <w:p>
            <w:pPr>
              <w:spacing w:line="276" w:lineRule="auto" w:after="80"/>
            </w:pPr>
            <w:r>
              <w:rPr>
                <w:rFonts w:ascii="Microsoft YaHei" w:hAnsi="Microsoft YaHei" w:eastAsia="Microsoft YaHei"/>
                <w:b w:val="0"/>
                <w:sz w:val="19"/>
              </w:rPr>
              <w:t>Reply Reply dsjohn5302 (2026-04-14 09:40)即便如此，很多人也拿不住，怎么被达美乐甩下车，也会怎么被锂美乐洗出去……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09:44  |  984楼  |  UID 61395264  |  C类</w:t>
            </w:r>
          </w:p>
        </w:tc>
      </w:tr>
      <w:tr>
        <w:tc>
          <w:tcPr>
            <w:tcW w:type="dxa" w:w="10080"/>
          </w:tcPr>
          <w:p>
            <w:pPr>
              <w:spacing w:line="276" w:lineRule="auto" w:after="80"/>
            </w:pPr>
            <w:r>
              <w:rPr>
                <w:rFonts w:ascii="Microsoft YaHei" w:hAnsi="Microsoft YaHei" w:eastAsia="Microsoft YaHei"/>
                <w:b w:val="0"/>
                <w:sz w:val="19"/>
              </w:rPr>
              <w:t>今天爽死我了，草！账户再次新高。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09:45  |  848楼  |  UID 67143809  |  C类</w:t>
            </w:r>
          </w:p>
        </w:tc>
      </w:tr>
      <w:tr>
        <w:tc>
          <w:tcPr>
            <w:tcW w:type="dxa" w:w="10080"/>
          </w:tcPr>
          <w:p>
            <w:pPr>
              <w:spacing w:line="276" w:lineRule="auto" w:after="80"/>
            </w:pPr>
            <w:r>
              <w:rPr>
                <w:rFonts w:ascii="Microsoft YaHei" w:hAnsi="Microsoft YaHei" w:eastAsia="Microsoft YaHei"/>
                <w:b w:val="0"/>
                <w:sz w:val="19"/>
              </w:rPr>
              <w:t>德子又要冲板？[s:ac:喘]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09:47  |  142楼  |  UID 42162697  |  C类</w:t>
            </w:r>
          </w:p>
        </w:tc>
      </w:tr>
      <w:tr>
        <w:tc>
          <w:tcPr>
            <w:tcW w:type="dxa" w:w="10080"/>
          </w:tcPr>
          <w:p>
            <w:pPr>
              <w:spacing w:line="276" w:lineRule="auto" w:after="80"/>
            </w:pPr>
            <w:r>
              <w:rPr>
                <w:rFonts w:ascii="Microsoft YaHei" w:hAnsi="Microsoft YaHei" w:eastAsia="Microsoft YaHei"/>
                <w:b w:val="0"/>
                <w:sz w:val="19"/>
              </w:rPr>
              <w:t>还好学习了图哥的基本原理，华创企稳就是新一轮上攻的timing，拓荆和kfc打头阵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09:48  |  849楼  |  UID 67143809  |  A类</w:t>
            </w:r>
          </w:p>
        </w:tc>
      </w:tr>
      <w:tr>
        <w:tc>
          <w:tcPr>
            <w:tcW w:type="dxa" w:w="10080"/>
          </w:tcPr>
          <w:p>
            <w:pPr>
              <w:spacing w:line="276" w:lineRule="auto" w:after="80"/>
            </w:pPr>
            <w:r>
              <w:rPr>
                <w:rFonts w:ascii="Microsoft YaHei" w:hAnsi="Microsoft YaHei" w:eastAsia="Microsoft YaHei"/>
                <w:b w:val="0"/>
                <w:sz w:val="19"/>
              </w:rPr>
              <w:t>我估计sai佬今天要发刺激V15了[s:ac:哭笑]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09:50  |  126楼  |  UID 67152095  |  B类</w:t>
            </w:r>
          </w:p>
        </w:tc>
      </w:tr>
      <w:tr>
        <w:tc>
          <w:tcPr>
            <w:tcW w:type="dxa" w:w="10080"/>
          </w:tcPr>
          <w:p>
            <w:pPr>
              <w:spacing w:line="276" w:lineRule="auto" w:after="80"/>
            </w:pPr>
            <w:r>
              <w:rPr>
                <w:rFonts w:ascii="Microsoft YaHei" w:hAnsi="Microsoft YaHei" w:eastAsia="Microsoft YaHei"/>
                <w:b w:val="0"/>
                <w:sz w:val="19"/>
              </w:rPr>
              <w:t>小德子拿稳，现在丢也不是买也不是，小瑞子在5日线跳楼机，国算没问题，小加一点，赵姨昨天活仓加进去是对的，锂猛猛吃，今天挺舒服的[s:ac:茶]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09:53  |  985楼  |  UID 61395264  |  C类</w:t>
            </w:r>
          </w:p>
        </w:tc>
      </w:tr>
      <w:tr>
        <w:tc>
          <w:tcPr>
            <w:tcW w:type="dxa" w:w="10080"/>
          </w:tcPr>
          <w:p>
            <w:pPr>
              <w:spacing w:line="276" w:lineRule="auto" w:after="80"/>
            </w:pPr>
            <w:r>
              <w:rPr>
                <w:rFonts w:ascii="Microsoft YaHei" w:hAnsi="Microsoft YaHei" w:eastAsia="Microsoft YaHei"/>
                <w:b w:val="0"/>
                <w:sz w:val="19"/>
              </w:rPr>
              <w:t>坏了，每次我心里爽到极致的时候，就是我账户见顶了！！！下次我要偷吃，不能得瑟！！！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09:54  |  127楼  |  UID 67152095  |  C类</w:t>
            </w:r>
          </w:p>
        </w:tc>
      </w:tr>
      <w:tr>
        <w:tc>
          <w:tcPr>
            <w:tcW w:type="dxa" w:w="10080"/>
          </w:tcPr>
          <w:p>
            <w:pPr>
              <w:spacing w:line="276" w:lineRule="auto" w:after="80"/>
            </w:pPr>
            <w:r>
              <w:rPr>
                <w:rFonts w:ascii="Microsoft YaHei" w:hAnsi="Microsoft YaHei" w:eastAsia="Microsoft YaHei"/>
                <w:b w:val="0"/>
                <w:sz w:val="19"/>
              </w:rPr>
              <w:t>不是很懂那些说小瑞子区的人，4天20个点区在哪？[s:ac:黑枪][s:ac:黑枪][s:ac:黑枪]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09:54  |  850楼  |  UID 67143809  |  C类</w:t>
            </w:r>
          </w:p>
        </w:tc>
      </w:tr>
      <w:tr>
        <w:tc>
          <w:tcPr>
            <w:tcW w:type="dxa" w:w="10080"/>
          </w:tcPr>
          <w:p>
            <w:pPr>
              <w:spacing w:line="276" w:lineRule="auto" w:after="80"/>
            </w:pPr>
            <w:r>
              <w:rPr>
                <w:rFonts w:ascii="Microsoft YaHei" w:hAnsi="Microsoft YaHei" w:eastAsia="Microsoft YaHei"/>
                <w:b w:val="0"/>
                <w:sz w:val="19"/>
              </w:rPr>
              <w:t>[s:ac:哭笑]连红6天的我 今天-0.01%你敢信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09:55  |  249楼  |  UID 38090976  |  C类</w:t>
            </w:r>
          </w:p>
        </w:tc>
      </w:tr>
      <w:tr>
        <w:tc>
          <w:tcPr>
            <w:tcW w:type="dxa" w:w="10080"/>
          </w:tcPr>
          <w:p>
            <w:pPr>
              <w:spacing w:line="276" w:lineRule="auto" w:after="80"/>
            </w:pPr>
            <w:r>
              <w:rPr>
                <w:rFonts w:ascii="Microsoft YaHei" w:hAnsi="Microsoft YaHei" w:eastAsia="Microsoft YaHei"/>
                <w:b w:val="0"/>
                <w:sz w:val="19"/>
              </w:rPr>
              <w:t>Reply Reply xiaoh1992 (2026-04-14 09:54)你好，我的持仓叫宏和，所以可以蛆了吗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09:55  |  851楼  |  UID 67143809  |  C类</w:t>
            </w:r>
          </w:p>
        </w:tc>
      </w:tr>
      <w:tr>
        <w:tc>
          <w:tcPr>
            <w:tcW w:type="dxa" w:w="10080"/>
          </w:tcPr>
          <w:p>
            <w:pPr>
              <w:spacing w:line="276" w:lineRule="auto" w:after="80"/>
            </w:pPr>
            <w:r>
              <w:rPr>
                <w:rFonts w:ascii="Microsoft YaHei" w:hAnsi="Microsoft YaHei" w:eastAsia="Microsoft YaHei"/>
                <w:b w:val="0"/>
                <w:sz w:val="19"/>
              </w:rPr>
              <w:t>Reply Reply 村上吹树 (2026-04-14 09:53)</w:t>
            </w:r>
            <w:r>
              <w:br/>
            </w:r>
            <w:r>
              <w:rPr>
                <w:rFonts w:ascii="Microsoft YaHei" w:hAnsi="Microsoft YaHei" w:eastAsia="Microsoft YaHei"/>
                <w:b w:val="0"/>
                <w:sz w:val="19"/>
              </w:rPr>
              <w:t>[s:ac:哭笑]我每次截图给我老婆的时候，就是日内账户最高点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09:55  |  986楼  |  UID 61395264  |  C类</w:t>
            </w:r>
          </w:p>
        </w:tc>
      </w:tr>
      <w:tr>
        <w:tc>
          <w:tcPr>
            <w:tcW w:type="dxa" w:w="10080"/>
          </w:tcPr>
          <w:p>
            <w:pPr>
              <w:spacing w:line="276" w:lineRule="auto" w:after="80"/>
            </w:pPr>
            <w:r>
              <w:rPr>
                <w:rFonts w:ascii="Microsoft YaHei" w:hAnsi="Microsoft YaHei" w:eastAsia="Microsoft YaHei"/>
                <w:b w:val="0"/>
                <w:sz w:val="19"/>
              </w:rPr>
              <w:t>哈哈哈哈哈哈哈哈哈哈哈哈哈哈哈哈哈哈哈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09:57  |  143楼  |  UID 42162697  |  B类</w:t>
            </w:r>
          </w:p>
        </w:tc>
      </w:tr>
      <w:tr>
        <w:tc>
          <w:tcPr>
            <w:tcW w:type="dxa" w:w="10080"/>
          </w:tcPr>
          <w:p>
            <w:pPr>
              <w:spacing w:line="276" w:lineRule="auto" w:after="80"/>
            </w:pPr>
            <w:r>
              <w:rPr>
                <w:rFonts w:ascii="Microsoft YaHei" w:hAnsi="Microsoft YaHei" w:eastAsia="Microsoft YaHei"/>
                <w:b w:val="0"/>
                <w:sz w:val="19"/>
              </w:rPr>
              <w:t>铁盒季报会不会也有超市场预期的部分啊？虽然楼里大伙都对扩产确定性有了解，但不熟悉赛道的散户看到财报才对机构票有认知吧[s:ac:晕]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09:58  |  2004楼  |  UID 150058  |  B类</w:t>
            </w:r>
          </w:p>
        </w:tc>
      </w:tr>
      <w:tr>
        <w:tc>
          <w:tcPr>
            <w:tcW w:type="dxa" w:w="10080"/>
          </w:tcPr>
          <w:p>
            <w:pPr>
              <w:spacing w:line="276" w:lineRule="auto" w:after="80"/>
            </w:pPr>
            <w:r>
              <w:rPr>
                <w:rFonts w:ascii="Microsoft YaHei" w:hAnsi="Microsoft YaHei" w:eastAsia="Microsoft YaHei"/>
                <w:b w:val="0"/>
                <w:sz w:val="22"/>
              </w:rPr>
              <w:t>Reply ptydd (2026-04-14 09:54):</w:t>
            </w:r>
          </w:p>
          <w:p>
            <w:pPr>
              <w:spacing w:line="276" w:lineRule="auto" w:after="80"/>
            </w:pPr>
            <w:r>
              <w:rPr>
                <w:rFonts w:ascii="Microsoft YaHei" w:hAnsi="Microsoft YaHei" w:eastAsia="Microsoft YaHei"/>
                <w:b w:val="0"/>
                <w:sz w:val="22"/>
              </w:rPr>
              <w:t>狼大 东方国信算不</w:t>
            </w:r>
            <w:r>
              <w:br/>
            </w:r>
            <w:r>
              <w:rPr>
                <w:rFonts w:ascii="Microsoft YaHei" w:hAnsi="Microsoft YaHei" w:eastAsia="Microsoft YaHei"/>
                <w:b w:val="0"/>
                <w:sz w:val="22"/>
              </w:rPr>
              <w:t>算啊 但是我不做他 我做别的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09:59  |  987楼  |  UID 61395264  |  A类</w:t>
            </w:r>
          </w:p>
        </w:tc>
      </w:tr>
      <w:tr>
        <w:tc>
          <w:tcPr>
            <w:tcW w:type="dxa" w:w="10080"/>
          </w:tcPr>
          <w:p>
            <w:pPr>
              <w:spacing w:line="276" w:lineRule="auto" w:after="80"/>
            </w:pPr>
            <w:r>
              <w:rPr>
                <w:rFonts w:ascii="Microsoft YaHei" w:hAnsi="Microsoft YaHei" w:eastAsia="Microsoft YaHei"/>
                <w:b w:val="0"/>
                <w:sz w:val="19"/>
              </w:rPr>
              <w:t>Reply Reply 牛牛去哪儿了 (2026-04-14 09:57)我昨晚说板块龙头怎么选的时候，其实就是再说赣锋这种太正宗的很难成为龙头。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10:00  |  128楼  |  UID 67152095  |  C类</w:t>
            </w:r>
          </w:p>
        </w:tc>
      </w:tr>
      <w:tr>
        <w:tc>
          <w:tcPr>
            <w:tcW w:type="dxa" w:w="10080"/>
          </w:tcPr>
          <w:p>
            <w:pPr>
              <w:spacing w:line="276" w:lineRule="auto" w:after="80"/>
            </w:pPr>
            <w:r>
              <w:rPr>
                <w:rFonts w:ascii="Microsoft YaHei" w:hAnsi="Microsoft YaHei" w:eastAsia="Microsoft YaHei"/>
                <w:b w:val="0"/>
                <w:sz w:val="19"/>
              </w:rPr>
              <w:t>Reply sora496 (2026-04-14 09:55):</w:t>
            </w:r>
          </w:p>
          <w:p>
            <w:pPr>
              <w:spacing w:line="276" w:lineRule="auto" w:after="80"/>
            </w:pPr>
            <w:r>
              <w:rPr>
                <w:rFonts w:ascii="Microsoft YaHei" w:hAnsi="Microsoft YaHei" w:eastAsia="Microsoft YaHei"/>
                <w:b w:val="0"/>
                <w:sz w:val="19"/>
              </w:rPr>
              <w:t>你好，我的持仓叫宏和，所以可以蛆了吗</w:t>
            </w:r>
          </w:p>
          <w:p>
            <w:pPr>
              <w:spacing w:line="276" w:lineRule="auto" w:after="80"/>
            </w:pPr>
            <w:r>
              <w:rPr>
                <w:rFonts w:ascii="Microsoft YaHei" w:hAnsi="Microsoft YaHei" w:eastAsia="Microsoft YaHei"/>
                <w:b w:val="0"/>
                <w:sz w:val="19"/>
              </w:rPr>
              <w:t>不可以，那叫共同致富[s:ac:茶]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10:02  |  2005楼  |  UID 150058  |  C类</w:t>
            </w:r>
          </w:p>
        </w:tc>
      </w:tr>
      <w:tr>
        <w:tc>
          <w:tcPr>
            <w:tcW w:type="dxa" w:w="10080"/>
          </w:tcPr>
          <w:p>
            <w:pPr>
              <w:spacing w:line="276" w:lineRule="auto" w:after="80"/>
            </w:pPr>
            <w:r>
              <w:rPr>
                <w:rFonts w:ascii="Microsoft YaHei" w:hAnsi="Microsoft YaHei" w:eastAsia="Microsoft YaHei"/>
                <w:b w:val="0"/>
                <w:sz w:val="22"/>
              </w:rPr>
              <w:t>Reply Callme球球 (2026-04-14 10:01):</w:t>
            </w:r>
          </w:p>
          <w:p>
            <w:pPr>
              <w:spacing w:line="276" w:lineRule="auto" w:after="80"/>
            </w:pPr>
            <w:r>
              <w:rPr>
                <w:rFonts w:ascii="Microsoft YaHei" w:hAnsi="Microsoft YaHei" w:eastAsia="Microsoft YaHei"/>
                <w:b w:val="0"/>
                <w:sz w:val="22"/>
              </w:rPr>
              <w:t>踏空感真的很强烈，难顶</w:t>
            </w:r>
            <w:r>
              <w:br/>
            </w:r>
            <w:r>
              <w:rPr>
                <w:rFonts w:ascii="Microsoft YaHei" w:hAnsi="Microsoft YaHei" w:eastAsia="Microsoft YaHei"/>
                <w:b w:val="0"/>
                <w:sz w:val="22"/>
              </w:rPr>
              <w:t>所以我完全不懂为什么前两天能空仓的。。。哪怕周末我知道谈不成我也没空仓过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10:03  |  988楼  |  UID 61395264  |  C类</w:t>
            </w:r>
          </w:p>
        </w:tc>
      </w:tr>
      <w:tr>
        <w:tc>
          <w:tcPr>
            <w:tcW w:type="dxa" w:w="10080"/>
          </w:tcPr>
          <w:p>
            <w:pPr>
              <w:spacing w:line="276" w:lineRule="auto" w:after="80"/>
            </w:pPr>
            <w:r>
              <w:rPr>
                <w:rFonts w:ascii="Microsoft YaHei" w:hAnsi="Microsoft YaHei" w:eastAsia="Microsoft YaHei"/>
                <w:b w:val="0"/>
                <w:sz w:val="19"/>
              </w:rPr>
              <w:t>Reply Reply dsjohn5302 (2026-04-14 10:00)在楼里的意义之一，不就是做对了疯狂吹水开心吗[s:ac:哭笑]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10:07  |  2006楼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(2026-04-14 10:04):</w:t>
            </w:r>
          </w:p>
          <w:p>
            <w:pPr>
              <w:spacing w:line="276" w:lineRule="auto" w:after="80"/>
            </w:pPr>
            <w:r>
              <w:rPr>
                <w:rFonts w:ascii="Microsoft YaHei" w:hAnsi="Microsoft YaHei" w:eastAsia="Microsoft YaHei"/>
                <w:b w:val="0"/>
                <w:sz w:val="22"/>
              </w:rPr>
              <w:t>狼大，指数到4030的话计划减仓到几成呢？</w:t>
            </w:r>
            <w:r>
              <w:br/>
            </w:r>
            <w:r>
              <w:rPr>
                <w:rFonts w:ascii="Microsoft YaHei" w:hAnsi="Microsoft YaHei" w:eastAsia="Microsoft YaHei"/>
                <w:b w:val="0"/>
                <w:sz w:val="22"/>
              </w:rPr>
              <w:t>到了再说 行情能预判指数点位就不错了 还能预判到了会出现什么具体情况 那就是胡扯了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10:08  |  2007楼  |  UID 150058  |  B类</w:t>
            </w:r>
          </w:p>
        </w:tc>
      </w:tr>
      <w:tr>
        <w:tc>
          <w:tcPr>
            <w:tcW w:type="dxa" w:w="10080"/>
          </w:tcPr>
          <w:p>
            <w:pPr>
              <w:spacing w:line="276" w:lineRule="auto" w:after="80"/>
            </w:pPr>
            <w:r>
              <w:rPr>
                <w:rFonts w:ascii="Microsoft YaHei" w:hAnsi="Microsoft YaHei" w:eastAsia="Microsoft YaHei"/>
                <w:b w:val="0"/>
                <w:sz w:val="22"/>
              </w:rPr>
              <w:t>Reply 生鱼片是死鱼片wk (2026-04-14 10:07):</w:t>
            </w:r>
          </w:p>
          <w:p>
            <w:pPr>
              <w:spacing w:line="276" w:lineRule="auto" w:after="80"/>
            </w:pPr>
            <w:r>
              <w:rPr>
                <w:rFonts w:ascii="Microsoft YaHei" w:hAnsi="Microsoft YaHei" w:eastAsia="Microsoft YaHei"/>
                <w:b w:val="0"/>
                <w:sz w:val="22"/>
              </w:rPr>
              <w:t>咋楼里这么多人买的tytx[s:ac:哭笑]</w:t>
            </w:r>
          </w:p>
          <w:p>
            <w:pPr>
              <w:spacing w:line="276" w:lineRule="auto" w:after="80"/>
            </w:pPr>
            <w:r>
              <w:rPr>
                <w:rFonts w:ascii="Microsoft YaHei" w:hAnsi="Microsoft YaHei" w:eastAsia="Microsoft YaHei"/>
                <w:b w:val="0"/>
                <w:sz w:val="22"/>
              </w:rPr>
              <w:t>./mon_202604/14/jmQ2x-dswfK8T1kScn-1j.jpg</w:t>
            </w:r>
            <w:r>
              <w:br/>
            </w:r>
            <w:r>
              <w:rPr>
                <w:rFonts w:ascii="Microsoft YaHei" w:hAnsi="Microsoft YaHei" w:eastAsia="Microsoft YaHei"/>
                <w:b w:val="0"/>
                <w:sz w:val="22"/>
              </w:rPr>
              <w:t>他们应该是和我互道SB的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2026-04-14 10:09  |  313楼  |  UID 66908070  |  C类</w:t>
            </w:r>
          </w:p>
        </w:tc>
      </w:tr>
      <w:tr>
        <w:tc>
          <w:tcPr>
            <w:tcW w:type="dxa" w:w="10080"/>
          </w:tcPr>
          <w:p>
            <w:pPr>
              <w:spacing w:line="276" w:lineRule="auto" w:after="80"/>
            </w:pPr>
            <w:r>
              <w:rPr>
                <w:rFonts w:ascii="Microsoft YaHei" w:hAnsi="Microsoft YaHei" w:eastAsia="Microsoft YaHei"/>
                <w:b w:val="0"/>
                <w:sz w:val="19"/>
              </w:rPr>
              <w:t>哦呦英维克108了啊[s:ac:哭笑]这一波还挺持久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10:11  |  129楼  |  UID 67152095  |  C类</w:t>
            </w:r>
          </w:p>
        </w:tc>
      </w:tr>
      <w:tr>
        <w:tc>
          <w:tcPr>
            <w:tcW w:type="dxa" w:w="10080"/>
          </w:tcPr>
          <w:p>
            <w:pPr>
              <w:spacing w:line="276" w:lineRule="auto" w:after="80"/>
            </w:pPr>
            <w:r>
              <w:rPr>
                <w:rFonts w:ascii="Microsoft YaHei" w:hAnsi="Microsoft YaHei" w:eastAsia="Microsoft YaHei"/>
                <w:b w:val="0"/>
                <w:sz w:val="19"/>
              </w:rPr>
              <w:t>Reply 村上吹树 (2026-04-14 10:03):</w:t>
            </w:r>
          </w:p>
          <w:p>
            <w:pPr>
              <w:spacing w:line="276" w:lineRule="auto" w:after="80"/>
            </w:pPr>
            <w:r>
              <w:rPr>
                <w:rFonts w:ascii="Microsoft YaHei" w:hAnsi="Microsoft YaHei" w:eastAsia="Microsoft YaHei"/>
                <w:b w:val="0"/>
                <w:sz w:val="19"/>
              </w:rPr>
              <w:t>在楼里的意义之一，不就是做对了疯狂吹水开心吗[s:ac:哭笑]</w:t>
            </w:r>
          </w:p>
          <w:p>
            <w:pPr>
              <w:spacing w:line="276" w:lineRule="auto" w:after="80"/>
            </w:pPr>
            <w:r>
              <w:rPr>
                <w:rFonts w:ascii="Microsoft YaHei" w:hAnsi="Microsoft YaHei" w:eastAsia="Microsoft YaHei"/>
                <w:b w:val="0"/>
                <w:sz w:val="19"/>
              </w:rPr>
              <w:t>其实楼里吹逼最好，现实里还怕人眼红找麻烦不能乱吹逼，天天账号新高，就是要吹逼[s:a2:doge]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10:11  |  144楼  |  UID 42162697  |  C类</w:t>
            </w:r>
          </w:p>
        </w:tc>
      </w:tr>
      <w:tr>
        <w:tc>
          <w:tcPr>
            <w:tcW w:type="dxa" w:w="10080"/>
          </w:tcPr>
          <w:p>
            <w:pPr>
              <w:spacing w:line="276" w:lineRule="auto" w:after="80"/>
            </w:pPr>
            <w:r>
              <w:rPr>
                <w:rFonts w:ascii="Microsoft YaHei" w:hAnsi="Microsoft YaHei" w:eastAsia="Microsoft YaHei"/>
                <w:b w:val="0"/>
                <w:sz w:val="19"/>
              </w:rPr>
              <w:t>荆ke飞测卧槽[s:ac:瞎][s:ac:瞎][s:ac:瞎]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10:11  |  989楼  |  UID 61395264  |  B类</w:t>
            </w:r>
          </w:p>
        </w:tc>
      </w:tr>
      <w:tr>
        <w:tc>
          <w:tcPr>
            <w:tcW w:type="dxa" w:w="10080"/>
          </w:tcPr>
          <w:p>
            <w:pPr>
              <w:spacing w:line="276" w:lineRule="auto" w:after="80"/>
            </w:pPr>
            <w:r>
              <w:rPr>
                <w:rFonts w:ascii="Microsoft YaHei" w:hAnsi="Microsoft YaHei" w:eastAsia="Microsoft YaHei"/>
                <w:b w:val="0"/>
                <w:sz w:val="19"/>
              </w:rPr>
              <w:t>Reply Reply 咪了个咕 (2026-04-14 10:10)所以非常不理解之前动不动清仓看戏，等回调的，等二次见底的，没狼大的本事不说，还误解狼大的策略……[s:ac:哭笑]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10:12  |  2008楼  |  UID 150058  |  A类</w:t>
            </w:r>
          </w:p>
        </w:tc>
      </w:tr>
      <w:tr>
        <w:tc>
          <w:tcPr>
            <w:tcW w:type="dxa" w:w="10080"/>
          </w:tcPr>
          <w:p>
            <w:pPr>
              <w:spacing w:line="276" w:lineRule="auto" w:after="80"/>
            </w:pPr>
            <w:r>
              <w:rPr>
                <w:rFonts w:ascii="Microsoft YaHei" w:hAnsi="Microsoft YaHei" w:eastAsia="Microsoft YaHei"/>
                <w:b w:val="0"/>
                <w:sz w:val="22"/>
              </w:rPr>
              <w:t>腾辉减仓1/3 2个电池全都出成本区了 之后长线不再说[s:ac:哭笑]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10:13  |  145楼  |  UID 42162697  |  B类</w:t>
            </w:r>
          </w:p>
        </w:tc>
      </w:tr>
      <w:tr>
        <w:tc>
          <w:tcPr>
            <w:tcW w:type="dxa" w:w="10080"/>
          </w:tcPr>
          <w:p>
            <w:pPr>
              <w:spacing w:line="276" w:lineRule="auto" w:after="80"/>
            </w:pPr>
            <w:r>
              <w:rPr>
                <w:rFonts w:ascii="Microsoft YaHei" w:hAnsi="Microsoft YaHei" w:eastAsia="Microsoft YaHei"/>
                <w:b w:val="0"/>
                <w:sz w:val="19"/>
              </w:rPr>
              <w:t>观测到铁盒3个点楼里也不放量了，看来比起修复，涨的没别人多也难受[s:ac:汗]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10:15  |  146楼  |  UID 42162697  |  C类</w:t>
            </w:r>
          </w:p>
        </w:tc>
      </w:tr>
      <w:tr>
        <w:tc>
          <w:tcPr>
            <w:tcW w:type="dxa" w:w="10080"/>
          </w:tcPr>
          <w:p>
            <w:pPr>
              <w:spacing w:line="276" w:lineRule="auto" w:after="80"/>
            </w:pPr>
            <w:r>
              <w:rPr>
                <w:rFonts w:ascii="Microsoft YaHei" w:hAnsi="Microsoft YaHei" w:eastAsia="Microsoft YaHei"/>
                <w:b w:val="0"/>
                <w:sz w:val="19"/>
              </w:rPr>
              <w:t>Reply Reply 行云式 (2026-04-14 10:14)</w:t>
            </w:r>
          </w:p>
          <w:p>
            <w:pPr>
              <w:spacing w:line="276" w:lineRule="auto" w:after="80"/>
            </w:pPr>
            <w:r>
              <w:rPr>
                <w:rFonts w:ascii="Microsoft YaHei" w:hAnsi="Microsoft YaHei" w:eastAsia="Microsoft YaHei"/>
                <w:b w:val="0"/>
                <w:sz w:val="19"/>
              </w:rPr>
              <w:t>我1.8以上套住拿死了，硬吃20个点回撤但也能吃满0407的10cm修复[s:ac:瞎]喜忧参半吧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10:16  |  147楼  |  UID 42162697  |  C类</w:t>
            </w:r>
          </w:p>
        </w:tc>
      </w:tr>
      <w:tr>
        <w:tc>
          <w:tcPr>
            <w:tcW w:type="dxa" w:w="10080"/>
          </w:tcPr>
          <w:p>
            <w:pPr>
              <w:spacing w:line="276" w:lineRule="auto" w:after="80"/>
            </w:pPr>
            <w:r>
              <w:rPr>
                <w:rFonts w:ascii="Microsoft YaHei" w:hAnsi="Microsoft YaHei" w:eastAsia="Microsoft YaHei"/>
                <w:b w:val="0"/>
                <w:sz w:val="19"/>
              </w:rPr>
              <w:t>Reply Reply 逝水行殇 (2026-04-14 10:14)</w:t>
            </w:r>
          </w:p>
          <w:p>
            <w:pPr>
              <w:spacing w:line="276" w:lineRule="auto" w:after="80"/>
            </w:pPr>
            <w:r>
              <w:rPr>
                <w:rFonts w:ascii="Microsoft YaHei" w:hAnsi="Microsoft YaHei" w:eastAsia="Microsoft YaHei"/>
                <w:b w:val="0"/>
                <w:sz w:val="19"/>
              </w:rPr>
              <w:t>荆轲和kfc看着不同意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10:17  |  130楼  |  UID 67152095  |  A类</w:t>
            </w:r>
          </w:p>
        </w:tc>
      </w:tr>
      <w:tr>
        <w:tc>
          <w:tcPr>
            <w:tcW w:type="dxa" w:w="10080"/>
          </w:tcPr>
          <w:p>
            <w:pPr>
              <w:spacing w:line="276" w:lineRule="auto" w:after="80"/>
            </w:pPr>
            <w:r>
              <w:rPr>
                <w:rFonts w:ascii="Microsoft YaHei" w:hAnsi="Microsoft YaHei" w:eastAsia="Microsoft YaHei"/>
                <w:b w:val="0"/>
                <w:sz w:val="19"/>
              </w:rPr>
              <w:t>Reply -阿狼- (2026-04-14 10:07):</w:t>
            </w:r>
          </w:p>
          <w:p>
            <w:pPr>
              <w:spacing w:line="276" w:lineRule="auto" w:after="80"/>
            </w:pPr>
            <w:r>
              <w:rPr>
                <w:rFonts w:ascii="Microsoft YaHei" w:hAnsi="Microsoft YaHei" w:eastAsia="Microsoft YaHei"/>
                <w:b w:val="0"/>
                <w:sz w:val="19"/>
              </w:rPr>
              <w:t>到了再说 行情能预判指数点位就不错了 还能预判到了会出现什么具体情况 那就是胡扯了</w:t>
            </w:r>
          </w:p>
          <w:p>
            <w:pPr>
              <w:spacing w:line="276" w:lineRule="auto" w:after="80"/>
            </w:pPr>
            <w:r>
              <w:rPr>
                <w:rFonts w:ascii="Microsoft YaHei" w:hAnsi="Microsoft YaHei" w:eastAsia="Microsoft YaHei"/>
                <w:b w:val="0"/>
                <w:sz w:val="19"/>
              </w:rPr>
              <w:t>这个放量，有人受不了发狂追进来了吗[s:ac:哭笑]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10:18  |  492楼  |  UID 64648193  |  A类</w:t>
            </w:r>
          </w:p>
        </w:tc>
      </w:tr>
      <w:tr>
        <w:tc>
          <w:tcPr>
            <w:tcW w:type="dxa" w:w="10080"/>
          </w:tcPr>
          <w:p>
            <w:pPr>
              <w:spacing w:line="276" w:lineRule="auto" w:after="80"/>
            </w:pPr>
            <w:r>
              <w:rPr>
                <w:rFonts w:ascii="Microsoft YaHei" w:hAnsi="Microsoft YaHei" w:eastAsia="Microsoft YaHei"/>
                <w:b w:val="0"/>
                <w:sz w:val="19"/>
              </w:rPr>
              <w:t>不知道你们在怕什么，反正我今早不符合预期的全都倍仓了[s:ac:哭笑]，大不了认错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10:19  |  148楼  |  UID 42162697  |  B类</w:t>
            </w:r>
          </w:p>
        </w:tc>
      </w:tr>
      <w:tr>
        <w:tc>
          <w:tcPr>
            <w:tcW w:type="dxa" w:w="10080"/>
          </w:tcPr>
          <w:p>
            <w:pPr>
              <w:spacing w:line="276" w:lineRule="auto" w:after="80"/>
            </w:pPr>
            <w:r>
              <w:rPr>
                <w:rFonts w:ascii="Microsoft YaHei" w:hAnsi="Microsoft YaHei" w:eastAsia="Microsoft YaHei"/>
                <w:b w:val="0"/>
                <w:sz w:val="19"/>
              </w:rPr>
              <w:t>铁盒能不能收个光头阳线，求求了[s:ac:瞎]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10:20  |  852楼  |  UID 67143809  |  C类</w:t>
            </w:r>
          </w:p>
        </w:tc>
      </w:tr>
      <w:tr>
        <w:tc>
          <w:tcPr>
            <w:tcW w:type="dxa" w:w="10080"/>
          </w:tcPr>
          <w:p>
            <w:pPr>
              <w:spacing w:line="276" w:lineRule="auto" w:after="80"/>
            </w:pPr>
            <w:r>
              <w:rPr>
                <w:rFonts w:ascii="Microsoft YaHei" w:hAnsi="Microsoft YaHei" w:eastAsia="Microsoft YaHei"/>
                <w:b w:val="0"/>
                <w:sz w:val="19"/>
              </w:rPr>
              <w:t>Reply Reply -阿狼- (2026-04-14 10:08)</w:t>
            </w:r>
            <w:r>
              <w:br/>
            </w:r>
            <w:r>
              <w:rPr>
                <w:rFonts w:ascii="Microsoft YaHei" w:hAnsi="Microsoft YaHei" w:eastAsia="Microsoft YaHei"/>
                <w:b w:val="0"/>
                <w:sz w:val="19"/>
              </w:rPr>
              <w:t>[s:ac:哭笑]狼大你这样鱼心态又要崩了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10:20  |  2009楼  |  UID 150058  |  A类</w:t>
            </w:r>
          </w:p>
        </w:tc>
      </w:tr>
      <w:tr>
        <w:tc>
          <w:tcPr>
            <w:tcW w:type="dxa" w:w="10080"/>
          </w:tcPr>
          <w:p>
            <w:pPr>
              <w:spacing w:line="276" w:lineRule="auto" w:after="80"/>
            </w:pPr>
            <w:r>
              <w:rPr>
                <w:rFonts w:ascii="Microsoft YaHei" w:hAnsi="Microsoft YaHei" w:eastAsia="Microsoft YaHei"/>
                <w:b w:val="0"/>
                <w:sz w:val="22"/>
              </w:rPr>
              <w:t>Reply 叶落潇湘青山远 (2026-04-14 10:12):</w:t>
            </w:r>
          </w:p>
          <w:p>
            <w:pPr>
              <w:spacing w:line="276" w:lineRule="auto" w:after="80"/>
            </w:pPr>
            <w:r>
              <w:rPr>
                <w:rFonts w:ascii="Microsoft YaHei" w:hAnsi="Microsoft YaHei" w:eastAsia="Microsoft YaHei"/>
                <w:b w:val="0"/>
                <w:sz w:val="22"/>
              </w:rPr>
              <w:t>狼大认为上周50块的tytx就是高位该切走了吗[s:ac:瞎]</w:t>
            </w:r>
            <w:r>
              <w:br/>
            </w:r>
            <w:r>
              <w:rPr>
                <w:rFonts w:ascii="Microsoft YaHei" w:hAnsi="Microsoft YaHei" w:eastAsia="Microsoft YaHei"/>
                <w:b w:val="0"/>
                <w:sz w:val="22"/>
              </w:rPr>
              <w:t>我等做第二波 我急什么。。。我又不是亏钱的</w:t>
            </w:r>
            <w:r>
              <w:br/>
            </w:r>
            <w:r>
              <w:rPr>
                <w:rFonts w:ascii="Microsoft YaHei" w:hAnsi="Microsoft YaHei" w:eastAsia="Microsoft YaHei"/>
                <w:b w:val="0"/>
                <w:sz w:val="22"/>
              </w:rPr>
              <w:t>我做轮动的啊 就比如我现在就在2个铜箔里面左右横跳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10:21  |  648楼  |  UID 331181  |  A类</w:t>
            </w:r>
          </w:p>
        </w:tc>
      </w:tr>
      <w:tr>
        <w:tc>
          <w:tcPr>
            <w:tcW w:type="dxa" w:w="10080"/>
          </w:tcPr>
          <w:p>
            <w:pPr>
              <w:spacing w:line="276" w:lineRule="auto" w:after="80"/>
            </w:pPr>
            <w:r>
              <w:rPr>
                <w:rFonts w:ascii="Microsoft YaHei" w:hAnsi="Microsoft YaHei" w:eastAsia="Microsoft YaHei"/>
                <w:b w:val="0"/>
                <w:sz w:val="19"/>
              </w:rPr>
              <w:t>Reply 莫阿Moa (2026-04-14 10:17):</w:t>
            </w:r>
          </w:p>
          <w:p>
            <w:pPr>
              <w:spacing w:line="276" w:lineRule="auto" w:after="80"/>
            </w:pPr>
            <w:r>
              <w:rPr>
                <w:rFonts w:ascii="Microsoft YaHei" w:hAnsi="Microsoft YaHei" w:eastAsia="Microsoft YaHei"/>
                <w:b w:val="0"/>
                <w:sz w:val="19"/>
              </w:rPr>
              <w:t>弱弱问一句现在铁盒还是15分钟上轨出，下轨加么[s:ac:咦]</w:t>
            </w:r>
          </w:p>
          <w:p>
            <w:pPr>
              <w:spacing w:line="276" w:lineRule="auto" w:after="80"/>
            </w:pPr>
            <w:r>
              <w:rPr>
                <w:rFonts w:ascii="Microsoft YaHei" w:hAnsi="Microsoft YaHei" w:eastAsia="Microsoft YaHei"/>
                <w:b w:val="0"/>
                <w:sz w:val="19"/>
              </w:rPr>
              <w:t>今天的日内均价线斜率向上，建议尾盘再看，虽然现在到了日线上轨，只要没有放量长上影问题就不大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10:24  |  853楼  |  UID 67143809  |  C类</w:t>
            </w:r>
          </w:p>
        </w:tc>
      </w:tr>
      <w:tr>
        <w:tc>
          <w:tcPr>
            <w:tcW w:type="dxa" w:w="10080"/>
          </w:tcPr>
          <w:p>
            <w:pPr>
              <w:spacing w:line="276" w:lineRule="auto" w:after="80"/>
            </w:pPr>
            <w:r>
              <w:rPr>
                <w:rFonts w:ascii="Microsoft YaHei" w:hAnsi="Microsoft YaHei" w:eastAsia="Microsoft YaHei"/>
                <w:b w:val="0"/>
                <w:sz w:val="19"/>
              </w:rPr>
              <w:t>Reply Reply 雨革月王龙 (2026-04-14 10:23)</w:t>
            </w:r>
            <w:r>
              <w:br/>
            </w:r>
            <w:r>
              <w:rPr>
                <w:rFonts w:ascii="Microsoft YaHei" w:hAnsi="Microsoft YaHei" w:eastAsia="Microsoft YaHei"/>
                <w:b w:val="0"/>
                <w:sz w:val="19"/>
              </w:rPr>
              <w:t>我觉得是祖传纪律，减持的不做[s:ac:哭笑] 另外也太高了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10:28  |  149楼  |  UID 42162697  |  C类</w:t>
            </w:r>
          </w:p>
        </w:tc>
      </w:tr>
      <w:tr>
        <w:tc>
          <w:tcPr>
            <w:tcW w:type="dxa" w:w="10080"/>
          </w:tcPr>
          <w:p>
            <w:pPr>
              <w:spacing w:line="276" w:lineRule="auto" w:after="80"/>
            </w:pPr>
            <w:r>
              <w:rPr>
                <w:rFonts w:ascii="Microsoft YaHei" w:hAnsi="Microsoft YaHei" w:eastAsia="Microsoft YaHei"/>
                <w:b w:val="0"/>
                <w:sz w:val="19"/>
              </w:rPr>
              <w:t>借楼问下华莱士是什么[s:ac:瞎]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10:28  |  2010楼  |  UID 150058  |  C类</w:t>
            </w:r>
          </w:p>
        </w:tc>
      </w:tr>
      <w:tr>
        <w:tc>
          <w:tcPr>
            <w:tcW w:type="dxa" w:w="10080"/>
          </w:tcPr>
          <w:p>
            <w:pPr>
              <w:spacing w:line="276" w:lineRule="auto" w:after="80"/>
            </w:pPr>
            <w:r>
              <w:rPr>
                <w:rFonts w:ascii="Microsoft YaHei" w:hAnsi="Microsoft YaHei" w:eastAsia="Microsoft YaHei"/>
                <w:b w:val="0"/>
                <w:sz w:val="22"/>
              </w:rPr>
              <w:t>国算到底是怎么才能亏的？[del]黑人问号脸[/del][s:ac:咦]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10:29  |  649楼  |  UID 331181  |  C类</w:t>
            </w:r>
          </w:p>
        </w:tc>
      </w:tr>
      <w:tr>
        <w:tc>
          <w:tcPr>
            <w:tcW w:type="dxa" w:w="10080"/>
          </w:tcPr>
          <w:p>
            <w:pPr>
              <w:spacing w:line="276" w:lineRule="auto" w:after="80"/>
            </w:pPr>
            <w:r>
              <w:rPr>
                <w:rFonts w:ascii="Microsoft YaHei" w:hAnsi="Microsoft YaHei" w:eastAsia="Microsoft YaHei"/>
                <w:b w:val="0"/>
                <w:sz w:val="19"/>
              </w:rPr>
              <w:t>通雨今天砸是像要割一波筹码？又拉红了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10:31  |  641楼  |  UID 60916468  |  A类</w:t>
            </w:r>
          </w:p>
        </w:tc>
      </w:tr>
      <w:tr>
        <w:tc>
          <w:tcPr>
            <w:tcW w:type="dxa" w:w="10080"/>
          </w:tcPr>
          <w:p>
            <w:pPr>
              <w:spacing w:line="276" w:lineRule="auto" w:after="80"/>
            </w:pPr>
            <w:r>
              <w:rPr>
                <w:rFonts w:ascii="Microsoft YaHei" w:hAnsi="Microsoft YaHei" w:eastAsia="Microsoft YaHei"/>
                <w:b w:val="0"/>
                <w:sz w:val="19"/>
              </w:rPr>
              <w:t>昨天工业富联回踩60日线不破，我建仓了，原本打算等走出趋势之后再在楼里提这只魅力老票，今天这一根上去，感觉再让人进就是害人了，后面等回五日线再吸吧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10:31  |  650楼  |  UID 331181  |  B类</w:t>
            </w:r>
          </w:p>
        </w:tc>
      </w:tr>
      <w:tr>
        <w:tc>
          <w:tcPr>
            <w:tcW w:type="dxa" w:w="10080"/>
          </w:tcPr>
          <w:p>
            <w:pPr>
              <w:spacing w:line="276" w:lineRule="auto" w:after="80"/>
            </w:pPr>
            <w:r>
              <w:rPr>
                <w:rFonts w:ascii="Microsoft YaHei" w:hAnsi="Microsoft YaHei" w:eastAsia="Microsoft YaHei"/>
                <w:b w:val="0"/>
                <w:sz w:val="19"/>
              </w:rPr>
              <w:t>Reply 莫阿Moa (2026-04-14 10:25):</w:t>
            </w:r>
          </w:p>
          <w:p>
            <w:pPr>
              <w:spacing w:line="276" w:lineRule="auto" w:after="80"/>
            </w:pPr>
            <w:r>
              <w:rPr>
                <w:rFonts w:ascii="Microsoft YaHei" w:hAnsi="Microsoft YaHei" w:eastAsia="Microsoft YaHei"/>
                <w:b w:val="0"/>
                <w:sz w:val="19"/>
              </w:rPr>
              <w:t>谢谢大佬指导[s:ac:blink]</w:t>
            </w:r>
          </w:p>
          <w:p>
            <w:pPr>
              <w:spacing w:line="276" w:lineRule="auto" w:after="80"/>
            </w:pPr>
            <w:r>
              <w:rPr>
                <w:rFonts w:ascii="Microsoft YaHei" w:hAnsi="Microsoft YaHei" w:eastAsia="Microsoft YaHei"/>
                <w:b w:val="0"/>
                <w:sz w:val="19"/>
              </w:rPr>
              <w:t>如果想利用15分钟K做T，我最近是Boll配合MACD，当天或者隔日</w:t>
            </w:r>
          </w:p>
          <w:p>
            <w:pPr>
              <w:spacing w:line="276" w:lineRule="auto" w:after="80"/>
            </w:pPr>
            <w:r>
              <w:rPr>
                <w:rFonts w:ascii="Microsoft YaHei" w:hAnsi="Microsoft YaHei" w:eastAsia="Microsoft YaHei"/>
                <w:b w:val="0"/>
                <w:sz w:val="19"/>
              </w:rPr>
              <w:t>./mon_202604/14/jmQ2x-4eb9ZcT3cSqs-lx.jpg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10:32  |  250楼  |  UID 38090976  |  C类</w:t>
            </w:r>
          </w:p>
        </w:tc>
      </w:tr>
      <w:tr>
        <w:tc>
          <w:tcPr>
            <w:tcW w:type="dxa" w:w="10080"/>
          </w:tcPr>
          <w:p>
            <w:pPr>
              <w:spacing w:line="276" w:lineRule="auto" w:after="80"/>
            </w:pPr>
            <w:r>
              <w:rPr>
                <w:rFonts w:ascii="Microsoft YaHei" w:hAnsi="Microsoft YaHei" w:eastAsia="Microsoft YaHei"/>
                <w:b w:val="0"/>
                <w:sz w:val="19"/>
              </w:rPr>
              <w:t>Reply Reply -阿狼- (2026-04-14 10:28)开盘追进去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10:32  |  651楼  |  UID 331181  |  C类</w:t>
            </w:r>
          </w:p>
        </w:tc>
      </w:tr>
      <w:tr>
        <w:tc>
          <w:tcPr>
            <w:tcW w:type="dxa" w:w="10080"/>
          </w:tcPr>
          <w:p>
            <w:pPr>
              <w:spacing w:line="276" w:lineRule="auto" w:after="80"/>
            </w:pPr>
            <w:r>
              <w:rPr>
                <w:rFonts w:ascii="Microsoft YaHei" w:hAnsi="Microsoft YaHei" w:eastAsia="Microsoft YaHei"/>
                <w:b w:val="0"/>
                <w:sz w:val="19"/>
              </w:rPr>
              <w:t>Reply Boom_Panda (2026-04-14 10:31):</w:t>
            </w:r>
          </w:p>
          <w:p>
            <w:pPr>
              <w:spacing w:line="276" w:lineRule="auto" w:after="80"/>
            </w:pPr>
            <w:r>
              <w:rPr>
                <w:rFonts w:ascii="Microsoft YaHei" w:hAnsi="Microsoft YaHei" w:eastAsia="Microsoft YaHei"/>
                <w:b w:val="0"/>
                <w:sz w:val="19"/>
              </w:rPr>
              <w:t>你看信维通信啊，SpaceX那几个大哥带的，但是通宇自己本身也没什么问题就是了</w:t>
            </w:r>
          </w:p>
          <w:p>
            <w:pPr>
              <w:spacing w:line="276" w:lineRule="auto" w:after="80"/>
            </w:pPr>
            <w:r>
              <w:rPr>
                <w:rFonts w:ascii="Microsoft YaHei" w:hAnsi="Microsoft YaHei" w:eastAsia="Microsoft YaHei"/>
                <w:b w:val="0"/>
                <w:sz w:val="19"/>
              </w:rPr>
              <w:t>只要不是一波流，就是看入场的买点问题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10:35  |  131楼  |  UID 67152095  |  C类</w:t>
            </w:r>
          </w:p>
        </w:tc>
      </w:tr>
      <w:tr>
        <w:tc>
          <w:tcPr>
            <w:tcW w:type="dxa" w:w="10080"/>
          </w:tcPr>
          <w:p>
            <w:pPr>
              <w:spacing w:line="276" w:lineRule="auto" w:after="80"/>
            </w:pPr>
            <w:r>
              <w:rPr>
                <w:rFonts w:ascii="Microsoft YaHei" w:hAnsi="Microsoft YaHei" w:eastAsia="Microsoft YaHei"/>
                <w:b w:val="0"/>
                <w:sz w:val="19"/>
              </w:rPr>
              <w:t>Reply 鱼饵啊啊 (2026-04-14 10:33):</w:t>
            </w:r>
          </w:p>
          <w:p>
            <w:pPr>
              <w:spacing w:line="276" w:lineRule="auto" w:after="80"/>
            </w:pPr>
            <w:r>
              <w:rPr>
                <w:rFonts w:ascii="Microsoft YaHei" w:hAnsi="Microsoft YaHei" w:eastAsia="Microsoft YaHei"/>
                <w:b w:val="0"/>
                <w:sz w:val="19"/>
              </w:rPr>
              <w:t>我在暗中监视你[s:ac:哭笑]</w:t>
            </w:r>
          </w:p>
          <w:p>
            <w:pPr>
              <w:spacing w:line="276" w:lineRule="auto" w:after="80"/>
            </w:pPr>
            <w:r>
              <w:rPr>
                <w:rFonts w:ascii="Microsoft YaHei" w:hAnsi="Microsoft YaHei" w:eastAsia="Microsoft YaHei"/>
                <w:b w:val="0"/>
                <w:sz w:val="19"/>
              </w:rPr>
              <w:t>鱼啊，你恢复满仓了没[s:ac:哭笑]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10:35  |  150楼  |  UID 42162697  |  A类</w:t>
            </w:r>
          </w:p>
        </w:tc>
      </w:tr>
      <w:tr>
        <w:tc>
          <w:tcPr>
            <w:tcW w:type="dxa" w:w="10080"/>
          </w:tcPr>
          <w:p>
            <w:pPr>
              <w:spacing w:line="276" w:lineRule="auto" w:after="80"/>
            </w:pPr>
            <w:r>
              <w:rPr>
                <w:rFonts w:ascii="Microsoft YaHei" w:hAnsi="Microsoft YaHei" w:eastAsia="Microsoft YaHei"/>
                <w:b w:val="0"/>
                <w:sz w:val="19"/>
              </w:rPr>
              <w:t>所以华莱士是什么[s:ac:晕][s:ac:晕][s:ac:晕]</w:t>
            </w:r>
          </w:p>
          <w:p>
            <w:pPr>
              <w:spacing w:line="276" w:lineRule="auto" w:after="80"/>
            </w:pPr>
            <w:r>
              <w:rPr>
                <w:rFonts w:ascii="Microsoft YaHei" w:hAnsi="Microsoft YaHei" w:eastAsia="Microsoft YaHei"/>
                <w:b w:val="0"/>
                <w:sz w:val="19"/>
              </w:rPr>
              <w:t>ps：大盘还维持着4000上下十个点的小波动，明明横了一小时，论坛放量比之前一天都多[s:ac:瞎]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黑话/简称：华莱士=华峰测控，半导体测试设备方向。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10:35  |  652楼  |  UID 331181  |  C类</w:t>
            </w:r>
          </w:p>
        </w:tc>
      </w:tr>
      <w:tr>
        <w:tc>
          <w:tcPr>
            <w:tcW w:type="dxa" w:w="10080"/>
          </w:tcPr>
          <w:p>
            <w:pPr>
              <w:spacing w:line="276" w:lineRule="auto" w:after="80"/>
            </w:pPr>
            <w:r>
              <w:rPr>
                <w:rFonts w:ascii="Microsoft YaHei" w:hAnsi="Microsoft YaHei" w:eastAsia="Microsoft YaHei"/>
                <w:b w:val="0"/>
                <w:sz w:val="19"/>
              </w:rPr>
              <w:t>Reply durn1 (2026-04-14 10:34):</w:t>
            </w:r>
          </w:p>
          <w:p>
            <w:pPr>
              <w:spacing w:line="276" w:lineRule="auto" w:after="80"/>
            </w:pPr>
            <w:r>
              <w:rPr>
                <w:rFonts w:ascii="Microsoft YaHei" w:hAnsi="Microsoft YaHei" w:eastAsia="Microsoft YaHei"/>
                <w:b w:val="0"/>
                <w:sz w:val="19"/>
              </w:rPr>
              <w:t>x佬，请问你的macd参数是什么，我们的好像有点不一样</w:t>
            </w:r>
          </w:p>
          <w:p>
            <w:pPr>
              <w:spacing w:line="276" w:lineRule="auto" w:after="80"/>
            </w:pPr>
            <w:r>
              <w:rPr>
                <w:rFonts w:ascii="Microsoft YaHei" w:hAnsi="Microsoft YaHei" w:eastAsia="Microsoft YaHei"/>
                <w:b w:val="0"/>
                <w:sz w:val="19"/>
              </w:rPr>
              <w:t>6，13，5</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10:35  |  2011楼  |  UID 150058  |  B类</w:t>
            </w:r>
          </w:p>
        </w:tc>
      </w:tr>
      <w:tr>
        <w:tc>
          <w:tcPr>
            <w:tcW w:type="dxa" w:w="10080"/>
          </w:tcPr>
          <w:p>
            <w:pPr>
              <w:spacing w:line="276" w:lineRule="auto" w:after="80"/>
            </w:pPr>
            <w:r>
              <w:rPr>
                <w:rFonts w:ascii="Microsoft YaHei" w:hAnsi="Microsoft YaHei" w:eastAsia="Microsoft YaHei"/>
                <w:b w:val="0"/>
                <w:sz w:val="22"/>
              </w:rPr>
              <w:t>商业航天这边我也帮你们排除了一个最近唯一有可能出问题的天银 最高点附近跑路的</w:t>
            </w:r>
            <w:r>
              <w:br/>
            </w:r>
            <w:r>
              <w:rPr>
                <w:rFonts w:ascii="Microsoft YaHei" w:hAnsi="Microsoft YaHei" w:eastAsia="Microsoft YaHei"/>
                <w:b w:val="0"/>
                <w:sz w:val="22"/>
              </w:rPr>
              <w:t>商航又是怎么能亏的？</w:t>
            </w:r>
          </w:p>
          <w:p>
            <w:pPr>
              <w:spacing w:line="276" w:lineRule="auto" w:after="80"/>
            </w:pPr>
            <w:r>
              <w:rPr>
                <w:rFonts w:ascii="Microsoft YaHei" w:hAnsi="Microsoft YaHei" w:eastAsia="Microsoft YaHei"/>
                <w:b w:val="0"/>
                <w:sz w:val="22"/>
              </w:rPr>
              <w:t>然后三个材料 鼎龙新阳南大 哪个能亏？</w:t>
            </w:r>
            <w:r>
              <w:br/>
            </w:r>
            <w:r>
              <w:rPr>
                <w:rFonts w:ascii="Microsoft YaHei" w:hAnsi="Microsoft YaHei" w:eastAsia="Microsoft YaHei"/>
                <w:b w:val="0"/>
                <w:sz w:val="22"/>
              </w:rPr>
              <w:t>铜箔2个 哪个能亏？</w:t>
            </w:r>
            <w:r>
              <w:br/>
            </w:r>
            <w:r>
              <w:rPr>
                <w:rFonts w:ascii="Microsoft YaHei" w:hAnsi="Microsoft YaHei" w:eastAsia="Microsoft YaHei"/>
                <w:b w:val="0"/>
                <w:sz w:val="22"/>
              </w:rPr>
              <w:t>电子布更不用说了</w:t>
            </w:r>
            <w:r>
              <w:br/>
            </w:r>
            <w:r>
              <w:rPr>
                <w:rFonts w:ascii="Microsoft YaHei" w:hAnsi="Microsoft YaHei" w:eastAsia="Microsoft YaHei"/>
                <w:b w:val="0"/>
                <w:sz w:val="22"/>
              </w:rPr>
              <w:t>长线电池更是连调整都没有</w:t>
            </w:r>
            <w:r>
              <w:br/>
            </w:r>
            <w:r>
              <w:rPr>
                <w:rFonts w:ascii="Microsoft YaHei" w:hAnsi="Microsoft YaHei" w:eastAsia="Microsoft YaHei"/>
                <w:b w:val="0"/>
                <w:sz w:val="22"/>
              </w:rPr>
              <w:t>设备ETF最近也是没事的</w:t>
            </w:r>
          </w:p>
          <w:p>
            <w:pPr>
              <w:spacing w:line="276" w:lineRule="auto" w:after="80"/>
            </w:pPr>
            <w:r>
              <w:rPr>
                <w:rFonts w:ascii="Microsoft YaHei" w:hAnsi="Microsoft YaHei" w:eastAsia="Microsoft YaHei"/>
                <w:b w:val="0"/>
                <w:sz w:val="22"/>
              </w:rPr>
              <w:t>你们到底怎么亏的？</w:t>
            </w:r>
            <w:r>
              <w:br/>
            </w:r>
            <w:r>
              <w:rPr>
                <w:rFonts w:ascii="Microsoft YaHei" w:hAnsi="Microsoft YaHei" w:eastAsia="Microsoft YaHei"/>
                <w:b w:val="0"/>
                <w:sz w:val="22"/>
              </w:rPr>
              <w:t>4000以上该小心是真的 但是说亏到底是怎么亏的。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狼大这条主要围绕半导体设备/材料/封测、PCB上游/载板材料、有色金属；涉及标的：鼎龙→鼎龙股份(300054)/半导体材料/CMP 抛光垫。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半导体设备/材料/封测、PCB上游/载板材料、有色金属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层级判断：半导体设备/材料/封测、PCB上游/载板材料、有色金属。 / 狼大分层：不足以判断；只有趋势行情里核心/风向标/龙头分层才有较高解释力。 / 阶段定位：不足以判断；需用放量/缩量、筹码交换和核心标的验证。 / 个股/简称：鼎龙→鼎龙股份(300054)/半导体材料/CMP 抛光垫。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若半导体设备/材料/封测、PCB上游/载板材料、有色金属在早盘后仍有量能、核心标的和板块联动，且分层定位(不足以判断)与阶段(不足以判断)被盘面确认，则该方向更可能延续；否则只当作当时盘面观察。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把半导体设备/材料/封测、PCB上游/载板材料、鼎龙股份(300054)记录为观察样本，复盘T+5/T+20表现；若方向兑现则归因于量能/主线/技术结构/核心分层，若失败则标注假突破、情绪脉冲、核心走弱或市场环境错配。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PCB上游/载板材料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10:36  |  642楼  |  UID 60916468  |  B类</w:t>
            </w:r>
          </w:p>
        </w:tc>
      </w:tr>
      <w:tr>
        <w:tc>
          <w:tcPr>
            <w:tcW w:type="dxa" w:w="10080"/>
          </w:tcPr>
          <w:p>
            <w:pPr>
              <w:spacing w:line="276" w:lineRule="auto" w:after="80"/>
            </w:pPr>
            <w:r>
              <w:rPr>
                <w:rFonts w:ascii="Microsoft YaHei" w:hAnsi="Microsoft YaHei" w:eastAsia="Microsoft YaHei"/>
                <w:b w:val="0"/>
                <w:sz w:val="19"/>
              </w:rPr>
              <w:t>现在已经快到所有人都不相信会不涨的阶段了，所谓情绪高潮，正如同机构洗盘的时候哪怕提前告诉你要洗你，也会有人被洗下车一样；这种情绪的反转往往只需要一次外围的消息刺激，很不巧的是现在最不缺的就是外围消息，我还是保持防御姿态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10:39  |  132楼  |  UID 67152095  |  A类</w:t>
            </w:r>
          </w:p>
        </w:tc>
      </w:tr>
      <w:tr>
        <w:tc>
          <w:tcPr>
            <w:tcW w:type="dxa" w:w="10080"/>
          </w:tcPr>
          <w:p>
            <w:pPr>
              <w:spacing w:line="276" w:lineRule="auto" w:after="80"/>
            </w:pPr>
            <w:r>
              <w:rPr>
                <w:rFonts w:ascii="Microsoft YaHei" w:hAnsi="Microsoft YaHei" w:eastAsia="Microsoft YaHei"/>
                <w:b w:val="0"/>
                <w:sz w:val="19"/>
              </w:rPr>
              <w:t>今天赵姨过34线压制，再往上就是60日线了，到了看情况把活仓T出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10:40  |  2012楼  |  UID 150058  |  B类</w:t>
            </w:r>
          </w:p>
        </w:tc>
      </w:tr>
      <w:tr>
        <w:tc>
          <w:tcPr>
            <w:tcW w:type="dxa" w:w="10080"/>
          </w:tcPr>
          <w:p>
            <w:pPr>
              <w:spacing w:line="276" w:lineRule="auto" w:after="80"/>
            </w:pPr>
            <w:r>
              <w:rPr>
                <w:rFonts w:ascii="Microsoft YaHei" w:hAnsi="Microsoft YaHei" w:eastAsia="Microsoft YaHei"/>
                <w:b w:val="0"/>
                <w:sz w:val="22"/>
              </w:rPr>
              <w:t>这里就是高的卖掉 换那种没涨的机构票 跳水和你们有什么关系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10:41  |  133楼  |  UID 67152095  |  B类</w:t>
            </w:r>
          </w:p>
        </w:tc>
      </w:tr>
      <w:tr>
        <w:tc>
          <w:tcPr>
            <w:tcW w:type="dxa" w:w="10080"/>
          </w:tcPr>
          <w:p>
            <w:pPr>
              <w:spacing w:line="276" w:lineRule="auto" w:after="80"/>
            </w:pPr>
            <w:r>
              <w:rPr>
                <w:rFonts w:ascii="Microsoft YaHei" w:hAnsi="Microsoft YaHei" w:eastAsia="Microsoft YaHei"/>
                <w:b w:val="0"/>
                <w:sz w:val="19"/>
              </w:rPr>
              <w:t>Reply 灰兔尾 (2026-04-14 10:36):</w:t>
            </w:r>
          </w:p>
          <w:p>
            <w:pPr>
              <w:spacing w:line="276" w:lineRule="auto" w:after="80"/>
            </w:pPr>
            <w:r>
              <w:rPr>
                <w:rFonts w:ascii="Microsoft YaHei" w:hAnsi="Microsoft YaHei" w:eastAsia="Microsoft YaHei"/>
                <w:b w:val="0"/>
                <w:sz w:val="19"/>
              </w:rPr>
              <w:t>现在已经快到所有人都不相信会不涨的阶段了，所谓情绪高潮，正如同机构洗盘的时候哪怕提前告诉你要洗你，也会有人被洗下车一样；这种情绪的反转往往只需要一次外围的消息刺激，很不巧的是现在最不缺的就是外围消息，我还是保持防御姿态仓位</w:t>
            </w:r>
          </w:p>
          <w:p>
            <w:pPr>
              <w:spacing w:line="276" w:lineRule="auto" w:after="80"/>
            </w:pPr>
            <w:r>
              <w:rPr>
                <w:rFonts w:ascii="Microsoft YaHei" w:hAnsi="Microsoft YaHei" w:eastAsia="Microsoft YaHei"/>
                <w:b w:val="0"/>
                <w:sz w:val="19"/>
              </w:rPr>
              <w:t>题外话，兔佬思源你建仓了吗，我记得你提了一嘴的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10:41  |  854楼  |  UID 67143809  |  B类</w:t>
            </w:r>
          </w:p>
        </w:tc>
      </w:tr>
      <w:tr>
        <w:tc>
          <w:tcPr>
            <w:tcW w:type="dxa" w:w="10080"/>
          </w:tcPr>
          <w:p>
            <w:pPr>
              <w:spacing w:line="276" w:lineRule="auto" w:after="80"/>
            </w:pPr>
            <w:r>
              <w:rPr>
                <w:rFonts w:ascii="Microsoft YaHei" w:hAnsi="Microsoft YaHei" w:eastAsia="Microsoft YaHei"/>
                <w:b w:val="0"/>
                <w:sz w:val="19"/>
              </w:rPr>
              <w:t>Reply Reply 花落人不在 (2026-04-14 10:40)</w:t>
            </w:r>
            <w:r>
              <w:br/>
            </w:r>
            <w:r>
              <w:rPr>
                <w:rFonts w:ascii="Microsoft YaHei" w:hAnsi="Microsoft YaHei" w:eastAsia="Microsoft YaHei"/>
                <w:b w:val="0"/>
                <w:sz w:val="19"/>
              </w:rPr>
              <w:t>[s:ac:哭笑]楼里不少空仓清仓看戏等崩抄底的，结果没崩忍不住进高点追进来可不就炸了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10:43  |  151楼  |  UID 42162697  |  C类</w:t>
            </w:r>
          </w:p>
        </w:tc>
      </w:tr>
      <w:tr>
        <w:tc>
          <w:tcPr>
            <w:tcW w:type="dxa" w:w="10080"/>
          </w:tcPr>
          <w:p>
            <w:pPr>
              <w:spacing w:line="276" w:lineRule="auto" w:after="80"/>
            </w:pPr>
            <w:r>
              <w:rPr>
                <w:rFonts w:ascii="Microsoft YaHei" w:hAnsi="Microsoft YaHei" w:eastAsia="Microsoft YaHei"/>
                <w:b w:val="0"/>
                <w:sz w:val="19"/>
              </w:rPr>
              <w:t>Reply Reply Fltfish (2026-04-14 10:27)</w:t>
            </w:r>
          </w:p>
          <w:p>
            <w:pPr>
              <w:spacing w:line="276" w:lineRule="auto" w:after="80"/>
            </w:pPr>
            <w:r>
              <w:rPr>
                <w:rFonts w:ascii="Microsoft YaHei" w:hAnsi="Microsoft YaHei" w:eastAsia="Microsoft YaHei"/>
                <w:b w:val="0"/>
                <w:sz w:val="19"/>
              </w:rPr>
              <w:t>大佬，华莱士是哪个[s:ac:晕]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10:43  |  2013楼  |  UID 150058  |  B类</w:t>
            </w:r>
          </w:p>
        </w:tc>
      </w:tr>
      <w:tr>
        <w:tc>
          <w:tcPr>
            <w:tcW w:type="dxa" w:w="10080"/>
          </w:tcPr>
          <w:p>
            <w:pPr>
              <w:spacing w:line="276" w:lineRule="auto" w:after="80"/>
            </w:pPr>
            <w:r>
              <w:rPr>
                <w:rFonts w:ascii="Microsoft YaHei" w:hAnsi="Microsoft YaHei" w:eastAsia="Microsoft YaHei"/>
                <w:b w:val="0"/>
                <w:sz w:val="22"/>
              </w:rPr>
              <w:t>Reply 晨星233 (2026-04-14 10:42):</w:t>
            </w:r>
          </w:p>
          <w:p>
            <w:pPr>
              <w:spacing w:line="276" w:lineRule="auto" w:after="80"/>
            </w:pPr>
            <w:r>
              <w:rPr>
                <w:rFonts w:ascii="Microsoft YaHei" w:hAnsi="Microsoft YaHei" w:eastAsia="Microsoft YaHei"/>
                <w:b w:val="0"/>
                <w:sz w:val="22"/>
              </w:rPr>
              <w:t>狼大，材料换设备，这个思路对吗？[s:ac:茶]</w:t>
            </w:r>
            <w:r>
              <w:br/>
            </w:r>
            <w:r>
              <w:rPr>
                <w:rFonts w:ascii="Microsoft YaHei" w:hAnsi="Microsoft YaHei" w:eastAsia="Microsoft YaHei"/>
                <w:b w:val="0"/>
                <w:sz w:val="22"/>
              </w:rPr>
              <w:t>我最近喜欢材料 是很喜欢的那种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10:45  |  643楼  |  UID 60916468  |  B类</w:t>
            </w:r>
          </w:p>
        </w:tc>
      </w:tr>
      <w:tr>
        <w:tc>
          <w:tcPr>
            <w:tcW w:type="dxa" w:w="10080"/>
          </w:tcPr>
          <w:p>
            <w:pPr>
              <w:spacing w:line="276" w:lineRule="auto" w:after="80"/>
            </w:pPr>
            <w:r>
              <w:rPr>
                <w:rFonts w:ascii="Microsoft YaHei" w:hAnsi="Microsoft YaHei" w:eastAsia="Microsoft YaHei"/>
                <w:b w:val="0"/>
                <w:sz w:val="19"/>
              </w:rPr>
              <w:t>Reply Reply xiaoh1992 (2026-04-14 10:41)我昨天建仓成本和仓位都说过了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10:45  |  2014楼  |  UID 150058  |  B类</w:t>
            </w:r>
          </w:p>
        </w:tc>
      </w:tr>
      <w:tr>
        <w:tc>
          <w:tcPr>
            <w:tcW w:type="dxa" w:w="10080"/>
          </w:tcPr>
          <w:p>
            <w:pPr>
              <w:spacing w:line="276" w:lineRule="auto" w:after="80"/>
            </w:pPr>
            <w:r>
              <w:rPr>
                <w:rFonts w:ascii="Microsoft YaHei" w:hAnsi="Microsoft YaHei" w:eastAsia="Microsoft YaHei"/>
                <w:b w:val="0"/>
                <w:sz w:val="22"/>
              </w:rPr>
              <w:t>Reply Sunnyabuse (2026-04-14 10:44):</w:t>
            </w:r>
          </w:p>
          <w:p>
            <w:pPr>
              <w:spacing w:line="276" w:lineRule="auto" w:after="80"/>
            </w:pPr>
            <w:r>
              <w:rPr>
                <w:rFonts w:ascii="Microsoft YaHei" w:hAnsi="Microsoft YaHei" w:eastAsia="Microsoft YaHei"/>
                <w:b w:val="0"/>
                <w:sz w:val="22"/>
              </w:rPr>
              <w:t>没涨的机构票，你一定在说xwtxhttps://img.nga.178.com/attachments/mon_202009/01/9bQ5-9huuKiToS46-3m.png</w:t>
            </w:r>
          </w:p>
          <w:p>
            <w:pPr>
              <w:spacing w:line="276" w:lineRule="auto" w:after="80"/>
            </w:pPr>
            <w:r>
              <w:rPr>
                <w:rFonts w:ascii="Microsoft YaHei" w:hAnsi="Microsoft YaHei" w:eastAsia="Microsoft YaHei"/>
                <w:b w:val="0"/>
                <w:sz w:val="22"/>
              </w:rPr>
              <w:t>./mon_202604/14/jmQ2x-3ep8K8T1kSd1-1i.jpg</w:t>
            </w:r>
            <w:r>
              <w:br/>
            </w:r>
            <w:r>
              <w:rPr>
                <w:rFonts w:ascii="Microsoft YaHei" w:hAnsi="Microsoft YaHei" w:eastAsia="Microsoft YaHei"/>
                <w:b w:val="0"/>
                <w:sz w:val="22"/>
              </w:rPr>
              <w:t>我的是这个</w:t>
            </w:r>
            <w:r>
              <w:br/>
            </w:r>
            <w:r>
              <w:rPr>
                <w:rFonts w:ascii="Microsoft YaHei" w:hAnsi="Microsoft YaHei" w:eastAsia="Microsoft YaHei"/>
                <w:b w:val="0"/>
                <w:sz w:val="22"/>
              </w:rPr>
              <w:t>这个也是空X材料</w:t>
            </w:r>
            <w:r>
              <w:br/>
            </w:r>
            <w:r>
              <w:rPr>
                <w:rFonts w:ascii="Microsoft YaHei" w:hAnsi="Microsoft YaHei" w:eastAsia="Microsoft YaHei"/>
                <w:b w:val="0"/>
                <w:sz w:val="22"/>
              </w:rPr>
              <w:t>拿这种低位的 刚才跳水和我有什么关系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2009-01-09：上证指数+1.42%，深证成指+1.56%；指数分化或偏弱。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10:47  |  152楼  |  UID 42162697  |  B类</w:t>
            </w:r>
          </w:p>
        </w:tc>
      </w:tr>
      <w:tr>
        <w:tc>
          <w:tcPr>
            <w:tcW w:type="dxa" w:w="10080"/>
          </w:tcPr>
          <w:p>
            <w:pPr>
              <w:spacing w:line="276" w:lineRule="auto" w:after="80"/>
            </w:pPr>
            <w:r>
              <w:rPr>
                <w:rFonts w:ascii="Microsoft YaHei" w:hAnsi="Microsoft YaHei" w:eastAsia="Microsoft YaHei"/>
                <w:b w:val="0"/>
                <w:sz w:val="19"/>
              </w:rPr>
              <w:t>Reply Reply Fltfish (2026-04-14 10:46)</w:t>
            </w:r>
          </w:p>
          <w:p>
            <w:pPr>
              <w:spacing w:line="276" w:lineRule="auto" w:after="80"/>
            </w:pPr>
            <w:r>
              <w:rPr>
                <w:rFonts w:ascii="Microsoft YaHei" w:hAnsi="Microsoft YaHei" w:eastAsia="Microsoft YaHei"/>
                <w:b w:val="0"/>
                <w:sz w:val="19"/>
              </w:rPr>
              <w:t>好的感谢[s:ac:喘]没科创板权限买不起，形态确实好看，在170etf躺尸[s:ac:吻]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10:47  |  644楼  |  UID 60916468  |  C类</w:t>
            </w:r>
          </w:p>
        </w:tc>
      </w:tr>
      <w:tr>
        <w:tc>
          <w:tcPr>
            <w:tcW w:type="dxa" w:w="10080"/>
          </w:tcPr>
          <w:p>
            <w:pPr>
              <w:spacing w:line="276" w:lineRule="auto" w:after="80"/>
            </w:pPr>
            <w:r>
              <w:rPr>
                <w:rFonts w:ascii="Microsoft YaHei" w:hAnsi="Microsoft YaHei" w:eastAsia="Microsoft YaHei"/>
                <w:b w:val="0"/>
                <w:sz w:val="19"/>
              </w:rPr>
              <w:t>Reply Reply xtt1211 (2026-04-14 10:43)嗯，昨天买多了，今天开盘摁了一半有利润垫了，先看到213</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10:49  |  2015楼  |  UID 150058  |  B类</w:t>
            </w:r>
          </w:p>
        </w:tc>
      </w:tr>
      <w:tr>
        <w:tc>
          <w:tcPr>
            <w:tcW w:type="dxa" w:w="10080"/>
          </w:tcPr>
          <w:p>
            <w:pPr>
              <w:spacing w:line="276" w:lineRule="auto" w:after="80"/>
            </w:pPr>
            <w:r>
              <w:rPr>
                <w:rFonts w:ascii="Microsoft YaHei" w:hAnsi="Microsoft YaHei" w:eastAsia="Microsoft YaHei"/>
                <w:b w:val="0"/>
                <w:sz w:val="22"/>
              </w:rPr>
              <w:t>Reply 黄金大人 (2026-04-14 10:44):</w:t>
            </w:r>
          </w:p>
          <w:p>
            <w:pPr>
              <w:spacing w:line="276" w:lineRule="auto" w:after="80"/>
            </w:pPr>
            <w:r>
              <w:rPr>
                <w:rFonts w:ascii="Microsoft YaHei" w:hAnsi="Microsoft YaHei" w:eastAsia="Microsoft YaHei"/>
                <w:b w:val="0"/>
                <w:sz w:val="22"/>
              </w:rPr>
              <w:t>狼大 固态能当长线做吗</w:t>
            </w:r>
            <w:r>
              <w:br/>
            </w:r>
            <w:r>
              <w:rPr>
                <w:rFonts w:ascii="Microsoft YaHei" w:hAnsi="Microsoft YaHei" w:eastAsia="Microsoft YaHei"/>
                <w:b w:val="0"/>
                <w:sz w:val="22"/>
              </w:rPr>
              <w:t>我买的第一秒就说这个方向是长线 而且说了逻辑 甚至还暴露了一个票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10:54  |  134楼  |  UID 67152095  |  B类</w:t>
            </w:r>
          </w:p>
        </w:tc>
      </w:tr>
      <w:tr>
        <w:tc>
          <w:tcPr>
            <w:tcW w:type="dxa" w:w="10080"/>
          </w:tcPr>
          <w:p>
            <w:pPr>
              <w:spacing w:line="276" w:lineRule="auto" w:after="80"/>
            </w:pPr>
            <w:r>
              <w:rPr>
                <w:rFonts w:ascii="Microsoft YaHei" w:hAnsi="Microsoft YaHei" w:eastAsia="Microsoft YaHei"/>
                <w:b w:val="0"/>
                <w:sz w:val="19"/>
              </w:rPr>
              <w:t>Reply 灰兔尾 (2026-04-14 10:45):</w:t>
            </w:r>
          </w:p>
          <w:p>
            <w:pPr>
              <w:spacing w:line="276" w:lineRule="auto" w:after="80"/>
            </w:pPr>
            <w:r>
              <w:rPr>
                <w:rFonts w:ascii="Microsoft YaHei" w:hAnsi="Microsoft YaHei" w:eastAsia="Microsoft YaHei"/>
                <w:b w:val="0"/>
                <w:sz w:val="19"/>
              </w:rPr>
              <w:t>我昨天建仓成本和仓位都说过了</w:t>
            </w:r>
          </w:p>
          <w:p>
            <w:pPr>
              <w:spacing w:line="276" w:lineRule="auto" w:after="80"/>
            </w:pPr>
            <w:r>
              <w:rPr>
                <w:rFonts w:ascii="Microsoft YaHei" w:hAnsi="Microsoft YaHei" w:eastAsia="Microsoft YaHei"/>
                <w:b w:val="0"/>
                <w:sz w:val="19"/>
              </w:rPr>
              <w:t>看到了，比我挂的位置低[s:a2:doge]，思源这个箱体震荡还是稳的，走的条件也很明确，就是新低要走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10:56  |  153楼  |  UID 42162697  |  C类</w:t>
            </w:r>
          </w:p>
        </w:tc>
      </w:tr>
      <w:tr>
        <w:tc>
          <w:tcPr>
            <w:tcW w:type="dxa" w:w="10080"/>
          </w:tcPr>
          <w:p>
            <w:pPr>
              <w:spacing w:line="276" w:lineRule="auto" w:after="80"/>
            </w:pPr>
            <w:r>
              <w:rPr>
                <w:rFonts w:ascii="Microsoft YaHei" w:hAnsi="Microsoft YaHei" w:eastAsia="Microsoft YaHei"/>
                <w:b w:val="0"/>
                <w:sz w:val="19"/>
              </w:rPr>
              <w:t>Reply Reply 暮残 (2026-04-14 10:49)</w:t>
            </w:r>
          </w:p>
          <w:p>
            <w:pPr>
              <w:spacing w:line="276" w:lineRule="auto" w:after="80"/>
            </w:pPr>
            <w:r>
              <w:rPr>
                <w:rFonts w:ascii="Microsoft YaHei" w:hAnsi="Microsoft YaHei" w:eastAsia="Microsoft YaHei"/>
                <w:b w:val="0"/>
                <w:sz w:val="19"/>
              </w:rPr>
              <w:t>[del]我觉得170etf就是最好的材料股[/del]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10:58  |  2016楼  |  UID 150058  |  B类</w:t>
            </w:r>
          </w:p>
        </w:tc>
      </w:tr>
      <w:tr>
        <w:tc>
          <w:tcPr>
            <w:tcW w:type="dxa" w:w="10080"/>
          </w:tcPr>
          <w:p>
            <w:pPr>
              <w:spacing w:line="276" w:lineRule="auto" w:after="80"/>
            </w:pPr>
            <w:r>
              <w:rPr>
                <w:rFonts w:ascii="Microsoft YaHei" w:hAnsi="Microsoft YaHei" w:eastAsia="Microsoft YaHei"/>
                <w:b w:val="0"/>
                <w:sz w:val="22"/>
              </w:rPr>
              <w:t>Reply plicro (2026-04-14 10:56):</w:t>
            </w:r>
          </w:p>
          <w:p>
            <w:pPr>
              <w:spacing w:line="276" w:lineRule="auto" w:after="80"/>
            </w:pPr>
            <w:r>
              <w:rPr>
                <w:rFonts w:ascii="Microsoft YaHei" w:hAnsi="Microsoft YaHei" w:eastAsia="Microsoft YaHei"/>
                <w:b w:val="0"/>
                <w:sz w:val="22"/>
              </w:rPr>
              <w:t>现在感觉已经到了没人不相信不涨的情况？</w:t>
            </w:r>
            <w:r>
              <w:br/>
            </w:r>
            <w:r>
              <w:rPr>
                <w:rFonts w:ascii="Microsoft YaHei" w:hAnsi="Microsoft YaHei" w:eastAsia="Microsoft YaHei"/>
                <w:b w:val="0"/>
                <w:sz w:val="22"/>
              </w:rPr>
              <w:t>那这一波以机构自救为引导的报团光等等的情况</w:t>
            </w:r>
            <w:r>
              <w:br/>
            </w:r>
            <w:r>
              <w:rPr>
                <w:rFonts w:ascii="Microsoft YaHei" w:hAnsi="Microsoft YaHei" w:eastAsia="Microsoft YaHei"/>
                <w:b w:val="0"/>
                <w:sz w:val="22"/>
              </w:rPr>
              <w:t>后续还需要国家队吗</w:t>
            </w:r>
            <w:r>
              <w:br/>
            </w:r>
            <w:r>
              <w:rPr>
                <w:rFonts w:ascii="Microsoft YaHei" w:hAnsi="Microsoft YaHei" w:eastAsia="Microsoft YaHei"/>
                <w:b w:val="0"/>
                <w:sz w:val="22"/>
              </w:rPr>
              <w:t>只有国家队才有普涨</w:t>
            </w:r>
            <w:r>
              <w:br/>
            </w:r>
            <w:r>
              <w:rPr>
                <w:rFonts w:ascii="Microsoft YaHei" w:hAnsi="Microsoft YaHei" w:eastAsia="Microsoft YaHei"/>
                <w:b w:val="0"/>
                <w:sz w:val="22"/>
              </w:rPr>
              <w:t>机构只会结构性抱团。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11:00  |  645楼  |  UID 60916468  |  B类</w:t>
            </w:r>
          </w:p>
        </w:tc>
      </w:tr>
      <w:tr>
        <w:tc>
          <w:tcPr>
            <w:tcW w:type="dxa" w:w="10080"/>
          </w:tcPr>
          <w:p>
            <w:pPr>
              <w:spacing w:line="276" w:lineRule="auto" w:after="80"/>
            </w:pPr>
            <w:r>
              <w:rPr>
                <w:rFonts w:ascii="Microsoft YaHei" w:hAnsi="Microsoft YaHei" w:eastAsia="Microsoft YaHei"/>
                <w:b w:val="0"/>
                <w:sz w:val="19"/>
              </w:rPr>
              <w:t>今天这个跳空缺口3999不被补掉的话，明天还有惯性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11:00  |  2017楼  |  UID 150058  |  C类</w:t>
            </w:r>
          </w:p>
        </w:tc>
      </w:tr>
      <w:tr>
        <w:tc>
          <w:tcPr>
            <w:tcW w:type="dxa" w:w="10080"/>
          </w:tcPr>
          <w:p>
            <w:pPr>
              <w:spacing w:line="276" w:lineRule="auto" w:after="80"/>
            </w:pPr>
            <w:r>
              <w:rPr>
                <w:rFonts w:ascii="Microsoft YaHei" w:hAnsi="Microsoft YaHei" w:eastAsia="Microsoft YaHei"/>
                <w:b w:val="0"/>
                <w:sz w:val="22"/>
              </w:rPr>
              <w:t>Reply c471167449 (2026-04-14 10:58):</w:t>
            </w:r>
          </w:p>
          <w:p>
            <w:pPr>
              <w:spacing w:line="276" w:lineRule="auto" w:after="80"/>
            </w:pPr>
            <w:r>
              <w:rPr>
                <w:rFonts w:ascii="Microsoft YaHei" w:hAnsi="Microsoft YaHei" w:eastAsia="Microsoft YaHei"/>
                <w:b w:val="0"/>
                <w:sz w:val="22"/>
              </w:rPr>
              <w:t>没有亏，这反弹我都觉得强度有点离谱了，这几天就反弹了30多个点，各种新高，强度有限强的。。</w:t>
            </w:r>
            <w:r>
              <w:br/>
            </w:r>
            <w:r>
              <w:rPr>
                <w:rFonts w:ascii="Microsoft YaHei" w:hAnsi="Microsoft YaHei" w:eastAsia="Microsoft YaHei"/>
                <w:b w:val="0"/>
                <w:sz w:val="22"/>
              </w:rPr>
              <w:t>机构结构性抱团自救 所以我说这里是机构最舒适的区域</w:t>
            </w:r>
            <w:r>
              <w:br/>
            </w:r>
            <w:r>
              <w:rPr>
                <w:rFonts w:ascii="Microsoft YaHei" w:hAnsi="Microsoft YaHei" w:eastAsia="Microsoft YaHei"/>
                <w:b w:val="0"/>
                <w:sz w:val="22"/>
              </w:rPr>
              <w:t>用了几个票就探出来了</w:t>
            </w:r>
            <w:r>
              <w:br/>
            </w:r>
            <w:r>
              <w:rPr>
                <w:rFonts w:ascii="Microsoft YaHei" w:hAnsi="Microsoft YaHei" w:eastAsia="Microsoft YaHei"/>
                <w:b w:val="0"/>
                <w:sz w:val="22"/>
              </w:rPr>
              <w:t>全市场应该只有我第一个判断出来是机构自救行情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11:03  |  855楼  |  UID 67143809  |  C类</w:t>
            </w:r>
          </w:p>
        </w:tc>
      </w:tr>
      <w:tr>
        <w:tc>
          <w:tcPr>
            <w:tcW w:type="dxa" w:w="10080"/>
          </w:tcPr>
          <w:p>
            <w:pPr>
              <w:spacing w:line="276" w:lineRule="auto" w:after="80"/>
            </w:pPr>
            <w:r>
              <w:rPr>
                <w:rFonts w:ascii="Microsoft YaHei" w:hAnsi="Microsoft YaHei" w:eastAsia="Microsoft YaHei"/>
                <w:b w:val="0"/>
                <w:sz w:val="19"/>
              </w:rPr>
              <w:t>Reply Reply -阿狼- (2026-04-14 11:00)</w:t>
            </w:r>
            <w:r>
              <w:br/>
            </w:r>
            <w:r>
              <w:rPr>
                <w:rFonts w:ascii="Microsoft YaHei" w:hAnsi="Microsoft YaHei" w:eastAsia="Microsoft YaHei"/>
                <w:b w:val="0"/>
                <w:sz w:val="19"/>
              </w:rPr>
              <w:t>[s:ac:哭笑]全市场只有帅比提前预判不马后炮，石油王牛逼 。 [del]多喂几口[/del]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11:06  |  856楼  |  UID 67143809  |  C类</w:t>
            </w:r>
          </w:p>
        </w:tc>
      </w:tr>
      <w:tr>
        <w:tc>
          <w:tcPr>
            <w:tcW w:type="dxa" w:w="10080"/>
          </w:tcPr>
          <w:p>
            <w:pPr>
              <w:spacing w:line="276" w:lineRule="auto" w:after="80"/>
            </w:pPr>
            <w:r>
              <w:rPr>
                <w:rFonts w:ascii="Microsoft YaHei" w:hAnsi="Microsoft YaHei" w:eastAsia="Microsoft YaHei"/>
                <w:b w:val="0"/>
                <w:sz w:val="19"/>
              </w:rPr>
              <w:t>Reply Reply 行云式 (2026-04-14 11:04)</w:t>
            </w:r>
            <w:r>
              <w:br/>
            </w:r>
            <w:r>
              <w:rPr>
                <w:rFonts w:ascii="Microsoft YaHei" w:hAnsi="Microsoft YaHei" w:eastAsia="Microsoft YaHei"/>
                <w:b w:val="0"/>
                <w:sz w:val="19"/>
              </w:rPr>
              <w:t>拿几年？你想杀了楼里的兄弟？</w:t>
            </w:r>
            <w:r>
              <w:br/>
            </w:r>
            <w:r>
              <w:rPr>
                <w:rFonts w:ascii="Microsoft YaHei" w:hAnsi="Microsoft YaHei" w:eastAsia="Microsoft YaHei"/>
                <w:b w:val="0"/>
                <w:sz w:val="19"/>
              </w:rPr>
              <w:t>[s:ac:哭笑]能拿过48H的都算长线选手了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11:09  |  135楼  |  UID 67152095  |  A类</w:t>
            </w:r>
          </w:p>
        </w:tc>
      </w:tr>
      <w:tr>
        <w:tc>
          <w:tcPr>
            <w:tcW w:type="dxa" w:w="10080"/>
          </w:tcPr>
          <w:p>
            <w:pPr>
              <w:spacing w:line="276" w:lineRule="auto" w:after="80"/>
            </w:pPr>
            <w:r>
              <w:rPr>
                <w:rFonts w:ascii="Microsoft YaHei" w:hAnsi="Microsoft YaHei" w:eastAsia="Microsoft YaHei"/>
                <w:b w:val="0"/>
                <w:sz w:val="19"/>
              </w:rPr>
              <w:t>Reply 行云式 (2026-04-14 11:04):</w:t>
            </w:r>
          </w:p>
          <w:p>
            <w:pPr>
              <w:spacing w:line="276" w:lineRule="auto" w:after="80"/>
            </w:pPr>
            <w:r>
              <w:rPr>
                <w:rFonts w:ascii="Microsoft YaHei" w:hAnsi="Microsoft YaHei" w:eastAsia="Microsoft YaHei"/>
                <w:b w:val="0"/>
                <w:sz w:val="19"/>
              </w:rPr>
              <w:t>[s:ac:闪光]怎么这么多人观察思源，是有钱不想赚吗？开个玩笑，思源可以当底仓比较稳健的那种压舱石适合长线拿几年的，26年看到280-300E 42-45亿利润，对应EPS 中位数5.65 可以自己乘个估值看看，最近电网设备不太景气，自己走出独立行情也比较困难，跟妇联一样如果你只是想拿几天那没太大必要，套个利就走也可以的。</w:t>
            </w:r>
          </w:p>
          <w:p>
            <w:pPr>
              <w:spacing w:line="276" w:lineRule="auto" w:after="80"/>
            </w:pPr>
            <w:r>
              <w:rPr>
                <w:rFonts w:ascii="Microsoft YaHei" w:hAnsi="Microsoft YaHei" w:eastAsia="Microsoft YaHei"/>
                <w:b w:val="0"/>
                <w:sz w:val="19"/>
              </w:rPr>
              <w:t>思源在底部，安全一点，切破位标志会非常明显，跑也好跑，然后盘子不大不小，从高点回调下来，这个箱体一看就是有资金维护，机构那也不少，最后应有一轮涨幅的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阶段定位：埋伏、退潮；需用放量/缩量、筹码交换和核心标的验证。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半导体设备/材料/封测 / 观察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2026-04-14 11:09  |  714楼  |  UID 65329649  |  C类</w:t>
            </w:r>
          </w:p>
        </w:tc>
      </w:tr>
      <w:tr>
        <w:tc>
          <w:tcPr>
            <w:tcW w:type="dxa" w:w="10080"/>
          </w:tcPr>
          <w:p>
            <w:pPr>
              <w:spacing w:line="276" w:lineRule="auto" w:after="80"/>
            </w:pPr>
            <w:r>
              <w:rPr>
                <w:rFonts w:ascii="Microsoft YaHei" w:hAnsi="Microsoft YaHei" w:eastAsia="Microsoft YaHei"/>
                <w:b w:val="0"/>
                <w:sz w:val="19"/>
              </w:rPr>
              <w:t>11:06:56 - 尽管美国实施封锁，被美国制裁的油轮RICH STARRY周二仍通过霍尔木兹海峡--航运数据</w:t>
            </w:r>
          </w:p>
          <w:p>
            <w:pPr>
              <w:spacing w:line="276" w:lineRule="auto" w:after="80"/>
            </w:pPr>
            <w:r>
              <w:rPr>
                <w:rFonts w:ascii="Microsoft YaHei" w:hAnsi="Microsoft YaHei" w:eastAsia="Microsoft YaHei"/>
                <w:b w:val="0"/>
                <w:sz w:val="19"/>
              </w:rPr>
              <w:t>这船是东大的</w:t>
            </w:r>
            <w:r>
              <w:br/>
            </w:r>
            <w:r>
              <w:rPr>
                <w:rFonts w:ascii="Microsoft YaHei" w:hAnsi="Microsoft YaHei" w:eastAsia="Microsoft YaHei"/>
                <w:b w:val="0"/>
                <w:sz w:val="19"/>
              </w:rPr>
              <w:t>真硬</w:t>
            </w:r>
            <w:r>
              <w:br/>
            </w:r>
            <w:r>
              <w:rPr>
                <w:rFonts w:ascii="Microsoft YaHei" w:hAnsi="Microsoft YaHei" w:eastAsia="Microsoft YaHei"/>
                <w:b w:val="0"/>
                <w:sz w:val="19"/>
              </w:rPr>
              <w:t>过来的话懂王封朗子也是嘴炮了属于[s:ac:哭笑]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11:12  |  136楼  |  UID 67152095  |  A类</w:t>
            </w:r>
          </w:p>
        </w:tc>
      </w:tr>
      <w:tr>
        <w:tc>
          <w:tcPr>
            <w:tcW w:type="dxa" w:w="10080"/>
          </w:tcPr>
          <w:p>
            <w:pPr>
              <w:spacing w:line="276" w:lineRule="auto" w:after="80"/>
            </w:pPr>
            <w:r>
              <w:rPr>
                <w:rFonts w:ascii="Microsoft YaHei" w:hAnsi="Microsoft YaHei" w:eastAsia="Microsoft YaHei"/>
                <w:b w:val="0"/>
                <w:sz w:val="19"/>
              </w:rPr>
              <w:t>Reply xiaoh1992 (2026-04-14 11:09):</w:t>
            </w:r>
          </w:p>
          <w:p>
            <w:pPr>
              <w:spacing w:line="276" w:lineRule="auto" w:after="80"/>
            </w:pPr>
            <w:r>
              <w:rPr>
                <w:rFonts w:ascii="Microsoft YaHei" w:hAnsi="Microsoft YaHei" w:eastAsia="Microsoft YaHei"/>
                <w:b w:val="0"/>
                <w:sz w:val="19"/>
              </w:rPr>
              <w:t>思源在底部，安全一点，切破位标志会非常明显，跑也好跑，然后盘子不大不小，从高点回调下来，这个箱体一看就是有资金维护，机构那也不少，最后应有一轮涨幅的</w:t>
            </w:r>
          </w:p>
          <w:p>
            <w:pPr>
              <w:spacing w:line="276" w:lineRule="auto" w:after="80"/>
            </w:pPr>
            <w:r>
              <w:rPr>
                <w:rFonts w:ascii="Microsoft YaHei" w:hAnsi="Microsoft YaHei" w:eastAsia="Microsoft YaHei"/>
                <w:b w:val="0"/>
                <w:sz w:val="19"/>
              </w:rPr>
              <w:t>你看，说完有大单开始往上轰了，不知道是今天上去还是明天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11:12  |  857楼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(2026-04-14 11:11)</w:t>
            </w:r>
            <w:r>
              <w:br/>
            </w:r>
            <w:r>
              <w:rPr>
                <w:rFonts w:ascii="Microsoft YaHei" w:hAnsi="Microsoft YaHei" w:eastAsia="Microsoft YaHei"/>
                <w:b w:val="0"/>
                <w:sz w:val="19"/>
              </w:rPr>
              <w:t>[s:ac:喘]我已经两进两出了，躺平等洗，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11:16  |  2018楼  |  UID 150058  |  A类</w:t>
            </w:r>
          </w:p>
        </w:tc>
      </w:tr>
      <w:tr>
        <w:tc>
          <w:tcPr>
            <w:tcW w:type="dxa" w:w="10080"/>
          </w:tcPr>
          <w:p>
            <w:pPr>
              <w:spacing w:line="276" w:lineRule="auto" w:after="80"/>
            </w:pPr>
            <w:r>
              <w:rPr>
                <w:rFonts w:ascii="Microsoft YaHei" w:hAnsi="Microsoft YaHei" w:eastAsia="Microsoft YaHei"/>
                <w:b w:val="0"/>
                <w:sz w:val="22"/>
              </w:rPr>
              <w:t>Reply c471167449 (2026-04-14 11:14):</w:t>
            </w:r>
          </w:p>
          <w:p>
            <w:pPr>
              <w:spacing w:line="276" w:lineRule="auto" w:after="80"/>
            </w:pPr>
            <w:r>
              <w:rPr>
                <w:rFonts w:ascii="Microsoft YaHei" w:hAnsi="Microsoft YaHei" w:eastAsia="Microsoft YaHei"/>
                <w:b w:val="0"/>
                <w:sz w:val="22"/>
              </w:rPr>
              <w:t>狼大我发现机构做票也是轮着做的，先拿他的活动仓先拉他手里的1板块，自救完了出货去做2板块，然后去3、4、5，这样子，等指数阶段见顶或者出现减仓信号了，他们就一把全减了。[s:ac:哭笑]</w:t>
            </w:r>
            <w:r>
              <w:br/>
            </w:r>
            <w:r>
              <w:rPr>
                <w:rFonts w:ascii="Microsoft YaHei" w:hAnsi="Microsoft YaHei" w:eastAsia="Microsoft YaHei"/>
                <w:b w:val="0"/>
                <w:sz w:val="22"/>
              </w:rPr>
              <w:t>对啊 不然我为什么说不断高切低</w:t>
            </w:r>
            <w:r>
              <w:br/>
            </w:r>
            <w:r>
              <w:rPr>
                <w:rFonts w:ascii="Microsoft YaHei" w:hAnsi="Microsoft YaHei" w:eastAsia="Microsoft YaHei"/>
                <w:b w:val="0"/>
                <w:sz w:val="22"/>
              </w:rPr>
              <w:t>这才是自救啊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11:18  |  858楼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(2026-04-14 11:17)</w:t>
            </w:r>
            <w:r>
              <w:br/>
            </w:r>
            <w:r>
              <w:rPr>
                <w:rFonts w:ascii="Microsoft YaHei" w:hAnsi="Microsoft YaHei" w:eastAsia="Microsoft YaHei"/>
                <w:b w:val="0"/>
                <w:sz w:val="19"/>
              </w:rPr>
              <w:t>就快破前高了[s:ac:喷]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11:20  |  493楼  |  UID 64648193  |  C类</w:t>
            </w:r>
          </w:p>
        </w:tc>
      </w:tr>
      <w:tr>
        <w:tc>
          <w:tcPr>
            <w:tcW w:type="dxa" w:w="10080"/>
          </w:tcPr>
          <w:p>
            <w:pPr>
              <w:spacing w:line="276" w:lineRule="auto" w:after="80"/>
            </w:pPr>
            <w:r>
              <w:rPr>
                <w:rFonts w:ascii="Microsoft YaHei" w:hAnsi="Microsoft YaHei" w:eastAsia="Microsoft YaHei"/>
                <w:b w:val="0"/>
                <w:sz w:val="19"/>
              </w:rPr>
              <w:t>是谁在诋毁通宇！黑子说话！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11:20  |  859楼  |  UID 67143809  |  C类</w:t>
            </w:r>
          </w:p>
        </w:tc>
      </w:tr>
      <w:tr>
        <w:tc>
          <w:tcPr>
            <w:tcW w:type="dxa" w:w="10080"/>
          </w:tcPr>
          <w:p>
            <w:pPr>
              <w:spacing w:line="276" w:lineRule="auto" w:after="80"/>
            </w:pPr>
            <w:r>
              <w:rPr>
                <w:rFonts w:ascii="Microsoft YaHei" w:hAnsi="Microsoft YaHei" w:eastAsia="Microsoft YaHei"/>
                <w:b w:val="0"/>
                <w:sz w:val="19"/>
              </w:rPr>
              <w:t>[s:ac:喘]yt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11:21  |  653楼  |  UID 331181  |  A类</w:t>
            </w:r>
          </w:p>
        </w:tc>
      </w:tr>
      <w:tr>
        <w:tc>
          <w:tcPr>
            <w:tcW w:type="dxa" w:w="10080"/>
          </w:tcPr>
          <w:p>
            <w:pPr>
              <w:spacing w:line="276" w:lineRule="auto" w:after="80"/>
            </w:pPr>
            <w:r>
              <w:rPr>
                <w:rFonts w:ascii="Microsoft YaHei" w:hAnsi="Microsoft YaHei" w:eastAsia="Microsoft YaHei"/>
                <w:b w:val="0"/>
                <w:sz w:val="19"/>
              </w:rPr>
              <w:t>帅主力又做T了，5个点的波动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11:21  |  860楼  |  UID 67143809  |  C类</w:t>
            </w:r>
          </w:p>
        </w:tc>
      </w:tr>
      <w:tr>
        <w:tc>
          <w:tcPr>
            <w:tcW w:type="dxa" w:w="10080"/>
          </w:tcPr>
          <w:p>
            <w:pPr>
              <w:spacing w:line="276" w:lineRule="auto" w:after="80"/>
            </w:pPr>
            <w:r>
              <w:rPr>
                <w:rFonts w:ascii="Microsoft YaHei" w:hAnsi="Microsoft YaHei" w:eastAsia="Microsoft YaHei"/>
                <w:b w:val="0"/>
                <w:sz w:val="19"/>
              </w:rPr>
              <w:t>[s:ac:哭笑]布豪 被帅比爆头了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11:26  |  861楼  |  UID 67143809  |  C类</w:t>
            </w:r>
          </w:p>
        </w:tc>
      </w:tr>
      <w:tr>
        <w:tc>
          <w:tcPr>
            <w:tcW w:type="dxa" w:w="10080"/>
          </w:tcPr>
          <w:p>
            <w:pPr>
              <w:spacing w:line="276" w:lineRule="auto" w:after="80"/>
            </w:pPr>
            <w:r>
              <w:rPr>
                <w:rFonts w:ascii="Microsoft YaHei" w:hAnsi="Microsoft YaHei" w:eastAsia="Microsoft YaHei"/>
                <w:b w:val="0"/>
                <w:sz w:val="19"/>
              </w:rPr>
              <w:t>Reply Reply abcbbcbe (2026-04-14 11:25)</w:t>
            </w:r>
            <w:r>
              <w:br/>
            </w:r>
            <w:r>
              <w:rPr>
                <w:rFonts w:ascii="Microsoft YaHei" w:hAnsi="Microsoft YaHei" w:eastAsia="Microsoft YaHei"/>
                <w:b w:val="0"/>
                <w:sz w:val="19"/>
              </w:rPr>
              <w:t>你这种就属于纯蛆[s:ac:哭笑]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11:27  |  654楼  |  UID 331181  |  A类</w:t>
            </w:r>
          </w:p>
        </w:tc>
      </w:tr>
      <w:tr>
        <w:tc>
          <w:tcPr>
            <w:tcW w:type="dxa" w:w="10080"/>
          </w:tcPr>
          <w:p>
            <w:pPr>
              <w:spacing w:line="276" w:lineRule="auto" w:after="80"/>
            </w:pPr>
            <w:r>
              <w:rPr>
                <w:rFonts w:ascii="Microsoft YaHei" w:hAnsi="Microsoft YaHei" w:eastAsia="Microsoft YaHei"/>
                <w:b w:val="0"/>
                <w:sz w:val="19"/>
              </w:rPr>
              <w:t>通雨不用太激动，还没追上卫星etf，不过做T的波动大过etf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11:29  |  137楼  |  UID 67152095  |  C类</w:t>
            </w:r>
          </w:p>
        </w:tc>
      </w:tr>
      <w:tr>
        <w:tc>
          <w:tcPr>
            <w:tcW w:type="dxa" w:w="10080"/>
          </w:tcPr>
          <w:p>
            <w:pPr>
              <w:spacing w:line="276" w:lineRule="auto" w:after="80"/>
            </w:pPr>
            <w:r>
              <w:rPr>
                <w:rFonts w:ascii="Microsoft YaHei" w:hAnsi="Microsoft YaHei" w:eastAsia="Microsoft YaHei"/>
                <w:b w:val="0"/>
                <w:sz w:val="19"/>
              </w:rPr>
              <w:t>Reply 行云式 (2026-04-14 11:14):</w:t>
            </w:r>
          </w:p>
          <w:p>
            <w:pPr>
              <w:spacing w:line="276" w:lineRule="auto" w:after="80"/>
            </w:pPr>
            <w:r>
              <w:rPr>
                <w:rFonts w:ascii="Microsoft YaHei" w:hAnsi="Microsoft YaHei" w:eastAsia="Microsoft YaHei"/>
                <w:b w:val="0"/>
                <w:sz w:val="19"/>
              </w:rPr>
              <w:t>我是在等思源年报和一季度报告验牌，到时候会更新，拿长线的兄弟们可以讨论下，具体会更新在主题贴里，短线就算了。</w:t>
            </w:r>
          </w:p>
          <w:p>
            <w:pPr>
              <w:spacing w:line="276" w:lineRule="auto" w:after="80"/>
            </w:pPr>
            <w:r>
              <w:rPr>
                <w:rFonts w:ascii="Microsoft YaHei" w:hAnsi="Microsoft YaHei" w:eastAsia="Microsoft YaHei"/>
                <w:b w:val="0"/>
                <w:sz w:val="19"/>
              </w:rPr>
              <w:t>兄弟帖子不错，基本面对我的调查有挺多补充的，给你赞一个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11:33  |  862楼  |  UID 67143809  |  B类</w:t>
            </w:r>
          </w:p>
        </w:tc>
      </w:tr>
      <w:tr>
        <w:tc>
          <w:tcPr>
            <w:tcW w:type="dxa" w:w="10080"/>
          </w:tcPr>
          <w:p>
            <w:pPr>
              <w:spacing w:line="276" w:lineRule="auto" w:after="80"/>
            </w:pPr>
            <w:r>
              <w:rPr>
                <w:rFonts w:ascii="Microsoft YaHei" w:hAnsi="Microsoft YaHei" w:eastAsia="Microsoft YaHei"/>
                <w:b w:val="0"/>
                <w:sz w:val="19"/>
              </w:rPr>
              <w:t>[s:ac:哭笑]依旧满仓没跑过铁盒 我曹了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11:38  |  154楼  |  UID 42162697  |  C类</w:t>
            </w:r>
          </w:p>
        </w:tc>
      </w:tr>
      <w:tr>
        <w:tc>
          <w:tcPr>
            <w:tcW w:type="dxa" w:w="10080"/>
          </w:tcPr>
          <w:p>
            <w:pPr>
              <w:spacing w:line="276" w:lineRule="auto" w:after="80"/>
            </w:pPr>
            <w:r>
              <w:rPr>
                <w:rFonts w:ascii="Microsoft YaHei" w:hAnsi="Microsoft YaHei" w:eastAsia="Microsoft YaHei"/>
                <w:b w:val="0"/>
                <w:sz w:val="19"/>
              </w:rPr>
              <w:t>铁盒牛逼，自选的所有etf里涨的最猛的[s:ac:喘]kfc和荆轲两个风向标龙哥带着大伙冲锋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11:40  |  155楼  |  UID 42162697  |  B类</w:t>
            </w:r>
          </w:p>
        </w:tc>
      </w:tr>
      <w:tr>
        <w:tc>
          <w:tcPr>
            <w:tcW w:type="dxa" w:w="10080"/>
          </w:tcPr>
          <w:p>
            <w:pPr>
              <w:spacing w:line="276" w:lineRule="auto" w:after="80"/>
            </w:pPr>
            <w:r>
              <w:rPr>
                <w:rFonts w:ascii="Microsoft YaHei" w:hAnsi="Microsoft YaHei" w:eastAsia="Microsoft YaHei"/>
                <w:b w:val="0"/>
                <w:sz w:val="19"/>
              </w:rPr>
              <w:t>Reply Reply 狂奔茄子 (2026-04-14 11:38)</w:t>
            </w:r>
          </w:p>
          <w:p>
            <w:pPr>
              <w:spacing w:line="276" w:lineRule="auto" w:after="80"/>
            </w:pPr>
            <w:r>
              <w:rPr>
                <w:rFonts w:ascii="Microsoft YaHei" w:hAnsi="Microsoft YaHei" w:eastAsia="Microsoft YaHei"/>
                <w:b w:val="0"/>
                <w:sz w:val="19"/>
              </w:rPr>
              <w:t>tjkj都新高了，全板块凭什么不能看到前高[s:ac:茶]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11:41  |  646楼  |  UID 60916468  |  A类</w:t>
            </w:r>
          </w:p>
        </w:tc>
      </w:tr>
      <w:tr>
        <w:tc>
          <w:tcPr>
            <w:tcW w:type="dxa" w:w="10080"/>
          </w:tcPr>
          <w:p>
            <w:pPr>
              <w:spacing w:line="276" w:lineRule="auto" w:after="80"/>
            </w:pPr>
            <w:r>
              <w:rPr>
                <w:rFonts w:ascii="Microsoft YaHei" w:hAnsi="Microsoft YaHei" w:eastAsia="Microsoft YaHei"/>
                <w:b w:val="0"/>
                <w:sz w:val="19"/>
              </w:rPr>
              <w:t>我之前想减仓的时候，我看到狼大说本轮B反要看到4030-4050，差不多就是3.19这根k的区域，我当时觉得很疑惑，现在复盘觉得，当特朗普真正受到挫折坐在谈判桌上的时候，他的行为确实变得相对可预测了，也给了国内机构施展的空间，3926进来的这笔资金现在还在发力，甚至于说现在情绪都还没发酵到最高潮，确实看的准啊，还得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11:49  |  494楼  |  UID 64648193  |  C类</w:t>
            </w:r>
          </w:p>
        </w:tc>
      </w:tr>
      <w:tr>
        <w:tc>
          <w:tcPr>
            <w:tcW w:type="dxa" w:w="10080"/>
          </w:tcPr>
          <w:p>
            <w:pPr>
              <w:spacing w:line="276" w:lineRule="auto" w:after="80"/>
            </w:pPr>
            <w:r>
              <w:rPr>
                <w:rFonts w:ascii="Microsoft YaHei" w:hAnsi="Microsoft YaHei" w:eastAsia="Microsoft YaHei"/>
                <w:b w:val="0"/>
                <w:sz w:val="19"/>
              </w:rPr>
              <w:t>我做tytx一个是因为狼大明牌进过，相当于已经筛了一遍，另一个原因是一路连板上来的，比较符合我的审美，且近日板过，关注度也够高</w:t>
            </w:r>
          </w:p>
          <w:p>
            <w:pPr>
              <w:spacing w:line="276" w:lineRule="auto" w:after="80"/>
            </w:pPr>
            <w:r>
              <w:rPr>
                <w:rFonts w:ascii="Microsoft YaHei" w:hAnsi="Microsoft YaHei" w:eastAsia="Microsoft YaHei"/>
                <w:b w:val="0"/>
                <w:sz w:val="19"/>
              </w:rPr>
              <w:t>这种票可能启动的时候不是最强的，但是一旦动量出来了弹性肯定会非常高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2026-04-14 11:51  |  314楼  |  UID 66908070  |  A类</w:t>
            </w:r>
          </w:p>
        </w:tc>
      </w:tr>
      <w:tr>
        <w:tc>
          <w:tcPr>
            <w:tcW w:type="dxa" w:w="10080"/>
          </w:tcPr>
          <w:p>
            <w:pPr>
              <w:spacing w:line="276" w:lineRule="auto" w:after="80"/>
            </w:pPr>
            <w:r>
              <w:rPr>
                <w:rFonts w:ascii="Microsoft YaHei" w:hAnsi="Microsoft YaHei" w:eastAsia="Microsoft YaHei"/>
                <w:b w:val="0"/>
                <w:sz w:val="19"/>
              </w:rPr>
              <w:t>收盘4010，外围利好消息早盘4006高开，低点3999，活跃市值+2.41，11点左右有一波抛压但是承接住了开始走横，一直维持在均线上没啥问题</w:t>
            </w:r>
            <w:r>
              <w:br/>
            </w:r>
            <w:r>
              <w:rPr>
                <w:rFonts w:ascii="Microsoft YaHei" w:hAnsi="Microsoft YaHei" w:eastAsia="Microsoft YaHei"/>
                <w:b w:val="0"/>
                <w:sz w:val="19"/>
              </w:rPr>
              <w:t>春秋涨停减仓，别的没动等大盘涨势衰竭再说，迪子仓库着火了也没咋跌还说补一笔呢</w:t>
            </w:r>
            <w:r>
              <w:br/>
            </w:r>
            <w:r>
              <w:rPr>
                <w:rFonts w:ascii="Microsoft YaHei" w:hAnsi="Microsoft YaHei" w:eastAsia="Microsoft YaHei"/>
                <w:b w:val="0"/>
                <w:sz w:val="19"/>
              </w:rPr>
              <w:t>别一涨起来又觉得不会下去了[s:ac:哭笑]那么多次了怎么就不长记性呢。这一波反弹高度超预期是基于8号那个+6的大资金涌入，周五和周一尾盘没有大流出已经足够说明问题了，这帮大钱确认完外围风险减弱后进场是要带着盈利走的，既然外围有反复风险的时候依旧没有大撤退，那么润的理由就只有赚够钱然后开砸给下一波行情洗筹了。早进场，别追高，吃完涨幅高切低吃下一桌，随时留着点机动资金等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阶段定位：预期修正、承接换筹；需用放量/缩量、筹码交换和核心标的验证。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11:55  |  655楼  |  UID 331181  |  A类</w:t>
            </w:r>
          </w:p>
        </w:tc>
      </w:tr>
      <w:tr>
        <w:tc>
          <w:tcPr>
            <w:tcW w:type="dxa" w:w="10080"/>
          </w:tcPr>
          <w:p>
            <w:pPr>
              <w:spacing w:line="276" w:lineRule="auto" w:after="80"/>
            </w:pPr>
            <w:r>
              <w:rPr>
                <w:rFonts w:ascii="Microsoft YaHei" w:hAnsi="Microsoft YaHei" w:eastAsia="Microsoft YaHei"/>
                <w:b w:val="0"/>
                <w:sz w:val="19"/>
              </w:rPr>
              <w:t>Reply rokr烟花 (2026-04-14 11:45):</w:t>
            </w:r>
          </w:p>
          <w:p>
            <w:pPr>
              <w:spacing w:line="276" w:lineRule="auto" w:after="80"/>
            </w:pPr>
            <w:r>
              <w:rPr>
                <w:rFonts w:ascii="Microsoft YaHei" w:hAnsi="Microsoft YaHei" w:eastAsia="Microsoft YaHei"/>
                <w:b w:val="0"/>
                <w:sz w:val="19"/>
              </w:rPr>
              <w:t>铁盒碰布林线上轨了啊，按规则不是应该减仓吗</w:t>
            </w:r>
          </w:p>
          <w:p>
            <w:pPr>
              <w:spacing w:line="276" w:lineRule="auto" w:after="80"/>
            </w:pPr>
            <w:r>
              <w:rPr>
                <w:rFonts w:ascii="Microsoft YaHei" w:hAnsi="Microsoft YaHei" w:eastAsia="Microsoft YaHei"/>
                <w:b w:val="0"/>
                <w:sz w:val="19"/>
              </w:rPr>
              <w:t>建议叠加多个指标，上轨一个，长上影一个，至少两个，其他的还有放量、RSI、</w:t>
            </w:r>
          </w:p>
          <w:p>
            <w:pPr>
              <w:spacing w:line="276" w:lineRule="auto" w:after="80"/>
            </w:pPr>
            <w:r>
              <w:rPr>
                <w:rFonts w:ascii="Microsoft YaHei" w:hAnsi="Microsoft YaHei" w:eastAsia="Microsoft YaHei"/>
                <w:b w:val="0"/>
                <w:sz w:val="19"/>
              </w:rPr>
              <w:t>或者分批减</w:t>
            </w:r>
          </w:p>
          <w:p>
            <w:pPr>
              <w:spacing w:line="276" w:lineRule="auto" w:after="80"/>
            </w:pPr>
            <w:r>
              <w:rPr>
                <w:rFonts w:ascii="Microsoft YaHei" w:hAnsi="Microsoft YaHei" w:eastAsia="Microsoft YaHei"/>
                <w:b w:val="0"/>
                <w:sz w:val="19"/>
              </w:rPr>
              <w:t>如果今天光头阳或者短上影，至少可以坚持到明天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12:09  |  495楼  |  UID 64648193  |  C类</w:t>
            </w:r>
          </w:p>
        </w:tc>
      </w:tr>
      <w:tr>
        <w:tc>
          <w:tcPr>
            <w:tcW w:type="dxa" w:w="10080"/>
          </w:tcPr>
          <w:p>
            <w:pPr>
              <w:spacing w:line="276" w:lineRule="auto" w:after="80"/>
            </w:pPr>
            <w:r>
              <w:rPr>
                <w:rFonts w:ascii="Microsoft YaHei" w:hAnsi="Microsoft YaHei" w:eastAsia="Microsoft YaHei"/>
                <w:b w:val="0"/>
                <w:sz w:val="19"/>
              </w:rPr>
              <w:t>Reply 国标新人 (2026-04-14 12:05):</w:t>
            </w:r>
          </w:p>
          <w:p>
            <w:pPr>
              <w:spacing w:line="276" w:lineRule="auto" w:after="80"/>
            </w:pPr>
            <w:r>
              <w:rPr>
                <w:rFonts w:ascii="Microsoft YaHei" w:hAnsi="Microsoft YaHei" w:eastAsia="Microsoft YaHei"/>
                <w:b w:val="0"/>
                <w:sz w:val="19"/>
              </w:rPr>
              <w:t>如果我满仓 我今天已经收复失地了。</w:t>
            </w:r>
            <w:r>
              <w:br/>
            </w:r>
            <w:r>
              <w:rPr>
                <w:rFonts w:ascii="Microsoft YaHei" w:hAnsi="Microsoft YaHei" w:eastAsia="Microsoft YaHei"/>
                <w:b w:val="0"/>
                <w:sz w:val="19"/>
              </w:rPr>
              <w:t>但是我没有 所以还差3个点。</w:t>
            </w:r>
          </w:p>
          <w:p>
            <w:pPr>
              <w:spacing w:line="276" w:lineRule="auto" w:after="80"/>
            </w:pPr>
            <w:r>
              <w:rPr>
                <w:rFonts w:ascii="Microsoft YaHei" w:hAnsi="Microsoft YaHei" w:eastAsia="Microsoft YaHei"/>
                <w:b w:val="0"/>
                <w:sz w:val="19"/>
              </w:rPr>
              <w:t>不要如果啊，如果昨晚以子又开始炸油田你不炸了，三月的教训还没记住吗[s:ac:哭笑]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12:12  |  138楼  |  UID 67152095  |  B类</w:t>
            </w:r>
          </w:p>
        </w:tc>
      </w:tr>
      <w:tr>
        <w:tc>
          <w:tcPr>
            <w:tcW w:type="dxa" w:w="10080"/>
          </w:tcPr>
          <w:p>
            <w:pPr>
              <w:spacing w:line="276" w:lineRule="auto" w:after="80"/>
            </w:pPr>
            <w:r>
              <w:rPr>
                <w:rFonts w:ascii="Microsoft YaHei" w:hAnsi="Microsoft YaHei" w:eastAsia="Microsoft YaHei"/>
                <w:b w:val="0"/>
                <w:sz w:val="19"/>
              </w:rPr>
              <w:t>Reply abcbbcbe (2026-04-14 11:25):</w:t>
            </w:r>
          </w:p>
          <w:p>
            <w:pPr>
              <w:spacing w:line="276" w:lineRule="auto" w:after="80"/>
            </w:pPr>
            <w:r>
              <w:rPr>
                <w:rFonts w:ascii="Microsoft YaHei" w:hAnsi="Microsoft YaHei" w:eastAsia="Microsoft YaHei"/>
                <w:b w:val="0"/>
                <w:sz w:val="19"/>
              </w:rPr>
              <w:t>源神是我的白月光[s:ac:哭笑]</w:t>
            </w:r>
            <w:r>
              <w:br/>
            </w:r>
            <w:r>
              <w:rPr>
                <w:rFonts w:ascii="Microsoft YaHei" w:hAnsi="Microsoft YaHei" w:eastAsia="Microsoft YaHei"/>
                <w:b w:val="0"/>
                <w:sz w:val="19"/>
              </w:rPr>
              <w:t>./mon_202604/14/jmQ2x-iy9tZfT1kShs-132.jpg</w:t>
            </w:r>
          </w:p>
          <w:p>
            <w:pPr>
              <w:spacing w:line="276" w:lineRule="auto" w:after="80"/>
            </w:pPr>
            <w:r>
              <w:rPr>
                <w:rFonts w:ascii="Microsoft YaHei" w:hAnsi="Microsoft YaHei" w:eastAsia="Microsoft YaHei"/>
                <w:b w:val="0"/>
                <w:sz w:val="19"/>
              </w:rPr>
              <w:t>兄弟我这看图你的B点怎么都那么怪啊[s:ac:喷]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12:12  |  496楼  |  UID 64648193  |  B类</w:t>
            </w:r>
          </w:p>
        </w:tc>
      </w:tr>
      <w:tr>
        <w:tc>
          <w:tcPr>
            <w:tcW w:type="dxa" w:w="10080"/>
          </w:tcPr>
          <w:p>
            <w:pPr>
              <w:spacing w:line="276" w:lineRule="auto" w:after="80"/>
            </w:pPr>
            <w:r>
              <w:rPr>
                <w:rFonts w:ascii="Microsoft YaHei" w:hAnsi="Microsoft YaHei" w:eastAsia="Microsoft YaHei"/>
                <w:b w:val="0"/>
                <w:sz w:val="19"/>
              </w:rPr>
              <w:t>楼里总有人后悔怎么没拿住怎么没单调，如果我一直满仓单调，现在也差不多回三月初的本了，但是代价呢，你能运气好一次赚两次赚，那你能保证次次赚吗，赚100%亏回来只需50%，后视镜开车不可取</w:t>
            </w:r>
          </w:p>
          <w:p>
            <w:pPr>
              <w:spacing w:line="276" w:lineRule="auto" w:after="80"/>
            </w:pPr>
            <w:r>
              <w:rPr>
                <w:rFonts w:ascii="Microsoft YaHei" w:hAnsi="Microsoft YaHei" w:eastAsia="Microsoft YaHei"/>
                <w:b w:val="0"/>
                <w:sz w:val="19"/>
              </w:rPr>
              <w:t>这点三月初全仓铁盒的兄弟们应该深有体会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12:15  |  656楼  |  UID 331181  |  A类</w:t>
            </w:r>
          </w:p>
        </w:tc>
      </w:tr>
      <w:tr>
        <w:tc>
          <w:tcPr>
            <w:tcW w:type="dxa" w:w="10080"/>
          </w:tcPr>
          <w:p>
            <w:pPr>
              <w:spacing w:line="276" w:lineRule="auto" w:after="80"/>
            </w:pPr>
            <w:r>
              <w:rPr>
                <w:rFonts w:ascii="Microsoft YaHei" w:hAnsi="Microsoft YaHei" w:eastAsia="Microsoft YaHei"/>
                <w:b w:val="0"/>
                <w:sz w:val="19"/>
              </w:rPr>
              <w:t>大涨的时候我要想的是，这个时候要不要卖，</w:t>
            </w:r>
            <w:r>
              <w:br/>
            </w:r>
            <w:r>
              <w:rPr>
                <w:rFonts w:ascii="Microsoft YaHei" w:hAnsi="Microsoft YaHei" w:eastAsia="Microsoft YaHei"/>
                <w:b w:val="0"/>
                <w:sz w:val="19"/>
              </w:rPr>
              <w:t>大跌的时候我要想的是，这个时候要不要买，还有没有仓位资金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12:18  |  156楼  |  UID 42162697  |  C类</w:t>
            </w:r>
          </w:p>
        </w:tc>
      </w:tr>
      <w:tr>
        <w:tc>
          <w:tcPr>
            <w:tcW w:type="dxa" w:w="10080"/>
          </w:tcPr>
          <w:p>
            <w:pPr>
              <w:spacing w:line="276" w:lineRule="auto" w:after="80"/>
            </w:pPr>
            <w:r>
              <w:rPr>
                <w:rFonts w:ascii="Microsoft YaHei" w:hAnsi="Microsoft YaHei" w:eastAsia="Microsoft YaHei"/>
                <w:b w:val="0"/>
                <w:sz w:val="19"/>
              </w:rPr>
              <w:t>Reply Reply #anony_47c7aba9678ecd1f8ff591a5f86a6442(74935楼) (2026-04-14 11:51)</w:t>
            </w:r>
          </w:p>
          <w:p>
            <w:pPr>
              <w:spacing w:line="276" w:lineRule="auto" w:after="80"/>
            </w:pPr>
            <w:r>
              <w:rPr>
                <w:rFonts w:ascii="Microsoft YaHei" w:hAnsi="Microsoft YaHei" w:eastAsia="Microsoft YaHei"/>
                <w:b w:val="0"/>
                <w:sz w:val="19"/>
              </w:rPr>
              <w:t>恭喜大佬，我觉得拿自己赚出来的钱去赚新的钱是最爽的[s:ac:喘]翻倍完复利不管怎么操作，都是新的收获，羡慕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12:25  |  2019楼  |  UID 150058  |  A类</w:t>
            </w:r>
          </w:p>
        </w:tc>
      </w:tr>
      <w:tr>
        <w:tc>
          <w:tcPr>
            <w:tcW w:type="dxa" w:w="10080"/>
          </w:tcPr>
          <w:p>
            <w:pPr>
              <w:spacing w:line="276" w:lineRule="auto" w:after="80"/>
            </w:pPr>
            <w:r>
              <w:rPr>
                <w:rFonts w:ascii="Microsoft YaHei" w:hAnsi="Microsoft YaHei" w:eastAsia="Microsoft YaHei"/>
                <w:b w:val="0"/>
                <w:sz w:val="22"/>
              </w:rPr>
              <w:t>Reply come1200 (2026-04-14 12:24):</w:t>
            </w:r>
          </w:p>
          <w:p>
            <w:pPr>
              <w:spacing w:line="276" w:lineRule="auto" w:after="80"/>
            </w:pPr>
            <w:r>
              <w:rPr>
                <w:rFonts w:ascii="Microsoft YaHei" w:hAnsi="Microsoft YaHei" w:eastAsia="Microsoft YaHei"/>
                <w:b w:val="0"/>
                <w:sz w:val="22"/>
              </w:rPr>
              <w:t>狼大，这个机构也差不多自救完了，后面还是按照之前的等5浪下跌抄底吗？</w:t>
            </w:r>
            <w:r>
              <w:br/>
            </w:r>
            <w:r>
              <w:rPr>
                <w:rFonts w:ascii="Microsoft YaHei" w:hAnsi="Microsoft YaHei" w:eastAsia="Microsoft YaHei"/>
                <w:b w:val="0"/>
                <w:sz w:val="22"/>
              </w:rPr>
              <w:t>哪就自救完了 不还是在不断轮动么</w:t>
            </w:r>
            <w:r>
              <w:br/>
            </w:r>
            <w:r>
              <w:rPr>
                <w:rFonts w:ascii="Microsoft YaHei" w:hAnsi="Microsoft YaHei" w:eastAsia="Microsoft YaHei"/>
                <w:b w:val="0"/>
                <w:sz w:val="22"/>
              </w:rPr>
              <w:t>到时候看有没有新资金来 如果没有 就双底 如果有 就短C</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12:28  |  139楼  |  UID 67152095  |  A类</w:t>
            </w:r>
          </w:p>
        </w:tc>
      </w:tr>
      <w:tr>
        <w:tc>
          <w:tcPr>
            <w:tcW w:type="dxa" w:w="10080"/>
          </w:tcPr>
          <w:p>
            <w:pPr>
              <w:spacing w:line="276" w:lineRule="auto" w:after="80"/>
            </w:pPr>
            <w:r>
              <w:rPr>
                <w:rFonts w:ascii="Microsoft YaHei" w:hAnsi="Microsoft YaHei" w:eastAsia="Microsoft YaHei"/>
                <w:b w:val="0"/>
                <w:sz w:val="19"/>
              </w:rPr>
              <w:t>Reply 推石头的愚者 (2026-04-14 11:48):</w:t>
            </w:r>
          </w:p>
          <w:p>
            <w:pPr>
              <w:spacing w:line="276" w:lineRule="auto" w:after="80"/>
            </w:pPr>
            <w:r>
              <w:rPr>
                <w:rFonts w:ascii="Microsoft YaHei" w:hAnsi="Microsoft YaHei" w:eastAsia="Microsoft YaHei"/>
                <w:b w:val="0"/>
                <w:sz w:val="19"/>
              </w:rPr>
              <w:t>今天是账户单日收益最高一天，兄弟们快一起吹逼啊，趁今天还没跳水[s:ac:闪光]</w:t>
            </w:r>
            <w:r>
              <w:br/>
            </w:r>
            <w:r>
              <w:rPr>
                <w:rFonts w:ascii="Microsoft YaHei" w:hAnsi="Microsoft YaHei" w:eastAsia="Microsoft YaHei"/>
                <w:b w:val="0"/>
                <w:sz w:val="19"/>
              </w:rPr>
              <w:t>大赚日不吹逼什么时候吹啊</w:t>
            </w:r>
          </w:p>
          <w:p>
            <w:pPr>
              <w:spacing w:line="276" w:lineRule="auto" w:after="80"/>
            </w:pPr>
            <w:r>
              <w:rPr>
                <w:rFonts w:ascii="Microsoft YaHei" w:hAnsi="Microsoft YaHei" w:eastAsia="Microsoft YaHei"/>
                <w:b w:val="0"/>
                <w:sz w:val="19"/>
              </w:rPr>
              <w:t>为啥今天收益最高，德子涨停那天还低了？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12:33  |  157楼  |  UID 42162697  |  B类</w:t>
            </w:r>
          </w:p>
        </w:tc>
      </w:tr>
      <w:tr>
        <w:tc>
          <w:tcPr>
            <w:tcW w:type="dxa" w:w="10080"/>
          </w:tcPr>
          <w:p>
            <w:pPr>
              <w:spacing w:line="276" w:lineRule="auto" w:after="80"/>
            </w:pPr>
            <w:r>
              <w:rPr>
                <w:rFonts w:ascii="Microsoft YaHei" w:hAnsi="Microsoft YaHei" w:eastAsia="Microsoft YaHei"/>
                <w:b w:val="0"/>
                <w:sz w:val="19"/>
              </w:rPr>
              <w:t>Reply Reply 真的被恶心到了 (2026-04-14 12:31)</w:t>
            </w:r>
          </w:p>
          <w:p>
            <w:pPr>
              <w:spacing w:line="276" w:lineRule="auto" w:after="80"/>
            </w:pPr>
            <w:r>
              <w:rPr>
                <w:rFonts w:ascii="Microsoft YaHei" w:hAnsi="Microsoft YaHei" w:eastAsia="Microsoft YaHei"/>
                <w:b w:val="0"/>
                <w:sz w:val="19"/>
              </w:rPr>
              <w:t>有没有可能铁盒etf(板块)今天在全板块也算靠前的[s:ac:喷]因为买了铁盒我都给狼大磕一个了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12:35  |  657楼  |  UID 331181  |  B类</w:t>
            </w:r>
          </w:p>
        </w:tc>
      </w:tr>
      <w:tr>
        <w:tc>
          <w:tcPr>
            <w:tcW w:type="dxa" w:w="10080"/>
          </w:tcPr>
          <w:p>
            <w:pPr>
              <w:spacing w:line="276" w:lineRule="auto" w:after="80"/>
            </w:pPr>
            <w:r>
              <w:rPr>
                <w:rFonts w:ascii="Microsoft YaHei" w:hAnsi="Microsoft YaHei" w:eastAsia="Microsoft YaHei"/>
                <w:b w:val="0"/>
                <w:sz w:val="19"/>
              </w:rPr>
              <w:t>Reply 真的被恶心到了 (2026-04-14 12:31):</w:t>
            </w:r>
          </w:p>
          <w:p>
            <w:pPr>
              <w:spacing w:line="276" w:lineRule="auto" w:after="80"/>
            </w:pPr>
            <w:r>
              <w:rPr>
                <w:rFonts w:ascii="Microsoft YaHei" w:hAnsi="Microsoft YaHei" w:eastAsia="Microsoft YaHei"/>
                <w:b w:val="0"/>
                <w:sz w:val="19"/>
              </w:rPr>
              <w:t>大家都是在哪里发财啊</w:t>
            </w:r>
            <w:r>
              <w:br/>
            </w:r>
            <w:r>
              <w:rPr>
                <w:rFonts w:ascii="Microsoft YaHei" w:hAnsi="Microsoft YaHei" w:eastAsia="Microsoft YaHei"/>
                <w:b w:val="0"/>
                <w:sz w:val="19"/>
              </w:rPr>
              <w:t>重仓铁盒的感觉今天很平淡</w:t>
            </w:r>
          </w:p>
          <w:p>
            <w:pPr>
              <w:spacing w:line="276" w:lineRule="auto" w:after="80"/>
            </w:pPr>
            <w:r>
              <w:rPr>
                <w:rFonts w:ascii="Microsoft YaHei" w:hAnsi="Microsoft YaHei" w:eastAsia="Microsoft YaHei"/>
                <w:b w:val="0"/>
                <w:sz w:val="19"/>
              </w:rPr>
              <w:t>铁盒今天的涨幅在etf里已经是排行第一了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12:47  |  2020楼  |  UID 150058  |  A类</w:t>
            </w:r>
          </w:p>
        </w:tc>
      </w:tr>
      <w:tr>
        <w:tc>
          <w:tcPr>
            <w:tcW w:type="dxa" w:w="10080"/>
          </w:tcPr>
          <w:p>
            <w:pPr>
              <w:spacing w:line="276" w:lineRule="auto" w:after="80"/>
            </w:pPr>
            <w:r>
              <w:rPr>
                <w:rFonts w:ascii="Microsoft YaHei" w:hAnsi="Microsoft YaHei" w:eastAsia="Microsoft YaHei"/>
                <w:b w:val="0"/>
                <w:sz w:val="22"/>
              </w:rPr>
              <w:t>Reply huohuo277 (2026-04-14 12:41):</w:t>
            </w:r>
          </w:p>
          <w:p>
            <w:pPr>
              <w:spacing w:line="276" w:lineRule="auto" w:after="80"/>
            </w:pPr>
            <w:r>
              <w:rPr>
                <w:rFonts w:ascii="Microsoft YaHei" w:hAnsi="Microsoft YaHei" w:eastAsia="Microsoft YaHei"/>
                <w:b w:val="0"/>
                <w:sz w:val="22"/>
              </w:rPr>
              <w:t>默认是机构出散户接吧</w:t>
            </w:r>
            <w:r>
              <w:br/>
            </w:r>
            <w:r>
              <w:rPr>
                <w:rFonts w:ascii="Microsoft YaHei" w:hAnsi="Microsoft YaHei" w:eastAsia="Microsoft YaHei"/>
                <w:b w:val="0"/>
                <w:sz w:val="22"/>
              </w:rPr>
              <w:t>其实很简单 现在机构做轮动 每一次个股轮高了 会有一批散户被套在当前相对高的位置 然后机构换低位的</w:t>
            </w:r>
            <w:r>
              <w:br/>
            </w:r>
            <w:r>
              <w:rPr>
                <w:rFonts w:ascii="Microsoft YaHei" w:hAnsi="Microsoft YaHei" w:eastAsia="Microsoft YaHei"/>
                <w:b w:val="0"/>
                <w:sz w:val="22"/>
              </w:rPr>
              <w:t>当这种情况多了之后 散户会被套在不同的票的相对高位 而机构做完轮动套利出去有现金，如果有新进增量 比如GJD或者双降带来的大量资金 那就一起上，否则机构就顺势压一压 继续低吸吃这段的差价，接下来并没有什么一定的策略 而是看盘操作。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12:54  |  158楼  |  UID 42162697  |  A类</w:t>
            </w:r>
          </w:p>
        </w:tc>
      </w:tr>
      <w:tr>
        <w:tc>
          <w:tcPr>
            <w:tcW w:type="dxa" w:w="10080"/>
          </w:tcPr>
          <w:p>
            <w:pPr>
              <w:spacing w:line="276" w:lineRule="auto" w:after="80"/>
            </w:pPr>
            <w:r>
              <w:rPr>
                <w:rFonts w:ascii="Microsoft YaHei" w:hAnsi="Microsoft YaHei" w:eastAsia="Microsoft YaHei"/>
                <w:b w:val="0"/>
                <w:sz w:val="19"/>
              </w:rPr>
              <w:t>我小巧思给持的方向设了个线：3930-3960(taco次日上午)的股价为基线，以它为标准如果涨到5-10%我就小心是不是滞涨或者横盘高换手[s:a2:不明觉厉]</w:t>
            </w:r>
          </w:p>
          <w:p>
            <w:pPr>
              <w:spacing w:line="276" w:lineRule="auto" w:after="80"/>
            </w:pPr>
            <w:r>
              <w:rPr>
                <w:rFonts w:ascii="Microsoft YaHei" w:hAnsi="Microsoft YaHei" w:eastAsia="Microsoft YaHei"/>
                <w:b w:val="0"/>
                <w:sz w:val="19"/>
              </w:rPr>
              <w:t>因为这个位置第一批进的观望机构有利润，但是后三天后知后觉进场追高的散户刚好没利润，甚至砸下来还很容易到-5～-10%的止损线，试图跟上机构节奏抛吸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阶段定位：承接换筹、大换手；需用放量/缩量、筹码交换和核心标的验证。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若未明确点名板块在午间后仍有量能、核心标的和板块联动，且分层定位(不足以判断)与阶段(承接换筹、大换手)被盘面确认，则该方向更可能延续；否则只当作当时盘面观察。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止损 / 阶段:承接换筹、大换手；记录原文、当时市场环境、验证条件、失效条件和后续复盘结论。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13:12  |  2021楼  |  UID 150058  |  B类</w:t>
            </w:r>
          </w:p>
        </w:tc>
      </w:tr>
      <w:tr>
        <w:tc>
          <w:tcPr>
            <w:tcW w:type="dxa" w:w="10080"/>
          </w:tcPr>
          <w:p>
            <w:pPr>
              <w:spacing w:line="276" w:lineRule="auto" w:after="80"/>
            </w:pPr>
            <w:r>
              <w:rPr>
                <w:rFonts w:ascii="Microsoft YaHei" w:hAnsi="Microsoft YaHei" w:eastAsia="Microsoft YaHei"/>
                <w:b w:val="0"/>
                <w:sz w:val="22"/>
              </w:rPr>
              <w:t>./mon_202604/14/jmQ2x-9qq9KkT1kSce-6i.jpg</w:t>
            </w:r>
            <w:r>
              <w:br/>
            </w:r>
            <w:r>
              <w:rPr>
                <w:rFonts w:ascii="Microsoft YaHei" w:hAnsi="Microsoft YaHei" w:eastAsia="Microsoft YaHei"/>
                <w:b w:val="0"/>
                <w:sz w:val="22"/>
              </w:rPr>
              <w:t>早上在那叫叫叫叫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13:17  |  2022楼  |  UID 150058  |  C类</w:t>
            </w:r>
          </w:p>
        </w:tc>
      </w:tr>
      <w:tr>
        <w:tc>
          <w:tcPr>
            <w:tcW w:type="dxa" w:w="10080"/>
          </w:tcPr>
          <w:p>
            <w:pPr>
              <w:spacing w:line="276" w:lineRule="auto" w:after="80"/>
            </w:pPr>
            <w:r>
              <w:rPr>
                <w:rFonts w:ascii="Microsoft YaHei" w:hAnsi="Microsoft YaHei" w:eastAsia="Microsoft YaHei"/>
                <w:b w:val="0"/>
                <w:sz w:val="22"/>
              </w:rPr>
              <w:t>你们要是我的员工早被我开了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13:18  |  658楼  |  UID 331181  |  B类</w:t>
            </w:r>
          </w:p>
        </w:tc>
      </w:tr>
      <w:tr>
        <w:tc>
          <w:tcPr>
            <w:tcW w:type="dxa" w:w="10080"/>
          </w:tcPr>
          <w:p>
            <w:pPr>
              <w:spacing w:line="276" w:lineRule="auto" w:after="80"/>
            </w:pPr>
            <w:r>
              <w:rPr>
                <w:rFonts w:ascii="Microsoft YaHei" w:hAnsi="Microsoft YaHei" w:eastAsia="Microsoft YaHei"/>
                <w:b w:val="0"/>
                <w:sz w:val="19"/>
              </w:rPr>
              <w:t>Reply xhox (2026-04-14 10:29):</w:t>
            </w:r>
          </w:p>
          <w:p>
            <w:pPr>
              <w:spacing w:line="276" w:lineRule="auto" w:after="80"/>
            </w:pPr>
            <w:r>
              <w:rPr>
                <w:rFonts w:ascii="Microsoft YaHei" w:hAnsi="Microsoft YaHei" w:eastAsia="Microsoft YaHei"/>
                <w:b w:val="0"/>
                <w:sz w:val="19"/>
              </w:rPr>
              <w:t>通雨今天砸是像要割一波筹码？又拉红了</w:t>
            </w:r>
          </w:p>
          <w:p>
            <w:pPr>
              <w:spacing w:line="276" w:lineRule="auto" w:after="80"/>
            </w:pPr>
            <w:r>
              <w:rPr>
                <w:rFonts w:ascii="Microsoft YaHei" w:hAnsi="Microsoft YaHei" w:eastAsia="Microsoft YaHei"/>
                <w:b w:val="0"/>
                <w:sz w:val="19"/>
              </w:rPr>
              <w:t>嚎就对了，果然我早上的感觉是对的，砸破昨天的缩量低点，主力在接筹码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13:19  |  863楼  |  UID 67143809  |  A类</w:t>
            </w:r>
          </w:p>
        </w:tc>
      </w:tr>
      <w:tr>
        <w:tc>
          <w:tcPr>
            <w:tcW w:type="dxa" w:w="10080"/>
          </w:tcPr>
          <w:p>
            <w:pPr>
              <w:spacing w:line="276" w:lineRule="auto" w:after="80"/>
            </w:pPr>
            <w:r>
              <w:rPr>
                <w:rFonts w:ascii="Microsoft YaHei" w:hAnsi="Microsoft YaHei" w:eastAsia="Microsoft YaHei"/>
                <w:b w:val="0"/>
                <w:sz w:val="19"/>
              </w:rPr>
              <w:t>[s:ac:喘]我一点也没叫 但是我跟不上你做T的节奏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13:23  |  2023楼  |  UID 150058  |  B类</w:t>
            </w:r>
          </w:p>
        </w:tc>
      </w:tr>
      <w:tr>
        <w:tc>
          <w:tcPr>
            <w:tcW w:type="dxa" w:w="10080"/>
          </w:tcPr>
          <w:p>
            <w:pPr>
              <w:spacing w:line="276" w:lineRule="auto" w:after="80"/>
            </w:pPr>
            <w:r>
              <w:rPr>
                <w:rFonts w:ascii="Microsoft YaHei" w:hAnsi="Microsoft YaHei" w:eastAsia="Microsoft YaHei"/>
                <w:b w:val="0"/>
                <w:sz w:val="22"/>
              </w:rPr>
              <w:t>Reply 大乘欢喜禅 (2026-04-14 13:22):</w:t>
            </w:r>
          </w:p>
          <w:p>
            <w:pPr>
              <w:spacing w:line="276" w:lineRule="auto" w:after="80"/>
            </w:pPr>
            <w:r>
              <w:rPr>
                <w:rFonts w:ascii="Microsoft YaHei" w:hAnsi="Microsoft YaHei" w:eastAsia="Microsoft YaHei"/>
                <w:b w:val="0"/>
                <w:sz w:val="22"/>
              </w:rPr>
              <w:t>机构自救，没道理针刚扎进去药水都还没推就拔出来吧[s:ac:哭笑]</w:t>
            </w:r>
            <w:r>
              <w:br/>
            </w:r>
            <w:r>
              <w:rPr>
                <w:rFonts w:ascii="Microsoft YaHei" w:hAnsi="Microsoft YaHei" w:eastAsia="Microsoft YaHei"/>
                <w:b w:val="0"/>
                <w:sz w:val="22"/>
              </w:rPr>
              <w:t>他不能换条胳膊扎么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13:24  |  497楼  |  UID 64648193  |  C类</w:t>
            </w:r>
          </w:p>
        </w:tc>
      </w:tr>
      <w:tr>
        <w:tc>
          <w:tcPr>
            <w:tcW w:type="dxa" w:w="10080"/>
          </w:tcPr>
          <w:p>
            <w:pPr>
              <w:spacing w:line="276" w:lineRule="auto" w:after="80"/>
            </w:pPr>
            <w:r>
              <w:rPr>
                <w:rFonts w:ascii="Microsoft YaHei" w:hAnsi="Microsoft YaHei" w:eastAsia="Microsoft YaHei"/>
                <w:b w:val="0"/>
                <w:sz w:val="19"/>
              </w:rPr>
              <w:t>不对，怎么开始出货了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13:29  |  2024楼  |  UID 150058  |  A类</w:t>
            </w:r>
          </w:p>
        </w:tc>
      </w:tr>
      <w:tr>
        <w:tc>
          <w:tcPr>
            <w:tcW w:type="dxa" w:w="10080"/>
          </w:tcPr>
          <w:p>
            <w:pPr>
              <w:spacing w:line="276" w:lineRule="auto" w:after="80"/>
            </w:pPr>
            <w:r>
              <w:rPr>
                <w:rFonts w:ascii="Microsoft YaHei" w:hAnsi="Microsoft YaHei" w:eastAsia="Microsoft YaHei"/>
                <w:b w:val="0"/>
                <w:sz w:val="22"/>
              </w:rPr>
              <w:t>Reply 大时代冲冲冲 (2026-04-14 13:28):</w:t>
            </w:r>
          </w:p>
          <w:p>
            <w:pPr>
              <w:spacing w:line="276" w:lineRule="auto" w:after="80"/>
            </w:pPr>
            <w:r>
              <w:rPr>
                <w:rFonts w:ascii="Microsoft YaHei" w:hAnsi="Microsoft YaHei" w:eastAsia="Microsoft YaHei"/>
                <w:b w:val="0"/>
                <w:sz w:val="22"/>
              </w:rPr>
              <w:t>AI硬高潮几天，带动大盘情绪。板块过热了，回调带动大盘补缺口。</w:t>
            </w:r>
            <w:r>
              <w:br/>
            </w:r>
            <w:r>
              <w:rPr>
                <w:rFonts w:ascii="Microsoft YaHei" w:hAnsi="Microsoft YaHei" w:eastAsia="Microsoft YaHei"/>
                <w:b w:val="0"/>
                <w:sz w:val="22"/>
              </w:rPr>
              <w:t>相信狼大的预判，接下来几天应该就是换板块拉到4030-4050。</w:t>
            </w:r>
            <w:r>
              <w:br/>
            </w:r>
            <w:r>
              <w:rPr>
                <w:rFonts w:ascii="Microsoft YaHei" w:hAnsi="Microsoft YaHei" w:eastAsia="Microsoft YaHei"/>
                <w:b w:val="0"/>
                <w:sz w:val="22"/>
              </w:rPr>
              <w:t>后面就看看主线切到哪里了</w:t>
            </w:r>
            <w:r>
              <w:br/>
            </w:r>
            <w:r>
              <w:rPr>
                <w:rFonts w:ascii="Microsoft YaHei" w:hAnsi="Microsoft YaHei" w:eastAsia="Microsoft YaHei"/>
                <w:b w:val="0"/>
                <w:sz w:val="22"/>
              </w:rPr>
              <w:t>现在不是告诉你了么 航天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13:29  |  2025楼  |  UID 150058  |  B类</w:t>
            </w:r>
          </w:p>
        </w:tc>
      </w:tr>
      <w:tr>
        <w:tc>
          <w:tcPr>
            <w:tcW w:type="dxa" w:w="10080"/>
          </w:tcPr>
          <w:p>
            <w:pPr>
              <w:spacing w:line="276" w:lineRule="auto" w:after="80"/>
            </w:pPr>
            <w:r>
              <w:rPr>
                <w:rFonts w:ascii="Microsoft YaHei" w:hAnsi="Microsoft YaHei" w:eastAsia="Microsoft YaHei"/>
                <w:b w:val="0"/>
                <w:sz w:val="22"/>
              </w:rPr>
              <w:t>Reply 喝假酒的球球 (2026-04-14 13:28):</w:t>
            </w:r>
          </w:p>
          <w:p>
            <w:pPr>
              <w:spacing w:line="276" w:lineRule="auto" w:after="80"/>
            </w:pPr>
            <w:r>
              <w:rPr>
                <w:rFonts w:ascii="Microsoft YaHei" w:hAnsi="Microsoft YaHei" w:eastAsia="Microsoft YaHei"/>
                <w:b w:val="0"/>
                <w:sz w:val="22"/>
              </w:rPr>
              <w:t>狼大 港药高点下来也6个点了[s:ac:茶]</w:t>
            </w:r>
            <w:r>
              <w:br/>
            </w:r>
            <w:r>
              <w:rPr>
                <w:rFonts w:ascii="Microsoft YaHei" w:hAnsi="Microsoft YaHei" w:eastAsia="Microsoft YaHei"/>
                <w:b w:val="0"/>
                <w:sz w:val="22"/>
              </w:rPr>
              <w:t>差不多了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13:30  |  498楼  |  UID 64648193  |  C类</w:t>
            </w:r>
          </w:p>
        </w:tc>
      </w:tr>
      <w:tr>
        <w:tc>
          <w:tcPr>
            <w:tcW w:type="dxa" w:w="10080"/>
          </w:tcPr>
          <w:p>
            <w:pPr>
              <w:spacing w:line="276" w:lineRule="auto" w:after="80"/>
            </w:pPr>
            <w:r>
              <w:rPr>
                <w:rFonts w:ascii="Microsoft YaHei" w:hAnsi="Microsoft YaHei" w:eastAsia="Microsoft YaHei"/>
                <w:b w:val="0"/>
                <w:sz w:val="19"/>
              </w:rPr>
              <w:t>补了笔航发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13:30  |  864楼  |  UID 67143809  |  C类</w:t>
            </w:r>
          </w:p>
        </w:tc>
      </w:tr>
      <w:tr>
        <w:tc>
          <w:tcPr>
            <w:tcW w:type="dxa" w:w="10080"/>
          </w:tcPr>
          <w:p>
            <w:pPr>
              <w:spacing w:line="276" w:lineRule="auto" w:after="80"/>
            </w:pPr>
            <w:r>
              <w:rPr>
                <w:rFonts w:ascii="Microsoft YaHei" w:hAnsi="Microsoft YaHei" w:eastAsia="Microsoft YaHei"/>
                <w:b w:val="0"/>
                <w:sz w:val="19"/>
              </w:rPr>
              <w:t>Reply Reply -阿狼- (2026-04-14 13:29)</w:t>
            </w:r>
            <w:r>
              <w:br/>
            </w:r>
            <w:r>
              <w:rPr>
                <w:rFonts w:ascii="Microsoft YaHei" w:hAnsi="Microsoft YaHei" w:eastAsia="Microsoft YaHei"/>
                <w:b w:val="0"/>
                <w:sz w:val="19"/>
              </w:rPr>
              <w:t>[s:ac:喘]收到，申请套利，请批准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13:31  |  659楼  |  UID 331181  |  C类</w:t>
            </w:r>
          </w:p>
        </w:tc>
      </w:tr>
      <w:tr>
        <w:tc>
          <w:tcPr>
            <w:tcW w:type="dxa" w:w="10080"/>
          </w:tcPr>
          <w:p>
            <w:pPr>
              <w:spacing w:line="276" w:lineRule="auto" w:after="80"/>
            </w:pPr>
            <w:r>
              <w:rPr>
                <w:rFonts w:ascii="Microsoft YaHei" w:hAnsi="Microsoft YaHei" w:eastAsia="Microsoft YaHei"/>
                <w:b w:val="0"/>
                <w:sz w:val="19"/>
              </w:rPr>
              <w:t>Reply 喝假酒的球球 (2026-04-14 13:28):</w:t>
            </w:r>
          </w:p>
          <w:p>
            <w:pPr>
              <w:spacing w:line="276" w:lineRule="auto" w:after="80"/>
            </w:pPr>
            <w:r>
              <w:rPr>
                <w:rFonts w:ascii="Microsoft YaHei" w:hAnsi="Microsoft YaHei" w:eastAsia="Microsoft YaHei"/>
                <w:b w:val="0"/>
                <w:sz w:val="19"/>
              </w:rPr>
              <w:t>狼大 港药高点下来也6个点了[s:ac:茶]</w:t>
            </w:r>
          </w:p>
          <w:p>
            <w:pPr>
              <w:spacing w:line="276" w:lineRule="auto" w:after="80"/>
            </w:pPr>
            <w:r>
              <w:rPr>
                <w:rFonts w:ascii="Microsoft YaHei" w:hAnsi="Microsoft YaHei" w:eastAsia="Microsoft YaHei"/>
                <w:b w:val="0"/>
                <w:sz w:val="19"/>
              </w:rPr>
              <w:t>看15分钟KMACD，尾盘和明天是机会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13:35  |  660楼  |  UID 331181  |  A类</w:t>
            </w:r>
          </w:p>
        </w:tc>
      </w:tr>
      <w:tr>
        <w:tc>
          <w:tcPr>
            <w:tcW w:type="dxa" w:w="10080"/>
          </w:tcPr>
          <w:p>
            <w:pPr>
              <w:spacing w:line="276" w:lineRule="auto" w:after="80"/>
            </w:pPr>
            <w:r>
              <w:rPr>
                <w:rFonts w:ascii="Microsoft YaHei" w:hAnsi="Microsoft YaHei" w:eastAsia="Microsoft YaHei"/>
                <w:b w:val="0"/>
                <w:sz w:val="19"/>
              </w:rPr>
              <w:t>放量，深证和创业板一根长顶针，今天砸的有点用力，我最怕的，新高+长上影线+放量，虽然今天放的量不算大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13:35  |  990楼  |  UID 61395264  |  C类</w:t>
            </w:r>
          </w:p>
        </w:tc>
      </w:tr>
      <w:tr>
        <w:tc>
          <w:tcPr>
            <w:tcW w:type="dxa" w:w="10080"/>
          </w:tcPr>
          <w:p>
            <w:pPr>
              <w:spacing w:line="276" w:lineRule="auto" w:after="80"/>
            </w:pPr>
            <w:r>
              <w:rPr>
                <w:rFonts w:ascii="Microsoft YaHei" w:hAnsi="Microsoft YaHei" w:eastAsia="Microsoft YaHei"/>
                <w:b w:val="0"/>
                <w:sz w:val="19"/>
              </w:rPr>
              <w:t>是什么贵物要把大盘砸绿了？[s:ac:哭笑]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13:38  |  991楼  |  UID 61395264  |  C类</w:t>
            </w:r>
          </w:p>
        </w:tc>
      </w:tr>
      <w:tr>
        <w:tc>
          <w:tcPr>
            <w:tcW w:type="dxa" w:w="10080"/>
          </w:tcPr>
          <w:p>
            <w:pPr>
              <w:spacing w:line="276" w:lineRule="auto" w:after="80"/>
            </w:pPr>
            <w:r>
              <w:rPr>
                <w:rFonts w:ascii="Microsoft YaHei" w:hAnsi="Microsoft YaHei" w:eastAsia="Microsoft YaHei"/>
                <w:b w:val="0"/>
                <w:sz w:val="19"/>
              </w:rPr>
              <w:t>要出货明天再跑哇，哪个主力这么没格局？[s:ac:哭笑]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13:39  |  159楼  |  UID 42162697  |  B类</w:t>
            </w:r>
          </w:p>
        </w:tc>
      </w:tr>
      <w:tr>
        <w:tc>
          <w:tcPr>
            <w:tcW w:type="dxa" w:w="10080"/>
          </w:tcPr>
          <w:p>
            <w:pPr>
              <w:spacing w:line="276" w:lineRule="auto" w:after="80"/>
            </w:pPr>
            <w:r>
              <w:rPr>
                <w:rFonts w:ascii="Microsoft YaHei" w:hAnsi="Microsoft YaHei" w:eastAsia="Microsoft YaHei"/>
                <w:b w:val="0"/>
                <w:sz w:val="19"/>
              </w:rPr>
              <w:t>券商真的是纯恶心人[s:ac:呆]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13:39  |  661楼  |  UID 331181  |  B类</w:t>
            </w:r>
          </w:p>
        </w:tc>
      </w:tr>
      <w:tr>
        <w:tc>
          <w:tcPr>
            <w:tcW w:type="dxa" w:w="10080"/>
          </w:tcPr>
          <w:p>
            <w:pPr>
              <w:spacing w:line="276" w:lineRule="auto" w:after="80"/>
            </w:pPr>
            <w:r>
              <w:rPr>
                <w:rFonts w:ascii="Microsoft YaHei" w:hAnsi="Microsoft YaHei" w:eastAsia="Microsoft YaHei"/>
                <w:b w:val="0"/>
                <w:sz w:val="19"/>
              </w:rPr>
              <w:t>Reply wckstc (2026-04-14 13:37):</w:t>
            </w:r>
          </w:p>
          <w:p>
            <w:pPr>
              <w:spacing w:line="276" w:lineRule="auto" w:after="80"/>
            </w:pPr>
            <w:r>
              <w:rPr>
                <w:rFonts w:ascii="Microsoft YaHei" w:hAnsi="Microsoft YaHei" w:eastAsia="Microsoft YaHei"/>
                <w:b w:val="0"/>
                <w:sz w:val="19"/>
              </w:rPr>
              <w:t>港股创新药 ETF 么，这下来也没到 6 个点啊</w:t>
            </w:r>
          </w:p>
          <w:p>
            <w:pPr>
              <w:spacing w:line="276" w:lineRule="auto" w:after="80"/>
            </w:pPr>
            <w:r>
              <w:rPr>
                <w:rFonts w:ascii="Microsoft YaHei" w:hAnsi="Microsoft YaHei" w:eastAsia="Microsoft YaHei"/>
                <w:b w:val="0"/>
                <w:sz w:val="19"/>
              </w:rPr>
              <w:t>一个是-5.4%</w:t>
            </w:r>
          </w:p>
          <w:p>
            <w:pPr>
              <w:spacing w:line="276" w:lineRule="auto" w:after="80"/>
            </w:pPr>
            <w:r>
              <w:rPr>
                <w:rFonts w:ascii="Microsoft YaHei" w:hAnsi="Microsoft YaHei" w:eastAsia="Microsoft YaHei"/>
                <w:b w:val="0"/>
                <w:sz w:val="19"/>
              </w:rPr>
              <w:t>有一个砸的多一些的，最高点下来-6.8%了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xbox这条主要围绕医药。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医药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13:42  |  865楼  |  UID 67143809  |  C类</w:t>
            </w:r>
          </w:p>
        </w:tc>
      </w:tr>
      <w:tr>
        <w:tc>
          <w:tcPr>
            <w:tcW w:type="dxa" w:w="10080"/>
          </w:tcPr>
          <w:p>
            <w:pPr>
              <w:spacing w:line="276" w:lineRule="auto" w:after="80"/>
            </w:pPr>
            <w:r>
              <w:rPr>
                <w:rFonts w:ascii="Microsoft YaHei" w:hAnsi="Microsoft YaHei" w:eastAsia="Microsoft YaHei"/>
                <w:b w:val="0"/>
                <w:sz w:val="19"/>
              </w:rPr>
              <w:t>Reply Reply 静观尘 (2026-04-14 13:41)</w:t>
            </w:r>
            <w:r>
              <w:br/>
            </w:r>
            <w:r>
              <w:rPr>
                <w:rFonts w:ascii="Microsoft YaHei" w:hAnsi="Microsoft YaHei" w:eastAsia="Microsoft YaHei"/>
                <w:b w:val="0"/>
                <w:sz w:val="19"/>
              </w:rPr>
              <w:t>[s:ac:哭笑]前后三根线两个亿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13:42  |  2026楼  |  UID 150058  |  C类</w:t>
            </w:r>
          </w:p>
        </w:tc>
      </w:tr>
      <w:tr>
        <w:tc>
          <w:tcPr>
            <w:tcW w:type="dxa" w:w="10080"/>
          </w:tcPr>
          <w:p>
            <w:pPr>
              <w:spacing w:line="276" w:lineRule="auto" w:after="80"/>
            </w:pPr>
            <w:r>
              <w:rPr>
                <w:rFonts w:ascii="Microsoft YaHei" w:hAnsi="Microsoft YaHei" w:eastAsia="Microsoft YaHei"/>
                <w:b w:val="0"/>
                <w:sz w:val="22"/>
              </w:rPr>
              <w:t>鹏辉新高[s:ac:哭笑]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13:43  |  2027楼  |  UID 150058  |  B类</w:t>
            </w:r>
          </w:p>
        </w:tc>
      </w:tr>
      <w:tr>
        <w:tc>
          <w:tcPr>
            <w:tcW w:type="dxa" w:w="10080"/>
          </w:tcPr>
          <w:p>
            <w:pPr>
              <w:spacing w:line="276" w:lineRule="auto" w:after="80"/>
            </w:pPr>
            <w:r>
              <w:rPr>
                <w:rFonts w:ascii="Microsoft YaHei" w:hAnsi="Microsoft YaHei" w:eastAsia="Microsoft YaHei"/>
                <w:b w:val="0"/>
                <w:sz w:val="22"/>
              </w:rPr>
              <w:t>Reply 晨星233 (2026-04-14 13:39):</w:t>
            </w:r>
          </w:p>
          <w:p>
            <w:pPr>
              <w:spacing w:line="276" w:lineRule="auto" w:after="80"/>
            </w:pPr>
            <w:r>
              <w:rPr>
                <w:rFonts w:ascii="Microsoft YaHei" w:hAnsi="Microsoft YaHei" w:eastAsia="Microsoft YaHei"/>
                <w:b w:val="0"/>
                <w:sz w:val="22"/>
              </w:rPr>
              <w:t>医药呀，2季度好多cxo应该是有业绩的</w:t>
            </w:r>
            <w:r>
              <w:br/>
            </w:r>
            <w:r>
              <w:rPr>
                <w:rFonts w:ascii="Microsoft YaHei" w:hAnsi="Microsoft YaHei" w:eastAsia="Microsoft YaHei"/>
                <w:b w:val="0"/>
                <w:sz w:val="22"/>
              </w:rPr>
              <w:t>医药暂时没可能走出波段级别行情 更不可能是趋势行情</w:t>
            </w:r>
            <w:r>
              <w:br/>
            </w:r>
            <w:r>
              <w:rPr>
                <w:rFonts w:ascii="Microsoft YaHei" w:hAnsi="Microsoft YaHei" w:eastAsia="Microsoft YaHei"/>
                <w:b w:val="0"/>
                <w:sz w:val="22"/>
              </w:rPr>
              <w:t>能是调整过程中的套利 这个可以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医药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13:44  |  499楼  |  UID 64648193  |  C类</w:t>
            </w:r>
          </w:p>
        </w:tc>
      </w:tr>
      <w:tr>
        <w:tc>
          <w:tcPr>
            <w:tcW w:type="dxa" w:w="10080"/>
          </w:tcPr>
          <w:p>
            <w:pPr>
              <w:spacing w:line="276" w:lineRule="auto" w:after="80"/>
            </w:pPr>
            <w:r>
              <w:rPr>
                <w:rFonts w:ascii="Microsoft YaHei" w:hAnsi="Microsoft YaHei" w:eastAsia="Microsoft YaHei"/>
                <w:b w:val="0"/>
                <w:sz w:val="19"/>
              </w:rPr>
              <w:t>抛压抗住了，那没什么好看的了，尾盘收菜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13:47  |  2028楼  |  UID 150058  |  B类</w:t>
            </w:r>
          </w:p>
        </w:tc>
      </w:tr>
      <w:tr>
        <w:tc>
          <w:tcPr>
            <w:tcW w:type="dxa" w:w="10080"/>
          </w:tcPr>
          <w:p>
            <w:pPr>
              <w:spacing w:line="276" w:lineRule="auto" w:after="80"/>
            </w:pPr>
            <w:r>
              <w:rPr>
                <w:rFonts w:ascii="Microsoft YaHei" w:hAnsi="Microsoft YaHei" w:eastAsia="Microsoft YaHei"/>
                <w:b w:val="0"/>
                <w:sz w:val="22"/>
              </w:rPr>
              <w:t>Reply 冷灬七哥 (2026-04-14 13:45):</w:t>
            </w:r>
          </w:p>
          <w:p>
            <w:pPr>
              <w:spacing w:line="276" w:lineRule="auto" w:after="80"/>
            </w:pPr>
            <w:r>
              <w:rPr>
                <w:rFonts w:ascii="Microsoft YaHei" w:hAnsi="Microsoft YaHei" w:eastAsia="Microsoft YaHei"/>
                <w:b w:val="0"/>
                <w:sz w:val="22"/>
              </w:rPr>
              <w:t>鹏辉成本做到40，可惜昨天卖完了</w:t>
            </w:r>
            <w:r>
              <w:br/>
            </w:r>
            <w:r>
              <w:rPr>
                <w:rFonts w:ascii="Microsoft YaHei" w:hAnsi="Microsoft YaHei" w:eastAsia="Microsoft YaHei"/>
                <w:b w:val="0"/>
                <w:sz w:val="22"/>
              </w:rPr>
              <w:t>那是真可惜了 我前面不敢说怕你们进来乱搞 万一我不能T出就麻烦 等下还被小图抓到我尾巴[s:ac:哭笑]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13:50  |  2029楼  |  UID 150058  |  A类</w:t>
            </w:r>
          </w:p>
        </w:tc>
      </w:tr>
      <w:tr>
        <w:tc>
          <w:tcPr>
            <w:tcW w:type="dxa" w:w="10080"/>
          </w:tcPr>
          <w:p>
            <w:pPr>
              <w:spacing w:line="276" w:lineRule="auto" w:after="80"/>
            </w:pPr>
            <w:r>
              <w:rPr>
                <w:rFonts w:ascii="Microsoft YaHei" w:hAnsi="Microsoft YaHei" w:eastAsia="Microsoft YaHei"/>
                <w:b w:val="0"/>
                <w:sz w:val="22"/>
              </w:rPr>
              <w:t>Reply luyifan19941107 (2026-04-14 13:48):</w:t>
            </w:r>
          </w:p>
          <w:p>
            <w:pPr>
              <w:spacing w:line="276" w:lineRule="auto" w:after="80"/>
            </w:pPr>
            <w:r>
              <w:rPr>
                <w:rFonts w:ascii="Microsoft YaHei" w:hAnsi="Microsoft YaHei" w:eastAsia="Microsoft YaHei"/>
                <w:b w:val="0"/>
                <w:sz w:val="22"/>
              </w:rPr>
              <w:t>狼大，我加仓铜箔了 对吗！</w:t>
            </w:r>
            <w:r>
              <w:br/>
            </w:r>
            <w:r>
              <w:rPr>
                <w:rFonts w:ascii="Microsoft YaHei" w:hAnsi="Microsoft YaHei" w:eastAsia="Microsoft YaHei"/>
                <w:b w:val="0"/>
                <w:sz w:val="22"/>
              </w:rPr>
              <w:t>对啊 我刚S了 应该就是卖给你了</w:t>
            </w:r>
          </w:p>
          <w:p>
            <w:pPr>
              <w:spacing w:line="276" w:lineRule="auto" w:after="80"/>
            </w:pPr>
            <w:r>
              <w:rPr>
                <w:rFonts w:ascii="Microsoft YaHei" w:hAnsi="Microsoft YaHei" w:eastAsia="Microsoft YaHei"/>
                <w:b w:val="0"/>
                <w:sz w:val="22"/>
              </w:rPr>
              <w:t>./mon_202604/14/jmQ2x-3y29K9T1kSa1-24.jpg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层级判断：PCB上游/载板材料、有色金属。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PCB上游/载板材料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13:53  |  647楼  |  UID 60916468  |  A类</w:t>
            </w:r>
          </w:p>
        </w:tc>
      </w:tr>
      <w:tr>
        <w:tc>
          <w:tcPr>
            <w:tcW w:type="dxa" w:w="10080"/>
          </w:tcPr>
          <w:p>
            <w:pPr>
              <w:spacing w:line="276" w:lineRule="auto" w:after="80"/>
            </w:pPr>
            <w:r>
              <w:rPr>
                <w:rFonts w:ascii="Microsoft YaHei" w:hAnsi="Microsoft YaHei" w:eastAsia="Microsoft YaHei"/>
                <w:b w:val="0"/>
                <w:sz w:val="19"/>
              </w:rPr>
              <w:t>今天这个跳空缺口被补掉了我觉得就不太好了，后续要谨慎一点，如果有回调的话可以多关注一些新的低位板块，我给各位分享一个我最近在跟随调研的方向:钠电</w:t>
            </w:r>
          </w:p>
          <w:p>
            <w:pPr>
              <w:spacing w:line="276" w:lineRule="auto" w:after="80"/>
            </w:pPr>
            <w:r>
              <w:rPr>
                <w:rFonts w:ascii="Microsoft YaHei" w:hAnsi="Microsoft YaHei" w:eastAsia="Microsoft YaHei"/>
                <w:b w:val="0"/>
                <w:sz w:val="19"/>
              </w:rPr>
              <w:t>这个方向其一是受益于固态电池的预期，其二是也会收到锂涨价的连带获益，我目前已经有选好的标的，主业是做化工的，开发了钠电正极材料的第二曲线，已经做了一些成本出来，昨天楼里提了一嘴上海洗霸，量价确实有点东西，我昨天也吸了一点，不过今天冲高我就卖掉了，我觉得筹码难看</w:t>
            </w:r>
          </w:p>
          <w:p>
            <w:pPr>
              <w:spacing w:line="276" w:lineRule="auto" w:after="80"/>
            </w:pPr>
            <w:r>
              <w:rPr>
                <w:rFonts w:ascii="Microsoft YaHei" w:hAnsi="Microsoft YaHei" w:eastAsia="Microsoft YaHei"/>
                <w:b w:val="0"/>
                <w:sz w:val="19"/>
              </w:rPr>
              <w:t>感兴趣的朋友可以在楼里讨论分享一下逻辑，如果顺利的话，下半年估计还会炒一波固态电池，如果技术发展的超预期，可能短炒变主升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13:53  |  2030楼  |  UID 150058  |  A类</w:t>
            </w:r>
          </w:p>
        </w:tc>
      </w:tr>
      <w:tr>
        <w:tc>
          <w:tcPr>
            <w:tcW w:type="dxa" w:w="10080"/>
          </w:tcPr>
          <w:p>
            <w:pPr>
              <w:spacing w:line="276" w:lineRule="auto" w:after="80"/>
            </w:pPr>
            <w:r>
              <w:rPr>
                <w:rFonts w:ascii="Microsoft YaHei" w:hAnsi="Microsoft YaHei" w:eastAsia="Microsoft YaHei"/>
                <w:b w:val="0"/>
                <w:sz w:val="22"/>
              </w:rPr>
              <w:t>Reply 冷灬七哥 (2026-04-14 13:50):</w:t>
            </w:r>
          </w:p>
          <w:p>
            <w:pPr>
              <w:spacing w:line="276" w:lineRule="auto" w:after="80"/>
            </w:pPr>
            <w:r>
              <w:rPr>
                <w:rFonts w:ascii="Microsoft YaHei" w:hAnsi="Microsoft YaHei" w:eastAsia="Microsoft YaHei"/>
                <w:b w:val="0"/>
                <w:sz w:val="22"/>
              </w:rPr>
              <w:t>狼大说买电池那天，就按图形找出了鹏辉，第一天小仓位底仓，第二天大涨就加仓，不断做t./mon_202604/14/jmQ2x-hqaoZcT1kShs-12p.jpg</w:t>
            </w:r>
          </w:p>
          <w:p>
            <w:pPr>
              <w:spacing w:line="276" w:lineRule="auto" w:after="80"/>
            </w:pPr>
            <w:r>
              <w:rPr>
                <w:rFonts w:ascii="Microsoft YaHei" w:hAnsi="Microsoft YaHei" w:eastAsia="Microsoft YaHei"/>
                <w:b w:val="0"/>
                <w:sz w:val="22"/>
              </w:rPr>
              <w:t>感谢狼大喂饭[s:ac:吻]</w:t>
            </w:r>
            <w:r>
              <w:br/>
            </w:r>
            <w:r>
              <w:rPr>
                <w:rFonts w:ascii="Microsoft YaHei" w:hAnsi="Microsoft YaHei" w:eastAsia="Microsoft YaHei"/>
                <w:b w:val="0"/>
                <w:sz w:val="22"/>
              </w:rPr>
              <w:t>这个我带SORA他们做 我怕你们搞坏他 没敢说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动作条件：更接近“做T”，需要回到原文触发条件和当时盘面。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13:57  |  140楼  |  UID 67152095  |  A类</w:t>
            </w:r>
          </w:p>
        </w:tc>
      </w:tr>
      <w:tr>
        <w:tc>
          <w:tcPr>
            <w:tcW w:type="dxa" w:w="10080"/>
          </w:tcPr>
          <w:p>
            <w:pPr>
              <w:spacing w:line="276" w:lineRule="auto" w:after="80"/>
            </w:pPr>
            <w:r>
              <w:rPr>
                <w:rFonts w:ascii="Microsoft YaHei" w:hAnsi="Microsoft YaHei" w:eastAsia="Microsoft YaHei"/>
                <w:b w:val="0"/>
                <w:sz w:val="19"/>
              </w:rPr>
              <w:t>Reply 灰兔尾 (2026-04-14 13:53):</w:t>
            </w:r>
          </w:p>
          <w:p>
            <w:pPr>
              <w:spacing w:line="276" w:lineRule="auto" w:after="80"/>
            </w:pPr>
            <w:r>
              <w:rPr>
                <w:rFonts w:ascii="Microsoft YaHei" w:hAnsi="Microsoft YaHei" w:eastAsia="Microsoft YaHei"/>
                <w:b w:val="0"/>
                <w:sz w:val="19"/>
              </w:rPr>
              <w:t>今天这个跳空缺口被补掉了我觉得就不太好了，后续要谨慎一点，如果有回调的话可以多关注一些新的低位板块，我给各位分享一个我最近在跟随调研的方向:钠电</w:t>
            </w:r>
          </w:p>
          <w:p>
            <w:pPr>
              <w:spacing w:line="276" w:lineRule="auto" w:after="80"/>
            </w:pPr>
            <w:r>
              <w:rPr>
                <w:rFonts w:ascii="Microsoft YaHei" w:hAnsi="Microsoft YaHei" w:eastAsia="Microsoft YaHei"/>
                <w:b w:val="0"/>
                <w:sz w:val="19"/>
              </w:rPr>
              <w:t>这个方向其一是受益于固态电池的预期，其二是也会收到锂涨价的连带获益，我目前已经有选好的标的，主业是做化工的，开发了钠电正极材料的第二曲线，已经做了一些成本出来，昨天楼里提了一嘴上海洗霸，量价确实有点东西，我昨天也吸了一点，不过今天冲高我就卖掉了，我觉得筹码难看</w:t>
            </w:r>
          </w:p>
          <w:p>
            <w:pPr>
              <w:spacing w:line="276" w:lineRule="auto" w:after="80"/>
            </w:pPr>
            <w:r>
              <w:rPr>
                <w:rFonts w:ascii="Microsoft YaHei" w:hAnsi="Microsoft YaHei" w:eastAsia="Microsoft YaHei"/>
                <w:b w:val="0"/>
                <w:sz w:val="19"/>
              </w:rPr>
              <w:t>感兴趣的朋友可以在楼里讨论分享一下逻辑，如果顺利的话，下半年估计还会炒一波固态电池，如果</w:t>
            </w:r>
          </w:p>
          <w:p>
            <w:pPr>
              <w:spacing w:line="276" w:lineRule="auto" w:after="80"/>
            </w:pPr>
            <w:r>
              <w:rPr>
                <w:rFonts w:ascii="Microsoft YaHei" w:hAnsi="Microsoft YaHei" w:eastAsia="Microsoft YaHei"/>
                <w:b w:val="0"/>
                <w:sz w:val="19"/>
              </w:rPr>
              <w:t>这个我提一个我观察的标，美联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半导体设备/材料/封测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13:59  |  663楼  |  UID 331181  |  C类</w:t>
            </w:r>
          </w:p>
        </w:tc>
      </w:tr>
      <w:tr>
        <w:tc>
          <w:tcPr>
            <w:tcW w:type="dxa" w:w="10080"/>
          </w:tcPr>
          <w:p>
            <w:pPr>
              <w:spacing w:line="276" w:lineRule="auto" w:after="80"/>
            </w:pPr>
            <w:r>
              <w:rPr>
                <w:rFonts w:ascii="Microsoft YaHei" w:hAnsi="Microsoft YaHei" w:eastAsia="Microsoft YaHei"/>
                <w:b w:val="0"/>
                <w:sz w:val="19"/>
              </w:rPr>
              <w:t>Reply 嘻哈小树苗 (2026-04-14 13:55):</w:t>
            </w:r>
          </w:p>
          <w:p>
            <w:pPr>
              <w:spacing w:line="276" w:lineRule="auto" w:after="80"/>
            </w:pPr>
            <w:r>
              <w:rPr>
                <w:rFonts w:ascii="Microsoft YaHei" w:hAnsi="Microsoft YaHei" w:eastAsia="Microsoft YaHei"/>
                <w:b w:val="0"/>
                <w:sz w:val="19"/>
              </w:rPr>
              <w:t>通宇你们不能明天再T吗？我今天刚水下买完，还跑不掉啊，给点机会[s:ac:衰]</w:t>
            </w:r>
          </w:p>
          <w:p>
            <w:pPr>
              <w:spacing w:line="276" w:lineRule="auto" w:after="80"/>
            </w:pPr>
            <w:r>
              <w:rPr>
                <w:rFonts w:ascii="Microsoft YaHei" w:hAnsi="Microsoft YaHei" w:eastAsia="Microsoft YaHei"/>
                <w:b w:val="0"/>
                <w:sz w:val="19"/>
              </w:rPr>
              <w:t>0轴下，甚至均价线下，应该还能玩两天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14:00  |  648楼  |  UID 60916468  |  A类</w:t>
            </w:r>
          </w:p>
        </w:tc>
      </w:tr>
      <w:tr>
        <w:tc>
          <w:tcPr>
            <w:tcW w:type="dxa" w:w="10080"/>
          </w:tcPr>
          <w:p>
            <w:pPr>
              <w:spacing w:line="276" w:lineRule="auto" w:after="80"/>
            </w:pPr>
            <w:r>
              <w:rPr>
                <w:rFonts w:ascii="Microsoft YaHei" w:hAnsi="Microsoft YaHei" w:eastAsia="Microsoft YaHei"/>
                <w:b w:val="0"/>
                <w:sz w:val="19"/>
              </w:rPr>
              <w:t>Reply 浪啊图图伞 (2026-04-14 13:58):</w:t>
            </w:r>
          </w:p>
          <w:p>
            <w:pPr>
              <w:spacing w:line="276" w:lineRule="auto" w:after="80"/>
            </w:pPr>
            <w:r>
              <w:rPr>
                <w:rFonts w:ascii="Microsoft YaHei" w:hAnsi="Microsoft YaHei" w:eastAsia="Microsoft YaHei"/>
                <w:b w:val="0"/>
                <w:sz w:val="19"/>
              </w:rPr>
              <w:t>明天速来维科[s:a2:doge]</w:t>
            </w:r>
          </w:p>
          <w:p>
            <w:pPr>
              <w:spacing w:line="276" w:lineRule="auto" w:after="80"/>
            </w:pPr>
            <w:r>
              <w:rPr>
                <w:rFonts w:ascii="Microsoft YaHei" w:hAnsi="Microsoft YaHei" w:eastAsia="Microsoft YaHei"/>
                <w:b w:val="0"/>
                <w:sz w:val="19"/>
              </w:rPr>
              <w:t>维科我当风向标做的，明天维科三板封住我就在这个方向再加点仓</w:t>
            </w:r>
          </w:p>
          <w:p>
            <w:pPr>
              <w:spacing w:line="276" w:lineRule="auto" w:after="80"/>
            </w:pPr>
            <w:r>
              <w:rPr>
                <w:rFonts w:ascii="Microsoft YaHei" w:hAnsi="Microsoft YaHei" w:eastAsia="Microsoft YaHei"/>
                <w:b w:val="0"/>
                <w:sz w:val="19"/>
              </w:rPr>
              <w:t>我在维科有一点眼仓，这几天稳定给我盈利十来顿达美乐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狼大分层：风向标；只有趋势行情里核心/风向标/龙头分层才有较高解释力。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若未明确点名板块在午后后仍有量能、核心标的和板块联动，且分层定位(风向标)与阶段(不足以判断)被盘面确认，则该方向更可能延续；否则只当作当时盘面观察。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14:01  |  664楼  |  UID 331181  |  C类</w:t>
            </w:r>
          </w:p>
        </w:tc>
      </w:tr>
      <w:tr>
        <w:tc>
          <w:tcPr>
            <w:tcW w:type="dxa" w:w="10080"/>
          </w:tcPr>
          <w:p>
            <w:pPr>
              <w:spacing w:line="276" w:lineRule="auto" w:after="80"/>
            </w:pPr>
            <w:r>
              <w:rPr>
                <w:rFonts w:ascii="Microsoft YaHei" w:hAnsi="Microsoft YaHei" w:eastAsia="Microsoft YaHei"/>
                <w:b w:val="0"/>
                <w:sz w:val="19"/>
              </w:rPr>
              <w:t>铁盒可能会卡一个给大家难受的2%收盘，</w:t>
            </w:r>
          </w:p>
          <w:p>
            <w:pPr>
              <w:spacing w:line="276" w:lineRule="auto" w:after="80"/>
            </w:pPr>
            <w:r>
              <w:rPr>
                <w:rFonts w:ascii="Microsoft YaHei" w:hAnsi="Microsoft YaHei" w:eastAsia="Microsoft YaHei"/>
                <w:b w:val="0"/>
                <w:sz w:val="19"/>
              </w:rPr>
              <w:t>我减的不多，减的是昨天尾盘加的部分</w:t>
            </w:r>
          </w:p>
          <w:p>
            <w:pPr>
              <w:spacing w:line="276" w:lineRule="auto" w:after="80"/>
            </w:pPr>
            <w:r>
              <w:rPr>
                <w:rFonts w:ascii="Microsoft YaHei" w:hAnsi="Microsoft YaHei" w:eastAsia="Microsoft YaHei"/>
                <w:b w:val="0"/>
                <w:sz w:val="19"/>
              </w:rPr>
              <w:t>没有大问题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14:02  |  251楼  |  UID 38090976  |  C类</w:t>
            </w:r>
          </w:p>
        </w:tc>
      </w:tr>
      <w:tr>
        <w:tc>
          <w:tcPr>
            <w:tcW w:type="dxa" w:w="10080"/>
          </w:tcPr>
          <w:p>
            <w:pPr>
              <w:spacing w:line="276" w:lineRule="auto" w:after="80"/>
            </w:pPr>
            <w:r>
              <w:rPr>
                <w:rFonts w:ascii="Microsoft YaHei" w:hAnsi="Microsoft YaHei" w:eastAsia="Microsoft YaHei"/>
                <w:b w:val="0"/>
                <w:sz w:val="19"/>
              </w:rPr>
              <w:t>Reply Reply -阿狼- (2026-04-14 13:53)主要是最近总有奇奇怪怪的maybe运气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14:02  |  866楼  |  UID 67143809  |  C类</w:t>
            </w:r>
          </w:p>
        </w:tc>
      </w:tr>
      <w:tr>
        <w:tc>
          <w:tcPr>
            <w:tcW w:type="dxa" w:w="10080"/>
          </w:tcPr>
          <w:p>
            <w:pPr>
              <w:spacing w:line="276" w:lineRule="auto" w:after="80"/>
            </w:pPr>
            <w:r>
              <w:rPr>
                <w:rFonts w:ascii="Microsoft YaHei" w:hAnsi="Microsoft YaHei" w:eastAsia="Microsoft YaHei"/>
                <w:b w:val="0"/>
                <w:sz w:val="19"/>
              </w:rPr>
              <w:t>Reply Reply -阿狼- (2026-04-14 13:50)</w:t>
            </w:r>
            <w:r>
              <w:br/>
            </w:r>
            <w:r>
              <w:rPr>
                <w:rFonts w:ascii="Microsoft YaHei" w:hAnsi="Microsoft YaHei" w:eastAsia="Microsoft YaHei"/>
                <w:b w:val="0"/>
                <w:sz w:val="19"/>
              </w:rPr>
              <w:t>[s:a2:doge]铜冠呢 出了吗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14:02  |  992楼  |  UID 61395264  |  C类</w:t>
            </w:r>
          </w:p>
        </w:tc>
      </w:tr>
      <w:tr>
        <w:tc>
          <w:tcPr>
            <w:tcW w:type="dxa" w:w="10080"/>
          </w:tcPr>
          <w:p>
            <w:pPr>
              <w:spacing w:line="276" w:lineRule="auto" w:after="80"/>
            </w:pPr>
            <w:r>
              <w:rPr>
                <w:rFonts w:ascii="Microsoft YaHei" w:hAnsi="Microsoft YaHei" w:eastAsia="Microsoft YaHei"/>
                <w:b w:val="0"/>
                <w:sz w:val="19"/>
              </w:rPr>
              <w:t>不知今天大家是S，还是B。[s:ac:哭笑]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14:03  |  2031楼  |  UID 150058  |  C类</w:t>
            </w:r>
          </w:p>
        </w:tc>
      </w:tr>
      <w:tr>
        <w:tc>
          <w:tcPr>
            <w:tcW w:type="dxa" w:w="10080"/>
          </w:tcPr>
          <w:p>
            <w:pPr>
              <w:spacing w:line="276" w:lineRule="auto" w:after="80"/>
            </w:pPr>
            <w:r>
              <w:rPr>
                <w:rFonts w:ascii="Microsoft YaHei" w:hAnsi="Microsoft YaHei" w:eastAsia="Microsoft YaHei"/>
                <w:b w:val="0"/>
                <w:sz w:val="22"/>
              </w:rPr>
              <w:t>Reply moyu-eating (2026-04-14 14:01):</w:t>
            </w:r>
          </w:p>
          <w:p>
            <w:pPr>
              <w:spacing w:line="276" w:lineRule="auto" w:after="80"/>
            </w:pPr>
            <w:r>
              <w:rPr>
                <w:rFonts w:ascii="Microsoft YaHei" w:hAnsi="Microsoft YaHei" w:eastAsia="Microsoft YaHei"/>
                <w:b w:val="0"/>
                <w:sz w:val="22"/>
              </w:rPr>
              <w:t>电池不是长线么</w:t>
            </w:r>
            <w:r>
              <w:br/>
            </w:r>
            <w:r>
              <w:rPr>
                <w:rFonts w:ascii="Microsoft YaHei" w:hAnsi="Microsoft YaHei" w:eastAsia="Microsoft YaHei"/>
                <w:b w:val="0"/>
                <w:sz w:val="22"/>
              </w:rPr>
              <w:t>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14:05  |  252楼  |  UID 38090976  |  C类</w:t>
            </w:r>
          </w:p>
        </w:tc>
      </w:tr>
      <w:tr>
        <w:tc>
          <w:tcPr>
            <w:tcW w:type="dxa" w:w="10080"/>
          </w:tcPr>
          <w:p>
            <w:pPr>
              <w:spacing w:line="276" w:lineRule="auto" w:after="80"/>
            </w:pPr>
            <w:r>
              <w:rPr>
                <w:rFonts w:ascii="Microsoft YaHei" w:hAnsi="Microsoft YaHei" w:eastAsia="Microsoft YaHei"/>
                <w:b w:val="0"/>
                <w:sz w:val="19"/>
              </w:rPr>
              <w:t>Reply Reply 消逝的神话 (2026-04-14 14:04)其实信维拉起来要不了多少钱，说大还不到旭创的1/10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14:06  |  649楼  |  UID 60916468  |  A类</w:t>
            </w:r>
          </w:p>
        </w:tc>
      </w:tr>
      <w:tr>
        <w:tc>
          <w:tcPr>
            <w:tcW w:type="dxa" w:w="10080"/>
          </w:tcPr>
          <w:p>
            <w:pPr>
              <w:spacing w:line="276" w:lineRule="auto" w:after="80"/>
            </w:pPr>
            <w:r>
              <w:rPr>
                <w:rFonts w:ascii="Microsoft YaHei" w:hAnsi="Microsoft YaHei" w:eastAsia="Microsoft YaHei"/>
                <w:b w:val="0"/>
                <w:sz w:val="19"/>
              </w:rPr>
              <w:t>Reply w木隐林 (2026-04-14 14:02):</w:t>
            </w:r>
          </w:p>
          <w:p>
            <w:pPr>
              <w:spacing w:line="276" w:lineRule="auto" w:after="80"/>
            </w:pPr>
            <w:r>
              <w:rPr>
                <w:rFonts w:ascii="Microsoft YaHei" w:hAnsi="Microsoft YaHei" w:eastAsia="Microsoft YaHei"/>
                <w:b w:val="0"/>
                <w:sz w:val="19"/>
              </w:rPr>
              <w:t>华阳吗</w:t>
            </w:r>
          </w:p>
          <w:p>
            <w:pPr>
              <w:spacing w:line="276" w:lineRule="auto" w:after="80"/>
            </w:pPr>
            <w:r>
              <w:rPr>
                <w:rFonts w:ascii="Microsoft YaHei" w:hAnsi="Microsoft YaHei" w:eastAsia="Microsoft YaHei"/>
                <w:b w:val="0"/>
                <w:sz w:val="19"/>
              </w:rPr>
              <w:t>不是华阳，我猜到有人会说这只特意回复一下，这只票我之前跟海指导做过，但是因为我在人家止损线建的仓所以就没提，短线套了个利就走了</w:t>
            </w:r>
          </w:p>
          <w:p>
            <w:pPr>
              <w:spacing w:line="276" w:lineRule="auto" w:after="80"/>
            </w:pPr>
            <w:r>
              <w:rPr>
                <w:rFonts w:ascii="Microsoft YaHei" w:hAnsi="Microsoft YaHei" w:eastAsia="Microsoft YaHei"/>
                <w:b w:val="0"/>
                <w:sz w:val="19"/>
              </w:rPr>
              <w:t>华阳没什么涨停基因，缺乏资金关注，之前海钠的那个消息出来了也没调动情绪，长持可能还不错，但是短炒题材就不算最优选，主要是筹码不好看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14:10  |  650楼  |  UID 60916468  |  A类</w:t>
            </w:r>
          </w:p>
        </w:tc>
      </w:tr>
      <w:tr>
        <w:tc>
          <w:tcPr>
            <w:tcW w:type="dxa" w:w="10080"/>
          </w:tcPr>
          <w:p>
            <w:pPr>
              <w:spacing w:line="276" w:lineRule="auto" w:after="80"/>
            </w:pPr>
            <w:r>
              <w:rPr>
                <w:rFonts w:ascii="Microsoft YaHei" w:hAnsi="Microsoft YaHei" w:eastAsia="Microsoft YaHei"/>
                <w:b w:val="0"/>
                <w:sz w:val="19"/>
              </w:rPr>
              <w:t>我感觉楼里真的有在被关注啊，我刚刚提了一嘴立马这个票就进钱了，量还不小，兄弟你建的这一笔仓比我全仓资金都多了，有实力的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14:10  |  2032楼  |  UID 150058  |  A类</w:t>
            </w:r>
          </w:p>
        </w:tc>
      </w:tr>
      <w:tr>
        <w:tc>
          <w:tcPr>
            <w:tcW w:type="dxa" w:w="10080"/>
          </w:tcPr>
          <w:p>
            <w:pPr>
              <w:spacing w:line="276" w:lineRule="auto" w:after="80"/>
            </w:pPr>
            <w:r>
              <w:rPr>
                <w:rFonts w:ascii="Microsoft YaHei" w:hAnsi="Microsoft YaHei" w:eastAsia="Microsoft YaHei"/>
                <w:b w:val="0"/>
                <w:sz w:val="22"/>
              </w:rPr>
              <w:t>电池 锂矿 电解 储能 其实都是同一个方向的不同分类 都是能源替代</w:t>
            </w:r>
            <w:r>
              <w:br/>
            </w:r>
            <w:r>
              <w:rPr>
                <w:rFonts w:ascii="Microsoft YaHei" w:hAnsi="Microsoft YaHei" w:eastAsia="Microsoft YaHei"/>
                <w:b w:val="0"/>
                <w:sz w:val="22"/>
              </w:rPr>
              <w:t>西班牙那几个来访华的基本都来看了 新能源方向的</w:t>
            </w:r>
            <w:r>
              <w:br/>
            </w:r>
            <w:r>
              <w:rPr>
                <w:rFonts w:ascii="Microsoft YaHei" w:hAnsi="Microsoft YaHei" w:eastAsia="Microsoft YaHei"/>
                <w:b w:val="0"/>
                <w:sz w:val="22"/>
              </w:rPr>
              <w:t>这波战争是加速了这块的世界性需求</w:t>
            </w:r>
            <w:r>
              <w:br/>
            </w:r>
            <w:r>
              <w:rPr>
                <w:rFonts w:ascii="Microsoft YaHei" w:hAnsi="Microsoft YaHei" w:eastAsia="Microsoft YaHei"/>
                <w:b w:val="0"/>
                <w:sz w:val="22"/>
              </w:rPr>
              <w:t>所以这个方向你做哪个都是可以的 只是说细分逻辑不一样 但是都是一个大分类的。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14:14  |  867楼  |  UID 67143809  |  C类</w:t>
            </w:r>
          </w:p>
        </w:tc>
      </w:tr>
      <w:tr>
        <w:tc>
          <w:tcPr>
            <w:tcW w:type="dxa" w:w="10080"/>
          </w:tcPr>
          <w:p>
            <w:pPr>
              <w:spacing w:line="276" w:lineRule="auto" w:after="80"/>
            </w:pPr>
            <w:r>
              <w:rPr>
                <w:rFonts w:ascii="Microsoft YaHei" w:hAnsi="Microsoft YaHei" w:eastAsia="Microsoft YaHei"/>
                <w:b w:val="0"/>
                <w:sz w:val="19"/>
              </w:rPr>
              <w:t>Reply Reply 6497646d (2026-04-14 14:11)</w:t>
            </w:r>
            <w:r>
              <w:br/>
            </w:r>
            <w:r>
              <w:rPr>
                <w:rFonts w:ascii="Microsoft YaHei" w:hAnsi="Microsoft YaHei" w:eastAsia="Microsoft YaHei"/>
                <w:b w:val="0"/>
                <w:sz w:val="19"/>
              </w:rPr>
              <w:t>感觉像是点火没点起来，才7000W</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14:14  |  2033楼  |  UID 150058  |  A类</w:t>
            </w:r>
          </w:p>
        </w:tc>
      </w:tr>
      <w:tr>
        <w:tc>
          <w:tcPr>
            <w:tcW w:type="dxa" w:w="10080"/>
          </w:tcPr>
          <w:p>
            <w:pPr>
              <w:spacing w:line="276" w:lineRule="auto" w:after="80"/>
            </w:pPr>
            <w:r>
              <w:rPr>
                <w:rFonts w:ascii="Microsoft YaHei" w:hAnsi="Microsoft YaHei" w:eastAsia="Microsoft YaHei"/>
                <w:b w:val="0"/>
                <w:sz w:val="22"/>
              </w:rPr>
              <w:t>下午有点诱多</w:t>
            </w:r>
            <w:r>
              <w:br/>
            </w:r>
            <w:r>
              <w:rPr>
                <w:rFonts w:ascii="Microsoft YaHei" w:hAnsi="Microsoft YaHei" w:eastAsia="Microsoft YaHei"/>
                <w:b w:val="0"/>
                <w:sz w:val="22"/>
              </w:rPr>
              <w:t>那些之前涨的高位科技类就别去了 我反正撤了PCB 电子布那些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狼大这条主要围绕核心科技/国产算力、PCB上游/载板材料。</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核心科技/国产算力、PCB上游/载板材料</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层级判断：核心科技/国产算力、PCB上游/载板材料。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若核心科技/国产算力、PCB上游/载板材料在午后后仍有量能、核心标的和板块联动，且分层定位(不足以判断)与阶段(不足以判断)被盘面确认，则该方向更可能延续；否则只当作当时盘面观察。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PCB上游/载板材料；记录原文、当时市场环境、验证条件、失效条件和后续复盘结论。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14:17  |  253楼  |  UID 38090976  |  C类</w:t>
            </w:r>
          </w:p>
        </w:tc>
      </w:tr>
      <w:tr>
        <w:tc>
          <w:tcPr>
            <w:tcW w:type="dxa" w:w="10080"/>
          </w:tcPr>
          <w:p>
            <w:pPr>
              <w:spacing w:line="276" w:lineRule="auto" w:after="80"/>
            </w:pPr>
            <w:r>
              <w:rPr>
                <w:rFonts w:ascii="Microsoft YaHei" w:hAnsi="Microsoft YaHei" w:eastAsia="Microsoft YaHei"/>
                <w:b w:val="0"/>
                <w:sz w:val="19"/>
              </w:rPr>
              <w:t>Reply Reply 灰兔尾 (2026-04-14 14:10)所以你现在明白为什么我很多时候不愿意说话了吧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14:18  |  868楼  |  UID 67143809  |  B类</w:t>
            </w:r>
          </w:p>
        </w:tc>
      </w:tr>
      <w:tr>
        <w:tc>
          <w:tcPr>
            <w:tcW w:type="dxa" w:w="10080"/>
          </w:tcPr>
          <w:p>
            <w:pPr>
              <w:spacing w:line="276" w:lineRule="auto" w:after="80"/>
            </w:pPr>
            <w:r>
              <w:rPr>
                <w:rFonts w:ascii="Microsoft YaHei" w:hAnsi="Microsoft YaHei" w:eastAsia="Microsoft YaHei"/>
                <w:b w:val="0"/>
                <w:sz w:val="19"/>
              </w:rPr>
              <w:t>Reply Reply sora496 (2026-04-14 14:17)</w:t>
            </w:r>
            <w:r>
              <w:br/>
            </w:r>
            <w:r>
              <w:rPr>
                <w:rFonts w:ascii="Microsoft YaHei" w:hAnsi="Microsoft YaHei" w:eastAsia="Microsoft YaHei"/>
                <w:b w:val="0"/>
                <w:sz w:val="19"/>
              </w:rPr>
              <w:t>[s:a2:doge]sora哥，前一天买入，第二天提，拉升T出 每天都是稳稳的幸福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14:19  |  651楼  |  UID 60916468  |  A类</w:t>
            </w:r>
          </w:p>
        </w:tc>
      </w:tr>
      <w:tr>
        <w:tc>
          <w:tcPr>
            <w:tcW w:type="dxa" w:w="10080"/>
          </w:tcPr>
          <w:p>
            <w:pPr>
              <w:spacing w:line="276" w:lineRule="auto" w:after="80"/>
            </w:pPr>
            <w:r>
              <w:rPr>
                <w:rFonts w:ascii="Microsoft YaHei" w:hAnsi="Microsoft YaHei" w:eastAsia="Microsoft YaHei"/>
                <w:b w:val="0"/>
                <w:sz w:val="19"/>
              </w:rPr>
              <w:t>Reply 冷灬七哥 (2026-04-14 14:13):</w:t>
            </w:r>
          </w:p>
          <w:p>
            <w:pPr>
              <w:spacing w:line="276" w:lineRule="auto" w:after="80"/>
            </w:pPr>
            <w:r>
              <w:rPr>
                <w:rFonts w:ascii="Microsoft YaHei" w:hAnsi="Microsoft YaHei" w:eastAsia="Microsoft YaHei"/>
                <w:b w:val="0"/>
                <w:sz w:val="19"/>
              </w:rPr>
              <w:t>上海洗霸从图形看，确实挺好的，现在可以轻仓建仓，守60日线</w:t>
            </w:r>
          </w:p>
          <w:p>
            <w:pPr>
              <w:spacing w:line="276" w:lineRule="auto" w:after="80"/>
            </w:pPr>
            <w:r>
              <w:rPr>
                <w:rFonts w:ascii="Microsoft YaHei" w:hAnsi="Microsoft YaHei" w:eastAsia="Microsoft YaHei"/>
                <w:b w:val="0"/>
                <w:sz w:val="19"/>
              </w:rPr>
              <w:t>昨天应该是在换庄，新庄上任肯定要洗的，看ma5和ma10的承接吧，持续放量我就二次建仓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14:19  |  2034楼  |  UID 150058  |  C类</w:t>
            </w:r>
          </w:p>
        </w:tc>
      </w:tr>
      <w:tr>
        <w:tc>
          <w:tcPr>
            <w:tcW w:type="dxa" w:w="10080"/>
          </w:tcPr>
          <w:p>
            <w:pPr>
              <w:spacing w:line="276" w:lineRule="auto" w:after="80"/>
            </w:pPr>
            <w:r>
              <w:rPr>
                <w:rFonts w:ascii="Microsoft YaHei" w:hAnsi="Microsoft YaHei" w:eastAsia="Microsoft YaHei"/>
                <w:b w:val="0"/>
                <w:sz w:val="22"/>
              </w:rPr>
              <w:t>Reply a471428019 (2026-04-14 14:18):</w:t>
            </w:r>
          </w:p>
          <w:p>
            <w:pPr>
              <w:spacing w:line="276" w:lineRule="auto" w:after="80"/>
            </w:pPr>
            <w:r>
              <w:rPr>
                <w:rFonts w:ascii="Microsoft YaHei" w:hAnsi="Microsoft YaHei" w:eastAsia="Microsoft YaHei"/>
                <w:b w:val="0"/>
                <w:sz w:val="22"/>
              </w:rPr>
              <w:t>航天要减吗狼大么么</w:t>
            </w:r>
            <w:r>
              <w:br/>
            </w:r>
            <w:r>
              <w:rPr>
                <w:rFonts w:ascii="Microsoft YaHei" w:hAnsi="Microsoft YaHei" w:eastAsia="Microsoft YaHei"/>
                <w:b w:val="0"/>
                <w:sz w:val="22"/>
              </w:rPr>
              <w:t>不要逼我骂你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14:20  |  665楼  |  UID 331181  |  B类</w:t>
            </w:r>
          </w:p>
        </w:tc>
      </w:tr>
      <w:tr>
        <w:tc>
          <w:tcPr>
            <w:tcW w:type="dxa" w:w="10080"/>
          </w:tcPr>
          <w:p>
            <w:pPr>
              <w:spacing w:line="276" w:lineRule="auto" w:after="80"/>
            </w:pPr>
            <w:r>
              <w:rPr>
                <w:rFonts w:ascii="Microsoft YaHei" w:hAnsi="Microsoft YaHei" w:eastAsia="Microsoft YaHei"/>
                <w:b w:val="0"/>
                <w:sz w:val="19"/>
              </w:rPr>
              <w:t>Reply sora496 (2026-04-14 14:17):</w:t>
            </w:r>
          </w:p>
          <w:p>
            <w:pPr>
              <w:spacing w:line="276" w:lineRule="auto" w:after="80"/>
            </w:pPr>
            <w:r>
              <w:rPr>
                <w:rFonts w:ascii="Microsoft YaHei" w:hAnsi="Microsoft YaHei" w:eastAsia="Microsoft YaHei"/>
                <w:b w:val="0"/>
                <w:sz w:val="19"/>
              </w:rPr>
              <w:t>所以你现在明白为什么我很多时候不愿意说话了吧</w:t>
            </w:r>
          </w:p>
          <w:p>
            <w:pPr>
              <w:spacing w:line="276" w:lineRule="auto" w:after="80"/>
            </w:pPr>
            <w:r>
              <w:rPr>
                <w:rFonts w:ascii="Microsoft YaHei" w:hAnsi="Microsoft YaHei" w:eastAsia="Microsoft YaHei"/>
                <w:b w:val="0"/>
                <w:sz w:val="19"/>
              </w:rPr>
              <w:t>可以等建完仓做完成本再说 [s:ac:计划通]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14:20  |  869楼  |  UID 67143809  |  B类</w:t>
            </w:r>
          </w:p>
        </w:tc>
      </w:tr>
      <w:tr>
        <w:tc>
          <w:tcPr>
            <w:tcW w:type="dxa" w:w="10080"/>
          </w:tcPr>
          <w:p>
            <w:pPr>
              <w:spacing w:line="276" w:lineRule="auto" w:after="80"/>
            </w:pPr>
            <w:r>
              <w:rPr>
                <w:rFonts w:ascii="Microsoft YaHei" w:hAnsi="Microsoft YaHei" w:eastAsia="Microsoft YaHei"/>
                <w:b w:val="0"/>
                <w:sz w:val="19"/>
              </w:rPr>
              <w:t>Reply Reply 灰兔尾 (2026-04-14 14:19)</w:t>
            </w:r>
            <w:r>
              <w:br/>
            </w:r>
            <w:r>
              <w:rPr>
                <w:rFonts w:ascii="Microsoft YaHei" w:hAnsi="Microsoft YaHei" w:eastAsia="Microsoft YaHei"/>
                <w:b w:val="0"/>
                <w:sz w:val="19"/>
              </w:rPr>
              <w:t>西八还差一次回踩，感觉踩住ma5可上[s:ac:哭笑]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14:21  |  993楼  |  UID 61395264  |  C类</w:t>
            </w:r>
          </w:p>
        </w:tc>
      </w:tr>
      <w:tr>
        <w:tc>
          <w:tcPr>
            <w:tcW w:type="dxa" w:w="10080"/>
          </w:tcPr>
          <w:p>
            <w:pPr>
              <w:spacing w:line="276" w:lineRule="auto" w:after="80"/>
            </w:pPr>
            <w:r>
              <w:rPr>
                <w:rFonts w:ascii="Microsoft YaHei" w:hAnsi="Microsoft YaHei" w:eastAsia="Microsoft YaHei"/>
                <w:b w:val="0"/>
                <w:sz w:val="19"/>
              </w:rPr>
              <w:t>Reply Reply sora496 (2026-04-14 14:17)所以我现在偶尔会发言“甩车”，不然扒车的人太多，太重…当然，有心跟的人一定知道我什么时候说的是真的。[s:ac:计划通]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14:22  |  254楼  |  UID 38090976  |  C类</w:t>
            </w:r>
          </w:p>
        </w:tc>
      </w:tr>
      <w:tr>
        <w:tc>
          <w:tcPr>
            <w:tcW w:type="dxa" w:w="10080"/>
          </w:tcPr>
          <w:p>
            <w:pPr>
              <w:spacing w:line="276" w:lineRule="auto" w:after="80"/>
            </w:pPr>
            <w:r>
              <w:rPr>
                <w:rFonts w:ascii="Microsoft YaHei" w:hAnsi="Microsoft YaHei" w:eastAsia="Microsoft YaHei"/>
                <w:b w:val="0"/>
                <w:sz w:val="19"/>
              </w:rPr>
              <w:t>Reply Reply xhox (2026-04-14 14:20)然后你们就t来t去啊，，，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14:22  |  870楼  |  UID 67143809  |  C类</w:t>
            </w:r>
          </w:p>
        </w:tc>
      </w:tr>
      <w:tr>
        <w:tc>
          <w:tcPr>
            <w:tcW w:type="dxa" w:w="10080"/>
          </w:tcPr>
          <w:p>
            <w:pPr>
              <w:spacing w:line="276" w:lineRule="auto" w:after="80"/>
            </w:pPr>
            <w:r>
              <w:rPr>
                <w:rFonts w:ascii="Microsoft YaHei" w:hAnsi="Microsoft YaHei" w:eastAsia="Microsoft YaHei"/>
                <w:b w:val="0"/>
                <w:sz w:val="19"/>
              </w:rPr>
              <w:t>Reply Reply 村上吹树 (2026-04-14 14:21)</w:t>
            </w:r>
            <w:r>
              <w:br/>
            </w:r>
            <w:r>
              <w:rPr>
                <w:rFonts w:ascii="Microsoft YaHei" w:hAnsi="Microsoft YaHei" w:eastAsia="Microsoft YaHei"/>
                <w:b w:val="0"/>
                <w:sz w:val="19"/>
              </w:rPr>
              <w:t>[s:a2:doge]树哥你和sai佬差不多，每次发车都有很大的屁股可以炒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14:25  |  652楼  |  UID 60916468  |  A类</w:t>
            </w:r>
          </w:p>
        </w:tc>
      </w:tr>
      <w:tr>
        <w:tc>
          <w:tcPr>
            <w:tcW w:type="dxa" w:w="10080"/>
          </w:tcPr>
          <w:p>
            <w:pPr>
              <w:spacing w:line="276" w:lineRule="auto" w:after="80"/>
            </w:pPr>
            <w:r>
              <w:rPr>
                <w:rFonts w:ascii="Microsoft YaHei" w:hAnsi="Microsoft YaHei" w:eastAsia="Microsoft YaHei"/>
                <w:b w:val="0"/>
                <w:sz w:val="19"/>
              </w:rPr>
              <w:t>Reply Rzzz二号机 (2026-04-14 14:20):</w:t>
            </w:r>
          </w:p>
          <w:p>
            <w:pPr>
              <w:spacing w:line="276" w:lineRule="auto" w:after="80"/>
            </w:pPr>
            <w:r>
              <w:rPr>
                <w:rFonts w:ascii="Microsoft YaHei" w:hAnsi="Microsoft YaHei" w:eastAsia="Microsoft YaHei"/>
                <w:b w:val="0"/>
                <w:sz w:val="19"/>
              </w:rPr>
              <w:t>西八还差一次回踩，感觉踩住ma5可上[s:ac:哭笑]</w:t>
            </w:r>
          </w:p>
          <w:p>
            <w:pPr>
              <w:spacing w:line="276" w:lineRule="auto" w:after="80"/>
            </w:pPr>
            <w:r>
              <w:rPr>
                <w:rFonts w:ascii="Microsoft YaHei" w:hAnsi="Microsoft YaHei" w:eastAsia="Microsoft YaHei"/>
                <w:b w:val="0"/>
                <w:sz w:val="19"/>
              </w:rPr>
              <w:t>明天维科要是破板了那就大家一起做滑滑梯[s:ac:哭笑]</w:t>
            </w:r>
          </w:p>
          <w:p>
            <w:pPr>
              <w:spacing w:line="276" w:lineRule="auto" w:after="80"/>
            </w:pPr>
            <w:r>
              <w:rPr>
                <w:rFonts w:ascii="Microsoft YaHei" w:hAnsi="Microsoft YaHei" w:eastAsia="Microsoft YaHei"/>
                <w:b w:val="0"/>
                <w:sz w:val="19"/>
              </w:rPr>
              <w:t>而且明天其实也差不多该调整了，各种因素叠加下来的话我今天基本上都减了一遍，有些低位票被拉的太暴力了，这几天直接拉了几十个点，低位都拉成高位了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14:25  |  666楼  |  UID 331181  |  A类</w:t>
            </w:r>
          </w:p>
        </w:tc>
      </w:tr>
      <w:tr>
        <w:tc>
          <w:tcPr>
            <w:tcW w:type="dxa" w:w="10080"/>
          </w:tcPr>
          <w:p>
            <w:pPr>
              <w:spacing w:line="276" w:lineRule="auto" w:after="80"/>
            </w:pPr>
            <w:r>
              <w:rPr>
                <w:rFonts w:ascii="Microsoft YaHei" w:hAnsi="Microsoft YaHei" w:eastAsia="Microsoft YaHei"/>
                <w:b w:val="0"/>
                <w:sz w:val="19"/>
              </w:rPr>
              <w:t>Reply sora496 (2026-04-14 14:22):</w:t>
            </w:r>
          </w:p>
          <w:p>
            <w:pPr>
              <w:spacing w:line="276" w:lineRule="auto" w:after="80"/>
            </w:pPr>
            <w:r>
              <w:rPr>
                <w:rFonts w:ascii="Microsoft YaHei" w:hAnsi="Microsoft YaHei" w:eastAsia="Microsoft YaHei"/>
                <w:b w:val="0"/>
                <w:sz w:val="19"/>
              </w:rPr>
              <w:t>然后你们就t来t去啊，，，</w:t>
            </w:r>
          </w:p>
          <w:p>
            <w:pPr>
              <w:spacing w:line="276" w:lineRule="auto" w:after="80"/>
            </w:pPr>
            <w:r>
              <w:rPr>
                <w:rFonts w:ascii="Microsoft YaHei" w:hAnsi="Microsoft YaHei" w:eastAsia="Microsoft YaHei"/>
                <w:b w:val="0"/>
                <w:sz w:val="19"/>
              </w:rPr>
              <w:t>看来只能说板块和指数了，这个影响小一些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14:27  |  653楼  |  UID 60916468  |  A类</w:t>
            </w:r>
          </w:p>
        </w:tc>
      </w:tr>
      <w:tr>
        <w:tc>
          <w:tcPr>
            <w:tcW w:type="dxa" w:w="10080"/>
          </w:tcPr>
          <w:p>
            <w:pPr>
              <w:spacing w:line="276" w:lineRule="auto" w:after="80"/>
            </w:pPr>
            <w:r>
              <w:rPr>
                <w:rFonts w:ascii="Microsoft YaHei" w:hAnsi="Microsoft YaHei" w:eastAsia="Microsoft YaHei"/>
                <w:b w:val="0"/>
                <w:sz w:val="19"/>
              </w:rPr>
              <w:t>传艺挺好的，感谢楼里朋友的安利，但是今天这根放量长上影我是不敢进了[s:ac:哭笑]，后面在板块里面再多选选吧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14:28  |  871楼  |  UID 67143809  |  A类</w:t>
            </w:r>
          </w:p>
        </w:tc>
      </w:tr>
      <w:tr>
        <w:tc>
          <w:tcPr>
            <w:tcW w:type="dxa" w:w="10080"/>
          </w:tcPr>
          <w:p>
            <w:pPr>
              <w:spacing w:line="276" w:lineRule="auto" w:after="80"/>
            </w:pPr>
            <w:r>
              <w:rPr>
                <w:rFonts w:ascii="Microsoft YaHei" w:hAnsi="Microsoft YaHei" w:eastAsia="Microsoft YaHei"/>
                <w:b w:val="0"/>
                <w:sz w:val="19"/>
              </w:rPr>
              <w:t>Reply Reply sora496 (2026-04-14 14:22)</w:t>
            </w:r>
            <w:r>
              <w:br/>
            </w:r>
            <w:r>
              <w:rPr>
                <w:rFonts w:ascii="Microsoft YaHei" w:hAnsi="Microsoft YaHei" w:eastAsia="Microsoft YaHei"/>
                <w:b w:val="0"/>
                <w:sz w:val="19"/>
              </w:rPr>
              <w:t>[s:ac:哭笑]我突然想到了之前让这群藤壶们给T塌了的票，狼大太难了，喂的太准还被背刺</w:t>
            </w:r>
          </w:p>
          <w:p>
            <w:pPr>
              <w:spacing w:line="276" w:lineRule="auto" w:after="80"/>
            </w:pPr>
            <w:r>
              <w:rPr>
                <w:rFonts w:ascii="Microsoft YaHei" w:hAnsi="Microsoft YaHei" w:eastAsia="Microsoft YaHei"/>
                <w:b w:val="0"/>
                <w:sz w:val="19"/>
              </w:rPr>
              <w:t>你们就不能听一听前面写的，散户不要做T，早晚T飞在主升浪的第一根大红K</w:t>
            </w:r>
          </w:p>
          <w:p>
            <w:pPr>
              <w:spacing w:line="276" w:lineRule="auto" w:after="80"/>
            </w:pPr>
            <w:r>
              <w:rPr>
                <w:rFonts w:ascii="Microsoft YaHei" w:hAnsi="Microsoft YaHei" w:eastAsia="Microsoft YaHei"/>
                <w:b w:val="0"/>
                <w:sz w:val="19"/>
              </w:rPr>
              <w:t>学学隔壁sai佬，买了就不管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14:29  |  994楼  |  UID 61395264  |  C类</w:t>
            </w:r>
          </w:p>
        </w:tc>
      </w:tr>
      <w:tr>
        <w:tc>
          <w:tcPr>
            <w:tcW w:type="dxa" w:w="10080"/>
          </w:tcPr>
          <w:p>
            <w:pPr>
              <w:spacing w:line="276" w:lineRule="auto" w:after="80"/>
            </w:pPr>
            <w:r>
              <w:rPr>
                <w:rFonts w:ascii="Microsoft YaHei" w:hAnsi="Microsoft YaHei" w:eastAsia="Microsoft YaHei"/>
                <w:b w:val="0"/>
                <w:sz w:val="19"/>
              </w:rPr>
              <w:t>Reply Reply 可不就是我吗 (2026-04-14 14:28)正当时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14:33  |  160楼  |  UID 42162697  |  A类</w:t>
            </w:r>
          </w:p>
        </w:tc>
      </w:tr>
      <w:tr>
        <w:tc>
          <w:tcPr>
            <w:tcW w:type="dxa" w:w="10080"/>
          </w:tcPr>
          <w:p>
            <w:pPr>
              <w:spacing w:line="276" w:lineRule="auto" w:after="80"/>
            </w:pPr>
            <w:r>
              <w:rPr>
                <w:rFonts w:ascii="Microsoft YaHei" w:hAnsi="Microsoft YaHei" w:eastAsia="Microsoft YaHei"/>
                <w:b w:val="0"/>
                <w:sz w:val="19"/>
              </w:rPr>
              <w:t>#查询大伙仓位</w:t>
            </w:r>
          </w:p>
          <w:p>
            <w:pPr>
              <w:spacing w:line="276" w:lineRule="auto" w:after="80"/>
            </w:pPr>
            <w:r>
              <w:rPr>
                <w:rFonts w:ascii="Microsoft YaHei" w:hAnsi="Microsoft YaHei" w:eastAsia="Microsoft YaHei"/>
                <w:b w:val="0"/>
                <w:sz w:val="19"/>
              </w:rPr>
              <w:t>谨遵狼大教诲，切出1成仓留给做t和预防黑天鹅</w:t>
            </w:r>
          </w:p>
          <w:p>
            <w:pPr>
              <w:spacing w:line="276" w:lineRule="auto" w:after="80"/>
            </w:pPr>
            <w:r>
              <w:rPr>
                <w:rFonts w:ascii="Microsoft YaHei" w:hAnsi="Microsoft YaHei" w:eastAsia="Microsoft YaHei"/>
                <w:b w:val="0"/>
                <w:sz w:val="19"/>
              </w:rPr>
              <w:t>[del]本来铁盒长上影想多切的，奈何最近出一季报实在不想减筹码，另一边pcb又想明天吃溢价再验牌[/del]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14:33  |  872楼  |  UID 67143809  |  B类</w:t>
            </w:r>
          </w:p>
        </w:tc>
      </w:tr>
      <w:tr>
        <w:tc>
          <w:tcPr>
            <w:tcW w:type="dxa" w:w="10080"/>
          </w:tcPr>
          <w:p>
            <w:pPr>
              <w:spacing w:line="276" w:lineRule="auto" w:after="80"/>
            </w:pPr>
            <w:r>
              <w:rPr>
                <w:rFonts w:ascii="Microsoft YaHei" w:hAnsi="Microsoft YaHei" w:eastAsia="Microsoft YaHei"/>
                <w:b w:val="0"/>
                <w:sz w:val="19"/>
              </w:rPr>
              <w:t>Reply Reply lgwtt (2026-04-14 14:30)</w:t>
            </w:r>
            <w:r>
              <w:br/>
            </w:r>
            <w:r>
              <w:rPr>
                <w:rFonts w:ascii="Microsoft YaHei" w:hAnsi="Microsoft YaHei" w:eastAsia="Microsoft YaHei"/>
                <w:b w:val="0"/>
                <w:sz w:val="19"/>
              </w:rPr>
              <w:t>自己算算就行了</w:t>
            </w:r>
          </w:p>
          <w:p>
            <w:pPr>
              <w:spacing w:line="276" w:lineRule="auto" w:after="80"/>
            </w:pPr>
            <w:r>
              <w:rPr>
                <w:rFonts w:ascii="Microsoft YaHei" w:hAnsi="Microsoft YaHei" w:eastAsia="Microsoft YaHei"/>
                <w:b w:val="0"/>
                <w:sz w:val="19"/>
              </w:rPr>
              <w:t>建仓的成本线，拿不住不动到现在收益，和你T来T去现在收益，我觉得能赢得不多</w:t>
            </w:r>
          </w:p>
          <w:p>
            <w:pPr>
              <w:spacing w:line="276" w:lineRule="auto" w:after="80"/>
            </w:pPr>
            <w:r>
              <w:rPr>
                <w:rFonts w:ascii="Microsoft YaHei" w:hAnsi="Microsoft YaHei" w:eastAsia="Microsoft YaHei"/>
                <w:b w:val="0"/>
                <w:sz w:val="19"/>
              </w:rPr>
              <w:t>外面不是有个全仓打入易中天的T神，跳来跳去到现在还是40W，前两天的拉升一点也没吃到[s:ac:哭笑]</w:t>
            </w:r>
          </w:p>
          <w:p>
            <w:pPr>
              <w:spacing w:line="276" w:lineRule="auto" w:after="80"/>
            </w:pPr>
            <w:r>
              <w:rPr>
                <w:rFonts w:ascii="Microsoft YaHei" w:hAnsi="Microsoft YaHei" w:eastAsia="Microsoft YaHei"/>
                <w:b w:val="0"/>
                <w:sz w:val="19"/>
              </w:rPr>
              <w:t>[del]当然我也没跑过铁盒[/del]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14:34  |  255楼  |  UID 38090976  |  C类</w:t>
            </w:r>
          </w:p>
        </w:tc>
      </w:tr>
      <w:tr>
        <w:tc>
          <w:tcPr>
            <w:tcW w:type="dxa" w:w="10080"/>
          </w:tcPr>
          <w:p>
            <w:pPr>
              <w:spacing w:line="276" w:lineRule="auto" w:after="80"/>
            </w:pPr>
            <w:r>
              <w:rPr>
                <w:rFonts w:ascii="Microsoft YaHei" w:hAnsi="Microsoft YaHei" w:eastAsia="Microsoft YaHei"/>
                <w:b w:val="0"/>
                <w:sz w:val="19"/>
              </w:rPr>
              <w:t>Reply Reply 沪上魔王 (2026-04-14 14:30)最大的错误就是110买啦，然后110不走哈哈哈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14:37  |  995楼  |  UID 61395264  |  C类</w:t>
            </w:r>
          </w:p>
        </w:tc>
      </w:tr>
      <w:tr>
        <w:tc>
          <w:tcPr>
            <w:tcW w:type="dxa" w:w="10080"/>
          </w:tcPr>
          <w:p>
            <w:pPr>
              <w:spacing w:line="276" w:lineRule="auto" w:after="80"/>
            </w:pPr>
            <w:r>
              <w:rPr>
                <w:rFonts w:ascii="Microsoft YaHei" w:hAnsi="Microsoft YaHei" w:eastAsia="Microsoft YaHei"/>
                <w:b w:val="0"/>
                <w:sz w:val="19"/>
              </w:rPr>
              <w:t>Reply Reply 朱海瑞123 (2026-04-14 14:36)我从来不预测这些…我的风格是研究好基本面后就buy，然后只看图，图没走坏就一直拿，走坏了就减一些。怎么判断走势我昨晚楼里有说哈……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14:38  |  2035楼  |  UID 150058  |  B类</w:t>
            </w:r>
          </w:p>
        </w:tc>
      </w:tr>
      <w:tr>
        <w:tc>
          <w:tcPr>
            <w:tcW w:type="dxa" w:w="10080"/>
          </w:tcPr>
          <w:p>
            <w:pPr>
              <w:spacing w:line="276" w:lineRule="auto" w:after="80"/>
            </w:pPr>
            <w:r>
              <w:rPr>
                <w:rFonts w:ascii="Microsoft YaHei" w:hAnsi="Microsoft YaHei" w:eastAsia="Microsoft YaHei"/>
                <w:b w:val="0"/>
                <w:sz w:val="22"/>
              </w:rPr>
              <w:t>你们可以去抬轿医药了[s:ac:哭笑]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14:40  |  873楼  |  UID 67143809  |  C类</w:t>
            </w:r>
          </w:p>
        </w:tc>
      </w:tr>
      <w:tr>
        <w:tc>
          <w:tcPr>
            <w:tcW w:type="dxa" w:w="10080"/>
          </w:tcPr>
          <w:p>
            <w:pPr>
              <w:spacing w:line="276" w:lineRule="auto" w:after="80"/>
            </w:pPr>
            <w:r>
              <w:rPr>
                <w:rFonts w:ascii="Microsoft YaHei" w:hAnsi="Microsoft YaHei" w:eastAsia="Microsoft YaHei"/>
                <w:b w:val="0"/>
                <w:sz w:val="19"/>
              </w:rPr>
              <w:t>Reply Reply -阿狼- (2026-04-14 14:38)</w:t>
            </w:r>
            <w:r>
              <w:br/>
            </w:r>
            <w:r>
              <w:rPr>
                <w:rFonts w:ascii="Microsoft YaHei" w:hAnsi="Microsoft YaHei" w:eastAsia="Microsoft YaHei"/>
                <w:b w:val="0"/>
                <w:sz w:val="19"/>
              </w:rPr>
              <w:t>[s:ac:哭笑]都快+1了还有套利空间？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14:40  |  996楼  |  UID 61395264  |  C类</w:t>
            </w:r>
          </w:p>
        </w:tc>
      </w:tr>
      <w:tr>
        <w:tc>
          <w:tcPr>
            <w:tcW w:type="dxa" w:w="10080"/>
          </w:tcPr>
          <w:p>
            <w:pPr>
              <w:spacing w:line="276" w:lineRule="auto" w:after="80"/>
            </w:pPr>
            <w:r>
              <w:rPr>
                <w:rFonts w:ascii="Microsoft YaHei" w:hAnsi="Microsoft YaHei" w:eastAsia="Microsoft YaHei"/>
                <w:b w:val="0"/>
                <w:sz w:val="19"/>
              </w:rPr>
              <w:t>Reply Reply 朱海瑞123 (2026-04-14 14:36)最后再提一嘴，很多人拿不住，就是太喜欢预测了，预测川子预测郎子还要预测主力怎么想……不用预测，看图，然后回撤的容忍度多一些。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14:42  |  2036楼  |  UID 150058  |  A类</w:t>
            </w:r>
          </w:p>
        </w:tc>
      </w:tr>
      <w:tr>
        <w:tc>
          <w:tcPr>
            <w:tcW w:type="dxa" w:w="10080"/>
          </w:tcPr>
          <w:p>
            <w:pPr>
              <w:spacing w:line="276" w:lineRule="auto" w:after="80"/>
            </w:pPr>
            <w:r>
              <w:rPr>
                <w:rFonts w:ascii="Microsoft YaHei" w:hAnsi="Microsoft YaHei" w:eastAsia="Microsoft YaHei"/>
                <w:b w:val="0"/>
                <w:sz w:val="22"/>
              </w:rPr>
              <w:t>Reply AKM无糖 (2026-04-14 14:41):</w:t>
            </w:r>
          </w:p>
          <w:p>
            <w:pPr>
              <w:spacing w:line="276" w:lineRule="auto" w:after="80"/>
            </w:pPr>
            <w:r>
              <w:rPr>
                <w:rFonts w:ascii="Microsoft YaHei" w:hAnsi="Microsoft YaHei" w:eastAsia="Microsoft YaHei"/>
                <w:b w:val="0"/>
                <w:sz w:val="22"/>
              </w:rPr>
              <w:t>不会今天就直接4030了吧，拉这么猛</w:t>
            </w:r>
            <w:r>
              <w:br/>
            </w:r>
            <w:r>
              <w:rPr>
                <w:rFonts w:ascii="Microsoft YaHei" w:hAnsi="Microsoft YaHei" w:eastAsia="Microsoft YaHei"/>
                <w:b w:val="0"/>
                <w:sz w:val="22"/>
              </w:rPr>
              <w:t>[s:ac:哭笑]只有散户在猛猛卖或者去追高科技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14:44  |  161楼  |  UID 42162697  |  B类</w:t>
            </w:r>
          </w:p>
        </w:tc>
      </w:tr>
      <w:tr>
        <w:tc>
          <w:tcPr>
            <w:tcW w:type="dxa" w:w="10080"/>
          </w:tcPr>
          <w:p>
            <w:pPr>
              <w:spacing w:line="276" w:lineRule="auto" w:after="80"/>
            </w:pPr>
            <w:r>
              <w:rPr>
                <w:rFonts w:ascii="Microsoft YaHei" w:hAnsi="Microsoft YaHei" w:eastAsia="Microsoft YaHei"/>
                <w:b w:val="0"/>
                <w:sz w:val="19"/>
              </w:rPr>
              <w:t>券商这10分钟发病了，何意啊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14:44  |  2037楼  |  UID 150058  |  A类</w:t>
            </w:r>
          </w:p>
        </w:tc>
      </w:tr>
      <w:tr>
        <w:tc>
          <w:tcPr>
            <w:tcW w:type="dxa" w:w="10080"/>
          </w:tcPr>
          <w:p>
            <w:pPr>
              <w:spacing w:line="276" w:lineRule="auto" w:after="80"/>
            </w:pPr>
            <w:r>
              <w:rPr>
                <w:rFonts w:ascii="Microsoft YaHei" w:hAnsi="Microsoft YaHei" w:eastAsia="Microsoft YaHei"/>
                <w:b w:val="0"/>
                <w:sz w:val="22"/>
              </w:rPr>
              <w:t>Reply 得滑不滑 (2026-04-14 14:43):</w:t>
            </w:r>
          </w:p>
          <w:p>
            <w:pPr>
              <w:spacing w:line="276" w:lineRule="auto" w:after="80"/>
            </w:pPr>
            <w:r>
              <w:rPr>
                <w:rFonts w:ascii="Microsoft YaHei" w:hAnsi="Microsoft YaHei" w:eastAsia="Microsoft YaHei"/>
                <w:b w:val="0"/>
                <w:sz w:val="22"/>
              </w:rPr>
              <w:t>啊？我们散户在猛猛卖么这里[s:ac:中枪]</w:t>
            </w:r>
            <w:r>
              <w:br/>
            </w:r>
            <w:r>
              <w:rPr>
                <w:rFonts w:ascii="Microsoft YaHei" w:hAnsi="Microsoft YaHei" w:eastAsia="Microsoft YaHei"/>
                <w:b w:val="0"/>
                <w:sz w:val="22"/>
              </w:rPr>
              <w:t>那肯定啊 看资金流向就懂了 现在拉升的没有科技方向你没发现么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14:46  |  997楼  |  UID 61395264  |  C类</w:t>
            </w:r>
          </w:p>
        </w:tc>
      </w:tr>
      <w:tr>
        <w:tc>
          <w:tcPr>
            <w:tcW w:type="dxa" w:w="10080"/>
          </w:tcPr>
          <w:p>
            <w:pPr>
              <w:spacing w:line="276" w:lineRule="auto" w:after="80"/>
            </w:pPr>
            <w:r>
              <w:rPr>
                <w:rFonts w:ascii="Microsoft YaHei" w:hAnsi="Microsoft YaHei" w:eastAsia="Microsoft YaHei"/>
                <w:b w:val="0"/>
                <w:sz w:val="19"/>
              </w:rPr>
              <w:t>Reply Reply 洋芋汁 (2026-04-14 14:45)这块需要学习的比较多，我还在做功课……</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14:46  |  2038楼  |  UID 150058  |  B类</w:t>
            </w:r>
          </w:p>
        </w:tc>
      </w:tr>
      <w:tr>
        <w:tc>
          <w:tcPr>
            <w:tcW w:type="dxa" w:w="10080"/>
          </w:tcPr>
          <w:p>
            <w:pPr>
              <w:spacing w:line="276" w:lineRule="auto" w:after="80"/>
            </w:pPr>
            <w:r>
              <w:rPr>
                <w:rFonts w:ascii="Microsoft YaHei" w:hAnsi="Microsoft YaHei" w:eastAsia="Microsoft YaHei"/>
                <w:b w:val="0"/>
                <w:sz w:val="22"/>
              </w:rPr>
              <w:t>Reply 兰斯洛t (2026-04-14 14:45):</w:t>
            </w:r>
          </w:p>
          <w:p>
            <w:pPr>
              <w:spacing w:line="276" w:lineRule="auto" w:after="80"/>
            </w:pPr>
            <w:r>
              <w:rPr>
                <w:rFonts w:ascii="Microsoft YaHei" w:hAnsi="Microsoft YaHei" w:eastAsia="Microsoft YaHei"/>
                <w:b w:val="0"/>
                <w:sz w:val="22"/>
              </w:rPr>
              <w:t>woc 这里是gjd吧 除了gjd谁能给300买成这样啊</w:t>
            </w:r>
            <w:r>
              <w:br/>
            </w:r>
            <w:r>
              <w:rPr>
                <w:rFonts w:ascii="Microsoft YaHei" w:hAnsi="Microsoft YaHei" w:eastAsia="Microsoft YaHei"/>
                <w:b w:val="0"/>
                <w:sz w:val="22"/>
              </w:rPr>
              <w:t>不是</w:t>
            </w:r>
            <w:r>
              <w:br/>
            </w:r>
            <w:r>
              <w:rPr>
                <w:rFonts w:ascii="Microsoft YaHei" w:hAnsi="Microsoft YaHei" w:eastAsia="Microsoft YaHei"/>
                <w:b w:val="0"/>
                <w:sz w:val="22"/>
              </w:rPr>
              <w:t>全世界都在涨 目前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14:47  |  2039楼  |  UID 150058  |  A类</w:t>
            </w:r>
          </w:p>
        </w:tc>
      </w:tr>
      <w:tr>
        <w:tc>
          <w:tcPr>
            <w:tcW w:type="dxa" w:w="10080"/>
          </w:tcPr>
          <w:p>
            <w:pPr>
              <w:spacing w:line="276" w:lineRule="auto" w:after="80"/>
            </w:pPr>
            <w:r>
              <w:rPr>
                <w:rFonts w:ascii="Microsoft YaHei" w:hAnsi="Microsoft YaHei" w:eastAsia="Microsoft YaHei"/>
                <w:b w:val="0"/>
                <w:sz w:val="22"/>
              </w:rPr>
              <w:t>。。。。你们真的没发现么 目前是全世界都在拉起来 不是大A的问题</w:t>
            </w:r>
            <w:r>
              <w:br/>
            </w:r>
            <w:r>
              <w:rPr>
                <w:rFonts w:ascii="Microsoft YaHei" w:hAnsi="Microsoft YaHei" w:eastAsia="Microsoft YaHei"/>
                <w:b w:val="0"/>
                <w:sz w:val="22"/>
              </w:rPr>
              <w:t>但是大A拉起来的方向基本没有科技 没发现吗？也就是还是机构和量化主导的高切低啊。。。。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14:50  |  654楼  |  UID 60916468  |  A类</w:t>
            </w:r>
          </w:p>
        </w:tc>
      </w:tr>
      <w:tr>
        <w:tc>
          <w:tcPr>
            <w:tcW w:type="dxa" w:w="10080"/>
          </w:tcPr>
          <w:p>
            <w:pPr>
              <w:spacing w:line="276" w:lineRule="auto" w:after="80"/>
            </w:pPr>
            <w:r>
              <w:rPr>
                <w:rFonts w:ascii="Microsoft YaHei" w:hAnsi="Microsoft YaHei" w:eastAsia="Microsoft YaHei"/>
                <w:b w:val="0"/>
                <w:sz w:val="19"/>
              </w:rPr>
              <w:t>大盘这样拉我再卖点今天图形走差的个股，发狂了这样拉，加速赶顶，我现在都还没找到是什么消息刺激的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减仓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14:51  |  998楼  |  UID 61395264  |  C类</w:t>
            </w:r>
          </w:p>
        </w:tc>
      </w:tr>
      <w:tr>
        <w:tc>
          <w:tcPr>
            <w:tcW w:type="dxa" w:w="10080"/>
          </w:tcPr>
          <w:p>
            <w:pPr>
              <w:spacing w:line="276" w:lineRule="auto" w:after="80"/>
            </w:pPr>
            <w:r>
              <w:rPr>
                <w:rFonts w:ascii="Microsoft YaHei" w:hAnsi="Microsoft YaHei" w:eastAsia="Microsoft YaHei"/>
                <w:b w:val="0"/>
                <w:sz w:val="19"/>
              </w:rPr>
              <w:t>Reply Reply Altyport (2026-04-14 14:48)你就是不懂我。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2026-04-14 14:53  |  655楼  |  UID 60916468  |  C类</w:t>
            </w:r>
          </w:p>
        </w:tc>
      </w:tr>
      <w:tr>
        <w:tc>
          <w:tcPr>
            <w:tcW w:type="dxa" w:w="10080"/>
          </w:tcPr>
          <w:p>
            <w:pPr>
              <w:spacing w:line="276" w:lineRule="auto" w:after="80"/>
            </w:pPr>
            <w:r>
              <w:rPr>
                <w:rFonts w:ascii="Microsoft YaHei" w:hAnsi="Microsoft YaHei" w:eastAsia="Microsoft YaHei"/>
                <w:b w:val="0"/>
                <w:sz w:val="19"/>
              </w:rPr>
              <w:t>Reply 花落人不在 (2026-04-14 14:50):</w:t>
            </w:r>
          </w:p>
          <w:p>
            <w:pPr>
              <w:spacing w:line="276" w:lineRule="auto" w:after="80"/>
            </w:pPr>
            <w:r>
              <w:rPr>
                <w:rFonts w:ascii="Microsoft YaHei" w:hAnsi="Microsoft YaHei" w:eastAsia="Microsoft YaHei"/>
                <w:b w:val="0"/>
                <w:sz w:val="19"/>
              </w:rPr>
              <w:t>好消息:我买的盐湖红了</w:t>
            </w:r>
          </w:p>
          <w:p>
            <w:pPr>
              <w:spacing w:line="276" w:lineRule="auto" w:after="80"/>
            </w:pPr>
            <w:r>
              <w:rPr>
                <w:rFonts w:ascii="Microsoft YaHei" w:hAnsi="Microsoft YaHei" w:eastAsia="Microsoft YaHei"/>
                <w:b w:val="0"/>
                <w:sz w:val="19"/>
              </w:rPr>
              <w:t>坏消息：我从盛新切过去的</w:t>
            </w:r>
          </w:p>
          <w:p>
            <w:pPr>
              <w:spacing w:line="276" w:lineRule="auto" w:after="80"/>
            </w:pPr>
            <w:r>
              <w:rPr>
                <w:rFonts w:ascii="Microsoft YaHei" w:hAnsi="Microsoft YaHei" w:eastAsia="Microsoft YaHei"/>
                <w:b w:val="0"/>
                <w:sz w:val="19"/>
              </w:rPr>
              <w:t>盐湖我五日线吸的，明天竞价见[s:ng:呲牙笑]根据lml的前车之鉴，我竞价套利摁了之后一般过两天就主升了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14:53  |  2040楼  |  UID 150058  |  B类</w:t>
            </w:r>
          </w:p>
        </w:tc>
      </w:tr>
      <w:tr>
        <w:tc>
          <w:tcPr>
            <w:tcW w:type="dxa" w:w="10080"/>
          </w:tcPr>
          <w:p>
            <w:pPr>
              <w:spacing w:line="276" w:lineRule="auto" w:after="80"/>
            </w:pPr>
            <w:r>
              <w:rPr>
                <w:rFonts w:ascii="Microsoft YaHei" w:hAnsi="Microsoft YaHei" w:eastAsia="Microsoft YaHei"/>
                <w:b w:val="0"/>
                <w:sz w:val="22"/>
              </w:rPr>
              <w:t>Reply munilaomu (2026-04-14 14:51):</w:t>
            </w:r>
          </w:p>
          <w:p>
            <w:pPr>
              <w:spacing w:line="276" w:lineRule="auto" w:after="80"/>
            </w:pPr>
            <w:r>
              <w:rPr>
                <w:rFonts w:ascii="Microsoft YaHei" w:hAnsi="Microsoft YaHei" w:eastAsia="Microsoft YaHei"/>
                <w:b w:val="0"/>
                <w:sz w:val="22"/>
              </w:rPr>
              <w:t>狼大，但是胜宏和生益这些pcb大屁股还在拉啊</w:t>
            </w:r>
            <w:r>
              <w:br/>
            </w:r>
            <w:r>
              <w:rPr>
                <w:rFonts w:ascii="Microsoft YaHei" w:hAnsi="Microsoft YaHei" w:eastAsia="Microsoft YaHei"/>
                <w:b w:val="0"/>
                <w:sz w:val="22"/>
              </w:rPr>
              <w:t>胜宏？？？不同世界线?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狼大这条主要围绕；涉及标的：胜宏→胜宏科技(300476)/PCB/AI服务器板。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14:54  |  2041楼  |  UID 150058  |  C类</w:t>
            </w:r>
          </w:p>
        </w:tc>
      </w:tr>
      <w:tr>
        <w:tc>
          <w:tcPr>
            <w:tcW w:type="dxa" w:w="10080"/>
          </w:tcPr>
          <w:p>
            <w:pPr>
              <w:spacing w:line="276" w:lineRule="auto" w:after="80"/>
            </w:pPr>
            <w:r>
              <w:rPr>
                <w:rFonts w:ascii="Microsoft YaHei" w:hAnsi="Microsoft YaHei" w:eastAsia="Microsoft YaHei"/>
                <w:b w:val="0"/>
                <w:sz w:val="22"/>
              </w:rPr>
              <w:t>一波狂暴拉升 散户又开始进场追了 结果发现和后半段涨的东西不一样[s:ac:哭笑]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14:55  |  999楼  |  UID 61395264  |  C类</w:t>
            </w:r>
          </w:p>
        </w:tc>
      </w:tr>
      <w:tr>
        <w:tc>
          <w:tcPr>
            <w:tcW w:type="dxa" w:w="10080"/>
          </w:tcPr>
          <w:p>
            <w:pPr>
              <w:spacing w:line="276" w:lineRule="auto" w:after="80"/>
            </w:pPr>
            <w:r>
              <w:rPr>
                <w:rFonts w:ascii="Microsoft YaHei" w:hAnsi="Microsoft YaHei" w:eastAsia="Microsoft YaHei"/>
                <w:b w:val="0"/>
                <w:sz w:val="19"/>
              </w:rPr>
              <w:t>Reply Reply Hakawa (2026-04-14 14:54)卖飞了呗，昨天还说要永远盯着我，你看，都是拿不住的。习惯了[s:ac:哭笑]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14:56  |  2042楼  |  UID 150058  |  B类</w:t>
            </w:r>
          </w:p>
        </w:tc>
      </w:tr>
      <w:tr>
        <w:tc>
          <w:tcPr>
            <w:tcW w:type="dxa" w:w="10080"/>
          </w:tcPr>
          <w:p>
            <w:pPr>
              <w:spacing w:line="276" w:lineRule="auto" w:after="80"/>
            </w:pPr>
            <w:r>
              <w:rPr>
                <w:rFonts w:ascii="Microsoft YaHei" w:hAnsi="Microsoft YaHei" w:eastAsia="Microsoft YaHei"/>
                <w:b w:val="0"/>
                <w:sz w:val="22"/>
              </w:rPr>
              <w:t>你看你们 涨起来懂追了 前面我说更新目标到4030-4035的时候为什么不买</w:t>
            </w:r>
          </w:p>
          <w:p>
            <w:pPr>
              <w:spacing w:line="276" w:lineRule="auto" w:after="80"/>
            </w:pPr>
            <w:r>
              <w:rPr>
                <w:rFonts w:ascii="Microsoft YaHei" w:hAnsi="Microsoft YaHei" w:eastAsia="Microsoft YaHei"/>
                <w:b w:val="0"/>
                <w:sz w:val="22"/>
              </w:rPr>
              <w:t>噢 看不起我</w:t>
            </w:r>
          </w:p>
          <w:p>
            <w:pPr>
              <w:spacing w:line="276" w:lineRule="auto" w:after="80"/>
            </w:pPr>
            <w:r>
              <w:rPr>
                <w:rFonts w:ascii="Microsoft YaHei" w:hAnsi="Microsoft YaHei" w:eastAsia="Microsoft YaHei"/>
                <w:b w:val="0"/>
                <w:sz w:val="22"/>
              </w:rPr>
              <w:t>也是合理[s:ac:哭笑]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14:57  |  141楼  |  UID 67152095  |  B类</w:t>
            </w:r>
          </w:p>
        </w:tc>
      </w:tr>
      <w:tr>
        <w:tc>
          <w:tcPr>
            <w:tcW w:type="dxa" w:w="10080"/>
          </w:tcPr>
          <w:p>
            <w:pPr>
              <w:spacing w:line="276" w:lineRule="auto" w:after="80"/>
            </w:pPr>
            <w:r>
              <w:rPr>
                <w:rFonts w:ascii="Microsoft YaHei" w:hAnsi="Microsoft YaHei" w:eastAsia="Microsoft YaHei"/>
                <w:b w:val="0"/>
                <w:sz w:val="19"/>
              </w:rPr>
              <w:t>Reply -阿狼- (2026-04-14 14:56):</w:t>
            </w:r>
          </w:p>
          <w:p>
            <w:pPr>
              <w:spacing w:line="276" w:lineRule="auto" w:after="80"/>
            </w:pPr>
            <w:r>
              <w:rPr>
                <w:rFonts w:ascii="Microsoft YaHei" w:hAnsi="Microsoft YaHei" w:eastAsia="Microsoft YaHei"/>
                <w:b w:val="0"/>
                <w:sz w:val="19"/>
              </w:rPr>
              <w:t>你看你们 涨起来懂追了 前面我说更新目标到4030-4035的时候为什么不买</w:t>
            </w:r>
          </w:p>
          <w:p>
            <w:pPr>
              <w:spacing w:line="276" w:lineRule="auto" w:after="80"/>
            </w:pPr>
            <w:r>
              <w:rPr>
                <w:rFonts w:ascii="Microsoft YaHei" w:hAnsi="Microsoft YaHei" w:eastAsia="Microsoft YaHei"/>
                <w:b w:val="0"/>
                <w:sz w:val="19"/>
              </w:rPr>
              <w:t>噢 看不起我</w:t>
            </w:r>
          </w:p>
          <w:p>
            <w:pPr>
              <w:spacing w:line="276" w:lineRule="auto" w:after="80"/>
            </w:pPr>
            <w:r>
              <w:rPr>
                <w:rFonts w:ascii="Microsoft YaHei" w:hAnsi="Microsoft YaHei" w:eastAsia="Microsoft YaHei"/>
                <w:b w:val="0"/>
                <w:sz w:val="19"/>
              </w:rPr>
              <w:t>也是合理[s:ac:哭笑]</w:t>
            </w:r>
          </w:p>
          <w:p>
            <w:pPr>
              <w:spacing w:line="276" w:lineRule="auto" w:after="80"/>
            </w:pPr>
            <w:r>
              <w:rPr>
                <w:rFonts w:ascii="Microsoft YaHei" w:hAnsi="Microsoft YaHei" w:eastAsia="Microsoft YaHei"/>
                <w:b w:val="0"/>
                <w:sz w:val="19"/>
              </w:rPr>
              <w:t>买完了啊，都满仓了怎么买，今天水面把剩下仓位全打强瑞了，我看谁说它区[s:ac:茶]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尾盘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14:59  |  667楼  |  UID 331181  |  C类</w:t>
            </w:r>
          </w:p>
        </w:tc>
      </w:tr>
      <w:tr>
        <w:tc>
          <w:tcPr>
            <w:tcW w:type="dxa" w:w="10080"/>
          </w:tcPr>
          <w:p>
            <w:pPr>
              <w:spacing w:line="276" w:lineRule="auto" w:after="80"/>
            </w:pPr>
            <w:r>
              <w:rPr>
                <w:rFonts w:ascii="Microsoft YaHei" w:hAnsi="Microsoft YaHei" w:eastAsia="Microsoft YaHei"/>
                <w:b w:val="0"/>
                <w:sz w:val="19"/>
              </w:rPr>
              <w:t>明天上午再放一波量就差不多了吧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15:01  |  2043楼  |  UID 150058  |  A类</w:t>
            </w:r>
          </w:p>
        </w:tc>
      </w:tr>
      <w:tr>
        <w:tc>
          <w:tcPr>
            <w:tcW w:type="dxa" w:w="10080"/>
          </w:tcPr>
          <w:p>
            <w:pPr>
              <w:spacing w:line="276" w:lineRule="auto" w:after="80"/>
            </w:pPr>
            <w:r>
              <w:rPr>
                <w:rFonts w:ascii="Microsoft YaHei" w:hAnsi="Microsoft YaHei" w:eastAsia="Microsoft YaHei"/>
                <w:b w:val="0"/>
                <w:sz w:val="22"/>
              </w:rPr>
              <w:t>Reply 纯生啤酒 (2026-04-14 15:00):</w:t>
            </w:r>
          </w:p>
          <w:p>
            <w:pPr>
              <w:spacing w:line="276" w:lineRule="auto" w:after="80"/>
            </w:pPr>
            <w:r>
              <w:rPr>
                <w:rFonts w:ascii="Microsoft YaHei" w:hAnsi="Microsoft YaHei" w:eastAsia="Microsoft YaHei"/>
                <w:b w:val="0"/>
                <w:sz w:val="22"/>
              </w:rPr>
              <w:t>是最后机构们达成一致了吗，要去轮动的方向，所以尾盘猛猛操作。然后原来的方向先不猛出货，让看到指数涨的小散进来，然后明天砸了，最后逐步切到新的方向等散户抬轿</w:t>
            </w:r>
            <w:r>
              <w:br/>
            </w:r>
            <w:r>
              <w:rPr>
                <w:rFonts w:ascii="Microsoft YaHei" w:hAnsi="Microsoft YaHei" w:eastAsia="Microsoft YaHei"/>
                <w:b w:val="0"/>
                <w:sz w:val="22"/>
              </w:rPr>
              <w:t>不用砸啊 为什么老是想要砸</w:t>
            </w:r>
            <w:r>
              <w:br/>
            </w:r>
            <w:r>
              <w:rPr>
                <w:rFonts w:ascii="Microsoft YaHei" w:hAnsi="Microsoft YaHei" w:eastAsia="Microsoft YaHei"/>
                <w:b w:val="0"/>
                <w:sz w:val="22"/>
              </w:rPr>
              <w:t>散户买就给他们就好了啊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15:03  |  162楼  |  UID 42162697  |  A类</w:t>
            </w:r>
          </w:p>
        </w:tc>
      </w:tr>
      <w:tr>
        <w:tc>
          <w:tcPr>
            <w:tcW w:type="dxa" w:w="10080"/>
          </w:tcPr>
          <w:p>
            <w:pPr>
              <w:spacing w:line="276" w:lineRule="auto" w:after="80"/>
            </w:pPr>
            <w:r>
              <w:rPr>
                <w:rFonts w:ascii="Microsoft YaHei" w:hAnsi="Microsoft YaHei" w:eastAsia="Microsoft YaHei"/>
                <w:b w:val="0"/>
                <w:sz w:val="19"/>
              </w:rPr>
              <w:t>狼大不是说B反看到4030-4050也有条件吗，万一拉到这个位置外围依旧有TACO预期，而且大盘继续放量，也能看成C弹？万一明天盘子到2.5we还在涨，进攻仓位不就可以继续进攻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15:04  |  668楼  |  UID 331181  |  C类</w:t>
            </w:r>
          </w:p>
        </w:tc>
      </w:tr>
      <w:tr>
        <w:tc>
          <w:tcPr>
            <w:tcW w:type="dxa" w:w="10080"/>
          </w:tcPr>
          <w:p>
            <w:pPr>
              <w:spacing w:line="276" w:lineRule="auto" w:after="80"/>
            </w:pPr>
            <w:r>
              <w:rPr>
                <w:rFonts w:ascii="Microsoft YaHei" w:hAnsi="Microsoft YaHei" w:eastAsia="Microsoft YaHei"/>
                <w:b w:val="0"/>
                <w:sz w:val="19"/>
              </w:rPr>
              <w:t>不是砸，那应该是挂卖，挂买，单子在那里，散户买上去就卖给他们，跌下再接回来？</w:t>
            </w:r>
          </w:p>
          <w:p>
            <w:pPr>
              <w:spacing w:line="276" w:lineRule="auto" w:after="80"/>
            </w:pPr>
            <w:r>
              <w:rPr>
                <w:rFonts w:ascii="Microsoft YaHei" w:hAnsi="Microsoft YaHei" w:eastAsia="Microsoft YaHei"/>
                <w:b w:val="0"/>
                <w:sz w:val="19"/>
              </w:rPr>
              <w:t>网格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15:06  |  256楼  |  UID 38090976  |  C类</w:t>
            </w:r>
          </w:p>
        </w:tc>
      </w:tr>
      <w:tr>
        <w:tc>
          <w:tcPr>
            <w:tcW w:type="dxa" w:w="10080"/>
          </w:tcPr>
          <w:p>
            <w:pPr>
              <w:spacing w:line="276" w:lineRule="auto" w:after="80"/>
            </w:pPr>
            <w:r>
              <w:rPr>
                <w:rFonts w:ascii="Microsoft YaHei" w:hAnsi="Microsoft YaHei" w:eastAsia="Microsoft YaHei"/>
                <w:b w:val="0"/>
                <w:sz w:val="19"/>
              </w:rPr>
              <w:t>Reply Reply Natsutoneko (2026-04-14 14:56)挺好的，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2026-04-14 15:10  |  142楼  |  UID 67152095  |  C类</w:t>
            </w:r>
          </w:p>
        </w:tc>
      </w:tr>
      <w:tr>
        <w:tc>
          <w:tcPr>
            <w:tcW w:type="dxa" w:w="10080"/>
          </w:tcPr>
          <w:p>
            <w:pPr>
              <w:spacing w:line="276" w:lineRule="auto" w:after="80"/>
            </w:pPr>
            <w:r>
              <w:rPr>
                <w:rFonts w:ascii="Microsoft YaHei" w:hAnsi="Microsoft YaHei" w:eastAsia="Microsoft YaHei"/>
                <w:b w:val="0"/>
                <w:sz w:val="19"/>
              </w:rPr>
              <w:t>Reply 村上吹树 (2026-04-14 14:55):</w:t>
            </w:r>
          </w:p>
          <w:p>
            <w:pPr>
              <w:spacing w:line="276" w:lineRule="auto" w:after="80"/>
            </w:pPr>
            <w:r>
              <w:rPr>
                <w:rFonts w:ascii="Microsoft YaHei" w:hAnsi="Microsoft YaHei" w:eastAsia="Microsoft YaHei"/>
                <w:b w:val="0"/>
                <w:sz w:val="19"/>
              </w:rPr>
              <w:t>卖飞了呗，昨天还说要永远盯着我，你看，都是拿不住的。习惯了[s:ac:哭笑]</w:t>
            </w:r>
          </w:p>
          <w:p>
            <w:pPr>
              <w:spacing w:line="276" w:lineRule="auto" w:after="80"/>
            </w:pPr>
            <w:r>
              <w:rPr>
                <w:rFonts w:ascii="Microsoft YaHei" w:hAnsi="Microsoft YaHei" w:eastAsia="Microsoft YaHei"/>
                <w:b w:val="0"/>
                <w:sz w:val="19"/>
              </w:rPr>
              <w:t>因为盯着你屁股还拿住的，你不会来互动[s:a2:doge]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15:11  |  257楼  |  UID 38090976  |  C类</w:t>
            </w:r>
          </w:p>
        </w:tc>
      </w:tr>
      <w:tr>
        <w:tc>
          <w:tcPr>
            <w:tcW w:type="dxa" w:w="10080"/>
          </w:tcPr>
          <w:p>
            <w:pPr>
              <w:spacing w:line="276" w:lineRule="auto" w:after="80"/>
            </w:pPr>
            <w:r>
              <w:rPr>
                <w:rFonts w:ascii="Microsoft YaHei" w:hAnsi="Microsoft YaHei" w:eastAsia="Microsoft YaHei"/>
                <w:b w:val="0"/>
                <w:sz w:val="19"/>
              </w:rPr>
              <w:t>Reply Reply YaeMiku666 (2026-04-14 15:08)没事啊。。。搞有的没的可以无视这种的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2026-04-14 15:13  |  315楼  |  UID 66908070  |  A类</w:t>
            </w:r>
          </w:p>
        </w:tc>
      </w:tr>
      <w:tr>
        <w:tc>
          <w:tcPr>
            <w:tcW w:type="dxa" w:w="10080"/>
          </w:tcPr>
          <w:p>
            <w:pPr>
              <w:spacing w:line="276" w:lineRule="auto" w:after="80"/>
            </w:pPr>
            <w:r>
              <w:rPr>
                <w:rFonts w:ascii="Microsoft YaHei" w:hAnsi="Microsoft YaHei" w:eastAsia="Microsoft YaHei"/>
                <w:b w:val="0"/>
                <w:sz w:val="19"/>
              </w:rPr>
              <w:t>尾盘4026，放量2337亿，活跃市值+2.11尾盘上穿均线[s:ac:哭笑]神奇两点半启动估计好多人还在一脸懵</w:t>
            </w:r>
            <w:r>
              <w:br/>
            </w:r>
            <w:r>
              <w:rPr>
                <w:rFonts w:ascii="Microsoft YaHei" w:hAnsi="Microsoft YaHei" w:eastAsia="Microsoft YaHei"/>
                <w:b w:val="0"/>
                <w:sz w:val="19"/>
              </w:rPr>
              <w:t>下午买了点再升参与一下，别的没动。肥肥拽了跟上影线，位置不明显应该是点火试盘的，懒得理他，收盘卡在压力位和短趋势线上，明天如果有想法要站上去</w:t>
            </w:r>
            <w:r>
              <w:br/>
            </w:r>
            <w:r>
              <w:rPr>
                <w:rFonts w:ascii="Microsoft YaHei" w:hAnsi="Microsoft YaHei" w:eastAsia="Microsoft YaHei"/>
                <w:b w:val="0"/>
                <w:sz w:val="19"/>
              </w:rPr>
              <w:t>指数回到4002-4083区间了，接下来应该就是电风扇行情，跟着高抛低吸即可，个股短期涨幅过大确认拐头的时候记得减或者切走，少追高，小吃街去哪个摊子不是吃，都一样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15:13  |  2044楼  |  UID 150058  |  A类</w:t>
            </w:r>
          </w:p>
        </w:tc>
      </w:tr>
      <w:tr>
        <w:tc>
          <w:tcPr>
            <w:tcW w:type="dxa" w:w="10080"/>
          </w:tcPr>
          <w:p>
            <w:pPr>
              <w:spacing w:line="276" w:lineRule="auto" w:after="80"/>
            </w:pPr>
            <w:r>
              <w:rPr>
                <w:rFonts w:ascii="Microsoft YaHei" w:hAnsi="Microsoft YaHei" w:eastAsia="Microsoft YaHei"/>
                <w:b w:val="0"/>
                <w:sz w:val="22"/>
              </w:rPr>
              <w:t>做好轮动就行 不要看太多方向 你们看不过来的</w:t>
            </w:r>
            <w:r>
              <w:br/>
            </w:r>
            <w:r>
              <w:rPr>
                <w:rFonts w:ascii="Microsoft YaHei" w:hAnsi="Microsoft YaHei" w:eastAsia="Microsoft YaHei"/>
                <w:b w:val="0"/>
                <w:sz w:val="22"/>
              </w:rPr>
              <w:t>不要一个板块跳另一个板块 而是板块内轮动 逻辑已经说清楚了 。</w:t>
            </w:r>
            <w:r>
              <w:br/>
            </w:r>
            <w:r>
              <w:rPr>
                <w:rFonts w:ascii="Microsoft YaHei" w:hAnsi="Microsoft YaHei" w:eastAsia="Microsoft YaHei"/>
                <w:b w:val="0"/>
                <w:sz w:val="22"/>
              </w:rPr>
              <w:t>但是不要去弱智板块 比如白酒地产那些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15:16  |  258楼  |  UID 38090976  |  C类</w:t>
            </w:r>
          </w:p>
        </w:tc>
      </w:tr>
      <w:tr>
        <w:tc>
          <w:tcPr>
            <w:tcW w:type="dxa" w:w="10080"/>
          </w:tcPr>
          <w:p>
            <w:pPr>
              <w:spacing w:line="276" w:lineRule="auto" w:after="80"/>
            </w:pPr>
            <w:r>
              <w:rPr>
                <w:rFonts w:ascii="Microsoft YaHei" w:hAnsi="Microsoft YaHei" w:eastAsia="Microsoft YaHei"/>
                <w:b w:val="0"/>
                <w:sz w:val="19"/>
              </w:rPr>
              <w:t>Reply Reply 叶落潇湘青山远 (2026-04-14 15:14)对的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15:17  |  1000楼  |  UID 61395264  |  C类</w:t>
            </w:r>
          </w:p>
        </w:tc>
      </w:tr>
      <w:tr>
        <w:tc>
          <w:tcPr>
            <w:tcW w:type="dxa" w:w="10080"/>
          </w:tcPr>
          <w:p>
            <w:pPr>
              <w:spacing w:line="276" w:lineRule="auto" w:after="80"/>
            </w:pPr>
            <w:r>
              <w:rPr>
                <w:rFonts w:ascii="Microsoft YaHei" w:hAnsi="Microsoft YaHei" w:eastAsia="Microsoft YaHei"/>
                <w:b w:val="0"/>
                <w:sz w:val="19"/>
              </w:rPr>
              <w:t>Reply Reply xiaoh1992 (2026-04-14 15:10)下次偷吃了，看你们怎么抄[s:a2:doge]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15:18  |  1001楼  |  UID 61395264  |  C类</w:t>
            </w:r>
          </w:p>
        </w:tc>
      </w:tr>
      <w:tr>
        <w:tc>
          <w:tcPr>
            <w:tcW w:type="dxa" w:w="10080"/>
          </w:tcPr>
          <w:p>
            <w:pPr>
              <w:spacing w:line="276" w:lineRule="auto" w:after="80"/>
            </w:pPr>
            <w:r>
              <w:rPr>
                <w:rFonts w:ascii="Microsoft YaHei" w:hAnsi="Microsoft YaHei" w:eastAsia="Microsoft YaHei"/>
                <w:b w:val="0"/>
                <w:sz w:val="19"/>
              </w:rPr>
              <w:t>Reply Reply 风涧竹月 (2026-04-14 15:17)啊？？？？？我没升天啊不要啊？？？你不要这样啊啊啊啊啊啊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15:19  |  874楼  |  UID 67143809  |  C类</w:t>
            </w:r>
          </w:p>
        </w:tc>
      </w:tr>
      <w:tr>
        <w:tc>
          <w:tcPr>
            <w:tcW w:type="dxa" w:w="10080"/>
          </w:tcPr>
          <w:p>
            <w:pPr>
              <w:spacing w:line="276" w:lineRule="auto" w:after="80"/>
            </w:pPr>
            <w:r>
              <w:rPr>
                <w:rFonts w:ascii="Microsoft YaHei" w:hAnsi="Microsoft YaHei" w:eastAsia="Microsoft YaHei"/>
                <w:b w:val="0"/>
                <w:sz w:val="19"/>
              </w:rPr>
              <w:t>Reply Reply 长衫摇 (2026-04-14 14:57)</w:t>
            </w:r>
            <w:r>
              <w:br/>
            </w:r>
            <w:r>
              <w:rPr>
                <w:rFonts w:ascii="Microsoft YaHei" w:hAnsi="Microsoft YaHei" w:eastAsia="Microsoft YaHei"/>
                <w:b w:val="0"/>
                <w:sz w:val="19"/>
              </w:rPr>
              <w:t>[s:ac:哭笑]帅比赢得比较多，图哥得挨打半个月以后才能赢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15:27  |  163楼  |  UID 42162697  |  A类</w:t>
            </w:r>
          </w:p>
        </w:tc>
      </w:tr>
      <w:tr>
        <w:tc>
          <w:tcPr>
            <w:tcW w:type="dxa" w:w="10080"/>
          </w:tcPr>
          <w:p>
            <w:pPr>
              <w:spacing w:line="276" w:lineRule="auto" w:after="80"/>
            </w:pPr>
            <w:r>
              <w:rPr>
                <w:rFonts w:ascii="Microsoft YaHei" w:hAnsi="Microsoft YaHei" w:eastAsia="Microsoft YaHei"/>
                <w:b w:val="0"/>
                <w:sz w:val="19"/>
              </w:rPr>
              <w:t>Reply Reply munilaomu (2026-04-14 15:20)</w:t>
            </w:r>
            <w:r>
              <w:br/>
            </w:r>
            <w:r>
              <w:rPr>
                <w:rFonts w:ascii="Microsoft YaHei" w:hAnsi="Microsoft YaHei" w:eastAsia="Microsoft YaHei"/>
                <w:b w:val="0"/>
                <w:sz w:val="19"/>
              </w:rPr>
              <w:t>我觉得沪电今天算资金表态：3月的上游涨价30%(resonac/三菱)+扩产+英伟达等需求拉满的三重催化下，pcb板块破前高不是问题。就是量(订单拉满，必须扩产)价(布涨价/AI服务器涨价)齐升</w:t>
            </w:r>
          </w:p>
          <w:p>
            <w:pPr>
              <w:spacing w:line="276" w:lineRule="auto" w:after="80"/>
            </w:pPr>
            <w:r>
              <w:rPr>
                <w:rFonts w:ascii="Microsoft YaHei" w:hAnsi="Microsoft YaHei" w:eastAsia="Microsoft YaHei"/>
                <w:b w:val="0"/>
                <w:sz w:val="19"/>
              </w:rPr>
              <w:t>沪电和荆轲一样，就是今天过前高告诉同板块其他人都有过前高的机会，所以我觉得胜宏生益乃至深南都还有空间[s:ac:怕]</w:t>
            </w:r>
          </w:p>
          <w:p>
            <w:pPr>
              <w:spacing w:line="276" w:lineRule="auto" w:after="80"/>
            </w:pPr>
            <w:r>
              <w:rPr>
                <w:rFonts w:ascii="Microsoft YaHei" w:hAnsi="Microsoft YaHei" w:eastAsia="Microsoft YaHei"/>
                <w:b w:val="0"/>
                <w:sz w:val="19"/>
              </w:rPr>
              <w:t>但短期问题确实是技术面主升也算高位，而且纳指9连阳，英伟达回到前箱体内部，如果达子和缅纳先调整，对AI硬整体细分的赛道都还会有影响</w:t>
            </w:r>
          </w:p>
          <w:p>
            <w:pPr>
              <w:spacing w:line="276" w:lineRule="auto" w:after="80"/>
            </w:pPr>
            <w:r>
              <w:rPr>
                <w:rFonts w:ascii="Microsoft YaHei" w:hAnsi="Microsoft YaHei" w:eastAsia="Microsoft YaHei"/>
                <w:b w:val="0"/>
                <w:sz w:val="19"/>
              </w:rPr>
              <w:t>[del]但美团都香槟开9连阳了，东大凭什么不开[s:ac:花痴][/del]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包子music这条主要围绕核心科技/国产算力；涉及标的：英伟达→英伟达(NVDA)/美股 AI GPU/算力龙头；沪电→沪电股份(002463)/PCB/服务器高速板；胜宏→胜宏科技(300476)/PCB/AI服务器板。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GPU/算力龙头，内置映射）；沪电 → 沪电股份（002463，PCB/服务器高速板，内置映射）；胜宏 → 胜宏科技（300476，PCB/AI服务器板，内置映射）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GPU、存储和光模块。；整机与基础设施：对应 AI 服务器、液冷、电源和算电协同，重点看从硬件堆叠到能源支撑能否闭环。；紧缺环节：图片将 存储、PCB上游/ABF/BT载板、光纤、被动元件、CPU、光上游、算力租赁、国产GPU、国产交换机芯片 列为 AI 产业链相对紧缺方向；分析时要看供需缺口、业绩兑现和股价位置是否已提前定价。；黑话/简称：荆轲=拓荆科技，半导体设备方向。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个股/简称：英伟达→英伟达(NVDA)/美股 AI GPU/算力龙头；沪电→沪电股份(002463)/PCB/服务器高速板；胜宏→胜宏科技(300476)/PCB/AI服务器板。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把核心科技/国产算力、英伟达(NVDA)、沪电股份(002463)记录为观察样本，复盘T+5/T+20表现；若方向兑现则归因于量能/主线/技术结构/核心分层，若失败则标注假突破、情绪脉冲、核心走弱或市场环境错配。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2026-04-14 15:38  |  316楼  |  UID 66908070  |  A类</w:t>
            </w:r>
          </w:p>
        </w:tc>
      </w:tr>
      <w:tr>
        <w:tc>
          <w:tcPr>
            <w:tcW w:type="dxa" w:w="10080"/>
          </w:tcPr>
          <w:p>
            <w:pPr>
              <w:spacing w:line="276" w:lineRule="auto" w:after="80"/>
            </w:pPr>
            <w:r>
              <w:rPr>
                <w:rFonts w:ascii="Microsoft YaHei" w:hAnsi="Microsoft YaHei" w:eastAsia="Microsoft YaHei"/>
                <w:b w:val="0"/>
                <w:sz w:val="19"/>
              </w:rPr>
              <w:t>Reply Reply 伊泽瑞爾XD (2026-04-14 15:25)</w:t>
            </w:r>
            <w:r>
              <w:br/>
            </w:r>
            <w:r>
              <w:rPr>
                <w:rFonts w:ascii="Microsoft YaHei" w:hAnsi="Microsoft YaHei" w:eastAsia="Microsoft YaHei"/>
                <w:b w:val="0"/>
                <w:sz w:val="19"/>
              </w:rPr>
              <w:t>图哥只有猛干，加仓猛干，满仓满融猛干，启动神秘场外资金，rng没钱了开骂[s:ac:哭笑]</w:t>
            </w:r>
            <w:r>
              <w:br/>
            </w:r>
            <w:r>
              <w:rPr>
                <w:rFonts w:ascii="Microsoft YaHei" w:hAnsi="Microsoft YaHei" w:eastAsia="Microsoft YaHei"/>
                <w:b w:val="0"/>
                <w:sz w:val="19"/>
              </w:rPr>
              <w:t>方法不一样，他是基本面逻辑不怎么看线的，只要确认长线向上趋势满仓满融进场然后大涨之后把融资减掉成本就下来了，这样可以确保尽量满仓吃完整个涨幅，不用像正常建仓之后用机动仓加减做利润垫上上下下的，最后可能折腾半天做T还不如死拿着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15:40  |  2045楼  |  UID 150058  |  B类</w:t>
            </w:r>
          </w:p>
        </w:tc>
      </w:tr>
      <w:tr>
        <w:tc>
          <w:tcPr>
            <w:tcW w:type="dxa" w:w="10080"/>
          </w:tcPr>
          <w:p>
            <w:pPr>
              <w:spacing w:line="276" w:lineRule="auto" w:after="80"/>
            </w:pPr>
            <w:r>
              <w:rPr>
                <w:rFonts w:ascii="Microsoft YaHei" w:hAnsi="Microsoft YaHei" w:eastAsia="Microsoft YaHei"/>
                <w:b w:val="0"/>
                <w:sz w:val="22"/>
              </w:rPr>
              <w:t>Reply ptydd (2026-04-14 15:35):</w:t>
            </w:r>
          </w:p>
          <w:p>
            <w:pPr>
              <w:spacing w:line="276" w:lineRule="auto" w:after="80"/>
            </w:pPr>
            <w:r>
              <w:rPr>
                <w:rFonts w:ascii="Microsoft YaHei" w:hAnsi="Microsoft YaHei" w:eastAsia="Microsoft YaHei"/>
                <w:b w:val="0"/>
                <w:sz w:val="22"/>
              </w:rPr>
              <w:t>狼大，特别想请教一个问题，看您是不是方便解惑，鹏辉在提示前就进的，但是有可能在您带领进的节点或者更早，就水灵灵的出来了。这种情况不止一两次了，想请教下，有没有可以学习改进的，谢谢狼大🙏./mon_202604/14/jmQ2x-46fmZbT3cSz0-m6.jpg</w:t>
            </w:r>
            <w:r>
              <w:br/>
            </w:r>
            <w:r>
              <w:rPr>
                <w:rFonts w:ascii="Microsoft YaHei" w:hAnsi="Microsoft YaHei" w:eastAsia="Microsoft YaHei"/>
                <w:b w:val="0"/>
                <w:sz w:val="22"/>
              </w:rPr>
              <w:t>你都没有持仓逻辑 卖飞就是正常的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15:45  |  875楼  |  UID 67143809  |  C类</w:t>
            </w:r>
          </w:p>
        </w:tc>
      </w:tr>
      <w:tr>
        <w:tc>
          <w:tcPr>
            <w:tcW w:type="dxa" w:w="10080"/>
          </w:tcPr>
          <w:p>
            <w:pPr>
              <w:spacing w:line="276" w:lineRule="auto" w:after="80"/>
            </w:pPr>
            <w:r>
              <w:rPr>
                <w:rFonts w:ascii="Microsoft YaHei" w:hAnsi="Microsoft YaHei" w:eastAsia="Microsoft YaHei"/>
                <w:b w:val="0"/>
                <w:sz w:val="19"/>
              </w:rPr>
              <w:t>Reply Reply 流星桐 (2026-04-14 15:40)</w:t>
            </w:r>
            <w:r>
              <w:br/>
            </w:r>
            <w:r>
              <w:rPr>
                <w:rFonts w:ascii="Microsoft YaHei" w:hAnsi="Microsoft YaHei" w:eastAsia="Microsoft YaHei"/>
                <w:b w:val="0"/>
                <w:sz w:val="19"/>
              </w:rPr>
              <w:t>你没看出来他在串吗[s:ac:哭笑]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15:50  |  500楼  |  UID 64648193  |  C类</w:t>
            </w:r>
          </w:p>
        </w:tc>
      </w:tr>
      <w:tr>
        <w:tc>
          <w:tcPr>
            <w:tcW w:type="dxa" w:w="10080"/>
          </w:tcPr>
          <w:p>
            <w:pPr>
              <w:spacing w:line="276" w:lineRule="auto" w:after="80"/>
            </w:pPr>
            <w:r>
              <w:rPr>
                <w:rFonts w:ascii="Microsoft YaHei" w:hAnsi="Microsoft YaHei" w:eastAsia="Microsoft YaHei"/>
                <w:b w:val="0"/>
                <w:sz w:val="19"/>
              </w:rPr>
              <w:t>不是，怎么这么多进电网设备的，一点关注度都没有进去把钱套在里面吗[s:ac:晕]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15:53  |  2046楼  |  UID 150058  |  A类</w:t>
            </w:r>
          </w:p>
        </w:tc>
      </w:tr>
      <w:tr>
        <w:tc>
          <w:tcPr>
            <w:tcW w:type="dxa" w:w="10080"/>
          </w:tcPr>
          <w:p>
            <w:pPr>
              <w:spacing w:line="276" w:lineRule="auto" w:after="80"/>
            </w:pPr>
            <w:r>
              <w:rPr>
                <w:rFonts w:ascii="Microsoft YaHei" w:hAnsi="Microsoft YaHei" w:eastAsia="Microsoft YaHei"/>
                <w:b w:val="0"/>
                <w:sz w:val="22"/>
              </w:rPr>
              <w:t>Reply 好好看好好学不好 (2026-04-14 15:50):</w:t>
            </w:r>
          </w:p>
          <w:p>
            <w:pPr>
              <w:spacing w:line="276" w:lineRule="auto" w:after="80"/>
            </w:pPr>
            <w:r>
              <w:rPr>
                <w:rFonts w:ascii="Microsoft YaHei" w:hAnsi="Microsoft YaHei" w:eastAsia="Microsoft YaHei"/>
                <w:b w:val="0"/>
                <w:sz w:val="22"/>
              </w:rPr>
              <w:t>，，其实一直有个疑问，所谓科技方向到底指的哪些板块呀，，ai硬包括光pcb电子布啥的，然后算力租赁，数据中心，电池机器人，这些不都是科技方向吗[s:ac:晕]</w:t>
            </w:r>
            <w:r>
              <w:br/>
            </w:r>
            <w:r>
              <w:rPr>
                <w:rFonts w:ascii="Microsoft YaHei" w:hAnsi="Microsoft YaHei" w:eastAsia="Microsoft YaHei"/>
                <w:b w:val="0"/>
                <w:sz w:val="22"/>
              </w:rPr>
              <w:t>高切低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狼大这条主要围绕核心科技/国产算力、PCB上游/载板材料、机器人。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核心科技/国产算力、PCB上游/载板材料、机器人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层级判断：核心科技/国产算力、PCB上游/载板材料、机器人。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若核心科技/国产算力、PCB上游/载板材料、机器人在收盘后后仍有量能、核心标的和板块联动，且分层定位(不足以判断)与阶段(不足以判断)被盘面确认，则该方向更可能延续；否则只当作当时盘面观察。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PCB上游/载板材料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16:01  |  501楼  |  UID 64648193  |  A类</w:t>
            </w:r>
          </w:p>
        </w:tc>
      </w:tr>
      <w:tr>
        <w:tc>
          <w:tcPr>
            <w:tcW w:type="dxa" w:w="10080"/>
          </w:tcPr>
          <w:p>
            <w:pPr>
              <w:spacing w:line="276" w:lineRule="auto" w:after="80"/>
            </w:pPr>
            <w:r>
              <w:rPr>
                <w:rFonts w:ascii="Microsoft YaHei" w:hAnsi="Microsoft YaHei" w:eastAsia="Microsoft YaHei"/>
                <w:b w:val="0"/>
                <w:sz w:val="19"/>
              </w:rPr>
              <w:t>jjr是不是也算低位科技，观察到有票异动了几天了，请求打击！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16:04  |  2047楼  |  UID 150058  |  A类</w:t>
            </w:r>
          </w:p>
        </w:tc>
      </w:tr>
      <w:tr>
        <w:tc>
          <w:tcPr>
            <w:tcW w:type="dxa" w:w="10080"/>
          </w:tcPr>
          <w:p>
            <w:pPr>
              <w:spacing w:line="276" w:lineRule="auto" w:after="80"/>
            </w:pPr>
            <w:r>
              <w:rPr>
                <w:rFonts w:ascii="Microsoft YaHei" w:hAnsi="Microsoft YaHei" w:eastAsia="Microsoft YaHei"/>
                <w:b w:val="0"/>
                <w:sz w:val="22"/>
              </w:rPr>
              <w:t>Reply 九彩 (2026-04-14 16:01):</w:t>
            </w:r>
          </w:p>
          <w:p>
            <w:pPr>
              <w:spacing w:line="276" w:lineRule="auto" w:after="80"/>
            </w:pPr>
            <w:r>
              <w:rPr>
                <w:rFonts w:ascii="Microsoft YaHei" w:hAnsi="Microsoft YaHei" w:eastAsia="Microsoft YaHei"/>
                <w:b w:val="0"/>
                <w:sz w:val="22"/>
              </w:rPr>
              <w:t>狼大，请问一下，为啥判断今天下午散户都在疯狂卖出啊？</w:t>
            </w:r>
            <w:r>
              <w:br/>
            </w:r>
            <w:r>
              <w:rPr>
                <w:rFonts w:ascii="Microsoft YaHei" w:hAnsi="Microsoft YaHei" w:eastAsia="Microsoft YaHei"/>
                <w:b w:val="0"/>
                <w:sz w:val="22"/>
              </w:rPr>
              <w:t>我今天就盯着4000点那块反复摩擦，心里有点发怵，总觉得4000又要收过路费了。所以在大盘到4000的时候，忍不住先卖了三分之一的仓位。</w:t>
            </w:r>
            <w:r>
              <w:br/>
            </w:r>
            <w:r>
              <w:rPr>
                <w:rFonts w:ascii="Microsoft YaHei" w:hAnsi="Microsoft YaHei" w:eastAsia="Microsoft YaHei"/>
                <w:b w:val="0"/>
                <w:sz w:val="22"/>
              </w:rPr>
              <w:t>没想到尾盘直接爆拉，心态有点崩</w:t>
            </w:r>
            <w:r>
              <w:br/>
            </w:r>
            <w:r>
              <w:rPr>
                <w:rFonts w:ascii="Microsoft YaHei" w:hAnsi="Microsoft YaHei" w:eastAsia="Microsoft YaHei"/>
                <w:b w:val="0"/>
                <w:sz w:val="22"/>
              </w:rPr>
              <w:t>散户是早上卖了 然后下午又被吸引回去了 看量能就懂了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16:05  |  164楼  |  UID 42162697  |  C类</w:t>
            </w:r>
          </w:p>
        </w:tc>
      </w:tr>
      <w:tr>
        <w:tc>
          <w:tcPr>
            <w:tcW w:type="dxa" w:w="10080"/>
          </w:tcPr>
          <w:p>
            <w:pPr>
              <w:spacing w:line="276" w:lineRule="auto" w:after="80"/>
            </w:pPr>
            <w:r>
              <w:rPr>
                <w:rFonts w:ascii="Microsoft YaHei" w:hAnsi="Microsoft YaHei" w:eastAsia="Microsoft YaHei"/>
                <w:b w:val="0"/>
                <w:sz w:val="19"/>
              </w:rPr>
              <w:t>Reply Reply SpamSender (2026-04-14 16:01)这熟悉的格式是郭明琪又发帖了吗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16:06  |  259楼  |  UID 38090976  |  C类</w:t>
            </w:r>
          </w:p>
        </w:tc>
      </w:tr>
      <w:tr>
        <w:tc>
          <w:tcPr>
            <w:tcW w:type="dxa" w:w="10080"/>
          </w:tcPr>
          <w:p>
            <w:pPr>
              <w:spacing w:line="276" w:lineRule="auto" w:after="80"/>
            </w:pPr>
            <w:r>
              <w:rPr>
                <w:rFonts w:ascii="Microsoft YaHei" w:hAnsi="Microsoft YaHei" w:eastAsia="Microsoft YaHei"/>
                <w:b w:val="0"/>
                <w:sz w:val="19"/>
              </w:rPr>
              <w:t>Reply Reply 一生一股绊倒铁盒 (2026-04-14 15:50)买在无人问津时，现在买不是短线的买点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16:07  |  260楼  |  UID 38090976  |  C类</w:t>
            </w:r>
          </w:p>
        </w:tc>
      </w:tr>
      <w:tr>
        <w:tc>
          <w:tcPr>
            <w:tcW w:type="dxa" w:w="10080"/>
          </w:tcPr>
          <w:p>
            <w:pPr>
              <w:spacing w:line="276" w:lineRule="auto" w:after="80"/>
            </w:pPr>
            <w:r>
              <w:rPr>
                <w:rFonts w:ascii="Microsoft YaHei" w:hAnsi="Microsoft YaHei" w:eastAsia="Microsoft YaHei"/>
                <w:b w:val="0"/>
                <w:sz w:val="19"/>
              </w:rPr>
              <w:t>Reply Reply baozimusic (2026-04-14 16:05)对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16:12  |  261楼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(2026-04-14 16:06)绝大部分航天都是啊，，，包括中国卫星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2026-04-14 16:19  |  262楼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(2026-04-14 16:17)西部涨过了吧，而且有减持，辨识度确实好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16:27  |  2048楼  |  UID 150058  |  A类</w:t>
            </w:r>
          </w:p>
        </w:tc>
      </w:tr>
      <w:tr>
        <w:tc>
          <w:tcPr>
            <w:tcW w:type="dxa" w:w="10080"/>
          </w:tcPr>
          <w:p>
            <w:pPr>
              <w:spacing w:line="276" w:lineRule="auto" w:after="80"/>
            </w:pPr>
            <w:r>
              <w:rPr>
                <w:rFonts w:ascii="Microsoft YaHei" w:hAnsi="Microsoft YaHei" w:eastAsia="Microsoft YaHei"/>
                <w:b w:val="0"/>
                <w:sz w:val="22"/>
              </w:rPr>
              <w:t>Reply lang丶 (2026-04-14 16:25):</w:t>
            </w:r>
          </w:p>
          <w:p>
            <w:pPr>
              <w:spacing w:line="276" w:lineRule="auto" w:after="80"/>
            </w:pPr>
            <w:r>
              <w:rPr>
                <w:rFonts w:ascii="Microsoft YaHei" w:hAnsi="Microsoft YaHei" w:eastAsia="Microsoft YaHei"/>
                <w:b w:val="0"/>
                <w:sz w:val="22"/>
              </w:rPr>
              <w:t>狼大，想请教下题材内部的高切低可不可行的？就像最近走的很好的光，前排已经冲新高的情况下，能不能去做一些低位补涨？毕竟现在还有一些票沿着五日线一直在走上升趋势的，但是涨幅没那么高的</w:t>
            </w:r>
            <w:r>
              <w:br/>
            </w:r>
            <w:r>
              <w:rPr>
                <w:rFonts w:ascii="Microsoft YaHei" w:hAnsi="Microsoft YaHei" w:eastAsia="Microsoft YaHei"/>
                <w:b w:val="0"/>
                <w:sz w:val="22"/>
              </w:rPr>
              <w:t>光伏我不喜欢 目前走弱B反还有个强C 主要是前面没咋跌后面如果大盘走弱C他们可能走强C</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16:53  |  502楼  |  UID 64648193  |  C类</w:t>
            </w:r>
          </w:p>
        </w:tc>
      </w:tr>
      <w:tr>
        <w:tc>
          <w:tcPr>
            <w:tcW w:type="dxa" w:w="10080"/>
          </w:tcPr>
          <w:p>
            <w:pPr>
              <w:spacing w:line="276" w:lineRule="auto" w:after="80"/>
            </w:pPr>
            <w:r>
              <w:rPr>
                <w:rFonts w:ascii="Microsoft YaHei" w:hAnsi="Microsoft YaHei" w:eastAsia="Microsoft YaHei"/>
                <w:b w:val="0"/>
                <w:sz w:val="19"/>
              </w:rPr>
              <w:t>Reply 生鱼片是死鱼片wk (2026-04-14 16:46):</w:t>
            </w:r>
          </w:p>
          <w:p>
            <w:pPr>
              <w:spacing w:line="276" w:lineRule="auto" w:after="80"/>
            </w:pPr>
            <w:r>
              <w:rPr>
                <w:rFonts w:ascii="Microsoft YaHei" w:hAnsi="Microsoft YaHei" w:eastAsia="Microsoft YaHei"/>
                <w:b w:val="0"/>
                <w:sz w:val="19"/>
              </w:rPr>
              <w:t>神剑太高了，通宇怕被楼里的兄弟们砸[s:ac:哭笑]</w:t>
            </w:r>
          </w:p>
          <w:p>
            <w:pPr>
              <w:spacing w:line="276" w:lineRule="auto" w:after="80"/>
            </w:pPr>
            <w:r>
              <w:rPr>
                <w:rFonts w:ascii="Microsoft YaHei" w:hAnsi="Microsoft YaHei" w:eastAsia="Microsoft YaHei"/>
                <w:b w:val="0"/>
                <w:sz w:val="19"/>
              </w:rPr>
              <w:t>才刚刚启动砸集贸啊[s:ac:怒]最少打到58之前不轻易砸</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17:14  |  2049楼  |  UID 150058  |  A类</w:t>
            </w:r>
          </w:p>
        </w:tc>
      </w:tr>
      <w:tr>
        <w:tc>
          <w:tcPr>
            <w:tcW w:type="dxa" w:w="10080"/>
          </w:tcPr>
          <w:p>
            <w:pPr>
              <w:spacing w:line="276" w:lineRule="auto" w:after="80"/>
            </w:pPr>
            <w:r>
              <w:rPr>
                <w:rFonts w:ascii="Microsoft YaHei" w:hAnsi="Microsoft YaHei" w:eastAsia="Microsoft YaHei"/>
                <w:b w:val="0"/>
                <w:sz w:val="22"/>
              </w:rPr>
              <w:t>Reply lang丶 (2026-04-14 17:09):</w:t>
            </w:r>
          </w:p>
          <w:p>
            <w:pPr>
              <w:spacing w:line="276" w:lineRule="auto" w:after="80"/>
            </w:pPr>
            <w:r>
              <w:rPr>
                <w:rFonts w:ascii="Microsoft YaHei" w:hAnsi="Microsoft YaHei" w:eastAsia="Microsoft YaHei"/>
                <w:b w:val="0"/>
                <w:sz w:val="22"/>
              </w:rPr>
              <w:t>狼大，不是光伏而是光通信那些，例如一些光纤、光模块那些的部分低位走趋势的[s:ac:瞎]光伏我自己也不爱做[s:ac:哭笑]</w:t>
            </w:r>
            <w:r>
              <w:br/>
            </w:r>
            <w:r>
              <w:rPr>
                <w:rFonts w:ascii="Microsoft YaHei" w:hAnsi="Microsoft YaHei" w:eastAsia="Microsoft YaHei"/>
                <w:b w:val="0"/>
                <w:sz w:val="22"/>
              </w:rPr>
              <w:t>那些没问题 特别很多低位光都是二买位置准备就上来了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17:46  |  503楼  |  UID 64648193  |  B类</w:t>
            </w:r>
          </w:p>
        </w:tc>
      </w:tr>
      <w:tr>
        <w:tc>
          <w:tcPr>
            <w:tcW w:type="dxa" w:w="10080"/>
          </w:tcPr>
          <w:p>
            <w:pPr>
              <w:spacing w:line="276" w:lineRule="auto" w:after="80"/>
            </w:pPr>
            <w:r>
              <w:rPr>
                <w:rFonts w:ascii="Microsoft YaHei" w:hAnsi="Microsoft YaHei" w:eastAsia="Microsoft YaHei"/>
                <w:b w:val="0"/>
                <w:sz w:val="19"/>
              </w:rPr>
              <w:t>Reply 偶像踩缝纫机 (2026-04-14 17:43):</w:t>
            </w:r>
          </w:p>
          <w:p>
            <w:pPr>
              <w:spacing w:line="276" w:lineRule="auto" w:after="80"/>
            </w:pPr>
            <w:r>
              <w:rPr>
                <w:rFonts w:ascii="Microsoft YaHei" w:hAnsi="Microsoft YaHei" w:eastAsia="Microsoft YaHei"/>
                <w:b w:val="0"/>
                <w:sz w:val="19"/>
              </w:rPr>
              <w:t>超市越来越多，狼大帮忙看看，东芯走的这么弱，是不是应该从第一仓位减下去呀，之前156我都没卖，就等着砺算卡出来大杀四方，现在又没动静了[s:ac:哭]目前还差</w:t>
            </w:r>
            <w:r>
              <w:br/>
            </w:r>
            <w:r>
              <w:rPr>
                <w:rFonts w:ascii="Microsoft YaHei" w:hAnsi="Microsoft YaHei" w:eastAsia="Microsoft YaHei"/>
                <w:b w:val="0"/>
                <w:sz w:val="19"/>
              </w:rPr>
              <w:t>./mon_202604/14/jmQ2x-63ifZcT1kShs-12j.jpg</w:t>
            </w:r>
          </w:p>
          <w:p>
            <w:pPr>
              <w:spacing w:line="276" w:lineRule="auto" w:after="80"/>
            </w:pPr>
            <w:r>
              <w:rPr>
                <w:rFonts w:ascii="Microsoft YaHei" w:hAnsi="Microsoft YaHei" w:eastAsia="Microsoft YaHei"/>
                <w:b w:val="0"/>
                <w:sz w:val="19"/>
              </w:rPr>
              <w:t>这么多票你看的过来吗[s:ac:喷]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19:29  |  165楼  |  UID 42162697  |  A类</w:t>
            </w:r>
          </w:p>
        </w:tc>
      </w:tr>
      <w:tr>
        <w:tc>
          <w:tcPr>
            <w:tcW w:type="dxa" w:w="10080"/>
          </w:tcPr>
          <w:p>
            <w:pPr>
              <w:spacing w:line="276" w:lineRule="auto" w:after="80"/>
            </w:pPr>
            <w:r>
              <w:rPr>
                <w:rFonts w:ascii="Microsoft YaHei" w:hAnsi="Microsoft YaHei" w:eastAsia="Microsoft YaHei"/>
                <w:b w:val="0"/>
                <w:sz w:val="19"/>
              </w:rPr>
              <w:t>铁盒其实已经涨回0303外围情绪走低的那天了，如果真的持仓没动，到今天应该刚好差4%解放完3月周期的套牢盘</w:t>
            </w:r>
          </w:p>
          <w:p>
            <w:pPr>
              <w:spacing w:line="276" w:lineRule="auto" w:after="80"/>
            </w:pPr>
            <w:r>
              <w:rPr>
                <w:rFonts w:ascii="Microsoft YaHei" w:hAnsi="Microsoft YaHei" w:eastAsia="Microsoft YaHei"/>
                <w:b w:val="0"/>
                <w:sz w:val="19"/>
              </w:rPr>
              <w:t>也该到消息+季报催化铁盒板块的时候了[s:ac:闪光]怀念那个全楼惊呼卧槽盒的日子</w:t>
            </w:r>
          </w:p>
          <w:p>
            <w:pPr>
              <w:spacing w:line="276" w:lineRule="auto" w:after="80"/>
            </w:pPr>
            <w:r>
              <w:rPr>
                <w:rFonts w:ascii="Microsoft YaHei" w:hAnsi="Microsoft YaHei" w:eastAsia="Microsoft YaHei"/>
                <w:b w:val="0"/>
                <w:sz w:val="19"/>
              </w:rPr>
              <w:t>[del]今天涨4个点都没几个人嚎，看来比起一阳改三观，更改三观的是别人大涨我小涨，别人红盘我踏空[/del]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19:35  |  876楼  |  UID 67143809  |  C类</w:t>
            </w:r>
          </w:p>
        </w:tc>
      </w:tr>
      <w:tr>
        <w:tc>
          <w:tcPr>
            <w:tcW w:type="dxa" w:w="10080"/>
          </w:tcPr>
          <w:p>
            <w:pPr>
              <w:spacing w:line="276" w:lineRule="auto" w:after="80"/>
            </w:pPr>
            <w:r>
              <w:rPr>
                <w:rFonts w:ascii="Microsoft YaHei" w:hAnsi="Microsoft YaHei" w:eastAsia="Microsoft YaHei"/>
                <w:b w:val="0"/>
                <w:sz w:val="19"/>
              </w:rPr>
              <w:t>Reply Reply 丶执念。 (2026-04-14 18:08)</w:t>
            </w:r>
            <w:r>
              <w:br/>
            </w:r>
            <w:r>
              <w:rPr>
                <w:rFonts w:ascii="Microsoft YaHei" w:hAnsi="Microsoft YaHei" w:eastAsia="Microsoft YaHei"/>
                <w:b w:val="0"/>
                <w:sz w:val="19"/>
              </w:rPr>
              <w:t>[s:ac:哭笑]石大今天根本没给机会  这个会给吗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19:36  |  504楼  |  UID 64648193  |  A类</w:t>
            </w:r>
          </w:p>
        </w:tc>
      </w:tr>
      <w:tr>
        <w:tc>
          <w:tcPr>
            <w:tcW w:type="dxa" w:w="10080"/>
          </w:tcPr>
          <w:p>
            <w:pPr>
              <w:spacing w:line="276" w:lineRule="auto" w:after="80"/>
            </w:pPr>
            <w:r>
              <w:rPr>
                <w:rFonts w:ascii="Microsoft YaHei" w:hAnsi="Microsoft YaHei" w:eastAsia="Microsoft YaHei"/>
                <w:b w:val="0"/>
                <w:sz w:val="19"/>
              </w:rPr>
              <w:t>Reply baozimusic (2026-04-14 19:29):</w:t>
            </w:r>
          </w:p>
          <w:p>
            <w:pPr>
              <w:spacing w:line="276" w:lineRule="auto" w:after="80"/>
            </w:pPr>
            <w:r>
              <w:rPr>
                <w:rFonts w:ascii="Microsoft YaHei" w:hAnsi="Microsoft YaHei" w:eastAsia="Microsoft YaHei"/>
                <w:b w:val="0"/>
                <w:sz w:val="19"/>
              </w:rPr>
              <w:t>铁盒其实已经涨回0303外围情绪走低的那天了，如果真的持仓没动，到今天应该刚好差4%解放完3月周期的套牢盘</w:t>
            </w:r>
          </w:p>
          <w:p>
            <w:pPr>
              <w:spacing w:line="276" w:lineRule="auto" w:after="80"/>
            </w:pPr>
            <w:r>
              <w:rPr>
                <w:rFonts w:ascii="Microsoft YaHei" w:hAnsi="Microsoft YaHei" w:eastAsia="Microsoft YaHei"/>
                <w:b w:val="0"/>
                <w:sz w:val="19"/>
              </w:rPr>
              <w:t>也该到消息+季报催化铁盒板块的时候了[s:ac:闪光]怀念那个全楼惊呼卧槽盒的日子</w:t>
            </w:r>
          </w:p>
          <w:p>
            <w:pPr>
              <w:spacing w:line="276" w:lineRule="auto" w:after="80"/>
            </w:pPr>
            <w:r>
              <w:rPr>
                <w:rFonts w:ascii="Microsoft YaHei" w:hAnsi="Microsoft YaHei" w:eastAsia="Microsoft YaHei"/>
                <w:b w:val="0"/>
                <w:sz w:val="19"/>
              </w:rPr>
              <w:t>[del]今天涨4个点都没几个人嚎，看来比起一阳改三观，更改三观的是别人大涨我小涨，别人红盘我踏空[/del]</w:t>
            </w:r>
          </w:p>
          <w:p>
            <w:pPr>
              <w:spacing w:line="276" w:lineRule="auto" w:after="80"/>
            </w:pPr>
            <w:r>
              <w:rPr>
                <w:rFonts w:ascii="Microsoft YaHei" w:hAnsi="Microsoft YaHei" w:eastAsia="Microsoft YaHei"/>
                <w:b w:val="0"/>
                <w:sz w:val="19"/>
              </w:rPr>
              <w:t>盒，对不起，等我在外面吃饱了再来寻你[s:ac:瞎]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19:38  |  505楼  |  UID 64648193  |  C类</w:t>
            </w:r>
          </w:p>
        </w:tc>
      </w:tr>
      <w:tr>
        <w:tc>
          <w:tcPr>
            <w:tcW w:type="dxa" w:w="10080"/>
          </w:tcPr>
          <w:p>
            <w:pPr>
              <w:spacing w:line="276" w:lineRule="auto" w:after="80"/>
            </w:pPr>
            <w:r>
              <w:rPr>
                <w:rFonts w:ascii="Microsoft YaHei" w:hAnsi="Microsoft YaHei" w:eastAsia="Microsoft YaHei"/>
                <w:b w:val="0"/>
                <w:sz w:val="19"/>
              </w:rPr>
              <w:t>Reply 叶落潇湘青山远 (2026-04-14 19:37):</w:t>
            </w:r>
          </w:p>
          <w:p>
            <w:pPr>
              <w:spacing w:line="276" w:lineRule="auto" w:after="80"/>
            </w:pPr>
            <w:r>
              <w:rPr>
                <w:rFonts w:ascii="Microsoft YaHei" w:hAnsi="Microsoft YaHei" w:eastAsia="Microsoft YaHei"/>
                <w:b w:val="0"/>
                <w:sz w:val="19"/>
              </w:rPr>
              <w:t>你瞅瞅你这id[s:ac:哭笑]完全就是晴风村发言</w:t>
            </w:r>
          </w:p>
          <w:p>
            <w:pPr>
              <w:spacing w:line="276" w:lineRule="auto" w:after="80"/>
            </w:pPr>
            <w:r>
              <w:rPr>
                <w:rFonts w:ascii="Microsoft YaHei" w:hAnsi="Microsoft YaHei" w:eastAsia="Microsoft YaHei"/>
                <w:b w:val="0"/>
                <w:sz w:val="19"/>
              </w:rPr>
              <w:t>我是坏男人[s:ac:瞎]</w:t>
            </w:r>
          </w:p>
          <w:p>
            <w:pPr>
              <w:spacing w:line="276" w:lineRule="auto" w:after="80"/>
            </w:pPr>
            <w:r>
              <w:rPr>
                <w:rFonts w:ascii="Microsoft YaHei" w:hAnsi="Microsoft YaHei" w:eastAsia="Microsoft YaHei"/>
                <w:b w:val="0"/>
                <w:sz w:val="19"/>
              </w:rPr>
              <w:t>下次五日线一定！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19:43  |  166楼  |  UID 42162697  |  C类</w:t>
            </w:r>
          </w:p>
        </w:tc>
      </w:tr>
      <w:tr>
        <w:tc>
          <w:tcPr>
            <w:tcW w:type="dxa" w:w="10080"/>
          </w:tcPr>
          <w:p>
            <w:pPr>
              <w:spacing w:line="276" w:lineRule="auto" w:after="80"/>
            </w:pPr>
            <w:r>
              <w:rPr>
                <w:rFonts w:ascii="Microsoft YaHei" w:hAnsi="Microsoft YaHei" w:eastAsia="Microsoft YaHei"/>
                <w:b w:val="0"/>
                <w:sz w:val="19"/>
              </w:rPr>
              <w:t>Reply Reply 叶落潇湘青山远 (2026-04-14 19:37)</w:t>
            </w:r>
          </w:p>
          <w:p>
            <w:pPr>
              <w:spacing w:line="276" w:lineRule="auto" w:after="80"/>
            </w:pPr>
            <w:r>
              <w:rPr>
                <w:rFonts w:ascii="Microsoft YaHei" w:hAnsi="Microsoft YaHei" w:eastAsia="Microsoft YaHei"/>
                <w:b w:val="0"/>
                <w:sz w:val="19"/>
              </w:rPr>
              <w:t>如果明天～就是下一生～</w:t>
            </w:r>
            <w:r>
              <w:br/>
            </w:r>
            <w:r>
              <w:rPr>
                <w:rFonts w:ascii="Microsoft YaHei" w:hAnsi="Microsoft YaHei" w:eastAsia="Microsoft YaHei"/>
                <w:b w:val="0"/>
                <w:sz w:val="19"/>
              </w:rPr>
              <w:t>你将如何度过今天～🎵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2026-04-14 19:46  |  2050楼  |  UID 150058  |  A类</w:t>
            </w:r>
          </w:p>
        </w:tc>
      </w:tr>
      <w:tr>
        <w:tc>
          <w:tcPr>
            <w:tcW w:type="dxa" w:w="10080"/>
          </w:tcPr>
          <w:p>
            <w:pPr>
              <w:spacing w:line="276" w:lineRule="auto" w:after="80"/>
            </w:pPr>
            <w:r>
              <w:rPr>
                <w:rFonts w:ascii="Microsoft YaHei" w:hAnsi="Microsoft YaHei" w:eastAsia="Microsoft YaHei"/>
                <w:b w:val="0"/>
                <w:sz w:val="22"/>
              </w:rPr>
              <w:t>Reply -阿狼- (2026-04-13 14:49):</w:t>
            </w:r>
          </w:p>
          <w:p>
            <w:pPr>
              <w:spacing w:line="276" w:lineRule="auto" w:after="80"/>
            </w:pPr>
            <w:r>
              <w:rPr>
                <w:rFonts w:ascii="Microsoft YaHei" w:hAnsi="Microsoft YaHei" w:eastAsia="Microsoft YaHei"/>
                <w:b w:val="0"/>
                <w:sz w:val="22"/>
              </w:rPr>
              <w:t>今天大概就这样了 还是那个预期 越靠近3950附近 越有机会 目标4030-4035 指数高度不多 但是补涨票还不错</w:t>
            </w:r>
            <w:r>
              <w:br/>
            </w:r>
            <w:r>
              <w:rPr>
                <w:rFonts w:ascii="Microsoft YaHei" w:hAnsi="Microsoft YaHei" w:eastAsia="Microsoft YaHei"/>
                <w:b w:val="0"/>
                <w:sz w:val="22"/>
              </w:rPr>
              <w:t>这段很好做 那种已经涨起来的板块的龙头不做 做他的二供</w:t>
            </w:r>
            <w:r>
              <w:br/>
            </w:r>
            <w:r>
              <w:rPr>
                <w:rFonts w:ascii="Microsoft YaHei" w:hAnsi="Microsoft YaHei" w:eastAsia="Microsoft YaHei"/>
                <w:b w:val="0"/>
                <w:sz w:val="22"/>
              </w:rPr>
              <w:t>暂时风险系数还行 至少指数能活到周3 按时间周期</w:t>
            </w:r>
          </w:p>
          <w:p>
            <w:pPr>
              <w:spacing w:line="276" w:lineRule="auto" w:after="80"/>
            </w:pPr>
            <w:r>
              <w:rPr>
                <w:rFonts w:ascii="Microsoft YaHei" w:hAnsi="Microsoft YaHei" w:eastAsia="Microsoft YaHei"/>
                <w:b w:val="0"/>
                <w:sz w:val="22"/>
              </w:rPr>
              <w:t>明天就是周三了 之后的时间注意了哦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2026-04-13：上证指数+0.06%，深证成指+0.69%，创业板指+0.80%，科创50+0.79%，中证1000+0.34%；上证成交额约9194亿元；指数整体偏强。</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阶段定位：预期修正；需用放量/缩量、筹码交换和核心标的验证。 / 动作条件：更接近“不操作”，需要回到原文触发条件和当时盘面。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若未明确点名板块在收盘后后仍有量能、核心标的和板块联动，且分层定位(龙头)与阶段(预期修正)被盘面确认，则该方向更可能延续；否则只当作当时盘面观察。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19:50  |  506楼  |  UID 64648193  |  C类</w:t>
            </w:r>
          </w:p>
        </w:tc>
      </w:tr>
      <w:tr>
        <w:tc>
          <w:tcPr>
            <w:tcW w:type="dxa" w:w="10080"/>
          </w:tcPr>
          <w:p>
            <w:pPr>
              <w:spacing w:line="276" w:lineRule="auto" w:after="80"/>
            </w:pPr>
            <w:r>
              <w:rPr>
                <w:rFonts w:ascii="Microsoft YaHei" w:hAnsi="Microsoft YaHei" w:eastAsia="Microsoft YaHei"/>
                <w:b w:val="0"/>
                <w:sz w:val="19"/>
              </w:rPr>
              <w:t>Reply -阿狼- (2026-04-14 19:46):</w:t>
            </w:r>
          </w:p>
          <w:p>
            <w:pPr>
              <w:spacing w:line="276" w:lineRule="auto" w:after="80"/>
            </w:pPr>
            <w:r>
              <w:rPr>
                <w:rFonts w:ascii="Microsoft YaHei" w:hAnsi="Microsoft YaHei" w:eastAsia="Microsoft YaHei"/>
                <w:b w:val="0"/>
                <w:sz w:val="19"/>
              </w:rPr>
              <w:t>明天就是周三了 之后的时间注意了哦</w:t>
            </w:r>
          </w:p>
          <w:p>
            <w:pPr>
              <w:spacing w:line="276" w:lineRule="auto" w:after="80"/>
            </w:pPr>
            <w:r>
              <w:rPr>
                <w:rFonts w:ascii="Microsoft YaHei" w:hAnsi="Microsoft YaHei" w:eastAsia="Microsoft YaHei"/>
                <w:b w:val="0"/>
                <w:sz w:val="19"/>
              </w:rPr>
              <w:t>明白，涨了一周也差不多了，准备抢跑[s:ac:瞎]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19:51  |  167楼  |  UID 42162697  |  B类</w:t>
            </w:r>
          </w:p>
        </w:tc>
      </w:tr>
      <w:tr>
        <w:tc>
          <w:tcPr>
            <w:tcW w:type="dxa" w:w="10080"/>
          </w:tcPr>
          <w:p>
            <w:pPr>
              <w:spacing w:line="276" w:lineRule="auto" w:after="80"/>
            </w:pPr>
            <w:r>
              <w:rPr>
                <w:rFonts w:ascii="Microsoft YaHei" w:hAnsi="Microsoft YaHei" w:eastAsia="Microsoft YaHei"/>
                <w:b w:val="0"/>
                <w:sz w:val="19"/>
              </w:rPr>
              <w:t>Reply Reply -阿狼- (2026-04-14 19:46)</w:t>
            </w:r>
          </w:p>
          <w:p>
            <w:pPr>
              <w:spacing w:line="276" w:lineRule="auto" w:after="80"/>
            </w:pPr>
            <w:r>
              <w:rPr>
                <w:rFonts w:ascii="Microsoft YaHei" w:hAnsi="Microsoft YaHei" w:eastAsia="Microsoft YaHei"/>
                <w:b w:val="0"/>
                <w:sz w:val="19"/>
              </w:rPr>
              <w:t>狼大你好温柔[s:a2:大哭]还有点位提示</w:t>
            </w:r>
            <w:r>
              <w:br/>
            </w:r>
            <w:r>
              <w:rPr>
                <w:rFonts w:ascii="Microsoft YaHei" w:hAnsi="Microsoft YaHei" w:eastAsia="Microsoft YaHei"/>
                <w:b w:val="0"/>
                <w:sz w:val="19"/>
              </w:rPr>
              <w:t>[del]交割日也快到了[/del]</w:t>
            </w:r>
          </w:p>
          <w:p>
            <w:pPr>
              <w:spacing w:line="276" w:lineRule="auto" w:after="80"/>
            </w:pPr>
            <w:r>
              <w:rPr>
                <w:rFonts w:ascii="Microsoft YaHei" w:hAnsi="Microsoft YaHei" w:eastAsia="Microsoft YaHei"/>
                <w:b w:val="0"/>
                <w:sz w:val="19"/>
              </w:rPr>
              <w:t>题外话：铁盒etf经过1个多月，截至昨天较3月8日减少了近2亿份(50.2→48.7)，说明初期越跌越补的人起码有4%的筹码在这个月被洗出去了[s:ac:瞎]至于低价换手筹码被谁捡走了我不好说</w:t>
            </w:r>
          </w:p>
          <w:p>
            <w:pPr>
              <w:spacing w:line="276" w:lineRule="auto" w:after="80"/>
            </w:pPr>
            <w:r>
              <w:rPr>
                <w:rFonts w:ascii="Microsoft YaHei" w:hAnsi="Microsoft YaHei" w:eastAsia="Microsoft YaHei"/>
                <w:b w:val="0"/>
                <w:sz w:val="19"/>
              </w:rPr>
              <w:t>住楼里老哥们明天依旧涨的头晕目眩[s:ac:喘]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2026-03-08：未取得当日指数数据。</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20:00  |  168楼  |  UID 42162697  |  A类</w:t>
            </w:r>
          </w:p>
        </w:tc>
      </w:tr>
      <w:tr>
        <w:tc>
          <w:tcPr>
            <w:tcW w:type="dxa" w:w="10080"/>
          </w:tcPr>
          <w:p>
            <w:pPr>
              <w:spacing w:line="276" w:lineRule="auto" w:after="80"/>
            </w:pPr>
            <w:r>
              <w:rPr>
                <w:rFonts w:ascii="Microsoft YaHei" w:hAnsi="Microsoft YaHei" w:eastAsia="Microsoft YaHei"/>
                <w:b w:val="0"/>
                <w:sz w:val="19"/>
              </w:rPr>
              <w:t>明天确实关键啊，希望金毛夜里不作妖，现在看次日空单还不算多</w:t>
            </w:r>
          </w:p>
          <w:p>
            <w:pPr>
              <w:spacing w:line="276" w:lineRule="auto" w:after="80"/>
            </w:pPr>
            <w:r>
              <w:rPr>
                <w:rFonts w:ascii="Microsoft YaHei" w:hAnsi="Microsoft YaHei" w:eastAsia="Microsoft YaHei"/>
                <w:b w:val="0"/>
                <w:sz w:val="19"/>
              </w:rPr>
              <w:t>(1)周五股指交割</w:t>
            </w:r>
            <w:r>
              <w:br/>
            </w:r>
            <w:r>
              <w:rPr>
                <w:rFonts w:ascii="Microsoft YaHei" w:hAnsi="Microsoft YaHei" w:eastAsia="Microsoft YaHei"/>
                <w:b w:val="0"/>
                <w:sz w:val="19"/>
              </w:rPr>
              <w:t>(2)3月的行情会让很多人周四五习惯性避险转为抛压</w:t>
            </w:r>
            <w:r>
              <w:br/>
            </w:r>
            <w:r>
              <w:rPr>
                <w:rFonts w:ascii="Microsoft YaHei" w:hAnsi="Microsoft YaHei" w:eastAsia="Microsoft YaHei"/>
                <w:b w:val="0"/>
                <w:sz w:val="19"/>
              </w:rPr>
              <w:t>(3)连续5个交易日的停战taco交易，获利盘太多还没释放</w:t>
            </w:r>
            <w:r>
              <w:br/>
            </w:r>
            <w:r>
              <w:rPr>
                <w:rFonts w:ascii="Microsoft YaHei" w:hAnsi="Microsoft YaHei" w:eastAsia="Microsoft YaHei"/>
                <w:b w:val="0"/>
                <w:sz w:val="19"/>
              </w:rPr>
              <w:t>(4)很多股票股价率先回到3月3日大跌伊始的价格，而那几天大盘最低刚好是4050，套牢盘压力大，上涨动力不足</w:t>
            </w:r>
            <w:r>
              <w:br/>
            </w:r>
            <w:r>
              <w:rPr>
                <w:rFonts w:ascii="Microsoft YaHei" w:hAnsi="Microsoft YaHei" w:eastAsia="Microsoft YaHei"/>
                <w:b w:val="0"/>
                <w:sz w:val="19"/>
              </w:rPr>
              <w:t>[del]如果真有资金进场继续放大量攻破压力位，或者川子发新taco消息，那就当以上纯吹水，毕竟17连阳犹在眼前，美股9连阳只能往后稍稍[/del]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2026-03-03：上证指数-1.43%，深证成指-3.07%，创业板指-2.57%，科创50-5.21%，中证1000-3.95%；指数分化或偏弱。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20:01  |  507楼  |  UID 64648193  |  C类</w:t>
            </w:r>
          </w:p>
        </w:tc>
      </w:tr>
      <w:tr>
        <w:tc>
          <w:tcPr>
            <w:tcW w:type="dxa" w:w="10080"/>
          </w:tcPr>
          <w:p>
            <w:pPr>
              <w:spacing w:line="276" w:lineRule="auto" w:after="80"/>
            </w:pPr>
            <w:r>
              <w:rPr>
                <w:rFonts w:ascii="Microsoft YaHei" w:hAnsi="Microsoft YaHei" w:eastAsia="Microsoft YaHei"/>
                <w:b w:val="0"/>
                <w:sz w:val="19"/>
              </w:rPr>
              <w:t>Reply cxq2cxq (2026-04-14 19:54):</w:t>
            </w:r>
          </w:p>
          <w:p>
            <w:pPr>
              <w:spacing w:line="276" w:lineRule="auto" w:after="80"/>
            </w:pPr>
            <w:r>
              <w:rPr>
                <w:rFonts w:ascii="Microsoft YaHei" w:hAnsi="Microsoft YaHei" w:eastAsia="Microsoft YaHei"/>
                <w:b w:val="0"/>
                <w:sz w:val="19"/>
              </w:rPr>
              <w:t>[s:ac:哭笑]锂电上游26Q1集中爆发，开始恶补学习，但是小D老师跟我说主要是因为供给收缩而非需求的爆发式增长，跪求电池经理带带路</w:t>
            </w:r>
          </w:p>
          <w:p>
            <w:pPr>
              <w:spacing w:line="276" w:lineRule="auto" w:after="80"/>
            </w:pPr>
            <w:r>
              <w:rPr>
                <w:rFonts w:ascii="Microsoft YaHei" w:hAnsi="Microsoft YaHei" w:eastAsia="Microsoft YaHei"/>
                <w:b w:val="0"/>
                <w:sz w:val="19"/>
              </w:rPr>
              <w:t>他放屁，储能需求爆发，供给国外收缩，国内还在持续开发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20:05  |  877楼  |  UID 67143809  |  A类</w:t>
            </w:r>
          </w:p>
        </w:tc>
      </w:tr>
      <w:tr>
        <w:tc>
          <w:tcPr>
            <w:tcW w:type="dxa" w:w="10080"/>
          </w:tcPr>
          <w:p>
            <w:pPr>
              <w:spacing w:line="276" w:lineRule="auto" w:after="80"/>
            </w:pPr>
            <w:r>
              <w:rPr>
                <w:rFonts w:ascii="Microsoft YaHei" w:hAnsi="Microsoft YaHei" w:eastAsia="Microsoft YaHei"/>
                <w:b w:val="0"/>
                <w:sz w:val="19"/>
              </w:rPr>
              <w:t>[s:ac:哭笑]太符合狼大人设了</w:t>
            </w:r>
          </w:p>
          <w:p>
            <w:pPr>
              <w:spacing w:line="276" w:lineRule="auto" w:after="80"/>
            </w:pPr>
            <w:r>
              <w:rPr>
                <w:rFonts w:ascii="Microsoft YaHei" w:hAnsi="Microsoft YaHei" w:eastAsia="Microsoft YaHei"/>
                <w:b w:val="0"/>
                <w:sz w:val="19"/>
              </w:rPr>
              <w:t>这是一套非常完整、可执行的 A 股短线交易计划，核心思路清晰，有明确的边界和规则：</w:t>
            </w:r>
          </w:p>
          <w:p>
            <w:pPr>
              <w:spacing w:line="276" w:lineRule="auto" w:after="80"/>
            </w:pPr>
            <w:r>
              <w:rPr>
                <w:rFonts w:ascii="Microsoft YaHei" w:hAnsi="Microsoft YaHei" w:eastAsia="Microsoft YaHei"/>
                <w:b w:val="0"/>
                <w:sz w:val="19"/>
              </w:rPr>
              <w:t>[list=1]</w:t>
            </w:r>
            <w:r>
              <w:br/>
            </w:r>
            <w:r>
              <w:rPr>
                <w:rFonts w:ascii="Microsoft YaHei" w:hAnsi="Microsoft YaHei" w:eastAsia="Microsoft YaHei"/>
                <w:b w:val="0"/>
                <w:sz w:val="19"/>
              </w:rPr>
              <w:t>[*]大势框架：窄幅反弹行情，无单边牛市，也无系统性下跌，用'3950 支撑 - 4030/35 压力'框定指数空间，用'周三前'框定安全时间窗口，边界感极强。</w:t>
            </w:r>
            <w:r>
              <w:br/>
            </w:r>
            <w:r>
              <w:rPr>
                <w:rFonts w:ascii="Microsoft YaHei" w:hAnsi="Microsoft YaHei" w:eastAsia="Microsoft YaHei"/>
                <w:b w:val="0"/>
                <w:sz w:val="19"/>
              </w:rPr>
              <w:t>[*]盈利核心：放弃指数贝塔行情，赚结构性的阿尔法收益，不追高龙头，只做主线板块的低位补涨，用低位置换高盈亏比，赚板块行情扩散的钱。</w:t>
            </w:r>
            <w:r>
              <w:br/>
            </w:r>
            <w:r>
              <w:rPr>
                <w:rFonts w:ascii="Microsoft YaHei" w:hAnsi="Microsoft YaHei" w:eastAsia="Microsoft YaHei"/>
                <w:b w:val="0"/>
                <w:sz w:val="19"/>
              </w:rPr>
              <w:t>[*]风控规则：买点只在 3950 附近，时间红线在周三，选股只做主线二供、不碰高位龙头，三个维度同时锁定风险，属于典型的'求稳为主、赚确定性的钱'的短线交易思路。</w:t>
            </w:r>
          </w:p>
          <w:p>
            <w:pPr>
              <w:spacing w:line="276" w:lineRule="auto" w:after="80"/>
            </w:pPr>
            <w:r>
              <w:rPr>
                <w:rFonts w:ascii="Microsoft YaHei" w:hAnsi="Microsoft YaHei" w:eastAsia="Microsoft YaHei"/>
                <w:b w:val="0"/>
                <w:sz w:val="19"/>
              </w:rPr>
              <w:t>[/list]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动作倾向：不操作。</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狼大分层：核心、龙头；只有趋势行情里核心/风向标/龙头分层才有较高解释力。 / 阶段定位：不足以判断；需用放量/缩量、筹码交换和核心标的验证。 / 动作条件：更接近“不操作”，需要回到原文触发条件和当时盘面。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若未明确点名板块在收盘后后仍有量能、核心标的和板块联动，且分层定位(核心、龙头)与阶段(不足以判断)被盘面确认，则该方向更可能延续；否则只当作当时盘面观察。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不操作 / 分层:核心、龙头；记录原文、当时市场环境、验证条件、失效条件和后续复盘结论。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2026-04-14 20:14  |  669楼  |  UID 331181  |  A类</w:t>
            </w:r>
          </w:p>
        </w:tc>
      </w:tr>
      <w:tr>
        <w:tc>
          <w:tcPr>
            <w:tcW w:type="dxa" w:w="10080"/>
          </w:tcPr>
          <w:p>
            <w:pPr>
              <w:spacing w:line="276" w:lineRule="auto" w:after="80"/>
            </w:pPr>
            <w:r>
              <w:rPr>
                <w:rFonts w:ascii="Microsoft YaHei" w:hAnsi="Microsoft YaHei" w:eastAsia="Microsoft YaHei"/>
                <w:b w:val="0"/>
                <w:sz w:val="19"/>
              </w:rPr>
              <w:t>Reply uml777 (2026-04-14 20:09):</w:t>
            </w:r>
          </w:p>
          <w:p>
            <w:pPr>
              <w:spacing w:line="276" w:lineRule="auto" w:after="80"/>
            </w:pPr>
            <w:r>
              <w:rPr>
                <w:rFonts w:ascii="Microsoft YaHei" w:hAnsi="Microsoft YaHei" w:eastAsia="Microsoft YaHei"/>
                <w:b w:val="0"/>
                <w:sz w:val="19"/>
              </w:rPr>
              <w:t>狼大，请教下为什么说医药没有波段和趋势行情呢？</w:t>
            </w:r>
            <w:r>
              <w:br/>
            </w:r>
            <w:r>
              <w:rPr>
                <w:rFonts w:ascii="Microsoft YaHei" w:hAnsi="Microsoft YaHei" w:eastAsia="Microsoft YaHei"/>
                <w:b w:val="0"/>
                <w:sz w:val="19"/>
              </w:rPr>
              <w:t>我看的是513150的周线，目前是放量站上boll中轨再缩量回踩不破，macd也是马上金叉。所以我觉得创新药应该能有一定持续性吧，起码不是一日游</w:t>
            </w:r>
          </w:p>
          <w:p>
            <w:pPr>
              <w:spacing w:line="276" w:lineRule="auto" w:after="80"/>
            </w:pPr>
            <w:r>
              <w:rPr>
                <w:rFonts w:ascii="Microsoft YaHei" w:hAnsi="Microsoft YaHei" w:eastAsia="Microsoft YaHei"/>
                <w:b w:val="0"/>
                <w:sz w:val="19"/>
              </w:rPr>
              <w:t>513150不是科技吗？怎么变成医药了？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21:07  |  169楼  |  UID 42162697  |  A类</w:t>
            </w:r>
          </w:p>
        </w:tc>
      </w:tr>
      <w:tr>
        <w:tc>
          <w:tcPr>
            <w:tcW w:type="dxa" w:w="10080"/>
          </w:tcPr>
          <w:p>
            <w:pPr>
              <w:spacing w:line="276" w:lineRule="auto" w:after="80"/>
            </w:pPr>
            <w:r>
              <w:rPr>
                <w:rFonts w:ascii="Microsoft YaHei" w:hAnsi="Microsoft YaHei" w:eastAsia="Microsoft YaHei"/>
                <w:b w:val="0"/>
                <w:sz w:val="19"/>
              </w:rPr>
              <w:t>Reply Reply -阿狼- (2026-04-10 13:53)</w:t>
            </w:r>
          </w:p>
          <w:p>
            <w:pPr>
              <w:spacing w:line="276" w:lineRule="auto" w:after="80"/>
            </w:pPr>
            <w:r>
              <w:rPr>
                <w:rFonts w:ascii="Microsoft YaHei" w:hAnsi="Microsoft YaHei" w:eastAsia="Microsoft YaHei"/>
                <w:b w:val="0"/>
                <w:sz w:val="19"/>
              </w:rPr>
              <w:t>我觉得狼大提示明天关键了，仓位532策略也点了，指数点位也说了，自己仓位怎么操作就自己思考吧</w:t>
            </w:r>
          </w:p>
          <w:p>
            <w:pPr>
              <w:spacing w:line="276" w:lineRule="auto" w:after="80"/>
            </w:pPr>
            <w:r>
              <w:rPr>
                <w:rFonts w:ascii="Microsoft YaHei" w:hAnsi="Microsoft YaHei" w:eastAsia="Microsoft YaHei"/>
                <w:b w:val="0"/>
                <w:sz w:val="19"/>
              </w:rPr>
              <w:t>[del]如果回调/川普作妖全仓吃满，或者继续冲高反而轻仓踏空别来楼里哀嚎就行[/del]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2026-04-10：未取得当日指数数据。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21:31  |  878楼  |  UID 67143809  |  C类</w:t>
            </w:r>
          </w:p>
        </w:tc>
      </w:tr>
      <w:tr>
        <w:tc>
          <w:tcPr>
            <w:tcW w:type="dxa" w:w="10080"/>
          </w:tcPr>
          <w:p>
            <w:pPr>
              <w:spacing w:line="276" w:lineRule="auto" w:after="80"/>
            </w:pPr>
            <w:r>
              <w:rPr>
                <w:rFonts w:ascii="Microsoft YaHei" w:hAnsi="Microsoft YaHei" w:eastAsia="Microsoft YaHei"/>
                <w:b w:val="0"/>
                <w:sz w:val="19"/>
              </w:rPr>
              <w:t>不是，你们又清仓？？？[s:ac:喷]</w:t>
            </w:r>
            <w:r>
              <w:br/>
            </w:r>
            <w:r>
              <w:rPr>
                <w:rFonts w:ascii="Microsoft YaHei" w:hAnsi="Microsoft YaHei" w:eastAsia="Microsoft YaHei"/>
                <w:b w:val="0"/>
                <w:sz w:val="19"/>
              </w:rPr>
              <w:t>轻仓还不行又要清仓，真是一点后路也不留啊[s:ac:喷]</w:t>
            </w:r>
            <w:r>
              <w:br/>
            </w:r>
            <w:r>
              <w:rPr>
                <w:rFonts w:ascii="Microsoft YaHei" w:hAnsi="Microsoft YaHei" w:eastAsia="Microsoft YaHei"/>
                <w:b w:val="0"/>
                <w:sz w:val="19"/>
              </w:rPr>
              <w:t>别的不说就狼大那几个长线人家也不清啊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21:54  |  170楼  |  UID 42162697  |  A类</w:t>
            </w:r>
          </w:p>
        </w:tc>
      </w:tr>
      <w:tr>
        <w:tc>
          <w:tcPr>
            <w:tcW w:type="dxa" w:w="10080"/>
          </w:tcPr>
          <w:p>
            <w:pPr>
              <w:spacing w:line="276" w:lineRule="auto" w:after="80"/>
            </w:pPr>
            <w:r>
              <w:rPr>
                <w:rFonts w:ascii="Microsoft YaHei" w:hAnsi="Microsoft YaHei" w:eastAsia="Microsoft YaHei"/>
                <w:b w:val="0"/>
                <w:sz w:val="19"/>
              </w:rPr>
              <w:t>板块总龙头英伟达又来摸箱体顶195的电门了，这一世能做到吗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阶段定位：不足以判断；需用放量/缩量、筹码交换和核心标的验证。 / 个股/简称：英伟达→英伟达(NVDA)/美股 AI GPU/算力龙头。</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2026-04-14 22:16  |  171楼  |  UID 42162697  |  A类</w:t>
            </w:r>
          </w:p>
        </w:tc>
      </w:tr>
      <w:tr>
        <w:tc>
          <w:tcPr>
            <w:tcW w:type="dxa" w:w="10080"/>
          </w:tcPr>
          <w:p>
            <w:pPr>
              <w:spacing w:line="276" w:lineRule="auto" w:after="80"/>
            </w:pPr>
            <w:r>
              <w:rPr>
                <w:rFonts w:ascii="Microsoft YaHei" w:hAnsi="Microsoft YaHei" w:eastAsia="Microsoft YaHei"/>
                <w:b w:val="0"/>
                <w:sz w:val="19"/>
              </w:rPr>
              <w:t>如果川普不做新的妖，明天4800金价前提下有色资金大概率回流，如果没有增量资金补大盘量能那就是先涨的科技板块承压</w:t>
            </w:r>
          </w:p>
          <w:p>
            <w:pPr>
              <w:spacing w:line="276" w:lineRule="auto" w:after="80"/>
            </w:pPr>
            <w:r>
              <w:rPr>
                <w:rFonts w:ascii="Microsoft YaHei" w:hAnsi="Microsoft YaHei" w:eastAsia="Microsoft YaHei"/>
                <w:b w:val="0"/>
                <w:sz w:val="19"/>
              </w:rPr>
              <w:t>[del]所以涨的时候就得多贪点涨幅[/del]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包子music这条主要围绕核心科技/国产算力、有色金属。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有色金属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2026-04-14 22:20  |  879楼  |  UID 67143809  |  C类</w:t>
            </w:r>
          </w:p>
        </w:tc>
      </w:tr>
      <w:tr>
        <w:tc>
          <w:tcPr>
            <w:tcW w:type="dxa" w:w="10080"/>
          </w:tcPr>
          <w:p>
            <w:pPr>
              <w:spacing w:line="276" w:lineRule="auto" w:after="80"/>
            </w:pPr>
            <w:r>
              <w:rPr>
                <w:rFonts w:ascii="Microsoft YaHei" w:hAnsi="Microsoft YaHei" w:eastAsia="Microsoft YaHei"/>
                <w:b w:val="0"/>
                <w:sz w:val="19"/>
              </w:rPr>
              <w:t>Reply Reply 静观尘 (2026-04-14 22:11)</w:t>
            </w:r>
            <w:r>
              <w:br/>
            </w:r>
            <w:r>
              <w:rPr>
                <w:rFonts w:ascii="Microsoft YaHei" w:hAnsi="Microsoft YaHei" w:eastAsia="Microsoft YaHei"/>
                <w:b w:val="0"/>
                <w:sz w:val="19"/>
              </w:rPr>
              <w:t>又要谈判了，开始挑地点了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22:45  |  1002楼  |  UID 61395264  |  B类</w:t>
            </w:r>
          </w:p>
        </w:tc>
      </w:tr>
      <w:tr>
        <w:tc>
          <w:tcPr>
            <w:tcW w:type="dxa" w:w="10080"/>
          </w:tcPr>
          <w:p>
            <w:pPr>
              <w:spacing w:line="276" w:lineRule="auto" w:after="80"/>
            </w:pPr>
            <w:r>
              <w:rPr>
                <w:rFonts w:ascii="Microsoft YaHei" w:hAnsi="Microsoft YaHei" w:eastAsia="Microsoft YaHei"/>
                <w:b w:val="0"/>
                <w:sz w:val="19"/>
              </w:rPr>
              <w:t>老美这个存储分化和我今天盘前想的差不多，dram上nand下，所以提了一句小德子今天场外的不宜追。但是，他的强度还是超出我的预期，真是好股啊，很少有这么好的股，让我彻底尽兴了，我恐怕永远也不会忘记你吧。(宿傩语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22:51  |  1003楼  |  UID 61395264  |  B类</w:t>
            </w:r>
          </w:p>
        </w:tc>
      </w:tr>
      <w:tr>
        <w:tc>
          <w:tcPr>
            <w:tcW w:type="dxa" w:w="10080"/>
          </w:tcPr>
          <w:p>
            <w:pPr>
              <w:spacing w:line="276" w:lineRule="auto" w:after="80"/>
            </w:pPr>
            <w:r>
              <w:rPr>
                <w:rFonts w:ascii="Microsoft YaHei" w:hAnsi="Microsoft YaHei" w:eastAsia="Microsoft YaHei"/>
                <w:b w:val="0"/>
                <w:sz w:val="19"/>
              </w:rPr>
              <w:t>Reply c471167449 (2026-04-14 22:49):</w:t>
            </w:r>
          </w:p>
          <w:p>
            <w:pPr>
              <w:spacing w:line="276" w:lineRule="auto" w:after="80"/>
            </w:pPr>
            <w:r>
              <w:rPr>
                <w:rFonts w:ascii="Microsoft YaHei" w:hAnsi="Microsoft YaHei" w:eastAsia="Microsoft YaHei"/>
                <w:b w:val="0"/>
                <w:sz w:val="19"/>
              </w:rPr>
              <w:t>你这语气有点像分手炮啊。。。[s:ac:哭笑]</w:t>
            </w:r>
          </w:p>
          <w:p>
            <w:pPr>
              <w:spacing w:line="276" w:lineRule="auto" w:after="80"/>
            </w:pPr>
            <w:r>
              <w:rPr>
                <w:rFonts w:ascii="Microsoft YaHei" w:hAnsi="Microsoft YaHei" w:eastAsia="Microsoft YaHei"/>
                <w:b w:val="0"/>
                <w:sz w:val="19"/>
              </w:rPr>
              <w:t>不会的，我怎么都会有仓位在的。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23:06  |  1004楼  |  UID 61395264  |  C类</w:t>
            </w:r>
          </w:p>
        </w:tc>
      </w:tr>
      <w:tr>
        <w:tc>
          <w:tcPr>
            <w:tcW w:type="dxa" w:w="10080"/>
          </w:tcPr>
          <w:p>
            <w:pPr>
              <w:spacing w:line="276" w:lineRule="auto" w:after="80"/>
            </w:pPr>
            <w:r>
              <w:rPr>
                <w:rFonts w:ascii="Microsoft YaHei" w:hAnsi="Microsoft YaHei" w:eastAsia="Microsoft YaHei"/>
                <w:b w:val="0"/>
                <w:sz w:val="19"/>
              </w:rPr>
              <w:t>Reply Reply cxq2cxq (2026-04-14 22:48)少点热度，不谈姨，多聊聊小德子和锂美乐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2026-04-14 23:13  |  1005楼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(2026-04-14 23:10)不是一回事…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2026-04-14 23:44  |  508楼  |  UID 64648193  |  C类</w:t>
            </w:r>
          </w:p>
        </w:tc>
      </w:tr>
      <w:tr>
        <w:tc>
          <w:tcPr>
            <w:tcW w:type="dxa" w:w="10080"/>
          </w:tcPr>
          <w:p>
            <w:pPr>
              <w:spacing w:line="276" w:lineRule="auto" w:after="80"/>
            </w:pPr>
            <w:r>
              <w:rPr>
                <w:rFonts w:ascii="Microsoft YaHei" w:hAnsi="Microsoft YaHei" w:eastAsia="Microsoft YaHei"/>
                <w:b w:val="0"/>
                <w:sz w:val="19"/>
              </w:rPr>
              <w:t>Reply 两极反转我要成功 (2026-04-14 23:39):</w:t>
            </w:r>
          </w:p>
          <w:p>
            <w:pPr>
              <w:spacing w:line="276" w:lineRule="auto" w:after="80"/>
            </w:pPr>
            <w:r>
              <w:rPr>
                <w:rFonts w:ascii="Microsoft YaHei" w:hAnsi="Microsoft YaHei" w:eastAsia="Microsoft YaHei"/>
                <w:b w:val="0"/>
                <w:sz w:val="19"/>
              </w:rPr>
              <w:t>补个消息 亚马逊已经官宣成功收购全球星了，我怀疑鸡狗下午是不是已经提前知道消息了…还有一个更关键的点 亚马逊的加入 看看能不能把行业从讲故事变成真生意[s:ac:茶]</w:t>
            </w:r>
          </w:p>
          <w:p>
            <w:pPr>
              <w:spacing w:line="276" w:lineRule="auto" w:after="80"/>
            </w:pPr>
            <w:r>
              <w:rPr>
                <w:rFonts w:ascii="Microsoft YaHei" w:hAnsi="Microsoft YaHei" w:eastAsia="Microsoft YaHei"/>
                <w:b w:val="0"/>
                <w:sz w:val="19"/>
              </w:rPr>
              <w:t>那要开始重视卫星了？感觉商行和卫星还是有区别的，好像记得一二月份狼大也提过后面卫星比航天好</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上证指数+0.95%，深证成指+1.61%，创业板指+2.36%，科创50+2.17%，中证1000+1.49%；上证成交额约9984亿元；指数整体偏强。 环境标签：偏风险偏好；结论置信度中等。 有效讨论集中在核心科技/国产算力、半导体设备/材料/封测、医药、PCB上游/载板材料，主线判断需回到量能、核心标的、风向标/龙头和板块联动验证。 当日A/B类有效发言128条，C类原文保留121条。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看多/持有：09:25 狼大：狼大这条主要是在补充盘面结构或交易纪律。 动作倾向：做T。；09:37 村上吹树：姨→兆易创新；09:50 小火机：赵姨→兆易创新；10:08 狼大：狼大这条主要是在补充盘面结构或交易纪律。 动作倾向：做T。；10:31 xbox：xbox这条主要是在补充盘面结构或交易纪律。 动作倾向：做T。</w:t>
            </w:r>
          </w:p>
          <w:p>
            <w:pPr>
              <w:spacing w:after="40"/>
            </w:pPr>
            <w:r>
              <w:rPr>
                <w:rFonts w:ascii="Microsoft YaHei" w:hAnsi="Microsoft YaHei" w:eastAsia="Microsoft YaHei"/>
                <w:b w:val="0"/>
                <w:color w:val="374151"/>
                <w:sz w:val="18"/>
              </w:rPr>
              <w:t>观望：00:19 灰兔尾：灰兔尾这条主要是在补充盘面结构或交易纪律。 动作倾向：观察。；08:47 狼大：狼大这条主要是在补充盘面结构或交易纪律。 动作倾向：观察。；08:49 Rzzz二号机：Rzzz二号机这条主要是在补充盘面结构或交易纪律。 动作倾向：观察。；09:28 包子music：包子music这条主要是在补充盘面结构或交易纪律。；09:33 包子music：核心科技/国产算力</w:t>
            </w:r>
          </w:p>
          <w:p>
            <w:pPr>
              <w:spacing w:after="40"/>
            </w:pPr>
            <w:r>
              <w:rPr>
                <w:rFonts w:ascii="Microsoft YaHei" w:hAnsi="Microsoft YaHei" w:eastAsia="Microsoft YaHei"/>
                <w:b w:val="0"/>
                <w:color w:val="374151"/>
                <w:sz w:val="18"/>
              </w:rPr>
              <w:t>减仓/出清：09:28 一生一股绊倒铁盒：一生一股绊倒铁盒这条主要是在补充盘面结构或交易纪律。 动作倾向：观察。；10:07 狼大：狼大这条主要是在补充盘面结构或交易纪律。 动作倾向：减仓。；10:12 狼大：狼大这条主要是在补充盘面结构或交易纪律。 动作倾向：减仓。；10:35 狼大：半导体设备/材料/封测、PCB上游/载板材料；10:40 狼大：狼大这条主要是在补充盘面结构或交易纪律。 动作倾向：减仓。</w:t>
            </w:r>
          </w:p>
          <w:p>
            <w:pPr>
              <w:spacing w:after="40"/>
            </w:pPr>
            <w:r>
              <w:rPr>
                <w:rFonts w:ascii="Microsoft YaHei" w:hAnsi="Microsoft YaHei" w:eastAsia="Microsoft YaHei"/>
                <w:b w:val="0"/>
                <w:color w:val="374151"/>
                <w:sz w:val="18"/>
              </w:rPr>
              <w:t>风险标的：09:58 狼大：狼大这条主要是在补充盘面结构或交易纪律。 动作倾向：不操作。；11:51 夜骰2号机：夜骰2号机这条主要是在补充盘面结构或交易纪律。 动作倾向：观察。；19:46 狼大：狼大这条主要是在补充盘面结构或交易纪律。 动作倾向：不操作。；20:05 Rzzz二号机：Rzzz二号机这条主要是在补充盘面结构或交易纪律。 动作倾向：不操作。；22:16 包子music：核心科技/国产算力、有色金属</w:t>
            </w:r>
          </w:p>
          <w:p>
            <w:pPr>
              <w:spacing w:after="40"/>
            </w:pPr>
            <w:r>
              <w:rPr>
                <w:rFonts w:ascii="Microsoft YaHei" w:hAnsi="Microsoft YaHei" w:eastAsia="Microsoft YaHei"/>
                <w:b w:val="0"/>
                <w:color w:val="374151"/>
                <w:sz w:val="18"/>
              </w:rPr>
              <w:t>板块轮动：相对强线索集中在核心科技/国产算力、半导体设备/材料/封测、医药；发言宽度较集中，需比较主线核心、中军与补涨梯队是否同步。</w:t>
            </w:r>
          </w:p>
          <w:p>
            <w:pPr>
              <w:spacing w:after="40"/>
            </w:pPr>
            <w:r>
              <w:rPr>
                <w:rFonts w:ascii="Microsoft YaHei" w:hAnsi="Microsoft YaHei" w:eastAsia="Microsoft YaHei"/>
                <w:b w:val="0"/>
                <w:color w:val="374151"/>
                <w:sz w:val="18"/>
              </w:rPr>
              <w:t>狼大分层线索：龙头、风向标、核心</w:t>
            </w:r>
          </w:p>
          <w:p>
            <w:pPr>
              <w:spacing w:after="40"/>
            </w:pPr>
            <w:r>
              <w:rPr>
                <w:rFonts w:ascii="Microsoft YaHei" w:hAnsi="Microsoft YaHei" w:eastAsia="Microsoft YaHei"/>
                <w:b w:val="0"/>
                <w:color w:val="374151"/>
                <w:sz w:val="18"/>
              </w:rPr>
              <w:t>趋势阶段线索：预期修正、承接换筹、爆发、退潮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发言链条：08:47 狼大：狼大这条主要是在补充盘面结构或交易纪律。 动作倾向：观察。 -&gt; 09:25 狼大：狼大这条主要是在补充盘面结构或交易纪律。 动作倾向：做T。 -&gt; 09:42 狼大：液冷/散热。重点看哪些资金在进攻、哪些方向只是搅动市场，以及量能是否验证主线真假。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00:19 灰兔尾：灰兔尾这条主要是在补充盘面结构或交易纪律。 动作倾向：观察。；若未明确点名板块在盘前/开盘前后仍有量能、核心标的和板块联动，且分层定位(不足以判断)与阶段(预期修正)被盘面确认，则该方向更可能延续；否则只当作当时盘面观察。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08:47 狼大：狼大这条主要是在补充盘面结构或交易纪律。 动作倾向：观察。；若未明确点名板块在盘前/开盘前后仍有量能、核心标的和板块联动，且分层定位(龙头)与阶段(埋伏)被盘面确认，则该方向更可能延续；否则只当作当时盘面观察。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08:49 Rzzz二号机：Rzzz二号机这条主要是在补充盘面结构或交易纪律。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狼大框架校正：分层=龙头、风向标、核心；阶段=预期修正、承接换筹、爆发、退潮。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高频术语：追高、回踩、低吸、止损</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时段分布：盘前/开盘确认44条；早盘62条；午间/午后70条；尾盘/收盘后73条。 当日发言总数249条，其中狼大发言53条。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追高；回踩；低吸；止损；赵姨→兆易创新；胜宏→胜宏科技；英伟达→英伟达；拓荆→拓荆科技；姨→兆易创新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次日观察：继续跟踪核心科技/国产算力、半导体设备/材料/封测、医药的量能、核心标的和板块联动。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2026-04-15（217条）</w:t>
      </w:r>
    </w:p>
    <w:p>
      <w:r>
        <w:rPr>
          <w:rFonts w:ascii="Microsoft YaHei" w:hAnsi="Microsoft YaHei" w:eastAsia="Microsoft YaHei"/>
          <w:b/>
          <w:sz w:val="20"/>
        </w:rPr>
        <w:t>当日指数环境：</w:t>
      </w:r>
      <w:r>
        <w:rPr>
          <w:rFonts w:ascii="Microsoft YaHei" w:hAnsi="Microsoft YaHei" w:eastAsia="Microsoft YaHei"/>
          <w:b w:val="0"/>
          <w:sz w:val="20"/>
        </w:rPr>
        <w:t>上证指数+0.01%，深证成指-0.97%，创业板指-1.22%，科创50+0.09%，中证1000-0.47%；上证成交额约10289亿元；指数分化或偏弱。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07:35</w:t>
            </w:r>
          </w:p>
        </w:tc>
        <w:tc>
          <w:tcPr>
            <w:tcW w:type="dxa" w:w="2016"/>
          </w:tcPr>
          <w:p>
            <w:pPr>
              <w:spacing w:after="0"/>
            </w:pPr>
            <w:r>
              <w:rPr>
                <w:rFonts w:ascii="Microsoft YaHei" w:hAnsi="Microsoft YaHei" w:eastAsia="Microsoft YaHei"/>
                <w:b w:val="0"/>
                <w:color w:val="374151"/>
                <w:sz w:val="17"/>
              </w:rPr>
              <w:t>880楼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07:39</w:t>
            </w:r>
          </w:p>
        </w:tc>
        <w:tc>
          <w:tcPr>
            <w:tcW w:type="dxa" w:w="2016"/>
          </w:tcPr>
          <w:p>
            <w:pPr>
              <w:spacing w:after="0"/>
            </w:pPr>
            <w:r>
              <w:rPr>
                <w:rFonts w:ascii="Microsoft YaHei" w:hAnsi="Microsoft YaHei" w:eastAsia="Microsoft YaHei"/>
                <w:b w:val="0"/>
                <w:color w:val="374151"/>
                <w:sz w:val="17"/>
              </w:rPr>
              <w:t>881楼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08:43</w:t>
            </w:r>
          </w:p>
        </w:tc>
        <w:tc>
          <w:tcPr>
            <w:tcW w:type="dxa" w:w="2016"/>
          </w:tcPr>
          <w:p>
            <w:pPr>
              <w:spacing w:after="0"/>
            </w:pPr>
            <w:r>
              <w:rPr>
                <w:rFonts w:ascii="Microsoft YaHei" w:hAnsi="Microsoft YaHei" w:eastAsia="Microsoft YaHei"/>
                <w:b w:val="0"/>
                <w:color w:val="374151"/>
                <w:sz w:val="17"/>
              </w:rPr>
              <w:t>2051楼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882楼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883楼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670楼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884楼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885楼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886楼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887楼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888楼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672楼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715楼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891楼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893楼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894楼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659楼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660楼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661楼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662楼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895楼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663楼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716楼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896楼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897楼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898楼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2053楼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899楼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664楼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900楼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901楼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902楼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673楼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903楼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904楼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665楼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905楼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666楼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906楼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907楼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908楼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675楼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909楼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667楼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910楼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911楼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912楼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676楼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913楼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914楼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915楼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916楼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917楼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918楼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718楼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919楼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2054楼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719楼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920楼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921楼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2055楼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2056楼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2057楼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2058楼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677楼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2059楼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720楼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922楼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2060楼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668楼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678楼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2062楼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721楼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2063楼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2064楼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2065楼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722楼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2066楼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2067楼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2068楼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2069楼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2070楼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2071楼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923楼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924楼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2072楼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12:24</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669楼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670楼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2073楼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2074楼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925楼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2075楼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2076楼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2078楼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2079楼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671楼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672楼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2080楼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半导体设备/材料/封测、医药</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673楼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926楼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2081楼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675楼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2082楼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2083楼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2084楼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676楼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2085楼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677楼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2086楼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2087楼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678楼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2088楼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2089楼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2091楼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680楼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2092楼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927楼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16:29</w:t>
            </w:r>
          </w:p>
        </w:tc>
        <w:tc>
          <w:tcPr>
            <w:tcW w:type="dxa" w:w="2016"/>
          </w:tcPr>
          <w:p>
            <w:pPr>
              <w:spacing w:after="0"/>
            </w:pPr>
            <w:r>
              <w:rPr>
                <w:rFonts w:ascii="Microsoft YaHei" w:hAnsi="Microsoft YaHei" w:eastAsia="Microsoft YaHei"/>
                <w:b w:val="0"/>
                <w:color w:val="374151"/>
                <w:sz w:val="17"/>
              </w:rPr>
              <w:t>928楼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929楼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930楼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931楼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932楼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2093楼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724楼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2094楼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2095楼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17:29</w:t>
            </w:r>
          </w:p>
        </w:tc>
        <w:tc>
          <w:tcPr>
            <w:tcW w:type="dxa" w:w="2016"/>
          </w:tcPr>
          <w:p>
            <w:pPr>
              <w:spacing w:after="0"/>
            </w:pPr>
            <w:r>
              <w:rPr>
                <w:rFonts w:ascii="Microsoft YaHei" w:hAnsi="Microsoft YaHei" w:eastAsia="Microsoft YaHei"/>
                <w:b w:val="0"/>
                <w:color w:val="374151"/>
                <w:sz w:val="17"/>
              </w:rPr>
              <w:t>2097楼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17:31</w:t>
            </w:r>
          </w:p>
        </w:tc>
        <w:tc>
          <w:tcPr>
            <w:tcW w:type="dxa" w:w="2016"/>
          </w:tcPr>
          <w:p>
            <w:pPr>
              <w:spacing w:after="0"/>
            </w:pPr>
            <w:r>
              <w:rPr>
                <w:rFonts w:ascii="Microsoft YaHei" w:hAnsi="Microsoft YaHei" w:eastAsia="Microsoft YaHei"/>
                <w:b w:val="0"/>
                <w:color w:val="374151"/>
                <w:sz w:val="17"/>
              </w:rPr>
              <w:t>933楼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17:39</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682楼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17:45</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17:47</w:t>
            </w:r>
          </w:p>
        </w:tc>
        <w:tc>
          <w:tcPr>
            <w:tcW w:type="dxa" w:w="2016"/>
          </w:tcPr>
          <w:p>
            <w:pPr>
              <w:spacing w:after="0"/>
            </w:pPr>
            <w:r>
              <w:rPr>
                <w:rFonts w:ascii="Microsoft YaHei" w:hAnsi="Microsoft YaHei" w:eastAsia="Microsoft YaHei"/>
                <w:b w:val="0"/>
                <w:color w:val="374151"/>
                <w:sz w:val="17"/>
              </w:rPr>
              <w:t>934楼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2098楼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2099楼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18:17</w:t>
            </w:r>
          </w:p>
        </w:tc>
        <w:tc>
          <w:tcPr>
            <w:tcW w:type="dxa" w:w="2016"/>
          </w:tcPr>
          <w:p>
            <w:pPr>
              <w:spacing w:after="0"/>
            </w:pPr>
            <w:r>
              <w:rPr>
                <w:rFonts w:ascii="Microsoft YaHei" w:hAnsi="Microsoft YaHei" w:eastAsia="Microsoft YaHei"/>
                <w:b w:val="0"/>
                <w:color w:val="374151"/>
                <w:sz w:val="17"/>
              </w:rPr>
              <w:t>935楼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725楼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18:53</w:t>
            </w:r>
          </w:p>
        </w:tc>
        <w:tc>
          <w:tcPr>
            <w:tcW w:type="dxa" w:w="2016"/>
          </w:tcPr>
          <w:p>
            <w:pPr>
              <w:spacing w:after="0"/>
            </w:pPr>
            <w:r>
              <w:rPr>
                <w:rFonts w:ascii="Microsoft YaHei" w:hAnsi="Microsoft YaHei" w:eastAsia="Microsoft YaHei"/>
                <w:b w:val="0"/>
                <w:color w:val="374151"/>
                <w:sz w:val="17"/>
              </w:rPr>
              <w:t>936楼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18:57</w:t>
            </w:r>
          </w:p>
        </w:tc>
        <w:tc>
          <w:tcPr>
            <w:tcW w:type="dxa" w:w="2016"/>
          </w:tcPr>
          <w:p>
            <w:pPr>
              <w:spacing w:after="0"/>
            </w:pPr>
            <w:r>
              <w:rPr>
                <w:rFonts w:ascii="Microsoft YaHei" w:hAnsi="Microsoft YaHei" w:eastAsia="Microsoft YaHei"/>
                <w:b w:val="0"/>
                <w:color w:val="374151"/>
                <w:sz w:val="17"/>
              </w:rPr>
              <w:t>937楼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19:09</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20:09</w:t>
            </w:r>
          </w:p>
        </w:tc>
        <w:tc>
          <w:tcPr>
            <w:tcW w:type="dxa" w:w="2016"/>
          </w:tcPr>
          <w:p>
            <w:pPr>
              <w:spacing w:after="0"/>
            </w:pPr>
            <w:r>
              <w:rPr>
                <w:rFonts w:ascii="Microsoft YaHei" w:hAnsi="Microsoft YaHei" w:eastAsia="Microsoft YaHei"/>
                <w:b w:val="0"/>
                <w:color w:val="374151"/>
                <w:sz w:val="17"/>
              </w:rPr>
              <w:t>938楼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07:35  |  880楼  |  UID 67143809  |  A类</w:t>
            </w:r>
          </w:p>
        </w:tc>
      </w:tr>
      <w:tr>
        <w:tc>
          <w:tcPr>
            <w:tcW w:type="dxa" w:w="10080"/>
          </w:tcPr>
          <w:p>
            <w:pPr>
              <w:spacing w:line="276" w:lineRule="auto" w:after="80"/>
            </w:pPr>
            <w:r>
              <w:rPr>
                <w:rFonts w:ascii="Microsoft YaHei" w:hAnsi="Microsoft YaHei" w:eastAsia="Microsoft YaHei"/>
                <w:b w:val="0"/>
                <w:sz w:val="19"/>
              </w:rPr>
              <w:t>狼大，油炸了[s:ac:瞎]</w:t>
            </w:r>
            <w:r>
              <w:br/>
            </w:r>
            <w:r>
              <w:rPr>
                <w:rFonts w:ascii="Microsoft YaHei" w:hAnsi="Microsoft YaHei" w:eastAsia="Microsoft YaHei"/>
                <w:b w:val="0"/>
                <w:sz w:val="19"/>
              </w:rPr>
              <w:t>还是满足放量冲4035 观望，缩量减仓吗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07:39  |  881楼  |  UID 67143809  |  C类</w:t>
            </w:r>
          </w:p>
        </w:tc>
      </w:tr>
      <w:tr>
        <w:tc>
          <w:tcPr>
            <w:tcW w:type="dxa" w:w="10080"/>
          </w:tcPr>
          <w:p>
            <w:pPr>
              <w:spacing w:line="276" w:lineRule="auto" w:after="80"/>
            </w:pPr>
            <w:r>
              <w:rPr>
                <w:rFonts w:ascii="Microsoft YaHei" w:hAnsi="Microsoft YaHei" w:eastAsia="Microsoft YaHei"/>
                <w:b w:val="0"/>
                <w:sz w:val="19"/>
              </w:rPr>
              <w:t>我先来[s:ac:哭笑]</w:t>
            </w:r>
          </w:p>
          <w:p>
            <w:pPr>
              <w:spacing w:line="276" w:lineRule="auto" w:after="80"/>
            </w:pPr>
            <w:r>
              <w:rPr>
                <w:rFonts w:ascii="Microsoft YaHei" w:hAnsi="Microsoft YaHei" w:eastAsia="Microsoft YaHei"/>
                <w:b w:val="0"/>
                <w:sz w:val="19"/>
              </w:rPr>
              <w:t>./mon_202604/15/jmQ2x-2gmhK11T1kSgo-cz.webp</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08:43  |  2051楼  |  UID 150058  |  C类</w:t>
            </w:r>
          </w:p>
        </w:tc>
      </w:tr>
      <w:tr>
        <w:tc>
          <w:tcPr>
            <w:tcW w:type="dxa" w:w="10080"/>
          </w:tcPr>
          <w:p>
            <w:pPr>
              <w:spacing w:line="276" w:lineRule="auto" w:after="80"/>
            </w:pPr>
            <w:r>
              <w:rPr>
                <w:rFonts w:ascii="Microsoft YaHei" w:hAnsi="Microsoft YaHei" w:eastAsia="Microsoft YaHei"/>
                <w:b w:val="0"/>
                <w:sz w:val="22"/>
              </w:rPr>
              <w:t>Reply Reply 鱼饵啊啊 (2026-04-15 08:42)</w:t>
            </w:r>
            <w:r>
              <w:br/>
            </w:r>
            <w:r>
              <w:rPr>
                <w:rFonts w:ascii="Microsoft YaHei" w:hAnsi="Microsoft YaHei" w:eastAsia="Microsoft YaHei"/>
                <w:b w:val="0"/>
                <w:sz w:val="22"/>
              </w:rPr>
              <w:t>你为什么长脑子了？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08:44  |  882楼  |  UID 67143809  |  C类</w:t>
            </w:r>
          </w:p>
        </w:tc>
      </w:tr>
      <w:tr>
        <w:tc>
          <w:tcPr>
            <w:tcW w:type="dxa" w:w="10080"/>
          </w:tcPr>
          <w:p>
            <w:pPr>
              <w:spacing w:line="276" w:lineRule="auto" w:after="80"/>
            </w:pPr>
            <w:r>
              <w:rPr>
                <w:rFonts w:ascii="Microsoft YaHei" w:hAnsi="Microsoft YaHei" w:eastAsia="Microsoft YaHei"/>
                <w:b w:val="0"/>
                <w:sz w:val="19"/>
              </w:rPr>
              <w:t>Reply Reply 鱼饵啊啊 (2026-04-15 08:42)</w:t>
            </w:r>
            <w:r>
              <w:br/>
            </w:r>
            <w:r>
              <w:rPr>
                <w:rFonts w:ascii="Microsoft YaHei" w:hAnsi="Microsoft YaHei" w:eastAsia="Microsoft YaHei"/>
                <w:b w:val="0"/>
                <w:sz w:val="19"/>
              </w:rPr>
              <w:t>横盘出给散户应该是二次谈判继续没结果的预期吧</w:t>
            </w:r>
          </w:p>
          <w:p>
            <w:pPr>
              <w:spacing w:line="276" w:lineRule="auto" w:after="80"/>
            </w:pPr>
            <w:r>
              <w:rPr>
                <w:rFonts w:ascii="Microsoft YaHei" w:hAnsi="Microsoft YaHei" w:eastAsia="Microsoft YaHei"/>
                <w:b w:val="0"/>
                <w:sz w:val="19"/>
              </w:rPr>
              <w:t>现在以黎也谈了。美伊也有点向好，应该横不太动，要么互道傻逼，要么尝试冲一下？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08:45  |  656楼  |  UID 60916468  |  A类</w:t>
            </w:r>
          </w:p>
        </w:tc>
      </w:tr>
      <w:tr>
        <w:tc>
          <w:tcPr>
            <w:tcW w:type="dxa" w:w="10080"/>
          </w:tcPr>
          <w:p>
            <w:pPr>
              <w:spacing w:line="276" w:lineRule="auto" w:after="80"/>
            </w:pPr>
            <w:r>
              <w:rPr>
                <w:rFonts w:ascii="Microsoft YaHei" w:hAnsi="Microsoft YaHei" w:eastAsia="Microsoft YaHei"/>
                <w:b w:val="0"/>
                <w:sz w:val="19"/>
              </w:rPr>
              <w:t>今天半岛高开就砸回底仓，切去低位板块，这种消息面刺激叠加大盘位置，我觉得现在应该恐惧大于贪婪，靠疯王一句话涨起来的市场也会因为一则莫名其妙的利空消息被资金借着出货，我这段时间仓位从来没有高于过七成</w:t>
            </w:r>
          </w:p>
          <w:p>
            <w:pPr>
              <w:spacing w:line="276" w:lineRule="auto" w:after="80"/>
            </w:pPr>
            <w:r>
              <w:rPr>
                <w:rFonts w:ascii="Microsoft YaHei" w:hAnsi="Microsoft YaHei" w:eastAsia="Microsoft YaHei"/>
                <w:b w:val="0"/>
                <w:sz w:val="19"/>
              </w:rPr>
              <w:t>然后从我个人感性出发，疯王说的每一个字我都不信，甚至想反着理解，他说谈成就谈成？上一次他这么说话还是把哈梅内伊炸死之前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08:48  |  883楼  |  UID 67143809  |  C类</w:t>
            </w:r>
          </w:p>
        </w:tc>
      </w:tr>
      <w:tr>
        <w:tc>
          <w:tcPr>
            <w:tcW w:type="dxa" w:w="10080"/>
          </w:tcPr>
          <w:p>
            <w:pPr>
              <w:spacing w:line="276" w:lineRule="auto" w:after="80"/>
            </w:pPr>
            <w:r>
              <w:rPr>
                <w:rFonts w:ascii="Microsoft YaHei" w:hAnsi="Microsoft YaHei" w:eastAsia="Microsoft YaHei"/>
                <w:b w:val="0"/>
                <w:sz w:val="19"/>
              </w:rPr>
              <w:t>两市融资余额增加163.45亿元，今天估计获利盘不小[s:ac:哭笑]</w:t>
            </w:r>
            <w:r>
              <w:br/>
            </w:r>
            <w:r>
              <w:rPr>
                <w:rFonts w:ascii="Microsoft YaHei" w:hAnsi="Microsoft YaHei" w:eastAsia="Microsoft YaHei"/>
                <w:b w:val="0"/>
                <w:sz w:val="19"/>
              </w:rPr>
              <w:t>./mon_202604/15/jmQ2x-2bwwKlT3cSqm-36.jpg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08:49  |  670楼  |  UID 331181  |  C类</w:t>
            </w:r>
          </w:p>
        </w:tc>
      </w:tr>
      <w:tr>
        <w:tc>
          <w:tcPr>
            <w:tcW w:type="dxa" w:w="10080"/>
          </w:tcPr>
          <w:p>
            <w:pPr>
              <w:spacing w:line="276" w:lineRule="auto" w:after="80"/>
            </w:pPr>
            <w:r>
              <w:rPr>
                <w:rFonts w:ascii="Microsoft YaHei" w:hAnsi="Microsoft YaHei" w:eastAsia="Microsoft YaHei"/>
                <w:b w:val="0"/>
                <w:sz w:val="19"/>
              </w:rPr>
              <w:t>Reply Rzzz二号机 (2026-04-15 08:48):</w:t>
            </w:r>
          </w:p>
          <w:p>
            <w:pPr>
              <w:spacing w:line="276" w:lineRule="auto" w:after="80"/>
            </w:pPr>
            <w:r>
              <w:rPr>
                <w:rFonts w:ascii="Microsoft YaHei" w:hAnsi="Microsoft YaHei" w:eastAsia="Microsoft YaHei"/>
                <w:b w:val="0"/>
                <w:sz w:val="19"/>
              </w:rPr>
              <w:t>两市融资余额增加163.45亿元，今天估计获利盘不小[s:ac:哭笑]</w:t>
            </w:r>
            <w:r>
              <w:br/>
            </w:r>
            <w:r>
              <w:rPr>
                <w:rFonts w:ascii="Microsoft YaHei" w:hAnsi="Microsoft YaHei" w:eastAsia="Microsoft YaHei"/>
                <w:b w:val="0"/>
                <w:sz w:val="19"/>
              </w:rPr>
              <w:t>./mon_202604/15/jmQ2x-2bwwKlT3cSqm-36.jpg</w:t>
            </w:r>
          </w:p>
          <w:p>
            <w:pPr>
              <w:spacing w:line="276" w:lineRule="auto" w:after="80"/>
            </w:pPr>
            <w:r>
              <w:rPr>
                <w:rFonts w:ascii="Microsoft YaHei" w:hAnsi="Microsoft YaHei" w:eastAsia="Microsoft YaHei"/>
                <w:b w:val="0"/>
                <w:sz w:val="19"/>
              </w:rPr>
              <w:t>已经累计6天660+亿元了，这个有多少是空头？ [s:ac:黑枪]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08:49  |  884楼  |  UID 67143809  |  C类</w:t>
            </w:r>
          </w:p>
        </w:tc>
      </w:tr>
      <w:tr>
        <w:tc>
          <w:tcPr>
            <w:tcW w:type="dxa" w:w="10080"/>
          </w:tcPr>
          <w:p>
            <w:pPr>
              <w:spacing w:line="276" w:lineRule="auto" w:after="80"/>
            </w:pPr>
            <w:r>
              <w:rPr>
                <w:rFonts w:ascii="Microsoft YaHei" w:hAnsi="Microsoft YaHei" w:eastAsia="Microsoft YaHei"/>
                <w:b w:val="0"/>
                <w:sz w:val="19"/>
              </w:rPr>
              <w:t>Reply Reply c471167449 (2026-04-15 08:48)</w:t>
            </w:r>
            <w:r>
              <w:br/>
            </w:r>
            <w:r>
              <w:rPr>
                <w:rFonts w:ascii="Microsoft YaHei" w:hAnsi="Microsoft YaHei" w:eastAsia="Microsoft YaHei"/>
                <w:b w:val="0"/>
                <w:sz w:val="19"/>
              </w:rPr>
              <w:t>[s:ac:哭笑]就怕有新的观望资金进来，那就不好说了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08:51  |  671楼  |  UID 331181  |  C类</w:t>
            </w:r>
          </w:p>
        </w:tc>
      </w:tr>
      <w:tr>
        <w:tc>
          <w:tcPr>
            <w:tcW w:type="dxa" w:w="10080"/>
          </w:tcPr>
          <w:p>
            <w:pPr>
              <w:spacing w:line="276" w:lineRule="auto" w:after="80"/>
            </w:pPr>
            <w:r>
              <w:rPr>
                <w:rFonts w:ascii="Microsoft YaHei" w:hAnsi="Microsoft YaHei" w:eastAsia="Microsoft YaHei"/>
                <w:b w:val="0"/>
                <w:sz w:val="19"/>
              </w:rPr>
              <w:t>融资融券余额数据变化，+169亿元，连续6天累计 +668亿元</w:t>
            </w:r>
          </w:p>
          <w:p>
            <w:pPr>
              <w:spacing w:line="276" w:lineRule="auto" w:after="80"/>
            </w:pPr>
            <w:r>
              <w:rPr>
                <w:rFonts w:ascii="Microsoft YaHei" w:hAnsi="Microsoft YaHei" w:eastAsia="Microsoft YaHei"/>
                <w:b w:val="0"/>
                <w:sz w:val="19"/>
              </w:rPr>
              <w:t>./mon_202604/15/jmQ2x-2kw9K18T3cSpg-by.jpg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08:53  |  885楼  |  UID 67143809  |  C类</w:t>
            </w:r>
          </w:p>
        </w:tc>
      </w:tr>
      <w:tr>
        <w:tc>
          <w:tcPr>
            <w:tcW w:type="dxa" w:w="10080"/>
          </w:tcPr>
          <w:p>
            <w:pPr>
              <w:spacing w:line="276" w:lineRule="auto" w:after="80"/>
            </w:pPr>
            <w:r>
              <w:rPr>
                <w:rFonts w:ascii="Microsoft YaHei" w:hAnsi="Microsoft YaHei" w:eastAsia="Microsoft YaHei"/>
                <w:b w:val="0"/>
                <w:sz w:val="19"/>
              </w:rPr>
              <w:t>Reply Reply 鱼饵啊啊 (2026-04-15 08:51)</w:t>
            </w:r>
            <w:r>
              <w:br/>
            </w:r>
            <w:r>
              <w:rPr>
                <w:rFonts w:ascii="Microsoft YaHei" w:hAnsi="Microsoft YaHei" w:eastAsia="Microsoft YaHei"/>
                <w:b w:val="0"/>
                <w:sz w:val="19"/>
              </w:rPr>
              <w:t>按你这么说 国家队不来，这辈子卡在4035都别上去了，到4000出货，砸下来吸 ，吸完再拉[s:ac:哭笑]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08:56  |  509楼  |  UID 64648193  |  A类</w:t>
            </w:r>
          </w:p>
        </w:tc>
      </w:tr>
      <w:tr>
        <w:tc>
          <w:tcPr>
            <w:tcW w:type="dxa" w:w="10080"/>
          </w:tcPr>
          <w:p>
            <w:pPr>
              <w:spacing w:line="276" w:lineRule="auto" w:after="80"/>
            </w:pPr>
            <w:r>
              <w:rPr>
                <w:rFonts w:ascii="Microsoft YaHei" w:hAnsi="Microsoft YaHei" w:eastAsia="Microsoft YaHei"/>
                <w:b w:val="0"/>
                <w:sz w:val="19"/>
              </w:rPr>
              <w:t>Reply 鱼饵啊啊 (2026-04-15 08:42):</w:t>
            </w:r>
          </w:p>
          <w:p>
            <w:pPr>
              <w:spacing w:line="276" w:lineRule="auto" w:after="80"/>
            </w:pPr>
            <w:r>
              <w:rPr>
                <w:rFonts w:ascii="Microsoft YaHei" w:hAnsi="Microsoft YaHei" w:eastAsia="Microsoft YaHei"/>
                <w:b w:val="0"/>
                <w:sz w:val="19"/>
              </w:rPr>
              <w:t>狼大的胜率很高，越是这个时刻还是越小心吧。。。没发现现在大家都重拾信心了？又开始剑指4200了？前段时间连上4000有几个人看好的？这论坛就狼大一个人说吧？</w:t>
            </w:r>
          </w:p>
          <w:p>
            <w:pPr>
              <w:spacing w:line="276" w:lineRule="auto" w:after="80"/>
            </w:pPr>
            <w:r>
              <w:rPr>
                <w:rFonts w:ascii="Microsoft YaHei" w:hAnsi="Microsoft YaHei" w:eastAsia="Microsoft YaHei"/>
                <w:b w:val="0"/>
                <w:sz w:val="19"/>
              </w:rPr>
              <w:t>就算仓位推的多也要在低位上，商航，资源，电池，锂矿，电网这些调整够久的位置，昨天跟大盘一起V的板块，这是机构高切低去的方向。</w:t>
            </w:r>
          </w:p>
          <w:p>
            <w:pPr>
              <w:spacing w:line="276" w:lineRule="auto" w:after="80"/>
            </w:pPr>
            <w:r>
              <w:rPr>
                <w:rFonts w:ascii="Microsoft YaHei" w:hAnsi="Microsoft YaHei" w:eastAsia="Microsoft YaHei"/>
                <w:b w:val="0"/>
                <w:sz w:val="19"/>
              </w:rPr>
              <w:t>按照狼大的预判，估计要在这个位置横两天做反转式吸引足够多的人进来接盘，不会一下掉下去的。? 就像昨天说的，有人买就卖给他就好了啊， 没到时候为啥要砸？</w:t>
            </w:r>
          </w:p>
          <w:p>
            <w:pPr>
              <w:spacing w:line="276" w:lineRule="auto" w:after="80"/>
            </w:pPr>
            <w:r>
              <w:rPr>
                <w:rFonts w:ascii="Microsoft YaHei" w:hAnsi="Microsoft YaHei" w:eastAsia="Microsoft YaHei"/>
                <w:b w:val="0"/>
                <w:sz w:val="19"/>
              </w:rPr>
              <w:t>鱼大可以出去单干了[s:ac:喘]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08:56  |  657楼  |  UID 60916468  |  C类</w:t>
            </w:r>
          </w:p>
        </w:tc>
      </w:tr>
      <w:tr>
        <w:tc>
          <w:tcPr>
            <w:tcW w:type="dxa" w:w="10080"/>
          </w:tcPr>
          <w:p>
            <w:pPr>
              <w:spacing w:line="276" w:lineRule="auto" w:after="80"/>
            </w:pPr>
            <w:r>
              <w:rPr>
                <w:rFonts w:ascii="Microsoft YaHei" w:hAnsi="Microsoft YaHei" w:eastAsia="Microsoft YaHei"/>
                <w:b w:val="0"/>
                <w:sz w:val="19"/>
              </w:rPr>
              <w:t>Reply Rzzz二号机 (2026-04-15 08:53):</w:t>
            </w:r>
          </w:p>
          <w:p>
            <w:pPr>
              <w:spacing w:line="276" w:lineRule="auto" w:after="80"/>
            </w:pPr>
            <w:r>
              <w:rPr>
                <w:rFonts w:ascii="Microsoft YaHei" w:hAnsi="Microsoft YaHei" w:eastAsia="Microsoft YaHei"/>
                <w:b w:val="0"/>
                <w:sz w:val="19"/>
              </w:rPr>
              <w:t>按你这么说 国家队不来，这辈子卡在4035都别上去了，到4000出货，砸下来吸 ，吸完再拉[s:ac:哭笑]</w:t>
            </w:r>
          </w:p>
          <w:p>
            <w:pPr>
              <w:spacing w:line="276" w:lineRule="auto" w:after="80"/>
            </w:pPr>
            <w:r>
              <w:rPr>
                <w:rFonts w:ascii="Microsoft YaHei" w:hAnsi="Microsoft YaHei" w:eastAsia="Microsoft YaHei"/>
                <w:b w:val="0"/>
                <w:sz w:val="19"/>
              </w:rPr>
              <w:t>恭喜你发现了当前市场的本质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08:56  |  886楼  |  UID 67143809  |  C类</w:t>
            </w:r>
          </w:p>
        </w:tc>
      </w:tr>
      <w:tr>
        <w:tc>
          <w:tcPr>
            <w:tcW w:type="dxa" w:w="10080"/>
          </w:tcPr>
          <w:p>
            <w:pPr>
              <w:spacing w:line="276" w:lineRule="auto" w:after="80"/>
            </w:pPr>
            <w:r>
              <w:rPr>
                <w:rFonts w:ascii="Microsoft YaHei" w:hAnsi="Microsoft YaHei" w:eastAsia="Microsoft YaHei"/>
                <w:b w:val="0"/>
                <w:sz w:val="19"/>
              </w:rPr>
              <w:t>布油目前来到了近一个月的几乎最低位，今天应该会有些反应[s:ac:哭笑]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09:02  |  887楼  |  UID 67143809  |  A类</w:t>
            </w:r>
          </w:p>
        </w:tc>
      </w:tr>
      <w:tr>
        <w:tc>
          <w:tcPr>
            <w:tcW w:type="dxa" w:w="10080"/>
          </w:tcPr>
          <w:p>
            <w:pPr>
              <w:spacing w:line="276" w:lineRule="auto" w:after="80"/>
            </w:pPr>
            <w:r>
              <w:rPr>
                <w:rFonts w:ascii="Microsoft YaHei" w:hAnsi="Microsoft YaHei" w:eastAsia="Microsoft YaHei"/>
                <w:b w:val="0"/>
                <w:sz w:val="19"/>
              </w:rPr>
              <w:t>Reply Reply 灰兔尾 (2026-04-15 08:56)</w:t>
            </w:r>
            <w:r>
              <w:br/>
            </w:r>
            <w:r>
              <w:rPr>
                <w:rFonts w:ascii="Microsoft YaHei" w:hAnsi="Microsoft YaHei" w:eastAsia="Microsoft YaHei"/>
                <w:b w:val="0"/>
                <w:sz w:val="19"/>
              </w:rPr>
              <w:t>我倒不是说一定会冲向4200</w:t>
            </w:r>
            <w:r>
              <w:br/>
            </w:r>
            <w:r>
              <w:rPr>
                <w:rFonts w:ascii="Microsoft YaHei" w:hAnsi="Microsoft YaHei" w:eastAsia="Microsoft YaHei"/>
                <w:b w:val="0"/>
                <w:sz w:val="19"/>
              </w:rPr>
              <w:t>就像前段时间大跌，大家都在等龙队拖底，但是没有，狼大也一度有些破防。</w:t>
            </w:r>
            <w:r>
              <w:br/>
            </w:r>
            <w:r>
              <w:rPr>
                <w:rFonts w:ascii="Microsoft YaHei" w:hAnsi="Microsoft YaHei" w:eastAsia="Microsoft YaHei"/>
                <w:b w:val="0"/>
                <w:sz w:val="19"/>
              </w:rPr>
              <w:t>但是后来还是靠机构自己把场子热了起来，虽然是自救，但是起码没像大家预期的那样俯冲3000，到目前为止一切都是好的。</w:t>
            </w:r>
          </w:p>
          <w:p>
            <w:pPr>
              <w:spacing w:line="276" w:lineRule="auto" w:after="80"/>
            </w:pPr>
            <w:r>
              <w:rPr>
                <w:rFonts w:ascii="Microsoft YaHei" w:hAnsi="Microsoft YaHei" w:eastAsia="Microsoft YaHei"/>
                <w:b w:val="0"/>
                <w:sz w:val="19"/>
              </w:rPr>
              <w:t>机构最初的计划是自救，但是走一步看一步，就像狼大减仓也是等机会，而不是牛没了不玩了。</w:t>
            </w:r>
            <w:r>
              <w:br/>
            </w:r>
            <w:r>
              <w:rPr>
                <w:rFonts w:ascii="Microsoft YaHei" w:hAnsi="Microsoft YaHei" w:eastAsia="Microsoft YaHei"/>
                <w:b w:val="0"/>
                <w:sz w:val="19"/>
              </w:rPr>
              <w:t>[s:a2:lucky]保持谨慎乐观，看看4030附近的态度。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09:06  |  510楼  |  UID 64648193  |  C类</w:t>
            </w:r>
          </w:p>
        </w:tc>
      </w:tr>
      <w:tr>
        <w:tc>
          <w:tcPr>
            <w:tcW w:type="dxa" w:w="10080"/>
          </w:tcPr>
          <w:p>
            <w:pPr>
              <w:spacing w:line="276" w:lineRule="auto" w:after="80"/>
            </w:pPr>
            <w:r>
              <w:rPr>
                <w:rFonts w:ascii="Microsoft YaHei" w:hAnsi="Microsoft YaHei" w:eastAsia="Microsoft YaHei"/>
                <w:b w:val="0"/>
                <w:sz w:val="19"/>
              </w:rPr>
              <w:t>Reply ppacoco (2026-04-15 08:56):</w:t>
            </w:r>
          </w:p>
          <w:p>
            <w:pPr>
              <w:spacing w:line="276" w:lineRule="auto" w:after="80"/>
            </w:pPr>
            <w:r>
              <w:rPr>
                <w:rFonts w:ascii="Microsoft YaHei" w:hAnsi="Microsoft YaHei" w:eastAsia="Microsoft YaHei"/>
                <w:b w:val="0"/>
                <w:sz w:val="19"/>
              </w:rPr>
              <w:t>今天商航应该有个不错的高点，俺必须要跑一般，等个假摔，或者日内回调啥的。</w:t>
            </w:r>
          </w:p>
          <w:p>
            <w:pPr>
              <w:spacing w:line="276" w:lineRule="auto" w:after="80"/>
            </w:pPr>
            <w:r>
              <w:rPr>
                <w:rFonts w:ascii="Microsoft YaHei" w:hAnsi="Microsoft YaHei" w:eastAsia="Microsoft YaHei"/>
                <w:b w:val="0"/>
                <w:sz w:val="19"/>
              </w:rPr>
              <w:t>你们这群T狗涨一点就砸，怕什么，怕赚钱吗[s:ac:怒]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09:09  |  888楼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(2026-04-15 09:07)</w:t>
            </w:r>
            <w:r>
              <w:br/>
            </w:r>
            <w:r>
              <w:rPr>
                <w:rFonts w:ascii="Microsoft YaHei" w:hAnsi="Microsoft YaHei" w:eastAsia="Microsoft YaHei"/>
                <w:b w:val="0"/>
                <w:sz w:val="19"/>
              </w:rPr>
              <w:t>你是不是忘了达美乐出业绩那天的恐怖了[s:ac:哭笑]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2026-04-15 09:12  |  1006楼  |  UID 61395264  |  C类</w:t>
            </w:r>
          </w:p>
        </w:tc>
      </w:tr>
      <w:tr>
        <w:tc>
          <w:tcPr>
            <w:tcW w:type="dxa" w:w="10080"/>
          </w:tcPr>
          <w:p>
            <w:pPr>
              <w:spacing w:line="276" w:lineRule="auto" w:after="80"/>
            </w:pPr>
            <w:r>
              <w:rPr>
                <w:rFonts w:ascii="Microsoft YaHei" w:hAnsi="Microsoft YaHei" w:eastAsia="Microsoft YaHei"/>
                <w:b w:val="0"/>
                <w:sz w:val="19"/>
              </w:rPr>
              <w:t>Reply Reply Phoenix667 (2026-04-15 09:04)再探再报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2026-04-15 09:13  |  172楼  |  UID 42162697  |  C类</w:t>
            </w:r>
          </w:p>
        </w:tc>
      </w:tr>
      <w:tr>
        <w:tc>
          <w:tcPr>
            <w:tcW w:type="dxa" w:w="10080"/>
          </w:tcPr>
          <w:p>
            <w:pPr>
              <w:spacing w:line="276" w:lineRule="auto" w:after="80"/>
            </w:pPr>
            <w:r>
              <w:rPr>
                <w:rFonts w:ascii="Microsoft YaHei" w:hAnsi="Microsoft YaHei" w:eastAsia="Microsoft YaHei"/>
                <w:b w:val="0"/>
                <w:sz w:val="19"/>
              </w:rPr>
              <w:t>借楼，神剑是什么股，怎么天天百分之三四十的换手[s:ac:晕][s:ac:瞎][s:ac:晕]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09:13  |  511楼  |  UID 64648193  |  C类</w:t>
            </w:r>
          </w:p>
        </w:tc>
      </w:tr>
      <w:tr>
        <w:tc>
          <w:tcPr>
            <w:tcW w:type="dxa" w:w="10080"/>
          </w:tcPr>
          <w:p>
            <w:pPr>
              <w:spacing w:line="276" w:lineRule="auto" w:after="80"/>
            </w:pPr>
            <w:r>
              <w:rPr>
                <w:rFonts w:ascii="Microsoft YaHei" w:hAnsi="Microsoft YaHei" w:eastAsia="Microsoft YaHei"/>
                <w:b w:val="0"/>
                <w:sz w:val="19"/>
              </w:rPr>
              <w:t>话说德子涨不动了是不是可以去原厂了，距离我的第一目标位也很近了，赵姨有本事三擒我[s:ac:怒]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09:13  |  889楼  |  UID 67143809  |  C类</w:t>
            </w:r>
          </w:p>
        </w:tc>
      </w:tr>
      <w:tr>
        <w:tc>
          <w:tcPr>
            <w:tcW w:type="dxa" w:w="10080"/>
          </w:tcPr>
          <w:p>
            <w:pPr>
              <w:spacing w:line="276" w:lineRule="auto" w:after="80"/>
            </w:pPr>
            <w:r>
              <w:rPr>
                <w:rFonts w:ascii="Microsoft YaHei" w:hAnsi="Microsoft YaHei" w:eastAsia="Microsoft YaHei"/>
                <w:b w:val="0"/>
                <w:sz w:val="19"/>
              </w:rPr>
              <w:t>Reply Reply Spector1225 (2026-04-15 09:12)</w:t>
            </w:r>
            <w:r>
              <w:br/>
            </w:r>
            <w:r>
              <w:rPr>
                <w:rFonts w:ascii="Microsoft YaHei" w:hAnsi="Microsoft YaHei" w:eastAsia="Microsoft YaHei"/>
                <w:b w:val="0"/>
                <w:sz w:val="19"/>
              </w:rPr>
              <w:t>[s:ac:哭笑]你不会觉得这楼里T来T去的都是几十万的吧，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2026-04-15 09:15  |  1007楼  |  UID 61395264  |  C类</w:t>
            </w:r>
          </w:p>
        </w:tc>
      </w:tr>
      <w:tr>
        <w:tc>
          <w:tcPr>
            <w:tcW w:type="dxa" w:w="10080"/>
          </w:tcPr>
          <w:p>
            <w:pPr>
              <w:spacing w:line="276" w:lineRule="auto" w:after="80"/>
            </w:pPr>
            <w:r>
              <w:rPr>
                <w:rFonts w:ascii="Microsoft YaHei" w:hAnsi="Microsoft YaHei" w:eastAsia="Microsoft YaHei"/>
                <w:b w:val="0"/>
                <w:sz w:val="19"/>
              </w:rPr>
              <w:t>Reply Reply 一生一股绊倒铁盒 (2026-04-15 09:13)你别过来啊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09:18  |  512楼  |  UID 64648193  |  C类</w:t>
            </w:r>
          </w:p>
        </w:tc>
      </w:tr>
      <w:tr>
        <w:tc>
          <w:tcPr>
            <w:tcW w:type="dxa" w:w="10080"/>
          </w:tcPr>
          <w:p>
            <w:pPr>
              <w:spacing w:line="276" w:lineRule="auto" w:after="80"/>
            </w:pPr>
            <w:r>
              <w:rPr>
                <w:rFonts w:ascii="Microsoft YaHei" w:hAnsi="Microsoft YaHei" w:eastAsia="Microsoft YaHei"/>
                <w:b w:val="0"/>
                <w:sz w:val="19"/>
              </w:rPr>
              <w:t>Reply 村上吹树 (2026-04-15 09:15):</w:t>
            </w:r>
          </w:p>
          <w:p>
            <w:pPr>
              <w:spacing w:line="276" w:lineRule="auto" w:after="80"/>
            </w:pPr>
            <w:r>
              <w:rPr>
                <w:rFonts w:ascii="Microsoft YaHei" w:hAnsi="Microsoft YaHei" w:eastAsia="Microsoft YaHei"/>
                <w:b w:val="0"/>
                <w:sz w:val="19"/>
              </w:rPr>
              <w:t>你别过来啊</w:t>
            </w:r>
          </w:p>
          <w:p>
            <w:pPr>
              <w:spacing w:line="276" w:lineRule="auto" w:after="80"/>
            </w:pPr>
            <w:r>
              <w:rPr>
                <w:rFonts w:ascii="Microsoft YaHei" w:hAnsi="Microsoft YaHei" w:eastAsia="Microsoft YaHei"/>
                <w:b w:val="0"/>
                <w:sz w:val="19"/>
              </w:rPr>
              <w:t>树哥贴贴[s:ac:花痴]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09:25  |  890楼  |  UID 67143809  |  C类</w:t>
            </w:r>
          </w:p>
        </w:tc>
      </w:tr>
      <w:tr>
        <w:tc>
          <w:tcPr>
            <w:tcW w:type="dxa" w:w="10080"/>
          </w:tcPr>
          <w:p>
            <w:pPr>
              <w:spacing w:line="276" w:lineRule="auto" w:after="80"/>
            </w:pPr>
            <w:r>
              <w:rPr>
                <w:rFonts w:ascii="Microsoft YaHei" w:hAnsi="Microsoft YaHei" w:eastAsia="Microsoft YaHei"/>
                <w:b w:val="0"/>
                <w:sz w:val="19"/>
              </w:rPr>
              <w:t>直接开到他妈4039[s:ac:喷]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2026-04-15 09:26  |  317楼  |  UID 66908070  |  C类</w:t>
            </w:r>
          </w:p>
        </w:tc>
      </w:tr>
      <w:tr>
        <w:tc>
          <w:tcPr>
            <w:tcW w:type="dxa" w:w="10080"/>
          </w:tcPr>
          <w:p>
            <w:pPr>
              <w:spacing w:line="276" w:lineRule="auto" w:after="80"/>
            </w:pPr>
            <w:r>
              <w:rPr>
                <w:rFonts w:ascii="Microsoft YaHei" w:hAnsi="Microsoft YaHei" w:eastAsia="Microsoft YaHei"/>
                <w:b w:val="0"/>
                <w:sz w:val="19"/>
              </w:rPr>
              <w:t>申通涨停圆通大阳[s:ac:哭笑]还真就有快递的事啊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09:26  |  672楼  |  UID 331181  |  C类</w:t>
            </w:r>
          </w:p>
        </w:tc>
      </w:tr>
      <w:tr>
        <w:tc>
          <w:tcPr>
            <w:tcW w:type="dxa" w:w="10080"/>
          </w:tcPr>
          <w:p>
            <w:pPr>
              <w:spacing w:line="276" w:lineRule="auto" w:after="80"/>
            </w:pPr>
            <w:r>
              <w:rPr>
                <w:rFonts w:ascii="Microsoft YaHei" w:hAnsi="Microsoft YaHei" w:eastAsia="Microsoft YaHei"/>
                <w:b w:val="0"/>
                <w:sz w:val="19"/>
              </w:rPr>
              <w:t>直接开在了4039，能不能再冲一冲，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2026-04-15 09:27  |  173楼  |  UID 42162697  |  A类</w:t>
            </w:r>
          </w:p>
        </w:tc>
      </w:tr>
      <w:tr>
        <w:tc>
          <w:tcPr>
            <w:tcW w:type="dxa" w:w="10080"/>
          </w:tcPr>
          <w:p>
            <w:pPr>
              <w:spacing w:line="276" w:lineRule="auto" w:after="80"/>
            </w:pPr>
            <w:r>
              <w:rPr>
                <w:rFonts w:ascii="Microsoft YaHei" w:hAnsi="Microsoft YaHei" w:eastAsia="Microsoft YaHei"/>
                <w:b w:val="0"/>
                <w:sz w:val="19"/>
              </w:rPr>
              <w:t>指数到位置了，剩下是看黄白线和量能变化对吧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09:27  |  715楼  |  UID 65329649  |  C类</w:t>
            </w:r>
          </w:p>
        </w:tc>
      </w:tr>
      <w:tr>
        <w:tc>
          <w:tcPr>
            <w:tcW w:type="dxa" w:w="10080"/>
          </w:tcPr>
          <w:p>
            <w:pPr>
              <w:spacing w:line="276" w:lineRule="auto" w:after="80"/>
            </w:pPr>
            <w:r>
              <w:rPr>
                <w:rFonts w:ascii="Microsoft YaHei" w:hAnsi="Microsoft YaHei" w:eastAsia="Microsoft YaHei"/>
                <w:b w:val="0"/>
                <w:sz w:val="19"/>
              </w:rPr>
              <w:t>创业板11年新高[s:ac:喷]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09:28  |  891楼  |  UID 67143809  |  C类</w:t>
            </w:r>
          </w:p>
        </w:tc>
      </w:tr>
      <w:tr>
        <w:tc>
          <w:tcPr>
            <w:tcW w:type="dxa" w:w="10080"/>
          </w:tcPr>
          <w:p>
            <w:pPr>
              <w:spacing w:line="276" w:lineRule="auto" w:after="80"/>
            </w:pPr>
            <w:r>
              <w:rPr>
                <w:rFonts w:ascii="Microsoft YaHei" w:hAnsi="Microsoft YaHei" w:eastAsia="Microsoft YaHei"/>
                <w:b w:val="0"/>
                <w:sz w:val="19"/>
              </w:rPr>
              <w:t>Reply Reply 夜骰2号机 (2026-04-15 09:26)</w:t>
            </w:r>
            <w:r>
              <w:br/>
            </w:r>
            <w:r>
              <w:rPr>
                <w:rFonts w:ascii="Microsoft YaHei" w:hAnsi="Microsoft YaHei" w:eastAsia="Microsoft YaHei"/>
                <w:b w:val="0"/>
                <w:sz w:val="19"/>
              </w:rPr>
              <w:t>[s:ac:哭笑]骰佬  逻辑什么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09:29  |  892楼  |  UID 67143809  |  C类</w:t>
            </w:r>
          </w:p>
        </w:tc>
      </w:tr>
      <w:tr>
        <w:tc>
          <w:tcPr>
            <w:tcW w:type="dxa" w:w="10080"/>
          </w:tcPr>
          <w:p>
            <w:pPr>
              <w:spacing w:line="276" w:lineRule="auto" w:after="80"/>
            </w:pPr>
            <w:r>
              <w:rPr>
                <w:rFonts w:ascii="Microsoft YaHei" w:hAnsi="Microsoft YaHei" w:eastAsia="Microsoft YaHei"/>
                <w:b w:val="0"/>
                <w:sz w:val="19"/>
              </w:rPr>
              <w:t>Reply Reply zippo578 (2026-04-15 09:27)</w:t>
            </w:r>
            <w:r>
              <w:br/>
            </w:r>
            <w:r>
              <w:rPr>
                <w:rFonts w:ascii="Microsoft YaHei" w:hAnsi="Microsoft YaHei" w:eastAsia="Microsoft YaHei"/>
                <w:b w:val="0"/>
                <w:sz w:val="19"/>
              </w:rPr>
              <w:t>sora哥，中快800了[s:ac:喷]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09:30  |  893楼  |  UID 67143809  |  B类</w:t>
            </w:r>
          </w:p>
        </w:tc>
      </w:tr>
      <w:tr>
        <w:tc>
          <w:tcPr>
            <w:tcW w:type="dxa" w:w="10080"/>
          </w:tcPr>
          <w:p>
            <w:pPr>
              <w:spacing w:line="276" w:lineRule="auto" w:after="80"/>
            </w:pPr>
            <w:r>
              <w:rPr>
                <w:rFonts w:ascii="Microsoft YaHei" w:hAnsi="Microsoft YaHei" w:eastAsia="Microsoft YaHei"/>
                <w:b w:val="0"/>
                <w:sz w:val="19"/>
              </w:rPr>
              <w:t>从开盘来看，最强的还是光和储[s:ac:哭笑] 存储的储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存储/HBM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09:31  |  658楼  |  UID 60916468  |  C类</w:t>
            </w:r>
          </w:p>
        </w:tc>
      </w:tr>
      <w:tr>
        <w:tc>
          <w:tcPr>
            <w:tcW w:type="dxa" w:w="10080"/>
          </w:tcPr>
          <w:p>
            <w:pPr>
              <w:spacing w:line="276" w:lineRule="auto" w:after="80"/>
            </w:pPr>
            <w:r>
              <w:rPr>
                <w:rFonts w:ascii="Microsoft YaHei" w:hAnsi="Microsoft YaHei" w:eastAsia="Microsoft YaHei"/>
                <w:b w:val="0"/>
                <w:sz w:val="19"/>
              </w:rPr>
              <w:t>lml这是要2.26绝赞复刻？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09:31  |  894楼  |  UID 67143809  |  C类</w:t>
            </w:r>
          </w:p>
        </w:tc>
      </w:tr>
      <w:tr>
        <w:tc>
          <w:tcPr>
            <w:tcW w:type="dxa" w:w="10080"/>
          </w:tcPr>
          <w:p>
            <w:pPr>
              <w:spacing w:line="276" w:lineRule="auto" w:after="80"/>
            </w:pPr>
            <w:r>
              <w:rPr>
                <w:rFonts w:ascii="Microsoft YaHei" w:hAnsi="Microsoft YaHei" w:eastAsia="Microsoft YaHei"/>
                <w:b w:val="0"/>
                <w:sz w:val="19"/>
              </w:rPr>
              <w:t>卧槽黄下穿白[s:ac:喷]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2026-04-15 09:35  |  143楼  |  UID 67152095  |  A类</w:t>
            </w:r>
          </w:p>
        </w:tc>
      </w:tr>
      <w:tr>
        <w:tc>
          <w:tcPr>
            <w:tcW w:type="dxa" w:w="10080"/>
          </w:tcPr>
          <w:p>
            <w:pPr>
              <w:spacing w:line="276" w:lineRule="auto" w:after="80"/>
            </w:pPr>
            <w:r>
              <w:rPr>
                <w:rFonts w:ascii="Microsoft YaHei" w:hAnsi="Microsoft YaHei" w:eastAsia="Microsoft YaHei"/>
                <w:b w:val="0"/>
                <w:sz w:val="19"/>
              </w:rPr>
              <w:t>强瑞T出活仓，到我的通道上轨了，底仓不动，安心持股，前两天说强瑞要切走的出来说话！[s:ac:反对]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阶段定位：埋伏；需用放量/缩量、筹码交换和核心标的验证。 / 个股/简称：强瑞→强瑞技术(301128)/液冷/测试设备/算力硬件。 / 动作条件：更接近“做T”，需要回到原文触发条件和当时盘面。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做T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09:35  |  659楼  |  UID 60916468  |  A类</w:t>
            </w:r>
          </w:p>
        </w:tc>
      </w:tr>
      <w:tr>
        <w:tc>
          <w:tcPr>
            <w:tcW w:type="dxa" w:w="10080"/>
          </w:tcPr>
          <w:p>
            <w:pPr>
              <w:spacing w:line="276" w:lineRule="auto" w:after="80"/>
            </w:pPr>
            <w:r>
              <w:rPr>
                <w:rFonts w:ascii="Microsoft YaHei" w:hAnsi="Microsoft YaHei" w:eastAsia="Microsoft YaHei"/>
                <w:b w:val="0"/>
                <w:sz w:val="19"/>
              </w:rPr>
              <w:t>维科封不上我今天就不加仓了，拿着就行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09:37  |  660楼  |  UID 60916468  |  C类</w:t>
            </w:r>
          </w:p>
        </w:tc>
      </w:tr>
      <w:tr>
        <w:tc>
          <w:tcPr>
            <w:tcW w:type="dxa" w:w="10080"/>
          </w:tcPr>
          <w:p>
            <w:pPr>
              <w:spacing w:line="276" w:lineRule="auto" w:after="80"/>
            </w:pPr>
            <w:r>
              <w:rPr>
                <w:rFonts w:ascii="Microsoft YaHei" w:hAnsi="Microsoft YaHei" w:eastAsia="Microsoft YaHei"/>
                <w:b w:val="0"/>
                <w:sz w:val="19"/>
              </w:rPr>
              <w:t>思源砸了，好票阿，以后常来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09:41  |  661楼  |  UID 60916468  |  B类</w:t>
            </w:r>
          </w:p>
        </w:tc>
      </w:tr>
      <w:tr>
        <w:tc>
          <w:tcPr>
            <w:tcW w:type="dxa" w:w="10080"/>
          </w:tcPr>
          <w:p>
            <w:pPr>
              <w:spacing w:line="276" w:lineRule="auto" w:after="80"/>
            </w:pPr>
            <w:r>
              <w:rPr>
                <w:rFonts w:ascii="Microsoft YaHei" w:hAnsi="Microsoft YaHei" w:eastAsia="Microsoft YaHei"/>
                <w:b w:val="0"/>
                <w:sz w:val="19"/>
              </w:rPr>
              <w:t>兄弟们，开盘砸半岛是不是对的[s:ac:茶]砸完之后再去接回来怎么也是一个多点，我还有底仓我就不接了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2026-04-15 09:42  |  144楼  |  UID 67152095  |  C类</w:t>
            </w:r>
          </w:p>
        </w:tc>
      </w:tr>
      <w:tr>
        <w:tc>
          <w:tcPr>
            <w:tcW w:type="dxa" w:w="10080"/>
          </w:tcPr>
          <w:p>
            <w:pPr>
              <w:spacing w:line="276" w:lineRule="auto" w:after="80"/>
            </w:pPr>
            <w:r>
              <w:rPr>
                <w:rFonts w:ascii="Microsoft YaHei" w:hAnsi="Microsoft YaHei" w:eastAsia="Microsoft YaHei"/>
                <w:b w:val="0"/>
                <w:sz w:val="19"/>
              </w:rPr>
              <w:t>Reply 灰兔尾 (2026-04-15 09:37):</w:t>
            </w:r>
          </w:p>
          <w:p>
            <w:pPr>
              <w:spacing w:line="276" w:lineRule="auto" w:after="80"/>
            </w:pPr>
            <w:r>
              <w:rPr>
                <w:rFonts w:ascii="Microsoft YaHei" w:hAnsi="Microsoft YaHei" w:eastAsia="Microsoft YaHei"/>
                <w:b w:val="0"/>
                <w:sz w:val="19"/>
              </w:rPr>
              <w:t>思源砸了，好票阿，以后常来</w:t>
            </w:r>
          </w:p>
          <w:p>
            <w:pPr>
              <w:spacing w:line="276" w:lineRule="auto" w:after="80"/>
            </w:pPr>
            <w:r>
              <w:rPr>
                <w:rFonts w:ascii="Microsoft YaHei" w:hAnsi="Microsoft YaHei" w:eastAsia="Microsoft YaHei"/>
                <w:b w:val="0"/>
                <w:sz w:val="19"/>
              </w:rPr>
              <w:t>兔老你34线砸的？我建议这种上冲阶段直接挂条件单，回落0.5%-1%卖出，收益可能更好点，特别今天情绪还行，边打边撤就好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09:42  |  263楼  |  UID 38090976  |  C类</w:t>
            </w:r>
          </w:p>
        </w:tc>
      </w:tr>
      <w:tr>
        <w:tc>
          <w:tcPr>
            <w:tcW w:type="dxa" w:w="10080"/>
          </w:tcPr>
          <w:p>
            <w:pPr>
              <w:spacing w:line="276" w:lineRule="auto" w:after="80"/>
            </w:pPr>
            <w:r>
              <w:rPr>
                <w:rFonts w:ascii="Microsoft YaHei" w:hAnsi="Microsoft YaHei" w:eastAsia="Microsoft YaHei"/>
                <w:b w:val="0"/>
                <w:sz w:val="19"/>
              </w:rPr>
              <w:t>旭创牛逼，旭创无敌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09:42  |  662楼  |  UID 60916468  |  B类</w:t>
            </w:r>
          </w:p>
        </w:tc>
      </w:tr>
      <w:tr>
        <w:tc>
          <w:tcPr>
            <w:tcW w:type="dxa" w:w="10080"/>
          </w:tcPr>
          <w:p>
            <w:pPr>
              <w:spacing w:line="276" w:lineRule="auto" w:after="80"/>
            </w:pPr>
            <w:r>
              <w:rPr>
                <w:rFonts w:ascii="Microsoft YaHei" w:hAnsi="Microsoft YaHei" w:eastAsia="Microsoft YaHei"/>
                <w:b w:val="0"/>
                <w:sz w:val="19"/>
              </w:rPr>
              <w:t>Reply 三个两个一个 (2026-04-15 09:41):</w:t>
            </w:r>
          </w:p>
          <w:p>
            <w:pPr>
              <w:spacing w:line="276" w:lineRule="auto" w:after="80"/>
            </w:pPr>
            <w:r>
              <w:rPr>
                <w:rFonts w:ascii="Microsoft YaHei" w:hAnsi="Microsoft YaHei" w:eastAsia="Microsoft YaHei"/>
                <w:b w:val="0"/>
                <w:sz w:val="19"/>
              </w:rPr>
              <w:t>不对啊兔佬，还在拉</w:t>
            </w:r>
          </w:p>
          <w:p>
            <w:pPr>
              <w:spacing w:line="276" w:lineRule="auto" w:after="80"/>
            </w:pPr>
            <w:r>
              <w:rPr>
                <w:rFonts w:ascii="Microsoft YaHei" w:hAnsi="Microsoft YaHei" w:eastAsia="Microsoft YaHei"/>
                <w:b w:val="0"/>
                <w:sz w:val="19"/>
              </w:rPr>
              <w:t>拉了关我什么事，我目标就是吃箱体的震荡收益，走突破那就是意料之外的事情，走出来了再当右侧做，一码归一码，五个多点我还要贪吗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2026-04-15 09:43  |  318楼  |  UID 66908070  |  A类</w:t>
            </w:r>
          </w:p>
        </w:tc>
      </w:tr>
      <w:tr>
        <w:tc>
          <w:tcPr>
            <w:tcW w:type="dxa" w:w="10080"/>
          </w:tcPr>
          <w:p>
            <w:pPr>
              <w:spacing w:line="276" w:lineRule="auto" w:after="80"/>
            </w:pPr>
            <w:r>
              <w:rPr>
                <w:rFonts w:ascii="Microsoft YaHei" w:hAnsi="Microsoft YaHei" w:eastAsia="Microsoft YaHei"/>
                <w:b w:val="0"/>
                <w:sz w:val="19"/>
              </w:rPr>
              <w:t>Reply Reply Rzzz二号机 (2026-04-15 09:28)</w:t>
            </w:r>
            <w:r>
              <w:br/>
            </w:r>
            <w:r>
              <w:rPr>
                <w:rFonts w:ascii="Microsoft YaHei" w:hAnsi="Microsoft YaHei" w:eastAsia="Microsoft YaHei"/>
                <w:b w:val="0"/>
                <w:sz w:val="19"/>
              </w:rPr>
              <w:t>行业逻辑就是快递费涨价，申通有在放消息是想拉升出货的</w:t>
            </w:r>
            <w:r>
              <w:br/>
            </w:r>
            <w:r>
              <w:rPr>
                <w:rFonts w:ascii="Microsoft YaHei" w:hAnsi="Microsoft YaHei" w:eastAsia="Microsoft YaHei"/>
                <w:b w:val="0"/>
                <w:sz w:val="19"/>
              </w:rPr>
              <w:t>我自己的买入逻辑是强力反弹，圆通前一天是个短期线上极致缩量买点，第二天拉涨确认前一天买点，不过第三四天大盘震荡+板块回调没起来，第五天大盘起来了电风扇转到人少的板块直接跳空起涨</w:t>
            </w:r>
            <w:r>
              <w:br/>
            </w:r>
            <w:r>
              <w:rPr>
                <w:rFonts w:ascii="Microsoft YaHei" w:hAnsi="Microsoft YaHei" w:eastAsia="Microsoft YaHei"/>
                <w:b w:val="0"/>
                <w:sz w:val="19"/>
              </w:rPr>
              <w:t>那天尾盘差1分钱没卖出去还因祸得福了[s:ac:哭笑]带着肉开开心心走人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09:45  |  895楼  |  UID 67143809  |  B类</w:t>
            </w:r>
          </w:p>
        </w:tc>
      </w:tr>
      <w:tr>
        <w:tc>
          <w:tcPr>
            <w:tcW w:type="dxa" w:w="10080"/>
          </w:tcPr>
          <w:p>
            <w:pPr>
              <w:spacing w:line="276" w:lineRule="auto" w:after="80"/>
            </w:pPr>
            <w:r>
              <w:rPr>
                <w:rFonts w:ascii="Microsoft YaHei" w:hAnsi="Microsoft YaHei" w:eastAsia="Microsoft YaHei"/>
                <w:b w:val="0"/>
                <w:sz w:val="19"/>
              </w:rPr>
              <w:t>[s:ac:呆]放量+4042 今天真的不一样吗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09:46  |  663楼  |  UID 60916468  |  A类</w:t>
            </w:r>
          </w:p>
        </w:tc>
      </w:tr>
      <w:tr>
        <w:tc>
          <w:tcPr>
            <w:tcW w:type="dxa" w:w="10080"/>
          </w:tcPr>
          <w:p>
            <w:pPr>
              <w:spacing w:line="276" w:lineRule="auto" w:after="80"/>
            </w:pPr>
            <w:r>
              <w:rPr>
                <w:rFonts w:ascii="Microsoft YaHei" w:hAnsi="Microsoft YaHei" w:eastAsia="Microsoft YaHei"/>
                <w:b w:val="0"/>
                <w:sz w:val="19"/>
              </w:rPr>
              <w:t>Reply xtt1211 (2026-04-15 09:43):</w:t>
            </w:r>
          </w:p>
          <w:p>
            <w:pPr>
              <w:spacing w:line="276" w:lineRule="auto" w:after="80"/>
            </w:pPr>
            <w:r>
              <w:rPr>
                <w:rFonts w:ascii="Microsoft YaHei" w:hAnsi="Microsoft YaHei" w:eastAsia="Microsoft YaHei"/>
                <w:b w:val="0"/>
                <w:sz w:val="19"/>
              </w:rPr>
              <w:t>源神到兔老的点位了，但感觉情绪挺不错的，我觉得没出长上影之前都可以格局。日供一卒往上沿去修复，兔佬觉得呢[s:ac:羡慕]</w:t>
            </w:r>
          </w:p>
          <w:p>
            <w:pPr>
              <w:spacing w:line="276" w:lineRule="auto" w:after="80"/>
            </w:pPr>
            <w:r>
              <w:rPr>
                <w:rFonts w:ascii="Microsoft YaHei" w:hAnsi="Microsoft YaHei" w:eastAsia="Microsoft YaHei"/>
                <w:b w:val="0"/>
                <w:sz w:val="19"/>
              </w:rPr>
              <w:t>思源我看你们说拉了，我以为封板了呢，我看了一下还是在箱体里面震荡啊，215.7都没突破，我这个票做的时候说了不带感情，目标价就是213，到了位置我就止盈，我不在情绪好的大阳卖难道要在情绪差的阴k里卖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09:47  |  513楼  |  UID 64648193  |  C类</w:t>
            </w:r>
          </w:p>
        </w:tc>
      </w:tr>
      <w:tr>
        <w:tc>
          <w:tcPr>
            <w:tcW w:type="dxa" w:w="10080"/>
          </w:tcPr>
          <w:p>
            <w:pPr>
              <w:spacing w:line="276" w:lineRule="auto" w:after="80"/>
            </w:pPr>
            <w:r>
              <w:rPr>
                <w:rFonts w:ascii="Microsoft YaHei" w:hAnsi="Microsoft YaHei" w:eastAsia="Microsoft YaHei"/>
                <w:b w:val="0"/>
                <w:sz w:val="19"/>
              </w:rPr>
              <w:t>Reply 行云式 (2026-04-15 09:43):</w:t>
            </w:r>
          </w:p>
          <w:p>
            <w:pPr>
              <w:spacing w:line="276" w:lineRule="auto" w:after="80"/>
            </w:pPr>
            <w:r>
              <w:rPr>
                <w:rFonts w:ascii="Microsoft YaHei" w:hAnsi="Microsoft YaHei" w:eastAsia="Microsoft YaHei"/>
                <w:b w:val="0"/>
                <w:sz w:val="19"/>
              </w:rPr>
              <w:t>[s:ac:花痴]昨天不就还有人说去电网设备干嘛，现在知道干嘛了。</w:t>
            </w:r>
          </w:p>
          <w:p>
            <w:pPr>
              <w:spacing w:line="276" w:lineRule="auto" w:after="80"/>
            </w:pPr>
            <w:r>
              <w:rPr>
                <w:rFonts w:ascii="Microsoft YaHei" w:hAnsi="Microsoft YaHei" w:eastAsia="Microsoft YaHei"/>
                <w:b w:val="0"/>
                <w:sz w:val="19"/>
              </w:rPr>
              <w:t>神之一手[s:ac:惊]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09:47  |  716楼  |  UID 65329649  |  C类</w:t>
            </w:r>
          </w:p>
        </w:tc>
      </w:tr>
      <w:tr>
        <w:tc>
          <w:tcPr>
            <w:tcW w:type="dxa" w:w="10080"/>
          </w:tcPr>
          <w:p>
            <w:pPr>
              <w:spacing w:line="276" w:lineRule="auto" w:after="80"/>
            </w:pPr>
            <w:r>
              <w:rPr>
                <w:rFonts w:ascii="Microsoft YaHei" w:hAnsi="Microsoft YaHei" w:eastAsia="Microsoft YaHei"/>
                <w:b w:val="0"/>
                <w:sz w:val="19"/>
              </w:rPr>
              <w:t>沪深300也过前面的月线收盘价高点了</w:t>
            </w:r>
            <w:r>
              <w:br/>
            </w:r>
            <w:r>
              <w:rPr>
                <w:rFonts w:ascii="Microsoft YaHei" w:hAnsi="Microsoft YaHei" w:eastAsia="Microsoft YaHei"/>
                <w:b w:val="0"/>
                <w:sz w:val="19"/>
              </w:rPr>
              <w:t>如果月底不跌太多</w:t>
            </w:r>
            <w:r>
              <w:br/>
            </w:r>
            <w:r>
              <w:rPr>
                <w:rFonts w:ascii="Microsoft YaHei" w:hAnsi="Microsoft YaHei" w:eastAsia="Microsoft YaHei"/>
                <w:b w:val="0"/>
                <w:sz w:val="19"/>
              </w:rPr>
              <w:t>又一个技术面的高点就没了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09:48  |  264楼  |  UID 38090976  |  C类</w:t>
            </w:r>
          </w:p>
        </w:tc>
      </w:tr>
      <w:tr>
        <w:tc>
          <w:tcPr>
            <w:tcW w:type="dxa" w:w="10080"/>
          </w:tcPr>
          <w:p>
            <w:pPr>
              <w:spacing w:line="276" w:lineRule="auto" w:after="80"/>
            </w:pPr>
            <w:r>
              <w:rPr>
                <w:rFonts w:ascii="Microsoft YaHei" w:hAnsi="Microsoft YaHei" w:eastAsia="Microsoft YaHei"/>
                <w:b w:val="0"/>
                <w:sz w:val="19"/>
              </w:rPr>
              <w:t>Reply Reply 灰兔尾 (2026-04-15 09:42)他们是这样的，总想吃完每一分钱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2026-04-15 09:49  |  145楼  |  UID 67152095  |  B类</w:t>
            </w:r>
          </w:p>
        </w:tc>
      </w:tr>
      <w:tr>
        <w:tc>
          <w:tcPr>
            <w:tcW w:type="dxa" w:w="10080"/>
          </w:tcPr>
          <w:p>
            <w:pPr>
              <w:spacing w:line="276" w:lineRule="auto" w:after="80"/>
            </w:pPr>
            <w:r>
              <w:rPr>
                <w:rFonts w:ascii="Microsoft YaHei" w:hAnsi="Microsoft YaHei" w:eastAsia="Microsoft YaHei"/>
                <w:b w:val="0"/>
                <w:sz w:val="19"/>
              </w:rPr>
              <w:t>赵姨今天站不上60线，我会减到底仓把成本做下去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个股/简称：赵姨→兆易创新(603986)/存储/MCU/半导体设计。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2026-04-15 09:52  |  146楼  |  UID 67152095  |  C类</w:t>
            </w:r>
          </w:p>
        </w:tc>
      </w:tr>
      <w:tr>
        <w:tc>
          <w:tcPr>
            <w:tcW w:type="dxa" w:w="10080"/>
          </w:tcPr>
          <w:p>
            <w:pPr>
              <w:spacing w:line="276" w:lineRule="auto" w:after="80"/>
            </w:pPr>
            <w:r>
              <w:rPr>
                <w:rFonts w:ascii="Microsoft YaHei" w:hAnsi="Microsoft YaHei" w:eastAsia="Microsoft YaHei"/>
                <w:b w:val="0"/>
                <w:sz w:val="19"/>
              </w:rPr>
              <w:t>Reply plicro (2026-04-15 09:37):</w:t>
            </w:r>
          </w:p>
          <w:p>
            <w:pPr>
              <w:spacing w:line="276" w:lineRule="auto" w:after="80"/>
            </w:pPr>
            <w:r>
              <w:rPr>
                <w:rFonts w:ascii="Microsoft YaHei" w:hAnsi="Microsoft YaHei" w:eastAsia="Microsoft YaHei"/>
                <w:b w:val="0"/>
                <w:sz w:val="19"/>
              </w:rPr>
              <w:t>我来了！其实内天强瑞如果切lml也还好吧</w:t>
            </w:r>
            <w:r>
              <w:br/>
            </w:r>
            <w:r>
              <w:rPr>
                <w:rFonts w:ascii="Microsoft YaHei" w:hAnsi="Microsoft YaHei" w:eastAsia="Microsoft YaHei"/>
                <w:b w:val="0"/>
                <w:sz w:val="19"/>
              </w:rPr>
              <w:t>虽然我没切就是口嗨</w:t>
            </w:r>
            <w:r>
              <w:br/>
            </w:r>
            <w:r>
              <w:rPr>
                <w:rFonts w:ascii="Microsoft YaHei" w:hAnsi="Microsoft YaHei" w:eastAsia="Microsoft YaHei"/>
                <w:b w:val="0"/>
                <w:sz w:val="19"/>
              </w:rPr>
              <w:t>200e就清到5%了</w:t>
            </w:r>
          </w:p>
          <w:p>
            <w:pPr>
              <w:spacing w:line="276" w:lineRule="auto" w:after="80"/>
            </w:pPr>
            <w:r>
              <w:rPr>
                <w:rFonts w:ascii="Microsoft YaHei" w:hAnsi="Microsoft YaHei" w:eastAsia="Microsoft YaHei"/>
                <w:b w:val="0"/>
                <w:sz w:val="19"/>
              </w:rPr>
              <w:t>要尊重瑞子[s:a2:lucky]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09:53  |  896楼  |  UID 67143809  |  C类</w:t>
            </w:r>
          </w:p>
        </w:tc>
      </w:tr>
      <w:tr>
        <w:tc>
          <w:tcPr>
            <w:tcW w:type="dxa" w:w="10080"/>
          </w:tcPr>
          <w:p>
            <w:pPr>
              <w:spacing w:line="276" w:lineRule="auto" w:after="80"/>
            </w:pPr>
            <w:r>
              <w:rPr>
                <w:rFonts w:ascii="Microsoft YaHei" w:hAnsi="Microsoft YaHei" w:eastAsia="Microsoft YaHei"/>
                <w:b w:val="0"/>
                <w:sz w:val="19"/>
              </w:rPr>
              <w:t>刚发现德子高点520[s:ac:哭笑] 爱你bro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09:54  |  514楼  |  UID 64648193  |  B类</w:t>
            </w:r>
          </w:p>
        </w:tc>
      </w:tr>
      <w:tr>
        <w:tc>
          <w:tcPr>
            <w:tcW w:type="dxa" w:w="10080"/>
          </w:tcPr>
          <w:p>
            <w:pPr>
              <w:spacing w:line="276" w:lineRule="auto" w:after="80"/>
            </w:pPr>
            <w:r>
              <w:rPr>
                <w:rFonts w:ascii="Microsoft YaHei" w:hAnsi="Microsoft YaHei" w:eastAsia="Microsoft YaHei"/>
                <w:b w:val="0"/>
                <w:sz w:val="19"/>
              </w:rPr>
              <w:t>Reply 霍华德李 (2026-04-15 09:50):</w:t>
            </w:r>
          </w:p>
          <w:p>
            <w:pPr>
              <w:spacing w:line="276" w:lineRule="auto" w:after="80"/>
            </w:pPr>
            <w:r>
              <w:rPr>
                <w:rFonts w:ascii="Microsoft YaHei" w:hAnsi="Microsoft YaHei" w:eastAsia="Microsoft YaHei"/>
                <w:b w:val="0"/>
                <w:sz w:val="19"/>
              </w:rPr>
              <w:t>我来了兆易，打入今天的全仓。。。</w:t>
            </w:r>
            <w:r>
              <w:br/>
            </w:r>
            <w:r>
              <w:rPr>
                <w:rFonts w:ascii="Microsoft YaHei" w:hAnsi="Microsoft YaHei" w:eastAsia="Microsoft YaHei"/>
                <w:b w:val="0"/>
                <w:sz w:val="19"/>
              </w:rPr>
              <w:t>已绿。</w:t>
            </w:r>
          </w:p>
          <w:p>
            <w:pPr>
              <w:spacing w:line="276" w:lineRule="auto" w:after="80"/>
            </w:pPr>
            <w:r>
              <w:rPr>
                <w:rFonts w:ascii="Microsoft YaHei" w:hAnsi="Microsoft YaHei" w:eastAsia="Microsoft YaHei"/>
                <w:b w:val="0"/>
                <w:sz w:val="19"/>
              </w:rPr>
              <w:t>还好有航天救我，但是也绿了(兆易啊)</w:t>
            </w:r>
          </w:p>
          <w:p>
            <w:pPr>
              <w:spacing w:line="276" w:lineRule="auto" w:after="80"/>
            </w:pPr>
            <w:r>
              <w:rPr>
                <w:rFonts w:ascii="Microsoft YaHei" w:hAnsi="Microsoft YaHei" w:eastAsia="Microsoft YaHei"/>
                <w:b w:val="0"/>
                <w:sz w:val="19"/>
              </w:rPr>
              <w:t>我达美乐也砸了，感觉吃的差不多了没必要贪最后一口，我将把天赋带到赵姨[s:a2:恨]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09:54  |  2052楼  |  UID 150058  |  C类</w:t>
            </w:r>
          </w:p>
        </w:tc>
      </w:tr>
      <w:tr>
        <w:tc>
          <w:tcPr>
            <w:tcW w:type="dxa" w:w="10080"/>
          </w:tcPr>
          <w:p>
            <w:pPr>
              <w:spacing w:line="276" w:lineRule="auto" w:after="80"/>
            </w:pPr>
            <w:r>
              <w:rPr>
                <w:rFonts w:ascii="Microsoft YaHei" w:hAnsi="Microsoft YaHei" w:eastAsia="Microsoft YaHei"/>
                <w:b w:val="0"/>
                <w:sz w:val="22"/>
              </w:rPr>
              <w:t>从现在开始 只关注一个事情，如果量能分时从放转缩超过15分钟，我开始转为谨慎。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09:55  |  897楼  |  UID 67143809  |  C类</w:t>
            </w:r>
          </w:p>
        </w:tc>
      </w:tr>
      <w:tr>
        <w:tc>
          <w:tcPr>
            <w:tcW w:type="dxa" w:w="10080"/>
          </w:tcPr>
          <w:p>
            <w:pPr>
              <w:spacing w:line="276" w:lineRule="auto" w:after="80"/>
            </w:pPr>
            <w:r>
              <w:rPr>
                <w:rFonts w:ascii="Microsoft YaHei" w:hAnsi="Microsoft YaHei" w:eastAsia="Microsoft YaHei"/>
                <w:b w:val="0"/>
                <w:sz w:val="19"/>
              </w:rPr>
              <w:t>Reply Reply -阿狼- (2026-04-15 09:54)</w:t>
            </w:r>
            <w:r>
              <w:br/>
            </w:r>
            <w:r>
              <w:rPr>
                <w:rFonts w:ascii="Microsoft YaHei" w:hAnsi="Microsoft YaHei" w:eastAsia="Microsoft YaHei"/>
                <w:b w:val="0"/>
                <w:sz w:val="19"/>
              </w:rPr>
              <w:t>[s:ac:喘]收到 严肃观测执行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2026-04-15 09:56  |  1008楼  |  UID 61395264  |  C类</w:t>
            </w:r>
          </w:p>
        </w:tc>
      </w:tr>
      <w:tr>
        <w:tc>
          <w:tcPr>
            <w:tcW w:type="dxa" w:w="10080"/>
          </w:tcPr>
          <w:p>
            <w:pPr>
              <w:spacing w:line="276" w:lineRule="auto" w:after="80"/>
            </w:pPr>
            <w:r>
              <w:rPr>
                <w:rFonts w:ascii="Microsoft YaHei" w:hAnsi="Microsoft YaHei" w:eastAsia="Microsoft YaHei"/>
                <w:b w:val="0"/>
                <w:sz w:val="19"/>
              </w:rPr>
              <w:t>太刺激了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09:58  |  515楼  |  UID 64648193  |  A类</w:t>
            </w:r>
          </w:p>
        </w:tc>
      </w:tr>
      <w:tr>
        <w:tc>
          <w:tcPr>
            <w:tcW w:type="dxa" w:w="10080"/>
          </w:tcPr>
          <w:p>
            <w:pPr>
              <w:spacing w:line="276" w:lineRule="auto" w:after="80"/>
            </w:pPr>
            <w:r>
              <w:rPr>
                <w:rFonts w:ascii="Microsoft YaHei" w:hAnsi="Microsoft YaHei" w:eastAsia="Microsoft YaHei"/>
                <w:b w:val="0"/>
                <w:sz w:val="19"/>
              </w:rPr>
              <w:t>Reply 霍华德李 (2026-04-15 09:56):</w:t>
            </w:r>
          </w:p>
          <w:p>
            <w:pPr>
              <w:spacing w:line="276" w:lineRule="auto" w:after="80"/>
            </w:pPr>
            <w:r>
              <w:rPr>
                <w:rFonts w:ascii="Microsoft YaHei" w:hAnsi="Microsoft YaHei" w:eastAsia="Microsoft YaHei"/>
                <w:b w:val="0"/>
                <w:sz w:val="19"/>
              </w:rPr>
              <w:t>竞价去的兆易，以为 dram 跟美光三星海力士呢</w:t>
            </w:r>
          </w:p>
          <w:p>
            <w:pPr>
              <w:spacing w:line="276" w:lineRule="auto" w:after="80"/>
            </w:pPr>
            <w:r>
              <w:rPr>
                <w:rFonts w:ascii="Microsoft YaHei" w:hAnsi="Microsoft YaHei" w:eastAsia="Microsoft YaHei"/>
                <w:b w:val="0"/>
                <w:sz w:val="19"/>
              </w:rPr>
              <w:t>分批进啊[s:ac:瞎]我竞价就打了个底仓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09:58  |  898楼  |  UID 67143809  |  C类</w:t>
            </w:r>
          </w:p>
        </w:tc>
      </w:tr>
      <w:tr>
        <w:tc>
          <w:tcPr>
            <w:tcW w:type="dxa" w:w="10080"/>
          </w:tcPr>
          <w:p>
            <w:pPr>
              <w:spacing w:line="276" w:lineRule="auto" w:after="80"/>
            </w:pPr>
            <w:r>
              <w:rPr>
                <w:rFonts w:ascii="Microsoft YaHei" w:hAnsi="Microsoft YaHei" w:eastAsia="Microsoft YaHei"/>
                <w:b w:val="0"/>
                <w:sz w:val="19"/>
              </w:rPr>
              <w:t>坏了。我对桌的开始 你好请问是您本人XXXX证券开户吗[s:ac:喷]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09:59  |  2053楼  |  UID 150058  |  A类</w:t>
            </w:r>
          </w:p>
        </w:tc>
      </w:tr>
      <w:tr>
        <w:tc>
          <w:tcPr>
            <w:tcW w:type="dxa" w:w="10080"/>
          </w:tcPr>
          <w:p>
            <w:pPr>
              <w:spacing w:line="276" w:lineRule="auto" w:after="80"/>
            </w:pPr>
            <w:r>
              <w:rPr>
                <w:rFonts w:ascii="Microsoft YaHei" w:hAnsi="Microsoft YaHei" w:eastAsia="Microsoft YaHei"/>
                <w:b w:val="0"/>
                <w:sz w:val="22"/>
              </w:rPr>
              <w:t>Reply 鱼饵啊啊 (2026-04-15 09:55):</w:t>
            </w:r>
          </w:p>
          <w:p>
            <w:pPr>
              <w:spacing w:line="276" w:lineRule="auto" w:after="80"/>
            </w:pPr>
            <w:r>
              <w:rPr>
                <w:rFonts w:ascii="Microsoft YaHei" w:hAnsi="Microsoft YaHei" w:eastAsia="Microsoft YaHei"/>
                <w:b w:val="0"/>
                <w:sz w:val="22"/>
              </w:rPr>
              <w:t>狼大包括昨天机构切过来的低位板块吗？[s:ac:哭笑] 我替兄弟们问问。</w:t>
            </w:r>
            <w:r>
              <w:br/>
            </w:r>
            <w:r>
              <w:rPr>
                <w:rFonts w:ascii="Microsoft YaHei" w:hAnsi="Microsoft YaHei" w:eastAsia="Microsoft YaHei"/>
                <w:b w:val="0"/>
                <w:sz w:val="22"/>
              </w:rPr>
              <w:t>低位就是拿来切换的 包括什么鬼 就是不想清仓的有点风偏的切过去</w:t>
            </w:r>
            <w:r>
              <w:br/>
            </w:r>
            <w:r>
              <w:rPr>
                <w:rFonts w:ascii="Microsoft YaHei" w:hAnsi="Microsoft YaHei" w:eastAsia="Microsoft YaHei"/>
                <w:b w:val="0"/>
                <w:sz w:val="22"/>
              </w:rPr>
              <w:t>我TM不是叫你们买药了么 这样都困不住你的钱？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层级判断：医药。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若医药在开盘确认段后仍有量能、核心标的和板块联动，且分层定位(不足以判断)与阶段(不足以判断)被盘面确认，则该方向更可能延续；否则只当作当时盘面观察。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医药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10:00  |  899楼  |  UID 67143809  |  C类</w:t>
            </w:r>
          </w:p>
        </w:tc>
      </w:tr>
      <w:tr>
        <w:tc>
          <w:tcPr>
            <w:tcW w:type="dxa" w:w="10080"/>
          </w:tcPr>
          <w:p>
            <w:pPr>
              <w:spacing w:line="276" w:lineRule="auto" w:after="80"/>
            </w:pPr>
            <w:r>
              <w:rPr>
                <w:rFonts w:ascii="Microsoft YaHei" w:hAnsi="Microsoft YaHei" w:eastAsia="Microsoft YaHei"/>
                <w:b w:val="0"/>
                <w:sz w:val="19"/>
              </w:rPr>
              <w:t>量有点吓人啊[s:ac:怕]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10:02  |  664楼  |  UID 60916468  |  A类</w:t>
            </w:r>
          </w:p>
        </w:tc>
      </w:tr>
      <w:tr>
        <w:tc>
          <w:tcPr>
            <w:tcW w:type="dxa" w:w="10080"/>
          </w:tcPr>
          <w:p>
            <w:pPr>
              <w:spacing w:line="276" w:lineRule="auto" w:after="80"/>
            </w:pPr>
            <w:r>
              <w:rPr>
                <w:rFonts w:ascii="Microsoft YaHei" w:hAnsi="Microsoft YaHei" w:eastAsia="Microsoft YaHei"/>
                <w:b w:val="0"/>
                <w:sz w:val="19"/>
              </w:rPr>
              <w:t>我港药已经T了0.5个点了[s:ng:呲牙笑]到位置了就1/4仓在里面做T，三月四月林林总总下来T了快十个点了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医药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10:02  |  900楼  |  UID 67143809  |  C类</w:t>
            </w:r>
          </w:p>
        </w:tc>
      </w:tr>
      <w:tr>
        <w:tc>
          <w:tcPr>
            <w:tcW w:type="dxa" w:w="10080"/>
          </w:tcPr>
          <w:p>
            <w:pPr>
              <w:spacing w:line="276" w:lineRule="auto" w:after="80"/>
            </w:pPr>
            <w:r>
              <w:rPr>
                <w:rFonts w:ascii="Microsoft YaHei" w:hAnsi="Microsoft YaHei" w:eastAsia="Microsoft YaHei"/>
                <w:b w:val="0"/>
                <w:sz w:val="19"/>
              </w:rPr>
              <w:t>Reply Reply 宅家型修玛吉亚 (2026-04-15 10:01)</w:t>
            </w:r>
            <w:r>
              <w:br/>
            </w:r>
            <w:r>
              <w:rPr>
                <w:rFonts w:ascii="Microsoft YaHei" w:hAnsi="Microsoft YaHei" w:eastAsia="Microsoft YaHei"/>
                <w:b w:val="0"/>
                <w:sz w:val="19"/>
              </w:rPr>
              <w:t>我们只是说说  你真买了啊[s:ac:哭笑]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10:03  |  901楼  |  UID 67143809  |  C类</w:t>
            </w:r>
          </w:p>
        </w:tc>
      </w:tr>
      <w:tr>
        <w:tc>
          <w:tcPr>
            <w:tcW w:type="dxa" w:w="10080"/>
          </w:tcPr>
          <w:p>
            <w:pPr>
              <w:spacing w:line="276" w:lineRule="auto" w:after="80"/>
            </w:pPr>
            <w:r>
              <w:rPr>
                <w:rFonts w:ascii="Microsoft YaHei" w:hAnsi="Microsoft YaHei" w:eastAsia="Microsoft YaHei"/>
                <w:b w:val="0"/>
                <w:sz w:val="19"/>
              </w:rPr>
              <w:t>Reply Reply Doh丶 (2026-04-15 10:03)</w:t>
            </w:r>
            <w:r>
              <w:br/>
            </w:r>
            <w:r>
              <w:rPr>
                <w:rFonts w:ascii="Microsoft YaHei" w:hAnsi="Microsoft YaHei" w:eastAsia="Microsoft YaHei"/>
                <w:b w:val="0"/>
                <w:sz w:val="19"/>
              </w:rPr>
              <w:t>[s:ac:汗]恐怖的是量还没有缩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10:05  |  902楼  |  UID 67143809  |  C类</w:t>
            </w:r>
          </w:p>
        </w:tc>
      </w:tr>
      <w:tr>
        <w:tc>
          <w:tcPr>
            <w:tcW w:type="dxa" w:w="10080"/>
          </w:tcPr>
          <w:p>
            <w:pPr>
              <w:spacing w:line="276" w:lineRule="auto" w:after="80"/>
            </w:pPr>
            <w:r>
              <w:rPr>
                <w:rFonts w:ascii="Microsoft YaHei" w:hAnsi="Microsoft YaHei" w:eastAsia="Microsoft YaHei"/>
                <w:b w:val="0"/>
                <w:sz w:val="19"/>
              </w:rPr>
              <w:t>Reply Reply 闪灵灬 (2026-04-15 10:05)</w:t>
            </w:r>
            <w:r>
              <w:br/>
            </w:r>
            <w:r>
              <w:rPr>
                <w:rFonts w:ascii="Microsoft YaHei" w:hAnsi="Microsoft YaHei" w:eastAsia="Microsoft YaHei"/>
                <w:b w:val="0"/>
                <w:sz w:val="19"/>
              </w:rPr>
              <w:t>[s:ac:哭笑]你们卖不了，他明天要冲恒科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10:06  |  673楼  |  UID 331181  |  A类</w:t>
            </w:r>
          </w:p>
        </w:tc>
      </w:tr>
      <w:tr>
        <w:tc>
          <w:tcPr>
            <w:tcW w:type="dxa" w:w="10080"/>
          </w:tcPr>
          <w:p>
            <w:pPr>
              <w:spacing w:line="276" w:lineRule="auto" w:after="80"/>
            </w:pPr>
            <w:r>
              <w:rPr>
                <w:rFonts w:ascii="Microsoft YaHei" w:hAnsi="Microsoft YaHei" w:eastAsia="Microsoft YaHei"/>
                <w:b w:val="0"/>
                <w:sz w:val="19"/>
              </w:rPr>
              <w:t>Reply xenoblade4 (2026-04-15 10:05):</w:t>
            </w:r>
          </w:p>
          <w:p>
            <w:pPr>
              <w:spacing w:line="276" w:lineRule="auto" w:after="80"/>
            </w:pPr>
            <w:r>
              <w:rPr>
                <w:rFonts w:ascii="Microsoft YaHei" w:hAnsi="Microsoft YaHei" w:eastAsia="Microsoft YaHei"/>
                <w:b w:val="0"/>
                <w:sz w:val="19"/>
              </w:rPr>
              <w:t>我们看的是一个市场吗，怎么还有持续放量的，不是已经放量转缩量10分钟了吗</w:t>
            </w:r>
          </w:p>
          <w:p>
            <w:pPr>
              <w:spacing w:line="276" w:lineRule="auto" w:after="80"/>
            </w:pPr>
            <w:r>
              <w:rPr>
                <w:rFonts w:ascii="Microsoft YaHei" w:hAnsi="Microsoft YaHei" w:eastAsia="Microsoft YaHei"/>
                <w:b w:val="0"/>
                <w:sz w:val="19"/>
              </w:rPr>
              <w:t>说明你看错了，还在放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10:09  |  903楼  |  UID 67143809  |  C类</w:t>
            </w:r>
          </w:p>
        </w:tc>
      </w:tr>
      <w:tr>
        <w:tc>
          <w:tcPr>
            <w:tcW w:type="dxa" w:w="10080"/>
          </w:tcPr>
          <w:p>
            <w:pPr>
              <w:spacing w:line="276" w:lineRule="auto" w:after="80"/>
            </w:pPr>
            <w:r>
              <w:rPr>
                <w:rFonts w:ascii="Microsoft YaHei" w:hAnsi="Microsoft YaHei" w:eastAsia="Microsoft YaHei"/>
                <w:b w:val="0"/>
                <w:sz w:val="19"/>
              </w:rPr>
              <w:t>[s:ac:哭笑]强子 他真的我哭死，太努力了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10:10  |  904楼  |  UID 67143809  |  C类</w:t>
            </w:r>
          </w:p>
        </w:tc>
      </w:tr>
      <w:tr>
        <w:tc>
          <w:tcPr>
            <w:tcW w:type="dxa" w:w="10080"/>
          </w:tcPr>
          <w:p>
            <w:pPr>
              <w:spacing w:line="276" w:lineRule="auto" w:after="80"/>
            </w:pPr>
            <w:r>
              <w:rPr>
                <w:rFonts w:ascii="Microsoft YaHei" w:hAnsi="Microsoft YaHei" w:eastAsia="Microsoft YaHei"/>
                <w:b w:val="0"/>
                <w:sz w:val="19"/>
              </w:rPr>
              <w:t>Reply Reply 弥津 (2026-04-15 10:09)</w:t>
            </w:r>
            <w:r>
              <w:br/>
            </w:r>
            <w:r>
              <w:rPr>
                <w:rFonts w:ascii="Microsoft YaHei" w:hAnsi="Microsoft YaHei" w:eastAsia="Microsoft YaHei"/>
                <w:b w:val="0"/>
                <w:sz w:val="19"/>
              </w:rPr>
              <w:t>这不摆明了没学明白吗[s:ac:哭笑]看斜率就行了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10:12  |  665楼  |  UID 60916468  |  C类</w:t>
            </w:r>
          </w:p>
        </w:tc>
      </w:tr>
      <w:tr>
        <w:tc>
          <w:tcPr>
            <w:tcW w:type="dxa" w:w="10080"/>
          </w:tcPr>
          <w:p>
            <w:pPr>
              <w:spacing w:line="276" w:lineRule="auto" w:after="80"/>
            </w:pPr>
            <w:r>
              <w:rPr>
                <w:rFonts w:ascii="Microsoft YaHei" w:hAnsi="Microsoft YaHei" w:eastAsia="Microsoft YaHei"/>
                <w:b w:val="0"/>
                <w:sz w:val="19"/>
              </w:rPr>
              <w:t>Reply Paradise。 (2026-04-15 10:02):</w:t>
            </w:r>
          </w:p>
          <w:p>
            <w:pPr>
              <w:spacing w:line="276" w:lineRule="auto" w:after="80"/>
            </w:pPr>
            <w:r>
              <w:rPr>
                <w:rFonts w:ascii="Microsoft YaHei" w:hAnsi="Microsoft YaHei" w:eastAsia="Microsoft YaHei"/>
                <w:b w:val="0"/>
                <w:sz w:val="19"/>
              </w:rPr>
              <w:t>本来想跟着兔佬卖，点成了买，买进就开始跳水[s:a2:大哭]</w:t>
            </w:r>
          </w:p>
          <w:p>
            <w:pPr>
              <w:spacing w:line="276" w:lineRule="auto" w:after="80"/>
            </w:pPr>
            <w:r>
              <w:rPr>
                <w:rFonts w:ascii="Microsoft YaHei" w:hAnsi="Microsoft YaHei" w:eastAsia="Microsoft YaHei"/>
                <w:b w:val="0"/>
                <w:sz w:val="19"/>
              </w:rPr>
              <w:t>没事的宝贝，不要害怕，这票逻辑挺好的，最宝贵的是他有出海逻辑，拿着就行，到了下边界我来救你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10:12  |  674楼  |  UID 331181  |  C类</w:t>
            </w:r>
          </w:p>
        </w:tc>
      </w:tr>
      <w:tr>
        <w:tc>
          <w:tcPr>
            <w:tcW w:type="dxa" w:w="10080"/>
          </w:tcPr>
          <w:p>
            <w:pPr>
              <w:spacing w:line="276" w:lineRule="auto" w:after="80"/>
            </w:pPr>
            <w:r>
              <w:rPr>
                <w:rFonts w:ascii="Microsoft YaHei" w:hAnsi="Microsoft YaHei" w:eastAsia="Microsoft YaHei"/>
                <w:b w:val="0"/>
                <w:sz w:val="19"/>
              </w:rPr>
              <w:t>[s:ac:咦]...............</w:t>
            </w:r>
            <w:r>
              <w:br/>
            </w:r>
            <w:r>
              <w:rPr>
                <w:rFonts w:ascii="Microsoft YaHei" w:hAnsi="Microsoft YaHei" w:eastAsia="Microsoft YaHei"/>
                <w:b w:val="0"/>
                <w:sz w:val="19"/>
              </w:rPr>
              <w:t>./mon_202604/15/jmQ2x-h3u8K1qT3cSmt-sg.jpg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10:13  |  905楼  |  UID 67143809  |  C类</w:t>
            </w:r>
          </w:p>
        </w:tc>
      </w:tr>
      <w:tr>
        <w:tc>
          <w:tcPr>
            <w:tcW w:type="dxa" w:w="10080"/>
          </w:tcPr>
          <w:p>
            <w:pPr>
              <w:spacing w:line="276" w:lineRule="auto" w:after="80"/>
            </w:pPr>
            <w:r>
              <w:rPr>
                <w:rFonts w:ascii="Microsoft YaHei" w:hAnsi="Microsoft YaHei" w:eastAsia="Microsoft YaHei"/>
                <w:b w:val="0"/>
                <w:sz w:val="19"/>
              </w:rPr>
              <w:t>Reply Reply 灰兔尾 (2026-04-15 10:12)</w:t>
            </w:r>
            <w:r>
              <w:br/>
            </w:r>
            <w:r>
              <w:rPr>
                <w:rFonts w:ascii="Microsoft YaHei" w:hAnsi="Microsoft YaHei" w:eastAsia="Microsoft YaHei"/>
                <w:b w:val="0"/>
                <w:sz w:val="19"/>
              </w:rPr>
              <w:t>宝贝长宝贝短，宝贝屁股猛抄是吧[s:ac:哭笑]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10:15  |  666楼  |  UID 60916468  |  C类</w:t>
            </w:r>
          </w:p>
        </w:tc>
      </w:tr>
      <w:tr>
        <w:tc>
          <w:tcPr>
            <w:tcW w:type="dxa" w:w="10080"/>
          </w:tcPr>
          <w:p>
            <w:pPr>
              <w:spacing w:line="276" w:lineRule="auto" w:after="80"/>
            </w:pPr>
            <w:r>
              <w:rPr>
                <w:rFonts w:ascii="Microsoft YaHei" w:hAnsi="Microsoft YaHei" w:eastAsia="Microsoft YaHei"/>
                <w:b w:val="0"/>
                <w:sz w:val="19"/>
              </w:rPr>
              <w:t>管不住手就少看盘多聊天，今天我自选涨得第二好的是nbhx，兄弟们有感觉吗[s:ac:哭笑]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10:15  |  906楼  |  UID 67143809  |  C类</w:t>
            </w:r>
          </w:p>
        </w:tc>
      </w:tr>
      <w:tr>
        <w:tc>
          <w:tcPr>
            <w:tcW w:type="dxa" w:w="10080"/>
          </w:tcPr>
          <w:p>
            <w:pPr>
              <w:spacing w:line="276" w:lineRule="auto" w:after="80"/>
            </w:pPr>
            <w:r>
              <w:rPr>
                <w:rFonts w:ascii="Microsoft YaHei" w:hAnsi="Microsoft YaHei" w:eastAsia="Microsoft YaHei"/>
                <w:b w:val="0"/>
                <w:sz w:val="19"/>
              </w:rPr>
              <w:t>是同花顺卡了 还是就是很激烈，一会880E 突然蹦到960E[s:ac:喷]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10:16  |  907楼  |  UID 67143809  |  C类</w:t>
            </w:r>
          </w:p>
        </w:tc>
      </w:tr>
      <w:tr>
        <w:tc>
          <w:tcPr>
            <w:tcW w:type="dxa" w:w="10080"/>
          </w:tcPr>
          <w:p>
            <w:pPr>
              <w:spacing w:line="276" w:lineRule="auto" w:after="80"/>
            </w:pPr>
            <w:r>
              <w:rPr>
                <w:rFonts w:ascii="Microsoft YaHei" w:hAnsi="Microsoft YaHei" w:eastAsia="Microsoft YaHei"/>
                <w:b w:val="0"/>
                <w:sz w:val="19"/>
              </w:rPr>
              <w:t>Reply Reply 灰兔尾 (2026-04-15 10:15)</w:t>
            </w:r>
            <w:r>
              <w:br/>
            </w:r>
            <w:r>
              <w:rPr>
                <w:rFonts w:ascii="Microsoft YaHei" w:hAnsi="Microsoft YaHei" w:eastAsia="Microsoft YaHei"/>
                <w:b w:val="0"/>
                <w:sz w:val="19"/>
              </w:rPr>
              <w:t>[s:ac:哭笑]底仓强子孟飞，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10:17  |  908楼  |  UID 67143809  |  C类</w:t>
            </w:r>
          </w:p>
        </w:tc>
      </w:tr>
      <w:tr>
        <w:tc>
          <w:tcPr>
            <w:tcW w:type="dxa" w:w="10080"/>
          </w:tcPr>
          <w:p>
            <w:pPr>
              <w:spacing w:line="276" w:lineRule="auto" w:after="80"/>
            </w:pPr>
            <w:r>
              <w:rPr>
                <w:rFonts w:ascii="Microsoft YaHei" w:hAnsi="Microsoft YaHei" w:eastAsia="Microsoft YaHei"/>
                <w:b w:val="0"/>
                <w:sz w:val="19"/>
              </w:rPr>
              <w:t>Reply Reply xenoblade4 (2026-04-15 10:16)</w:t>
            </w:r>
            <w:r>
              <w:br/>
            </w:r>
            <w:r>
              <w:rPr>
                <w:rFonts w:ascii="Microsoft YaHei" w:hAnsi="Microsoft YaHei" w:eastAsia="Microsoft YaHei"/>
                <w:b w:val="0"/>
                <w:sz w:val="19"/>
              </w:rPr>
              <w:t>我觉得是第二种[s:ac:闪光]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10:21  |  675楼  |  UID 331181  |  A类</w:t>
            </w:r>
          </w:p>
        </w:tc>
      </w:tr>
      <w:tr>
        <w:tc>
          <w:tcPr>
            <w:tcW w:type="dxa" w:w="10080"/>
          </w:tcPr>
          <w:p>
            <w:pPr>
              <w:spacing w:line="276" w:lineRule="auto" w:after="80"/>
            </w:pPr>
            <w:r>
              <w:rPr>
                <w:rFonts w:ascii="Microsoft YaHei" w:hAnsi="Microsoft YaHei" w:eastAsia="Microsoft YaHei"/>
                <w:b w:val="0"/>
                <w:sz w:val="19"/>
              </w:rPr>
              <w:t>别直接说结果了，你们把自己怎么观察的缩量放量指标发上来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10:24  |  265楼  |  UID 38090976  |  C类</w:t>
            </w:r>
          </w:p>
        </w:tc>
      </w:tr>
      <w:tr>
        <w:tc>
          <w:tcPr>
            <w:tcW w:type="dxa" w:w="10080"/>
          </w:tcPr>
          <w:p>
            <w:pPr>
              <w:spacing w:line="276" w:lineRule="auto" w:after="80"/>
            </w:pPr>
            <w:r>
              <w:rPr>
                <w:rFonts w:ascii="Microsoft YaHei" w:hAnsi="Microsoft YaHei" w:eastAsia="Microsoft YaHei"/>
                <w:b w:val="0"/>
                <w:sz w:val="19"/>
              </w:rPr>
              <w:t>Reply Reply ppacoco (2026-04-15 10:23)why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10:25  |  909楼  |  UID 67143809  |  A类</w:t>
            </w:r>
          </w:p>
        </w:tc>
      </w:tr>
      <w:tr>
        <w:tc>
          <w:tcPr>
            <w:tcW w:type="dxa" w:w="10080"/>
          </w:tcPr>
          <w:p>
            <w:pPr>
              <w:spacing w:line="276" w:lineRule="auto" w:after="80"/>
            </w:pPr>
            <w:r>
              <w:rPr>
                <w:rFonts w:ascii="Microsoft YaHei" w:hAnsi="Microsoft YaHei" w:eastAsia="Microsoft YaHei"/>
                <w:b w:val="0"/>
                <w:sz w:val="19"/>
              </w:rPr>
              <w:t>反正我理解的</w:t>
            </w:r>
            <w:r>
              <w:br/>
            </w:r>
            <w:r>
              <w:rPr>
                <w:rFonts w:ascii="Microsoft YaHei" w:hAnsi="Microsoft YaHei" w:eastAsia="Microsoft YaHei"/>
                <w:b w:val="0"/>
                <w:sz w:val="19"/>
              </w:rPr>
              <w:t>蓝线斜率为正，放量</w:t>
            </w:r>
            <w:r>
              <w:br/>
            </w:r>
            <w:r>
              <w:rPr>
                <w:rFonts w:ascii="Microsoft YaHei" w:hAnsi="Microsoft YaHei" w:eastAsia="Microsoft YaHei"/>
                <w:b w:val="0"/>
                <w:sz w:val="19"/>
              </w:rPr>
              <w:t>蓝线斜率为负， 缩量</w:t>
            </w:r>
            <w:r>
              <w:br/>
            </w:r>
            <w:r>
              <w:rPr>
                <w:rFonts w:ascii="Microsoft YaHei" w:hAnsi="Microsoft YaHei" w:eastAsia="Microsoft YaHei"/>
                <w:b w:val="0"/>
                <w:sz w:val="19"/>
              </w:rPr>
              <w:t>蓝线斜率约等于0  不放也不缩</w:t>
            </w:r>
          </w:p>
          <w:p>
            <w:pPr>
              <w:spacing w:line="276" w:lineRule="auto" w:after="80"/>
            </w:pPr>
            <w:r>
              <w:rPr>
                <w:rFonts w:ascii="Microsoft YaHei" w:hAnsi="Microsoft YaHei" w:eastAsia="Microsoft YaHei"/>
                <w:b w:val="0"/>
                <w:sz w:val="19"/>
              </w:rPr>
              <w:t>./mon_202604/15/jmQ2x-as4lK1hT1kSbn-rh.jpg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10:27  |  667楼  |  UID 60916468  |  A类</w:t>
            </w:r>
          </w:p>
        </w:tc>
      </w:tr>
      <w:tr>
        <w:tc>
          <w:tcPr>
            <w:tcW w:type="dxa" w:w="10080"/>
          </w:tcPr>
          <w:p>
            <w:pPr>
              <w:spacing w:line="276" w:lineRule="auto" w:after="80"/>
            </w:pPr>
            <w:r>
              <w:rPr>
                <w:rFonts w:ascii="Microsoft YaHei" w:hAnsi="Microsoft YaHei" w:eastAsia="Microsoft YaHei"/>
                <w:b w:val="0"/>
                <w:sz w:val="19"/>
              </w:rPr>
              <w:t>上海洗霸昨天提过，今天瞄了一眼，还在放量，按照一般洗盘手法今天一天明天一天就到位，比划了一下差不多在明天的20日线可以挂个单子</w:t>
            </w:r>
          </w:p>
          <w:p>
            <w:pPr>
              <w:spacing w:line="276" w:lineRule="auto" w:after="80"/>
            </w:pPr>
            <w:r>
              <w:rPr>
                <w:rFonts w:ascii="Microsoft YaHei" w:hAnsi="Microsoft YaHei" w:eastAsia="Microsoft YaHei"/>
                <w:b w:val="0"/>
                <w:sz w:val="19"/>
              </w:rPr>
              <w:t>还有就是今天有色开始异动了，如果今天大盘跳水他不跳可以纳入观察，顺便我也提一嘴，狼大明牌坐庄的票你们直接说板块就好，不要说名字，涨了跌了自负盈亏，不要在楼里问个股，问问板块差不多了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10:27  |  910楼  |  UID 67143809  |  A类</w:t>
            </w:r>
          </w:p>
        </w:tc>
      </w:tr>
      <w:tr>
        <w:tc>
          <w:tcPr>
            <w:tcW w:type="dxa" w:w="10080"/>
          </w:tcPr>
          <w:p>
            <w:pPr>
              <w:spacing w:line="276" w:lineRule="auto" w:after="80"/>
            </w:pPr>
            <w:r>
              <w:rPr>
                <w:rFonts w:ascii="Microsoft YaHei" w:hAnsi="Microsoft YaHei" w:eastAsia="Microsoft YaHei"/>
                <w:b w:val="0"/>
                <w:sz w:val="19"/>
              </w:rPr>
              <w:t>Reply Rzzz二号机 (2026-04-15 10:25):</w:t>
            </w:r>
          </w:p>
          <w:p>
            <w:pPr>
              <w:spacing w:line="276" w:lineRule="auto" w:after="80"/>
            </w:pPr>
            <w:r>
              <w:rPr>
                <w:rFonts w:ascii="Microsoft YaHei" w:hAnsi="Microsoft YaHei" w:eastAsia="Microsoft YaHei"/>
                <w:b w:val="0"/>
                <w:sz w:val="19"/>
              </w:rPr>
              <w:t>反正我理解的</w:t>
            </w:r>
            <w:r>
              <w:br/>
            </w:r>
            <w:r>
              <w:rPr>
                <w:rFonts w:ascii="Microsoft YaHei" w:hAnsi="Microsoft YaHei" w:eastAsia="Microsoft YaHei"/>
                <w:b w:val="0"/>
                <w:sz w:val="19"/>
              </w:rPr>
              <w:t>蓝线斜率为正，放量</w:t>
            </w:r>
            <w:r>
              <w:br/>
            </w:r>
            <w:r>
              <w:rPr>
                <w:rFonts w:ascii="Microsoft YaHei" w:hAnsi="Microsoft YaHei" w:eastAsia="Microsoft YaHei"/>
                <w:b w:val="0"/>
                <w:sz w:val="19"/>
              </w:rPr>
              <w:t>蓝线斜率为负， 缩量</w:t>
            </w:r>
            <w:r>
              <w:br/>
            </w:r>
            <w:r>
              <w:rPr>
                <w:rFonts w:ascii="Microsoft YaHei" w:hAnsi="Microsoft YaHei" w:eastAsia="Microsoft YaHei"/>
                <w:b w:val="0"/>
                <w:sz w:val="19"/>
              </w:rPr>
              <w:t>蓝线斜率约等于0  不放也不缩</w:t>
            </w:r>
          </w:p>
          <w:p>
            <w:pPr>
              <w:spacing w:line="276" w:lineRule="auto" w:after="80"/>
            </w:pPr>
            <w:r>
              <w:rPr>
                <w:rFonts w:ascii="Microsoft YaHei" w:hAnsi="Microsoft YaHei" w:eastAsia="Microsoft YaHei"/>
                <w:b w:val="0"/>
                <w:sz w:val="19"/>
              </w:rPr>
              <w:t>./mon_202604/15/jmQ2x-as4lK1hT1kSbn-rh.jpg</w:t>
            </w:r>
            <w:r>
              <w:br/>
            </w:r>
            <w:r>
              <w:rPr>
                <w:rFonts w:ascii="Microsoft YaHei" w:hAnsi="Microsoft YaHei" w:eastAsia="Microsoft YaHei"/>
                <w:b w:val="0"/>
                <w:sz w:val="19"/>
              </w:rPr>
              <w:t>截止目前，起码还没看出来15分钟放量转缩量的痕迹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10:28  |  266楼  |  UID 38090976  |  B类</w:t>
            </w:r>
          </w:p>
        </w:tc>
      </w:tr>
      <w:tr>
        <w:tc>
          <w:tcPr>
            <w:tcW w:type="dxa" w:w="10080"/>
          </w:tcPr>
          <w:p>
            <w:pPr>
              <w:spacing w:line="276" w:lineRule="auto" w:after="80"/>
            </w:pPr>
            <w:r>
              <w:rPr>
                <w:rFonts w:ascii="Microsoft YaHei" w:hAnsi="Microsoft YaHei" w:eastAsia="Microsoft YaHei"/>
                <w:b w:val="0"/>
                <w:sz w:val="19"/>
              </w:rPr>
              <w:t>Reply Reply 灰兔尾 (2026-04-15 10:27)来呀来有色玩呀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10:29  |  911楼  |  UID 67143809  |  B类</w:t>
            </w:r>
          </w:p>
        </w:tc>
      </w:tr>
      <w:tr>
        <w:tc>
          <w:tcPr>
            <w:tcW w:type="dxa" w:w="10080"/>
          </w:tcPr>
          <w:p>
            <w:pPr>
              <w:spacing w:line="276" w:lineRule="auto" w:after="80"/>
            </w:pPr>
            <w:r>
              <w:rPr>
                <w:rFonts w:ascii="Microsoft YaHei" w:hAnsi="Microsoft YaHei" w:eastAsia="Microsoft YaHei"/>
                <w:b w:val="0"/>
                <w:sz w:val="19"/>
              </w:rPr>
              <w:t>Reply Reply sora496 (2026-04-15 10:28)</w:t>
            </w:r>
            <w:r>
              <w:br/>
            </w:r>
            <w:r>
              <w:rPr>
                <w:rFonts w:ascii="Microsoft YaHei" w:hAnsi="Microsoft YaHei" w:eastAsia="Microsoft YaHei"/>
                <w:b w:val="0"/>
                <w:sz w:val="19"/>
              </w:rPr>
              <w:t>[s:ac:喘]有色我删自选不看了，静待花开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10:31  |  717楼  |  UID 65329649  |  C类</w:t>
            </w:r>
          </w:p>
        </w:tc>
      </w:tr>
      <w:tr>
        <w:tc>
          <w:tcPr>
            <w:tcW w:type="dxa" w:w="10080"/>
          </w:tcPr>
          <w:p>
            <w:pPr>
              <w:spacing w:line="276" w:lineRule="auto" w:after="80"/>
            </w:pPr>
            <w:r>
              <w:rPr>
                <w:rFonts w:ascii="Microsoft YaHei" w:hAnsi="Microsoft YaHei" w:eastAsia="Microsoft YaHei"/>
                <w:b w:val="0"/>
                <w:sz w:val="19"/>
              </w:rPr>
              <w:t>看这里</w:t>
            </w:r>
            <w:r>
              <w:br/>
            </w:r>
            <w:r>
              <w:rPr>
                <w:rFonts w:ascii="Microsoft YaHei" w:hAnsi="Microsoft YaHei" w:eastAsia="Microsoft YaHei"/>
                <w:b w:val="0"/>
                <w:sz w:val="19"/>
              </w:rPr>
              <w:t>15分钟记录一次数据</w:t>
            </w:r>
            <w:r>
              <w:br/>
            </w:r>
            <w:r>
              <w:rPr>
                <w:rFonts w:ascii="Microsoft YaHei" w:hAnsi="Microsoft YaHei" w:eastAsia="Microsoft YaHei"/>
                <w:b w:val="0"/>
                <w:sz w:val="19"/>
              </w:rPr>
              <w:t>以前一个数字为标准</w:t>
            </w:r>
          </w:p>
          <w:p>
            <w:pPr>
              <w:spacing w:line="276" w:lineRule="auto" w:after="80"/>
            </w:pPr>
            <w:r>
              <w:rPr>
                <w:rFonts w:ascii="Microsoft YaHei" w:hAnsi="Microsoft YaHei" w:eastAsia="Microsoft YaHei"/>
                <w:b w:val="0"/>
                <w:sz w:val="19"/>
              </w:rPr>
              <w:t>./mon_202604/15/jmQ2x-jeosK2rT1kShs-12h.jpeg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10:31  |  912楼  |  UID 67143809  |  C类</w:t>
            </w:r>
          </w:p>
        </w:tc>
      </w:tr>
      <w:tr>
        <w:tc>
          <w:tcPr>
            <w:tcW w:type="dxa" w:w="10080"/>
          </w:tcPr>
          <w:p>
            <w:pPr>
              <w:spacing w:line="276" w:lineRule="auto" w:after="80"/>
            </w:pPr>
            <w:r>
              <w:rPr>
                <w:rFonts w:ascii="Microsoft YaHei" w:hAnsi="Microsoft YaHei" w:eastAsia="Microsoft YaHei"/>
                <w:b w:val="0"/>
                <w:sz w:val="19"/>
              </w:rPr>
              <w:t>卧槽 强子你在干什么[s:ac:喷]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10:34  |  516楼  |  UID 64648193  |  A类</w:t>
            </w:r>
          </w:p>
        </w:tc>
      </w:tr>
      <w:tr>
        <w:tc>
          <w:tcPr>
            <w:tcW w:type="dxa" w:w="10080"/>
          </w:tcPr>
          <w:p>
            <w:pPr>
              <w:spacing w:line="276" w:lineRule="auto" w:after="80"/>
            </w:pPr>
            <w:r>
              <w:rPr>
                <w:rFonts w:ascii="Microsoft YaHei" w:hAnsi="Microsoft YaHei" w:eastAsia="Microsoft YaHei"/>
                <w:b w:val="0"/>
                <w:sz w:val="19"/>
              </w:rPr>
              <w:t>Reply 灰兔尾 (2026-04-15 10:27):</w:t>
            </w:r>
          </w:p>
          <w:p>
            <w:pPr>
              <w:spacing w:line="276" w:lineRule="auto" w:after="80"/>
            </w:pPr>
            <w:r>
              <w:rPr>
                <w:rFonts w:ascii="Microsoft YaHei" w:hAnsi="Microsoft YaHei" w:eastAsia="Microsoft YaHei"/>
                <w:b w:val="0"/>
                <w:sz w:val="19"/>
              </w:rPr>
              <w:t>上海洗霸昨天提过，今天瞄了一眼，还在放量，按照一般洗盘手法今天一天明天一天就到位，比划了一下差不多在明天的20日线可以挂个单子</w:t>
            </w:r>
          </w:p>
          <w:p>
            <w:pPr>
              <w:spacing w:line="276" w:lineRule="auto" w:after="80"/>
            </w:pPr>
            <w:r>
              <w:rPr>
                <w:rFonts w:ascii="Microsoft YaHei" w:hAnsi="Microsoft YaHei" w:eastAsia="Microsoft YaHei"/>
                <w:b w:val="0"/>
                <w:sz w:val="19"/>
              </w:rPr>
              <w:t>还有就是今天有色开始异动了，如果今天大盘跳水他不跳可以纳入观察，顺便我也提一嘴，狼大明牌坐庄的票你们直接说板块就好，不要说名字，涨了跌了自负盈亏，不要在楼里问个股，问问板块差不多了</w:t>
            </w:r>
          </w:p>
          <w:p>
            <w:pPr>
              <w:spacing w:line="276" w:lineRule="auto" w:after="80"/>
            </w:pPr>
            <w:r>
              <w:rPr>
                <w:rFonts w:ascii="Microsoft YaHei" w:hAnsi="Microsoft YaHei" w:eastAsia="Microsoft YaHei"/>
                <w:b w:val="0"/>
                <w:sz w:val="19"/>
              </w:rPr>
              <w:t>西八还有条重要的线是30，现在正好压力位，也可以观察下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10:35  |  676楼  |  UID 331181  |  C类</w:t>
            </w:r>
          </w:p>
        </w:tc>
      </w:tr>
      <w:tr>
        <w:tc>
          <w:tcPr>
            <w:tcW w:type="dxa" w:w="10080"/>
          </w:tcPr>
          <w:p>
            <w:pPr>
              <w:spacing w:line="276" w:lineRule="auto" w:after="80"/>
            </w:pPr>
            <w:r>
              <w:rPr>
                <w:rFonts w:ascii="Microsoft YaHei" w:hAnsi="Microsoft YaHei" w:eastAsia="Microsoft YaHei"/>
                <w:b w:val="0"/>
                <w:sz w:val="19"/>
              </w:rPr>
              <w:t>聊归聊，我是等接的一方，我才一半 [s:ac:怕]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10:35  |  913楼  |  UID 67143809  |  C类</w:t>
            </w:r>
          </w:p>
        </w:tc>
      </w:tr>
      <w:tr>
        <w:tc>
          <w:tcPr>
            <w:tcW w:type="dxa" w:w="10080"/>
          </w:tcPr>
          <w:p>
            <w:pPr>
              <w:spacing w:line="276" w:lineRule="auto" w:after="80"/>
            </w:pPr>
            <w:r>
              <w:rPr>
                <w:rFonts w:ascii="Microsoft YaHei" w:hAnsi="Microsoft YaHei" w:eastAsia="Microsoft YaHei"/>
                <w:b w:val="0"/>
                <w:sz w:val="19"/>
              </w:rPr>
              <w:t>Reply Reply 724298723 (2026-04-15 10:34)</w:t>
            </w:r>
            <w:r>
              <w:br/>
            </w:r>
            <w:r>
              <w:rPr>
                <w:rFonts w:ascii="Microsoft YaHei" w:hAnsi="Microsoft YaHei" w:eastAsia="Microsoft YaHei"/>
                <w:b w:val="0"/>
                <w:sz w:val="19"/>
              </w:rPr>
              <w:t>前高附近哪有抛压不大的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10:36  |  914楼  |  UID 67143809  |  C类</w:t>
            </w:r>
          </w:p>
        </w:tc>
      </w:tr>
      <w:tr>
        <w:tc>
          <w:tcPr>
            <w:tcW w:type="dxa" w:w="10080"/>
          </w:tcPr>
          <w:p>
            <w:pPr>
              <w:spacing w:line="276" w:lineRule="auto" w:after="80"/>
            </w:pPr>
            <w:r>
              <w:rPr>
                <w:rFonts w:ascii="Microsoft YaHei" w:hAnsi="Microsoft YaHei" w:eastAsia="Microsoft YaHei"/>
                <w:b w:val="0"/>
                <w:sz w:val="19"/>
              </w:rPr>
              <w:t>Reply Reply xenoblade4 (2026-04-15 10:35)</w:t>
            </w:r>
            <w:r>
              <w:br/>
            </w:r>
            <w:r>
              <w:rPr>
                <w:rFonts w:ascii="Microsoft YaHei" w:hAnsi="Microsoft YaHei" w:eastAsia="Microsoft YaHei"/>
                <w:b w:val="0"/>
                <w:sz w:val="19"/>
              </w:rPr>
              <w:t>问题今天大盘弱吗[s:ac:哭笑]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10:38  |  915楼  |  UID 67143809  |  C类</w:t>
            </w:r>
          </w:p>
        </w:tc>
      </w:tr>
      <w:tr>
        <w:tc>
          <w:tcPr>
            <w:tcW w:type="dxa" w:w="10080"/>
          </w:tcPr>
          <w:p>
            <w:pPr>
              <w:spacing w:line="276" w:lineRule="auto" w:after="80"/>
            </w:pPr>
            <w:r>
              <w:rPr>
                <w:rFonts w:ascii="Microsoft YaHei" w:hAnsi="Microsoft YaHei" w:eastAsia="Microsoft YaHei"/>
                <w:b w:val="0"/>
                <w:sz w:val="19"/>
              </w:rPr>
              <w:t>Reply Reply Fltfish (2026-04-15 10:37)</w:t>
            </w:r>
            <w:r>
              <w:br/>
            </w:r>
            <w:r>
              <w:rPr>
                <w:rFonts w:ascii="Microsoft YaHei" w:hAnsi="Microsoft YaHei" w:eastAsia="Microsoft YaHei"/>
                <w:b w:val="0"/>
                <w:sz w:val="19"/>
              </w:rPr>
              <w:t>[s:ac:哭笑]帅主力的车坐不住的太多了  T来T去的也多，问怎么还不拉升的更多</w:t>
            </w:r>
            <w:r>
              <w:br/>
            </w:r>
            <w:r>
              <w:rPr>
                <w:rFonts w:ascii="Microsoft YaHei" w:hAnsi="Microsoft YaHei" w:eastAsia="Microsoft YaHei"/>
                <w:b w:val="0"/>
                <w:sz w:val="19"/>
              </w:rPr>
              <w:t>别问  问就是买了你就得给我拉板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10:40  |  267楼  |  UID 38090976  |  C类</w:t>
            </w:r>
          </w:p>
        </w:tc>
      </w:tr>
      <w:tr>
        <w:tc>
          <w:tcPr>
            <w:tcW w:type="dxa" w:w="10080"/>
          </w:tcPr>
          <w:p>
            <w:pPr>
              <w:spacing w:line="276" w:lineRule="auto" w:after="80"/>
            </w:pPr>
            <w:r>
              <w:rPr>
                <w:rFonts w:ascii="Microsoft YaHei" w:hAnsi="Microsoft YaHei" w:eastAsia="Microsoft YaHei"/>
                <w:b w:val="0"/>
                <w:sz w:val="19"/>
              </w:rPr>
              <w:t>西侧，一个简简单单的+12，哎，买太少了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2026-04-15 10:41  |  147楼  |  UID 67152095  |  B类</w:t>
            </w:r>
          </w:p>
        </w:tc>
      </w:tr>
      <w:tr>
        <w:tc>
          <w:tcPr>
            <w:tcW w:type="dxa" w:w="10080"/>
          </w:tcPr>
          <w:p>
            <w:pPr>
              <w:spacing w:line="276" w:lineRule="auto" w:after="80"/>
            </w:pPr>
            <w:r>
              <w:rPr>
                <w:rFonts w:ascii="Microsoft YaHei" w:hAnsi="Microsoft YaHei" w:eastAsia="Microsoft YaHei"/>
                <w:b w:val="0"/>
                <w:sz w:val="19"/>
              </w:rPr>
              <w:t>赵姨底仓留着，活仓切出，加到锂尝尝咸淡[s:a2:doge]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个股/简称：赵姨→兆易创新(603986)/存储/MCU/半导体设计。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10:41  |  916楼  |  UID 67143809  |  C类</w:t>
            </w:r>
          </w:p>
        </w:tc>
      </w:tr>
      <w:tr>
        <w:tc>
          <w:tcPr>
            <w:tcW w:type="dxa" w:w="10080"/>
          </w:tcPr>
          <w:p>
            <w:pPr>
              <w:spacing w:line="276" w:lineRule="auto" w:after="80"/>
            </w:pPr>
            <w:r>
              <w:rPr>
                <w:rFonts w:ascii="Microsoft YaHei" w:hAnsi="Microsoft YaHei" w:eastAsia="Microsoft YaHei"/>
                <w:b w:val="0"/>
                <w:sz w:val="19"/>
              </w:rPr>
              <w:t>狼大一会又要来说了：</w:t>
            </w:r>
            <w:r>
              <w:br/>
            </w:r>
            <w:r>
              <w:rPr>
                <w:rFonts w:ascii="Microsoft YaHei" w:hAnsi="Microsoft YaHei" w:eastAsia="Microsoft YaHei"/>
                <w:b w:val="0"/>
                <w:sz w:val="19"/>
              </w:rPr>
              <w:t>一天天的就知道在那叫叫叫[s:ac:哭笑]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10:43  |  917楼  |  UID 67143809  |  C类</w:t>
            </w:r>
          </w:p>
        </w:tc>
      </w:tr>
      <w:tr>
        <w:tc>
          <w:tcPr>
            <w:tcW w:type="dxa" w:w="10080"/>
          </w:tcPr>
          <w:p>
            <w:pPr>
              <w:spacing w:line="276" w:lineRule="auto" w:after="80"/>
            </w:pPr>
            <w:r>
              <w:rPr>
                <w:rFonts w:ascii="Microsoft YaHei" w:hAnsi="Microsoft YaHei" w:eastAsia="Microsoft YaHei"/>
                <w:b w:val="0"/>
                <w:sz w:val="19"/>
              </w:rPr>
              <w:t>Reply Reply 小米米_mmx (2026-04-15 10:42)</w:t>
            </w:r>
            <w:r>
              <w:br/>
            </w:r>
            <w:r>
              <w:rPr>
                <w:rFonts w:ascii="Microsoft YaHei" w:hAnsi="Microsoft YaHei" w:eastAsia="Microsoft YaHei"/>
                <w:b w:val="0"/>
                <w:sz w:val="19"/>
              </w:rPr>
              <w:t>[s:ac:哭笑]真跌了来跟大绿住你又不敢补了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10:44  |  517楼  |  UID 64648193  |  C类</w:t>
            </w:r>
          </w:p>
        </w:tc>
      </w:tr>
      <w:tr>
        <w:tc>
          <w:tcPr>
            <w:tcW w:type="dxa" w:w="10080"/>
          </w:tcPr>
          <w:p>
            <w:pPr>
              <w:spacing w:line="276" w:lineRule="auto" w:after="80"/>
            </w:pPr>
            <w:r>
              <w:rPr>
                <w:rFonts w:ascii="Microsoft YaHei" w:hAnsi="Microsoft YaHei" w:eastAsia="Microsoft YaHei"/>
                <w:b w:val="0"/>
                <w:sz w:val="19"/>
              </w:rPr>
              <w:t>Reply 阿西吧甜 (2026-04-15 10:41):</w:t>
            </w:r>
          </w:p>
          <w:p>
            <w:pPr>
              <w:spacing w:line="276" w:lineRule="auto" w:after="80"/>
            </w:pPr>
            <w:r>
              <w:rPr>
                <w:rFonts w:ascii="Microsoft YaHei" w:hAnsi="Microsoft YaHei" w:eastAsia="Microsoft YaHei"/>
                <w:b w:val="0"/>
                <w:sz w:val="19"/>
              </w:rPr>
              <w:t>3个点时候比了下神剑和再升，二选一选个错的，为什么啊[s:ac:凌乱]</w:t>
            </w:r>
          </w:p>
          <w:p>
            <w:pPr>
              <w:spacing w:line="276" w:lineRule="auto" w:after="80"/>
            </w:pPr>
            <w:r>
              <w:rPr>
                <w:rFonts w:ascii="Microsoft YaHei" w:hAnsi="Microsoft YaHei" w:eastAsia="Microsoft YaHei"/>
                <w:b w:val="0"/>
                <w:sz w:val="19"/>
              </w:rPr>
              <w:t>两个情绪标肯定选辨识度啊[s:ac:哭笑]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10:44  |  918楼  |  UID 67143809  |  B类</w:t>
            </w:r>
          </w:p>
        </w:tc>
      </w:tr>
      <w:tr>
        <w:tc>
          <w:tcPr>
            <w:tcW w:type="dxa" w:w="10080"/>
          </w:tcPr>
          <w:p>
            <w:pPr>
              <w:spacing w:line="276" w:lineRule="auto" w:after="80"/>
            </w:pPr>
            <w:r>
              <w:rPr>
                <w:rFonts w:ascii="Microsoft YaHei" w:hAnsi="Microsoft YaHei" w:eastAsia="Microsoft YaHei"/>
                <w:b w:val="0"/>
                <w:sz w:val="19"/>
              </w:rPr>
              <w:t>Reply Reply 暮残 (2026-04-15 10:35)</w:t>
            </w:r>
            <w:r>
              <w:br/>
            </w:r>
            <w:r>
              <w:rPr>
                <w:rFonts w:ascii="Microsoft YaHei" w:hAnsi="Microsoft YaHei" w:eastAsia="Microsoft YaHei"/>
                <w:b w:val="0"/>
                <w:sz w:val="19"/>
              </w:rPr>
              <w:t>我低位补了点盐湖 想做个T， 没想到啊 还有更低[s:ac:喷]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10:46  |  718楼  |  UID 65329649  |  C类</w:t>
            </w:r>
          </w:p>
        </w:tc>
      </w:tr>
      <w:tr>
        <w:tc>
          <w:tcPr>
            <w:tcW w:type="dxa" w:w="10080"/>
          </w:tcPr>
          <w:p>
            <w:pPr>
              <w:spacing w:line="276" w:lineRule="auto" w:after="80"/>
            </w:pPr>
            <w:r>
              <w:rPr>
                <w:rFonts w:ascii="Microsoft YaHei" w:hAnsi="Microsoft YaHei" w:eastAsia="Microsoft YaHei"/>
                <w:b w:val="0"/>
                <w:sz w:val="19"/>
              </w:rPr>
              <w:t>可以对比下</w:t>
            </w:r>
          </w:p>
          <w:p>
            <w:pPr>
              <w:spacing w:line="276" w:lineRule="auto" w:after="80"/>
            </w:pPr>
            <w:r>
              <w:rPr>
                <w:rFonts w:ascii="Microsoft YaHei" w:hAnsi="Microsoft YaHei" w:eastAsia="Microsoft YaHei"/>
                <w:b w:val="0"/>
                <w:sz w:val="19"/>
              </w:rPr>
              <w:t>./mon_202604/15/jmQ2x-j6fzK2cT3cSlj-sg.jpeg</w:t>
            </w:r>
            <w:r>
              <w:br/>
            </w:r>
            <w:r>
              <w:rPr>
                <w:rFonts w:ascii="Microsoft YaHei" w:hAnsi="Microsoft YaHei" w:eastAsia="Microsoft YaHei"/>
                <w:b w:val="0"/>
                <w:sz w:val="19"/>
              </w:rPr>
              <w:t>./mon_202604/15/jmQ2x-badwK26T3cSkf-sg.jpeg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10:49  |  518楼  |  UID 64648193  |  C类</w:t>
            </w:r>
          </w:p>
        </w:tc>
      </w:tr>
      <w:tr>
        <w:tc>
          <w:tcPr>
            <w:tcW w:type="dxa" w:w="10080"/>
          </w:tcPr>
          <w:p>
            <w:pPr>
              <w:spacing w:line="276" w:lineRule="auto" w:after="80"/>
            </w:pPr>
            <w:r>
              <w:rPr>
                <w:rFonts w:ascii="Microsoft YaHei" w:hAnsi="Microsoft YaHei" w:eastAsia="Microsoft YaHei"/>
                <w:b w:val="0"/>
                <w:sz w:val="19"/>
              </w:rPr>
              <w:t>盐湖怎么这么区啊，跟跌不跟涨，涨的时候是钾肥，跌的时候就变成锂矿了[s:ac:哭笑]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2026-04-15 10:50  |  319楼  |  UID 66908070  |  A类</w:t>
            </w:r>
          </w:p>
        </w:tc>
      </w:tr>
      <w:tr>
        <w:tc>
          <w:tcPr>
            <w:tcW w:type="dxa" w:w="10080"/>
          </w:tcPr>
          <w:p>
            <w:pPr>
              <w:spacing w:line="276" w:lineRule="auto" w:after="80"/>
            </w:pPr>
            <w:r>
              <w:rPr>
                <w:rFonts w:ascii="Microsoft YaHei" w:hAnsi="Microsoft YaHei" w:eastAsia="Microsoft YaHei"/>
                <w:b w:val="0"/>
                <w:sz w:val="19"/>
              </w:rPr>
              <w:t>Reply Reply 阿西吧甜 (2026-04-15 10:41)</w:t>
            </w:r>
            <w:r>
              <w:br/>
            </w:r>
            <w:r>
              <w:rPr>
                <w:rFonts w:ascii="Microsoft YaHei" w:hAnsi="Microsoft YaHei" w:eastAsia="Microsoft YaHei"/>
                <w:b w:val="0"/>
                <w:sz w:val="19"/>
              </w:rPr>
              <w:t>今天盘中进场为啥会选错啊[s:ac:哭笑]几个没涨停的商航基本跟板块和大盘一起动，神剑是全程在均线上的，再升和金风走弱的时候漏下来了，反弹的时候再升幅度大于金风，如果按短线玩商航就往最强的调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分层:龙头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10:54  |  519楼  |  UID 64648193  |  B类</w:t>
            </w:r>
          </w:p>
        </w:tc>
      </w:tr>
      <w:tr>
        <w:tc>
          <w:tcPr>
            <w:tcW w:type="dxa" w:w="10080"/>
          </w:tcPr>
          <w:p>
            <w:pPr>
              <w:spacing w:line="276" w:lineRule="auto" w:after="80"/>
            </w:pPr>
            <w:r>
              <w:rPr>
                <w:rFonts w:ascii="Microsoft YaHei" w:hAnsi="Microsoft YaHei" w:eastAsia="Microsoft YaHei"/>
                <w:b w:val="0"/>
                <w:sz w:val="19"/>
              </w:rPr>
              <w:t>盐湖出了加点锂美乐，这盐湖跳水一点承接都没有，纯区，锂美乐承接还是很不错的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10:54  |  919楼  |  UID 67143809  |  B类</w:t>
            </w:r>
          </w:p>
        </w:tc>
      </w:tr>
      <w:tr>
        <w:tc>
          <w:tcPr>
            <w:tcW w:type="dxa" w:w="10080"/>
          </w:tcPr>
          <w:p>
            <w:pPr>
              <w:spacing w:line="276" w:lineRule="auto" w:after="80"/>
            </w:pPr>
            <w:r>
              <w:rPr>
                <w:rFonts w:ascii="Microsoft YaHei" w:hAnsi="Microsoft YaHei" w:eastAsia="Microsoft YaHei"/>
                <w:b w:val="0"/>
                <w:sz w:val="19"/>
              </w:rPr>
              <w:t>突然又放量了[s:ac:哭笑]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10:54  |  2054楼  |  UID 150058  |  B类</w:t>
            </w:r>
          </w:p>
        </w:tc>
      </w:tr>
      <w:tr>
        <w:tc>
          <w:tcPr>
            <w:tcW w:type="dxa" w:w="10080"/>
          </w:tcPr>
          <w:p>
            <w:pPr>
              <w:spacing w:line="276" w:lineRule="auto" w:after="80"/>
            </w:pPr>
            <w:r>
              <w:rPr>
                <w:rFonts w:ascii="Microsoft YaHei" w:hAnsi="Microsoft YaHei" w:eastAsia="Microsoft YaHei"/>
                <w:b w:val="0"/>
                <w:sz w:val="22"/>
              </w:rPr>
              <w:t>旅游家电起来了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10:57  |  719楼  |  UID 65329649  |  A类</w:t>
            </w:r>
          </w:p>
        </w:tc>
      </w:tr>
      <w:tr>
        <w:tc>
          <w:tcPr>
            <w:tcW w:type="dxa" w:w="10080"/>
          </w:tcPr>
          <w:p>
            <w:pPr>
              <w:spacing w:line="276" w:lineRule="auto" w:after="80"/>
            </w:pPr>
            <w:r>
              <w:rPr>
                <w:rFonts w:ascii="Microsoft YaHei" w:hAnsi="Microsoft YaHei" w:eastAsia="Microsoft YaHei"/>
                <w:b w:val="0"/>
                <w:sz w:val="19"/>
              </w:rPr>
              <w:t>缩量放量就是看鱼哥那段</w:t>
            </w:r>
            <w:r>
              <w:br/>
            </w:r>
            <w:r>
              <w:rPr>
                <w:rFonts w:ascii="Microsoft YaHei" w:hAnsi="Microsoft YaHei" w:eastAsia="Microsoft YaHei"/>
                <w:b w:val="0"/>
                <w:sz w:val="19"/>
              </w:rPr>
              <w:t>对比的是前一天的同一时间的量能</w:t>
            </w:r>
            <w:r>
              <w:br/>
            </w:r>
            <w:r>
              <w:rPr>
                <w:rFonts w:ascii="Microsoft YaHei" w:hAnsi="Microsoft YaHei" w:eastAsia="Microsoft YaHei"/>
                <w:b w:val="0"/>
                <w:sz w:val="19"/>
              </w:rPr>
              <w:t>然后看日内环比的数字变化</w:t>
            </w:r>
            <w:r>
              <w:br/>
            </w:r>
            <w:r>
              <w:rPr>
                <w:rFonts w:ascii="Microsoft YaHei" w:hAnsi="Microsoft YaHei" w:eastAsia="Microsoft YaHei"/>
                <w:b w:val="0"/>
                <w:sz w:val="19"/>
              </w:rPr>
              <w:t>比如这会对比昨天是放量900E</w:t>
            </w:r>
            <w:r>
              <w:br/>
            </w:r>
            <w:r>
              <w:rPr>
                <w:rFonts w:ascii="Microsoft YaHei" w:hAnsi="Microsoft YaHei" w:eastAsia="Microsoft YaHei"/>
                <w:b w:val="0"/>
                <w:sz w:val="19"/>
              </w:rPr>
              <w:t>10点半时候是较昨天放量750E</w:t>
            </w:r>
            <w:r>
              <w:br/>
            </w:r>
            <w:r>
              <w:rPr>
                <w:rFonts w:ascii="Microsoft YaHei" w:hAnsi="Microsoft YaHei" w:eastAsia="Microsoft YaHei"/>
                <w:b w:val="0"/>
                <w:sz w:val="19"/>
              </w:rPr>
              <w:t>所以对比的话并没明显的缩量[del]当然，也能理解成深和创在放量杀[/del]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10:58  |  920楼  |  UID 67143809  |  B类</w:t>
            </w:r>
          </w:p>
        </w:tc>
      </w:tr>
      <w:tr>
        <w:tc>
          <w:tcPr>
            <w:tcW w:type="dxa" w:w="10080"/>
          </w:tcPr>
          <w:p>
            <w:pPr>
              <w:spacing w:line="276" w:lineRule="auto" w:after="80"/>
            </w:pPr>
            <w:r>
              <w:rPr>
                <w:rFonts w:ascii="Microsoft YaHei" w:hAnsi="Microsoft YaHei" w:eastAsia="Microsoft YaHei"/>
                <w:b w:val="0"/>
                <w:sz w:val="19"/>
              </w:rPr>
              <w:t>[s:ac:喘]量还稳得住，场外资金呢，跑步入场啊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10:59  |  921楼  |  UID 67143809  |  C类</w:t>
            </w:r>
          </w:p>
        </w:tc>
      </w:tr>
      <w:tr>
        <w:tc>
          <w:tcPr>
            <w:tcW w:type="dxa" w:w="10080"/>
          </w:tcPr>
          <w:p>
            <w:pPr>
              <w:spacing w:line="276" w:lineRule="auto" w:after="80"/>
            </w:pPr>
            <w:r>
              <w:rPr>
                <w:rFonts w:ascii="Microsoft YaHei" w:hAnsi="Microsoft YaHei" w:eastAsia="Microsoft YaHei"/>
                <w:b w:val="0"/>
                <w:sz w:val="19"/>
              </w:rPr>
              <w:t>Reply Reply zippo578 (2026-04-15 10:57)</w:t>
            </w:r>
            <w:r>
              <w:br/>
            </w:r>
            <w:r>
              <w:rPr>
                <w:rFonts w:ascii="Microsoft YaHei" w:hAnsi="Microsoft YaHei" w:eastAsia="Microsoft YaHei"/>
                <w:b w:val="0"/>
                <w:sz w:val="19"/>
              </w:rPr>
              <w:t>[s:ac:哭笑]他们只看得懂图，哪里有心思理解文字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10:59  |  2055楼  |  UID 150058  |  A类</w:t>
            </w:r>
          </w:p>
        </w:tc>
      </w:tr>
      <w:tr>
        <w:tc>
          <w:tcPr>
            <w:tcW w:type="dxa" w:w="10080"/>
          </w:tcPr>
          <w:p>
            <w:pPr>
              <w:spacing w:line="276" w:lineRule="auto" w:after="80"/>
            </w:pPr>
            <w:r>
              <w:rPr>
                <w:rFonts w:ascii="Microsoft YaHei" w:hAnsi="Microsoft YaHei" w:eastAsia="Microsoft YaHei"/>
                <w:b w:val="0"/>
                <w:sz w:val="22"/>
              </w:rPr>
              <w:t>Reply 三少爷的箭 (2026-04-15 10:57):</w:t>
            </w:r>
          </w:p>
          <w:p>
            <w:pPr>
              <w:spacing w:line="276" w:lineRule="auto" w:after="80"/>
            </w:pPr>
            <w:r>
              <w:rPr>
                <w:rFonts w:ascii="Microsoft YaHei" w:hAnsi="Microsoft YaHei" w:eastAsia="Microsoft YaHei"/>
                <w:b w:val="0"/>
                <w:sz w:val="22"/>
              </w:rPr>
              <w:t>这是资金高低切，提前往低位的板块去避险吗，狼大。</w:t>
            </w:r>
            <w:r>
              <w:br/>
            </w:r>
            <w:r>
              <w:rPr>
                <w:rFonts w:ascii="Microsoft YaHei" w:hAnsi="Microsoft YaHei" w:eastAsia="Microsoft YaHei"/>
                <w:b w:val="0"/>
                <w:sz w:val="22"/>
              </w:rPr>
              <w:t>这不是我昨天说的结论么</w:t>
            </w:r>
            <w:r>
              <w:br/>
            </w:r>
            <w:r>
              <w:rPr>
                <w:rFonts w:ascii="Microsoft YaHei" w:hAnsi="Microsoft YaHei" w:eastAsia="Microsoft YaHei"/>
                <w:b w:val="0"/>
                <w:sz w:val="22"/>
              </w:rPr>
              <w:t>现在出现了就是验证。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10:59  |  2056楼  |  UID 150058  |  A类</w:t>
            </w:r>
          </w:p>
        </w:tc>
      </w:tr>
      <w:tr>
        <w:tc>
          <w:tcPr>
            <w:tcW w:type="dxa" w:w="10080"/>
          </w:tcPr>
          <w:p>
            <w:pPr>
              <w:spacing w:line="276" w:lineRule="auto" w:after="80"/>
            </w:pPr>
            <w:r>
              <w:rPr>
                <w:rFonts w:ascii="Microsoft YaHei" w:hAnsi="Microsoft YaHei" w:eastAsia="Microsoft YaHei"/>
                <w:b w:val="0"/>
                <w:sz w:val="22"/>
              </w:rPr>
              <w:t>Reply 13yu (2026-04-15 10:58):</w:t>
            </w:r>
          </w:p>
          <w:p>
            <w:pPr>
              <w:spacing w:line="276" w:lineRule="auto" w:after="80"/>
            </w:pPr>
            <w:r>
              <w:rPr>
                <w:rFonts w:ascii="Microsoft YaHei" w:hAnsi="Microsoft YaHei" w:eastAsia="Microsoft YaHei"/>
                <w:b w:val="0"/>
                <w:sz w:val="22"/>
              </w:rPr>
              <w:t>有个想法摸不准，分享出来跟大家讨论讨论。</w:t>
            </w:r>
            <w:r>
              <w:br/>
            </w:r>
            <w:r>
              <w:rPr>
                <w:rFonts w:ascii="Microsoft YaHei" w:hAnsi="Microsoft YaHei" w:eastAsia="Microsoft YaHei"/>
                <w:b w:val="0"/>
                <w:sz w:val="22"/>
              </w:rPr>
              <w:t>不知道有没有人关注到硫磺，作为硫酸原材料，已经从3000涨到6500了。现在国内供应fab的硫酸厂商都包不住成本要大幅涨价了(如晶瑞，兴福，江化微)。但涨价后，可能仅仅刚好够本。对财报来说营收增长，但利润降低很多，这算是利好还是利空。</w:t>
            </w:r>
            <w:r>
              <w:br/>
            </w:r>
            <w:r>
              <w:rPr>
                <w:rFonts w:ascii="Microsoft YaHei" w:hAnsi="Microsoft YaHei" w:eastAsia="Microsoft YaHei"/>
                <w:b w:val="0"/>
                <w:sz w:val="22"/>
              </w:rPr>
              <w:t>利好 硫磺加工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11:05  |  2057楼  |  UID 150058  |  B类</w:t>
            </w:r>
          </w:p>
        </w:tc>
      </w:tr>
      <w:tr>
        <w:tc>
          <w:tcPr>
            <w:tcW w:type="dxa" w:w="10080"/>
          </w:tcPr>
          <w:p>
            <w:pPr>
              <w:spacing w:line="276" w:lineRule="auto" w:after="80"/>
            </w:pPr>
            <w:r>
              <w:rPr>
                <w:rFonts w:ascii="Microsoft YaHei" w:hAnsi="Microsoft YaHei" w:eastAsia="Microsoft YaHei"/>
                <w:b w:val="0"/>
                <w:sz w:val="22"/>
              </w:rPr>
              <w:t>Reply 阿斯达斯d (2026-04-15 11:03):</w:t>
            </w:r>
          </w:p>
          <w:p>
            <w:pPr>
              <w:spacing w:line="276" w:lineRule="auto" w:after="80"/>
            </w:pPr>
            <w:r>
              <w:rPr>
                <w:rFonts w:ascii="Microsoft YaHei" w:hAnsi="Microsoft YaHei" w:eastAsia="Microsoft YaHei"/>
                <w:b w:val="0"/>
                <w:sz w:val="22"/>
              </w:rPr>
              <w:t>上午11点20左右如果放量砸到4012附近，感觉后面几天有希望如果谈判结果比较好的话有希望拉一波</w:t>
            </w:r>
            <w:r>
              <w:br/>
            </w:r>
            <w:r>
              <w:rPr>
                <w:rFonts w:ascii="Microsoft YaHei" w:hAnsi="Microsoft YaHei" w:eastAsia="Microsoft YaHei"/>
                <w:b w:val="0"/>
                <w:sz w:val="22"/>
              </w:rPr>
              <w:t>跌破4034就已经不太好了 一旦市场更多的人发现了机构高切低 你说会不会形成短期踩踏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11:09  |  2058楼  |  UID 150058  |  B类</w:t>
            </w:r>
          </w:p>
        </w:tc>
      </w:tr>
      <w:tr>
        <w:tc>
          <w:tcPr>
            <w:tcW w:type="dxa" w:w="10080"/>
          </w:tcPr>
          <w:p>
            <w:pPr>
              <w:spacing w:line="276" w:lineRule="auto" w:after="80"/>
            </w:pPr>
            <w:r>
              <w:rPr>
                <w:rFonts w:ascii="Microsoft YaHei" w:hAnsi="Microsoft YaHei" w:eastAsia="Microsoft YaHei"/>
                <w:b w:val="0"/>
                <w:sz w:val="22"/>
              </w:rPr>
              <w:t>Reply 伊泽瑞爾XD (2026-04-15 11:08):</w:t>
            </w:r>
          </w:p>
          <w:p>
            <w:pPr>
              <w:spacing w:line="276" w:lineRule="auto" w:after="80"/>
            </w:pPr>
            <w:r>
              <w:rPr>
                <w:rFonts w:ascii="Microsoft YaHei" w:hAnsi="Microsoft YaHei" w:eastAsia="Microsoft YaHei"/>
                <w:b w:val="0"/>
                <w:sz w:val="22"/>
              </w:rPr>
              <w:t>买点油对冲一下…</w:t>
            </w:r>
            <w:r>
              <w:br/>
            </w:r>
            <w:r>
              <w:rPr>
                <w:rFonts w:ascii="Microsoft YaHei" w:hAnsi="Microsoft YaHei" w:eastAsia="Microsoft YaHei"/>
                <w:b w:val="0"/>
                <w:sz w:val="22"/>
              </w:rPr>
              <w:t>战争板块别看了</w:t>
            </w:r>
            <w:r>
              <w:br/>
            </w:r>
            <w:r>
              <w:rPr>
                <w:rFonts w:ascii="Microsoft YaHei" w:hAnsi="Microsoft YaHei" w:eastAsia="Microsoft YaHei"/>
                <w:b w:val="0"/>
                <w:sz w:val="22"/>
              </w:rPr>
              <w:t>上面有几个大哥套着散户 13块6的中石油里面的散户会压制整个板块。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11:11  |  677楼  |  UID 331181  |  C类</w:t>
            </w:r>
          </w:p>
        </w:tc>
      </w:tr>
      <w:tr>
        <w:tc>
          <w:tcPr>
            <w:tcW w:type="dxa" w:w="10080"/>
          </w:tcPr>
          <w:p>
            <w:pPr>
              <w:spacing w:line="276" w:lineRule="auto" w:after="80"/>
            </w:pPr>
            <w:r>
              <w:rPr>
                <w:rFonts w:ascii="Microsoft YaHei" w:hAnsi="Microsoft YaHei" w:eastAsia="Microsoft YaHei"/>
                <w:b w:val="0"/>
                <w:sz w:val="19"/>
              </w:rPr>
              <w:t>个股大波动承受不了的，可以etf，波动小一些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11:11  |  2059楼  |  UID 150058  |  A类</w:t>
            </w:r>
          </w:p>
        </w:tc>
      </w:tr>
      <w:tr>
        <w:tc>
          <w:tcPr>
            <w:tcW w:type="dxa" w:w="10080"/>
          </w:tcPr>
          <w:p>
            <w:pPr>
              <w:spacing w:line="276" w:lineRule="auto" w:after="80"/>
            </w:pPr>
            <w:r>
              <w:rPr>
                <w:rFonts w:ascii="Microsoft YaHei" w:hAnsi="Microsoft YaHei" w:eastAsia="Microsoft YaHei"/>
                <w:b w:val="0"/>
                <w:sz w:val="22"/>
              </w:rPr>
              <w:t>Reply jscslinyu (2026-04-15 11:09):</w:t>
            </w:r>
          </w:p>
          <w:p>
            <w:pPr>
              <w:spacing w:line="276" w:lineRule="auto" w:after="80"/>
            </w:pPr>
            <w:r>
              <w:rPr>
                <w:rFonts w:ascii="Microsoft YaHei" w:hAnsi="Microsoft YaHei" w:eastAsia="Microsoft YaHei"/>
                <w:b w:val="0"/>
                <w:sz w:val="22"/>
              </w:rPr>
              <w:t>今天开盘冲高，高位科技就该跑了，可以减仓也可以切地位，认真爬楼的昨天就进来商航了 至少不会亏钱吧</w:t>
            </w:r>
            <w:r>
              <w:br/>
            </w:r>
            <w:r>
              <w:rPr>
                <w:rFonts w:ascii="Microsoft YaHei" w:hAnsi="Microsoft YaHei" w:eastAsia="Microsoft YaHei"/>
                <w:b w:val="0"/>
                <w:sz w:val="22"/>
              </w:rPr>
              <w:t>商航还能亏钱？让他们出来给我看看哪个商航能亏钱的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11:13  |  720楼  |  UID 65329649  |  A类</w:t>
            </w:r>
          </w:p>
        </w:tc>
      </w:tr>
      <w:tr>
        <w:tc>
          <w:tcPr>
            <w:tcW w:type="dxa" w:w="10080"/>
          </w:tcPr>
          <w:p>
            <w:pPr>
              <w:spacing w:line="276" w:lineRule="auto" w:after="80"/>
            </w:pPr>
            <w:r>
              <w:rPr>
                <w:rFonts w:ascii="Microsoft YaHei" w:hAnsi="Microsoft YaHei" w:eastAsia="Microsoft YaHei"/>
                <w:b w:val="0"/>
                <w:sz w:val="19"/>
              </w:rPr>
              <w:t>Reply -阿狼- (2026-04-15 11:09):</w:t>
            </w:r>
          </w:p>
          <w:p>
            <w:pPr>
              <w:spacing w:line="276" w:lineRule="auto" w:after="80"/>
            </w:pPr>
            <w:r>
              <w:rPr>
                <w:rFonts w:ascii="Microsoft YaHei" w:hAnsi="Microsoft YaHei" w:eastAsia="Microsoft YaHei"/>
                <w:b w:val="0"/>
                <w:sz w:val="19"/>
              </w:rPr>
              <w:t>战争板块别看了</w:t>
            </w:r>
            <w:r>
              <w:br/>
            </w:r>
            <w:r>
              <w:rPr>
                <w:rFonts w:ascii="Microsoft YaHei" w:hAnsi="Microsoft YaHei" w:eastAsia="Microsoft YaHei"/>
                <w:b w:val="0"/>
                <w:sz w:val="19"/>
              </w:rPr>
              <w:t>上面有几个大哥套着散户 13块6的中石油里面的散户会压制整个板块。</w:t>
            </w:r>
            <w:r>
              <w:br/>
            </w:r>
            <w:r>
              <w:rPr>
                <w:rFonts w:ascii="Microsoft YaHei" w:hAnsi="Microsoft YaHei" w:eastAsia="Microsoft YaHei"/>
                <w:b w:val="0"/>
                <w:sz w:val="19"/>
              </w:rPr>
              <w:t>今天应该就是狼大说的看有没有钱进来吧</w:t>
            </w:r>
            <w:r>
              <w:br/>
            </w:r>
            <w:r>
              <w:rPr>
                <w:rFonts w:ascii="Microsoft YaHei" w:hAnsi="Microsoft YaHei" w:eastAsia="Microsoft YaHei"/>
                <w:b w:val="0"/>
                <w:sz w:val="19"/>
              </w:rPr>
              <w:t>有资金进来，拉个下影，后面找时间走个快速的短C？</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11:13  |  922楼  |  UID 67143809  |  C类</w:t>
            </w:r>
          </w:p>
        </w:tc>
      </w:tr>
      <w:tr>
        <w:tc>
          <w:tcPr>
            <w:tcW w:type="dxa" w:w="10080"/>
          </w:tcPr>
          <w:p>
            <w:pPr>
              <w:spacing w:line="276" w:lineRule="auto" w:after="80"/>
            </w:pPr>
            <w:r>
              <w:rPr>
                <w:rFonts w:ascii="Microsoft YaHei" w:hAnsi="Microsoft YaHei" w:eastAsia="Microsoft YaHei"/>
                <w:b w:val="0"/>
                <w:sz w:val="19"/>
              </w:rPr>
              <w:t>Reply Reply -阿狼- (2026-04-15 11:11)</w:t>
            </w:r>
            <w:r>
              <w:br/>
            </w:r>
            <w:r>
              <w:rPr>
                <w:rFonts w:ascii="Microsoft YaHei" w:hAnsi="Microsoft YaHei" w:eastAsia="Microsoft YaHei"/>
                <w:b w:val="0"/>
                <w:sz w:val="19"/>
              </w:rPr>
              <w:t>都这么久了你还不懂吗</w:t>
            </w:r>
          </w:p>
          <w:p>
            <w:pPr>
              <w:spacing w:line="276" w:lineRule="auto" w:after="80"/>
            </w:pPr>
            <w:r>
              <w:rPr>
                <w:rFonts w:ascii="Microsoft YaHei" w:hAnsi="Microsoft YaHei" w:eastAsia="Microsoft YaHei"/>
                <w:b w:val="0"/>
                <w:sz w:val="19"/>
              </w:rPr>
              <w:t>亏欠的都是你说的时候他们不信，然后拉了根小直线突然就信了。猛猛往里冲，下次再拉直线的时候才刚刚解套，还不一定能坚持到第二天拉的时候[s:ac:无语]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11:14  |  520楼  |  UID 64648193  |  B类</w:t>
            </w:r>
          </w:p>
        </w:tc>
      </w:tr>
      <w:tr>
        <w:tc>
          <w:tcPr>
            <w:tcW w:type="dxa" w:w="10080"/>
          </w:tcPr>
          <w:p>
            <w:pPr>
              <w:spacing w:line="276" w:lineRule="auto" w:after="80"/>
            </w:pPr>
            <w:r>
              <w:rPr>
                <w:rFonts w:ascii="Microsoft YaHei" w:hAnsi="Microsoft YaHei" w:eastAsia="Microsoft YaHei"/>
                <w:b w:val="0"/>
                <w:sz w:val="19"/>
              </w:rPr>
              <w:t>战争板块我只看🐮🐮，且只做超跌反弹，其他的盘子大了就算拉也拉不动，没什么好做的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11:15  |  2060楼  |  UID 150058  |  A类</w:t>
            </w:r>
          </w:p>
        </w:tc>
      </w:tr>
      <w:tr>
        <w:tc>
          <w:tcPr>
            <w:tcW w:type="dxa" w:w="10080"/>
          </w:tcPr>
          <w:p>
            <w:pPr>
              <w:spacing w:line="276" w:lineRule="auto" w:after="80"/>
            </w:pPr>
            <w:r>
              <w:rPr>
                <w:rFonts w:ascii="Microsoft YaHei" w:hAnsi="Microsoft YaHei" w:eastAsia="Microsoft YaHei"/>
                <w:b w:val="0"/>
                <w:sz w:val="22"/>
              </w:rPr>
              <w:t>Reply zippo578 (2026-04-15 11:13):</w:t>
            </w:r>
          </w:p>
          <w:p>
            <w:pPr>
              <w:spacing w:line="276" w:lineRule="auto" w:after="80"/>
            </w:pPr>
            <w:r>
              <w:rPr>
                <w:rFonts w:ascii="Microsoft YaHei" w:hAnsi="Microsoft YaHei" w:eastAsia="Microsoft YaHei"/>
                <w:b w:val="0"/>
                <w:sz w:val="22"/>
              </w:rPr>
              <w:t>今天应该就是狼大说的看有没有钱进来吧</w:t>
            </w:r>
            <w:r>
              <w:br/>
            </w:r>
            <w:r>
              <w:rPr>
                <w:rFonts w:ascii="Microsoft YaHei" w:hAnsi="Microsoft YaHei" w:eastAsia="Microsoft YaHei"/>
                <w:b w:val="0"/>
                <w:sz w:val="22"/>
              </w:rPr>
              <w:t>有资金进来，拉个下影，后面找时间走个快速的短C？</w:t>
            </w:r>
            <w:r>
              <w:br/>
            </w:r>
            <w:r>
              <w:rPr>
                <w:rFonts w:ascii="Microsoft YaHei" w:hAnsi="Microsoft YaHei" w:eastAsia="Microsoft YaHei"/>
                <w:b w:val="0"/>
                <w:sz w:val="22"/>
              </w:rPr>
              <w:t>对 所以今天我只看量能 那几个指数点位我都算出来了 都在预期之中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11:15  |  2061楼  |  UID 150058  |  C类</w:t>
            </w:r>
          </w:p>
        </w:tc>
      </w:tr>
      <w:tr>
        <w:tc>
          <w:tcPr>
            <w:tcW w:type="dxa" w:w="10080"/>
          </w:tcPr>
          <w:p>
            <w:pPr>
              <w:spacing w:line="276" w:lineRule="auto" w:after="80"/>
            </w:pPr>
            <w:r>
              <w:rPr>
                <w:rFonts w:ascii="Microsoft YaHei" w:hAnsi="Microsoft YaHei" w:eastAsia="Microsoft YaHei"/>
                <w:b w:val="0"/>
                <w:sz w:val="22"/>
              </w:rPr>
              <w:t>Reply 是你的哇哈哈 (2026-04-15 11:11):</w:t>
            </w:r>
          </w:p>
          <w:p>
            <w:pPr>
              <w:spacing w:line="276" w:lineRule="auto" w:after="80"/>
            </w:pPr>
            <w:r>
              <w:rPr>
                <w:rFonts w:ascii="Microsoft YaHei" w:hAnsi="Microsoft YaHei" w:eastAsia="Microsoft YaHei"/>
                <w:b w:val="0"/>
                <w:sz w:val="22"/>
              </w:rPr>
              <w:t>狼大来粤桂救我，走势太拉胯了[s:ac:哭笑][s:ac:哭笑][s:ac:哭笑]</w:t>
            </w:r>
            <w:r>
              <w:br/>
            </w:r>
            <w:r>
              <w:rPr>
                <w:rFonts w:ascii="Microsoft YaHei" w:hAnsi="Microsoft YaHei" w:eastAsia="Microsoft YaHei"/>
                <w:b w:val="0"/>
                <w:sz w:val="22"/>
              </w:rPr>
              <w:t>我没空去这种单一票的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11:16  |  668楼  |  UID 60916468  |  A类</w:t>
            </w:r>
          </w:p>
        </w:tc>
      </w:tr>
      <w:tr>
        <w:tc>
          <w:tcPr>
            <w:tcW w:type="dxa" w:w="10080"/>
          </w:tcPr>
          <w:p>
            <w:pPr>
              <w:spacing w:line="276" w:lineRule="auto" w:after="80"/>
            </w:pPr>
            <w:r>
              <w:rPr>
                <w:rFonts w:ascii="Microsoft YaHei" w:hAnsi="Microsoft YaHei" w:eastAsia="Microsoft YaHei"/>
                <w:b w:val="0"/>
                <w:sz w:val="19"/>
              </w:rPr>
              <w:t>电池今天是突破之后的第一次回踩原箱体的上边界，可以纳入观察了，如果回踩有支撑可以考虑二次建仓了，电池逻辑是很好的，而且目前已经可以做多比亚迪的出海逻辑了，这个可以重点去看，求稳的话可以明天看到有承接再去建仓，锂的话今天我觉得还不能买，我认为这种不能按龙头首阴做，应该按波段思路去做</w:t>
            </w:r>
          </w:p>
          <w:p>
            <w:pPr>
              <w:spacing w:line="276" w:lineRule="auto" w:after="80"/>
            </w:pPr>
            <w:r>
              <w:rPr>
                <w:rFonts w:ascii="Microsoft YaHei" w:hAnsi="Microsoft YaHei" w:eastAsia="Microsoft YaHei"/>
                <w:b w:val="0"/>
                <w:sz w:val="19"/>
              </w:rPr>
              <w:t>还有我再建议一下楼里的朋友，楼里的明庄股真的少提，也不要问能不能买能不能卖的低级问题，你发帖子之前先自问一下你这个帖子发出来你自己愿不愿意回答，如果愿意回答会怎么回复，你再发出来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阶段定位：承接换筹、爆发；需用放量/缩量、筹码交换和核心标的验证。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分层:龙头 / 阶段:承接换筹、爆发；记录原文、当时市场环境、验证条件、失效条件和后续复盘结论。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11:16  |  678楼  |  UID 331181  |  B类</w:t>
            </w:r>
          </w:p>
        </w:tc>
      </w:tr>
      <w:tr>
        <w:tc>
          <w:tcPr>
            <w:tcW w:type="dxa" w:w="10080"/>
          </w:tcPr>
          <w:p>
            <w:pPr>
              <w:spacing w:line="276" w:lineRule="auto" w:after="80"/>
            </w:pPr>
            <w:r>
              <w:rPr>
                <w:rFonts w:ascii="Microsoft YaHei" w:hAnsi="Microsoft YaHei" w:eastAsia="Microsoft YaHei"/>
                <w:b w:val="0"/>
                <w:sz w:val="19"/>
              </w:rPr>
              <w:t>Reply Kingma- (2026-04-15 11:14):</w:t>
            </w:r>
          </w:p>
          <w:p>
            <w:pPr>
              <w:spacing w:line="276" w:lineRule="auto" w:after="80"/>
            </w:pPr>
            <w:r>
              <w:rPr>
                <w:rFonts w:ascii="Microsoft YaHei" w:hAnsi="Microsoft YaHei" w:eastAsia="Microsoft YaHei"/>
                <w:b w:val="0"/>
                <w:sz w:val="19"/>
              </w:rPr>
              <w:t>有的有的，我想做个t，bs点反了，临空一b[del]我是傻逼[/del]</w:t>
            </w:r>
            <w:r>
              <w:br/>
            </w:r>
            <w:r>
              <w:rPr>
                <w:rFonts w:ascii="Microsoft YaHei" w:hAnsi="Microsoft YaHei" w:eastAsia="Microsoft YaHei"/>
                <w:b w:val="0"/>
                <w:sz w:val="19"/>
              </w:rPr>
              <w:t>./mon_202604/15/jmQ2x-brivK1lT3cSq5-qi.jpg</w:t>
            </w:r>
          </w:p>
          <w:p>
            <w:pPr>
              <w:spacing w:line="276" w:lineRule="auto" w:after="80"/>
            </w:pPr>
            <w:r>
              <w:rPr>
                <w:rFonts w:ascii="Microsoft YaHei" w:hAnsi="Microsoft YaHei" w:eastAsia="Microsoft YaHei"/>
                <w:b w:val="0"/>
                <w:sz w:val="19"/>
              </w:rPr>
              <w:t>漂亮的买点 [s:ac:赞同]</w:t>
            </w:r>
          </w:p>
          <w:p>
            <w:pPr>
              <w:spacing w:line="276" w:lineRule="auto" w:after="80"/>
            </w:pPr>
            <w:r>
              <w:rPr>
                <w:rFonts w:ascii="Microsoft YaHei" w:hAnsi="Microsoft YaHei" w:eastAsia="Microsoft YaHei"/>
                <w:b w:val="0"/>
                <w:sz w:val="19"/>
              </w:rPr>
              <w:t>./mon_202604/15/jmQ2x-c94nK14T1kSac-az.jpg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11:16  |  2062楼  |  UID 150058  |  B类</w:t>
            </w:r>
          </w:p>
        </w:tc>
      </w:tr>
      <w:tr>
        <w:tc>
          <w:tcPr>
            <w:tcW w:type="dxa" w:w="10080"/>
          </w:tcPr>
          <w:p>
            <w:pPr>
              <w:spacing w:line="276" w:lineRule="auto" w:after="80"/>
            </w:pPr>
            <w:r>
              <w:rPr>
                <w:rFonts w:ascii="Microsoft YaHei" w:hAnsi="Microsoft YaHei" w:eastAsia="Microsoft YaHei"/>
                <w:b w:val="0"/>
                <w:sz w:val="22"/>
              </w:rPr>
              <w:t>Reply 五鬼杀劫 (2026-04-15 11:12):</w:t>
            </w:r>
          </w:p>
          <w:p>
            <w:pPr>
              <w:spacing w:line="276" w:lineRule="auto" w:after="80"/>
            </w:pPr>
            <w:r>
              <w:rPr>
                <w:rFonts w:ascii="Microsoft YaHei" w:hAnsi="Microsoft YaHei" w:eastAsia="Microsoft YaHei"/>
                <w:b w:val="0"/>
                <w:sz w:val="22"/>
              </w:rPr>
              <w:t>中海油呢狼老师，中海油已经跌回开战前了</w:t>
            </w:r>
            <w:r>
              <w:br/>
            </w:r>
            <w:r>
              <w:rPr>
                <w:rFonts w:ascii="Microsoft YaHei" w:hAnsi="Microsoft YaHei" w:eastAsia="Microsoft YaHei"/>
                <w:b w:val="0"/>
                <w:sz w:val="22"/>
              </w:rPr>
              <w:t>我已经和你们说过了 不要看战争板块 你们不信 那就只能等死</w:t>
            </w:r>
            <w:r>
              <w:br/>
            </w:r>
            <w:r>
              <w:rPr>
                <w:rFonts w:ascii="Microsoft YaHei" w:hAnsi="Microsoft YaHei" w:eastAsia="Microsoft YaHei"/>
                <w:b w:val="0"/>
                <w:sz w:val="22"/>
              </w:rPr>
              <w:t>注意我的言辞</w:t>
            </w:r>
            <w:r>
              <w:br/>
            </w:r>
            <w:r>
              <w:rPr>
                <w:rFonts w:ascii="Microsoft YaHei" w:hAnsi="Microsoft YaHei" w:eastAsia="Microsoft YaHei"/>
                <w:b w:val="0"/>
                <w:sz w:val="22"/>
              </w:rPr>
              <w:t>是等死 哪怕反弹也回不到我之前说的时候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11:17  |  721楼  |  UID 65329649  |  A类</w:t>
            </w:r>
          </w:p>
        </w:tc>
      </w:tr>
      <w:tr>
        <w:tc>
          <w:tcPr>
            <w:tcW w:type="dxa" w:w="10080"/>
          </w:tcPr>
          <w:p>
            <w:pPr>
              <w:spacing w:line="276" w:lineRule="auto" w:after="80"/>
            </w:pPr>
            <w:r>
              <w:rPr>
                <w:rFonts w:ascii="Microsoft YaHei" w:hAnsi="Microsoft YaHei" w:eastAsia="Microsoft YaHei"/>
                <w:b w:val="0"/>
                <w:sz w:val="19"/>
              </w:rPr>
              <w:t>Reply -阿狼- (2026-04-15 11:15):</w:t>
            </w:r>
          </w:p>
          <w:p>
            <w:pPr>
              <w:spacing w:line="276" w:lineRule="auto" w:after="80"/>
            </w:pPr>
            <w:r>
              <w:rPr>
                <w:rFonts w:ascii="Microsoft YaHei" w:hAnsi="Microsoft YaHei" w:eastAsia="Microsoft YaHei"/>
                <w:b w:val="0"/>
                <w:sz w:val="19"/>
              </w:rPr>
              <w:t>对 所以今天我只看量能 那几个指数点位我都算出来了 都在预期之中</w:t>
            </w:r>
            <w:r>
              <w:br/>
            </w:r>
            <w:r>
              <w:rPr>
                <w:rFonts w:ascii="Microsoft YaHei" w:hAnsi="Microsoft YaHei" w:eastAsia="Microsoft YaHei"/>
                <w:b w:val="0"/>
                <w:sz w:val="19"/>
              </w:rPr>
              <w:t>果然有量就有下影啊[s:pg:满分]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2026-04-15 11:18  |  148楼  |  UID 67152095  |  A类</w:t>
            </w:r>
          </w:p>
        </w:tc>
      </w:tr>
      <w:tr>
        <w:tc>
          <w:tcPr>
            <w:tcW w:type="dxa" w:w="10080"/>
          </w:tcPr>
          <w:p>
            <w:pPr>
              <w:spacing w:line="276" w:lineRule="auto" w:after="80"/>
            </w:pPr>
            <w:r>
              <w:rPr>
                <w:rFonts w:ascii="Microsoft YaHei" w:hAnsi="Microsoft YaHei" w:eastAsia="Microsoft YaHei"/>
                <w:b w:val="0"/>
                <w:sz w:val="19"/>
              </w:rPr>
              <w:t>前排提示，瑞子年报快出了，预告来看一般般，今天来的资金有可能是来看底牌的，但年报底牌就那样吧，并表什么的年报都不会体现，真要看底牌得看一季报也就是24号，这两天按我的想法，应该会震一下仓了，总的来说，不要上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11:20  |  2063楼  |  UID 150058  |  A类</w:t>
            </w:r>
          </w:p>
        </w:tc>
      </w:tr>
      <w:tr>
        <w:tc>
          <w:tcPr>
            <w:tcW w:type="dxa" w:w="10080"/>
          </w:tcPr>
          <w:p>
            <w:pPr>
              <w:spacing w:line="276" w:lineRule="auto" w:after="80"/>
            </w:pPr>
            <w:r>
              <w:rPr>
                <w:rFonts w:ascii="Microsoft YaHei" w:hAnsi="Microsoft YaHei" w:eastAsia="Microsoft YaHei"/>
                <w:b w:val="0"/>
                <w:sz w:val="22"/>
              </w:rPr>
              <w:t>Reply 最后一哈 (2026-04-15 11:16):</w:t>
            </w:r>
          </w:p>
          <w:p>
            <w:pPr>
              <w:spacing w:line="276" w:lineRule="auto" w:after="80"/>
            </w:pPr>
            <w:r>
              <w:rPr>
                <w:rFonts w:ascii="Microsoft YaHei" w:hAnsi="Microsoft YaHei" w:eastAsia="Microsoft YaHei"/>
                <w:b w:val="0"/>
                <w:sz w:val="22"/>
              </w:rPr>
              <w:t>狼大，跨境支付现在算战争板块吗？蹲了个四方精创感觉好像有点早了。。。</w:t>
            </w:r>
            <w:r>
              <w:br/>
            </w:r>
            <w:r>
              <w:rPr>
                <w:rFonts w:ascii="Microsoft YaHei" w:hAnsi="Microsoft YaHei" w:eastAsia="Microsoft YaHei"/>
                <w:b w:val="0"/>
                <w:sz w:val="22"/>
              </w:rPr>
              <w:t>没兴趣 那个方向之前最强是中油资本 他不行其他都很难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11:21  |  2064楼  |  UID 150058  |  B类</w:t>
            </w:r>
          </w:p>
        </w:tc>
      </w:tr>
      <w:tr>
        <w:tc>
          <w:tcPr>
            <w:tcW w:type="dxa" w:w="10080"/>
          </w:tcPr>
          <w:p>
            <w:pPr>
              <w:spacing w:line="276" w:lineRule="auto" w:after="80"/>
            </w:pPr>
            <w:r>
              <w:rPr>
                <w:rFonts w:ascii="Microsoft YaHei" w:hAnsi="Microsoft YaHei" w:eastAsia="Microsoft YaHei"/>
                <w:b w:val="0"/>
                <w:sz w:val="22"/>
              </w:rPr>
              <w:t>Reply zippo578 (2026-04-15 11:17):</w:t>
            </w:r>
          </w:p>
          <w:p>
            <w:pPr>
              <w:spacing w:line="276" w:lineRule="auto" w:after="80"/>
            </w:pPr>
            <w:r>
              <w:rPr>
                <w:rFonts w:ascii="Microsoft YaHei" w:hAnsi="Microsoft YaHei" w:eastAsia="Microsoft YaHei"/>
                <w:b w:val="0"/>
                <w:sz w:val="22"/>
              </w:rPr>
              <w:t>果然有量就有下影啊[s:pg:满分]</w:t>
            </w:r>
            <w:r>
              <w:br/>
            </w:r>
            <w:r>
              <w:rPr>
                <w:rFonts w:ascii="Microsoft YaHei" w:hAnsi="Microsoft YaHei" w:eastAsia="Microsoft YaHei"/>
                <w:b w:val="0"/>
                <w:sz w:val="22"/>
              </w:rPr>
              <w:t>放得不够 早上我预计是1500的 现在不够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11:21  |  2065楼  |  UID 150058  |  A类</w:t>
            </w:r>
          </w:p>
        </w:tc>
      </w:tr>
      <w:tr>
        <w:tc>
          <w:tcPr>
            <w:tcW w:type="dxa" w:w="10080"/>
          </w:tcPr>
          <w:p>
            <w:pPr>
              <w:spacing w:line="276" w:lineRule="auto" w:after="80"/>
            </w:pPr>
            <w:r>
              <w:rPr>
                <w:rFonts w:ascii="Microsoft YaHei" w:hAnsi="Microsoft YaHei" w:eastAsia="Microsoft YaHei"/>
                <w:b w:val="0"/>
                <w:sz w:val="22"/>
              </w:rPr>
              <w:t>Reply 如影随形华 (2026-04-15 11:20):</w:t>
            </w:r>
          </w:p>
          <w:p>
            <w:pPr>
              <w:spacing w:line="276" w:lineRule="auto" w:after="80"/>
            </w:pPr>
            <w:r>
              <w:rPr>
                <w:rFonts w:ascii="Microsoft YaHei" w:hAnsi="Microsoft YaHei" w:eastAsia="Microsoft YaHei"/>
                <w:b w:val="0"/>
                <w:sz w:val="22"/>
              </w:rPr>
              <w:t>狼大, jjr 4月有行情吗 算科技低位了吧 但是好像不是机构票</w:t>
            </w:r>
            <w:r>
              <w:br/>
            </w:r>
            <w:r>
              <w:rPr>
                <w:rFonts w:ascii="Microsoft YaHei" w:hAnsi="Microsoft YaHei" w:eastAsia="Microsoft YaHei"/>
                <w:b w:val="0"/>
                <w:sz w:val="22"/>
              </w:rPr>
              <w:t>商航的小弟 就和游戏是AI软的小弟一样。</w:t>
            </w:r>
            <w:r>
              <w:br/>
            </w:r>
            <w:r>
              <w:rPr>
                <w:rFonts w:ascii="Microsoft YaHei" w:hAnsi="Microsoft YaHei" w:eastAsia="Microsoft YaHei"/>
                <w:b w:val="0"/>
                <w:sz w:val="22"/>
              </w:rPr>
              <w:t>涨得不够多 跌得差不多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11:23  |  722楼  |  UID 65329649  |  C类</w:t>
            </w:r>
          </w:p>
        </w:tc>
      </w:tr>
      <w:tr>
        <w:tc>
          <w:tcPr>
            <w:tcW w:type="dxa" w:w="10080"/>
          </w:tcPr>
          <w:p>
            <w:pPr>
              <w:spacing w:line="276" w:lineRule="auto" w:after="80"/>
            </w:pPr>
            <w:r>
              <w:rPr>
                <w:rFonts w:ascii="Microsoft YaHei" w:hAnsi="Microsoft YaHei" w:eastAsia="Microsoft YaHei"/>
                <w:b w:val="0"/>
                <w:sz w:val="19"/>
              </w:rPr>
              <w:t>Reply -阿狼- (2026-04-15 11:21):</w:t>
            </w:r>
          </w:p>
          <w:p>
            <w:pPr>
              <w:spacing w:line="276" w:lineRule="auto" w:after="80"/>
            </w:pPr>
            <w:r>
              <w:rPr>
                <w:rFonts w:ascii="Microsoft YaHei" w:hAnsi="Microsoft YaHei" w:eastAsia="Microsoft YaHei"/>
                <w:b w:val="0"/>
                <w:sz w:val="19"/>
              </w:rPr>
              <w:t>放得不够 早上我预计是1500的 现在不够</w:t>
            </w:r>
            <w:r>
              <w:br/>
            </w:r>
            <w:r>
              <w:rPr>
                <w:rFonts w:ascii="Microsoft YaHei" w:hAnsi="Microsoft YaHei" w:eastAsia="Microsoft YaHei"/>
                <w:b w:val="0"/>
                <w:sz w:val="19"/>
              </w:rPr>
              <w:t>那还是不嘚瑟了[s:ac:喷]</w:t>
            </w:r>
            <w:r>
              <w:br/>
            </w:r>
            <w:r>
              <w:rPr>
                <w:rFonts w:ascii="Microsoft YaHei" w:hAnsi="Microsoft YaHei" w:eastAsia="Microsoft YaHei"/>
                <w:b w:val="0"/>
                <w:sz w:val="19"/>
              </w:rPr>
              <w:t>看看下午能不能放吧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11:24  |  521楼  |  UID 64648193  |  B类</w:t>
            </w:r>
          </w:p>
        </w:tc>
      </w:tr>
      <w:tr>
        <w:tc>
          <w:tcPr>
            <w:tcW w:type="dxa" w:w="10080"/>
          </w:tcPr>
          <w:p>
            <w:pPr>
              <w:spacing w:line="276" w:lineRule="auto" w:after="80"/>
            </w:pPr>
            <w:r>
              <w:rPr>
                <w:rFonts w:ascii="Microsoft YaHei" w:hAnsi="Microsoft YaHei" w:eastAsia="Microsoft YaHei"/>
                <w:b w:val="0"/>
                <w:sz w:val="19"/>
              </w:rPr>
              <w:t>我观察的有一个jjr票快出揉搓线了，看看今天能不能成[s:ac:喘]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11:28  |  723楼  |  UID 65329649  |  C类</w:t>
            </w:r>
          </w:p>
        </w:tc>
      </w:tr>
      <w:tr>
        <w:tc>
          <w:tcPr>
            <w:tcW w:type="dxa" w:w="10080"/>
          </w:tcPr>
          <w:p>
            <w:pPr>
              <w:spacing w:line="276" w:lineRule="auto" w:after="80"/>
            </w:pPr>
            <w:r>
              <w:rPr>
                <w:rFonts w:ascii="Microsoft YaHei" w:hAnsi="Microsoft YaHei" w:eastAsia="Microsoft YaHei"/>
                <w:b w:val="0"/>
                <w:sz w:val="19"/>
              </w:rPr>
              <w:t>今天科创板属于单骑救主了[s:ac:喘]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11:29  |  2066楼  |  UID 150058  |  A类</w:t>
            </w:r>
          </w:p>
        </w:tc>
      </w:tr>
      <w:tr>
        <w:tc>
          <w:tcPr>
            <w:tcW w:type="dxa" w:w="10080"/>
          </w:tcPr>
          <w:p>
            <w:pPr>
              <w:spacing w:line="276" w:lineRule="auto" w:after="80"/>
            </w:pPr>
            <w:r>
              <w:rPr>
                <w:rFonts w:ascii="Microsoft YaHei" w:hAnsi="Microsoft YaHei" w:eastAsia="Microsoft YaHei"/>
                <w:b w:val="0"/>
                <w:sz w:val="22"/>
              </w:rPr>
              <w:t>做机器人不如继续商航 如果怕商航高了 想埋伏不如找相对低位的 和上次商航一起被摁死的那个板块。准备过看业绩的区域了 。那边能反弹的。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阶段定位：埋伏、预期修正；需用放量/缩量、筹码交换和核心标的验证。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11:31  |  2067楼  |  UID 150058  |  A类</w:t>
            </w:r>
          </w:p>
        </w:tc>
      </w:tr>
      <w:tr>
        <w:tc>
          <w:tcPr>
            <w:tcW w:type="dxa" w:w="10080"/>
          </w:tcPr>
          <w:p>
            <w:pPr>
              <w:spacing w:line="276" w:lineRule="auto" w:after="80"/>
            </w:pPr>
            <w:r>
              <w:rPr>
                <w:rFonts w:ascii="Microsoft YaHei" w:hAnsi="Microsoft YaHei" w:eastAsia="Microsoft YaHei"/>
                <w:b w:val="0"/>
                <w:sz w:val="22"/>
              </w:rPr>
              <w:t>Reply 霍华德李 (2026-04-15 11:29):</w:t>
            </w:r>
          </w:p>
          <w:p>
            <w:pPr>
              <w:spacing w:line="276" w:lineRule="auto" w:after="80"/>
            </w:pPr>
            <w:r>
              <w:rPr>
                <w:rFonts w:ascii="Microsoft YaHei" w:hAnsi="Microsoft YaHei" w:eastAsia="Microsoft YaHei"/>
                <w:b w:val="0"/>
                <w:sz w:val="22"/>
              </w:rPr>
              <w:t>狼大，感谢指点航天</w:t>
            </w:r>
            <w:r>
              <w:br/>
            </w:r>
            <w:r>
              <w:rPr>
                <w:rFonts w:ascii="Microsoft YaHei" w:hAnsi="Microsoft YaHei" w:eastAsia="Microsoft YaHei"/>
                <w:b w:val="0"/>
                <w:sz w:val="22"/>
              </w:rPr>
              <w:t>昨晚尾盘半仓转进航天 etf，今天也 2 个点出完了</w:t>
            </w:r>
            <w:r>
              <w:br/>
            </w:r>
            <w:r>
              <w:rPr>
                <w:rFonts w:ascii="Microsoft YaHei" w:hAnsi="Microsoft YaHei" w:eastAsia="Microsoft YaHei"/>
                <w:b w:val="0"/>
                <w:sz w:val="22"/>
              </w:rPr>
              <w:t>./mon_202604/15/jmQ2x-5vxzK27T1kSfg-sg.jpg</w:t>
            </w:r>
            <w:r>
              <w:br/>
            </w:r>
            <w:r>
              <w:rPr>
                <w:rFonts w:ascii="Microsoft YaHei" w:hAnsi="Microsoft YaHei" w:eastAsia="Microsoft YaHei"/>
                <w:b w:val="0"/>
                <w:sz w:val="22"/>
              </w:rPr>
              <w:t>因为看美光和三星海力士涨得很好，闪迪跌了一点点</w:t>
            </w:r>
            <w:r>
              <w:br/>
            </w:r>
            <w:r>
              <w:rPr>
                <w:rFonts w:ascii="Microsoft YaHei" w:hAnsi="Microsoft YaHei" w:eastAsia="Microsoft YaHei"/>
                <w:b w:val="0"/>
                <w:sz w:val="22"/>
              </w:rPr>
              <w:t>以及郭明琪小作文</w:t>
            </w:r>
          </w:p>
          <w:p>
            <w:pPr>
              <w:spacing w:line="276" w:lineRule="auto" w:after="80"/>
            </w:pPr>
            <w:r>
              <w:rPr>
                <w:rFonts w:ascii="Microsoft YaHei" w:hAnsi="Microsoft YaHei" w:eastAsia="Microsoft YaHei"/>
                <w:b w:val="0"/>
                <w:sz w:val="22"/>
              </w:rPr>
              <w:t>今天早上信心满满进了赵姨</w:t>
            </w:r>
            <w:r>
              <w:br/>
            </w:r>
            <w:r>
              <w:rPr>
                <w:rFonts w:ascii="Microsoft YaHei" w:hAnsi="Microsoft YaHei" w:eastAsia="Microsoft YaHei"/>
                <w:b w:val="0"/>
                <w:sz w:val="22"/>
              </w:rPr>
              <w:t>本以为资金会高低切呢</w:t>
            </w:r>
            <w:r>
              <w:br/>
            </w:r>
            <w:r>
              <w:rPr>
                <w:rFonts w:ascii="Microsoft YaHei" w:hAnsi="Microsoft YaHei" w:eastAsia="Microsoft YaHei"/>
                <w:b w:val="0"/>
                <w:sz w:val="22"/>
              </w:rPr>
              <w:t>从德子转去兆易</w:t>
            </w:r>
          </w:p>
          <w:p>
            <w:pPr>
              <w:spacing w:line="276" w:lineRule="auto" w:after="80"/>
            </w:pPr>
            <w:r>
              <w:rPr>
                <w:rFonts w:ascii="Microsoft YaHei" w:hAnsi="Microsoft YaHei" w:eastAsia="Microsoft YaHei"/>
                <w:b w:val="0"/>
                <w:sz w:val="22"/>
              </w:rPr>
              <w:t>现在本散打算半仓滚动做 T</w:t>
            </w:r>
            <w:r>
              <w:br/>
            </w:r>
            <w:r>
              <w:rPr>
                <w:rFonts w:ascii="Microsoft YaHei" w:hAnsi="Microsoft YaHei" w:eastAsia="Microsoft YaHei"/>
                <w:b w:val="0"/>
                <w:sz w:val="22"/>
              </w:rPr>
              <w:t>明明知道科技会被高切低 然后去高位的存储板块 丢了低位刚起来的航天</w:t>
            </w:r>
            <w:r>
              <w:br/>
            </w:r>
            <w:r>
              <w:rPr>
                <w:rFonts w:ascii="Microsoft YaHei" w:hAnsi="Microsoft YaHei" w:eastAsia="Microsoft YaHei"/>
                <w:b w:val="0"/>
                <w:sz w:val="22"/>
              </w:rPr>
              <w:t>你脑子已经不清醒了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层级判断：核心科技/国产算力、存储/HBM。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2026-04-15 11:32  |  174楼  |  UID 42162697  |  A类</w:t>
            </w:r>
          </w:p>
        </w:tc>
      </w:tr>
      <w:tr>
        <w:tc>
          <w:tcPr>
            <w:tcW w:type="dxa" w:w="10080"/>
          </w:tcPr>
          <w:p>
            <w:pPr>
              <w:spacing w:line="276" w:lineRule="auto" w:after="80"/>
            </w:pPr>
            <w:r>
              <w:rPr>
                <w:rFonts w:ascii="Microsoft YaHei" w:hAnsi="Microsoft YaHei" w:eastAsia="Microsoft YaHei"/>
                <w:b w:val="0"/>
                <w:sz w:val="19"/>
              </w:rPr>
              <w:t>被按死的是ai软有色吗[s:ac:晕]都快出业绩了，肯定都很好看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有色金属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11:34  |  522楼  |  UID 64648193  |  A类</w:t>
            </w:r>
          </w:p>
        </w:tc>
      </w:tr>
      <w:tr>
        <w:tc>
          <w:tcPr>
            <w:tcW w:type="dxa" w:w="10080"/>
          </w:tcPr>
          <w:p>
            <w:pPr>
              <w:spacing w:line="276" w:lineRule="auto" w:after="80"/>
            </w:pPr>
            <w:r>
              <w:rPr>
                <w:rFonts w:ascii="Microsoft YaHei" w:hAnsi="Microsoft YaHei" w:eastAsia="Microsoft YaHei"/>
                <w:b w:val="0"/>
                <w:sz w:val="19"/>
              </w:rPr>
              <w:t>Reply -阿狼- (2026-04-15 11:29):</w:t>
            </w:r>
          </w:p>
          <w:p>
            <w:pPr>
              <w:spacing w:line="276" w:lineRule="auto" w:after="80"/>
            </w:pPr>
            <w:r>
              <w:rPr>
                <w:rFonts w:ascii="Microsoft YaHei" w:hAnsi="Microsoft YaHei" w:eastAsia="Microsoft YaHei"/>
                <w:b w:val="0"/>
                <w:sz w:val="19"/>
              </w:rPr>
              <w:t>做机器人不如继续商航 如果怕商航高了 想埋伏不如找相对低位的 和上次商航一起被摁死的那个板块。准备过看业绩的区域了 。那边能反弹的。</w:t>
            </w:r>
          </w:p>
          <w:p>
            <w:pPr>
              <w:spacing w:line="276" w:lineRule="auto" w:after="80"/>
            </w:pPr>
            <w:r>
              <w:rPr>
                <w:rFonts w:ascii="Microsoft YaHei" w:hAnsi="Microsoft YaHei" w:eastAsia="Microsoft YaHei"/>
                <w:b w:val="0"/>
                <w:sz w:val="19"/>
              </w:rPr>
              <w:t>狼大又开始喂饭了，感动，公若不弃，______[s:ac:瞎]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狼大分层：不足以判断；只有趋势行情里核心/风向标/龙头分层才有较高解释力。 / 阶段定位：埋伏、预期修正；需用放量/缩量、筹码交换和核心标的验证。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机器人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11:34  |  2068楼  |  UID 150058  |  A类</w:t>
            </w:r>
          </w:p>
        </w:tc>
      </w:tr>
      <w:tr>
        <w:tc>
          <w:tcPr>
            <w:tcW w:type="dxa" w:w="10080"/>
          </w:tcPr>
          <w:p>
            <w:pPr>
              <w:spacing w:line="276" w:lineRule="auto" w:after="80"/>
            </w:pPr>
            <w:r>
              <w:rPr>
                <w:rFonts w:ascii="Microsoft YaHei" w:hAnsi="Microsoft YaHei" w:eastAsia="Microsoft YaHei"/>
                <w:b w:val="0"/>
                <w:sz w:val="22"/>
              </w:rPr>
              <w:t>细分其实很多是个股逻辑 一个细分甚至只有1-2只票</w:t>
            </w:r>
            <w:r>
              <w:br/>
            </w:r>
            <w:r>
              <w:rPr>
                <w:rFonts w:ascii="Microsoft YaHei" w:hAnsi="Microsoft YaHei" w:eastAsia="Microsoft YaHei"/>
                <w:b w:val="0"/>
                <w:sz w:val="22"/>
              </w:rPr>
              <w:t>这些不会和大指数相关的 而取决于里面的逻辑什么时候崩塌 和资金出逃</w:t>
            </w:r>
            <w:r>
              <w:br/>
            </w:r>
            <w:r>
              <w:rPr>
                <w:rFonts w:ascii="Microsoft YaHei" w:hAnsi="Microsoft YaHei" w:eastAsia="Microsoft YaHei"/>
                <w:b w:val="0"/>
                <w:sz w:val="22"/>
              </w:rPr>
              <w:t>比如我昨天说的圣阳 还有我没说的玻璃基板那两只票 等等</w:t>
            </w:r>
            <w:r>
              <w:br/>
            </w:r>
            <w:r>
              <w:rPr>
                <w:rFonts w:ascii="Microsoft YaHei" w:hAnsi="Microsoft YaHei" w:eastAsia="Microsoft YaHei"/>
                <w:b w:val="0"/>
                <w:sz w:val="22"/>
              </w:rPr>
              <w:t>甚至我现在做的瑞丰 都是很独立的</w:t>
            </w:r>
            <w:r>
              <w:br/>
            </w:r>
            <w:r>
              <w:rPr>
                <w:rFonts w:ascii="Microsoft YaHei" w:hAnsi="Microsoft YaHei" w:eastAsia="Microsoft YaHei"/>
                <w:b w:val="0"/>
                <w:sz w:val="22"/>
              </w:rPr>
              <w:t>如果你们有这种独立方向的 是不用在乎指数的 只要我说没有大级别风险。这种高切低行情也没这些票的事情。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11:35  |  2069楼  |  UID 150058  |  C类</w:t>
            </w:r>
          </w:p>
        </w:tc>
      </w:tr>
      <w:tr>
        <w:tc>
          <w:tcPr>
            <w:tcW w:type="dxa" w:w="10080"/>
          </w:tcPr>
          <w:p>
            <w:pPr>
              <w:spacing w:line="276" w:lineRule="auto" w:after="80"/>
            </w:pPr>
            <w:r>
              <w:rPr>
                <w:rFonts w:ascii="Microsoft YaHei" w:hAnsi="Microsoft YaHei" w:eastAsia="Microsoft YaHei"/>
                <w:b w:val="0"/>
                <w:sz w:val="22"/>
              </w:rPr>
              <w:t>Reply 河坝 (2026-04-15 11:32):</w:t>
            </w:r>
          </w:p>
          <w:p>
            <w:pPr>
              <w:spacing w:line="276" w:lineRule="auto" w:after="80"/>
            </w:pPr>
            <w:r>
              <w:rPr>
                <w:rFonts w:ascii="Microsoft YaHei" w:hAnsi="Microsoft YaHei" w:eastAsia="Microsoft YaHei"/>
                <w:b w:val="0"/>
                <w:sz w:val="22"/>
              </w:rPr>
              <w:t>利通电子是什么鬼，走势无敌了</w:t>
            </w:r>
            <w:r>
              <w:br/>
            </w:r>
            <w:r>
              <w:rPr>
                <w:rFonts w:ascii="Microsoft YaHei" w:hAnsi="Microsoft YaHei" w:eastAsia="Microsoft YaHei"/>
                <w:b w:val="0"/>
                <w:sz w:val="22"/>
              </w:rPr>
              <w:t>国算</w:t>
            </w:r>
            <w:r>
              <w:br/>
            </w:r>
            <w:r>
              <w:rPr>
                <w:rFonts w:ascii="Microsoft YaHei" w:hAnsi="Microsoft YaHei" w:eastAsia="Microsoft YaHei"/>
                <w:b w:val="0"/>
                <w:sz w:val="22"/>
              </w:rPr>
              <w:t>所以我压根不知道 他们说国算亏的是什么问题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11:36  |  2070楼  |  UID 150058  |  A类</w:t>
            </w:r>
          </w:p>
        </w:tc>
      </w:tr>
      <w:tr>
        <w:tc>
          <w:tcPr>
            <w:tcW w:type="dxa" w:w="10080"/>
          </w:tcPr>
          <w:p>
            <w:pPr>
              <w:spacing w:line="276" w:lineRule="auto" w:after="80"/>
            </w:pPr>
            <w:r>
              <w:rPr>
                <w:rFonts w:ascii="Microsoft YaHei" w:hAnsi="Microsoft YaHei" w:eastAsia="Microsoft YaHei"/>
                <w:b w:val="0"/>
                <w:sz w:val="22"/>
              </w:rPr>
              <w:t>Reply mikasung (2026-04-15 11:34):</w:t>
            </w:r>
          </w:p>
          <w:p>
            <w:pPr>
              <w:spacing w:line="276" w:lineRule="auto" w:after="80"/>
            </w:pPr>
            <w:r>
              <w:rPr>
                <w:rFonts w:ascii="Microsoft YaHei" w:hAnsi="Microsoft YaHei" w:eastAsia="Microsoft YaHei"/>
                <w:b w:val="0"/>
                <w:sz w:val="22"/>
              </w:rPr>
              <w:t>算力租赁</w:t>
            </w:r>
            <w:r>
              <w:br/>
            </w:r>
            <w:r>
              <w:rPr>
                <w:rFonts w:ascii="Microsoft YaHei" w:hAnsi="Microsoft YaHei" w:eastAsia="Microsoft YaHei"/>
                <w:b w:val="0"/>
                <w:sz w:val="22"/>
              </w:rPr>
              <w:t>和协创两个是龙头</w:t>
            </w:r>
            <w:r>
              <w:br/>
            </w:r>
            <w:r>
              <w:rPr>
                <w:rFonts w:ascii="Microsoft YaHei" w:hAnsi="Microsoft YaHei" w:eastAsia="Microsoft YaHei"/>
                <w:b w:val="0"/>
                <w:sz w:val="22"/>
              </w:rPr>
              <w:t>不同于润泽那些自建的，见效比较快</w:t>
            </w:r>
            <w:r>
              <w:br/>
            </w:r>
            <w:r>
              <w:rPr>
                <w:rFonts w:ascii="Microsoft YaHei" w:hAnsi="Microsoft YaHei" w:eastAsia="Microsoft YaHei"/>
                <w:b w:val="0"/>
                <w:sz w:val="22"/>
              </w:rPr>
              <w:t>[s:ac:哭笑]今天全靠他把我账户顽强的维持在0线上</w:t>
            </w:r>
            <w:r>
              <w:br/>
            </w:r>
            <w:r>
              <w:rPr>
                <w:rFonts w:ascii="Microsoft YaHei" w:hAnsi="Microsoft YaHei" w:eastAsia="Microsoft YaHei"/>
                <w:b w:val="0"/>
                <w:sz w:val="22"/>
              </w:rPr>
              <w:t>红警才是龙头 第一波炒的主要是有卡的租赁 接下来会慢慢过度到自建AIDC方向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狼大这条主要围绕核心科技/国产算力、电源/燃气轮机/算电协同。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层级判断：核心科技/国产算力、电源/燃气轮机/算电协同。 / 狼大分层：龙头；只有趋势行情里核心/风向标/龙头分层才有较高解释力。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若核心科技/国产算力、电源/燃气轮机/算电协同在午间后仍有量能、核心标的和板块联动，且分层定位(龙头)与阶段(不足以判断)被盘面确认，则该方向更可能延续；否则只当作当时盘面观察。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电源/燃气轮机/算电协同 / 低吸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2026-04-15 11:37  |  1009楼  |  UID 61395264  |  C类</w:t>
            </w:r>
          </w:p>
        </w:tc>
      </w:tr>
      <w:tr>
        <w:tc>
          <w:tcPr>
            <w:tcW w:type="dxa" w:w="10080"/>
          </w:tcPr>
          <w:p>
            <w:pPr>
              <w:spacing w:line="276" w:lineRule="auto" w:after="80"/>
            </w:pPr>
            <w:r>
              <w:rPr>
                <w:rFonts w:ascii="Microsoft YaHei" w:hAnsi="Microsoft YaHei" w:eastAsia="Microsoft YaHei"/>
                <w:b w:val="0"/>
                <w:sz w:val="19"/>
              </w:rPr>
              <w:t>Reply Reply 我的钱哪去了 (2026-04-15 11:15)我觉得还好，你就做做成本呗。这种产业链对轰的票，赚的都是辛苦钱。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11:39  |  2071楼  |  UID 150058  |  C类</w:t>
            </w:r>
          </w:p>
        </w:tc>
      </w:tr>
      <w:tr>
        <w:tc>
          <w:tcPr>
            <w:tcW w:type="dxa" w:w="10080"/>
          </w:tcPr>
          <w:p>
            <w:pPr>
              <w:spacing w:line="276" w:lineRule="auto" w:after="80"/>
            </w:pPr>
            <w:r>
              <w:rPr>
                <w:rFonts w:ascii="Microsoft YaHei" w:hAnsi="Microsoft YaHei" w:eastAsia="Microsoft YaHei"/>
                <w:b w:val="0"/>
                <w:sz w:val="22"/>
              </w:rPr>
              <w:t>Reply -咬我 (2026-04-15 11:37):</w:t>
            </w:r>
          </w:p>
          <w:p>
            <w:pPr>
              <w:spacing w:line="276" w:lineRule="auto" w:after="80"/>
            </w:pPr>
            <w:r>
              <w:rPr>
                <w:rFonts w:ascii="Microsoft YaHei" w:hAnsi="Microsoft YaHei" w:eastAsia="Microsoft YaHei"/>
                <w:b w:val="0"/>
                <w:sz w:val="22"/>
              </w:rPr>
              <w:t>狼大说的玻璃基板不会恰好有一个叫凯盛的吧[s:ac:哭笑]</w:t>
            </w:r>
            <w:r>
              <w:br/>
            </w:r>
            <w:r>
              <w:rPr>
                <w:rFonts w:ascii="Microsoft YaHei" w:hAnsi="Microsoft YaHei" w:eastAsia="Microsoft YaHei"/>
                <w:b w:val="0"/>
                <w:sz w:val="22"/>
              </w:rPr>
              <w:t>就两个票 沃格和彩虹 我没有 但是我知道是哪个资金带人在做 所以之前我没这里说过</w:t>
            </w:r>
            <w:r>
              <w:br/>
            </w:r>
            <w:r>
              <w:rPr>
                <w:rFonts w:ascii="Microsoft YaHei" w:hAnsi="Microsoft YaHei" w:eastAsia="Microsoft YaHei"/>
                <w:b w:val="0"/>
                <w:sz w:val="22"/>
              </w:rPr>
              <w:t>只有他们几条懂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11:41  |  923楼  |  UID 67143809  |  C类</w:t>
            </w:r>
          </w:p>
        </w:tc>
      </w:tr>
      <w:tr>
        <w:tc>
          <w:tcPr>
            <w:tcW w:type="dxa" w:w="10080"/>
          </w:tcPr>
          <w:p>
            <w:pPr>
              <w:spacing w:line="276" w:lineRule="auto" w:after="80"/>
            </w:pPr>
            <w:r>
              <w:rPr>
                <w:rFonts w:ascii="Microsoft YaHei" w:hAnsi="Microsoft YaHei" w:eastAsia="Microsoft YaHei"/>
                <w:b w:val="0"/>
                <w:sz w:val="19"/>
              </w:rPr>
              <w:t>Reply Reply 如影随形华 (2026-04-15 11:38)</w:t>
            </w:r>
            <w:r>
              <w:br/>
            </w:r>
            <w:r>
              <w:rPr>
                <w:rFonts w:ascii="Microsoft YaHei" w:hAnsi="Microsoft YaHei" w:eastAsia="Microsoft YaHei"/>
                <w:b w:val="0"/>
                <w:sz w:val="19"/>
              </w:rPr>
              <w:t>这几个票都太小了。。。[s:ac:哭笑]不像狼大的风格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2026-04-15 11:41  |  1010楼  |  UID 61395264  |  C类</w:t>
            </w:r>
          </w:p>
        </w:tc>
      </w:tr>
      <w:tr>
        <w:tc>
          <w:tcPr>
            <w:tcW w:type="dxa" w:w="10080"/>
          </w:tcPr>
          <w:p>
            <w:pPr>
              <w:spacing w:line="276" w:lineRule="auto" w:after="80"/>
            </w:pPr>
            <w:r>
              <w:rPr>
                <w:rFonts w:ascii="Microsoft YaHei" w:hAnsi="Microsoft YaHei" w:eastAsia="Microsoft YaHei"/>
                <w:b w:val="0"/>
                <w:sz w:val="19"/>
              </w:rPr>
              <w:t>Reply Reply 霍华德李 (2026-04-15 11:40)你为何自己给自己上情绪？今天这多大点事啊？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11:42  |  924楼  |  UID 67143809  |  C类</w:t>
            </w:r>
          </w:p>
        </w:tc>
      </w:tr>
      <w:tr>
        <w:tc>
          <w:tcPr>
            <w:tcW w:type="dxa" w:w="10080"/>
          </w:tcPr>
          <w:p>
            <w:pPr>
              <w:spacing w:line="276" w:lineRule="auto" w:after="80"/>
            </w:pPr>
            <w:r>
              <w:rPr>
                <w:rFonts w:ascii="Microsoft YaHei" w:hAnsi="Microsoft YaHei" w:eastAsia="Microsoft YaHei"/>
                <w:b w:val="0"/>
                <w:sz w:val="19"/>
              </w:rPr>
              <w:t>Reply -阿狼- (2026-04-15 11:39):</w:t>
            </w:r>
          </w:p>
          <w:p>
            <w:pPr>
              <w:spacing w:line="276" w:lineRule="auto" w:after="80"/>
            </w:pPr>
            <w:r>
              <w:rPr>
                <w:rFonts w:ascii="Microsoft YaHei" w:hAnsi="Microsoft YaHei" w:eastAsia="Microsoft YaHei"/>
                <w:b w:val="0"/>
                <w:sz w:val="19"/>
              </w:rPr>
              <w:t>就两个票  沃格和彩虹 我没有 但是我知道是哪个资金带人在做  所以之前我没这里说过</w:t>
            </w:r>
            <w:r>
              <w:br/>
            </w:r>
            <w:r>
              <w:rPr>
                <w:rFonts w:ascii="Microsoft YaHei" w:hAnsi="Microsoft YaHei" w:eastAsia="Microsoft YaHei"/>
                <w:b w:val="0"/>
                <w:sz w:val="19"/>
              </w:rPr>
              <w:t>只有他们几条懂</w:t>
            </w:r>
            <w:r>
              <w:br/>
            </w:r>
            <w:r>
              <w:rPr>
                <w:rFonts w:ascii="Microsoft YaHei" w:hAnsi="Microsoft YaHei" w:eastAsia="Microsoft YaHei"/>
                <w:b w:val="0"/>
                <w:sz w:val="19"/>
              </w:rPr>
              <w:t>[s:ac:哭笑]几条，我这莫名其妙的笑点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2026-04-15 11:42  |  1011楼  |  UID 61395264  |  B类</w:t>
            </w:r>
          </w:p>
        </w:tc>
      </w:tr>
      <w:tr>
        <w:tc>
          <w:tcPr>
            <w:tcW w:type="dxa" w:w="10080"/>
          </w:tcPr>
          <w:p>
            <w:pPr>
              <w:spacing w:line="276" w:lineRule="auto" w:after="80"/>
            </w:pPr>
            <w:r>
              <w:rPr>
                <w:rFonts w:ascii="Microsoft YaHei" w:hAnsi="Microsoft YaHei" w:eastAsia="Microsoft YaHei"/>
                <w:b w:val="0"/>
                <w:sz w:val="19"/>
              </w:rPr>
              <w:t>如果一个票，稍微颠簸几下，你情绪就难以自控，一般是仓位太重了，或者不适合你…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11:46  |  523楼  |  UID 64648193  |  A类</w:t>
            </w:r>
          </w:p>
        </w:tc>
      </w:tr>
      <w:tr>
        <w:tc>
          <w:tcPr>
            <w:tcW w:type="dxa" w:w="10080"/>
          </w:tcPr>
          <w:p>
            <w:pPr>
              <w:spacing w:line="276" w:lineRule="auto" w:after="80"/>
            </w:pPr>
            <w:r>
              <w:rPr>
                <w:rFonts w:ascii="Microsoft YaHei" w:hAnsi="Microsoft YaHei" w:eastAsia="Microsoft YaHei"/>
                <w:b w:val="0"/>
                <w:sz w:val="19"/>
              </w:rPr>
              <w:t>Reply 霍华德李 (2026-04-15 11:40):</w:t>
            </w:r>
          </w:p>
          <w:p>
            <w:pPr>
              <w:spacing w:line="276" w:lineRule="auto" w:after="80"/>
            </w:pPr>
            <w:r>
              <w:rPr>
                <w:rFonts w:ascii="Microsoft YaHei" w:hAnsi="Microsoft YaHei" w:eastAsia="Microsoft YaHei"/>
                <w:b w:val="0"/>
                <w:sz w:val="19"/>
              </w:rPr>
              <w:t>狼大，就等你骂我[s:a2:大哭]</w:t>
            </w:r>
          </w:p>
          <w:p>
            <w:pPr>
              <w:spacing w:line="276" w:lineRule="auto" w:after="80"/>
            </w:pPr>
            <w:r>
              <w:rPr>
                <w:rFonts w:ascii="Microsoft YaHei" w:hAnsi="Microsoft YaHei" w:eastAsia="Microsoft YaHei"/>
                <w:b w:val="0"/>
                <w:sz w:val="19"/>
              </w:rPr>
              <w:t>因为我误读了你的高切低</w:t>
            </w:r>
          </w:p>
          <w:p>
            <w:pPr>
              <w:spacing w:line="276" w:lineRule="auto" w:after="80"/>
            </w:pPr>
            <w:r>
              <w:rPr>
                <w:rFonts w:ascii="Microsoft YaHei" w:hAnsi="Microsoft YaHei" w:eastAsia="Microsoft YaHei"/>
                <w:b w:val="0"/>
                <w:sz w:val="19"/>
              </w:rPr>
              <w:t>我以为板块里面也会高切低</w:t>
            </w:r>
          </w:p>
          <w:p>
            <w:pPr>
              <w:spacing w:line="276" w:lineRule="auto" w:after="80"/>
            </w:pPr>
            <w:r>
              <w:rPr>
                <w:rFonts w:ascii="Microsoft YaHei" w:hAnsi="Microsoft YaHei" w:eastAsia="Microsoft YaHei"/>
                <w:b w:val="0"/>
                <w:sz w:val="19"/>
              </w:rPr>
              <w:t>比如资金从德子出来拉赵姨</w:t>
            </w:r>
          </w:p>
          <w:p>
            <w:pPr>
              <w:spacing w:line="276" w:lineRule="auto" w:after="80"/>
            </w:pPr>
            <w:r>
              <w:rPr>
                <w:rFonts w:ascii="Microsoft YaHei" w:hAnsi="Microsoft YaHei" w:eastAsia="Microsoft YaHei"/>
                <w:b w:val="0"/>
                <w:sz w:val="19"/>
              </w:rPr>
              <w:t>当然我也傻乎乎看了赵姨日 K</w:t>
            </w:r>
          </w:p>
          <w:p>
            <w:pPr>
              <w:spacing w:line="276" w:lineRule="auto" w:after="80"/>
            </w:pPr>
            <w:r>
              <w:rPr>
                <w:rFonts w:ascii="Microsoft YaHei" w:hAnsi="Microsoft YaHei" w:eastAsia="Microsoft YaHei"/>
                <w:b w:val="0"/>
                <w:sz w:val="19"/>
              </w:rPr>
              <w:t>完全不如其他几家存储</w:t>
            </w:r>
          </w:p>
          <w:p>
            <w:pPr>
              <w:spacing w:line="276" w:lineRule="auto" w:after="80"/>
            </w:pPr>
            <w:r>
              <w:rPr>
                <w:rFonts w:ascii="Microsoft YaHei" w:hAnsi="Microsoft YaHei" w:eastAsia="Microsoft YaHei"/>
                <w:b w:val="0"/>
                <w:sz w:val="19"/>
              </w:rPr>
              <w:t>错了就是错了，今天该被骂。</w:t>
            </w:r>
          </w:p>
          <w:p>
            <w:pPr>
              <w:spacing w:line="276" w:lineRule="auto" w:after="80"/>
            </w:pPr>
            <w:r>
              <w:rPr>
                <w:rFonts w:ascii="Microsoft YaHei" w:hAnsi="Microsoft YaHei" w:eastAsia="Microsoft YaHei"/>
                <w:b w:val="0"/>
                <w:sz w:val="19"/>
              </w:rPr>
              <w:t>帖子里的狼友见证我一下，我要拿到前高，如果我拿不到，我就不是合格的狼友。</w:t>
            </w:r>
          </w:p>
          <w:p>
            <w:pPr>
              <w:spacing w:line="276" w:lineRule="auto" w:after="80"/>
            </w:pPr>
            <w:r>
              <w:rPr>
                <w:rFonts w:ascii="Microsoft YaHei" w:hAnsi="Microsoft YaHei" w:eastAsia="Microsoft YaHei"/>
                <w:b w:val="0"/>
                <w:sz w:val="19"/>
              </w:rPr>
              <w:t>(西材通宇上周五看连跌埋伏了。这个还好拿住了)</w:t>
            </w:r>
          </w:p>
          <w:p>
            <w:pPr>
              <w:spacing w:line="276" w:lineRule="auto" w:after="80"/>
            </w:pPr>
            <w:r>
              <w:rPr>
                <w:rFonts w:ascii="Microsoft YaHei" w:hAnsi="Microsoft YaHei" w:eastAsia="Microsoft YaHei"/>
                <w:b w:val="0"/>
                <w:sz w:val="19"/>
              </w:rPr>
              <w:t>不是，才一个点也要嚎，锂矿这么多点树哥眉头都没皱一下[s:a2:怒]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阶段定位：埋伏；需用放量/缩量、筹码交换和核心标的验证。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存储/HBM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11:49  |  2072楼  |  UID 150058  |  A类</w:t>
            </w:r>
          </w:p>
        </w:tc>
      </w:tr>
      <w:tr>
        <w:tc>
          <w:tcPr>
            <w:tcW w:type="dxa" w:w="10080"/>
          </w:tcPr>
          <w:p>
            <w:pPr>
              <w:spacing w:line="276" w:lineRule="auto" w:after="80"/>
            </w:pPr>
            <w:r>
              <w:rPr>
                <w:rFonts w:ascii="Microsoft YaHei" w:hAnsi="Microsoft YaHei" w:eastAsia="Microsoft YaHei"/>
                <w:b w:val="0"/>
                <w:sz w:val="22"/>
              </w:rPr>
              <w:t>Reply 三少爷的箭 (2026-04-15 11:41):</w:t>
            </w:r>
          </w:p>
          <w:p>
            <w:pPr>
              <w:spacing w:line="276" w:lineRule="auto" w:after="80"/>
            </w:pPr>
            <w:r>
              <w:rPr>
                <w:rFonts w:ascii="Microsoft YaHei" w:hAnsi="Microsoft YaHei" w:eastAsia="Microsoft YaHei"/>
                <w:b w:val="0"/>
                <w:sz w:val="22"/>
              </w:rPr>
              <w:t>狼大 ，我比较关心的是 一个大的板块，你是怎么能选到这些细分，有独立逻辑的个股，是不是先看这支票的财报，营收的占比等等，再观察资金的走向，看你什么时候有空，帮忙解答一下。[s:pst:星星眼]</w:t>
            </w:r>
            <w:r>
              <w:br/>
            </w:r>
            <w:r>
              <w:rPr>
                <w:rFonts w:ascii="Microsoft YaHei" w:hAnsi="Microsoft YaHei" w:eastAsia="Microsoft YaHei"/>
                <w:b w:val="0"/>
                <w:sz w:val="22"/>
              </w:rPr>
              <w:t>我有我的渠道 我没有很强的选股能力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2026-04-15 11:58  |  320楼  |  UID 66908070  |  A类</w:t>
            </w:r>
          </w:p>
        </w:tc>
      </w:tr>
      <w:tr>
        <w:tc>
          <w:tcPr>
            <w:tcW w:type="dxa" w:w="10080"/>
          </w:tcPr>
          <w:p>
            <w:pPr>
              <w:spacing w:line="276" w:lineRule="auto" w:after="80"/>
            </w:pPr>
            <w:r>
              <w:rPr>
                <w:rFonts w:ascii="Microsoft YaHei" w:hAnsi="Microsoft YaHei" w:eastAsia="Microsoft YaHei"/>
                <w:b w:val="0"/>
                <w:sz w:val="19"/>
              </w:rPr>
              <w:t>午盘4041，高开4039，高点4050摸3月初低点小平台，低点4031高于昨日收盘最高点4026，全程放量，活跃市值+1.44，11点破均线，第一波反弹未能翻上去，下午继续观察</w:t>
            </w:r>
            <w:r>
              <w:br/>
            </w:r>
            <w:r>
              <w:rPr>
                <w:rFonts w:ascii="Microsoft YaHei" w:hAnsi="Microsoft YaHei" w:eastAsia="Microsoft YaHei"/>
                <w:b w:val="0"/>
                <w:sz w:val="19"/>
              </w:rPr>
              <w:t>春秋新高涨停，利润垫做好了锁仓。竞价把圆通卖了，跟预期节奏不太一样那赚钱走人就行不纠结。坤彩缩量在新高附近磨了一会儿上不去跟着大盘一起下来了，不显著就不操作。神州又是涨停开然后开砸，每次涨得好好的突然插一根绿棒子破坏走势是什么手法？今天如果是跟真阴线直接删自选换票了。再升10点破均线的时候看了眼神剑和金风对比出强弱了，不过没事大问题也懒得切了，扔着吧看下午能不能起</w:t>
            </w:r>
            <w:r>
              <w:br/>
            </w:r>
            <w:r>
              <w:rPr>
                <w:rFonts w:ascii="Microsoft YaHei" w:hAnsi="Microsoft YaHei" w:eastAsia="Microsoft YaHei"/>
                <w:b w:val="0"/>
                <w:sz w:val="19"/>
              </w:rPr>
              <w:t>通宇前几天都不知道一堆人在喊什么[s:ac:哭笑]周四周五周一它是个金叉后的回调哎，而且缩量不到4个点的跌幅，踩的还是短期线不是长期线，这有什么问题嘛我请问了.jpg[s:a2:偷吃]回调没结束呢天天拉涨停你出钱嗷，整得我都不敢去了自己选了个别的</w:t>
            </w:r>
            <w:r>
              <w:br/>
            </w:r>
            <w:r>
              <w:rPr>
                <w:rFonts w:ascii="Microsoft YaHei" w:hAnsi="Microsoft YaHei" w:eastAsia="Microsoft YaHei"/>
                <w:b w:val="0"/>
                <w:sz w:val="19"/>
              </w:rPr>
              <w:t>行情一好转就又开始大量涌入新人遍地噪音，早晨版里刷到个帖子说买上证etf赶上黑天鹅暴跌，然后因为各种慢牛结束了龙队跑路散户一套就是10年的言论把上证etf清了又换红利低波，然后大盘反弹红利低波里的钱出来去各版块吃涨幅他红利低波又天天阴跌心态炸了[s:ac:怕]底下的高赞回复是[这或许还是好事，起码这么瞎切换切的是上证和红利低波不会亏太多钱，换别的早腰斩了]。</w:t>
            </w:r>
            <w:r>
              <w:br/>
            </w:r>
            <w:r>
              <w:rPr>
                <w:rFonts w:ascii="Microsoft YaHei" w:hAnsi="Microsoft YaHei" w:eastAsia="Microsoft YaHei"/>
                <w:b w:val="0"/>
                <w:sz w:val="19"/>
              </w:rPr>
              <w:t>买入卖出一定要有逻辑，新手什么都不懂就老老实实找个好的低位龙头拿住别瞎动，自己不会选票、不会辨别有问题的庄股、分不清洗盘和出货、看不懂趋势，那么超额收益就不应该属于你，我之前盯着九安看了一个多月都不敢买就是看不懂，这钱就不该我赚，但是春秋坤彩药明黄金我看得很明白这钱就该给我[s:a2:doge]找自己的舒适区去做，难受就换，总有适合自己赚钱的地方。都看不明白就老老实实先补基本功，基础不扎实现在运气好赚到钱了后面行情走差一点也会翻倍地吐出去，学到的东西是不会背叛自己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狼大分层：龙头；只有趋势行情里核心/风向标/龙头分层才有较高解释力。 / 阶段定位：预期修正；需用放量/缩量、筹码交换和核心标的验证。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 / 观察 / 技术结构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2026-04-15 12:03  |  1012楼  |  UID 61395264  |  C类</w:t>
            </w:r>
          </w:p>
        </w:tc>
      </w:tr>
      <w:tr>
        <w:tc>
          <w:tcPr>
            <w:tcW w:type="dxa" w:w="10080"/>
          </w:tcPr>
          <w:p>
            <w:pPr>
              <w:spacing w:line="276" w:lineRule="auto" w:after="80"/>
            </w:pPr>
            <w:r>
              <w:rPr>
                <w:rFonts w:ascii="Microsoft YaHei" w:hAnsi="Microsoft YaHei" w:eastAsia="Microsoft YaHei"/>
                <w:b w:val="0"/>
                <w:sz w:val="19"/>
              </w:rPr>
              <w:t>我突然察觉今年以来，我不仅开了车还要一个劲儿地持续情绪按摩……我好像有点大病。潜水了。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2026-04-15 12:24  |  321楼  |  UID 66908070  |  A类</w:t>
            </w:r>
          </w:p>
        </w:tc>
      </w:tr>
      <w:tr>
        <w:tc>
          <w:tcPr>
            <w:tcW w:type="dxa" w:w="10080"/>
          </w:tcPr>
          <w:p>
            <w:pPr>
              <w:spacing w:line="276" w:lineRule="auto" w:after="80"/>
            </w:pPr>
            <w:r>
              <w:rPr>
                <w:rFonts w:ascii="Microsoft YaHei" w:hAnsi="Microsoft YaHei" w:eastAsia="Microsoft YaHei"/>
                <w:b w:val="0"/>
                <w:sz w:val="19"/>
              </w:rPr>
              <w:t>Reply Reply 北有楠佳人 (2026-04-15 12:06)</w:t>
            </w:r>
            <w:r>
              <w:br/>
            </w:r>
            <w:r>
              <w:rPr>
                <w:rFonts w:ascii="Microsoft YaHei" w:hAnsi="Microsoft YaHei" w:eastAsia="Microsoft YaHei"/>
                <w:b w:val="0"/>
                <w:sz w:val="19"/>
              </w:rPr>
              <w:t>高点进不涨就卖是对的，它这波毕竟是没调整完就折上来的，如果要开始回调下去找趋势线了那高位筹码就得套一阵子。缩量回调OK，别横着上影线出货就行，我对它还是有点长持的期待的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12:33  |  679楼  |  UID 331181  |  C类</w:t>
            </w:r>
          </w:p>
        </w:tc>
      </w:tr>
      <w:tr>
        <w:tc>
          <w:tcPr>
            <w:tcW w:type="dxa" w:w="10080"/>
          </w:tcPr>
          <w:p>
            <w:pPr>
              <w:spacing w:line="276" w:lineRule="auto" w:after="80"/>
            </w:pPr>
            <w:r>
              <w:rPr>
                <w:rFonts w:ascii="Microsoft YaHei" w:hAnsi="Microsoft YaHei" w:eastAsia="Microsoft YaHei"/>
                <w:b w:val="0"/>
                <w:sz w:val="19"/>
              </w:rPr>
              <w:t>Reply 伊泽瑞爾XD (2026-04-15 12:26):</w:t>
            </w:r>
          </w:p>
          <w:p>
            <w:pPr>
              <w:spacing w:line="276" w:lineRule="auto" w:after="80"/>
            </w:pPr>
            <w:r>
              <w:rPr>
                <w:rFonts w:ascii="Microsoft YaHei" w:hAnsi="Microsoft YaHei" w:eastAsia="Microsoft YaHei"/>
                <w:b w:val="0"/>
                <w:sz w:val="19"/>
              </w:rPr>
              <w:t>老哥你这箭头是什么线</w:t>
            </w:r>
          </w:p>
          <w:p>
            <w:pPr>
              <w:spacing w:line="276" w:lineRule="auto" w:after="80"/>
            </w:pPr>
            <w:r>
              <w:rPr>
                <w:rFonts w:ascii="Microsoft YaHei" w:hAnsi="Microsoft YaHei" w:eastAsia="Microsoft YaHei"/>
                <w:b w:val="0"/>
                <w:sz w:val="19"/>
              </w:rPr>
              <w:t>0.98848线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2026-04-15 12:51  |  149楼  |  UID 67152095  |  C类</w:t>
            </w:r>
          </w:p>
        </w:tc>
      </w:tr>
      <w:tr>
        <w:tc>
          <w:tcPr>
            <w:tcW w:type="dxa" w:w="10080"/>
          </w:tcPr>
          <w:p>
            <w:pPr>
              <w:spacing w:line="276" w:lineRule="auto" w:after="80"/>
            </w:pPr>
            <w:r>
              <w:rPr>
                <w:rFonts w:ascii="Microsoft YaHei" w:hAnsi="Microsoft YaHei" w:eastAsia="Microsoft YaHei"/>
                <w:b w:val="0"/>
                <w:sz w:val="19"/>
              </w:rPr>
              <w:t>Reply 村上吹树 (2026-04-15 12:03):</w:t>
            </w:r>
          </w:p>
          <w:p>
            <w:pPr>
              <w:spacing w:line="276" w:lineRule="auto" w:after="80"/>
            </w:pPr>
            <w:r>
              <w:rPr>
                <w:rFonts w:ascii="Microsoft YaHei" w:hAnsi="Microsoft YaHei" w:eastAsia="Microsoft YaHei"/>
                <w:b w:val="0"/>
                <w:sz w:val="19"/>
              </w:rPr>
              <w:t>我突然察觉今年以来，我不仅开了车还要一个劲儿地持续情绪按摩……我好像有点大病。潜水了。</w:t>
            </w:r>
          </w:p>
          <w:p>
            <w:pPr>
              <w:spacing w:line="276" w:lineRule="auto" w:after="80"/>
            </w:pPr>
            <w:r>
              <w:rPr>
                <w:rFonts w:ascii="Microsoft YaHei" w:hAnsi="Microsoft YaHei" w:eastAsia="Microsoft YaHei"/>
                <w:b w:val="0"/>
                <w:sz w:val="19"/>
              </w:rPr>
              <w:t>别理这种，来交流逻辑就好，放下助人情节[s:a2:doge]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13:08  |  669楼  |  UID 60916468  |  C类</w:t>
            </w:r>
          </w:p>
        </w:tc>
      </w:tr>
      <w:tr>
        <w:tc>
          <w:tcPr>
            <w:tcW w:type="dxa" w:w="10080"/>
          </w:tcPr>
          <w:p>
            <w:pPr>
              <w:spacing w:line="276" w:lineRule="auto" w:after="80"/>
            </w:pPr>
            <w:r>
              <w:rPr>
                <w:rFonts w:ascii="Microsoft YaHei" w:hAnsi="Microsoft YaHei" w:eastAsia="Microsoft YaHei"/>
                <w:b w:val="0"/>
                <w:sz w:val="19"/>
              </w:rPr>
              <w:t>铁盒是因为中微发狂了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13:11  |  670楼  |  UID 60916468  |  B类</w:t>
            </w:r>
          </w:p>
        </w:tc>
      </w:tr>
      <w:tr>
        <w:tc>
          <w:tcPr>
            <w:tcW w:type="dxa" w:w="10080"/>
          </w:tcPr>
          <w:p>
            <w:pPr>
              <w:spacing w:line="276" w:lineRule="auto" w:after="80"/>
            </w:pPr>
            <w:r>
              <w:rPr>
                <w:rFonts w:ascii="Microsoft YaHei" w:hAnsi="Microsoft YaHei" w:eastAsia="Microsoft YaHei"/>
                <w:b w:val="0"/>
                <w:sz w:val="19"/>
              </w:rPr>
              <w:t>Reply 艾雨kk (2026-04-15 13:09):</w:t>
            </w:r>
          </w:p>
          <w:p>
            <w:pPr>
              <w:spacing w:line="276" w:lineRule="auto" w:after="80"/>
            </w:pPr>
            <w:r>
              <w:rPr>
                <w:rFonts w:ascii="Microsoft YaHei" w:hAnsi="Microsoft YaHei" w:eastAsia="Microsoft YaHei"/>
                <w:b w:val="0"/>
                <w:sz w:val="19"/>
              </w:rPr>
              <w:t>开始缩量了哦</w:t>
            </w:r>
          </w:p>
          <w:p>
            <w:pPr>
              <w:spacing w:line="276" w:lineRule="auto" w:after="80"/>
            </w:pPr>
            <w:r>
              <w:rPr>
                <w:rFonts w:ascii="Microsoft YaHei" w:hAnsi="Microsoft YaHei" w:eastAsia="Microsoft YaHei"/>
                <w:b w:val="0"/>
                <w:sz w:val="19"/>
              </w:rPr>
              <w:t>嗯，这个量算蛮危险的了，挂几个远单吹水了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13:11  |  2073楼  |  UID 150058  |  A类</w:t>
            </w:r>
          </w:p>
        </w:tc>
      </w:tr>
      <w:tr>
        <w:tc>
          <w:tcPr>
            <w:tcW w:type="dxa" w:w="10080"/>
          </w:tcPr>
          <w:p>
            <w:pPr>
              <w:spacing w:line="276" w:lineRule="auto" w:after="80"/>
            </w:pPr>
            <w:r>
              <w:rPr>
                <w:rFonts w:ascii="Microsoft YaHei" w:hAnsi="Microsoft YaHei" w:eastAsia="Microsoft YaHei"/>
                <w:b w:val="0"/>
                <w:sz w:val="22"/>
              </w:rPr>
              <w:t>半导体不到1个点在那咿咿呀呀的 创新药都+3了也没人吭声</w:t>
            </w:r>
            <w:r>
              <w:br/>
            </w:r>
            <w:r>
              <w:rPr>
                <w:rFonts w:ascii="Microsoft YaHei" w:hAnsi="Microsoft YaHei" w:eastAsia="Microsoft YaHei"/>
                <w:b w:val="0"/>
                <w:sz w:val="22"/>
              </w:rPr>
              <w:t>无风险套利你们都不懂为什么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层级判断：半导体设备/材料/封测、医药。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若半导体设备/材料/封测、医药在午后后仍有量能、核心标的和板块联动，且分层定位(不足以判断)与阶段(不足以判断)被盘面确认，则该方向更可能延续；否则只当作当时盘面观察。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13:12  |  2074楼  |  UID 150058  |  B类</w:t>
            </w:r>
          </w:p>
        </w:tc>
      </w:tr>
      <w:tr>
        <w:tc>
          <w:tcPr>
            <w:tcW w:type="dxa" w:w="10080"/>
          </w:tcPr>
          <w:p>
            <w:pPr>
              <w:spacing w:line="276" w:lineRule="auto" w:after="80"/>
            </w:pPr>
            <w:r>
              <w:rPr>
                <w:rFonts w:ascii="Microsoft YaHei" w:hAnsi="Microsoft YaHei" w:eastAsia="Microsoft YaHei"/>
                <w:b w:val="0"/>
                <w:sz w:val="22"/>
              </w:rPr>
              <w:t>我就告诉你们 你们看一下现在的量能是什么情况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2026-04-15 13:14  |  322楼  |  UID 66908070  |  B类</w:t>
            </w:r>
          </w:p>
        </w:tc>
      </w:tr>
      <w:tr>
        <w:tc>
          <w:tcPr>
            <w:tcW w:type="dxa" w:w="10080"/>
          </w:tcPr>
          <w:p>
            <w:pPr>
              <w:spacing w:line="276" w:lineRule="auto" w:after="80"/>
            </w:pPr>
            <w:r>
              <w:rPr>
                <w:rFonts w:ascii="Microsoft YaHei" w:hAnsi="Microsoft YaHei" w:eastAsia="Microsoft YaHei"/>
                <w:b w:val="0"/>
                <w:sz w:val="19"/>
              </w:rPr>
              <w:t>我还以为铁盒+6了呢，一看零点几个点[s:ac:哭笑]李门再赣神魔，藤壶T海皇1个点算涨停是吧(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13:14  |  925楼  |  UID 67143809  |  A类</w:t>
            </w:r>
          </w:p>
        </w:tc>
      </w:tr>
      <w:tr>
        <w:tc>
          <w:tcPr>
            <w:tcW w:type="dxa" w:w="10080"/>
          </w:tcPr>
          <w:p>
            <w:pPr>
              <w:spacing w:line="276" w:lineRule="auto" w:after="80"/>
            </w:pPr>
            <w:r>
              <w:rPr>
                <w:rFonts w:ascii="Microsoft YaHei" w:hAnsi="Microsoft YaHei" w:eastAsia="Microsoft YaHei"/>
                <w:b w:val="0"/>
                <w:sz w:val="19"/>
              </w:rPr>
              <w:t>Reply -阿狼- (2026-04-15 13:12):</w:t>
            </w:r>
          </w:p>
          <w:p>
            <w:pPr>
              <w:spacing w:line="276" w:lineRule="auto" w:after="80"/>
            </w:pPr>
            <w:r>
              <w:rPr>
                <w:rFonts w:ascii="Microsoft YaHei" w:hAnsi="Microsoft YaHei" w:eastAsia="Microsoft YaHei"/>
                <w:b w:val="0"/>
                <w:sz w:val="19"/>
              </w:rPr>
              <w:t>我就告诉你们 你们看一下现在的量能是什么情况</w:t>
            </w:r>
          </w:p>
          <w:p>
            <w:pPr>
              <w:spacing w:line="276" w:lineRule="auto" w:after="80"/>
            </w:pPr>
            <w:r>
              <w:rPr>
                <w:rFonts w:ascii="Microsoft YaHei" w:hAnsi="Microsoft YaHei" w:eastAsia="Microsoft YaHei"/>
                <w:b w:val="0"/>
                <w:sz w:val="19"/>
              </w:rPr>
              <w:t>[s:ac:瞎]要降低仓位了嘛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13:16  |  2075楼  |  UID 150058  |  B类</w:t>
            </w:r>
          </w:p>
        </w:tc>
      </w:tr>
      <w:tr>
        <w:tc>
          <w:tcPr>
            <w:tcW w:type="dxa" w:w="10080"/>
          </w:tcPr>
          <w:p>
            <w:pPr>
              <w:spacing w:line="276" w:lineRule="auto" w:after="80"/>
            </w:pPr>
            <w:r>
              <w:rPr>
                <w:rFonts w:ascii="Microsoft YaHei" w:hAnsi="Microsoft YaHei" w:eastAsia="Microsoft YaHei"/>
                <w:b w:val="0"/>
                <w:sz w:val="22"/>
              </w:rPr>
              <w:t>Reply 大熊的熊830 (2026-04-15 13:14):</w:t>
            </w:r>
          </w:p>
          <w:p>
            <w:pPr>
              <w:spacing w:line="276" w:lineRule="auto" w:after="80"/>
            </w:pPr>
            <w:r>
              <w:rPr>
                <w:rFonts w:ascii="Microsoft YaHei" w:hAnsi="Microsoft YaHei" w:eastAsia="Microsoft YaHei"/>
                <w:b w:val="0"/>
                <w:sz w:val="22"/>
              </w:rPr>
              <w:t>狼大牛逼，今天盘中进的都赚钱了[s:ac:心]</w:t>
            </w:r>
          </w:p>
          <w:p>
            <w:pPr>
              <w:spacing w:line="276" w:lineRule="auto" w:after="80"/>
            </w:pPr>
            <w:r>
              <w:rPr>
                <w:rFonts w:ascii="Microsoft YaHei" w:hAnsi="Microsoft YaHei" w:eastAsia="Microsoft YaHei"/>
                <w:b w:val="0"/>
                <w:sz w:val="22"/>
              </w:rPr>
              <w:t>./mon_202604/15/jmQ2x-flzxK7T1kS9v-1k.jpg</w:t>
            </w:r>
            <w:r>
              <w:br/>
            </w:r>
            <w:r>
              <w:rPr>
                <w:rFonts w:ascii="Microsoft YaHei" w:hAnsi="Microsoft YaHei" w:eastAsia="Microsoft YaHei"/>
                <w:b w:val="0"/>
                <w:sz w:val="22"/>
              </w:rPr>
              <w:t>2次带你们 够行了吧 甚至盘中敢叫买的能有几个人 你出去扫听扫听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13:17  |  2076楼  |  UID 150058  |  B类</w:t>
            </w:r>
          </w:p>
        </w:tc>
      </w:tr>
      <w:tr>
        <w:tc>
          <w:tcPr>
            <w:tcW w:type="dxa" w:w="10080"/>
          </w:tcPr>
          <w:p>
            <w:pPr>
              <w:spacing w:line="276" w:lineRule="auto" w:after="80"/>
            </w:pPr>
            <w:r>
              <w:rPr>
                <w:rFonts w:ascii="Microsoft YaHei" w:hAnsi="Microsoft YaHei" w:eastAsia="Microsoft YaHei"/>
                <w:b w:val="0"/>
                <w:sz w:val="22"/>
              </w:rPr>
              <w:t>Reply Rzzz二号机 (2026-04-15 13:14):</w:t>
            </w:r>
          </w:p>
          <w:p>
            <w:pPr>
              <w:spacing w:line="276" w:lineRule="auto" w:after="80"/>
            </w:pPr>
            <w:r>
              <w:rPr>
                <w:rFonts w:ascii="Microsoft YaHei" w:hAnsi="Microsoft YaHei" w:eastAsia="Microsoft YaHei"/>
                <w:b w:val="0"/>
                <w:sz w:val="22"/>
              </w:rPr>
              <w:t>[s:ac:瞎]要降低仓位了嘛</w:t>
            </w:r>
            <w:r>
              <w:br/>
            </w:r>
            <w:r>
              <w:rPr>
                <w:rFonts w:ascii="Microsoft YaHei" w:hAnsi="Microsoft YaHei" w:eastAsia="Microsoft YaHei"/>
                <w:b w:val="0"/>
                <w:sz w:val="22"/>
              </w:rPr>
              <w:t>我都调完了 我降低个什么鬼 又不是4000多普跌的情况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13:18  |  2077楼  |  UID 150058  |  C类</w:t>
            </w:r>
          </w:p>
        </w:tc>
      </w:tr>
      <w:tr>
        <w:tc>
          <w:tcPr>
            <w:tcW w:type="dxa" w:w="10080"/>
          </w:tcPr>
          <w:p>
            <w:pPr>
              <w:spacing w:line="276" w:lineRule="auto" w:after="80"/>
            </w:pPr>
            <w:r>
              <w:rPr>
                <w:rFonts w:ascii="Microsoft YaHei" w:hAnsi="Microsoft YaHei" w:eastAsia="Microsoft YaHei"/>
                <w:b w:val="0"/>
                <w:sz w:val="22"/>
              </w:rPr>
              <w:t>Reply 肺感染 (2026-04-15 13:15):</w:t>
            </w:r>
          </w:p>
          <w:p>
            <w:pPr>
              <w:spacing w:line="276" w:lineRule="auto" w:after="80"/>
            </w:pPr>
            <w:r>
              <w:rPr>
                <w:rFonts w:ascii="Microsoft YaHei" w:hAnsi="Microsoft YaHei" w:eastAsia="Microsoft YaHei"/>
                <w:b w:val="0"/>
                <w:sz w:val="22"/>
              </w:rPr>
              <w:t>分时量相比上午在缩，上午高点我记得有到过九百多亿，现在缩到六百，对吗狼大</w:t>
            </w:r>
            <w:r>
              <w:br/>
            </w:r>
            <w:r>
              <w:rPr>
                <w:rFonts w:ascii="Microsoft YaHei" w:hAnsi="Microsoft YaHei" w:eastAsia="Microsoft YaHei"/>
                <w:b w:val="0"/>
                <w:sz w:val="22"/>
              </w:rPr>
              <w:t>对 以后不要再问这么愚蠢的问题了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13:38  |  2078楼  |  UID 150058  |  A类</w:t>
            </w:r>
          </w:p>
        </w:tc>
      </w:tr>
      <w:tr>
        <w:tc>
          <w:tcPr>
            <w:tcW w:type="dxa" w:w="10080"/>
          </w:tcPr>
          <w:p>
            <w:pPr>
              <w:spacing w:line="276" w:lineRule="auto" w:after="80"/>
            </w:pPr>
            <w:r>
              <w:rPr>
                <w:rFonts w:ascii="Microsoft YaHei" w:hAnsi="Microsoft YaHei" w:eastAsia="Microsoft YaHei"/>
                <w:b w:val="0"/>
                <w:sz w:val="22"/>
              </w:rPr>
              <w:t>Reply 喝假酒的球球 (2026-04-15 13:32):</w:t>
            </w:r>
          </w:p>
          <w:p>
            <w:pPr>
              <w:spacing w:line="276" w:lineRule="auto" w:after="80"/>
            </w:pPr>
            <w:r>
              <w:rPr>
                <w:rFonts w:ascii="Microsoft YaHei" w:hAnsi="Microsoft YaHei" w:eastAsia="Microsoft YaHei"/>
                <w:b w:val="0"/>
                <w:sz w:val="22"/>
              </w:rPr>
              <w:t>谢狼大昨天答复，高点下来6个点抄上了港药，话说港药反弹的持续性是看大盘避险资金的情绪吗还是？</w:t>
            </w:r>
            <w:r>
              <w:br/>
            </w:r>
            <w:r>
              <w:rPr>
                <w:rFonts w:ascii="Microsoft YaHei" w:hAnsi="Microsoft YaHei" w:eastAsia="Microsoft YaHei"/>
                <w:b w:val="0"/>
                <w:sz w:val="22"/>
              </w:rPr>
              <w:t>前面说过了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14:01  |  2079楼  |  UID 150058  |  A类</w:t>
            </w:r>
          </w:p>
        </w:tc>
      </w:tr>
      <w:tr>
        <w:tc>
          <w:tcPr>
            <w:tcW w:type="dxa" w:w="10080"/>
          </w:tcPr>
          <w:p>
            <w:pPr>
              <w:spacing w:line="276" w:lineRule="auto" w:after="80"/>
            </w:pPr>
            <w:r>
              <w:rPr>
                <w:rFonts w:ascii="Microsoft YaHei" w:hAnsi="Microsoft YaHei" w:eastAsia="Microsoft YaHei"/>
                <w:b w:val="0"/>
                <w:sz w:val="22"/>
              </w:rPr>
              <w:t>Reply 晨星233 (2026-04-15 13:55):</w:t>
            </w:r>
          </w:p>
          <w:p>
            <w:pPr>
              <w:spacing w:line="276" w:lineRule="auto" w:after="80"/>
            </w:pPr>
            <w:r>
              <w:rPr>
                <w:rFonts w:ascii="Microsoft YaHei" w:hAnsi="Microsoft YaHei" w:eastAsia="Microsoft YaHei"/>
                <w:b w:val="0"/>
                <w:sz w:val="22"/>
              </w:rPr>
              <w:t>赞美狼大，从半导体跑到了特高压。第一次高切低。第一次可以说，他们跳水和我没关系！[s:ac:茶]</w:t>
            </w:r>
            <w:r>
              <w:br/>
            </w:r>
            <w:r>
              <w:rPr>
                <w:rFonts w:ascii="Microsoft YaHei" w:hAnsi="Microsoft YaHei" w:eastAsia="Microsoft YaHei"/>
                <w:b w:val="0"/>
                <w:sz w:val="22"/>
              </w:rPr>
              <w:t>所以平常人人都会说高向低切 不要去追高</w:t>
            </w:r>
            <w:r>
              <w:br/>
            </w:r>
            <w:r>
              <w:rPr>
                <w:rFonts w:ascii="Microsoft YaHei" w:hAnsi="Microsoft YaHei" w:eastAsia="Microsoft YaHei"/>
                <w:b w:val="0"/>
                <w:sz w:val="22"/>
              </w:rPr>
              <w:t>但是 什么时候做这个动作才是关键 早一步 你错过加速行情 晚一步 跑不出来不敢切低的。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减仓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14:03  |  671楼  |  UID 60916468  |  A类</w:t>
            </w:r>
          </w:p>
        </w:tc>
      </w:tr>
      <w:tr>
        <w:tc>
          <w:tcPr>
            <w:tcW w:type="dxa" w:w="10080"/>
          </w:tcPr>
          <w:p>
            <w:pPr>
              <w:spacing w:line="276" w:lineRule="auto" w:after="80"/>
            </w:pPr>
            <w:r>
              <w:rPr>
                <w:rFonts w:ascii="Microsoft YaHei" w:hAnsi="Microsoft YaHei" w:eastAsia="Microsoft YaHei"/>
                <w:b w:val="0"/>
                <w:sz w:val="19"/>
              </w:rPr>
              <w:t>这个量，结合几个高标普遍都是放量阴k，大资金借着流动性还宽松的窗口加速在做切换，控好仓位高切低就行，可以聊一聊目前疯王政府海峡二次封锁的战略目的</w:t>
            </w:r>
          </w:p>
          <w:p>
            <w:pPr>
              <w:spacing w:line="276" w:lineRule="auto" w:after="80"/>
            </w:pPr>
            <w:r>
              <w:rPr>
                <w:rFonts w:ascii="Microsoft YaHei" w:hAnsi="Microsoft YaHei" w:eastAsia="Microsoft YaHei"/>
                <w:b w:val="0"/>
                <w:sz w:val="19"/>
              </w:rPr>
              <w:t>我个人认为这个行为目的还是很简单，就是限制伊朗的原油出口，并且不让伊朗收过路费，叠加冻结海外资产等方式对伊朗施加经济制裁，掐脖子嘛老三样了，希望不战而屈人之兵达成协议；我的观点也一直很清晰，伊朗不会这么简单就屈服，他们尚存的核心领导层立场很坚定，所以我个人还是不看好二次谈判能达成什么有效约定，无非是勇敢者游戏停火版，现在就是一个不停调兵遣将军事恐吓，一个咬紧牙关死不松口，后面就要评估疯王政府是否真的会再次动手的概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狼大分层：核心；只有趋势行情里核心/风向标/龙头分层才有较高解释力。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若AI应用/软件在午后后仍有量能、核心标的和板块联动，且分层定位(核心)与阶段(爆发)被盘面确认，则该方向更可能延续；否则只当作当时盘面观察。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AI应用/软件 / 观察 / 技术结构 / 分层:核心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14:07  |  672楼  |  UID 60916468  |  A类</w:t>
            </w:r>
          </w:p>
        </w:tc>
      </w:tr>
      <w:tr>
        <w:tc>
          <w:tcPr>
            <w:tcW w:type="dxa" w:w="10080"/>
          </w:tcPr>
          <w:p>
            <w:pPr>
              <w:spacing w:line="276" w:lineRule="auto" w:after="80"/>
            </w:pPr>
            <w:r>
              <w:rPr>
                <w:rFonts w:ascii="Microsoft YaHei" w:hAnsi="Microsoft YaHei" w:eastAsia="Microsoft YaHei"/>
                <w:b w:val="0"/>
                <w:sz w:val="19"/>
              </w:rPr>
              <w:t>说到高低切，我看挺多人还理解成同板块里面高位去切低位，现在这种行情一个板块就那一个走的好的标的，他死了杂毛死得更快，从一个火坑跳进另一个火坑还不如不切，你死守龙头还更有盼头，现在又不是做梯队的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龙头、杂毛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狼大分层：龙头、杂毛；只有趋势行情里核心/风向标/龙头分层才有较高解释力。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若未明确点名板块在午后后仍有量能、核心标的和板块联动，且分层定位(龙头、杂毛)与阶段(不足以判断)被盘面确认，则该方向更可能延续；否则只当作当时盘面观察。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分层:龙头、杂毛；记录原文、当时市场环境、验证条件、失效条件和后续复盘结论。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14:07  |  2080楼  |  UID 150058  |  B类</w:t>
            </w:r>
          </w:p>
        </w:tc>
      </w:tr>
      <w:tr>
        <w:tc>
          <w:tcPr>
            <w:tcW w:type="dxa" w:w="10080"/>
          </w:tcPr>
          <w:p>
            <w:pPr>
              <w:spacing w:line="276" w:lineRule="auto" w:after="80"/>
            </w:pPr>
            <w:r>
              <w:rPr>
                <w:rFonts w:ascii="Microsoft YaHei" w:hAnsi="Microsoft YaHei" w:eastAsia="Microsoft YaHei"/>
                <w:b w:val="0"/>
                <w:sz w:val="22"/>
              </w:rPr>
              <w:t>Reply 真的被恶心到了 (2026-04-15 14:04):</w:t>
            </w:r>
          </w:p>
          <w:p>
            <w:pPr>
              <w:spacing w:line="276" w:lineRule="auto" w:after="80"/>
            </w:pPr>
            <w:r>
              <w:rPr>
                <w:rFonts w:ascii="Microsoft YaHei" w:hAnsi="Microsoft YaHei" w:eastAsia="Microsoft YaHei"/>
                <w:b w:val="0"/>
                <w:sz w:val="22"/>
              </w:rPr>
              <w:t>听狼大的</w:t>
            </w:r>
            <w:r>
              <w:br/>
            </w:r>
            <w:r>
              <w:rPr>
                <w:rFonts w:ascii="Microsoft YaHei" w:hAnsi="Microsoft YaHei" w:eastAsia="Microsoft YaHei"/>
                <w:b w:val="0"/>
                <w:sz w:val="22"/>
              </w:rPr>
              <w:t>昨天从半导体切去了药</w:t>
            </w:r>
          </w:p>
          <w:p>
            <w:pPr>
              <w:spacing w:line="276" w:lineRule="auto" w:after="80"/>
            </w:pPr>
            <w:r>
              <w:rPr>
                <w:rFonts w:ascii="Microsoft YaHei" w:hAnsi="Microsoft YaHei" w:eastAsia="Microsoft YaHei"/>
                <w:b w:val="0"/>
                <w:sz w:val="22"/>
              </w:rPr>
              <w:t>但是只卖了25%的半导体，这算切少了么</w:t>
            </w:r>
            <w:r>
              <w:br/>
            </w:r>
            <w:r>
              <w:rPr>
                <w:rFonts w:ascii="Microsoft YaHei" w:hAnsi="Microsoft YaHei" w:eastAsia="Microsoft YaHei"/>
                <w:b w:val="0"/>
                <w:sz w:val="22"/>
              </w:rPr>
              <w:t>动作对了 这是0-1的转变</w:t>
            </w:r>
            <w:r>
              <w:br/>
            </w:r>
            <w:r>
              <w:rPr>
                <w:rFonts w:ascii="Microsoft YaHei" w:hAnsi="Microsoft YaHei" w:eastAsia="Microsoft YaHei"/>
                <w:b w:val="0"/>
                <w:sz w:val="22"/>
              </w:rPr>
              <w:t>对了多少 这是1-100的精进</w:t>
            </w:r>
            <w:r>
              <w:br/>
            </w:r>
            <w:r>
              <w:rPr>
                <w:rFonts w:ascii="Microsoft YaHei" w:hAnsi="Microsoft YaHei" w:eastAsia="Microsoft YaHei"/>
                <w:b w:val="0"/>
                <w:sz w:val="22"/>
              </w:rPr>
              <w:t>你这连爬都不会 就想飞了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狼大这条主要围绕半导体设备/材料/封测、医药。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层级判断：半导体设备/材料/封测、医药。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若半导体设备/材料/封测、医药在午后后仍有量能、核心标的和板块联动，且分层定位(不足以判断)与阶段(不足以判断)被盘面确认，则该方向更可能延续；否则只当作当时盘面观察。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医药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14:12  |  673楼  |  UID 60916468  |  C类</w:t>
            </w:r>
          </w:p>
        </w:tc>
      </w:tr>
      <w:tr>
        <w:tc>
          <w:tcPr>
            <w:tcW w:type="dxa" w:w="10080"/>
          </w:tcPr>
          <w:p>
            <w:pPr>
              <w:spacing w:line="276" w:lineRule="auto" w:after="80"/>
            </w:pPr>
            <w:r>
              <w:rPr>
                <w:rFonts w:ascii="Microsoft YaHei" w:hAnsi="Microsoft YaHei" w:eastAsia="Microsoft YaHei"/>
                <w:b w:val="0"/>
                <w:sz w:val="19"/>
              </w:rPr>
              <w:t>今天这个盘面，晚上要是出个利空消息，啧啧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14:12  |  926楼  |  UID 67143809  |  C类</w:t>
            </w:r>
          </w:p>
        </w:tc>
      </w:tr>
      <w:tr>
        <w:tc>
          <w:tcPr>
            <w:tcW w:type="dxa" w:w="10080"/>
          </w:tcPr>
          <w:p>
            <w:pPr>
              <w:spacing w:line="276" w:lineRule="auto" w:after="80"/>
            </w:pPr>
            <w:r>
              <w:rPr>
                <w:rFonts w:ascii="Microsoft YaHei" w:hAnsi="Microsoft YaHei" w:eastAsia="Microsoft YaHei"/>
                <w:b w:val="0"/>
                <w:sz w:val="19"/>
              </w:rPr>
              <w:t>Reply Reply Kingma- (2026-04-15 14:11)</w:t>
            </w:r>
            <w:r>
              <w:br/>
            </w:r>
            <w:r>
              <w:rPr>
                <w:rFonts w:ascii="Microsoft YaHei" w:hAnsi="Microsoft YaHei" w:eastAsia="Microsoft YaHei"/>
                <w:b w:val="0"/>
                <w:sz w:val="19"/>
              </w:rPr>
              <w:t>你这就有点自欺欺人了，你成本就在那，你都没底仓，你哪来的BS点错[s:ac:喷]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14:15  |  674楼  |  UID 60916468  |  C类</w:t>
            </w:r>
          </w:p>
        </w:tc>
      </w:tr>
      <w:tr>
        <w:tc>
          <w:tcPr>
            <w:tcW w:type="dxa" w:w="10080"/>
          </w:tcPr>
          <w:p>
            <w:pPr>
              <w:spacing w:line="276" w:lineRule="auto" w:after="80"/>
            </w:pPr>
            <w:r>
              <w:rPr>
                <w:rFonts w:ascii="Microsoft YaHei" w:hAnsi="Microsoft YaHei" w:eastAsia="Microsoft YaHei"/>
                <w:b w:val="0"/>
                <w:sz w:val="19"/>
              </w:rPr>
              <w:t>Reply Kingma- (2026-04-15 14:11):</w:t>
            </w:r>
          </w:p>
          <w:p>
            <w:pPr>
              <w:spacing w:line="276" w:lineRule="auto" w:after="80"/>
            </w:pPr>
            <w:r>
              <w:rPr>
                <w:rFonts w:ascii="Microsoft YaHei" w:hAnsi="Microsoft YaHei" w:eastAsia="Microsoft YaHei"/>
                <w:b w:val="0"/>
                <w:sz w:val="19"/>
              </w:rPr>
              <w:t>[s:ac:晕]bs点错了，突然开跳了，我明天还能活吗./mon_202604/15/jmQ2x-bti3K1fT3cSo2-pa.jpg</w:t>
            </w:r>
          </w:p>
          <w:p>
            <w:pPr>
              <w:spacing w:line="276" w:lineRule="auto" w:after="80"/>
            </w:pPr>
            <w:r>
              <w:rPr>
                <w:rFonts w:ascii="Microsoft YaHei" w:hAnsi="Microsoft YaHei" w:eastAsia="Microsoft YaHei"/>
                <w:b w:val="0"/>
                <w:sz w:val="19"/>
              </w:rPr>
              <w:t>我要是狼大我必须给你点个赞[s:ac:赞同]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14:20  |  2081楼  |  UID 150058  |  A类</w:t>
            </w:r>
          </w:p>
        </w:tc>
      </w:tr>
      <w:tr>
        <w:tc>
          <w:tcPr>
            <w:tcW w:type="dxa" w:w="10080"/>
          </w:tcPr>
          <w:p>
            <w:pPr>
              <w:spacing w:line="276" w:lineRule="auto" w:after="80"/>
            </w:pPr>
            <w:r>
              <w:rPr>
                <w:rFonts w:ascii="Microsoft YaHei" w:hAnsi="Microsoft YaHei" w:eastAsia="Microsoft YaHei"/>
                <w:b w:val="0"/>
                <w:sz w:val="22"/>
              </w:rPr>
              <w:t>Reply SaikaDeath (2026-04-15 14:18):</w:t>
            </w:r>
          </w:p>
          <w:p>
            <w:pPr>
              <w:spacing w:line="276" w:lineRule="auto" w:after="80"/>
            </w:pPr>
            <w:r>
              <w:rPr>
                <w:rFonts w:ascii="Microsoft YaHei" w:hAnsi="Microsoft YaHei" w:eastAsia="Microsoft YaHei"/>
                <w:b w:val="0"/>
                <w:sz w:val="22"/>
              </w:rPr>
              <w:t>哦豁，量能拐头了</w:t>
            </w:r>
            <w:r>
              <w:br/>
            </w:r>
            <w:r>
              <w:rPr>
                <w:rFonts w:ascii="Microsoft YaHei" w:hAnsi="Microsoft YaHei" w:eastAsia="Microsoft YaHei"/>
                <w:b w:val="0"/>
                <w:sz w:val="22"/>
              </w:rPr>
              <w:t>对 而且补了缺口了 今天日内差不多就这样了 不会杀了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14:24  |  675楼  |  UID 60916468  |  B类</w:t>
            </w:r>
          </w:p>
        </w:tc>
      </w:tr>
      <w:tr>
        <w:tc>
          <w:tcPr>
            <w:tcW w:type="dxa" w:w="10080"/>
          </w:tcPr>
          <w:p>
            <w:pPr>
              <w:spacing w:line="276" w:lineRule="auto" w:after="80"/>
            </w:pPr>
            <w:r>
              <w:rPr>
                <w:rFonts w:ascii="Microsoft YaHei" w:hAnsi="Microsoft YaHei" w:eastAsia="Microsoft YaHei"/>
                <w:b w:val="0"/>
                <w:sz w:val="19"/>
              </w:rPr>
              <w:t>Reply 冷酷鸡腿堡game (2026-04-15 14:20):</w:t>
            </w:r>
          </w:p>
          <w:p>
            <w:pPr>
              <w:spacing w:line="276" w:lineRule="auto" w:after="80"/>
            </w:pPr>
            <w:r>
              <w:rPr>
                <w:rFonts w:ascii="Microsoft YaHei" w:hAnsi="Microsoft YaHei" w:eastAsia="Microsoft YaHei"/>
                <w:b w:val="0"/>
                <w:sz w:val="19"/>
              </w:rPr>
              <w:t>兔哥今天仓位控制在多少收盘哦</w:t>
            </w:r>
          </w:p>
          <w:p>
            <w:pPr>
              <w:spacing w:line="276" w:lineRule="auto" w:after="80"/>
            </w:pPr>
            <w:r>
              <w:rPr>
                <w:rFonts w:ascii="Microsoft YaHei" w:hAnsi="Microsoft YaHei" w:eastAsia="Microsoft YaHei"/>
                <w:b w:val="0"/>
                <w:sz w:val="19"/>
              </w:rPr>
              <w:t>我今天四成，卖了一成原神两成半岛，原神箱体上沿清的仓，半岛开盘摁的，今天盘中还给了一次机会减，我就剩底仓了就没动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14:24  |  2082楼  |  UID 150058  |  B类</w:t>
            </w:r>
          </w:p>
        </w:tc>
      </w:tr>
      <w:tr>
        <w:tc>
          <w:tcPr>
            <w:tcW w:type="dxa" w:w="10080"/>
          </w:tcPr>
          <w:p>
            <w:pPr>
              <w:spacing w:line="276" w:lineRule="auto" w:after="80"/>
            </w:pPr>
            <w:r>
              <w:rPr>
                <w:rFonts w:ascii="Microsoft YaHei" w:hAnsi="Microsoft YaHei" w:eastAsia="Microsoft YaHei"/>
                <w:b w:val="0"/>
                <w:sz w:val="22"/>
              </w:rPr>
              <w:t>Reply 梦之时刻刹那 (2026-04-15 14:21):</w:t>
            </w:r>
          </w:p>
          <w:p>
            <w:pPr>
              <w:spacing w:line="276" w:lineRule="auto" w:after="80"/>
            </w:pPr>
            <w:r>
              <w:rPr>
                <w:rFonts w:ascii="Microsoft YaHei" w:hAnsi="Microsoft YaHei" w:eastAsia="Microsoft YaHei"/>
                <w:b w:val="0"/>
                <w:sz w:val="22"/>
              </w:rPr>
              <w:t>狼大低位旅游酒店是不是也能看看，马上也是五一旅游季可以埋伏[s:a2:lucky]</w:t>
            </w:r>
            <w:r>
              <w:br/>
            </w:r>
            <w:r>
              <w:rPr>
                <w:rFonts w:ascii="Microsoft YaHei" w:hAnsi="Microsoft YaHei" w:eastAsia="Microsoft YaHei"/>
                <w:b w:val="0"/>
                <w:sz w:val="22"/>
              </w:rPr>
              <w:t>我不去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14:26  |  2083楼  |  UID 150058  |  B类</w:t>
            </w:r>
          </w:p>
        </w:tc>
      </w:tr>
      <w:tr>
        <w:tc>
          <w:tcPr>
            <w:tcW w:type="dxa" w:w="10080"/>
          </w:tcPr>
          <w:p>
            <w:pPr>
              <w:spacing w:line="276" w:lineRule="auto" w:after="80"/>
            </w:pPr>
            <w:r>
              <w:rPr>
                <w:rFonts w:ascii="Microsoft YaHei" w:hAnsi="Microsoft YaHei" w:eastAsia="Microsoft YaHei"/>
                <w:b w:val="0"/>
                <w:sz w:val="22"/>
              </w:rPr>
              <w:t>Reply 真的被恶心到了 (2026-04-15 14:26):</w:t>
            </w:r>
          </w:p>
          <w:p>
            <w:pPr>
              <w:spacing w:line="276" w:lineRule="auto" w:after="80"/>
            </w:pPr>
            <w:r>
              <w:rPr>
                <w:rFonts w:ascii="Microsoft YaHei" w:hAnsi="Microsoft YaHei" w:eastAsia="Microsoft YaHei"/>
                <w:b w:val="0"/>
                <w:sz w:val="22"/>
              </w:rPr>
              <w:t>狼大这行情不会直接下杀吧</w:t>
            </w:r>
            <w:r>
              <w:br/>
            </w:r>
            <w:r>
              <w:rPr>
                <w:rFonts w:ascii="Microsoft YaHei" w:hAnsi="Microsoft YaHei" w:eastAsia="Microsoft YaHei"/>
                <w:b w:val="0"/>
                <w:sz w:val="22"/>
              </w:rPr>
              <w:t>是不是还会诱多几次 然后等一个负面消息再摁下去</w:t>
            </w:r>
            <w:r>
              <w:br/>
            </w:r>
            <w:r>
              <w:rPr>
                <w:rFonts w:ascii="Microsoft YaHei" w:hAnsi="Microsoft YaHei" w:eastAsia="Microsoft YaHei"/>
                <w:b w:val="0"/>
                <w:sz w:val="22"/>
              </w:rPr>
              <w:t>没有A的可能 2点半之后量化不动作了就能稳住了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14:29  |  2084楼  |  UID 150058  |  A类</w:t>
            </w:r>
          </w:p>
        </w:tc>
      </w:tr>
      <w:tr>
        <w:tc>
          <w:tcPr>
            <w:tcW w:type="dxa" w:w="10080"/>
          </w:tcPr>
          <w:p>
            <w:pPr>
              <w:spacing w:line="276" w:lineRule="auto" w:after="80"/>
            </w:pPr>
            <w:r>
              <w:rPr>
                <w:rFonts w:ascii="Microsoft YaHei" w:hAnsi="Microsoft YaHei" w:eastAsia="Microsoft YaHei"/>
                <w:b w:val="0"/>
                <w:sz w:val="22"/>
              </w:rPr>
              <w:t>Reply Natsutoneko (2026-04-15 14:26):</w:t>
            </w:r>
          </w:p>
          <w:p>
            <w:pPr>
              <w:spacing w:line="276" w:lineRule="auto" w:after="80"/>
            </w:pPr>
            <w:r>
              <w:rPr>
                <w:rFonts w:ascii="Microsoft YaHei" w:hAnsi="Microsoft YaHei" w:eastAsia="Microsoft YaHei"/>
                <w:b w:val="0"/>
                <w:sz w:val="22"/>
              </w:rPr>
              <w:t>收到已抄底 今天的正T还没做 看看有没有机会少亏一点[s:ac:瞎]</w:t>
            </w:r>
            <w:r>
              <w:br/>
            </w:r>
            <w:r>
              <w:rPr>
                <w:rFonts w:ascii="Microsoft YaHei" w:hAnsi="Microsoft YaHei" w:eastAsia="Microsoft YaHei"/>
                <w:b w:val="0"/>
                <w:sz w:val="22"/>
              </w:rPr>
              <w:t>拉的都是低位和护盘的 其他的尾盘的拉升做不了正T的 最多少亏一点点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14:31  |  676楼  |  UID 60916468  |  A类</w:t>
            </w:r>
          </w:p>
        </w:tc>
      </w:tr>
      <w:tr>
        <w:tc>
          <w:tcPr>
            <w:tcW w:type="dxa" w:w="10080"/>
          </w:tcPr>
          <w:p>
            <w:pPr>
              <w:spacing w:line="276" w:lineRule="auto" w:after="80"/>
            </w:pPr>
            <w:r>
              <w:rPr>
                <w:rFonts w:ascii="Microsoft YaHei" w:hAnsi="Microsoft YaHei" w:eastAsia="Microsoft YaHei"/>
                <w:b w:val="0"/>
                <w:sz w:val="19"/>
              </w:rPr>
              <w:t>Reply 冷酷鸡腿堡game (2026-04-15 14:27):</w:t>
            </w:r>
          </w:p>
          <w:p>
            <w:pPr>
              <w:spacing w:line="276" w:lineRule="auto" w:after="80"/>
            </w:pPr>
            <w:r>
              <w:rPr>
                <w:rFonts w:ascii="Microsoft YaHei" w:hAnsi="Microsoft YaHei" w:eastAsia="Microsoft YaHei"/>
                <w:b w:val="0"/>
                <w:sz w:val="19"/>
              </w:rPr>
              <w:t>[s:ac:晕]我今天去了金盘，给我颠坏了，还好是小仓</w:t>
            </w:r>
          </w:p>
          <w:p>
            <w:pPr>
              <w:spacing w:line="276" w:lineRule="auto" w:after="80"/>
            </w:pPr>
            <w:r>
              <w:rPr>
                <w:rFonts w:ascii="Microsoft YaHei" w:hAnsi="Microsoft YaHei" w:eastAsia="Microsoft YaHei"/>
                <w:b w:val="0"/>
                <w:sz w:val="19"/>
              </w:rPr>
              <w:t>慢慢做呗，时间很长的，我半岛底仓成本都做到0.4开头了，我之前还大仓位吃过跌，底部敢倍仓一波就回来了，股市里面你重仓抄准一个龙头的底，吃一段波段基本上两三个月都可以不用再做票了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狼大分层：龙头；只有趋势行情里核心/风向标/龙头分层才有较高解释力。 / 阶段定位：埋伏；需用放量/缩量、筹码交换和核心标的验证。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若未明确点名板块在尾盘后仍有量能、核心标的和板块联动，且分层定位(龙头)与阶段(埋伏)被盘面确认，则该方向更可能延续；否则只当作当时盘面观察。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分层:龙头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14:32  |  2085楼  |  UID 150058  |  A类</w:t>
            </w:r>
          </w:p>
        </w:tc>
      </w:tr>
      <w:tr>
        <w:tc>
          <w:tcPr>
            <w:tcW w:type="dxa" w:w="10080"/>
          </w:tcPr>
          <w:p>
            <w:pPr>
              <w:spacing w:line="276" w:lineRule="auto" w:after="80"/>
            </w:pPr>
            <w:r>
              <w:rPr>
                <w:rFonts w:ascii="Microsoft YaHei" w:hAnsi="Microsoft YaHei" w:eastAsia="Microsoft YaHei"/>
                <w:b w:val="0"/>
                <w:sz w:val="22"/>
              </w:rPr>
              <w:t>Reply 暮残 (2026-04-15 14:30):</w:t>
            </w:r>
          </w:p>
          <w:p>
            <w:pPr>
              <w:spacing w:line="276" w:lineRule="auto" w:after="80"/>
            </w:pPr>
            <w:r>
              <w:rPr>
                <w:rFonts w:ascii="Microsoft YaHei" w:hAnsi="Microsoft YaHei" w:eastAsia="Microsoft YaHei"/>
                <w:b w:val="0"/>
                <w:sz w:val="22"/>
              </w:rPr>
              <w:t>狼大，没有做药的经验</w:t>
            </w:r>
            <w:r>
              <w:br/>
            </w:r>
            <w:r>
              <w:rPr>
                <w:rFonts w:ascii="Microsoft YaHei" w:hAnsi="Microsoft YaHei" w:eastAsia="Microsoft YaHei"/>
                <w:b w:val="0"/>
                <w:sz w:val="22"/>
              </w:rPr>
              <w:t>短期套利的话，昨天B的创新药今天收盘前需要摁了么</w:t>
            </w:r>
            <w:r>
              <w:br/>
            </w:r>
            <w:r>
              <w:rPr>
                <w:rFonts w:ascii="Microsoft YaHei" w:hAnsi="Microsoft YaHei" w:eastAsia="Microsoft YaHei"/>
                <w:b w:val="0"/>
                <w:sz w:val="22"/>
              </w:rPr>
              <w:t>减回10%仓位就行吧 目前科技调整没完的话医药就有持续性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层级判断：核心科技/国产算力、医药。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14:33  |  677楼  |  UID 60916468  |  A类</w:t>
            </w:r>
          </w:p>
        </w:tc>
      </w:tr>
      <w:tr>
        <w:tc>
          <w:tcPr>
            <w:tcW w:type="dxa" w:w="10080"/>
          </w:tcPr>
          <w:p>
            <w:pPr>
              <w:spacing w:line="276" w:lineRule="auto" w:after="80"/>
            </w:pPr>
            <w:r>
              <w:rPr>
                <w:rFonts w:ascii="Microsoft YaHei" w:hAnsi="Microsoft YaHei" w:eastAsia="Microsoft YaHei"/>
                <w:b w:val="0"/>
                <w:sz w:val="19"/>
              </w:rPr>
              <w:t>Reply 兰斯洛t (2026-04-15 14:30):</w:t>
            </w:r>
          </w:p>
          <w:p>
            <w:pPr>
              <w:spacing w:line="276" w:lineRule="auto" w:after="80"/>
            </w:pPr>
            <w:r>
              <w:rPr>
                <w:rFonts w:ascii="Microsoft YaHei" w:hAnsi="Microsoft YaHei" w:eastAsia="Microsoft YaHei"/>
                <w:b w:val="0"/>
                <w:sz w:val="19"/>
              </w:rPr>
              <w:t>能请教一下兔哥打算什么位置回补铁盒吗 我今天开盘把铁盒的底仓都杀了一半…现在尾盘有点纠结要不要补回来</w:t>
            </w:r>
          </w:p>
          <w:p>
            <w:pPr>
              <w:spacing w:line="276" w:lineRule="auto" w:after="80"/>
            </w:pPr>
            <w:r>
              <w:rPr>
                <w:rFonts w:ascii="Microsoft YaHei" w:hAnsi="Microsoft YaHei" w:eastAsia="Microsoft YaHei"/>
                <w:b w:val="0"/>
                <w:sz w:val="19"/>
              </w:rPr>
              <w:t>你连etf都卖底仓我怎么指导你，你对先进制程国产替代没有信仰，我也没法指导个股操作，我只说我对盘面的判断:控制仓位，高切低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14:48  |  524楼  |  UID 64648193  |  C类</w:t>
            </w:r>
          </w:p>
        </w:tc>
      </w:tr>
      <w:tr>
        <w:tc>
          <w:tcPr>
            <w:tcW w:type="dxa" w:w="10080"/>
          </w:tcPr>
          <w:p>
            <w:pPr>
              <w:spacing w:line="276" w:lineRule="auto" w:after="80"/>
            </w:pPr>
            <w:r>
              <w:rPr>
                <w:rFonts w:ascii="Microsoft YaHei" w:hAnsi="Microsoft YaHei" w:eastAsia="Microsoft YaHei"/>
                <w:b w:val="0"/>
                <w:sz w:val="19"/>
              </w:rPr>
              <w:t>Reply 兰斯洛t (2026-04-15 14:41):</w:t>
            </w:r>
          </w:p>
          <w:p>
            <w:pPr>
              <w:spacing w:line="276" w:lineRule="auto" w:after="80"/>
            </w:pPr>
            <w:r>
              <w:rPr>
                <w:rFonts w:ascii="Microsoft YaHei" w:hAnsi="Microsoft YaHei" w:eastAsia="Microsoft YaHei"/>
                <w:b w:val="0"/>
                <w:sz w:val="19"/>
              </w:rPr>
              <w:t>要跟大家互道tytx的sb了</w:t>
            </w:r>
          </w:p>
          <w:p>
            <w:pPr>
              <w:spacing w:line="276" w:lineRule="auto" w:after="80"/>
            </w:pPr>
            <w:r>
              <w:rPr>
                <w:rFonts w:ascii="Microsoft YaHei" w:hAnsi="Microsoft YaHei" w:eastAsia="Microsoft YaHei"/>
                <w:b w:val="0"/>
                <w:sz w:val="19"/>
              </w:rPr>
              <w:t>我先s后b了，不知道会不会变成sb</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14:50  |  2086楼  |  UID 150058  |  C类</w:t>
            </w:r>
          </w:p>
        </w:tc>
      </w:tr>
      <w:tr>
        <w:tc>
          <w:tcPr>
            <w:tcW w:type="dxa" w:w="10080"/>
          </w:tcPr>
          <w:p>
            <w:pPr>
              <w:spacing w:line="276" w:lineRule="auto" w:after="80"/>
            </w:pPr>
            <w:r>
              <w:rPr>
                <w:rFonts w:ascii="Microsoft YaHei" w:hAnsi="Microsoft YaHei" w:eastAsia="Microsoft YaHei"/>
                <w:b w:val="0"/>
                <w:sz w:val="22"/>
              </w:rPr>
              <w:t>行了 今天就差不多这样了 基本符合预期</w:t>
            </w:r>
            <w:r>
              <w:br/>
            </w:r>
            <w:r>
              <w:rPr>
                <w:rFonts w:ascii="Microsoft YaHei" w:hAnsi="Microsoft YaHei" w:eastAsia="Microsoft YaHei"/>
                <w:b w:val="0"/>
                <w:sz w:val="22"/>
              </w:rPr>
              <w:t>今天亏不了一点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14:52  |  2087楼  |  UID 150058  |  A类</w:t>
            </w:r>
          </w:p>
        </w:tc>
      </w:tr>
      <w:tr>
        <w:tc>
          <w:tcPr>
            <w:tcW w:type="dxa" w:w="10080"/>
          </w:tcPr>
          <w:p>
            <w:pPr>
              <w:spacing w:line="276" w:lineRule="auto" w:after="80"/>
            </w:pPr>
            <w:r>
              <w:rPr>
                <w:rFonts w:ascii="Microsoft YaHei" w:hAnsi="Microsoft YaHei" w:eastAsia="Microsoft YaHei"/>
                <w:b w:val="0"/>
                <w:sz w:val="22"/>
              </w:rPr>
              <w:t>Reply 淡水河里 (2026-04-15 14:50):</w:t>
            </w:r>
          </w:p>
          <w:p>
            <w:pPr>
              <w:spacing w:line="276" w:lineRule="auto" w:after="80"/>
            </w:pPr>
            <w:r>
              <w:rPr>
                <w:rFonts w:ascii="Microsoft YaHei" w:hAnsi="Microsoft YaHei" w:eastAsia="Microsoft YaHei"/>
                <w:b w:val="0"/>
                <w:sz w:val="22"/>
              </w:rPr>
              <w:t>狼大收盘时仓位到多少啊</w:t>
            </w:r>
            <w:r>
              <w:br/>
            </w:r>
            <w:r>
              <w:rPr>
                <w:rFonts w:ascii="Microsoft YaHei" w:hAnsi="Microsoft YaHei" w:eastAsia="Microsoft YaHei"/>
                <w:b w:val="0"/>
                <w:sz w:val="22"/>
              </w:rPr>
              <w:t>70% 毫无压力 根本不吃任何回撤 哪怕明天还要跌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14:53  |  678楼  |  UID 60916468  |  A类</w:t>
            </w:r>
          </w:p>
        </w:tc>
      </w:tr>
      <w:tr>
        <w:tc>
          <w:tcPr>
            <w:tcW w:type="dxa" w:w="10080"/>
          </w:tcPr>
          <w:p>
            <w:pPr>
              <w:spacing w:line="276" w:lineRule="auto" w:after="80"/>
            </w:pPr>
            <w:r>
              <w:rPr>
                <w:rFonts w:ascii="Microsoft YaHei" w:hAnsi="Microsoft YaHei" w:eastAsia="Microsoft YaHei"/>
                <w:b w:val="0"/>
                <w:sz w:val="19"/>
              </w:rPr>
              <w:t>别搁那通宇了好不好，一层楼起码半页都是这个，跟明庄股你们就老实点闭麦跟行不行，我看照你们这帮散户这样搞，过几天发现这个方向就这个票走的最蛆，一问人家已经不做了，挂的就是中途上车还吱哇乱叫聒噪不停的，此时离人家亮票估计还涨了十几个点，这就叫仁至义尽</w:t>
            </w:r>
          </w:p>
          <w:p>
            <w:pPr>
              <w:spacing w:line="276" w:lineRule="auto" w:after="80"/>
            </w:pPr>
            <w:r>
              <w:rPr>
                <w:rFonts w:ascii="Microsoft YaHei" w:hAnsi="Microsoft YaHei" w:eastAsia="Microsoft YaHei"/>
                <w:b w:val="0"/>
                <w:sz w:val="19"/>
              </w:rPr>
              <w:t>说点正经的，电池今天下午挺硬的，这个上边界是有点支撑的，后面如果收下影线是可以轻仓试探的，结合大盘指数来做就好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14:53  |  2088楼  |  UID 150058  |  C类</w:t>
            </w:r>
          </w:p>
        </w:tc>
      </w:tr>
      <w:tr>
        <w:tc>
          <w:tcPr>
            <w:tcW w:type="dxa" w:w="10080"/>
          </w:tcPr>
          <w:p>
            <w:pPr>
              <w:spacing w:line="276" w:lineRule="auto" w:after="80"/>
            </w:pPr>
            <w:r>
              <w:rPr>
                <w:rFonts w:ascii="Microsoft YaHei" w:hAnsi="Microsoft YaHei" w:eastAsia="Microsoft YaHei"/>
                <w:b w:val="0"/>
                <w:sz w:val="22"/>
              </w:rPr>
              <w:t>Reply tianyuan007 (2026-04-15 14:51):</w:t>
            </w:r>
          </w:p>
          <w:p>
            <w:pPr>
              <w:spacing w:line="276" w:lineRule="auto" w:after="80"/>
            </w:pPr>
            <w:r>
              <w:rPr>
                <w:rFonts w:ascii="Microsoft YaHei" w:hAnsi="Microsoft YaHei" w:eastAsia="Microsoft YaHei"/>
                <w:b w:val="0"/>
                <w:sz w:val="22"/>
              </w:rPr>
              <w:t>有意思又是直线拉上来了</w:t>
            </w:r>
            <w:r>
              <w:br/>
            </w:r>
            <w:r>
              <w:rPr>
                <w:rFonts w:ascii="Microsoft YaHei" w:hAnsi="Microsoft YaHei" w:eastAsia="Microsoft YaHei"/>
                <w:b w:val="0"/>
                <w:sz w:val="22"/>
              </w:rPr>
              <w:t>就是诱多 调得半多不多的感觉 让散户觉得有希望 但是又没到位置 就会撤挂单然后追进去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14:57  |  2089楼  |  UID 150058  |  B类</w:t>
            </w:r>
          </w:p>
        </w:tc>
      </w:tr>
      <w:tr>
        <w:tc>
          <w:tcPr>
            <w:tcW w:type="dxa" w:w="10080"/>
          </w:tcPr>
          <w:p>
            <w:pPr>
              <w:spacing w:line="276" w:lineRule="auto" w:after="80"/>
            </w:pPr>
            <w:r>
              <w:rPr>
                <w:rFonts w:ascii="Microsoft YaHei" w:hAnsi="Microsoft YaHei" w:eastAsia="Microsoft YaHei"/>
                <w:b w:val="0"/>
                <w:sz w:val="22"/>
              </w:rPr>
              <w:t>药最高位收盘 啧啧啧[s:ac:哭笑]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15:03  |  2090楼  |  UID 150058  |  C类</w:t>
            </w:r>
          </w:p>
        </w:tc>
      </w:tr>
      <w:tr>
        <w:tc>
          <w:tcPr>
            <w:tcW w:type="dxa" w:w="10080"/>
          </w:tcPr>
          <w:p>
            <w:pPr>
              <w:spacing w:line="276" w:lineRule="auto" w:after="80"/>
            </w:pPr>
            <w:r>
              <w:rPr>
                <w:rFonts w:ascii="Microsoft YaHei" w:hAnsi="Microsoft YaHei" w:eastAsia="Microsoft YaHei"/>
                <w:b w:val="0"/>
                <w:sz w:val="22"/>
              </w:rPr>
              <w:t>Reply JINHENG123456 (2026-04-15 15:00):</w:t>
            </w:r>
          </w:p>
          <w:p>
            <w:pPr>
              <w:spacing w:line="276" w:lineRule="auto" w:after="80"/>
            </w:pPr>
            <w:r>
              <w:rPr>
                <w:rFonts w:ascii="Microsoft YaHei" w:hAnsi="Microsoft YaHei" w:eastAsia="Microsoft YaHei"/>
                <w:b w:val="0"/>
                <w:sz w:val="22"/>
              </w:rPr>
              <w:t>那明天早盘一个下杀散户就被吓出去了吧。</w:t>
            </w:r>
            <w:r>
              <w:br/>
            </w:r>
            <w:r>
              <w:rPr>
                <w:rFonts w:ascii="Microsoft YaHei" w:hAnsi="Microsoft YaHei" w:eastAsia="Microsoft YaHei"/>
                <w:b w:val="0"/>
                <w:sz w:val="22"/>
              </w:rPr>
              <w:t>对 除非早上睡过头的 不然82.33%会被杀出去 最可怕的是这些被杀出去的 会在随后的拉升中B回来，然后再被反复摁下去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15:09  |  2091楼  |  UID 150058  |  B类</w:t>
            </w:r>
          </w:p>
        </w:tc>
      </w:tr>
      <w:tr>
        <w:tc>
          <w:tcPr>
            <w:tcW w:type="dxa" w:w="10080"/>
          </w:tcPr>
          <w:p>
            <w:pPr>
              <w:spacing w:line="276" w:lineRule="auto" w:after="80"/>
            </w:pPr>
            <w:r>
              <w:rPr>
                <w:rFonts w:ascii="Microsoft YaHei" w:hAnsi="Microsoft YaHei" w:eastAsia="Microsoft YaHei"/>
                <w:b w:val="0"/>
                <w:sz w:val="22"/>
              </w:rPr>
              <w:t>Reply SpamSender (2026-04-15 15:05):</w:t>
            </w:r>
          </w:p>
          <w:p>
            <w:pPr>
              <w:spacing w:line="276" w:lineRule="auto" w:after="80"/>
            </w:pPr>
            <w:r>
              <w:rPr>
                <w:rFonts w:ascii="Microsoft YaHei" w:hAnsi="Microsoft YaHei" w:eastAsia="Microsoft YaHei"/>
                <w:b w:val="0"/>
                <w:sz w:val="22"/>
              </w:rPr>
              <w:t>收到，明天定10点半的闹钟</w:t>
            </w:r>
            <w:r>
              <w:br/>
            </w:r>
            <w:r>
              <w:rPr>
                <w:rFonts w:ascii="Microsoft YaHei" w:hAnsi="Microsoft YaHei" w:eastAsia="Microsoft YaHei"/>
                <w:b w:val="0"/>
                <w:sz w:val="22"/>
              </w:rPr>
              <w:t>嗯 睡过头的直接就绿了 就不会有这么多烦恼 至少不会被两头割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15:14  |  680楼  |  UID 331181  |  C类</w:t>
            </w:r>
          </w:p>
        </w:tc>
      </w:tr>
      <w:tr>
        <w:tc>
          <w:tcPr>
            <w:tcW w:type="dxa" w:w="10080"/>
          </w:tcPr>
          <w:p>
            <w:pPr>
              <w:spacing w:line="276" w:lineRule="auto" w:after="80"/>
            </w:pPr>
            <w:r>
              <w:rPr>
                <w:rFonts w:ascii="Microsoft YaHei" w:hAnsi="Microsoft YaHei" w:eastAsia="Microsoft YaHei"/>
                <w:b w:val="0"/>
                <w:sz w:val="19"/>
              </w:rPr>
              <w:t>低开杀一遍，拉起再杀一遍，</w:t>
            </w:r>
          </w:p>
          <w:p>
            <w:pPr>
              <w:spacing w:line="276" w:lineRule="auto" w:after="80"/>
            </w:pPr>
            <w:r>
              <w:rPr>
                <w:rFonts w:ascii="Microsoft YaHei" w:hAnsi="Microsoft YaHei" w:eastAsia="Microsoft YaHei"/>
                <w:b w:val="0"/>
                <w:sz w:val="19"/>
              </w:rPr>
              <w:t>看来明天没有买点，可能要到周五尾盘才有？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2026-04-15 15:16  |  323楼  |  UID 66908070  |  A类</w:t>
            </w:r>
          </w:p>
        </w:tc>
      </w:tr>
      <w:tr>
        <w:tc>
          <w:tcPr>
            <w:tcW w:type="dxa" w:w="10080"/>
          </w:tcPr>
          <w:p>
            <w:pPr>
              <w:spacing w:line="276" w:lineRule="auto" w:after="80"/>
            </w:pPr>
            <w:r>
              <w:rPr>
                <w:rFonts w:ascii="Microsoft YaHei" w:hAnsi="Microsoft YaHei" w:eastAsia="Microsoft YaHei"/>
                <w:b w:val="0"/>
                <w:sz w:val="19"/>
              </w:rPr>
              <w:t>收盘4027，控到了昨天收盘的4026以上，活跃市值-0.07，明天依旧是可上可下的,电风扇接着转</w:t>
            </w:r>
            <w:r>
              <w:br/>
            </w:r>
            <w:r>
              <w:rPr>
                <w:rFonts w:ascii="Microsoft YaHei" w:hAnsi="Microsoft YaHei" w:eastAsia="Microsoft YaHei"/>
                <w:b w:val="0"/>
                <w:sz w:val="19"/>
              </w:rPr>
              <w:t>信立泰来了一个弧线上天，还说尾盘再买呢拉升不带停的你要赣神魔，打了个底瞅瞅明天要干嘛</w:t>
            </w:r>
            <w:r>
              <w:br/>
            </w:r>
            <w:r>
              <w:rPr>
                <w:rFonts w:ascii="Microsoft YaHei" w:hAnsi="Microsoft YaHei" w:eastAsia="Microsoft YaHei"/>
                <w:b w:val="0"/>
                <w:sz w:val="19"/>
              </w:rPr>
              <w:t>坤彩这个主力好喜欢下午拉哦[s:ac:哭笑]新高了，继续持股不动着看它去哪</w:t>
            </w:r>
            <w:r>
              <w:br/>
            </w:r>
            <w:r>
              <w:rPr>
                <w:rFonts w:ascii="Microsoft YaHei" w:hAnsi="Microsoft YaHei" w:eastAsia="Microsoft YaHei"/>
                <w:b w:val="0"/>
                <w:sz w:val="19"/>
              </w:rPr>
              <w:t>神州是量化在做吧[s:ac:囧]高点16.9低点15.68一毛一样的，20号那个墓碑线也不像是活人的思路，等这波震荡结束对比下别的量子票想想要不要换一个</w:t>
            </w:r>
            <w:r>
              <w:br/>
            </w:r>
            <w:r>
              <w:rPr>
                <w:rFonts w:ascii="Microsoft YaHei" w:hAnsi="Microsoft YaHei" w:eastAsia="Microsoft YaHei"/>
                <w:b w:val="0"/>
                <w:sz w:val="19"/>
              </w:rPr>
              <w:t>肥肥拐头了，那昨天那根长上影压制先按诱多看，什么时候放量站上去什么时候再补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15:23  |  2092楼  |  UID 150058  |  B类</w:t>
            </w:r>
          </w:p>
        </w:tc>
      </w:tr>
      <w:tr>
        <w:tc>
          <w:tcPr>
            <w:tcW w:type="dxa" w:w="10080"/>
          </w:tcPr>
          <w:p>
            <w:pPr>
              <w:spacing w:line="276" w:lineRule="auto" w:after="80"/>
            </w:pPr>
            <w:r>
              <w:rPr>
                <w:rFonts w:ascii="Microsoft YaHei" w:hAnsi="Microsoft YaHei" w:eastAsia="Microsoft YaHei"/>
                <w:b w:val="0"/>
                <w:sz w:val="22"/>
              </w:rPr>
              <w:t>别看今天大盘收红 很多人今天可以亏完前面3天的钱 特别是今天还加进去的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15:27  |  681楼  |  UID 331181  |  C类</w:t>
            </w:r>
          </w:p>
        </w:tc>
      </w:tr>
      <w:tr>
        <w:tc>
          <w:tcPr>
            <w:tcW w:type="dxa" w:w="10080"/>
          </w:tcPr>
          <w:p>
            <w:pPr>
              <w:spacing w:line="276" w:lineRule="auto" w:after="80"/>
            </w:pPr>
            <w:r>
              <w:rPr>
                <w:rFonts w:ascii="Microsoft YaHei" w:hAnsi="Microsoft YaHei" w:eastAsia="Microsoft YaHei"/>
                <w:b w:val="0"/>
                <w:sz w:val="19"/>
              </w:rPr>
              <w:t>Reply munilaomu (2026-04-15 15:19):</w:t>
            </w:r>
          </w:p>
          <w:p>
            <w:pPr>
              <w:spacing w:line="276" w:lineRule="auto" w:after="80"/>
            </w:pPr>
            <w:r>
              <w:rPr>
                <w:rFonts w:ascii="Microsoft YaHei" w:hAnsi="Microsoft YaHei" w:eastAsia="Microsoft YaHei"/>
                <w:b w:val="0"/>
                <w:sz w:val="19"/>
              </w:rPr>
              <w:t>狼大，这波要杀到3950么？</w:t>
            </w:r>
          </w:p>
          <w:p>
            <w:pPr>
              <w:spacing w:line="276" w:lineRule="auto" w:after="80"/>
            </w:pPr>
            <w:r>
              <w:rPr>
                <w:rFonts w:ascii="Microsoft YaHei" w:hAnsi="Microsoft YaHei" w:eastAsia="Microsoft YaHei"/>
                <w:b w:val="0"/>
                <w:sz w:val="19"/>
              </w:rPr>
              <w:t>应该不会这么深，会不会先杀到3996，就是4000破一下，拉起4020+，再杀3966，看看两天能不能走完，希望不要这么伤 [s:ac:擦汗]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15:31  |  927楼  |  UID 67143809  |  A类</w:t>
            </w:r>
          </w:p>
        </w:tc>
      </w:tr>
      <w:tr>
        <w:tc>
          <w:tcPr>
            <w:tcW w:type="dxa" w:w="10080"/>
          </w:tcPr>
          <w:p>
            <w:pPr>
              <w:spacing w:line="276" w:lineRule="auto" w:after="80"/>
            </w:pPr>
            <w:r>
              <w:rPr>
                <w:rFonts w:ascii="Microsoft YaHei" w:hAnsi="Microsoft YaHei" w:eastAsia="Microsoft YaHei"/>
                <w:b w:val="0"/>
                <w:sz w:val="19"/>
              </w:rPr>
              <w:t>Reply -阿狼- (2026-04-15 15:23):</w:t>
            </w:r>
          </w:p>
          <w:p>
            <w:pPr>
              <w:spacing w:line="276" w:lineRule="auto" w:after="80"/>
            </w:pPr>
            <w:r>
              <w:rPr>
                <w:rFonts w:ascii="Microsoft YaHei" w:hAnsi="Microsoft YaHei" w:eastAsia="Microsoft YaHei"/>
                <w:b w:val="0"/>
                <w:sz w:val="19"/>
              </w:rPr>
              <w:t>别看今天大盘收红 很多人今天可以亏完前面3天的钱 特别是今天还加进去的</w:t>
            </w:r>
          </w:p>
          <w:p>
            <w:pPr>
              <w:spacing w:line="276" w:lineRule="auto" w:after="80"/>
            </w:pPr>
            <w:r>
              <w:rPr>
                <w:rFonts w:ascii="Microsoft YaHei" w:hAnsi="Microsoft YaHei" w:eastAsia="Microsoft YaHei"/>
                <w:b w:val="0"/>
                <w:sz w:val="19"/>
              </w:rPr>
              <w:t>[s:ac:瞎]今天搞了一点小巧思，把昨天赚的亏完了。</w:t>
            </w:r>
          </w:p>
          <w:p>
            <w:pPr>
              <w:spacing w:line="276" w:lineRule="auto" w:after="80"/>
            </w:pPr>
            <w:r>
              <w:rPr>
                <w:rFonts w:ascii="Microsoft YaHei" w:hAnsi="Microsoft YaHei" w:eastAsia="Microsoft YaHei"/>
                <w:b w:val="0"/>
                <w:sz w:val="19"/>
              </w:rPr>
              <w:t>创新药还是买少了，下次我将清仓全仓杀入[s:ac:瞎]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16:03  |  525楼  |  UID 64648193  |  A类</w:t>
            </w:r>
          </w:p>
        </w:tc>
      </w:tr>
      <w:tr>
        <w:tc>
          <w:tcPr>
            <w:tcW w:type="dxa" w:w="10080"/>
          </w:tcPr>
          <w:p>
            <w:pPr>
              <w:spacing w:line="276" w:lineRule="auto" w:after="80"/>
            </w:pPr>
            <w:r>
              <w:rPr>
                <w:rFonts w:ascii="Microsoft YaHei" w:hAnsi="Microsoft YaHei" w:eastAsia="Microsoft YaHei"/>
                <w:b w:val="0"/>
                <w:sz w:val="19"/>
              </w:rPr>
              <w:t>玛德，退一步越想越气，开始理解狼大为什么不点票只点板块了，前几天提了一下这票是想大家一起做合力一起赚钱，结果进来一堆T狗涨了砸跌了砸，好生生票被玩成这b样，甚至尾盘差点收下五日线，是我航天自选里面唯一一个绿的</w:t>
            </w:r>
          </w:p>
          <w:p>
            <w:pPr>
              <w:spacing w:line="276" w:lineRule="auto" w:after="80"/>
            </w:pPr>
            <w:r>
              <w:rPr>
                <w:rFonts w:ascii="Microsoft YaHei" w:hAnsi="Microsoft YaHei" w:eastAsia="Microsoft YaHei"/>
                <w:b w:val="0"/>
                <w:sz w:val="19"/>
              </w:rPr>
              <w:t>不是，庄家控盘吸筹的时候跟着庄家TT得了，单边上涨行情也这样玩，就非得冒着卖飞的风险，去拿那T出来的三瓜俩枣，最后T炸了大家都别赚钱</w:t>
            </w:r>
          </w:p>
          <w:p>
            <w:pPr>
              <w:spacing w:line="276" w:lineRule="auto" w:after="80"/>
            </w:pPr>
            <w:r>
              <w:rPr>
                <w:rFonts w:ascii="Microsoft YaHei" w:hAnsi="Microsoft YaHei" w:eastAsia="Microsoft YaHei"/>
                <w:b w:val="0"/>
                <w:sz w:val="19"/>
              </w:rPr>
              <w:t>还有涨2个点就喊着跑的，跌2个点就喊着割的，受不了波动就去玩etf，有情绪就在楼里嚎两嗓子也没人说你，非得追着问卖不卖卖不卖，我寻思佬们怎么看的提这票的时候就说的很明白了，不知道就去爬楼，楼都不爬就追着问，我寻思你买这票的时候怎么知道爬楼了？</w:t>
            </w:r>
          </w:p>
          <w:p>
            <w:pPr>
              <w:spacing w:line="276" w:lineRule="auto" w:after="80"/>
            </w:pPr>
            <w:r>
              <w:rPr>
                <w:rFonts w:ascii="Microsoft YaHei" w:hAnsi="Microsoft YaHei" w:eastAsia="Microsoft YaHei"/>
                <w:b w:val="0"/>
                <w:sz w:val="19"/>
              </w:rPr>
              <w:t>我以前也小散心理喜欢T，也吃亏了，所以我改了，以后多提板块少提个股了，真是头疼[s:ac:晕]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16:16  |  268楼  |  UID 38090976  |  C类</w:t>
            </w:r>
          </w:p>
        </w:tc>
      </w:tr>
      <w:tr>
        <w:tc>
          <w:tcPr>
            <w:tcW w:type="dxa" w:w="10080"/>
          </w:tcPr>
          <w:p>
            <w:pPr>
              <w:spacing w:line="276" w:lineRule="auto" w:after="80"/>
            </w:pPr>
            <w:r>
              <w:rPr>
                <w:rFonts w:ascii="Microsoft YaHei" w:hAnsi="Microsoft YaHei" w:eastAsia="Microsoft YaHei"/>
                <w:b w:val="0"/>
                <w:sz w:val="19"/>
              </w:rPr>
              <w:t>Reply Reply 我呆毛王天下第一 (2026-04-15 15:52)金股，和金商品是两种东西，金股还要考虑老庄，和筹码博弈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16:25  |  269楼  |  UID 38090976  |  B类</w:t>
            </w:r>
          </w:p>
        </w:tc>
      </w:tr>
      <w:tr>
        <w:tc>
          <w:tcPr>
            <w:tcW w:type="dxa" w:w="10080"/>
          </w:tcPr>
          <w:p>
            <w:pPr>
              <w:spacing w:line="276" w:lineRule="auto" w:after="80"/>
            </w:pPr>
            <w:r>
              <w:rPr>
                <w:rFonts w:ascii="Microsoft YaHei" w:hAnsi="Microsoft YaHei" w:eastAsia="Microsoft YaHei"/>
                <w:b w:val="0"/>
                <w:sz w:val="19"/>
              </w:rPr>
              <w:t>Reply Reply 是你的哇哈哈 (2026-04-15 15:27)我不懂大宗和有色呢，我抄qq哥作业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16:27  |  270楼  |  UID 38090976  |  A类</w:t>
            </w:r>
          </w:p>
        </w:tc>
      </w:tr>
      <w:tr>
        <w:tc>
          <w:tcPr>
            <w:tcW w:type="dxa" w:w="10080"/>
          </w:tcPr>
          <w:p>
            <w:pPr>
              <w:spacing w:line="276" w:lineRule="auto" w:after="80"/>
            </w:pPr>
            <w:r>
              <w:rPr>
                <w:rFonts w:ascii="Microsoft YaHei" w:hAnsi="Microsoft YaHei" w:eastAsia="Microsoft YaHei"/>
                <w:b w:val="0"/>
                <w:sz w:val="19"/>
              </w:rPr>
              <w:t>Reply Reply 我呆毛王天下第一 (2026-04-15 16:22)给你讲一个黄金股主升浪的情况吧：大盘没有其他的地方抢钱+金价至少五天持续上涨+亚盘开盘的时候黄金一路推土机，然后你就可以看到金板块起步20%了，除此之外都是垃圾时间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16:29  |  928楼  |  UID 67143809  |  C类</w:t>
            </w:r>
          </w:p>
        </w:tc>
      </w:tr>
      <w:tr>
        <w:tc>
          <w:tcPr>
            <w:tcW w:type="dxa" w:w="10080"/>
          </w:tcPr>
          <w:p>
            <w:pPr>
              <w:spacing w:line="276" w:lineRule="auto" w:after="80"/>
            </w:pPr>
            <w:r>
              <w:rPr>
                <w:rFonts w:ascii="Microsoft YaHei" w:hAnsi="Microsoft YaHei" w:eastAsia="Microsoft YaHei"/>
                <w:b w:val="0"/>
                <w:sz w:val="19"/>
              </w:rPr>
              <w:t>无一生还[s:ac:喘]</w:t>
            </w:r>
          </w:p>
          <w:p>
            <w:pPr>
              <w:spacing w:line="276" w:lineRule="auto" w:after="80"/>
            </w:pPr>
            <w:r>
              <w:rPr>
                <w:rFonts w:ascii="Microsoft YaHei" w:hAnsi="Microsoft YaHei" w:eastAsia="Microsoft YaHei"/>
                <w:b w:val="0"/>
                <w:sz w:val="19"/>
              </w:rPr>
              <w:t>./mon_202604/15/jmQ2x-ha9fK21T1kShs-148.jpg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16:34  |  271楼  |  UID 38090976  |  C类</w:t>
            </w:r>
          </w:p>
        </w:tc>
      </w:tr>
      <w:tr>
        <w:tc>
          <w:tcPr>
            <w:tcW w:type="dxa" w:w="10080"/>
          </w:tcPr>
          <w:p>
            <w:pPr>
              <w:spacing w:line="276" w:lineRule="auto" w:after="80"/>
            </w:pPr>
            <w:r>
              <w:rPr>
                <w:rFonts w:ascii="Microsoft YaHei" w:hAnsi="Microsoft YaHei" w:eastAsia="Microsoft YaHei"/>
                <w:b w:val="0"/>
                <w:sz w:val="19"/>
              </w:rPr>
              <w:t>Reply Reply sentser (2026-04-15 16:29)差不太多吧，然后白银那边没啥好标的的，像我就吃一下就跑了，没啥格局，也没啥大行情，梭躺删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16:34  |  272楼  |  UID 38090976  |  C类</w:t>
            </w:r>
          </w:p>
        </w:tc>
      </w:tr>
      <w:tr>
        <w:tc>
          <w:tcPr>
            <w:tcW w:type="dxa" w:w="10080"/>
          </w:tcPr>
          <w:p>
            <w:pPr>
              <w:spacing w:line="276" w:lineRule="auto" w:after="80"/>
            </w:pPr>
            <w:r>
              <w:rPr>
                <w:rFonts w:ascii="Microsoft YaHei" w:hAnsi="Microsoft YaHei" w:eastAsia="Microsoft YaHei"/>
                <w:b w:val="0"/>
                <w:sz w:val="19"/>
              </w:rPr>
              <w:t>Reply Reply aot10086 (2026-04-15 16:33)油那个lof也不能玩了，好可惜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16:50  |  273楼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(2026-04-15 16:48)我又不多，跌了买一点不是很正常的情况吗。。。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16:53  |  274楼  |  UID 38090976  |  C类</w:t>
            </w:r>
          </w:p>
        </w:tc>
      </w:tr>
      <w:tr>
        <w:tc>
          <w:tcPr>
            <w:tcW w:type="dxa" w:w="10080"/>
          </w:tcPr>
          <w:p>
            <w:pPr>
              <w:spacing w:line="276" w:lineRule="auto" w:after="80"/>
            </w:pPr>
            <w:r>
              <w:rPr>
                <w:rFonts w:ascii="Microsoft YaHei" w:hAnsi="Microsoft YaHei" w:eastAsia="Microsoft YaHei"/>
                <w:b w:val="0"/>
                <w:sz w:val="19"/>
              </w:rPr>
              <w:t>说起来好像上次树哥说想来我的金股，然后从此之后股价就不太行了哈哈哈哈哈哈哈哈哈哈哈哈，玄学真可怕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16:54  |  526楼  |  UID 64648193  |  C类</w:t>
            </w:r>
          </w:p>
        </w:tc>
      </w:tr>
      <w:tr>
        <w:tc>
          <w:tcPr>
            <w:tcW w:type="dxa" w:w="10080"/>
          </w:tcPr>
          <w:p>
            <w:pPr>
              <w:spacing w:line="276" w:lineRule="auto" w:after="80"/>
            </w:pPr>
            <w:r>
              <w:rPr>
                <w:rFonts w:ascii="Microsoft YaHei" w:hAnsi="Microsoft YaHei" w:eastAsia="Microsoft YaHei"/>
                <w:b w:val="0"/>
                <w:sz w:val="19"/>
              </w:rPr>
              <w:t>Reply 狂奔茄子 (2026-04-15 16:18):</w:t>
            </w:r>
          </w:p>
          <w:p>
            <w:pPr>
              <w:spacing w:line="276" w:lineRule="auto" w:after="80"/>
            </w:pPr>
            <w:r>
              <w:rPr>
                <w:rFonts w:ascii="Microsoft YaHei" w:hAnsi="Microsoft YaHei" w:eastAsia="Microsoft YaHei"/>
                <w:b w:val="0"/>
                <w:sz w:val="19"/>
              </w:rPr>
              <w:t>也没有气吧，就是自己看好的票被人玩坏有点不爽，后面不再谈这种问票跟车问题了，都是成年人要对自己的钱负责</w:t>
            </w:r>
          </w:p>
          <w:p>
            <w:pPr>
              <w:spacing w:line="276" w:lineRule="auto" w:after="80"/>
            </w:pPr>
            <w:r>
              <w:rPr>
                <w:rFonts w:ascii="Microsoft YaHei" w:hAnsi="Microsoft YaHei" w:eastAsia="Microsoft YaHei"/>
                <w:b w:val="0"/>
                <w:sz w:val="19"/>
              </w:rPr>
              <w:t>如果后面有人@我我没回，那就默认是楼里之前提过的，就不赘述了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16:54  |  929楼  |  UID 67143809  |  C类</w:t>
            </w:r>
          </w:p>
        </w:tc>
      </w:tr>
      <w:tr>
        <w:tc>
          <w:tcPr>
            <w:tcW w:type="dxa" w:w="10080"/>
          </w:tcPr>
          <w:p>
            <w:pPr>
              <w:spacing w:line="276" w:lineRule="auto" w:after="80"/>
            </w:pPr>
            <w:r>
              <w:rPr>
                <w:rFonts w:ascii="Microsoft YaHei" w:hAnsi="Microsoft YaHei" w:eastAsia="Microsoft YaHei"/>
                <w:b w:val="0"/>
                <w:sz w:val="19"/>
              </w:rPr>
              <w:t>Reply Reply 帝国卫队 (2026-04-15 16:50)</w:t>
            </w:r>
            <w:r>
              <w:br/>
            </w:r>
            <w:r>
              <w:rPr>
                <w:rFonts w:ascii="Microsoft YaHei" w:hAnsi="Microsoft YaHei" w:eastAsia="Microsoft YaHei"/>
                <w:b w:val="0"/>
                <w:sz w:val="19"/>
              </w:rPr>
              <w:t>[s:ac:汗]你不会觉得这楼里都是小打小闹百八十万的吧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16:58  |  527楼  |  UID 64648193  |  C类</w:t>
            </w:r>
          </w:p>
        </w:tc>
      </w:tr>
      <w:tr>
        <w:tc>
          <w:tcPr>
            <w:tcW w:type="dxa" w:w="10080"/>
          </w:tcPr>
          <w:p>
            <w:pPr>
              <w:spacing w:line="276" w:lineRule="auto" w:after="80"/>
            </w:pPr>
            <w:r>
              <w:rPr>
                <w:rFonts w:ascii="Microsoft YaHei" w:hAnsi="Microsoft YaHei" w:eastAsia="Microsoft YaHei"/>
                <w:b w:val="0"/>
                <w:sz w:val="19"/>
              </w:rPr>
              <w:t>Reply SpamSender (2026-04-15 16:55):</w:t>
            </w:r>
          </w:p>
          <w:p>
            <w:pPr>
              <w:spacing w:line="276" w:lineRule="auto" w:after="80"/>
            </w:pPr>
            <w:r>
              <w:rPr>
                <w:rFonts w:ascii="Microsoft YaHei" w:hAnsi="Microsoft YaHei" w:eastAsia="Microsoft YaHei"/>
                <w:b w:val="0"/>
                <w:sz w:val="19"/>
              </w:rPr>
              <w:t>没什么博不博弈的，一年四季都有火箭发射，资金想做就是对的，不想做就是错的，今天电网什么消息没有不也照样开拉吗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16:58  |  930楼  |  UID 67143809  |  C类</w:t>
            </w:r>
          </w:p>
        </w:tc>
      </w:tr>
      <w:tr>
        <w:tc>
          <w:tcPr>
            <w:tcW w:type="dxa" w:w="10080"/>
          </w:tcPr>
          <w:p>
            <w:pPr>
              <w:spacing w:line="276" w:lineRule="auto" w:after="80"/>
            </w:pPr>
            <w:r>
              <w:rPr>
                <w:rFonts w:ascii="Microsoft YaHei" w:hAnsi="Microsoft YaHei" w:eastAsia="Microsoft YaHei"/>
                <w:b w:val="0"/>
                <w:sz w:val="19"/>
              </w:rPr>
              <w:t>Reply Reply 娜美娜 (2026-04-15 16:56)</w:t>
            </w:r>
            <w:r>
              <w:br/>
            </w:r>
            <w:r>
              <w:rPr>
                <w:rFonts w:ascii="Microsoft YaHei" w:hAnsi="Microsoft YaHei" w:eastAsia="Microsoft YaHei"/>
                <w:b w:val="0"/>
                <w:sz w:val="19"/>
              </w:rPr>
              <w:t>[s:ac:喘]牢弟越吸越跌 我服了  551是不是还没走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17:02  |  275楼  |  UID 38090976  |  C类</w:t>
            </w:r>
          </w:p>
        </w:tc>
      </w:tr>
      <w:tr>
        <w:tc>
          <w:tcPr>
            <w:tcW w:type="dxa" w:w="10080"/>
          </w:tcPr>
          <w:p>
            <w:pPr>
              <w:spacing w:line="276" w:lineRule="auto" w:after="80"/>
            </w:pPr>
            <w:r>
              <w:rPr>
                <w:rFonts w:ascii="Microsoft YaHei" w:hAnsi="Microsoft YaHei" w:eastAsia="Microsoft YaHei"/>
                <w:b w:val="0"/>
                <w:sz w:val="19"/>
              </w:rPr>
              <w:t>Reply Reply 消逝的神话 (2026-04-15 16:59)你们是不知道我后面华翔盈利回吐多少，现在想想还是很气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17:10  |  931楼  |  UID 67143809  |  C类</w:t>
            </w:r>
          </w:p>
        </w:tc>
      </w:tr>
      <w:tr>
        <w:tc>
          <w:tcPr>
            <w:tcW w:type="dxa" w:w="10080"/>
          </w:tcPr>
          <w:p>
            <w:pPr>
              <w:spacing w:line="276" w:lineRule="auto" w:after="80"/>
            </w:pPr>
            <w:r>
              <w:rPr>
                <w:rFonts w:ascii="Microsoft YaHei" w:hAnsi="Microsoft YaHei" w:eastAsia="Microsoft YaHei"/>
                <w:b w:val="0"/>
                <w:sz w:val="19"/>
              </w:rPr>
              <w:t>Reply Reply 娜美娜 (2026-04-15 17:03)</w:t>
            </w:r>
            <w:r>
              <w:br/>
            </w:r>
            <w:r>
              <w:rPr>
                <w:rFonts w:ascii="Microsoft YaHei" w:hAnsi="Microsoft YaHei" w:eastAsia="Microsoft YaHei"/>
                <w:b w:val="0"/>
                <w:sz w:val="19"/>
              </w:rPr>
              <w:t>[s:ac:喷]满仓单调？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17:11  |  932楼  |  UID 67143809  |  C类</w:t>
            </w:r>
          </w:p>
        </w:tc>
      </w:tr>
      <w:tr>
        <w:tc>
          <w:tcPr>
            <w:tcW w:type="dxa" w:w="10080"/>
          </w:tcPr>
          <w:p>
            <w:pPr>
              <w:spacing w:line="276" w:lineRule="auto" w:after="80"/>
            </w:pPr>
            <w:r>
              <w:rPr>
                <w:rFonts w:ascii="Microsoft YaHei" w:hAnsi="Microsoft YaHei" w:eastAsia="Microsoft YaHei"/>
                <w:b w:val="0"/>
                <w:sz w:val="19"/>
              </w:rPr>
              <w:t>Reply Reply 伊泽瑞爾XD (2026-04-15 17:09)</w:t>
            </w:r>
            <w:r>
              <w:br/>
            </w:r>
            <w:r>
              <w:rPr>
                <w:rFonts w:ascii="Microsoft YaHei" w:hAnsi="Microsoft YaHei" w:eastAsia="Microsoft YaHei"/>
                <w:b w:val="0"/>
                <w:sz w:val="19"/>
              </w:rPr>
              <w:t>你提醒我了 好久没发了 之前帮我度过了这么艰难的三月[s:ac:哭笑]</w:t>
            </w:r>
          </w:p>
          <w:p>
            <w:pPr>
              <w:spacing w:line="276" w:lineRule="auto" w:after="80"/>
            </w:pPr>
            <w:r>
              <w:rPr>
                <w:rFonts w:ascii="Microsoft YaHei" w:hAnsi="Microsoft YaHei" w:eastAsia="Microsoft YaHei"/>
                <w:b w:val="0"/>
                <w:sz w:val="19"/>
              </w:rPr>
              <w:t>这么一跌 反而活了</w:t>
            </w:r>
          </w:p>
          <w:p>
            <w:pPr>
              <w:spacing w:line="276" w:lineRule="auto" w:after="80"/>
            </w:pPr>
            <w:r>
              <w:rPr>
                <w:rFonts w:ascii="Microsoft YaHei" w:hAnsi="Microsoft YaHei" w:eastAsia="Microsoft YaHei"/>
                <w:b w:val="0"/>
                <w:sz w:val="19"/>
              </w:rPr>
              <w:t>你切记 正是修行时</w:t>
            </w:r>
          </w:p>
          <w:p>
            <w:pPr>
              <w:spacing w:line="276" w:lineRule="auto" w:after="80"/>
            </w:pPr>
            <w:r>
              <w:rPr>
                <w:rFonts w:ascii="Microsoft YaHei" w:hAnsi="Microsoft YaHei" w:eastAsia="Microsoft YaHei"/>
                <w:b w:val="0"/>
                <w:sz w:val="19"/>
              </w:rPr>
              <w:t>做时间的朋友</w:t>
            </w:r>
          </w:p>
          <w:p>
            <w:pPr>
              <w:spacing w:line="276" w:lineRule="auto" w:after="80"/>
            </w:pPr>
            <w:r>
              <w:rPr>
                <w:rFonts w:ascii="Microsoft YaHei" w:hAnsi="Microsoft YaHei" w:eastAsia="Microsoft YaHei"/>
                <w:b w:val="0"/>
                <w:sz w:val="19"/>
              </w:rPr>
              <w:t>相信相信的力量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2026-04-15 17:14  |  679楼  |  UID 60916468  |  C类</w:t>
            </w:r>
          </w:p>
        </w:tc>
      </w:tr>
      <w:tr>
        <w:tc>
          <w:tcPr>
            <w:tcW w:type="dxa" w:w="10080"/>
          </w:tcPr>
          <w:p>
            <w:pPr>
              <w:spacing w:line="276" w:lineRule="auto" w:after="80"/>
            </w:pPr>
            <w:r>
              <w:rPr>
                <w:rFonts w:ascii="Microsoft YaHei" w:hAnsi="Microsoft YaHei" w:eastAsia="Microsoft YaHei"/>
                <w:b w:val="0"/>
                <w:sz w:val="19"/>
              </w:rPr>
              <w:t>疯王果然还是不老实啊，又派兵了，今天还在说他没有诚意，而且他必藏兵了，有额外部队被隐性募集至中东了，无论是要施压还是动手都算给环境加压，算一算时间也差不多了，四月底之前应该能把牌验上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17:14  |  2093楼  |  UID 150058  |  A类</w:t>
            </w:r>
          </w:p>
        </w:tc>
      </w:tr>
      <w:tr>
        <w:tc>
          <w:tcPr>
            <w:tcW w:type="dxa" w:w="10080"/>
          </w:tcPr>
          <w:p>
            <w:pPr>
              <w:spacing w:line="276" w:lineRule="auto" w:after="80"/>
            </w:pPr>
            <w:r>
              <w:rPr>
                <w:rFonts w:ascii="Microsoft YaHei" w:hAnsi="Microsoft YaHei" w:eastAsia="Microsoft YaHei"/>
                <w:b w:val="0"/>
                <w:sz w:val="22"/>
              </w:rPr>
              <w:t>Reply 真的被恶心到了 (2026-04-15 16:54):</w:t>
            </w:r>
          </w:p>
          <w:p>
            <w:pPr>
              <w:spacing w:line="276" w:lineRule="auto" w:after="80"/>
            </w:pPr>
            <w:r>
              <w:rPr>
                <w:rFonts w:ascii="Microsoft YaHei" w:hAnsi="Microsoft YaHei" w:eastAsia="Microsoft YaHei"/>
                <w:b w:val="0"/>
                <w:sz w:val="22"/>
              </w:rPr>
              <w:t>狼大 明天会有小反抽高点来减仓么[s:ac:哭笑]</w:t>
            </w:r>
            <w:r>
              <w:br/>
            </w:r>
            <w:r>
              <w:rPr>
                <w:rFonts w:ascii="Microsoft YaHei" w:hAnsi="Microsoft YaHei" w:eastAsia="Microsoft YaHei"/>
                <w:b w:val="0"/>
                <w:sz w:val="22"/>
              </w:rPr>
              <w:t>看开盘低不低 如果不低就没有 可能开盘就是高点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17:17  |  724楼  |  UID 65329649  |  C类</w:t>
            </w:r>
          </w:p>
        </w:tc>
      </w:tr>
      <w:tr>
        <w:tc>
          <w:tcPr>
            <w:tcW w:type="dxa" w:w="10080"/>
          </w:tcPr>
          <w:p>
            <w:pPr>
              <w:spacing w:line="276" w:lineRule="auto" w:after="80"/>
            </w:pPr>
            <w:r>
              <w:rPr>
                <w:rFonts w:ascii="Microsoft YaHei" w:hAnsi="Microsoft YaHei" w:eastAsia="Microsoft YaHei"/>
                <w:b w:val="0"/>
                <w:sz w:val="19"/>
              </w:rPr>
              <w:t>Reply -阿狼- (2026-04-15 17:14):</w:t>
            </w:r>
          </w:p>
          <w:p>
            <w:pPr>
              <w:spacing w:line="276" w:lineRule="auto" w:after="80"/>
            </w:pPr>
            <w:r>
              <w:rPr>
                <w:rFonts w:ascii="Microsoft YaHei" w:hAnsi="Microsoft YaHei" w:eastAsia="Microsoft YaHei"/>
                <w:b w:val="0"/>
                <w:sz w:val="19"/>
              </w:rPr>
              <w:t>看开盘低不低 如果不低就没有 可能开盘就是高点</w:t>
            </w:r>
            <w:r>
              <w:br/>
            </w:r>
            <w:r>
              <w:rPr>
                <w:rFonts w:ascii="Microsoft YaHei" w:hAnsi="Microsoft YaHei" w:eastAsia="Microsoft YaHei"/>
                <w:b w:val="0"/>
                <w:sz w:val="19"/>
              </w:rPr>
              <w:t>一口水喷出来</w:t>
            </w:r>
            <w:r>
              <w:br/>
            </w:r>
            <w:r>
              <w:rPr>
                <w:rFonts w:ascii="Microsoft YaHei" w:hAnsi="Microsoft YaHei" w:eastAsia="Microsoft YaHei"/>
                <w:b w:val="0"/>
                <w:sz w:val="19"/>
              </w:rPr>
              <w:t>哥</w:t>
            </w:r>
            <w:r>
              <w:br/>
            </w:r>
            <w:r>
              <w:rPr>
                <w:rFonts w:ascii="Microsoft YaHei" w:hAnsi="Microsoft YaHei" w:eastAsia="Microsoft YaHei"/>
                <w:b w:val="0"/>
                <w:sz w:val="19"/>
              </w:rPr>
              <w:t>认真的？[s:ac:喷]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17:19  |  2094楼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(2026-04-15 17:17):</w:t>
            </w:r>
          </w:p>
          <w:p>
            <w:pPr>
              <w:spacing w:line="276" w:lineRule="auto" w:after="80"/>
            </w:pPr>
            <w:r>
              <w:rPr>
                <w:rFonts w:ascii="Microsoft YaHei" w:hAnsi="Microsoft YaHei" w:eastAsia="Microsoft YaHei"/>
                <w:b w:val="0"/>
                <w:sz w:val="22"/>
              </w:rPr>
              <w:t>狼大，有调整预期还是保留70%仓位。是不是已经调到了后面机构自救方向了</w:t>
            </w:r>
            <w:r>
              <w:br/>
            </w:r>
            <w:r>
              <w:rPr>
                <w:rFonts w:ascii="Microsoft YaHei" w:hAnsi="Microsoft YaHei" w:eastAsia="Microsoft YaHei"/>
                <w:b w:val="0"/>
                <w:sz w:val="22"/>
              </w:rPr>
              <w:t>我调完了啊 要么是低位最多跌2个点的 要么是逆势的</w:t>
            </w:r>
            <w:r>
              <w:br/>
            </w:r>
            <w:r>
              <w:rPr>
                <w:rFonts w:ascii="Microsoft YaHei" w:hAnsi="Microsoft YaHei" w:eastAsia="Microsoft YaHei"/>
                <w:b w:val="0"/>
                <w:sz w:val="22"/>
              </w:rPr>
              <w:t>我不太怕这种调整 我还在算明天什么位置会有反抽 看看能不能算出来给你们还有没有跑路的点位。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17:21  |  2095楼  |  UID 150058  |  C类</w:t>
            </w:r>
          </w:p>
        </w:tc>
      </w:tr>
      <w:tr>
        <w:tc>
          <w:tcPr>
            <w:tcW w:type="dxa" w:w="10080"/>
          </w:tcPr>
          <w:p>
            <w:pPr>
              <w:spacing w:line="276" w:lineRule="auto" w:after="80"/>
            </w:pPr>
            <w:r>
              <w:rPr>
                <w:rFonts w:ascii="Microsoft YaHei" w:hAnsi="Microsoft YaHei" w:eastAsia="Microsoft YaHei"/>
                <w:b w:val="0"/>
                <w:sz w:val="22"/>
              </w:rPr>
              <w:t>Reply zippo578 (2026-04-15 17:17):</w:t>
            </w:r>
          </w:p>
          <w:p>
            <w:pPr>
              <w:spacing w:line="276" w:lineRule="auto" w:after="80"/>
            </w:pPr>
            <w:r>
              <w:rPr>
                <w:rFonts w:ascii="Microsoft YaHei" w:hAnsi="Microsoft YaHei" w:eastAsia="Microsoft YaHei"/>
                <w:b w:val="0"/>
                <w:sz w:val="22"/>
              </w:rPr>
              <w:t>一口水喷出来</w:t>
            </w:r>
            <w:r>
              <w:br/>
            </w:r>
            <w:r>
              <w:rPr>
                <w:rFonts w:ascii="Microsoft YaHei" w:hAnsi="Microsoft YaHei" w:eastAsia="Microsoft YaHei"/>
                <w:b w:val="0"/>
                <w:sz w:val="22"/>
              </w:rPr>
              <w:t>哥</w:t>
            </w:r>
            <w:r>
              <w:br/>
            </w:r>
            <w:r>
              <w:rPr>
                <w:rFonts w:ascii="Microsoft YaHei" w:hAnsi="Microsoft YaHei" w:eastAsia="Microsoft YaHei"/>
                <w:b w:val="0"/>
                <w:sz w:val="22"/>
              </w:rPr>
              <w:t>认真的？[s:ac:喷]</w:t>
            </w:r>
            <w:r>
              <w:br/>
            </w:r>
            <w:r>
              <w:rPr>
                <w:rFonts w:ascii="Microsoft YaHei" w:hAnsi="Microsoft YaHei" w:eastAsia="Microsoft YaHei"/>
                <w:b w:val="0"/>
                <w:sz w:val="22"/>
              </w:rPr>
              <w:t>还在算点数 今天尾盘的拉升让我能大概算出来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17:26  |  276楼  |  UID 38090976  |  A类</w:t>
            </w:r>
          </w:p>
        </w:tc>
      </w:tr>
      <w:tr>
        <w:tc>
          <w:tcPr>
            <w:tcW w:type="dxa" w:w="10080"/>
          </w:tcPr>
          <w:p>
            <w:pPr>
              <w:spacing w:line="276" w:lineRule="auto" w:after="80"/>
            </w:pPr>
            <w:r>
              <w:rPr>
                <w:rFonts w:ascii="Microsoft YaHei" w:hAnsi="Microsoft YaHei" w:eastAsia="Microsoft YaHei"/>
                <w:b w:val="0"/>
                <w:sz w:val="19"/>
              </w:rPr>
              <w:t>Reply Reply pandachen (2026-04-15 17:18)高位加仓，一把亏光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17:29  |  2097楼  |  UID 150058  |  B类</w:t>
            </w:r>
          </w:p>
        </w:tc>
      </w:tr>
      <w:tr>
        <w:tc>
          <w:tcPr>
            <w:tcW w:type="dxa" w:w="10080"/>
          </w:tcPr>
          <w:p>
            <w:pPr>
              <w:spacing w:line="276" w:lineRule="auto" w:after="80"/>
            </w:pPr>
            <w:r>
              <w:rPr>
                <w:rFonts w:ascii="Microsoft YaHei" w:hAnsi="Microsoft YaHei" w:eastAsia="Microsoft YaHei"/>
                <w:b w:val="0"/>
                <w:sz w:val="22"/>
              </w:rPr>
              <w:t>Reply 熊猫射手 (2026-04-15 17:25):</w:t>
            </w:r>
          </w:p>
          <w:p>
            <w:pPr>
              <w:spacing w:line="276" w:lineRule="auto" w:after="80"/>
            </w:pPr>
            <w:r>
              <w:rPr>
                <w:rFonts w:ascii="Microsoft YaHei" w:hAnsi="Microsoft YaHei" w:eastAsia="Microsoft YaHei"/>
                <w:b w:val="0"/>
                <w:sz w:val="22"/>
              </w:rPr>
              <w:t>那今天跑路了明天再买进会不会接盘啊？懂王好像又在抽风了</w:t>
            </w:r>
            <w:r>
              <w:br/>
            </w:r>
            <w:r>
              <w:rPr>
                <w:rFonts w:ascii="Microsoft YaHei" w:hAnsi="Microsoft YaHei" w:eastAsia="Microsoft YaHei"/>
                <w:b w:val="0"/>
                <w:sz w:val="22"/>
              </w:rPr>
              <w:t>你怎么知道他买的是今天跑路的方向？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17:31  |  933楼  |  UID 67143809  |  C类</w:t>
            </w:r>
          </w:p>
        </w:tc>
      </w:tr>
      <w:tr>
        <w:tc>
          <w:tcPr>
            <w:tcW w:type="dxa" w:w="10080"/>
          </w:tcPr>
          <w:p>
            <w:pPr>
              <w:spacing w:line="276" w:lineRule="auto" w:after="80"/>
            </w:pPr>
            <w:r>
              <w:rPr>
                <w:rFonts w:ascii="Microsoft YaHei" w:hAnsi="Microsoft YaHei" w:eastAsia="Microsoft YaHei"/>
                <w:b w:val="0"/>
                <w:sz w:val="19"/>
              </w:rPr>
              <w:t>Reply Reply -阿狼- (2026-04-15 17:19)</w:t>
            </w:r>
            <w:r>
              <w:br/>
            </w:r>
            <w:r>
              <w:rPr>
                <w:rFonts w:ascii="Microsoft YaHei" w:hAnsi="Microsoft YaHei" w:eastAsia="Microsoft YaHei"/>
                <w:b w:val="0"/>
                <w:sz w:val="19"/>
              </w:rPr>
              <w:t>哭了，给个地址回报一下，我割完痔疮了，光滑[s:a2:哭]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17:36  |  528楼  |  UID 64648193  |  A类</w:t>
            </w:r>
          </w:p>
        </w:tc>
      </w:tr>
      <w:tr>
        <w:tc>
          <w:tcPr>
            <w:tcW w:type="dxa" w:w="10080"/>
          </w:tcPr>
          <w:p>
            <w:pPr>
              <w:spacing w:line="276" w:lineRule="auto" w:after="80"/>
            </w:pPr>
            <w:r>
              <w:rPr>
                <w:rFonts w:ascii="Microsoft YaHei" w:hAnsi="Microsoft YaHei" w:eastAsia="Microsoft YaHei"/>
                <w:b w:val="0"/>
                <w:sz w:val="19"/>
              </w:rPr>
              <w:t>今天大盘收微红0.01，是一个放量滞涨弱势信号，需要高度警惕，市场成交额连续多日突破2万亿元创下天量，但指数不涨反跌，个股跌多涨少，形成了教科书式的量价背离，指数高开低走收出长上影线，表明获利盘在高位进行了集中兑现，卖方力量显著强于买方，同时资金正从前期涨幅巨大的高位科技股中撤离，切换至医药、电网设备等相对低位的防御性板块，市场结构性矛盾突出。</w:t>
            </w:r>
          </w:p>
          <w:p>
            <w:pPr>
              <w:spacing w:line="276" w:lineRule="auto" w:after="80"/>
            </w:pPr>
            <w:r>
              <w:rPr>
                <w:rFonts w:ascii="Microsoft YaHei" w:hAnsi="Microsoft YaHei" w:eastAsia="Microsoft YaHei"/>
                <w:b w:val="0"/>
                <w:sz w:val="19"/>
              </w:rPr>
              <w:t>后面走调整的预期下，按照我浅薄的理解，第一个点位要看4000-4006，这也是三月时第一次跌下4000前市场形成共识的位置；第二个点位看3955支撑，我个人认为打下这里的概率不高，毕竟机构已经真金白银对业绩股下注，那在开牌之前一定不会给到你比4.7更低的位置</w:t>
            </w:r>
          </w:p>
          <w:p>
            <w:pPr>
              <w:spacing w:line="276" w:lineRule="auto" w:after="80"/>
            </w:pPr>
            <w:r>
              <w:rPr>
                <w:rFonts w:ascii="Microsoft YaHei" w:hAnsi="Microsoft YaHei" w:eastAsia="Microsoft YaHei"/>
                <w:b w:val="0"/>
                <w:sz w:val="19"/>
              </w:rPr>
              <w:t>对于商业航天板块，关键催化剂包括2026年中国航天大会将于4月下旬召开、长征十号乙火箭预计在4月28日首飞并验证回收技术，以及国产可回收火箭技术进入关键验证期有望大幅降低发射成本，产业链上不少企业业绩爆发式增长且订单已排到2028年。这一周我们已经是看到了商航的主动，神剑多次点火，各后排轮流拉升解放套牢盘，但是从今天的大盘也可以看出部分个股还是跟大盘比较严重，也许等大盘真正踩下去才会形成共振走出二波，后续可以调仓到不那么敏感的票里</w:t>
            </w:r>
          </w:p>
          <w:p>
            <w:pPr>
              <w:spacing w:line="276" w:lineRule="auto" w:after="80"/>
            </w:pPr>
            <w:r>
              <w:rPr>
                <w:rFonts w:ascii="Microsoft YaHei" w:hAnsi="Microsoft YaHei" w:eastAsia="Microsoft YaHei"/>
                <w:b w:val="0"/>
                <w:sz w:val="19"/>
              </w:rPr>
              <w:t>有色金属板块，今天高开低走反弹无力，主力资金净流出超50亿元，核心原因是前期涨幅过大积累了大量获利盘，当前市场处于高位出货阶段而非趋势反转，板块大概率将进入横盘整理的磨底期；但期货市场则呈现出明显的品种分化格局，铜、锡等强势品种受益于供应端收紧和AI、新能源等领域的需求爆发，供需缺口明显，价格有望延续强势，甚至有冲击15%涨幅的潜力，而铝、锌等弱势品种受国内库存偏高、传统需求疲软等因素拖累，上涨乏力。与此同时，既然有色里面不断有洗筹的动作，那说明后面肯定会有一波，至于什么时候开始，大概等美伊那边彻底落地吧</w:t>
            </w:r>
          </w:p>
          <w:p>
            <w:pPr>
              <w:spacing w:line="276" w:lineRule="auto" w:after="80"/>
            </w:pPr>
            <w:r>
              <w:rPr>
                <w:rFonts w:ascii="Microsoft YaHei" w:hAnsi="Microsoft YaHei" w:eastAsia="Microsoft YaHei"/>
                <w:b w:val="0"/>
                <w:sz w:val="19"/>
              </w:rPr>
              <w:t>最后，电池这个板块，狼大和兔佬已经提过不少次了，是可以当成长线做的，不赘述了</w:t>
            </w:r>
          </w:p>
          <w:p>
            <w:pPr>
              <w:spacing w:line="276" w:lineRule="auto" w:after="80"/>
            </w:pPr>
            <w:r>
              <w:rPr>
                <w:rFonts w:ascii="Microsoft YaHei" w:hAnsi="Microsoft YaHei" w:eastAsia="Microsoft YaHei"/>
                <w:b w:val="0"/>
                <w:sz w:val="19"/>
              </w:rPr>
              <w:t>这个位置不宜开仓，只能减仓或调仓</w:t>
            </w:r>
          </w:p>
          <w:p>
            <w:pPr>
              <w:spacing w:line="276" w:lineRule="auto" w:after="80"/>
            </w:pPr>
            <w:r>
              <w:rPr>
                <w:rFonts w:ascii="Microsoft YaHei" w:hAnsi="Microsoft YaHei" w:eastAsia="Microsoft YaHei"/>
                <w:b w:val="0"/>
                <w:sz w:val="19"/>
              </w:rPr>
              <w:t>跟车的话题讨论的差不多了就到此为止吧，大家还是把精力放在大盘和板块上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一生一股绊倒铁盒这条主要围绕核心科技/国产算力、半导体设备/材料/封测、有色金属、医药。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核心科技/国产算力、半导体设备/材料/封测、有色金属、医药</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2026-04-28：未取得当日指数数据。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层级判断：核心科技/国产算力、半导体设备/材料/封测、有色金属、医药。 / 狼大分层：核心；只有趋势行情里核心/风向标/龙头分层才有较高解释力。 / 阶段定位：预期修正、承接换筹、爆发；需用放量/缩量、筹码交换和核心标的验证。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且分层定位(核心)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半导体设备/材料/封测 / 观察 / 技术结构 / 分层:核心 / 阶段:预期修正、承接换筹、爆发；记录原文、当时市场环境、验证条件、失效条件和后续复盘结论。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2026-04-15 17:39  |  277楼  |  UID 38090976  |  B类</w:t>
            </w:r>
          </w:p>
        </w:tc>
      </w:tr>
      <w:tr>
        <w:tc>
          <w:tcPr>
            <w:tcW w:type="dxa" w:w="10080"/>
          </w:tcPr>
          <w:p>
            <w:pPr>
              <w:spacing w:line="276" w:lineRule="auto" w:after="80"/>
            </w:pPr>
            <w:r>
              <w:rPr>
                <w:rFonts w:ascii="Microsoft YaHei" w:hAnsi="Microsoft YaHei" w:eastAsia="Microsoft YaHei"/>
                <w:b w:val="0"/>
                <w:sz w:val="19"/>
              </w:rPr>
              <w:t>Reply Reply xenoblade4 (2026-04-15 17:37)就是把其他的机器人换过去了，然后被爆杀，去年十月份我蛮惨的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2026-04-15 17:43  |  682楼  |  UID 331181  |  A类</w:t>
            </w:r>
          </w:p>
        </w:tc>
      </w:tr>
      <w:tr>
        <w:tc>
          <w:tcPr>
            <w:tcW w:type="dxa" w:w="10080"/>
          </w:tcPr>
          <w:p>
            <w:pPr>
              <w:spacing w:line="276" w:lineRule="auto" w:after="80"/>
            </w:pPr>
            <w:r>
              <w:rPr>
                <w:rFonts w:ascii="Microsoft YaHei" w:hAnsi="Microsoft YaHei" w:eastAsia="Microsoft YaHei"/>
                <w:b w:val="0"/>
                <w:sz w:val="19"/>
              </w:rPr>
              <w:t>所以我觉得讨论指数和板块etf，比个股的承压好多了，不怕暴雷(除了懂王的黑天鹅)，溢价就会拉回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2026-04-15 17:45  |  529楼  |  UID 64648193  |  C类</w:t>
            </w:r>
          </w:p>
        </w:tc>
      </w:tr>
      <w:tr>
        <w:tc>
          <w:tcPr>
            <w:tcW w:type="dxa" w:w="10080"/>
          </w:tcPr>
          <w:p>
            <w:pPr>
              <w:spacing w:line="276" w:lineRule="auto" w:after="80"/>
            </w:pPr>
            <w:r>
              <w:rPr>
                <w:rFonts w:ascii="Microsoft YaHei" w:hAnsi="Microsoft YaHei" w:eastAsia="Microsoft YaHei"/>
                <w:b w:val="0"/>
                <w:sz w:val="19"/>
              </w:rPr>
              <w:t>Reply 咪了个咕 (2026-04-15 17:44):</w:t>
            </w:r>
          </w:p>
          <w:p>
            <w:pPr>
              <w:spacing w:line="276" w:lineRule="auto" w:after="80"/>
            </w:pPr>
            <w:r>
              <w:rPr>
                <w:rFonts w:ascii="Microsoft YaHei" w:hAnsi="Microsoft YaHei" w:eastAsia="Microsoft YaHei"/>
                <w:b w:val="0"/>
                <w:sz w:val="19"/>
              </w:rPr>
              <w:t>七连红的红内裤今天破功，要换洗吗？</w:t>
            </w:r>
          </w:p>
          <w:p>
            <w:pPr>
              <w:spacing w:line="276" w:lineRule="auto" w:after="80"/>
            </w:pPr>
            <w:r>
              <w:rPr>
                <w:rFonts w:ascii="Microsoft YaHei" w:hAnsi="Microsoft YaHei" w:eastAsia="Microsoft YaHei"/>
                <w:b w:val="0"/>
                <w:sz w:val="19"/>
              </w:rPr>
              <w:t>明天再减一次仓换成绿的[s:ac:茶]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17:47  |  934楼  |  UID 67143809  |  C类</w:t>
            </w:r>
          </w:p>
        </w:tc>
      </w:tr>
      <w:tr>
        <w:tc>
          <w:tcPr>
            <w:tcW w:type="dxa" w:w="10080"/>
          </w:tcPr>
          <w:p>
            <w:pPr>
              <w:spacing w:line="276" w:lineRule="auto" w:after="80"/>
            </w:pPr>
            <w:r>
              <w:rPr>
                <w:rFonts w:ascii="Microsoft YaHei" w:hAnsi="Microsoft YaHei" w:eastAsia="Microsoft YaHei"/>
                <w:b w:val="0"/>
                <w:sz w:val="19"/>
              </w:rPr>
              <w:t>对了，今天绿的红内裤换一下[s:a2:lucky]</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17:53  |  2098楼  |  UID 150058  |  B类</w:t>
            </w:r>
          </w:p>
        </w:tc>
      </w:tr>
      <w:tr>
        <w:tc>
          <w:tcPr>
            <w:tcW w:type="dxa" w:w="10080"/>
          </w:tcPr>
          <w:p>
            <w:pPr>
              <w:spacing w:line="276" w:lineRule="auto" w:after="80"/>
            </w:pPr>
            <w:r>
              <w:rPr>
                <w:rFonts w:ascii="Microsoft YaHei" w:hAnsi="Microsoft YaHei" w:eastAsia="Microsoft YaHei"/>
                <w:b w:val="0"/>
                <w:sz w:val="22"/>
              </w:rPr>
              <w:t>Reply 小宝雨落 (2026-04-15 17:48):</w:t>
            </w:r>
          </w:p>
          <w:p>
            <w:pPr>
              <w:spacing w:line="276" w:lineRule="auto" w:after="80"/>
            </w:pPr>
            <w:r>
              <w:rPr>
                <w:rFonts w:ascii="Microsoft YaHei" w:hAnsi="Microsoft YaHei" w:eastAsia="Microsoft YaHei"/>
                <w:b w:val="0"/>
                <w:sz w:val="22"/>
              </w:rPr>
              <w:t>狼大，看了你那么多年，真的是怕有人套在你的帖子里[s:ac:哭][s:ac:哭1]</w:t>
            </w:r>
            <w:r>
              <w:br/>
            </w:r>
            <w:r>
              <w:rPr>
                <w:rFonts w:ascii="Microsoft YaHei" w:hAnsi="Microsoft YaHei" w:eastAsia="Microsoft YaHei"/>
                <w:b w:val="0"/>
                <w:sz w:val="22"/>
              </w:rPr>
              <w:t>不吉利啊 我可以赚少点 但是我基本不会大亏。我的回撤很少的。如果真有死楼里我就不看这里了 不吉利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2026-04-15 18:00  |  2099楼  |  UID 150058  |  A类</w:t>
            </w:r>
          </w:p>
        </w:tc>
      </w:tr>
      <w:tr>
        <w:tc>
          <w:tcPr>
            <w:tcW w:type="dxa" w:w="10080"/>
          </w:tcPr>
          <w:p>
            <w:pPr>
              <w:spacing w:line="276" w:lineRule="auto" w:after="80"/>
            </w:pPr>
            <w:r>
              <w:rPr>
                <w:rFonts w:ascii="Microsoft YaHei" w:hAnsi="Microsoft YaHei" w:eastAsia="Microsoft YaHei"/>
                <w:b w:val="0"/>
                <w:sz w:val="22"/>
              </w:rPr>
              <w:t>你们不要忘记一点 这波行情是怎么来的 本质是什么</w:t>
            </w:r>
            <w:r>
              <w:br/>
            </w:r>
            <w:r>
              <w:rPr>
                <w:rFonts w:ascii="Microsoft YaHei" w:hAnsi="Microsoft YaHei" w:eastAsia="Microsoft YaHei"/>
                <w:b w:val="0"/>
                <w:sz w:val="22"/>
              </w:rPr>
              <w:t>机构的资金流向才是关键，所以为什么我今天只看量能 你们看看今天的拐点不是就是放转缩的时候</w:t>
            </w:r>
            <w:r>
              <w:br/>
            </w:r>
            <w:r>
              <w:rPr>
                <w:rFonts w:ascii="Microsoft YaHei" w:hAnsi="Microsoft YaHei" w:eastAsia="Microsoft YaHei"/>
                <w:b w:val="0"/>
                <w:sz w:val="22"/>
              </w:rPr>
              <w:t>当然不是这么简单就能判断出来 只是告诉你们你们能看懂的而已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18:17  |  935楼  |  UID 67143809  |  C类</w:t>
            </w:r>
          </w:p>
        </w:tc>
      </w:tr>
      <w:tr>
        <w:tc>
          <w:tcPr>
            <w:tcW w:type="dxa" w:w="10080"/>
          </w:tcPr>
          <w:p>
            <w:pPr>
              <w:spacing w:line="276" w:lineRule="auto" w:after="80"/>
            </w:pPr>
            <w:r>
              <w:rPr>
                <w:rFonts w:ascii="Microsoft YaHei" w:hAnsi="Microsoft YaHei" w:eastAsia="Microsoft YaHei"/>
                <w:b w:val="0"/>
                <w:sz w:val="19"/>
              </w:rPr>
              <w:t>Reply xenoblade4 (2026-04-15 18:06):</w:t>
            </w:r>
          </w:p>
          <w:p>
            <w:pPr>
              <w:spacing w:line="276" w:lineRule="auto" w:after="80"/>
            </w:pPr>
            <w:r>
              <w:rPr>
                <w:rFonts w:ascii="Microsoft YaHei" w:hAnsi="Microsoft YaHei" w:eastAsia="Microsoft YaHei"/>
                <w:b w:val="0"/>
                <w:sz w:val="19"/>
              </w:rPr>
              <w:t>./mon_202604/15/jmQ2x-2nzZgT3cSsg-fi.jpg[s:ac:哭笑]</w:t>
            </w:r>
          </w:p>
          <w:p>
            <w:pPr>
              <w:spacing w:line="276" w:lineRule="auto" w:after="80"/>
            </w:pPr>
            <w:r>
              <w:rPr>
                <w:rFonts w:ascii="Microsoft YaHei" w:hAnsi="Microsoft YaHei" w:eastAsia="Microsoft YaHei"/>
                <w:b w:val="0"/>
                <w:sz w:val="19"/>
              </w:rPr>
              <w:t>最底下那层三角内裤是干什么的 这么骚[s:ac:喘]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2026-04-15 18:51  |  725楼  |  UID 65329649  |  C类</w:t>
            </w:r>
          </w:p>
        </w:tc>
      </w:tr>
      <w:tr>
        <w:tc>
          <w:tcPr>
            <w:tcW w:type="dxa" w:w="10080"/>
          </w:tcPr>
          <w:p>
            <w:pPr>
              <w:spacing w:line="276" w:lineRule="auto" w:after="80"/>
            </w:pPr>
            <w:r>
              <w:rPr>
                <w:rFonts w:ascii="Microsoft YaHei" w:hAnsi="Microsoft YaHei" w:eastAsia="Microsoft YaHei"/>
                <w:b w:val="0"/>
                <w:sz w:val="19"/>
              </w:rPr>
              <w:t>那啥</w:t>
            </w:r>
            <w:r>
              <w:br/>
            </w:r>
            <w:r>
              <w:rPr>
                <w:rFonts w:ascii="Microsoft YaHei" w:hAnsi="Microsoft YaHei" w:eastAsia="Microsoft YaHei"/>
                <w:b w:val="0"/>
                <w:sz w:val="19"/>
              </w:rPr>
              <w:t>霍尔木兹海峡</w:t>
            </w:r>
            <w:r>
              <w:br/>
            </w:r>
            <w:r>
              <w:rPr>
                <w:rFonts w:ascii="Microsoft YaHei" w:hAnsi="Microsoft YaHei" w:eastAsia="Microsoft YaHei"/>
                <w:b w:val="0"/>
                <w:sz w:val="19"/>
              </w:rPr>
              <w:t>已经事实上的48小时没有出来一滴油了[s:ac:汗]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18:53  |  936楼  |  UID 67143809  |  C类</w:t>
            </w:r>
          </w:p>
        </w:tc>
      </w:tr>
      <w:tr>
        <w:tc>
          <w:tcPr>
            <w:tcW w:type="dxa" w:w="10080"/>
          </w:tcPr>
          <w:p>
            <w:pPr>
              <w:spacing w:line="276" w:lineRule="auto" w:after="80"/>
            </w:pPr>
            <w:r>
              <w:rPr>
                <w:rFonts w:ascii="Microsoft YaHei" w:hAnsi="Microsoft YaHei" w:eastAsia="Microsoft YaHei"/>
                <w:b w:val="0"/>
                <w:sz w:val="19"/>
              </w:rPr>
              <w:t>Reply 丶执念。 (2026-04-15 18:51):</w:t>
            </w:r>
          </w:p>
          <w:p>
            <w:pPr>
              <w:spacing w:line="276" w:lineRule="auto" w:after="80"/>
            </w:pPr>
            <w:r>
              <w:rPr>
                <w:rFonts w:ascii="Microsoft YaHei" w:hAnsi="Microsoft YaHei" w:eastAsia="Microsoft YaHei"/>
                <w:b w:val="0"/>
                <w:sz w:val="19"/>
              </w:rPr>
              <w:t>啤酒120亿存货</w:t>
            </w:r>
          </w:p>
          <w:p>
            <w:pPr>
              <w:spacing w:line="276" w:lineRule="auto" w:after="80"/>
            </w:pPr>
            <w:r>
              <w:rPr>
                <w:rFonts w:ascii="Microsoft YaHei" w:hAnsi="Microsoft YaHei" w:eastAsia="Microsoft YaHei"/>
                <w:b w:val="0"/>
                <w:sz w:val="19"/>
              </w:rPr>
              <w:t>明天存储起飞 12月预计15到19 1季度29 基本顶格来的[s:ac:喘]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18:57  |  937楼  |  UID 67143809  |  C类</w:t>
            </w:r>
          </w:p>
        </w:tc>
      </w:tr>
      <w:tr>
        <w:tc>
          <w:tcPr>
            <w:tcW w:type="dxa" w:w="10080"/>
          </w:tcPr>
          <w:p>
            <w:pPr>
              <w:spacing w:line="276" w:lineRule="auto" w:after="80"/>
            </w:pPr>
            <w:r>
              <w:rPr>
                <w:rFonts w:ascii="Microsoft YaHei" w:hAnsi="Microsoft YaHei" w:eastAsia="Microsoft YaHei"/>
                <w:b w:val="0"/>
                <w:sz w:val="19"/>
              </w:rPr>
              <w:t>Reply SpamSender (2026-04-15 18:54):</w:t>
            </w:r>
          </w:p>
          <w:p>
            <w:pPr>
              <w:spacing w:line="276" w:lineRule="auto" w:after="80"/>
            </w:pPr>
            <w:r>
              <w:rPr>
                <w:rFonts w:ascii="Microsoft YaHei" w:hAnsi="Microsoft YaHei" w:eastAsia="Microsoft YaHei"/>
                <w:b w:val="0"/>
                <w:sz w:val="19"/>
              </w:rPr>
              <w:t>一季度内存进货价也贵了，当然这个业绩还是好的</w:t>
            </w:r>
          </w:p>
          <w:p>
            <w:pPr>
              <w:spacing w:line="276" w:lineRule="auto" w:after="80"/>
            </w:pPr>
            <w:r>
              <w:rPr>
                <w:rFonts w:ascii="Microsoft YaHei" w:hAnsi="Microsoft YaHei" w:eastAsia="Microsoft YaHei"/>
                <w:b w:val="0"/>
                <w:sz w:val="19"/>
              </w:rPr>
              <w:t>库存70多亿变120，这说明周期可以拉长点了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2026-04-15 19:09  |  175楼  |  UID 42162697  |  C类</w:t>
            </w:r>
          </w:p>
        </w:tc>
      </w:tr>
      <w:tr>
        <w:tc>
          <w:tcPr>
            <w:tcW w:type="dxa" w:w="10080"/>
          </w:tcPr>
          <w:p>
            <w:pPr>
              <w:spacing w:line="276" w:lineRule="auto" w:after="80"/>
            </w:pPr>
            <w:r>
              <w:rPr>
                <w:rFonts w:ascii="Microsoft YaHei" w:hAnsi="Microsoft YaHei" w:eastAsia="Microsoft YaHei"/>
                <w:b w:val="0"/>
                <w:sz w:val="19"/>
              </w:rPr>
              <w:t>铁盒啥时候出季报啊[s:ac:晕]拓荆还能维持七八十的增速不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2026-04-15 20:09  |  938楼  |  UID 67143809  |  C类</w:t>
            </w:r>
          </w:p>
        </w:tc>
      </w:tr>
      <w:tr>
        <w:tc>
          <w:tcPr>
            <w:tcW w:type="dxa" w:w="10080"/>
          </w:tcPr>
          <w:p>
            <w:pPr>
              <w:spacing w:line="276" w:lineRule="auto" w:after="80"/>
            </w:pPr>
            <w:r>
              <w:rPr>
                <w:rFonts w:ascii="Microsoft YaHei" w:hAnsi="Microsoft YaHei" w:eastAsia="Microsoft YaHei"/>
                <w:b w:val="0"/>
                <w:sz w:val="19"/>
              </w:rPr>
              <w:t>Reply Reply 雪ノ下雪乃 (2026-04-15 20:07)</w:t>
            </w:r>
            <w:r>
              <w:br/>
            </w:r>
            <w:r>
              <w:rPr>
                <w:rFonts w:ascii="Microsoft YaHei" w:hAnsi="Microsoft YaHei" w:eastAsia="Microsoft YaHei"/>
                <w:b w:val="0"/>
                <w:sz w:val="19"/>
              </w:rPr>
              <w:t>宁王增长50，上游不炸了[s:ac:哭1]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2026-04-15 22:30  |  324楼  |  UID 66908070  |  B类</w:t>
            </w:r>
          </w:p>
        </w:tc>
      </w:tr>
      <w:tr>
        <w:tc>
          <w:tcPr>
            <w:tcW w:type="dxa" w:w="10080"/>
          </w:tcPr>
          <w:p>
            <w:pPr>
              <w:spacing w:line="276" w:lineRule="auto" w:after="80"/>
            </w:pPr>
            <w:r>
              <w:rPr>
                <w:rFonts w:ascii="Microsoft YaHei" w:hAnsi="Microsoft YaHei" w:eastAsia="Microsoft YaHei"/>
                <w:b w:val="0"/>
                <w:sz w:val="19"/>
              </w:rPr>
              <w:t>Reply Reply 冷酷鸡腿堡game (2026-04-15 22:08)</w:t>
            </w:r>
            <w:r>
              <w:br/>
            </w:r>
            <w:r>
              <w:rPr>
                <w:rFonts w:ascii="Microsoft YaHei" w:hAnsi="Microsoft YaHei" w:eastAsia="Microsoft YaHei"/>
                <w:b w:val="0"/>
                <w:sz w:val="19"/>
              </w:rPr>
              <w:t>巨石我卖得就剩底仓了[s:ac:哭笑]够吃就行等下一波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上证指数+0.01%，深证成指-0.97%，创业板指-1.22%，科创50+0.09%，中证1000-0.47%；上证成交额约10289亿元；指数分化或偏弱。 环境标签：偏防御/风险收缩；结论置信度偏低。 有效讨论集中在医药、有色金属、核心科技/国产算力、半导体设备/材料/封测，主线判断需回到量能、核心标的、风向标/龙头和板块联动验证。 当日A/B类有效发言102条，C类原文保留115条。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看多/持有：09:35 小火机：液冷/散热；09:35 灰兔尾：灰兔尾这条主要是在补充盘面结构或交易纪律。 动作倾向：持有。；09:41 灰兔尾：灰兔尾这条主要是在补充盘面结构或交易纪律。 动作倾向：低吸。；09:59 狼大：医药；10:02 灰兔尾：医药</w:t>
            </w:r>
          </w:p>
          <w:p>
            <w:pPr>
              <w:spacing w:after="40"/>
            </w:pPr>
            <w:r>
              <w:rPr>
                <w:rFonts w:ascii="Microsoft YaHei" w:hAnsi="Microsoft YaHei" w:eastAsia="Microsoft YaHei"/>
                <w:b w:val="0"/>
                <w:color w:val="374151"/>
                <w:sz w:val="18"/>
              </w:rPr>
              <w:t>观望：08:45 灰兔尾：灰兔尾这条主要是在补充盘面结构或交易纪律。；08:56 一生一股绊倒铁盒：一生一股绊倒铁盒这条主要是在补充盘面结构或交易纪律。 动作倾向：观察。；09:27 包子music：包子music这条主要是在补充盘面结构或交易纪律。 动作倾向：观察。；09:30 Rzzz二号机：存储/HBM；09:42 灰兔尾：灰兔尾这条主要是在补充盘面结构或交易纪律。</w:t>
            </w:r>
          </w:p>
          <w:p>
            <w:pPr>
              <w:spacing w:after="40"/>
            </w:pPr>
            <w:r>
              <w:rPr>
                <w:rFonts w:ascii="Microsoft YaHei" w:hAnsi="Microsoft YaHei" w:eastAsia="Microsoft YaHei"/>
                <w:b w:val="0"/>
                <w:color w:val="374151"/>
                <w:sz w:val="18"/>
              </w:rPr>
              <w:t>减仓/出清：07:35 Rzzz二号机：Rzzz二号机这条主要是在补充盘面结构或交易纪律。 动作倾向：减仓。；09:02 Rzzz二号机：Rzzz二号机这条主要是在补充盘面结构或交易纪律。 动作倾向：观察。；10:58 Rzzz二号机：Rzzz二号机这条主要是在补充盘面结构或交易纪律。 动作倾向：减仓。；11:11 狼大：核心科技/国产算力；11:34 狼大：狼大这条主要是在补充盘面结构或交易纪律。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板块轮动：相对强线索集中在医药、有色金属、核心科技/国产算力；发言宽度较集中，需比较主线核心、中军与补涨梯队是否同步。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狼大分层线索：龙头、核心、杂毛</w:t>
            </w:r>
          </w:p>
          <w:p>
            <w:pPr>
              <w:spacing w:after="40"/>
            </w:pPr>
            <w:r>
              <w:rPr>
                <w:rFonts w:ascii="Microsoft YaHei" w:hAnsi="Microsoft YaHei" w:eastAsia="Microsoft YaHei"/>
                <w:b w:val="0"/>
                <w:color w:val="374151"/>
                <w:sz w:val="18"/>
              </w:rPr>
              <w:t>趋势阶段线索：埋伏、预期修正、爆发、承接换筹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发言链条：09:59 狼大：医药 -&gt; 10:54 狼大：消费/白酒 -&gt; 10:59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07:35 Rzzz二号机：Rzzz二号机这条主要是在补充盘面结构或交易纪律。 动作倾向：减仓。；若未明确点名板块在盘前/开盘前后仍有量能、核心标的和板块联动，且分层定位(不足以判断)与阶段(不足以判断)被盘面确认，则该方向更可能延续；否则只当作当时盘面观察。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08:56 一生一股绊倒铁盒：一生一股绊倒铁盒这条主要是在补充盘面结构或交易纪律。 动作倾向：观察。；若未明确点名板块在盘前/开盘前后仍有量能、核心标的和板块联动，且分层定位(不足以判断)与阶段(承接换筹)被盘面确认，则该方向更可能延续；否则只当作当时盘面观察。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09:02 Rzzz二号机：Rzzz二号机这条主要是在补充盘面结构或交易纪律。 动作倾向：观察。；若未明确点名板块在盘前/开盘前后仍有量能、核心标的和板块联动，且分层定位(不足以判断)与阶段(预期修正)被盘面确认，则该方向更可能延续；否则只当作当时盘面观察。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K、上下影线长短和量能。；涉及突破/回踩：关键是量能、核心标的和板块跟随是否确认。 技术情景（医药、有色金属）：基准情景：趋势和量能继续配合，相关方向延续观察。 强化情景：放量突破或回踩不破，核心标的带动板块扩散。 失效情景：缩量、长上影、跌破支撑或核心标的走弱。 狼大框架校正：分层=龙头、核心、杂毛；阶段=埋伏、预期修正、爆发、承接换筹。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高频术语：量能、突破、白线、止盈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时段分布：盘前/开盘确认56条；早盘66条；午间/午后41条；尾盘/收盘后54条。 当日发言总数217条，其中狼大发言48条。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量能；突破；白线；止盈；赵姨→兆易创新；大哥→中际旭创；强瑞→强瑞技术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次日观察：继续跟踪医药、有色金属、核心科技/国产算力的量能、核心标的和板块联动。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2026-04-16（172条）</w:t>
      </w:r>
    </w:p>
    <w:p>
      <w:r>
        <w:rPr>
          <w:rFonts w:ascii="Microsoft YaHei" w:hAnsi="Microsoft YaHei" w:eastAsia="Microsoft YaHei"/>
          <w:b/>
          <w:sz w:val="20"/>
        </w:rPr>
        <w:t>当日指数环境：</w:t>
      </w:r>
      <w:r>
        <w:rPr>
          <w:rFonts w:ascii="Microsoft YaHei" w:hAnsi="Microsoft YaHei" w:eastAsia="Microsoft YaHei"/>
          <w:b w:val="0"/>
          <w:sz w:val="20"/>
        </w:rPr>
        <w:t>上证指数+0.70%，深证成指+2.05%，创业板指+3.17%，科创50+1.13%，中证1000+1.56%；上证成交额约9766亿元；指数整体偏强。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683楼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939楼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684楼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940楼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685楼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941楼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942楼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943楼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944楼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945楼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680楼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946楼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947楼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686楼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727楼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687楼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AI应用/软件、电源/燃气轮机/算电协同、医药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2101楼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2103楼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2104楼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2105楼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728楼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2108楼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729楼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2113楼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2115楼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730楼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2116楼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731楼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2117楼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2118楼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2119楼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689楼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2120楼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2121楼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2122楼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12:17</w:t>
            </w:r>
          </w:p>
        </w:tc>
        <w:tc>
          <w:tcPr>
            <w:tcW w:type="dxa" w:w="2016"/>
          </w:tcPr>
          <w:p>
            <w:pPr>
              <w:spacing w:after="0"/>
            </w:pPr>
            <w:r>
              <w:rPr>
                <w:rFonts w:ascii="Microsoft YaHei" w:hAnsi="Microsoft YaHei" w:eastAsia="Microsoft YaHei"/>
                <w:b w:val="0"/>
                <w:color w:val="374151"/>
                <w:sz w:val="17"/>
              </w:rPr>
              <w:t>948楼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12:20</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949楼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2123楼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2124楼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2125楼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2126楼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2127楼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2128楼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950楼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951楼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952楼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953楼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2129楼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954楼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955楼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2130楼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956楼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733楼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957楼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734楼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735楼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736楼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683楼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737楼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958楼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738楼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684楼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685楼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690楼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959楼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691楼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686楼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692楼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693楼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960楼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16:42</w:t>
            </w:r>
          </w:p>
        </w:tc>
        <w:tc>
          <w:tcPr>
            <w:tcW w:type="dxa" w:w="2016"/>
          </w:tcPr>
          <w:p>
            <w:pPr>
              <w:spacing w:after="0"/>
            </w:pPr>
            <w:r>
              <w:rPr>
                <w:rFonts w:ascii="Microsoft YaHei" w:hAnsi="Microsoft YaHei" w:eastAsia="Microsoft YaHei"/>
                <w:b w:val="0"/>
                <w:color w:val="374151"/>
                <w:sz w:val="17"/>
              </w:rPr>
              <w:t>961楼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962楼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963楼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2131楼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964楼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17:16</w:t>
            </w:r>
          </w:p>
        </w:tc>
        <w:tc>
          <w:tcPr>
            <w:tcW w:type="dxa" w:w="2016"/>
          </w:tcPr>
          <w:p>
            <w:pPr>
              <w:spacing w:after="0"/>
            </w:pPr>
            <w:r>
              <w:rPr>
                <w:rFonts w:ascii="Microsoft YaHei" w:hAnsi="Microsoft YaHei" w:eastAsia="Microsoft YaHei"/>
                <w:b w:val="0"/>
                <w:color w:val="374151"/>
                <w:sz w:val="17"/>
              </w:rPr>
              <w:t>2132楼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2133楼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965楼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966楼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694楼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17:29</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695楼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17:47</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2134楼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18:01</w:t>
            </w:r>
          </w:p>
        </w:tc>
        <w:tc>
          <w:tcPr>
            <w:tcW w:type="dxa" w:w="2016"/>
          </w:tcPr>
          <w:p>
            <w:pPr>
              <w:spacing w:after="0"/>
            </w:pPr>
            <w:r>
              <w:rPr>
                <w:rFonts w:ascii="Microsoft YaHei" w:hAnsi="Microsoft YaHei" w:eastAsia="Microsoft YaHei"/>
                <w:b w:val="0"/>
                <w:color w:val="374151"/>
                <w:sz w:val="17"/>
              </w:rPr>
              <w:t>696楼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18:37</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19:14</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697楼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19:31</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968楼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20:02</w:t>
            </w:r>
          </w:p>
        </w:tc>
        <w:tc>
          <w:tcPr>
            <w:tcW w:type="dxa" w:w="2016"/>
          </w:tcPr>
          <w:p>
            <w:pPr>
              <w:spacing w:after="0"/>
            </w:pPr>
            <w:r>
              <w:rPr>
                <w:rFonts w:ascii="Microsoft YaHei" w:hAnsi="Microsoft YaHei" w:eastAsia="Microsoft YaHei"/>
                <w:b w:val="0"/>
                <w:color w:val="374151"/>
                <w:sz w:val="17"/>
              </w:rPr>
              <w:t>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20:03</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20:15</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20:19</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20:24</w:t>
            </w:r>
          </w:p>
        </w:tc>
        <w:tc>
          <w:tcPr>
            <w:tcW w:type="dxa" w:w="2016"/>
          </w:tcPr>
          <w:p>
            <w:pPr>
              <w:spacing w:after="0"/>
            </w:pPr>
            <w:r>
              <w:rPr>
                <w:rFonts w:ascii="Microsoft YaHei" w:hAnsi="Microsoft YaHei" w:eastAsia="Microsoft YaHei"/>
                <w:b w:val="0"/>
                <w:color w:val="374151"/>
                <w:sz w:val="17"/>
              </w:rPr>
              <w:t>970楼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20:26</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20:30</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20:40</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971楼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22:44</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22:58</w:t>
            </w:r>
          </w:p>
        </w:tc>
        <w:tc>
          <w:tcPr>
            <w:tcW w:type="dxa" w:w="2016"/>
          </w:tcPr>
          <w:p>
            <w:pPr>
              <w:spacing w:after="0"/>
            </w:pPr>
            <w:r>
              <w:rPr>
                <w:rFonts w:ascii="Microsoft YaHei" w:hAnsi="Microsoft YaHei" w:eastAsia="Microsoft YaHei"/>
                <w:b w:val="0"/>
                <w:color w:val="374151"/>
                <w:sz w:val="17"/>
              </w:rPr>
              <w:t>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08:51  |  683楼  |  UID 331181  |  C类</w:t>
            </w:r>
          </w:p>
        </w:tc>
      </w:tr>
      <w:tr>
        <w:tc>
          <w:tcPr>
            <w:tcW w:type="dxa" w:w="10080"/>
          </w:tcPr>
          <w:p>
            <w:pPr>
              <w:spacing w:line="276" w:lineRule="auto" w:after="80"/>
            </w:pPr>
            <w:r>
              <w:rPr>
                <w:rFonts w:ascii="Microsoft YaHei" w:hAnsi="Microsoft YaHei" w:eastAsia="Microsoft YaHei"/>
                <w:b w:val="0"/>
                <w:sz w:val="19"/>
              </w:rPr>
              <w:t>两融数据变化，+100亿元，7天连续累计 +768亿元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08:51  |  939楼  |  UID 67143809  |  C类</w:t>
            </w:r>
          </w:p>
        </w:tc>
      </w:tr>
      <w:tr>
        <w:tc>
          <w:tcPr>
            <w:tcW w:type="dxa" w:w="10080"/>
          </w:tcPr>
          <w:p>
            <w:pPr>
              <w:spacing w:line="276" w:lineRule="auto" w:after="80"/>
            </w:pPr>
            <w:r>
              <w:rPr>
                <w:rFonts w:ascii="Microsoft YaHei" w:hAnsi="Microsoft YaHei" w:eastAsia="Microsoft YaHei"/>
                <w:b w:val="0"/>
                <w:sz w:val="19"/>
              </w:rPr>
              <w:t>Reply Reply 颜控正义日记 (2026-04-16 08:50)</w:t>
            </w:r>
            <w:r>
              <w:br/>
            </w:r>
            <w:r>
              <w:rPr>
                <w:rFonts w:ascii="Microsoft YaHei" w:hAnsi="Microsoft YaHei" w:eastAsia="Microsoft YaHei"/>
                <w:b w:val="0"/>
                <w:sz w:val="19"/>
              </w:rPr>
              <w:t>[s:ac:哭笑]讲道理散户上融资仓的不多吧，应该都是大户或者机构？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08:53  |  684楼  |  UID 331181  |  A类</w:t>
            </w:r>
          </w:p>
        </w:tc>
      </w:tr>
      <w:tr>
        <w:tc>
          <w:tcPr>
            <w:tcW w:type="dxa" w:w="10080"/>
          </w:tcPr>
          <w:p>
            <w:pPr>
              <w:spacing w:line="276" w:lineRule="auto" w:after="80"/>
            </w:pPr>
            <w:r>
              <w:rPr>
                <w:rFonts w:ascii="Microsoft YaHei" w:hAnsi="Microsoft YaHei" w:eastAsia="Microsoft YaHei"/>
                <w:b w:val="0"/>
                <w:sz w:val="19"/>
              </w:rPr>
              <w:t>Reply Rzzz二号机 (2026-04-16 08:51):</w:t>
            </w:r>
          </w:p>
          <w:p>
            <w:pPr>
              <w:spacing w:line="276" w:lineRule="auto" w:after="80"/>
            </w:pPr>
            <w:r>
              <w:rPr>
                <w:rFonts w:ascii="Microsoft YaHei" w:hAnsi="Microsoft YaHei" w:eastAsia="Microsoft YaHei"/>
                <w:b w:val="0"/>
                <w:sz w:val="19"/>
              </w:rPr>
              <w:t>[s:ac:哭笑]讲道理散户上融资仓的不多吧，应该都是大户或者机构？</w:t>
            </w:r>
          </w:p>
          <w:p>
            <w:pPr>
              <w:spacing w:line="276" w:lineRule="auto" w:after="80"/>
            </w:pPr>
            <w:r>
              <w:rPr>
                <w:rFonts w:ascii="Microsoft YaHei" w:hAnsi="Microsoft YaHei" w:eastAsia="Microsoft YaHei"/>
                <w:b w:val="0"/>
                <w:sz w:val="19"/>
              </w:rPr>
              <w:t>但看起来有点像3月初那几天，5天 +859亿元 [s:ac:怕]</w:t>
            </w:r>
          </w:p>
          <w:p>
            <w:pPr>
              <w:spacing w:line="276" w:lineRule="auto" w:after="80"/>
            </w:pPr>
            <w:r>
              <w:rPr>
                <w:rFonts w:ascii="Microsoft YaHei" w:hAnsi="Microsoft YaHei" w:eastAsia="Microsoft YaHei"/>
                <w:b w:val="0"/>
                <w:sz w:val="19"/>
              </w:rPr>
              <w:t>./mon_202604/16/jmQ0-8ckvK1eT3cSq8-cn.jpg</w:t>
            </w:r>
            <w:r>
              <w:br/>
            </w:r>
            <w:r>
              <w:rPr>
                <w:rFonts w:ascii="Microsoft YaHei" w:hAnsi="Microsoft YaHei" w:eastAsia="Microsoft YaHei"/>
                <w:b w:val="0"/>
                <w:sz w:val="19"/>
              </w:rPr>
              <w:t>./mon_202604/16/jmQ0-gqbnKkT3cSiy-73.jpg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08:55  |  940楼  |  UID 67143809  |  C类</w:t>
            </w:r>
          </w:p>
        </w:tc>
      </w:tr>
      <w:tr>
        <w:tc>
          <w:tcPr>
            <w:tcW w:type="dxa" w:w="10080"/>
          </w:tcPr>
          <w:p>
            <w:pPr>
              <w:spacing w:line="276" w:lineRule="auto" w:after="80"/>
            </w:pPr>
            <w:r>
              <w:rPr>
                <w:rFonts w:ascii="Microsoft YaHei" w:hAnsi="Microsoft YaHei" w:eastAsia="Microsoft YaHei"/>
                <w:b w:val="0"/>
                <w:sz w:val="19"/>
              </w:rPr>
              <w:t>Reply Reply xhox (2026-04-16 08:53)</w:t>
            </w:r>
            <w:r>
              <w:br/>
            </w:r>
            <w:r>
              <w:rPr>
                <w:rFonts w:ascii="Microsoft YaHei" w:hAnsi="Microsoft YaHei" w:eastAsia="Microsoft YaHei"/>
                <w:b w:val="0"/>
                <w:sz w:val="19"/>
              </w:rPr>
              <w:t>[s:ac:哭笑][del]那是跌了有人抄底 觉得gjd回来托底</w:t>
            </w:r>
            <w:r>
              <w:br/>
            </w:r>
            <w:r>
              <w:rPr>
                <w:rFonts w:ascii="Microsoft YaHei" w:hAnsi="Microsoft YaHei" w:eastAsia="Microsoft YaHei"/>
                <w:b w:val="0"/>
                <w:sz w:val="19"/>
              </w:rPr>
              <w:t>这不是已经没人拖了吗，你看外面还有人喊gjd[/del]</w:t>
            </w:r>
            <w:r>
              <w:br/>
            </w:r>
            <w:r>
              <w:rPr>
                <w:rFonts w:ascii="Microsoft YaHei" w:hAnsi="Microsoft YaHei" w:eastAsia="Microsoft YaHei"/>
                <w:b w:val="0"/>
                <w:sz w:val="19"/>
              </w:rPr>
              <w:t>不对，那是冲击4200牛来了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08:57  |  150楼  |  UID 67152095  |  A类</w:t>
            </w:r>
          </w:p>
        </w:tc>
      </w:tr>
      <w:tr>
        <w:tc>
          <w:tcPr>
            <w:tcW w:type="dxa" w:w="10080"/>
          </w:tcPr>
          <w:p>
            <w:pPr>
              <w:spacing w:line="276" w:lineRule="auto" w:after="80"/>
            </w:pPr>
            <w:r>
              <w:rPr>
                <w:rFonts w:ascii="Microsoft YaHei" w:hAnsi="Microsoft YaHei" w:eastAsia="Microsoft YaHei"/>
                <w:b w:val="0"/>
                <w:sz w:val="19"/>
              </w:rPr>
              <w:t>Reply xiaoh1992 (2026-04-15 11:18):</w:t>
            </w:r>
          </w:p>
          <w:p>
            <w:pPr>
              <w:spacing w:line="276" w:lineRule="auto" w:after="80"/>
            </w:pPr>
            <w:r>
              <w:rPr>
                <w:rFonts w:ascii="Microsoft YaHei" w:hAnsi="Microsoft YaHei" w:eastAsia="Microsoft YaHei"/>
                <w:b w:val="0"/>
                <w:sz w:val="19"/>
              </w:rPr>
              <w:t>前排提示，瑞子年报快出了，预告来看一般般，今天来的资金有可能是来看底牌的，但年报底牌就那样吧，并表什么的年报都不会体现，真要看底牌得看一季报也就是24号，这两天按我的想法，应该会震一下仓了，总的来说，不要上头</w:t>
            </w:r>
          </w:p>
          <w:p>
            <w:pPr>
              <w:spacing w:line="276" w:lineRule="auto" w:after="80"/>
            </w:pPr>
            <w:r>
              <w:rPr>
                <w:rFonts w:ascii="Microsoft YaHei" w:hAnsi="Microsoft YaHei" w:eastAsia="Microsoft YaHei"/>
                <w:b w:val="0"/>
                <w:sz w:val="19"/>
              </w:rPr>
              <w:t>年报看了，确实一般般，瑞子车上的坐好扶稳，要颠了[s:ac:哭笑]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2026-04-15：上证指数+0.01%，深证成指-0.97%，创业板指-1.22%，科创50+0.09%，中证1000-0.47%；上证成交额约10289亿元；指数分化或偏弱。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08:58  |  685楼  |  UID 331181  |  C类</w:t>
            </w:r>
          </w:p>
        </w:tc>
      </w:tr>
      <w:tr>
        <w:tc>
          <w:tcPr>
            <w:tcW w:type="dxa" w:w="10080"/>
          </w:tcPr>
          <w:p>
            <w:pPr>
              <w:spacing w:line="276" w:lineRule="auto" w:after="80"/>
            </w:pPr>
            <w:r>
              <w:rPr>
                <w:rFonts w:ascii="Microsoft YaHei" w:hAnsi="Microsoft YaHei" w:eastAsia="Microsoft YaHei"/>
                <w:b w:val="0"/>
                <w:sz w:val="19"/>
              </w:rPr>
              <w:t>Reply Rzzz二号机 (2026-04-16 08:55):</w:t>
            </w:r>
          </w:p>
          <w:p>
            <w:pPr>
              <w:spacing w:line="276" w:lineRule="auto" w:after="80"/>
            </w:pPr>
            <w:r>
              <w:rPr>
                <w:rFonts w:ascii="Microsoft YaHei" w:hAnsi="Microsoft YaHei" w:eastAsia="Microsoft YaHei"/>
                <w:b w:val="0"/>
                <w:sz w:val="19"/>
              </w:rPr>
              <w:t>[s:ac:哭笑][del]那是跌了有人抄底 觉得gjd回来托底</w:t>
            </w:r>
            <w:r>
              <w:br/>
            </w:r>
            <w:r>
              <w:rPr>
                <w:rFonts w:ascii="Microsoft YaHei" w:hAnsi="Microsoft YaHei" w:eastAsia="Microsoft YaHei"/>
                <w:b w:val="0"/>
                <w:sz w:val="19"/>
              </w:rPr>
              <w:t>这不是已经没人拖了吗，你看外面还有人喊gjd[/del]</w:t>
            </w:r>
            <w:r>
              <w:br/>
            </w:r>
            <w:r>
              <w:rPr>
                <w:rFonts w:ascii="Microsoft YaHei" w:hAnsi="Microsoft YaHei" w:eastAsia="Microsoft YaHei"/>
                <w:b w:val="0"/>
                <w:sz w:val="19"/>
              </w:rPr>
              <w:t>不对，那是冲击4200牛来了</w:t>
            </w:r>
          </w:p>
          <w:p>
            <w:pPr>
              <w:spacing w:line="276" w:lineRule="auto" w:after="80"/>
            </w:pPr>
            <w:r>
              <w:rPr>
                <w:rFonts w:ascii="Microsoft YaHei" w:hAnsi="Microsoft YaHei" w:eastAsia="Microsoft YaHei"/>
                <w:b w:val="0"/>
                <w:sz w:val="19"/>
              </w:rPr>
              <w:t>当然你要说它是1月初10天 +1700亿元 [s:ac:赞同]，那真的冲击4200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08:59  |  941楼  |  UID 67143809  |  C类</w:t>
            </w:r>
          </w:p>
        </w:tc>
      </w:tr>
      <w:tr>
        <w:tc>
          <w:tcPr>
            <w:tcW w:type="dxa" w:w="10080"/>
          </w:tcPr>
          <w:p>
            <w:pPr>
              <w:spacing w:line="276" w:lineRule="auto" w:after="80"/>
            </w:pPr>
            <w:r>
              <w:rPr>
                <w:rFonts w:ascii="Microsoft YaHei" w:hAnsi="Microsoft YaHei" w:eastAsia="Microsoft YaHei"/>
                <w:b w:val="0"/>
                <w:sz w:val="19"/>
              </w:rPr>
              <w:t>Reply Reply xiaoh1992 (2026-04-16 08:57)</w:t>
            </w:r>
            <w:r>
              <w:br/>
            </w:r>
            <w:r>
              <w:rPr>
                <w:rFonts w:ascii="Microsoft YaHei" w:hAnsi="Microsoft YaHei" w:eastAsia="Microsoft YaHei"/>
                <w:b w:val="0"/>
                <w:sz w:val="19"/>
              </w:rPr>
              <w:t>[s:ac:哭笑]他才一季度就快完成图哥计算器了，我选择利润陪跑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09:00  |  942楼  |  UID 67143809  |  C类</w:t>
            </w:r>
          </w:p>
        </w:tc>
      </w:tr>
      <w:tr>
        <w:tc>
          <w:tcPr>
            <w:tcW w:type="dxa" w:w="10080"/>
          </w:tcPr>
          <w:p>
            <w:pPr>
              <w:spacing w:line="276" w:lineRule="auto" w:after="80"/>
            </w:pPr>
            <w:r>
              <w:rPr>
                <w:rFonts w:ascii="Microsoft YaHei" w:hAnsi="Microsoft YaHei" w:eastAsia="Microsoft YaHei"/>
                <w:b w:val="0"/>
                <w:sz w:val="19"/>
              </w:rPr>
              <w:t>坏了 今天又高开了[s:ac:瞎]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09:03  |  943楼  |  UID 67143809  |  C类</w:t>
            </w:r>
          </w:p>
        </w:tc>
      </w:tr>
      <w:tr>
        <w:tc>
          <w:tcPr>
            <w:tcW w:type="dxa" w:w="10080"/>
          </w:tcPr>
          <w:p>
            <w:pPr>
              <w:spacing w:line="276" w:lineRule="auto" w:after="80"/>
            </w:pPr>
            <w:r>
              <w:rPr>
                <w:rFonts w:ascii="Microsoft YaHei" w:hAnsi="Microsoft YaHei" w:eastAsia="Microsoft YaHei"/>
                <w:b w:val="0"/>
                <w:sz w:val="19"/>
              </w:rPr>
              <w:t>Reply Reply 流星桐 (2026-04-16 09:01)</w:t>
            </w:r>
            <w:r>
              <w:br/>
            </w:r>
            <w:r>
              <w:rPr>
                <w:rFonts w:ascii="Microsoft YaHei" w:hAnsi="Microsoft YaHei" w:eastAsia="Microsoft YaHei"/>
                <w:b w:val="0"/>
                <w:sz w:val="19"/>
              </w:rPr>
              <w:t>黄金还能对抗下汇率，纳指怕是有点痛哦[s:ac:哭笑]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09:05  |  944楼  |  UID 67143809  |  B类</w:t>
            </w:r>
          </w:p>
        </w:tc>
      </w:tr>
      <w:tr>
        <w:tc>
          <w:tcPr>
            <w:tcW w:type="dxa" w:w="10080"/>
          </w:tcPr>
          <w:p>
            <w:pPr>
              <w:spacing w:line="276" w:lineRule="auto" w:after="80"/>
            </w:pPr>
            <w:r>
              <w:rPr>
                <w:rFonts w:ascii="Microsoft YaHei" w:hAnsi="Microsoft YaHei" w:eastAsia="Microsoft YaHei"/>
                <w:b w:val="0"/>
                <w:sz w:val="19"/>
              </w:rPr>
              <w:t>Reply Reply 颜控正义日记 (2026-04-16 09:03)</w:t>
            </w:r>
            <w:r>
              <w:br/>
            </w:r>
            <w:r>
              <w:rPr>
                <w:rFonts w:ascii="Microsoft YaHei" w:hAnsi="Microsoft YaHei" w:eastAsia="Microsoft YaHei"/>
                <w:b w:val="0"/>
                <w:sz w:val="19"/>
              </w:rPr>
              <w:t>你看之前狼大发的总结呀，50W以上有资格开融资的散户占比本来就不高，还有很多不开的，在网上500W+ 1000W+ 都不太能算散户了，比如隔壁sai佬[s:ac:哭笑]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09:09  |  945楼  |  UID 67143809  |  C类</w:t>
            </w:r>
          </w:p>
        </w:tc>
      </w:tr>
      <w:tr>
        <w:tc>
          <w:tcPr>
            <w:tcW w:type="dxa" w:w="10080"/>
          </w:tcPr>
          <w:p>
            <w:pPr>
              <w:spacing w:line="276" w:lineRule="auto" w:after="80"/>
            </w:pPr>
            <w:r>
              <w:rPr>
                <w:rFonts w:ascii="Microsoft YaHei" w:hAnsi="Microsoft YaHei" w:eastAsia="Microsoft YaHei"/>
                <w:b w:val="0"/>
                <w:sz w:val="19"/>
              </w:rPr>
              <w:t>Reply Reply w3264109 (2026-04-16 09:08)</w:t>
            </w:r>
            <w:r>
              <w:br/>
            </w:r>
            <w:r>
              <w:rPr>
                <w:rFonts w:ascii="Microsoft YaHei" w:hAnsi="Microsoft YaHei" w:eastAsia="Microsoft YaHei"/>
                <w:b w:val="0"/>
                <w:sz w:val="19"/>
              </w:rPr>
              <w:t>[s:ac:哭笑]李虎：公司氦气库存充足，可以用到2028年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09:15  |  151楼  |  UID 67152095  |  A类</w:t>
            </w:r>
          </w:p>
        </w:tc>
      </w:tr>
      <w:tr>
        <w:tc>
          <w:tcPr>
            <w:tcW w:type="dxa" w:w="10080"/>
          </w:tcPr>
          <w:p>
            <w:pPr>
              <w:spacing w:line="276" w:lineRule="auto" w:after="80"/>
            </w:pPr>
            <w:r>
              <w:rPr>
                <w:rFonts w:ascii="Microsoft YaHei" w:hAnsi="Microsoft YaHei" w:eastAsia="Microsoft YaHei"/>
                <w:b w:val="0"/>
                <w:sz w:val="19"/>
              </w:rPr>
              <w:t>Reply plicro (2026-04-16 09:05):</w:t>
            </w:r>
          </w:p>
          <w:p>
            <w:pPr>
              <w:spacing w:line="276" w:lineRule="auto" w:after="80"/>
            </w:pPr>
            <w:r>
              <w:rPr>
                <w:rFonts w:ascii="Microsoft YaHei" w:hAnsi="Microsoft YaHei" w:eastAsia="Microsoft YaHei"/>
                <w:b w:val="0"/>
                <w:sz w:val="19"/>
              </w:rPr>
              <w:t>但是我看内个摘要里画的饼26年还是挺强的啊看资金怎么解读了？</w:t>
            </w:r>
          </w:p>
          <w:p>
            <w:pPr>
              <w:spacing w:line="276" w:lineRule="auto" w:after="80"/>
            </w:pPr>
            <w:r>
              <w:rPr>
                <w:rFonts w:ascii="Microsoft YaHei" w:hAnsi="Microsoft YaHei" w:eastAsia="Microsoft YaHei"/>
                <w:b w:val="0"/>
                <w:sz w:val="19"/>
              </w:rPr>
              <w:t>长期来看，问题不大，年报肯定是miss的可以借机洗牌，真正的底牌是一季报，看液冷方面有没有大批量交付，看经营性支出有没有降低等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层级判断：液冷/散热。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盘前/开盘前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09:16  |  152楼  |  UID 67152095  |  C类</w:t>
            </w:r>
          </w:p>
        </w:tc>
      </w:tr>
      <w:tr>
        <w:tc>
          <w:tcPr>
            <w:tcW w:type="dxa" w:w="10080"/>
          </w:tcPr>
          <w:p>
            <w:pPr>
              <w:spacing w:line="276" w:lineRule="auto" w:after="80"/>
            </w:pPr>
            <w:r>
              <w:rPr>
                <w:rFonts w:ascii="Microsoft YaHei" w:hAnsi="Microsoft YaHei" w:eastAsia="Microsoft YaHei"/>
                <w:b w:val="0"/>
                <w:sz w:val="19"/>
              </w:rPr>
              <w:t>Reply Rzzz二号机 (2026-04-16 09:09):</w:t>
            </w:r>
          </w:p>
          <w:p>
            <w:pPr>
              <w:spacing w:line="276" w:lineRule="auto" w:after="80"/>
            </w:pPr>
            <w:r>
              <w:rPr>
                <w:rFonts w:ascii="Microsoft YaHei" w:hAnsi="Microsoft YaHei" w:eastAsia="Microsoft YaHei"/>
                <w:b w:val="0"/>
                <w:sz w:val="19"/>
              </w:rPr>
              <w:t>[s:ac:哭笑]李虎：公司氦气库存充足，可以用到2028年</w:t>
            </w:r>
          </w:p>
          <w:p>
            <w:pPr>
              <w:spacing w:line="276" w:lineRule="auto" w:after="80"/>
            </w:pPr>
            <w:r>
              <w:rPr>
                <w:rFonts w:ascii="Microsoft YaHei" w:hAnsi="Microsoft YaHei" w:eastAsia="Microsoft YaHei"/>
                <w:b w:val="0"/>
                <w:sz w:val="19"/>
              </w:rPr>
              <w:t>他是真会炒股[s:ac:哭笑]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2026-04-16 09:16  |  680楼  |  UID 60916468  |  A类</w:t>
            </w:r>
          </w:p>
        </w:tc>
      </w:tr>
      <w:tr>
        <w:tc>
          <w:tcPr>
            <w:tcW w:type="dxa" w:w="10080"/>
          </w:tcPr>
          <w:p>
            <w:pPr>
              <w:spacing w:line="276" w:lineRule="auto" w:after="80"/>
            </w:pPr>
            <w:r>
              <w:rPr>
                <w:rFonts w:ascii="Microsoft YaHei" w:hAnsi="Microsoft YaHei" w:eastAsia="Microsoft YaHei"/>
                <w:b w:val="0"/>
                <w:sz w:val="19"/>
              </w:rPr>
              <w:t>Reply ccckkk1 (2026-04-16 09:14):</w:t>
            </w:r>
          </w:p>
          <w:p>
            <w:pPr>
              <w:spacing w:line="276" w:lineRule="auto" w:after="80"/>
            </w:pPr>
            <w:r>
              <w:rPr>
                <w:rFonts w:ascii="Microsoft YaHei" w:hAnsi="Microsoft YaHei" w:eastAsia="Microsoft YaHei"/>
                <w:b w:val="0"/>
                <w:sz w:val="19"/>
              </w:rPr>
              <w:t>国晟是不是符合双跌停[s:a2:有何贵干] 而且鑫多多概念小弟法尔胜昨天低开高走 大哥国晟是不是有博弈预期</w:t>
            </w:r>
          </w:p>
          <w:p>
            <w:pPr>
              <w:spacing w:line="276" w:lineRule="auto" w:after="80"/>
            </w:pPr>
            <w:r>
              <w:rPr>
                <w:rFonts w:ascii="Microsoft YaHei" w:hAnsi="Microsoft YaHei" w:eastAsia="Microsoft YaHei"/>
                <w:b w:val="0"/>
                <w:sz w:val="19"/>
              </w:rPr>
              <w:t>你别来楼里害人，真有萌新听了你的进去吃五个地板直接退市了，其心可诛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灰兔尾这条主要围绕；涉及标的：大哥→中际旭创(300308)/光模块/CPO。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09:25  |  946楼  |  UID 67143809  |  C类</w:t>
            </w:r>
          </w:p>
        </w:tc>
      </w:tr>
      <w:tr>
        <w:tc>
          <w:tcPr>
            <w:tcW w:type="dxa" w:w="10080"/>
          </w:tcPr>
          <w:p>
            <w:pPr>
              <w:spacing w:line="276" w:lineRule="auto" w:after="80"/>
            </w:pPr>
            <w:r>
              <w:rPr>
                <w:rFonts w:ascii="Microsoft YaHei" w:hAnsi="Microsoft YaHei" w:eastAsia="Microsoft YaHei"/>
                <w:b w:val="0"/>
                <w:sz w:val="19"/>
              </w:rPr>
              <w:t>[s:ac:喘]平开 下杀 拉升 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09:30  |  947楼  |  UID 67143809  |  B类</w:t>
            </w:r>
          </w:p>
        </w:tc>
      </w:tr>
      <w:tr>
        <w:tc>
          <w:tcPr>
            <w:tcW w:type="dxa" w:w="10080"/>
          </w:tcPr>
          <w:p>
            <w:pPr>
              <w:spacing w:line="276" w:lineRule="auto" w:after="80"/>
            </w:pPr>
            <w:r>
              <w:rPr>
                <w:rFonts w:ascii="Microsoft YaHei" w:hAnsi="Microsoft YaHei" w:eastAsia="Microsoft YaHei"/>
                <w:b w:val="0"/>
                <w:sz w:val="19"/>
              </w:rPr>
              <w:t>不看了 满仓焊死 昨天才跌1个点 今天能跌多少</w:t>
            </w:r>
            <w:r>
              <w:br/>
            </w:r>
            <w:r>
              <w:rPr>
                <w:rFonts w:ascii="Microsoft YaHei" w:hAnsi="Microsoft YaHei" w:eastAsia="Microsoft YaHei"/>
                <w:b w:val="0"/>
                <w:sz w:val="19"/>
              </w:rPr>
              <w:t>新的红内裤新的开始 怎么不得红3天。[s:ac:怒]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2026-04-16 09:34  |  681楼  |  UID 60916468  |  C类</w:t>
            </w:r>
          </w:p>
        </w:tc>
      </w:tr>
      <w:tr>
        <w:tc>
          <w:tcPr>
            <w:tcW w:type="dxa" w:w="10080"/>
          </w:tcPr>
          <w:p>
            <w:pPr>
              <w:spacing w:line="276" w:lineRule="auto" w:after="80"/>
            </w:pPr>
            <w:r>
              <w:rPr>
                <w:rFonts w:ascii="Microsoft YaHei" w:hAnsi="Microsoft YaHei" w:eastAsia="Microsoft YaHei"/>
                <w:b w:val="0"/>
                <w:sz w:val="19"/>
              </w:rPr>
              <w:t>盛新锂能真的是当龙头首阴在玩[s:ac:哭笑]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09:35  |  153楼  |  UID 67152095  |  A类</w:t>
            </w:r>
          </w:p>
        </w:tc>
      </w:tr>
      <w:tr>
        <w:tc>
          <w:tcPr>
            <w:tcW w:type="dxa" w:w="10080"/>
          </w:tcPr>
          <w:p>
            <w:pPr>
              <w:spacing w:line="276" w:lineRule="auto" w:after="80"/>
            </w:pPr>
            <w:r>
              <w:rPr>
                <w:rFonts w:ascii="Microsoft YaHei" w:hAnsi="Microsoft YaHei" w:eastAsia="Microsoft YaHei"/>
                <w:b w:val="0"/>
                <w:sz w:val="19"/>
              </w:rPr>
              <w:t>强瑞这个，真看不懂了，再看看，市场总不会解读成液冷一季度一定放量吧，反正底仓一直在，勉强吃着[s:ac:哭笑][s:ac:哭笑][s:ac:哭笑]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阶段定位：埋伏；需用放量/缩量、筹码交换和核心标的验证。 / 个股/简称：强瑞→强瑞技术(301128)/液冷/测试设备/算力硬件。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09:40  |  154楼  |  UID 67152095  |  C类</w:t>
            </w:r>
          </w:p>
        </w:tc>
      </w:tr>
      <w:tr>
        <w:tc>
          <w:tcPr>
            <w:tcW w:type="dxa" w:w="10080"/>
          </w:tcPr>
          <w:p>
            <w:pPr>
              <w:spacing w:line="276" w:lineRule="auto" w:after="80"/>
            </w:pPr>
            <w:r>
              <w:rPr>
                <w:rFonts w:ascii="Microsoft YaHei" w:hAnsi="Microsoft YaHei" w:eastAsia="Microsoft YaHei"/>
                <w:b w:val="0"/>
                <w:sz w:val="19"/>
              </w:rPr>
              <w:t>Reply plicro (2026-04-16 09:37):</w:t>
            </w:r>
          </w:p>
          <w:p>
            <w:pPr>
              <w:spacing w:line="276" w:lineRule="auto" w:after="80"/>
            </w:pPr>
            <w:r>
              <w:rPr>
                <w:rFonts w:ascii="Microsoft YaHei" w:hAnsi="Microsoft YaHei" w:eastAsia="Microsoft YaHei"/>
                <w:b w:val="0"/>
                <w:sz w:val="19"/>
              </w:rPr>
              <w:t>h哥我189清了196e就行了</w:t>
            </w:r>
          </w:p>
          <w:p>
            <w:pPr>
              <w:spacing w:line="276" w:lineRule="auto" w:after="80"/>
            </w:pPr>
            <w:r>
              <w:rPr>
                <w:rFonts w:ascii="Microsoft YaHei" w:hAnsi="Microsoft YaHei" w:eastAsia="Microsoft YaHei"/>
                <w:b w:val="0"/>
                <w:sz w:val="19"/>
              </w:rPr>
              <w:t>现在200亿了，狼大的底仓大法还是好，不然早飞了[s:ac:哭笑]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09:42  |  155楼  |  UID 67152095  |  B类</w:t>
            </w:r>
          </w:p>
        </w:tc>
      </w:tr>
      <w:tr>
        <w:tc>
          <w:tcPr>
            <w:tcW w:type="dxa" w:w="10080"/>
          </w:tcPr>
          <w:p>
            <w:pPr>
              <w:spacing w:line="276" w:lineRule="auto" w:after="80"/>
            </w:pPr>
            <w:r>
              <w:rPr>
                <w:rFonts w:ascii="Microsoft YaHei" w:hAnsi="Microsoft YaHei" w:eastAsia="Microsoft YaHei"/>
                <w:b w:val="0"/>
                <w:sz w:val="19"/>
              </w:rPr>
              <w:t>Reply plicro (2026-04-16 09:40):</w:t>
            </w:r>
          </w:p>
          <w:p>
            <w:pPr>
              <w:spacing w:line="276" w:lineRule="auto" w:after="80"/>
            </w:pPr>
            <w:r>
              <w:rPr>
                <w:rFonts w:ascii="Microsoft YaHei" w:hAnsi="Microsoft YaHei" w:eastAsia="Microsoft YaHei"/>
                <w:b w:val="0"/>
                <w:sz w:val="19"/>
              </w:rPr>
              <w:t>./mon_202604/16/jmQ97uo-jjoeZcT1kShs-134.jpg</w:t>
            </w:r>
            <w:r>
              <w:br/>
            </w:r>
            <w:r>
              <w:rPr>
                <w:rFonts w:ascii="Microsoft YaHei" w:hAnsi="Microsoft YaHei" w:eastAsia="Microsoft YaHei"/>
                <w:b w:val="0"/>
                <w:sz w:val="19"/>
              </w:rPr>
              <w:t>耗子一战已经打成200e小表格最初目标</w:t>
            </w:r>
            <w:r>
              <w:br/>
            </w:r>
            <w:r>
              <w:rPr>
                <w:rFonts w:ascii="Microsoft YaHei" w:hAnsi="Microsoft YaHei" w:eastAsia="Microsoft YaHei"/>
                <w:b w:val="0"/>
                <w:sz w:val="19"/>
              </w:rPr>
              <w:t>接下来看240再卖点得了</w:t>
            </w:r>
          </w:p>
          <w:p>
            <w:pPr>
              <w:spacing w:line="276" w:lineRule="auto" w:after="80"/>
            </w:pPr>
            <w:r>
              <w:rPr>
                <w:rFonts w:ascii="Microsoft YaHei" w:hAnsi="Microsoft YaHei" w:eastAsia="Microsoft YaHei"/>
                <w:b w:val="0"/>
                <w:sz w:val="19"/>
              </w:rPr>
              <w:t>B的有点少，你这不是一点点被仓位洗出去了[s:ac:哭笑]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2026-04-16 09:42  |  682楼  |  UID 60916468  |  C类</w:t>
            </w:r>
          </w:p>
        </w:tc>
      </w:tr>
      <w:tr>
        <w:tc>
          <w:tcPr>
            <w:tcW w:type="dxa" w:w="10080"/>
          </w:tcPr>
          <w:p>
            <w:pPr>
              <w:spacing w:line="276" w:lineRule="auto" w:after="80"/>
            </w:pPr>
            <w:r>
              <w:rPr>
                <w:rFonts w:ascii="Microsoft YaHei" w:hAnsi="Microsoft YaHei" w:eastAsia="Microsoft YaHei"/>
                <w:b w:val="0"/>
                <w:sz w:val="19"/>
              </w:rPr>
              <w:t>Reply anananaanananxe (2026-04-16 09:39):</w:t>
            </w:r>
          </w:p>
          <w:p>
            <w:pPr>
              <w:spacing w:line="276" w:lineRule="auto" w:after="80"/>
            </w:pPr>
            <w:r>
              <w:rPr>
                <w:rFonts w:ascii="Microsoft YaHei" w:hAnsi="Microsoft YaHei" w:eastAsia="Microsoft YaHei"/>
                <w:b w:val="0"/>
                <w:sz w:val="19"/>
              </w:rPr>
              <w:t>无人在意的角落，西八直线</w:t>
            </w:r>
          </w:p>
          <w:p>
            <w:pPr>
              <w:spacing w:line="276" w:lineRule="auto" w:after="80"/>
            </w:pPr>
            <w:r>
              <w:rPr>
                <w:rFonts w:ascii="Microsoft YaHei" w:hAnsi="Microsoft YaHei" w:eastAsia="Microsoft YaHei"/>
                <w:b w:val="0"/>
                <w:sz w:val="19"/>
              </w:rPr>
              <w:t>我在看，不洗直接拉那就参与不了了，换个标的吧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09:49  |  156楼  |  UID 67152095  |  B类</w:t>
            </w:r>
          </w:p>
        </w:tc>
      </w:tr>
      <w:tr>
        <w:tc>
          <w:tcPr>
            <w:tcW w:type="dxa" w:w="10080"/>
          </w:tcPr>
          <w:p>
            <w:pPr>
              <w:spacing w:line="276" w:lineRule="auto" w:after="80"/>
            </w:pPr>
            <w:r>
              <w:rPr>
                <w:rFonts w:ascii="Microsoft YaHei" w:hAnsi="Microsoft YaHei" w:eastAsia="Microsoft YaHei"/>
                <w:b w:val="0"/>
                <w:sz w:val="19"/>
              </w:rPr>
              <w:t>Reply 鱼饵啊啊 (2026-04-16 09:46):</w:t>
            </w:r>
          </w:p>
          <w:p>
            <w:pPr>
              <w:spacing w:line="276" w:lineRule="auto" w:after="80"/>
            </w:pPr>
            <w:r>
              <w:rPr>
                <w:rFonts w:ascii="Microsoft YaHei" w:hAnsi="Microsoft YaHei" w:eastAsia="Microsoft YaHei"/>
                <w:b w:val="0"/>
                <w:sz w:val="19"/>
              </w:rPr>
              <w:t>散户别想着底仓底仓了， 赚到就行， 每次留底仓利润回撤给我撤麻了。。</w:t>
            </w:r>
          </w:p>
          <w:p>
            <w:pPr>
              <w:spacing w:line="276" w:lineRule="auto" w:after="80"/>
            </w:pPr>
            <w:r>
              <w:rPr>
                <w:rFonts w:ascii="Microsoft YaHei" w:hAnsi="Microsoft YaHei" w:eastAsia="Microsoft YaHei"/>
                <w:b w:val="0"/>
                <w:sz w:val="19"/>
              </w:rPr>
              <w:t>鱼你要注意，底仓这东西是要操作的，不然就死躺完事，特别主升段底仓一定要拿好，底仓的作用是让你操作的时候不会全卖飞导致心态炸后操作变形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阶段定位：埋伏、爆发；需用放量/缩量、筹码交换和核心标的验证。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持有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09:56  |  157楼  |  UID 67152095  |  A类</w:t>
            </w:r>
          </w:p>
        </w:tc>
      </w:tr>
      <w:tr>
        <w:tc>
          <w:tcPr>
            <w:tcW w:type="dxa" w:w="10080"/>
          </w:tcPr>
          <w:p>
            <w:pPr>
              <w:spacing w:line="276" w:lineRule="auto" w:after="80"/>
            </w:pPr>
            <w:r>
              <w:rPr>
                <w:rFonts w:ascii="Microsoft YaHei" w:hAnsi="Microsoft YaHei" w:eastAsia="Microsoft YaHei"/>
                <w:b w:val="0"/>
                <w:sz w:val="19"/>
              </w:rPr>
              <w:t>Reply -阿狼- (2026-04-15 18:00):</w:t>
            </w:r>
          </w:p>
          <w:p>
            <w:pPr>
              <w:spacing w:line="276" w:lineRule="auto" w:after="80"/>
            </w:pPr>
            <w:r>
              <w:rPr>
                <w:rFonts w:ascii="Microsoft YaHei" w:hAnsi="Microsoft YaHei" w:eastAsia="Microsoft YaHei"/>
                <w:b w:val="0"/>
                <w:sz w:val="19"/>
              </w:rPr>
              <w:t>你们不要忘记一点 这波行情是怎么来的 本质是什么</w:t>
            </w:r>
            <w:r>
              <w:br/>
            </w:r>
            <w:r>
              <w:rPr>
                <w:rFonts w:ascii="Microsoft YaHei" w:hAnsi="Microsoft YaHei" w:eastAsia="Microsoft YaHei"/>
                <w:b w:val="0"/>
                <w:sz w:val="19"/>
              </w:rPr>
              <w:t>机构的资金流向才是关键，所以为什么我今天只看量能 你们看看今天的拐点不是就是放转缩的时候</w:t>
            </w:r>
            <w:r>
              <w:br/>
            </w:r>
            <w:r>
              <w:rPr>
                <w:rFonts w:ascii="Microsoft YaHei" w:hAnsi="Microsoft YaHei" w:eastAsia="Microsoft YaHei"/>
                <w:b w:val="0"/>
                <w:sz w:val="19"/>
              </w:rPr>
              <w:t>当然不是这么简单就能判断出来 只是告诉你们你们能看懂的而已</w:t>
            </w:r>
          </w:p>
          <w:p>
            <w:pPr>
              <w:spacing w:line="276" w:lineRule="auto" w:after="80"/>
            </w:pPr>
            <w:r>
              <w:rPr>
                <w:rFonts w:ascii="Microsoft YaHei" w:hAnsi="Microsoft YaHei" w:eastAsia="Microsoft YaHei"/>
                <w:b w:val="0"/>
                <w:sz w:val="19"/>
              </w:rPr>
              <w:t>狼大，今天这个大缩量，怎么看怎么不对劲啊[s:ac:哭笑]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2026-04-15：上证指数+0.01%，深证成指-0.97%，创业板指-1.22%，科创50+0.09%，中证1000-0.47%；上证成交额约10289亿元；指数分化或偏弱。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09:56  |  686楼  |  UID 331181  |  A类</w:t>
            </w:r>
          </w:p>
        </w:tc>
      </w:tr>
      <w:tr>
        <w:tc>
          <w:tcPr>
            <w:tcW w:type="dxa" w:w="10080"/>
          </w:tcPr>
          <w:p>
            <w:pPr>
              <w:spacing w:line="276" w:lineRule="auto" w:after="80"/>
            </w:pPr>
            <w:r>
              <w:rPr>
                <w:rFonts w:ascii="Microsoft YaHei" w:hAnsi="Microsoft YaHei" w:eastAsia="Microsoft YaHei"/>
                <w:b w:val="0"/>
                <w:sz w:val="19"/>
              </w:rPr>
              <w:t>白线主动下来了，看看是否是带黄线也下来，还是下穿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10:00  |  530楼  |  UID 64648193  |  C类</w:t>
            </w:r>
          </w:p>
        </w:tc>
      </w:tr>
      <w:tr>
        <w:tc>
          <w:tcPr>
            <w:tcW w:type="dxa" w:w="10080"/>
          </w:tcPr>
          <w:p>
            <w:pPr>
              <w:spacing w:line="276" w:lineRule="auto" w:after="80"/>
            </w:pPr>
            <w:r>
              <w:rPr>
                <w:rFonts w:ascii="Microsoft YaHei" w:hAnsi="Microsoft YaHei" w:eastAsia="Microsoft YaHei"/>
                <w:b w:val="0"/>
                <w:sz w:val="19"/>
              </w:rPr>
              <w:t>啊，换了个航天的票，爽了[s:ac:喘]</w:t>
            </w:r>
          </w:p>
          <w:p>
            <w:pPr>
              <w:spacing w:line="276" w:lineRule="auto" w:after="80"/>
            </w:pPr>
            <w:r>
              <w:rPr>
                <w:rFonts w:ascii="Microsoft YaHei" w:hAnsi="Microsoft YaHei" w:eastAsia="Microsoft YaHei"/>
                <w:b w:val="0"/>
                <w:sz w:val="19"/>
              </w:rPr>
              <w:t>半小时收回失地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10:01  |  726楼  |  UID 65329649  |  C类</w:t>
            </w:r>
          </w:p>
        </w:tc>
      </w:tr>
      <w:tr>
        <w:tc>
          <w:tcPr>
            <w:tcW w:type="dxa" w:w="10080"/>
          </w:tcPr>
          <w:p>
            <w:pPr>
              <w:spacing w:line="276" w:lineRule="auto" w:after="80"/>
            </w:pPr>
            <w:r>
              <w:rPr>
                <w:rFonts w:ascii="Microsoft YaHei" w:hAnsi="Microsoft YaHei" w:eastAsia="Microsoft YaHei"/>
                <w:b w:val="0"/>
                <w:sz w:val="19"/>
              </w:rPr>
              <w:t>应该是数据早知道了吧</w:t>
            </w:r>
            <w:r>
              <w:br/>
            </w:r>
            <w:r>
              <w:rPr>
                <w:rFonts w:ascii="Microsoft YaHei" w:hAnsi="Microsoft YaHei" w:eastAsia="Microsoft YaHei"/>
                <w:b w:val="0"/>
                <w:sz w:val="19"/>
              </w:rPr>
              <w:t>好于预期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10:05  |  531楼  |  UID 64648193  |  C类</w:t>
            </w:r>
          </w:p>
        </w:tc>
      </w:tr>
      <w:tr>
        <w:tc>
          <w:tcPr>
            <w:tcW w:type="dxa" w:w="10080"/>
          </w:tcPr>
          <w:p>
            <w:pPr>
              <w:spacing w:line="276" w:lineRule="auto" w:after="80"/>
            </w:pPr>
            <w:r>
              <w:rPr>
                <w:rFonts w:ascii="Microsoft YaHei" w:hAnsi="Microsoft YaHei" w:eastAsia="Microsoft YaHei"/>
                <w:b w:val="0"/>
                <w:sz w:val="19"/>
              </w:rPr>
              <w:t>不知道买什么就买航天，狼大不是说过吗高切低，今天还低开给机会，但是我怕误导你们就没说[s:ac:瞎]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10:07  |  158楼  |  UID 67152095  |  B类</w:t>
            </w:r>
          </w:p>
        </w:tc>
      </w:tr>
      <w:tr>
        <w:tc>
          <w:tcPr>
            <w:tcW w:type="dxa" w:w="10080"/>
          </w:tcPr>
          <w:p>
            <w:pPr>
              <w:spacing w:line="276" w:lineRule="auto" w:after="80"/>
            </w:pPr>
            <w:r>
              <w:rPr>
                <w:rFonts w:ascii="Microsoft YaHei" w:hAnsi="Microsoft YaHei" w:eastAsia="Microsoft YaHei"/>
                <w:b w:val="0"/>
                <w:sz w:val="19"/>
              </w:rPr>
              <w:t>德子还真又这个套路，5日线上方一点点拉起，然后爆拉，让五日线主动往上走，做个回踩五日线拉起的图，绝了[s:ac:哭笑]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10:08  |  727楼  |  UID 65329649  |  A类</w:t>
            </w:r>
          </w:p>
        </w:tc>
      </w:tr>
      <w:tr>
        <w:tc>
          <w:tcPr>
            <w:tcW w:type="dxa" w:w="10080"/>
          </w:tcPr>
          <w:p>
            <w:pPr>
              <w:spacing w:line="276" w:lineRule="auto" w:after="80"/>
            </w:pPr>
            <w:r>
              <w:rPr>
                <w:rFonts w:ascii="Microsoft YaHei" w:hAnsi="Microsoft YaHei" w:eastAsia="Microsoft YaHei"/>
                <w:b w:val="0"/>
                <w:sz w:val="19"/>
              </w:rPr>
              <w:t>Reply AKM无糖 (2026-04-16 10:06):</w:t>
            </w:r>
          </w:p>
          <w:p>
            <w:pPr>
              <w:spacing w:line="276" w:lineRule="auto" w:after="80"/>
            </w:pPr>
            <w:r>
              <w:rPr>
                <w:rFonts w:ascii="Microsoft YaHei" w:hAnsi="Microsoft YaHei" w:eastAsia="Microsoft YaHei"/>
                <w:b w:val="0"/>
                <w:sz w:val="19"/>
              </w:rPr>
              <w:t>缩量1000多亿，指数还坚挺，这是什么套路？主力还没派完筹码吗。</w:t>
            </w:r>
            <w:r>
              <w:br/>
            </w:r>
            <w:r>
              <w:rPr>
                <w:rFonts w:ascii="Microsoft YaHei" w:hAnsi="Microsoft YaHei" w:eastAsia="Microsoft YaHei"/>
                <w:b w:val="0"/>
                <w:sz w:val="19"/>
              </w:rPr>
              <w:t>趁着利好拉起来补量</w:t>
            </w:r>
            <w:r>
              <w:br/>
            </w:r>
            <w:r>
              <w:rPr>
                <w:rFonts w:ascii="Microsoft YaHei" w:hAnsi="Microsoft YaHei" w:eastAsia="Microsoft YaHei"/>
                <w:b w:val="0"/>
                <w:sz w:val="19"/>
              </w:rPr>
              <w:t>能起来就顺势做呗</w:t>
            </w:r>
            <w:r>
              <w:br/>
            </w:r>
            <w:r>
              <w:rPr>
                <w:rFonts w:ascii="Microsoft YaHei" w:hAnsi="Microsoft YaHei" w:eastAsia="Microsoft YaHei"/>
                <w:b w:val="0"/>
                <w:sz w:val="19"/>
              </w:rPr>
              <w:t>昨晚有个降息的消息发酵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10:11  |  687楼  |  UID 331181  |  C类</w:t>
            </w:r>
          </w:p>
        </w:tc>
      </w:tr>
      <w:tr>
        <w:tc>
          <w:tcPr>
            <w:tcW w:type="dxa" w:w="10080"/>
          </w:tcPr>
          <w:p>
            <w:pPr>
              <w:spacing w:line="276" w:lineRule="auto" w:after="80"/>
            </w:pPr>
            <w:r>
              <w:rPr>
                <w:rFonts w:ascii="Microsoft YaHei" w:hAnsi="Microsoft YaHei" w:eastAsia="Microsoft YaHei"/>
                <w:b w:val="0"/>
                <w:sz w:val="19"/>
              </w:rPr>
              <w:t>先看看哪些票10点是最高价吧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10:15  |  2100楼  |  UID 150058  |  A类</w:t>
            </w:r>
          </w:p>
        </w:tc>
      </w:tr>
      <w:tr>
        <w:tc>
          <w:tcPr>
            <w:tcW w:type="dxa" w:w="10080"/>
          </w:tcPr>
          <w:p>
            <w:pPr>
              <w:spacing w:line="276" w:lineRule="auto" w:after="80"/>
            </w:pPr>
            <w:r>
              <w:rPr>
                <w:rFonts w:ascii="Microsoft YaHei" w:hAnsi="Microsoft YaHei" w:eastAsia="Microsoft YaHei"/>
                <w:b w:val="0"/>
                <w:sz w:val="22"/>
              </w:rPr>
              <w:t>我再看数据 如果高位股有昨天那种比较好的位置 我觉得可以继续减</w:t>
            </w:r>
            <w:r>
              <w:br/>
            </w:r>
            <w:r>
              <w:rPr>
                <w:rFonts w:ascii="Microsoft YaHei" w:hAnsi="Microsoft YaHei" w:eastAsia="Microsoft YaHei"/>
                <w:b w:val="0"/>
                <w:sz w:val="22"/>
              </w:rPr>
              <w:t>低位的和目前我做的 国算 商航 电池 医药 甚至AI应用的无所谓 不追就行 随便低吸。燃气轮机我减半了</w:t>
            </w:r>
            <w:r>
              <w:br/>
            </w:r>
            <w:r>
              <w:rPr>
                <w:rFonts w:ascii="Microsoft YaHei" w:hAnsi="Microsoft YaHei" w:eastAsia="Microsoft YaHei"/>
                <w:b w:val="0"/>
                <w:sz w:val="22"/>
              </w:rPr>
              <w:t>你们该感谢今天的工业数据不错。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狼大这条主要围绕AI应用/软件、电源/燃气轮机/算电协同、医药。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AI应用/软件、电源/燃气轮机/算电协同、医药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层级判断：AI应用/软件、电源/燃气轮机/算电协同、医药。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若AI应用/软件、电源/燃气轮机/算电协同、医药在早盘后仍有量能、核心标的和板块联动，且分层定位(不足以判断)与阶段(不足以判断)被盘面确认，则该方向更可能延续；否则只当作当时盘面观察。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10:16  |  2101楼  |  UID 150058  |  B类</w:t>
            </w:r>
          </w:p>
        </w:tc>
      </w:tr>
      <w:tr>
        <w:tc>
          <w:tcPr>
            <w:tcW w:type="dxa" w:w="10080"/>
          </w:tcPr>
          <w:p>
            <w:pPr>
              <w:spacing w:line="276" w:lineRule="auto" w:after="80"/>
            </w:pPr>
            <w:r>
              <w:rPr>
                <w:rFonts w:ascii="Microsoft YaHei" w:hAnsi="Microsoft YaHei" w:eastAsia="Microsoft YaHei"/>
                <w:b w:val="0"/>
                <w:sz w:val="22"/>
              </w:rPr>
              <w:t>哦 电池如果新高了出绿K也可以减减。做个T没什么问题。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10:20  |  2102楼  |  UID 150058  |  A类</w:t>
            </w:r>
          </w:p>
        </w:tc>
      </w:tr>
      <w:tr>
        <w:tc>
          <w:tcPr>
            <w:tcW w:type="dxa" w:w="10080"/>
          </w:tcPr>
          <w:p>
            <w:pPr>
              <w:spacing w:line="276" w:lineRule="auto" w:after="80"/>
            </w:pPr>
            <w:r>
              <w:rPr>
                <w:rFonts w:ascii="Microsoft YaHei" w:hAnsi="Microsoft YaHei" w:eastAsia="Microsoft YaHei"/>
                <w:b w:val="0"/>
                <w:sz w:val="22"/>
              </w:rPr>
              <w:t>国算那种一眼望不到头的 保持不吃最后一根K线的想法 任何时候跌破前一根红K的最低价卖出 也就是最后一根红K不吃</w:t>
            </w:r>
            <w:r>
              <w:br/>
            </w:r>
            <w:r>
              <w:rPr>
                <w:rFonts w:ascii="Microsoft YaHei" w:hAnsi="Microsoft YaHei" w:eastAsia="Microsoft YaHei"/>
                <w:b w:val="0"/>
                <w:sz w:val="22"/>
              </w:rPr>
              <w:t>不然我也不知道什么时候结束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10:24  |  2103楼  |  UID 150058  |  A类</w:t>
            </w:r>
          </w:p>
        </w:tc>
      </w:tr>
      <w:tr>
        <w:tc>
          <w:tcPr>
            <w:tcW w:type="dxa" w:w="10080"/>
          </w:tcPr>
          <w:p>
            <w:pPr>
              <w:spacing w:line="276" w:lineRule="auto" w:after="80"/>
            </w:pPr>
            <w:r>
              <w:rPr>
                <w:rFonts w:ascii="Microsoft YaHei" w:hAnsi="Microsoft YaHei" w:eastAsia="Microsoft YaHei"/>
                <w:b w:val="0"/>
                <w:sz w:val="22"/>
              </w:rPr>
              <w:t>Reply 724298723 (2026-04-16 10:21):</w:t>
            </w:r>
          </w:p>
          <w:p>
            <w:pPr>
              <w:spacing w:line="276" w:lineRule="auto" w:after="80"/>
            </w:pPr>
            <w:r>
              <w:rPr>
                <w:rFonts w:ascii="Microsoft YaHei" w:hAnsi="Microsoft YaHei" w:eastAsia="Microsoft YaHei"/>
                <w:b w:val="0"/>
                <w:sz w:val="22"/>
              </w:rPr>
              <w:t>国算已经错过了没法上车啊，昨天卖利通卖太快了</w:t>
            </w:r>
            <w:r>
              <w:br/>
            </w:r>
            <w:r>
              <w:rPr>
                <w:rFonts w:ascii="Microsoft YaHei" w:hAnsi="Microsoft YaHei" w:eastAsia="Microsoft YaHei"/>
                <w:b w:val="0"/>
                <w:sz w:val="22"/>
              </w:rPr>
              <w:t>所以我不是现在教你们怎么卖么</w:t>
            </w:r>
            <w:r>
              <w:br/>
            </w:r>
            <w:r>
              <w:rPr>
                <w:rFonts w:ascii="Microsoft YaHei" w:hAnsi="Microsoft YaHei" w:eastAsia="Microsoft YaHei"/>
                <w:b w:val="0"/>
                <w:sz w:val="22"/>
              </w:rPr>
              <w:t>这波实在夸张 我之前说过这个的逻辑 就是机构在吹 弥补之前航天的遗憾</w:t>
            </w:r>
            <w:r>
              <w:br/>
            </w:r>
            <w:r>
              <w:rPr>
                <w:rFonts w:ascii="Microsoft YaHei" w:hAnsi="Microsoft YaHei" w:eastAsia="Microsoft YaHei"/>
                <w:b w:val="0"/>
                <w:sz w:val="22"/>
              </w:rPr>
              <w:t>而且很有逻辑的 先做算力租赁有卡的 然后再到AIDC 等这波指数出调整后 下半年行情如果开启国算这边就是AIDC了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若核心科技/国产算力、电源/燃气轮机/算电协同在早盘后仍有量能、核心标的和板块联动，且分层定位(不足以判断)与阶段(不足以判断)被盘面确认，则该方向更可能延续；否则只当作当时盘面观察。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10:26  |  2104楼  |  UID 150058  |  A类</w:t>
            </w:r>
          </w:p>
        </w:tc>
      </w:tr>
      <w:tr>
        <w:tc>
          <w:tcPr>
            <w:tcW w:type="dxa" w:w="10080"/>
          </w:tcPr>
          <w:p>
            <w:pPr>
              <w:spacing w:line="276" w:lineRule="auto" w:after="80"/>
            </w:pPr>
            <w:r>
              <w:rPr>
                <w:rFonts w:ascii="Microsoft YaHei" w:hAnsi="Microsoft YaHei" w:eastAsia="Microsoft YaHei"/>
                <w:b w:val="0"/>
                <w:sz w:val="22"/>
              </w:rPr>
              <w:t>机器人没什么好看的 昨天特斯拉是因为芯片 不是因为机器人</w:t>
            </w:r>
            <w:r>
              <w:br/>
            </w:r>
            <w:r>
              <w:rPr>
                <w:rFonts w:ascii="Microsoft YaHei" w:hAnsi="Microsoft YaHei" w:eastAsia="Microsoft YaHei"/>
                <w:b w:val="0"/>
                <w:sz w:val="22"/>
              </w:rPr>
              <w:t>阵雨是跟的电池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10:27  |  2105楼  |  UID 150058  |  B类</w:t>
            </w:r>
          </w:p>
        </w:tc>
      </w:tr>
      <w:tr>
        <w:tc>
          <w:tcPr>
            <w:tcW w:type="dxa" w:w="10080"/>
          </w:tcPr>
          <w:p>
            <w:pPr>
              <w:spacing w:line="276" w:lineRule="auto" w:after="80"/>
            </w:pPr>
            <w:r>
              <w:rPr>
                <w:rFonts w:ascii="Microsoft YaHei" w:hAnsi="Microsoft YaHei" w:eastAsia="Microsoft YaHei"/>
                <w:b w:val="0"/>
                <w:sz w:val="22"/>
              </w:rPr>
              <w:t>Reply 海不蓝了 (2026-04-16 10:26):</w:t>
            </w:r>
          </w:p>
          <w:p>
            <w:pPr>
              <w:spacing w:line="276" w:lineRule="auto" w:after="80"/>
            </w:pPr>
            <w:r>
              <w:rPr>
                <w:rFonts w:ascii="Microsoft YaHei" w:hAnsi="Microsoft YaHei" w:eastAsia="Microsoft YaHei"/>
                <w:b w:val="0"/>
                <w:sz w:val="22"/>
              </w:rPr>
              <w:t>明白了 现在全仓润泽[s:ac:赞同]</w:t>
            </w:r>
            <w:r>
              <w:br/>
            </w:r>
            <w:r>
              <w:rPr>
                <w:rFonts w:ascii="Microsoft YaHei" w:hAnsi="Microsoft YaHei" w:eastAsia="Microsoft YaHei"/>
                <w:b w:val="0"/>
                <w:sz w:val="22"/>
              </w:rPr>
              <w:t>厉害 果然是只想看自己想看的 [s:ac:反对]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10:34  |  2106楼  |  UID 150058  |  C类</w:t>
            </w:r>
          </w:p>
        </w:tc>
      </w:tr>
      <w:tr>
        <w:tc>
          <w:tcPr>
            <w:tcW w:type="dxa" w:w="10080"/>
          </w:tcPr>
          <w:p>
            <w:pPr>
              <w:spacing w:line="276" w:lineRule="auto" w:after="80"/>
            </w:pPr>
            <w:r>
              <w:rPr>
                <w:rFonts w:ascii="Microsoft YaHei" w:hAnsi="Microsoft YaHei" w:eastAsia="Microsoft YaHei"/>
                <w:b w:val="0"/>
                <w:sz w:val="22"/>
              </w:rPr>
              <w:t>Reply Rin若虚 (2026-04-16 10:31):</w:t>
            </w:r>
          </w:p>
          <w:p>
            <w:pPr>
              <w:spacing w:line="276" w:lineRule="auto" w:after="80"/>
            </w:pPr>
            <w:r>
              <w:rPr>
                <w:rFonts w:ascii="Microsoft YaHei" w:hAnsi="Microsoft YaHei" w:eastAsia="Microsoft YaHei"/>
                <w:b w:val="0"/>
                <w:sz w:val="22"/>
              </w:rPr>
              <w:t>长川最近为什么比精测强这么多[s:a2:大哭]</w:t>
            </w:r>
            <w:r>
              <w:br/>
            </w:r>
            <w:r>
              <w:rPr>
                <w:rFonts w:ascii="Microsoft YaHei" w:hAnsi="Microsoft YaHei" w:eastAsia="Microsoft YaHei"/>
                <w:b w:val="0"/>
                <w:sz w:val="22"/>
              </w:rPr>
              <w:t>因为他的今年目标是1000E 而不是小图的800E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10:35  |  2107楼  |  UID 150058  |  A类</w:t>
            </w:r>
          </w:p>
        </w:tc>
      </w:tr>
      <w:tr>
        <w:tc>
          <w:tcPr>
            <w:tcW w:type="dxa" w:w="10080"/>
          </w:tcPr>
          <w:p>
            <w:pPr>
              <w:spacing w:line="276" w:lineRule="auto" w:after="80"/>
            </w:pPr>
            <w:r>
              <w:rPr>
                <w:rFonts w:ascii="Microsoft YaHei" w:hAnsi="Microsoft YaHei" w:eastAsia="Microsoft YaHei"/>
                <w:b w:val="0"/>
                <w:sz w:val="22"/>
              </w:rPr>
              <w:t>Reply yz很会躺 (2026-04-16 10:33):</w:t>
            </w:r>
          </w:p>
          <w:p>
            <w:pPr>
              <w:spacing w:line="276" w:lineRule="auto" w:after="80"/>
            </w:pPr>
            <w:r>
              <w:rPr>
                <w:rFonts w:ascii="Microsoft YaHei" w:hAnsi="Microsoft YaHei" w:eastAsia="Microsoft YaHei"/>
                <w:b w:val="0"/>
                <w:sz w:val="22"/>
              </w:rPr>
              <w:t>狼大，那国算的算力租赁，可以看看板块内后排吗，接下来会在板块内高低切，还是强者恒强，然后龙头调整直接带崩板块？</w:t>
            </w:r>
            <w:r>
              <w:br/>
            </w:r>
            <w:r>
              <w:rPr>
                <w:rFonts w:ascii="Microsoft YaHei" w:hAnsi="Microsoft YaHei" w:eastAsia="Microsoft YaHei"/>
                <w:b w:val="0"/>
                <w:sz w:val="22"/>
              </w:rPr>
              <w:t>强者恒强 因为强者有卡 弱者没有卡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狼大分层：龙头；只有趋势行情里核心/风向标/龙头分层才有较高解释力。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10:37  |  728楼  |  UID 65329649  |  A类</w:t>
            </w:r>
          </w:p>
        </w:tc>
      </w:tr>
      <w:tr>
        <w:tc>
          <w:tcPr>
            <w:tcW w:type="dxa" w:w="10080"/>
          </w:tcPr>
          <w:p>
            <w:pPr>
              <w:spacing w:line="276" w:lineRule="auto" w:after="80"/>
            </w:pPr>
            <w:r>
              <w:rPr>
                <w:rFonts w:ascii="Microsoft YaHei" w:hAnsi="Microsoft YaHei" w:eastAsia="Microsoft YaHei"/>
                <w:b w:val="0"/>
                <w:sz w:val="19"/>
              </w:rPr>
              <w:t>国债走这样</w:t>
            </w:r>
            <w:r>
              <w:br/>
            </w:r>
            <w:r>
              <w:rPr>
                <w:rFonts w:ascii="Microsoft YaHei" w:hAnsi="Microsoft YaHei" w:eastAsia="Microsoft YaHei"/>
                <w:b w:val="0"/>
                <w:sz w:val="19"/>
              </w:rPr>
              <w:t>指数缩量涨</w:t>
            </w:r>
            <w:r>
              <w:br/>
            </w:r>
            <w:r>
              <w:rPr>
                <w:rFonts w:ascii="Microsoft YaHei" w:hAnsi="Microsoft YaHei" w:eastAsia="Microsoft YaHei"/>
                <w:b w:val="0"/>
                <w:sz w:val="19"/>
              </w:rPr>
              <w:t>是真要双降？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10:38  |  2108楼  |  UID 150058  |  A类</w:t>
            </w:r>
          </w:p>
        </w:tc>
      </w:tr>
      <w:tr>
        <w:tc>
          <w:tcPr>
            <w:tcW w:type="dxa" w:w="10080"/>
          </w:tcPr>
          <w:p>
            <w:pPr>
              <w:spacing w:line="276" w:lineRule="auto" w:after="80"/>
            </w:pPr>
            <w:r>
              <w:rPr>
                <w:rFonts w:ascii="Microsoft YaHei" w:hAnsi="Microsoft YaHei" w:eastAsia="Microsoft YaHei"/>
                <w:b w:val="0"/>
                <w:sz w:val="22"/>
              </w:rPr>
              <w:t>Reply zippo578 (2026-04-16 10:37):</w:t>
            </w:r>
          </w:p>
          <w:p>
            <w:pPr>
              <w:spacing w:line="276" w:lineRule="auto" w:after="80"/>
            </w:pPr>
            <w:r>
              <w:rPr>
                <w:rFonts w:ascii="Microsoft YaHei" w:hAnsi="Microsoft YaHei" w:eastAsia="Microsoft YaHei"/>
                <w:b w:val="0"/>
                <w:sz w:val="22"/>
              </w:rPr>
              <w:t>国债走这样</w:t>
            </w:r>
            <w:r>
              <w:br/>
            </w:r>
            <w:r>
              <w:rPr>
                <w:rFonts w:ascii="Microsoft YaHei" w:hAnsi="Microsoft YaHei" w:eastAsia="Microsoft YaHei"/>
                <w:b w:val="0"/>
                <w:sz w:val="22"/>
              </w:rPr>
              <w:t>指数缩量涨</w:t>
            </w:r>
            <w:r>
              <w:br/>
            </w:r>
            <w:r>
              <w:rPr>
                <w:rFonts w:ascii="Microsoft YaHei" w:hAnsi="Microsoft YaHei" w:eastAsia="Microsoft YaHei"/>
                <w:b w:val="0"/>
                <w:sz w:val="22"/>
              </w:rPr>
              <w:t>是真要双降？</w:t>
            </w:r>
            <w:r>
              <w:br/>
            </w:r>
            <w:r>
              <w:rPr>
                <w:rFonts w:ascii="Microsoft YaHei" w:hAnsi="Microsoft YaHei" w:eastAsia="Microsoft YaHei"/>
                <w:b w:val="0"/>
                <w:sz w:val="22"/>
              </w:rPr>
              <w:t>目前机构预期5月或者6月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10:39  |  729楼  |  UID 65329649  |  C类</w:t>
            </w:r>
          </w:p>
        </w:tc>
      </w:tr>
      <w:tr>
        <w:tc>
          <w:tcPr>
            <w:tcW w:type="dxa" w:w="10080"/>
          </w:tcPr>
          <w:p>
            <w:pPr>
              <w:spacing w:line="276" w:lineRule="auto" w:after="80"/>
            </w:pPr>
            <w:r>
              <w:rPr>
                <w:rFonts w:ascii="Microsoft YaHei" w:hAnsi="Microsoft YaHei" w:eastAsia="Microsoft YaHei"/>
                <w:b w:val="0"/>
                <w:sz w:val="19"/>
              </w:rPr>
              <w:t>Reply -阿狼- (2026-04-16 10:38):</w:t>
            </w:r>
          </w:p>
          <w:p>
            <w:pPr>
              <w:spacing w:line="276" w:lineRule="auto" w:after="80"/>
            </w:pPr>
            <w:r>
              <w:rPr>
                <w:rFonts w:ascii="Microsoft YaHei" w:hAnsi="Microsoft YaHei" w:eastAsia="Microsoft YaHei"/>
                <w:b w:val="0"/>
                <w:sz w:val="19"/>
              </w:rPr>
              <w:t>目前机构预期5月或者6月</w:t>
            </w:r>
            <w:r>
              <w:br/>
            </w:r>
            <w:r>
              <w:rPr>
                <w:rFonts w:ascii="Microsoft YaHei" w:hAnsi="Microsoft YaHei" w:eastAsia="Microsoft YaHei"/>
                <w:b w:val="0"/>
                <w:sz w:val="19"/>
              </w:rPr>
              <w:t>终于能喘口气了么[s:pg:哭]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10:40  |  2109楼  |  UID 150058  |  A类</w:t>
            </w:r>
          </w:p>
        </w:tc>
      </w:tr>
      <w:tr>
        <w:tc>
          <w:tcPr>
            <w:tcW w:type="dxa" w:w="10080"/>
          </w:tcPr>
          <w:p>
            <w:pPr>
              <w:spacing w:line="276" w:lineRule="auto" w:after="80"/>
            </w:pPr>
            <w:r>
              <w:rPr>
                <w:rFonts w:ascii="Microsoft YaHei" w:hAnsi="Microsoft YaHei" w:eastAsia="Microsoft YaHei"/>
                <w:b w:val="0"/>
                <w:sz w:val="22"/>
              </w:rPr>
              <w:t>Reply 是你的哇哈哈 (2026-04-16 10:40):</w:t>
            </w:r>
          </w:p>
          <w:p>
            <w:pPr>
              <w:spacing w:line="276" w:lineRule="auto" w:after="80"/>
            </w:pPr>
            <w:r>
              <w:rPr>
                <w:rFonts w:ascii="Microsoft YaHei" w:hAnsi="Microsoft YaHei" w:eastAsia="Microsoft YaHei"/>
                <w:b w:val="0"/>
                <w:sz w:val="22"/>
              </w:rPr>
              <w:t>如果要做高低切，是不是可以看看ai软，上次和卫星一起被埋的，除了有色，还有软件[s:a2:有何贵干][s:a2:有何贵干][s:a2:有何贵干]</w:t>
            </w:r>
            <w:r>
              <w:br/>
            </w:r>
            <w:r>
              <w:rPr>
                <w:rFonts w:ascii="Microsoft YaHei" w:hAnsi="Microsoft YaHei" w:eastAsia="Microsoft YaHei"/>
                <w:b w:val="0"/>
                <w:sz w:val="22"/>
              </w:rPr>
              <w:t>嗯 我现在就在做软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10:42  |  2110楼  |  UID 150058  |  C类</w:t>
            </w:r>
          </w:p>
        </w:tc>
      </w:tr>
      <w:tr>
        <w:tc>
          <w:tcPr>
            <w:tcW w:type="dxa" w:w="10080"/>
          </w:tcPr>
          <w:p>
            <w:pPr>
              <w:spacing w:line="276" w:lineRule="auto" w:after="80"/>
            </w:pPr>
            <w:r>
              <w:rPr>
                <w:rFonts w:ascii="Microsoft YaHei" w:hAnsi="Microsoft YaHei" w:eastAsia="Microsoft YaHei"/>
                <w:b w:val="0"/>
                <w:sz w:val="22"/>
              </w:rPr>
              <w:t>电池锂矿这边我觉得这里不能加了 我自己会在冲高不过的时候减半。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10:44  |  2111楼  |  UID 150058  |  A类</w:t>
            </w:r>
          </w:p>
        </w:tc>
      </w:tr>
      <w:tr>
        <w:tc>
          <w:tcPr>
            <w:tcW w:type="dxa" w:w="10080"/>
          </w:tcPr>
          <w:p>
            <w:pPr>
              <w:spacing w:line="276" w:lineRule="auto" w:after="80"/>
            </w:pPr>
            <w:r>
              <w:rPr>
                <w:rFonts w:ascii="Microsoft YaHei" w:hAnsi="Microsoft YaHei" w:eastAsia="Microsoft YaHei"/>
                <w:b w:val="0"/>
                <w:sz w:val="22"/>
              </w:rPr>
              <w:t>Reply 冷酷鸡腿堡game (2026-04-16 10:41):</w:t>
            </w:r>
          </w:p>
          <w:p>
            <w:pPr>
              <w:spacing w:line="276" w:lineRule="auto" w:after="80"/>
            </w:pPr>
            <w:r>
              <w:rPr>
                <w:rFonts w:ascii="Microsoft YaHei" w:hAnsi="Microsoft YaHei" w:eastAsia="Microsoft YaHei"/>
                <w:b w:val="0"/>
                <w:sz w:val="22"/>
              </w:rPr>
              <w:t>狼总</w:t>
            </w:r>
            <w:r>
              <w:br/>
            </w:r>
            <w:r>
              <w:rPr>
                <w:rFonts w:ascii="Microsoft YaHei" w:hAnsi="Microsoft YaHei" w:eastAsia="Microsoft YaHei"/>
                <w:b w:val="0"/>
                <w:sz w:val="22"/>
              </w:rPr>
              <w:t>我问个高低位的问题</w:t>
            </w:r>
            <w:r>
              <w:br/>
            </w:r>
            <w:r>
              <w:rPr>
                <w:rFonts w:ascii="Microsoft YaHei" w:hAnsi="Microsoft YaHei" w:eastAsia="Microsoft YaHei"/>
                <w:b w:val="0"/>
                <w:sz w:val="22"/>
              </w:rPr>
              <w:t>比如存储的赵姨，你说是高位，但是也就涨了10个点多</w:t>
            </w:r>
            <w:r>
              <w:br/>
            </w:r>
            <w:r>
              <w:rPr>
                <w:rFonts w:ascii="Microsoft YaHei" w:hAnsi="Microsoft YaHei" w:eastAsia="Microsoft YaHei"/>
                <w:b w:val="0"/>
                <w:sz w:val="22"/>
              </w:rPr>
              <w:t>比如商航的超捷，都涨了20个点了</w:t>
            </w:r>
          </w:p>
          <w:p>
            <w:pPr>
              <w:spacing w:line="276" w:lineRule="auto" w:after="80"/>
            </w:pPr>
            <w:r>
              <w:rPr>
                <w:rFonts w:ascii="Microsoft YaHei" w:hAnsi="Microsoft YaHei" w:eastAsia="Microsoft YaHei"/>
                <w:b w:val="0"/>
                <w:sz w:val="22"/>
              </w:rPr>
              <w:t>这个是看板块起的时间么</w:t>
            </w:r>
            <w:r>
              <w:br/>
            </w:r>
            <w:r>
              <w:rPr>
                <w:rFonts w:ascii="Microsoft YaHei" w:hAnsi="Microsoft YaHei" w:eastAsia="Microsoft YaHei"/>
                <w:b w:val="0"/>
                <w:sz w:val="22"/>
              </w:rPr>
              <w:t>存储板块整体高 和商航板块整体低</w:t>
            </w:r>
            <w:r>
              <w:br/>
            </w:r>
            <w:r>
              <w:rPr>
                <w:rFonts w:ascii="Microsoft YaHei" w:hAnsi="Microsoft YaHei" w:eastAsia="Microsoft YaHei"/>
                <w:b w:val="0"/>
                <w:sz w:val="22"/>
              </w:rPr>
              <w:t>高位板块的低位票 也就是跌得少</w:t>
            </w:r>
            <w:r>
              <w:br/>
            </w:r>
            <w:r>
              <w:rPr>
                <w:rFonts w:ascii="Microsoft YaHei" w:hAnsi="Microsoft YaHei" w:eastAsia="Microsoft YaHei"/>
                <w:b w:val="0"/>
                <w:sz w:val="22"/>
              </w:rPr>
              <w:t>而低位板块的弱势票 最多是涨得少而已。</w:t>
            </w:r>
            <w:r>
              <w:br/>
            </w:r>
            <w:r>
              <w:rPr>
                <w:rFonts w:ascii="Microsoft YaHei" w:hAnsi="Microsoft YaHei" w:eastAsia="Microsoft YaHei"/>
                <w:b w:val="0"/>
                <w:sz w:val="22"/>
              </w:rPr>
              <w:t>能理解？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10:46  |  2112楼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(2026-04-16 10:43):</w:t>
            </w:r>
          </w:p>
          <w:p>
            <w:pPr>
              <w:spacing w:line="276" w:lineRule="auto" w:after="80"/>
            </w:pPr>
            <w:r>
              <w:rPr>
                <w:rFonts w:ascii="Microsoft YaHei" w:hAnsi="Microsoft YaHei" w:eastAsia="Microsoft YaHei"/>
                <w:b w:val="0"/>
                <w:sz w:val="22"/>
              </w:rPr>
              <w:t>狼大，这块是选被打压之后创了新高的还是没有比较像样反弹的比较好呢？</w:t>
            </w:r>
            <w:r>
              <w:br/>
            </w:r>
            <w:r>
              <w:rPr>
                <w:rFonts w:ascii="Microsoft YaHei" w:hAnsi="Microsoft YaHei" w:eastAsia="Microsoft YaHei"/>
                <w:b w:val="0"/>
                <w:sz w:val="22"/>
              </w:rPr>
              <w:t>弱势板块找强的和核心的。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10:47  |  2113楼  |  UID 150058  |  B类</w:t>
            </w:r>
          </w:p>
        </w:tc>
      </w:tr>
      <w:tr>
        <w:tc>
          <w:tcPr>
            <w:tcW w:type="dxa" w:w="10080"/>
          </w:tcPr>
          <w:p>
            <w:pPr>
              <w:spacing w:line="276" w:lineRule="auto" w:after="80"/>
            </w:pPr>
            <w:r>
              <w:rPr>
                <w:rFonts w:ascii="Microsoft YaHei" w:hAnsi="Microsoft YaHei" w:eastAsia="Microsoft YaHei"/>
                <w:b w:val="0"/>
                <w:sz w:val="22"/>
              </w:rPr>
              <w:t>Reply 鱼饵啊啊 (2026-04-16 10:44):</w:t>
            </w:r>
          </w:p>
          <w:p>
            <w:pPr>
              <w:spacing w:line="276" w:lineRule="auto" w:after="80"/>
            </w:pPr>
            <w:r>
              <w:rPr>
                <w:rFonts w:ascii="Microsoft YaHei" w:hAnsi="Microsoft YaHei" w:eastAsia="Microsoft YaHei"/>
                <w:b w:val="0"/>
                <w:sz w:val="22"/>
              </w:rPr>
              <w:t>狼大你这样喂？那我不成傻子了吗？我还怎么成长？[s:ac:哭笑]</w:t>
            </w:r>
            <w:r>
              <w:br/>
            </w:r>
            <w:r>
              <w:rPr>
                <w:rFonts w:ascii="Microsoft YaHei" w:hAnsi="Microsoft YaHei" w:eastAsia="Microsoft YaHei"/>
                <w:b w:val="0"/>
                <w:sz w:val="22"/>
              </w:rPr>
              <w:t>缩量不过新高 因为数据和昨天美股带起来的 危险系数不小的</w:t>
            </w:r>
            <w:r>
              <w:br/>
            </w:r>
            <w:r>
              <w:rPr>
                <w:rFonts w:ascii="Microsoft YaHei" w:hAnsi="Microsoft YaHei" w:eastAsia="Microsoft YaHei"/>
                <w:b w:val="0"/>
                <w:sz w:val="22"/>
              </w:rPr>
              <w:t>做不好 会死人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10:51  |  2114楼  |  UID 150058  |  A类</w:t>
            </w:r>
          </w:p>
        </w:tc>
      </w:tr>
      <w:tr>
        <w:tc>
          <w:tcPr>
            <w:tcW w:type="dxa" w:w="10080"/>
          </w:tcPr>
          <w:p>
            <w:pPr>
              <w:spacing w:line="276" w:lineRule="auto" w:after="80"/>
            </w:pPr>
            <w:r>
              <w:rPr>
                <w:rFonts w:ascii="Microsoft YaHei" w:hAnsi="Microsoft YaHei" w:eastAsia="Microsoft YaHei"/>
                <w:b w:val="0"/>
                <w:sz w:val="22"/>
              </w:rPr>
              <w:t>Reply 嘉然今天亏好多 (2026-04-16 10:48):</w:t>
            </w:r>
          </w:p>
          <w:p>
            <w:pPr>
              <w:spacing w:line="276" w:lineRule="auto" w:after="80"/>
            </w:pPr>
            <w:r>
              <w:rPr>
                <w:rFonts w:ascii="Microsoft YaHei" w:hAnsi="Microsoft YaHei" w:eastAsia="Microsoft YaHei"/>
                <w:b w:val="0"/>
                <w:sz w:val="22"/>
              </w:rPr>
              <w:t>已严肃加仓软件ETF[s:ac:闪光]</w:t>
            </w:r>
            <w:r>
              <w:br/>
            </w:r>
            <w:r>
              <w:rPr>
                <w:rFonts w:ascii="Microsoft YaHei" w:hAnsi="Microsoft YaHei" w:eastAsia="Microsoft YaHei"/>
                <w:b w:val="0"/>
                <w:sz w:val="22"/>
              </w:rPr>
              <w:t>低位板块我不做ETF 特别是软件ETF 是最垃圾的 没有之一</w:t>
            </w:r>
            <w:r>
              <w:br/>
            </w:r>
            <w:r>
              <w:rPr>
                <w:rFonts w:ascii="Microsoft YaHei" w:hAnsi="Microsoft YaHei" w:eastAsia="Microsoft YaHei"/>
                <w:b w:val="0"/>
                <w:sz w:val="22"/>
              </w:rPr>
              <w:t>宁可做游戏ETF都不能做软件ETF</w:t>
            </w:r>
            <w:r>
              <w:br/>
            </w:r>
            <w:r>
              <w:rPr>
                <w:rFonts w:ascii="Microsoft YaHei" w:hAnsi="Microsoft YaHei" w:eastAsia="Microsoft YaHei"/>
                <w:b w:val="0"/>
                <w:sz w:val="22"/>
              </w:rPr>
              <w:t>我唯一一个 明确说不能做的 ETF</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10:56  |  2115楼  |  UID 150058  |  C类</w:t>
            </w:r>
          </w:p>
        </w:tc>
      </w:tr>
      <w:tr>
        <w:tc>
          <w:tcPr>
            <w:tcW w:type="dxa" w:w="10080"/>
          </w:tcPr>
          <w:p>
            <w:pPr>
              <w:spacing w:line="276" w:lineRule="auto" w:after="80"/>
            </w:pPr>
            <w:r>
              <w:rPr>
                <w:rFonts w:ascii="Microsoft YaHei" w:hAnsi="Microsoft YaHei" w:eastAsia="Microsoft YaHei"/>
                <w:b w:val="0"/>
                <w:sz w:val="22"/>
              </w:rPr>
              <w:t>你们认真的吗？为何如此X炸天[s:ac:咦]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10:59  |  278楼  |  UID 38090976  |  C类</w:t>
            </w:r>
          </w:p>
        </w:tc>
      </w:tr>
      <w:tr>
        <w:tc>
          <w:tcPr>
            <w:tcW w:type="dxa" w:w="10080"/>
          </w:tcPr>
          <w:p>
            <w:pPr>
              <w:spacing w:line="276" w:lineRule="auto" w:after="80"/>
            </w:pPr>
            <w:r>
              <w:rPr>
                <w:rFonts w:ascii="Microsoft YaHei" w:hAnsi="Microsoft YaHei" w:eastAsia="Microsoft YaHei"/>
                <w:b w:val="0"/>
                <w:sz w:val="19"/>
              </w:rPr>
              <w:t>Reply Reply ·发发发 (2026-04-16 10:54)传媒etf要高潮的时候做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11:00  |  730楼  |  UID 65329649  |  C类</w:t>
            </w:r>
          </w:p>
        </w:tc>
      </w:tr>
      <w:tr>
        <w:tc>
          <w:tcPr>
            <w:tcW w:type="dxa" w:w="10080"/>
          </w:tcPr>
          <w:p>
            <w:pPr>
              <w:spacing w:line="276" w:lineRule="auto" w:after="80"/>
            </w:pPr>
            <w:r>
              <w:rPr>
                <w:rFonts w:ascii="Microsoft YaHei" w:hAnsi="Microsoft YaHei" w:eastAsia="Microsoft YaHei"/>
                <w:b w:val="0"/>
                <w:sz w:val="19"/>
              </w:rPr>
              <w:t>md笑死[s:ac:哭笑]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11:01  |  2116楼  |  UID 150058  |  A类</w:t>
            </w:r>
          </w:p>
        </w:tc>
      </w:tr>
      <w:tr>
        <w:tc>
          <w:tcPr>
            <w:tcW w:type="dxa" w:w="10080"/>
          </w:tcPr>
          <w:p>
            <w:pPr>
              <w:spacing w:line="276" w:lineRule="auto" w:after="80"/>
            </w:pPr>
            <w:r>
              <w:rPr>
                <w:rFonts w:ascii="Microsoft YaHei" w:hAnsi="Microsoft YaHei" w:eastAsia="Microsoft YaHei"/>
                <w:b w:val="0"/>
                <w:sz w:val="22"/>
              </w:rPr>
              <w:t>保险 券商在拉盘 然后哪怕科技的也去了相对低位的科技类别 比如刚才说的。。。</w:t>
            </w:r>
            <w:r>
              <w:br/>
            </w:r>
            <w:r>
              <w:rPr>
                <w:rFonts w:ascii="Microsoft YaHei" w:hAnsi="Microsoft YaHei" w:eastAsia="Microsoft YaHei"/>
                <w:b w:val="0"/>
                <w:sz w:val="22"/>
              </w:rPr>
              <w:t>我是怕了你们了 4040以上不要这么激进啊。。 调仓可以</w:t>
            </w:r>
            <w:r>
              <w:br/>
            </w:r>
            <w:r>
              <w:rPr>
                <w:rFonts w:ascii="Microsoft YaHei" w:hAnsi="Microsoft YaHei" w:eastAsia="Microsoft YaHei"/>
                <w:b w:val="0"/>
                <w:sz w:val="22"/>
              </w:rPr>
              <w:t>像我一样 我不愿意减仓 我都是调仓 那可以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11:05  |  731楼  |  UID 65329649  |  B类</w:t>
            </w:r>
          </w:p>
        </w:tc>
      </w:tr>
      <w:tr>
        <w:tc>
          <w:tcPr>
            <w:tcW w:type="dxa" w:w="10080"/>
          </w:tcPr>
          <w:p>
            <w:pPr>
              <w:spacing w:line="276" w:lineRule="auto" w:after="80"/>
            </w:pPr>
            <w:r>
              <w:rPr>
                <w:rFonts w:ascii="Microsoft YaHei" w:hAnsi="Microsoft YaHei" w:eastAsia="Microsoft YaHei"/>
                <w:b w:val="0"/>
                <w:sz w:val="19"/>
              </w:rPr>
              <w:t>有个不成熟的看法</w:t>
            </w:r>
            <w:r>
              <w:br/>
            </w:r>
            <w:r>
              <w:rPr>
                <w:rFonts w:ascii="Microsoft YaHei" w:hAnsi="Microsoft YaHei" w:eastAsia="Microsoft YaHei"/>
                <w:b w:val="0"/>
                <w:sz w:val="19"/>
              </w:rPr>
              <w:t>创业板能过前高</w:t>
            </w:r>
            <w:r>
              <w:br/>
            </w:r>
            <w:r>
              <w:rPr>
                <w:rFonts w:ascii="Microsoft YaHei" w:hAnsi="Microsoft YaHei" w:eastAsia="Microsoft YaHei"/>
                <w:b w:val="0"/>
                <w:sz w:val="19"/>
              </w:rPr>
              <w:t>沪深也能[s:pg:严肃]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11:07  |  159楼  |  UID 67152095  |  A类</w:t>
            </w:r>
          </w:p>
        </w:tc>
      </w:tr>
      <w:tr>
        <w:tc>
          <w:tcPr>
            <w:tcW w:type="dxa" w:w="10080"/>
          </w:tcPr>
          <w:p>
            <w:pPr>
              <w:spacing w:line="276" w:lineRule="auto" w:after="80"/>
            </w:pPr>
            <w:r>
              <w:rPr>
                <w:rFonts w:ascii="Microsoft YaHei" w:hAnsi="Microsoft YaHei" w:eastAsia="Microsoft YaHei"/>
                <w:b w:val="0"/>
                <w:sz w:val="19"/>
              </w:rPr>
              <w:t>Reply -阿狼- (2026-04-16 11:01):</w:t>
            </w:r>
          </w:p>
          <w:p>
            <w:pPr>
              <w:spacing w:line="276" w:lineRule="auto" w:after="80"/>
            </w:pPr>
            <w:r>
              <w:rPr>
                <w:rFonts w:ascii="Microsoft YaHei" w:hAnsi="Microsoft YaHei" w:eastAsia="Microsoft YaHei"/>
                <w:b w:val="0"/>
                <w:sz w:val="19"/>
              </w:rPr>
              <w:t>保险 券商在拉盘 然后哪怕科技的也去了相对低位的科技类别 比如刚才说的。。。</w:t>
            </w:r>
            <w:r>
              <w:br/>
            </w:r>
            <w:r>
              <w:rPr>
                <w:rFonts w:ascii="Microsoft YaHei" w:hAnsi="Microsoft YaHei" w:eastAsia="Microsoft YaHei"/>
                <w:b w:val="0"/>
                <w:sz w:val="19"/>
              </w:rPr>
              <w:t>我是怕了你们了 4040以上不要这么激进啊。。 调仓可以</w:t>
            </w:r>
            <w:r>
              <w:br/>
            </w:r>
            <w:r>
              <w:rPr>
                <w:rFonts w:ascii="Microsoft YaHei" w:hAnsi="Microsoft YaHei" w:eastAsia="Microsoft YaHei"/>
                <w:b w:val="0"/>
                <w:sz w:val="19"/>
              </w:rPr>
              <w:t>像我一样 我不愿意减仓 我都是调仓 那可以</w:t>
            </w:r>
          </w:p>
          <w:p>
            <w:pPr>
              <w:spacing w:line="276" w:lineRule="auto" w:after="80"/>
            </w:pPr>
            <w:r>
              <w:rPr>
                <w:rFonts w:ascii="Microsoft YaHei" w:hAnsi="Microsoft YaHei" w:eastAsia="Microsoft YaHei"/>
                <w:b w:val="0"/>
                <w:sz w:val="19"/>
              </w:rPr>
              <w:t>那顺便趁狼大放量问一下，我看电网设备调一个月了，算低位的？(已经干进去了部分[s:ac:哭笑])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小火机这条主要围绕核心科技/国产算力、半导体设备/材料/封测、金融权重。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层级判断：核心科技/国产算力、半导体设备/材料/封测、金融权重。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11:07  |  732楼  |  UID 65329649  |  C类</w:t>
            </w:r>
          </w:p>
        </w:tc>
      </w:tr>
      <w:tr>
        <w:tc>
          <w:tcPr>
            <w:tcW w:type="dxa" w:w="10080"/>
          </w:tcPr>
          <w:p>
            <w:pPr>
              <w:spacing w:line="276" w:lineRule="auto" w:after="80"/>
            </w:pPr>
            <w:r>
              <w:rPr>
                <w:rFonts w:ascii="Microsoft YaHei" w:hAnsi="Microsoft YaHei" w:eastAsia="Microsoft YaHei"/>
                <w:b w:val="0"/>
                <w:sz w:val="19"/>
              </w:rPr>
              <w:t>好了</w:t>
            </w:r>
            <w:r>
              <w:br/>
            </w:r>
            <w:r>
              <w:rPr>
                <w:rFonts w:ascii="Microsoft YaHei" w:hAnsi="Microsoft YaHei" w:eastAsia="Microsoft YaHei"/>
                <w:b w:val="0"/>
                <w:sz w:val="19"/>
              </w:rPr>
              <w:t>本轮最拖后腿的中证500，也过60日线了[s:pg:哈啤]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11:10  |  160楼  |  UID 67152095  |  B类</w:t>
            </w:r>
          </w:p>
        </w:tc>
      </w:tr>
      <w:tr>
        <w:tc>
          <w:tcPr>
            <w:tcW w:type="dxa" w:w="10080"/>
          </w:tcPr>
          <w:p>
            <w:pPr>
              <w:spacing w:line="276" w:lineRule="auto" w:after="80"/>
            </w:pPr>
            <w:r>
              <w:rPr>
                <w:rFonts w:ascii="Microsoft YaHei" w:hAnsi="Microsoft YaHei" w:eastAsia="Microsoft YaHei"/>
                <w:b w:val="0"/>
                <w:sz w:val="19"/>
              </w:rPr>
              <w:t>缩量过前高了，目前看，还行，随时准备防头上一把刀砍下来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11:12  |  2117楼  |  UID 150058  |  C类</w:t>
            </w:r>
          </w:p>
        </w:tc>
      </w:tr>
      <w:tr>
        <w:tc>
          <w:tcPr>
            <w:tcW w:type="dxa" w:w="10080"/>
          </w:tcPr>
          <w:p>
            <w:pPr>
              <w:spacing w:line="276" w:lineRule="auto" w:after="80"/>
            </w:pPr>
            <w:r>
              <w:rPr>
                <w:rFonts w:ascii="Microsoft YaHei" w:hAnsi="Microsoft YaHei" w:eastAsia="Microsoft YaHei"/>
                <w:b w:val="0"/>
                <w:sz w:val="22"/>
              </w:rPr>
              <w:t>长川准备1000E 达成我的目标 我会在拉升过程中逐渐减半。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11:31  |  2118楼  |  UID 150058  |  A类</w:t>
            </w:r>
          </w:p>
        </w:tc>
      </w:tr>
      <w:tr>
        <w:tc>
          <w:tcPr>
            <w:tcW w:type="dxa" w:w="10080"/>
          </w:tcPr>
          <w:p>
            <w:pPr>
              <w:spacing w:line="276" w:lineRule="auto" w:after="80"/>
            </w:pPr>
            <w:r>
              <w:rPr>
                <w:rFonts w:ascii="Microsoft YaHei" w:hAnsi="Microsoft YaHei" w:eastAsia="Microsoft YaHei"/>
                <w:b w:val="0"/>
                <w:sz w:val="22"/>
              </w:rPr>
              <w:t>Reply 是你的哇哈哈 (2026-04-16 11:28):</w:t>
            </w:r>
          </w:p>
          <w:p>
            <w:pPr>
              <w:spacing w:line="276" w:lineRule="auto" w:after="80"/>
            </w:pPr>
            <w:r>
              <w:rPr>
                <w:rFonts w:ascii="Microsoft YaHei" w:hAnsi="Microsoft YaHei" w:eastAsia="Microsoft YaHei"/>
                <w:b w:val="0"/>
                <w:sz w:val="22"/>
              </w:rPr>
              <w:t>狼大，请教个问题，我理解的这波ai软和卫星行情是类似于去年12月到1月底的这个阶段，科技超跌反弹之后的动能逐渐衰弱，风险偏好低的，已经减仓休息了，风险偏好高的，已经有充足的利润，所以去一些相对低位博超额收益。</w:t>
            </w:r>
            <w:r>
              <w:br/>
            </w:r>
            <w:r>
              <w:rPr>
                <w:rFonts w:ascii="Microsoft YaHei" w:hAnsi="Microsoft YaHei" w:eastAsia="Microsoft YaHei"/>
                <w:b w:val="0"/>
                <w:sz w:val="22"/>
              </w:rPr>
              <w:t>那这种时候出击，怎么判断某个板块的持续性呢，板块持续净流出，板块放量之后转缩量不过高点，是不是就可以撤退了，我认为在这个位置防守是大于进攻的，进一个板块之前，就要想好明天能不能活着出来[s:ac:晕]</w:t>
            </w:r>
            <w:r>
              <w:br/>
            </w:r>
            <w:r>
              <w:rPr>
                <w:rFonts w:ascii="Microsoft YaHei" w:hAnsi="Microsoft YaHei" w:eastAsia="Microsoft YaHei"/>
                <w:b w:val="0"/>
                <w:sz w:val="22"/>
              </w:rPr>
              <w:t>本来就是要转防守啊 我只是不愿意减仓而已</w:t>
            </w:r>
            <w:r>
              <w:br/>
            </w:r>
            <w:r>
              <w:rPr>
                <w:rFonts w:ascii="Microsoft YaHei" w:hAnsi="Microsoft YaHei" w:eastAsia="Microsoft YaHei"/>
                <w:b w:val="0"/>
                <w:sz w:val="22"/>
              </w:rPr>
              <w:t>高位涨5个点和低位涨5个点 我倾向于后者 至少我能睡安稳。</w:t>
            </w:r>
            <w:r>
              <w:br/>
            </w:r>
            <w:r>
              <w:rPr>
                <w:rFonts w:ascii="Microsoft YaHei" w:hAnsi="Microsoft YaHei" w:eastAsia="Microsoft YaHei"/>
                <w:b w:val="0"/>
                <w:sz w:val="22"/>
              </w:rPr>
              <w:t>又不存在于高位那5个点比我低位票5个点收益多吧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11:32  |  2119楼  |  UID 150058  |  B类</w:t>
            </w:r>
          </w:p>
        </w:tc>
      </w:tr>
      <w:tr>
        <w:tc>
          <w:tcPr>
            <w:tcW w:type="dxa" w:w="10080"/>
          </w:tcPr>
          <w:p>
            <w:pPr>
              <w:spacing w:line="276" w:lineRule="auto" w:after="80"/>
            </w:pPr>
            <w:r>
              <w:rPr>
                <w:rFonts w:ascii="Microsoft YaHei" w:hAnsi="Microsoft YaHei" w:eastAsia="Microsoft YaHei"/>
                <w:b w:val="0"/>
                <w:sz w:val="22"/>
              </w:rPr>
              <w:t>长线稀土 我会趁这两天把之前加进去的T出去 这样基本就脱离成本了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11:34  |  689楼  |  UID 331181  |  B类</w:t>
            </w:r>
          </w:p>
        </w:tc>
      </w:tr>
      <w:tr>
        <w:tc>
          <w:tcPr>
            <w:tcW w:type="dxa" w:w="10080"/>
          </w:tcPr>
          <w:p>
            <w:pPr>
              <w:spacing w:line="276" w:lineRule="auto" w:after="80"/>
            </w:pPr>
            <w:r>
              <w:rPr>
                <w:rFonts w:ascii="Microsoft YaHei" w:hAnsi="Microsoft YaHei" w:eastAsia="Microsoft YaHei"/>
                <w:b w:val="0"/>
                <w:sz w:val="19"/>
              </w:rPr>
              <w:t>Reply 吹响末日的号角 (2026-04-16 11:33):</w:t>
            </w:r>
          </w:p>
          <w:p>
            <w:pPr>
              <w:spacing w:line="276" w:lineRule="auto" w:after="80"/>
            </w:pPr>
            <w:r>
              <w:rPr>
                <w:rFonts w:ascii="Microsoft YaHei" w:hAnsi="Microsoft YaHei" w:eastAsia="Microsoft YaHei"/>
                <w:b w:val="0"/>
                <w:sz w:val="19"/>
              </w:rPr>
              <w:t>已经清了一半了，把这一半转到另一只上，按经验，团建票没好下场[s:ac:哭笑]</w:t>
            </w:r>
          </w:p>
          <w:p>
            <w:pPr>
              <w:spacing w:line="276" w:lineRule="auto" w:after="80"/>
            </w:pPr>
            <w:r>
              <w:rPr>
                <w:rFonts w:ascii="Microsoft YaHei" w:hAnsi="Microsoft YaHei" w:eastAsia="Microsoft YaHei"/>
                <w:b w:val="0"/>
                <w:sz w:val="19"/>
              </w:rPr>
              <w:t>蚂蝗多的票就是上下影线多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11:38  |  2120楼  |  UID 150058  |  A类</w:t>
            </w:r>
          </w:p>
        </w:tc>
      </w:tr>
      <w:tr>
        <w:tc>
          <w:tcPr>
            <w:tcW w:type="dxa" w:w="10080"/>
          </w:tcPr>
          <w:p>
            <w:pPr>
              <w:spacing w:line="276" w:lineRule="auto" w:after="80"/>
            </w:pPr>
            <w:r>
              <w:rPr>
                <w:rFonts w:ascii="Microsoft YaHei" w:hAnsi="Microsoft YaHei" w:eastAsia="Microsoft YaHei"/>
                <w:b w:val="0"/>
                <w:sz w:val="22"/>
              </w:rPr>
              <w:t>Reply 我呆毛王天下第一 (2026-04-16 11:36):</w:t>
            </w:r>
          </w:p>
          <w:p>
            <w:pPr>
              <w:spacing w:line="276" w:lineRule="auto" w:after="80"/>
            </w:pPr>
            <w:r>
              <w:rPr>
                <w:rFonts w:ascii="Microsoft YaHei" w:hAnsi="Microsoft YaHei" w:eastAsia="Microsoft YaHei"/>
                <w:b w:val="0"/>
                <w:sz w:val="22"/>
              </w:rPr>
              <w:t>狼大狼大，前面科技没减够的，是还按您之前说的看一眼五日线的策略嘛，但是今天这种指数缩量猛拉好荒啊[s:ac:怕]</w:t>
            </w:r>
            <w:r>
              <w:br/>
            </w:r>
            <w:r>
              <w:rPr>
                <w:rFonts w:ascii="Microsoft YaHei" w:hAnsi="Microsoft YaHei" w:eastAsia="Microsoft YaHei"/>
                <w:b w:val="0"/>
                <w:sz w:val="22"/>
              </w:rPr>
              <w:t>我目前已经降低到66%仓位 还有15%是药</w:t>
            </w:r>
            <w:r>
              <w:br/>
            </w:r>
            <w:r>
              <w:rPr>
                <w:rFonts w:ascii="Microsoft YaHei" w:hAnsi="Microsoft YaHei" w:eastAsia="Microsoft YaHei"/>
                <w:b w:val="0"/>
                <w:sz w:val="22"/>
              </w:rPr>
              <w:t>已经转到防守形态</w:t>
            </w:r>
            <w:r>
              <w:br/>
            </w:r>
            <w:r>
              <w:rPr>
                <w:rFonts w:ascii="Microsoft YaHei" w:hAnsi="Microsoft YaHei" w:eastAsia="Microsoft YaHei"/>
                <w:b w:val="0"/>
                <w:sz w:val="22"/>
              </w:rPr>
              <w:t>我可以少挣钱</w:t>
            </w:r>
            <w:r>
              <w:br/>
            </w:r>
            <w:r>
              <w:rPr>
                <w:rFonts w:ascii="Microsoft YaHei" w:hAnsi="Microsoft YaHei" w:eastAsia="Microsoft YaHei"/>
                <w:b w:val="0"/>
                <w:sz w:val="22"/>
              </w:rPr>
              <w:t>我不想亏钱。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层级判断：核心科技/国产算力、医药。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11:39  |  2121楼  |  UID 150058  |  A类</w:t>
            </w:r>
          </w:p>
        </w:tc>
      </w:tr>
      <w:tr>
        <w:tc>
          <w:tcPr>
            <w:tcW w:type="dxa" w:w="10080"/>
          </w:tcPr>
          <w:p>
            <w:pPr>
              <w:spacing w:line="276" w:lineRule="auto" w:after="80"/>
            </w:pPr>
            <w:r>
              <w:rPr>
                <w:rFonts w:ascii="Microsoft YaHei" w:hAnsi="Microsoft YaHei" w:eastAsia="Microsoft YaHei"/>
                <w:b w:val="0"/>
                <w:sz w:val="22"/>
              </w:rPr>
              <w:t>Reply Doh丶 (2026-04-16 11:37):</w:t>
            </w:r>
          </w:p>
          <w:p>
            <w:pPr>
              <w:spacing w:line="276" w:lineRule="auto" w:after="80"/>
            </w:pPr>
            <w:r>
              <w:rPr>
                <w:rFonts w:ascii="Microsoft YaHei" w:hAnsi="Microsoft YaHei" w:eastAsia="Microsoft YaHei"/>
                <w:b w:val="0"/>
                <w:sz w:val="22"/>
              </w:rPr>
              <w:t>稀土这直接杀了40个点下来，之前有减仓也挺疼的</w:t>
            </w:r>
            <w:r>
              <w:br/>
            </w:r>
            <w:r>
              <w:rPr>
                <w:rFonts w:ascii="Microsoft YaHei" w:hAnsi="Microsoft YaHei" w:eastAsia="Microsoft YaHei"/>
                <w:b w:val="0"/>
                <w:sz w:val="22"/>
              </w:rPr>
              <w:t>我前面第二次加仓是抄到最低点附近了的 所以我可以减出去 我记得在这里也说了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2026-04-16 11:52  |  325楼  |  UID 66908070  |  A类</w:t>
            </w:r>
          </w:p>
        </w:tc>
      </w:tr>
      <w:tr>
        <w:tc>
          <w:tcPr>
            <w:tcW w:type="dxa" w:w="10080"/>
          </w:tcPr>
          <w:p>
            <w:pPr>
              <w:spacing w:line="276" w:lineRule="auto" w:after="80"/>
            </w:pPr>
            <w:r>
              <w:rPr>
                <w:rFonts w:ascii="Microsoft YaHei" w:hAnsi="Microsoft YaHei" w:eastAsia="Microsoft YaHei"/>
                <w:b w:val="0"/>
                <w:sz w:val="19"/>
              </w:rPr>
              <w:t>午盘4048，低点4028高于昨天收盘价，高点4052，缩量，活跃市值+2.34均线之上走横无明显回落，还阔以，再坚持几天10日线要穿20了</w:t>
            </w:r>
            <w:r>
              <w:br/>
            </w:r>
            <w:r>
              <w:rPr>
                <w:rFonts w:ascii="Microsoft YaHei" w:hAnsi="Microsoft YaHei" w:eastAsia="Microsoft YaHei"/>
                <w:b w:val="0"/>
                <w:sz w:val="19"/>
              </w:rPr>
              <w:t>坤你太美[s:ac:心]坤彩强势拉涨，板砸然后跌到均线有支撑接回来</w:t>
            </w:r>
            <w:r>
              <w:br/>
            </w:r>
            <w:r>
              <w:rPr>
                <w:rFonts w:ascii="Microsoft YaHei" w:hAnsi="Microsoft YaHei" w:eastAsia="Microsoft YaHei"/>
                <w:b w:val="0"/>
                <w:sz w:val="19"/>
              </w:rPr>
              <w:t>再升上涨趋势打破7个点减第一笔，继续拿。其他航天神剑是个续强，金风昨天被均线压制按下来了，自己把握吧</w:t>
            </w:r>
            <w:r>
              <w:br/>
            </w:r>
            <w:r>
              <w:rPr>
                <w:rFonts w:ascii="Microsoft YaHei" w:hAnsi="Microsoft YaHei" w:eastAsia="Microsoft YaHei"/>
                <w:b w:val="0"/>
                <w:sz w:val="19"/>
              </w:rPr>
              <w:t>春秋高低点下移先出来看看，这一波也差不多了，今天如果能收红那后续还能再博弈一下</w:t>
            </w:r>
            <w:r>
              <w:br/>
            </w:r>
            <w:r>
              <w:rPr>
                <w:rFonts w:ascii="Microsoft YaHei" w:hAnsi="Microsoft YaHei" w:eastAsia="Microsoft YaHei"/>
                <w:b w:val="0"/>
                <w:sz w:val="19"/>
              </w:rPr>
              <w:t>信立泰跌停补一笔，原则上是应该卖而非买的，纯粹给老情人一个面子，这鬼东西是个强控票去年就习惯了</w:t>
            </w:r>
            <w:r>
              <w:br/>
            </w:r>
            <w:r>
              <w:rPr>
                <w:rFonts w:ascii="Microsoft YaHei" w:hAnsi="Microsoft YaHei" w:eastAsia="Microsoft YaHei"/>
                <w:b w:val="0"/>
                <w:sz w:val="19"/>
              </w:rPr>
              <w:t>巨石业绩挺好，原本昨天拐头了应该持续向下调整了今天又给拽上来了，收盘最好在33.07以上，低的话估计还是调整周期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11:54  |  2122楼  |  UID 150058  |  A类</w:t>
            </w:r>
          </w:p>
        </w:tc>
      </w:tr>
      <w:tr>
        <w:tc>
          <w:tcPr>
            <w:tcW w:type="dxa" w:w="10080"/>
          </w:tcPr>
          <w:p>
            <w:pPr>
              <w:spacing w:line="276" w:lineRule="auto" w:after="80"/>
            </w:pPr>
            <w:r>
              <w:rPr>
                <w:rFonts w:ascii="Microsoft YaHei" w:hAnsi="Microsoft YaHei" w:eastAsia="Microsoft YaHei"/>
                <w:b w:val="0"/>
                <w:sz w:val="22"/>
              </w:rPr>
              <w:t>Reply Natsutoneko (2026-04-16 11:50):</w:t>
            </w:r>
          </w:p>
          <w:p>
            <w:pPr>
              <w:spacing w:line="276" w:lineRule="auto" w:after="80"/>
            </w:pPr>
            <w:r>
              <w:rPr>
                <w:rFonts w:ascii="Microsoft YaHei" w:hAnsi="Microsoft YaHei" w:eastAsia="Microsoft YaHei"/>
                <w:b w:val="0"/>
                <w:sz w:val="22"/>
              </w:rPr>
              <w:t>楼里兄弟月收益没有跑赢创业板指数的点赞报个到吧 创业板截止目前13.3% 我先自首[s:ac:哭笑]</w:t>
            </w:r>
            <w:r>
              <w:br/>
            </w:r>
            <w:r>
              <w:rPr>
                <w:rFonts w:ascii="Microsoft YaHei" w:hAnsi="Microsoft YaHei" w:eastAsia="Microsoft YaHei"/>
                <w:b w:val="0"/>
                <w:sz w:val="22"/>
              </w:rPr>
              <w:t>创业板指横了6个多月 他涨13%咋了。。。之前上证突破他可是没突破的。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12:02  |  161楼  |  UID 67152095  |  A类</w:t>
            </w:r>
          </w:p>
        </w:tc>
      </w:tr>
      <w:tr>
        <w:tc>
          <w:tcPr>
            <w:tcW w:type="dxa" w:w="10080"/>
          </w:tcPr>
          <w:p>
            <w:pPr>
              <w:spacing w:line="276" w:lineRule="auto" w:after="80"/>
            </w:pPr>
            <w:r>
              <w:rPr>
                <w:rFonts w:ascii="Microsoft YaHei" w:hAnsi="Microsoft YaHei" w:eastAsia="Microsoft YaHei"/>
                <w:b w:val="0"/>
                <w:sz w:val="19"/>
              </w:rPr>
              <w:t>Reply -阿狼- (2026-04-16 11:54):</w:t>
            </w:r>
          </w:p>
          <w:p>
            <w:pPr>
              <w:spacing w:line="276" w:lineRule="auto" w:after="80"/>
            </w:pPr>
            <w:r>
              <w:rPr>
                <w:rFonts w:ascii="Microsoft YaHei" w:hAnsi="Microsoft YaHei" w:eastAsia="Microsoft YaHei"/>
                <w:b w:val="0"/>
                <w:sz w:val="19"/>
              </w:rPr>
              <w:t>创业板指横了6个多月 他涨13%咋了。。。之前上证突破他可是没突破的。</w:t>
            </w:r>
          </w:p>
          <w:p>
            <w:pPr>
              <w:spacing w:line="276" w:lineRule="auto" w:after="80"/>
            </w:pPr>
            <w:r>
              <w:rPr>
                <w:rFonts w:ascii="Microsoft YaHei" w:hAnsi="Microsoft YaHei" w:eastAsia="Microsoft YaHei"/>
                <w:b w:val="0"/>
                <w:sz w:val="19"/>
              </w:rPr>
              <w:t>对了狼大，现在除了高切低，极致报团会松动吗，还是说一部分资金就还是硬抱？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12:03  |  162楼  |  UID 67152095  |  C类</w:t>
            </w:r>
          </w:p>
        </w:tc>
      </w:tr>
      <w:tr>
        <w:tc>
          <w:tcPr>
            <w:tcW w:type="dxa" w:w="10080"/>
          </w:tcPr>
          <w:p>
            <w:pPr>
              <w:spacing w:line="276" w:lineRule="auto" w:after="80"/>
            </w:pPr>
            <w:r>
              <w:rPr>
                <w:rFonts w:ascii="Microsoft YaHei" w:hAnsi="Microsoft YaHei" w:eastAsia="Microsoft YaHei"/>
                <w:b w:val="0"/>
                <w:sz w:val="19"/>
              </w:rPr>
              <w:t>Reply 两极反转我要成功 (2026-04-16 11:57):</w:t>
            </w:r>
          </w:p>
          <w:p>
            <w:pPr>
              <w:spacing w:line="276" w:lineRule="auto" w:after="80"/>
            </w:pPr>
            <w:r>
              <w:rPr>
                <w:rFonts w:ascii="Microsoft YaHei" w:hAnsi="Microsoft YaHei" w:eastAsia="Microsoft YaHei"/>
                <w:b w:val="0"/>
                <w:sz w:val="19"/>
              </w:rPr>
              <w:t>我举起了手[s:a2:doge]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12:17  |  948楼  |  UID 67143809  |  B类</w:t>
            </w:r>
          </w:p>
        </w:tc>
      </w:tr>
      <w:tr>
        <w:tc>
          <w:tcPr>
            <w:tcW w:type="dxa" w:w="10080"/>
          </w:tcPr>
          <w:p>
            <w:pPr>
              <w:spacing w:line="276" w:lineRule="auto" w:after="80"/>
            </w:pPr>
            <w:r>
              <w:rPr>
                <w:rFonts w:ascii="Microsoft YaHei" w:hAnsi="Microsoft YaHei" w:eastAsia="Microsoft YaHei"/>
                <w:b w:val="0"/>
                <w:sz w:val="19"/>
              </w:rPr>
              <w:t>卧槽 一上午没看这么猛，红内裤不愧是焚诀[s:ac:喘]</w:t>
            </w:r>
          </w:p>
          <w:p>
            <w:pPr>
              <w:spacing w:line="276" w:lineRule="auto" w:after="80"/>
            </w:pPr>
            <w:r>
              <w:rPr>
                <w:rFonts w:ascii="Microsoft YaHei" w:hAnsi="Microsoft YaHei" w:eastAsia="Microsoft YaHei"/>
                <w:b w:val="0"/>
                <w:sz w:val="19"/>
              </w:rPr>
              <w:t>Reply Rzzz二号机 (2026-04-16 09:30):</w:t>
            </w:r>
          </w:p>
          <w:p>
            <w:pPr>
              <w:spacing w:line="276" w:lineRule="auto" w:after="80"/>
            </w:pPr>
            <w:r>
              <w:rPr>
                <w:rFonts w:ascii="Microsoft YaHei" w:hAnsi="Microsoft YaHei" w:eastAsia="Microsoft YaHei"/>
                <w:b w:val="0"/>
                <w:sz w:val="19"/>
              </w:rPr>
              <w:t>不看了 满仓焊死  昨天才跌1个点 今天能跌多少</w:t>
            </w:r>
            <w:r>
              <w:br/>
            </w:r>
            <w:r>
              <w:rPr>
                <w:rFonts w:ascii="Microsoft YaHei" w:hAnsi="Microsoft YaHei" w:eastAsia="Microsoft YaHei"/>
                <w:b w:val="0"/>
                <w:sz w:val="19"/>
              </w:rPr>
              <w:t>新的红内裤新的开始  怎么不得红3天。[s:ac:怒]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12:19  |  532楼  |  UID 64648193  |  C类</w:t>
            </w:r>
          </w:p>
        </w:tc>
      </w:tr>
      <w:tr>
        <w:tc>
          <w:tcPr>
            <w:tcW w:type="dxa" w:w="10080"/>
          </w:tcPr>
          <w:p>
            <w:pPr>
              <w:spacing w:line="276" w:lineRule="auto" w:after="80"/>
            </w:pPr>
            <w:r>
              <w:rPr>
                <w:rFonts w:ascii="Microsoft YaHei" w:hAnsi="Microsoft YaHei" w:eastAsia="Microsoft YaHei"/>
                <w:b w:val="0"/>
                <w:sz w:val="19"/>
              </w:rPr>
              <w:t>本来想去老情人利欧的，但是你们都去那我就不去了，安心吃药吧[s:ac:哭笑]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2026-04-16 12:20  |  326楼  |  UID 66908070  |  B类</w:t>
            </w:r>
          </w:p>
        </w:tc>
      </w:tr>
      <w:tr>
        <w:tc>
          <w:tcPr>
            <w:tcW w:type="dxa" w:w="10080"/>
          </w:tcPr>
          <w:p>
            <w:pPr>
              <w:spacing w:line="276" w:lineRule="auto" w:after="80"/>
            </w:pPr>
            <w:r>
              <w:rPr>
                <w:rFonts w:ascii="Microsoft YaHei" w:hAnsi="Microsoft YaHei" w:eastAsia="Microsoft YaHei"/>
                <w:b w:val="0"/>
                <w:sz w:val="19"/>
              </w:rPr>
              <w:t>Reply Reply 本吧DPS (2026-04-16 11:54)</w:t>
            </w:r>
            <w:r>
              <w:br/>
            </w:r>
            <w:r>
              <w:rPr>
                <w:rFonts w:ascii="Microsoft YaHei" w:hAnsi="Microsoft YaHei" w:eastAsia="Microsoft YaHei"/>
                <w:b w:val="0"/>
                <w:sz w:val="19"/>
              </w:rPr>
              <w:t>信立泰只能按支撑位和基本面逻辑长持，它主力高控，日线级别经常把评论区玩得鬼哭狼嚎的[s:ac:哭笑]药的话昂利康百利江中甚至阿胶啥的拿着要舒服得多，起码像个正常人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12:45  |  949楼  |  UID 67143809  |  C类</w:t>
            </w:r>
          </w:p>
        </w:tc>
      </w:tr>
      <w:tr>
        <w:tc>
          <w:tcPr>
            <w:tcW w:type="dxa" w:w="10080"/>
          </w:tcPr>
          <w:p>
            <w:pPr>
              <w:spacing w:line="276" w:lineRule="auto" w:after="80"/>
            </w:pPr>
            <w:r>
              <w:rPr>
                <w:rFonts w:ascii="Microsoft YaHei" w:hAnsi="Microsoft YaHei" w:eastAsia="Microsoft YaHei"/>
                <w:b w:val="0"/>
                <w:sz w:val="19"/>
              </w:rPr>
              <w:t>Reply Reply -阿狼- (2026-04-16 10:15)</w:t>
            </w:r>
            <w:r>
              <w:br/>
            </w:r>
            <w:r>
              <w:rPr>
                <w:rFonts w:ascii="Microsoft YaHei" w:hAnsi="Microsoft YaHei" w:eastAsia="Microsoft YaHei"/>
                <w:b w:val="0"/>
                <w:sz w:val="19"/>
              </w:rPr>
              <w:t>卧槽 材料清了？[s:ac:中枪]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12:47  |  2123楼  |  UID 150058  |  C类</w:t>
            </w:r>
          </w:p>
        </w:tc>
      </w:tr>
      <w:tr>
        <w:tc>
          <w:tcPr>
            <w:tcW w:type="dxa" w:w="10080"/>
          </w:tcPr>
          <w:p>
            <w:pPr>
              <w:spacing w:line="276" w:lineRule="auto" w:after="80"/>
            </w:pPr>
            <w:r>
              <w:rPr>
                <w:rFonts w:ascii="Microsoft YaHei" w:hAnsi="Microsoft YaHei" w:eastAsia="Microsoft YaHei"/>
                <w:b w:val="0"/>
                <w:sz w:val="22"/>
              </w:rPr>
              <w:t>Reply lzx5565 (2026-04-16 12:41):</w:t>
            </w:r>
          </w:p>
          <w:p>
            <w:pPr>
              <w:spacing w:line="276" w:lineRule="auto" w:after="80"/>
            </w:pPr>
            <w:r>
              <w:rPr>
                <w:rFonts w:ascii="Microsoft YaHei" w:hAnsi="Microsoft YaHei" w:eastAsia="Microsoft YaHei"/>
                <w:b w:val="0"/>
                <w:sz w:val="22"/>
              </w:rPr>
              <w:t>卧槽，狼大，还得是库里阿[s:ac:上]</w:t>
            </w:r>
            <w:r>
              <w:br/>
            </w:r>
            <w:r>
              <w:rPr>
                <w:rFonts w:ascii="Microsoft YaHei" w:hAnsi="Microsoft YaHei" w:eastAsia="Microsoft YaHei"/>
                <w:b w:val="0"/>
                <w:sz w:val="22"/>
              </w:rPr>
              <w:t>这样都能赢 还得是库里啊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12:52  |  2124楼  |  UID 150058  |  C类</w:t>
            </w:r>
          </w:p>
        </w:tc>
      </w:tr>
      <w:tr>
        <w:tc>
          <w:tcPr>
            <w:tcW w:type="dxa" w:w="10080"/>
          </w:tcPr>
          <w:p>
            <w:pPr>
              <w:spacing w:line="276" w:lineRule="auto" w:after="80"/>
            </w:pPr>
            <w:r>
              <w:rPr>
                <w:rFonts w:ascii="Microsoft YaHei" w:hAnsi="Microsoft YaHei" w:eastAsia="Microsoft YaHei"/>
                <w:b w:val="0"/>
                <w:sz w:val="22"/>
              </w:rPr>
              <w:t>勇士这些老家伙打一个系列赛可能不行了 但是一场定生死的话谁也不敢说稳赢有库里的勇士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12:55  |  2125楼  |  UID 150058  |  B类</w:t>
            </w:r>
          </w:p>
        </w:tc>
      </w:tr>
      <w:tr>
        <w:tc>
          <w:tcPr>
            <w:tcW w:type="dxa" w:w="10080"/>
          </w:tcPr>
          <w:p>
            <w:pPr>
              <w:spacing w:line="276" w:lineRule="auto" w:after="80"/>
            </w:pPr>
            <w:r>
              <w:rPr>
                <w:rFonts w:ascii="Microsoft YaHei" w:hAnsi="Microsoft YaHei" w:eastAsia="Microsoft YaHei"/>
                <w:b w:val="0"/>
                <w:sz w:val="22"/>
              </w:rPr>
              <w:t>Reply 我呆毛王天下第一 (2026-04-16 12:51):</w:t>
            </w:r>
          </w:p>
          <w:p>
            <w:pPr>
              <w:spacing w:line="276" w:lineRule="auto" w:after="80"/>
            </w:pPr>
            <w:r>
              <w:rPr>
                <w:rFonts w:ascii="Microsoft YaHei" w:hAnsi="Microsoft YaHei" w:eastAsia="Microsoft YaHei"/>
                <w:b w:val="0"/>
                <w:sz w:val="22"/>
              </w:rPr>
              <w:t>好的好的，谢谢狼大，那我也下午看看有机会再减一点[s:ac:吻]</w:t>
            </w:r>
            <w:r>
              <w:br/>
            </w:r>
            <w:r>
              <w:rPr>
                <w:rFonts w:ascii="Microsoft YaHei" w:hAnsi="Microsoft YaHei" w:eastAsia="Microsoft YaHei"/>
                <w:b w:val="0"/>
                <w:sz w:val="22"/>
              </w:rPr>
              <w:t>怕卖飞的今天我不是说怎么卖了么</w:t>
            </w:r>
            <w:r>
              <w:br/>
            </w:r>
            <w:r>
              <w:rPr>
                <w:rFonts w:ascii="Microsoft YaHei" w:hAnsi="Microsoft YaHei" w:eastAsia="Microsoft YaHei"/>
                <w:b w:val="0"/>
                <w:sz w:val="22"/>
              </w:rPr>
              <w:t>现在这种行情没什么大问题 就是怕高切低的那一下大的而已 又不是行情没了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12:56  |  2126楼  |  UID 150058  |  C类</w:t>
            </w:r>
          </w:p>
        </w:tc>
      </w:tr>
      <w:tr>
        <w:tc>
          <w:tcPr>
            <w:tcW w:type="dxa" w:w="10080"/>
          </w:tcPr>
          <w:p>
            <w:pPr>
              <w:spacing w:line="276" w:lineRule="auto" w:after="80"/>
            </w:pPr>
            <w:r>
              <w:rPr>
                <w:rFonts w:ascii="Microsoft YaHei" w:hAnsi="Microsoft YaHei" w:eastAsia="Microsoft YaHei"/>
                <w:b w:val="0"/>
                <w:sz w:val="22"/>
              </w:rPr>
              <w:t>Reply 飚车小能手 (2026-04-16 12:55):</w:t>
            </w:r>
          </w:p>
          <w:p>
            <w:pPr>
              <w:spacing w:line="276" w:lineRule="auto" w:after="80"/>
            </w:pPr>
            <w:r>
              <w:rPr>
                <w:rFonts w:ascii="Microsoft YaHei" w:hAnsi="Microsoft YaHei" w:eastAsia="Microsoft YaHei"/>
                <w:b w:val="0"/>
                <w:sz w:val="22"/>
              </w:rPr>
              <w:t>如果波尔津吉斯能维持健康感觉季后赛有希望多打几场(赢就不指望了)[s:a2:有何贵干]</w:t>
            </w:r>
            <w:r>
              <w:br/>
            </w:r>
            <w:r>
              <w:rPr>
                <w:rFonts w:ascii="Microsoft YaHei" w:hAnsi="Microsoft YaHei" w:eastAsia="Microsoft YaHei"/>
                <w:b w:val="0"/>
                <w:sz w:val="22"/>
              </w:rPr>
              <w:t>全NBA唯一一个围绕队医建队的球队含金量[s:ac:哭笑]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12:58  |  2127楼  |  UID 150058  |  C类</w:t>
            </w:r>
          </w:p>
        </w:tc>
      </w:tr>
      <w:tr>
        <w:tc>
          <w:tcPr>
            <w:tcW w:type="dxa" w:w="10080"/>
          </w:tcPr>
          <w:p>
            <w:pPr>
              <w:spacing w:line="276" w:lineRule="auto" w:after="80"/>
            </w:pPr>
            <w:r>
              <w:rPr>
                <w:rFonts w:ascii="Microsoft YaHei" w:hAnsi="Microsoft YaHei" w:eastAsia="Microsoft YaHei"/>
                <w:b w:val="0"/>
                <w:sz w:val="22"/>
              </w:rPr>
              <w:t>Reply Doh丶 (2026-04-16 12:54):</w:t>
            </w:r>
          </w:p>
          <w:p>
            <w:pPr>
              <w:spacing w:line="276" w:lineRule="auto" w:after="80"/>
            </w:pPr>
            <w:r>
              <w:rPr>
                <w:rFonts w:ascii="Microsoft YaHei" w:hAnsi="Microsoft YaHei" w:eastAsia="Microsoft YaHei"/>
                <w:b w:val="0"/>
                <w:sz w:val="22"/>
              </w:rPr>
              <w:t>我都卡子啊！！！</w:t>
            </w:r>
            <w:r>
              <w:br/>
            </w:r>
            <w:r>
              <w:rPr>
                <w:rFonts w:ascii="Microsoft YaHei" w:hAnsi="Microsoft YaHei" w:eastAsia="Microsoft YaHei"/>
                <w:b w:val="0"/>
                <w:sz w:val="22"/>
              </w:rPr>
              <w:t>最后大蚂蝗没发病 别说卡子哥 你华子哥来也没用 噢 [del]华子报销了[/del]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13:00  |  2128楼  |  UID 150058  |  B类</w:t>
            </w:r>
          </w:p>
        </w:tc>
      </w:tr>
      <w:tr>
        <w:tc>
          <w:tcPr>
            <w:tcW w:type="dxa" w:w="10080"/>
          </w:tcPr>
          <w:p>
            <w:pPr>
              <w:spacing w:line="276" w:lineRule="auto" w:after="80"/>
            </w:pPr>
            <w:r>
              <w:rPr>
                <w:rFonts w:ascii="Microsoft YaHei" w:hAnsi="Microsoft YaHei" w:eastAsia="Microsoft YaHei"/>
                <w:b w:val="0"/>
                <w:sz w:val="22"/>
              </w:rPr>
              <w:t>Reply Sukikiki (2026-04-16 12:56):</w:t>
            </w:r>
          </w:p>
          <w:p>
            <w:pPr>
              <w:spacing w:line="276" w:lineRule="auto" w:after="80"/>
            </w:pPr>
            <w:r>
              <w:rPr>
                <w:rFonts w:ascii="Microsoft YaHei" w:hAnsi="Microsoft YaHei" w:eastAsia="Microsoft YaHei"/>
                <w:b w:val="0"/>
                <w:sz w:val="22"/>
              </w:rPr>
              <w:t>这赛季尽力往前走吧，虽然知道哪怕真进季后赛也得被雷霆揍一顿，但有库里总让人觉得能发生奇迹[s:a2:哭]</w:t>
            </w:r>
            <w:r>
              <w:br/>
            </w:r>
            <w:r>
              <w:rPr>
                <w:rFonts w:ascii="Microsoft YaHei" w:hAnsi="Microsoft YaHei" w:eastAsia="Microsoft YaHei"/>
                <w:b w:val="0"/>
                <w:sz w:val="22"/>
              </w:rPr>
              <w:t>无所谓 我喜欢的是库里的精神力量</w:t>
            </w:r>
            <w:r>
              <w:br/>
            </w:r>
            <w:r>
              <w:rPr>
                <w:rFonts w:ascii="Microsoft YaHei" w:hAnsi="Microsoft YaHei" w:eastAsia="Microsoft YaHei"/>
                <w:b w:val="0"/>
                <w:sz w:val="22"/>
              </w:rPr>
              <w:t>他荣誉已经圆满了 明年等老巴能出场了再说 老家伙的最后一舞</w:t>
            </w:r>
            <w:r>
              <w:br/>
            </w:r>
            <w:r>
              <w:rPr>
                <w:rFonts w:ascii="Microsoft YaHei" w:hAnsi="Microsoft YaHei" w:eastAsia="Microsoft YaHei"/>
                <w:b w:val="0"/>
                <w:sz w:val="22"/>
              </w:rPr>
              <w:t>我不怕他们输 但是就像今天 拼到最后一滴油 输也要给我站着输 不能跪下</w:t>
            </w:r>
            <w:r>
              <w:br/>
            </w:r>
            <w:r>
              <w:rPr>
                <w:rFonts w:ascii="Microsoft YaHei" w:hAnsi="Microsoft YaHei" w:eastAsia="Microsoft YaHei"/>
                <w:b w:val="0"/>
                <w:sz w:val="22"/>
              </w:rPr>
              <w:t>库里的精神和说一不二的作风是我所喜欢的做人方式 我也是这样学习的。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13:15  |  533楼  |  UID 64648193  |  C类</w:t>
            </w:r>
          </w:p>
        </w:tc>
      </w:tr>
      <w:tr>
        <w:tc>
          <w:tcPr>
            <w:tcW w:type="dxa" w:w="10080"/>
          </w:tcPr>
          <w:p>
            <w:pPr>
              <w:spacing w:line="276" w:lineRule="auto" w:after="80"/>
            </w:pPr>
            <w:r>
              <w:rPr>
                <w:rFonts w:ascii="Microsoft YaHei" w:hAnsi="Microsoft YaHei" w:eastAsia="Microsoft YaHei"/>
                <w:b w:val="0"/>
                <w:sz w:val="19"/>
              </w:rPr>
              <w:t>Reply mayuzi (2026-04-16 13:10):</w:t>
            </w:r>
          </w:p>
          <w:p>
            <w:pPr>
              <w:spacing w:line="276" w:lineRule="auto" w:after="80"/>
            </w:pPr>
            <w:r>
              <w:rPr>
                <w:rFonts w:ascii="Microsoft YaHei" w:hAnsi="Microsoft YaHei" w:eastAsia="Microsoft YaHei"/>
                <w:b w:val="0"/>
                <w:sz w:val="19"/>
              </w:rPr>
              <w:t>夏钨走 +7 板上走</w:t>
            </w:r>
          </w:p>
          <w:p>
            <w:pPr>
              <w:spacing w:line="276" w:lineRule="auto" w:after="80"/>
            </w:pPr>
            <w:r>
              <w:rPr>
                <w:rFonts w:ascii="Microsoft YaHei" w:hAnsi="Microsoft YaHei" w:eastAsia="Microsoft YaHei"/>
                <w:b w:val="0"/>
                <w:sz w:val="19"/>
              </w:rPr>
              <w:t>mmmmm佬[s:ac:羡慕]牛牛牛牛牛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13:33  |  950楼  |  UID 67143809  |  C类</w:t>
            </w:r>
          </w:p>
        </w:tc>
      </w:tr>
      <w:tr>
        <w:tc>
          <w:tcPr>
            <w:tcW w:type="dxa" w:w="10080"/>
          </w:tcPr>
          <w:p>
            <w:pPr>
              <w:spacing w:line="276" w:lineRule="auto" w:after="80"/>
            </w:pPr>
            <w:r>
              <w:rPr>
                <w:rFonts w:ascii="Microsoft YaHei" w:hAnsi="Microsoft YaHei" w:eastAsia="Microsoft YaHei"/>
                <w:b w:val="0"/>
                <w:sz w:val="19"/>
              </w:rPr>
              <w:t>Reply Reply 聖戰領域 (2026-04-16 13:31)</w:t>
            </w:r>
            <w:r>
              <w:br/>
            </w:r>
            <w:r>
              <w:rPr>
                <w:rFonts w:ascii="Microsoft YaHei" w:hAnsi="Microsoft YaHei" w:eastAsia="Microsoft YaHei"/>
                <w:b w:val="0"/>
                <w:sz w:val="19"/>
              </w:rPr>
              <w:t>这俩月整个大A持股体验能超过德子的有几个[s:ac:喷]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13:37  |  951楼  |  UID 67143809  |  B类</w:t>
            </w:r>
          </w:p>
        </w:tc>
      </w:tr>
      <w:tr>
        <w:tc>
          <w:tcPr>
            <w:tcW w:type="dxa" w:w="10080"/>
          </w:tcPr>
          <w:p>
            <w:pPr>
              <w:spacing w:line="276" w:lineRule="auto" w:after="80"/>
            </w:pPr>
            <w:r>
              <w:rPr>
                <w:rFonts w:ascii="Microsoft YaHei" w:hAnsi="Microsoft YaHei" w:eastAsia="Microsoft YaHei"/>
                <w:b w:val="0"/>
                <w:sz w:val="19"/>
              </w:rPr>
              <w:t>[s:ac:汗]又开始了 我真服了，1个点T 两个点涨停 3个点疯了 你们是真够了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13:41  |  952楼  |  UID 67143809  |  C类</w:t>
            </w:r>
          </w:p>
        </w:tc>
      </w:tr>
      <w:tr>
        <w:tc>
          <w:tcPr>
            <w:tcW w:type="dxa" w:w="10080"/>
          </w:tcPr>
          <w:p>
            <w:pPr>
              <w:spacing w:line="276" w:lineRule="auto" w:after="80"/>
            </w:pPr>
            <w:r>
              <w:rPr>
                <w:rFonts w:ascii="Microsoft YaHei" w:hAnsi="Microsoft YaHei" w:eastAsia="Microsoft YaHei"/>
                <w:b w:val="0"/>
                <w:sz w:val="19"/>
              </w:rPr>
              <w:t>[s:ac:汗]狼大要不在洗几天吧 服了这群人了 我看华翔要复刻了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13:43  |  953楼  |  UID 67143809  |  A类</w:t>
            </w:r>
          </w:p>
        </w:tc>
      </w:tr>
      <w:tr>
        <w:tc>
          <w:tcPr>
            <w:tcW w:type="dxa" w:w="10080"/>
          </w:tcPr>
          <w:p>
            <w:pPr>
              <w:spacing w:line="276" w:lineRule="auto" w:after="80"/>
            </w:pPr>
            <w:r>
              <w:rPr>
                <w:rFonts w:ascii="Microsoft YaHei" w:hAnsi="Microsoft YaHei" w:eastAsia="Microsoft YaHei"/>
                <w:b w:val="0"/>
                <w:sz w:val="19"/>
              </w:rPr>
              <w:t>[s:ac:汗]喜欢T是吧 明牌带飞 不老老实实躺着，低吸</w:t>
            </w:r>
            <w:r>
              <w:br/>
            </w:r>
            <w:r>
              <w:rPr>
                <w:rFonts w:ascii="Microsoft YaHei" w:hAnsi="Microsoft YaHei" w:eastAsia="Microsoft YaHei"/>
                <w:b w:val="0"/>
                <w:sz w:val="19"/>
              </w:rPr>
              <w:t>T来T去永远只会T飞在第一根大红K 我说的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2026-04-16 13:46  |  1013楼  |  UID 61395264  |  C类</w:t>
            </w:r>
          </w:p>
        </w:tc>
      </w:tr>
      <w:tr>
        <w:tc>
          <w:tcPr>
            <w:tcW w:type="dxa" w:w="10080"/>
          </w:tcPr>
          <w:p>
            <w:pPr>
              <w:spacing w:line="276" w:lineRule="auto" w:after="80"/>
            </w:pPr>
            <w:r>
              <w:rPr>
                <w:rFonts w:ascii="Microsoft YaHei" w:hAnsi="Microsoft YaHei" w:eastAsia="Microsoft YaHei"/>
                <w:b w:val="0"/>
                <w:sz w:val="19"/>
              </w:rPr>
              <w:t>Reply Reply 霍华德李 (2026-04-16 13:36)不要诋毁我，我的账户今天是创下新高的[s:ac:哭笑]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13:53  |  2129楼  |  UID 150058  |  B类</w:t>
            </w:r>
          </w:p>
        </w:tc>
      </w:tr>
      <w:tr>
        <w:tc>
          <w:tcPr>
            <w:tcW w:type="dxa" w:w="10080"/>
          </w:tcPr>
          <w:p>
            <w:pPr>
              <w:spacing w:line="276" w:lineRule="auto" w:after="80"/>
            </w:pPr>
            <w:r>
              <w:rPr>
                <w:rFonts w:ascii="Microsoft YaHei" w:hAnsi="Microsoft YaHei" w:eastAsia="Microsoft YaHei"/>
                <w:b w:val="0"/>
                <w:sz w:val="22"/>
              </w:rPr>
              <w:t>./mon_202604/16/jmQ0-bltoK9ToS6c-65.jpg</w:t>
            </w:r>
            <w:r>
              <w:br/>
            </w:r>
            <w:r>
              <w:rPr>
                <w:rFonts w:ascii="Microsoft YaHei" w:hAnsi="Microsoft YaHei" w:eastAsia="Microsoft YaHei"/>
                <w:b w:val="0"/>
                <w:sz w:val="22"/>
              </w:rPr>
              <w:t>字数补丁 以后不发低位票了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13:54  |  534楼  |  UID 64648193  |  C类</w:t>
            </w:r>
          </w:p>
        </w:tc>
      </w:tr>
      <w:tr>
        <w:tc>
          <w:tcPr>
            <w:tcW w:type="dxa" w:w="10080"/>
          </w:tcPr>
          <w:p>
            <w:pPr>
              <w:spacing w:line="276" w:lineRule="auto" w:after="80"/>
            </w:pPr>
            <w:r>
              <w:rPr>
                <w:rFonts w:ascii="Microsoft YaHei" w:hAnsi="Microsoft YaHei" w:eastAsia="Microsoft YaHei"/>
                <w:b w:val="0"/>
                <w:sz w:val="19"/>
              </w:rPr>
              <w:t>Reply suhajd (2026-04-16 13:52):</w:t>
            </w:r>
          </w:p>
          <w:p>
            <w:pPr>
              <w:spacing w:line="276" w:lineRule="auto" w:after="80"/>
            </w:pPr>
            <w:r>
              <w:rPr>
                <w:rFonts w:ascii="Microsoft YaHei" w:hAnsi="Microsoft YaHei" w:eastAsia="Microsoft YaHei"/>
                <w:b w:val="0"/>
                <w:sz w:val="19"/>
              </w:rPr>
              <w:t>./mon_202604/16/jmQ0-bml8K2oT3cSr3-sg.jpg[s:ac:喘]</w:t>
            </w:r>
          </w:p>
          <w:p>
            <w:pPr>
              <w:spacing w:line="276" w:lineRule="auto" w:after="80"/>
            </w:pPr>
            <w:r>
              <w:rPr>
                <w:rFonts w:ascii="Microsoft YaHei" w:hAnsi="Microsoft YaHei" w:eastAsia="Microsoft YaHei"/>
                <w:b w:val="0"/>
                <w:sz w:val="19"/>
              </w:rPr>
              <w:t>你(被踢)出师(门)了！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13:55  |  954楼  |  UID 67143809  |  C类</w:t>
            </w:r>
          </w:p>
        </w:tc>
      </w:tr>
      <w:tr>
        <w:tc>
          <w:tcPr>
            <w:tcW w:type="dxa" w:w="10080"/>
          </w:tcPr>
          <w:p>
            <w:pPr>
              <w:spacing w:line="276" w:lineRule="auto" w:after="80"/>
            </w:pPr>
            <w:r>
              <w:rPr>
                <w:rFonts w:ascii="Microsoft YaHei" w:hAnsi="Microsoft YaHei" w:eastAsia="Microsoft YaHei"/>
                <w:b w:val="0"/>
                <w:sz w:val="19"/>
              </w:rPr>
              <w:t>[s:ac:偷笑]喜欢T这一两个点 喜欢吃 以后没得吃了 继续叫吧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13:58  |  955楼  |  UID 67143809  |  C类</w:t>
            </w:r>
          </w:p>
        </w:tc>
      </w:tr>
      <w:tr>
        <w:tc>
          <w:tcPr>
            <w:tcW w:type="dxa" w:w="10080"/>
          </w:tcPr>
          <w:p>
            <w:pPr>
              <w:spacing w:line="276" w:lineRule="auto" w:after="80"/>
            </w:pPr>
            <w:r>
              <w:rPr>
                <w:rFonts w:ascii="Microsoft YaHei" w:hAnsi="Microsoft YaHei" w:eastAsia="Microsoft YaHei"/>
                <w:b w:val="0"/>
                <w:sz w:val="19"/>
              </w:rPr>
              <w:t>看来已经复刻了</w:t>
            </w:r>
            <w:r>
              <w:br/>
            </w:r>
            <w:r>
              <w:rPr>
                <w:rFonts w:ascii="Microsoft YaHei" w:hAnsi="Microsoft YaHei" w:eastAsia="Microsoft YaHei"/>
                <w:b w:val="0"/>
                <w:sz w:val="19"/>
              </w:rPr>
              <w:t>我走了，你们继续T吧</w:t>
            </w:r>
            <w:r>
              <w:br/>
            </w:r>
            <w:r>
              <w:rPr>
                <w:rFonts w:ascii="Microsoft YaHei" w:hAnsi="Microsoft YaHei" w:eastAsia="Microsoft YaHei"/>
                <w:b w:val="0"/>
                <w:sz w:val="19"/>
              </w:rPr>
              <w:t>Reply Rzzz二号机 (2026-04-16 13:41):</w:t>
            </w:r>
          </w:p>
          <w:p>
            <w:pPr>
              <w:spacing w:line="276" w:lineRule="auto" w:after="80"/>
            </w:pPr>
            <w:r>
              <w:rPr>
                <w:rFonts w:ascii="Microsoft YaHei" w:hAnsi="Microsoft YaHei" w:eastAsia="Microsoft YaHei"/>
                <w:b w:val="0"/>
                <w:sz w:val="19"/>
              </w:rPr>
              <w:t>[s:ac:汗]狼大要不在洗几天吧  服了这群人了  我看华翔要复刻了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13:58  |  2130楼  |  UID 150058  |  B类</w:t>
            </w:r>
          </w:p>
        </w:tc>
      </w:tr>
      <w:tr>
        <w:tc>
          <w:tcPr>
            <w:tcW w:type="dxa" w:w="10080"/>
          </w:tcPr>
          <w:p>
            <w:pPr>
              <w:spacing w:line="276" w:lineRule="auto" w:after="80"/>
            </w:pPr>
            <w:r>
              <w:rPr>
                <w:rFonts w:ascii="Microsoft YaHei" w:hAnsi="Microsoft YaHei" w:eastAsia="Microsoft YaHei"/>
                <w:b w:val="0"/>
                <w:sz w:val="22"/>
              </w:rPr>
              <w:t>我TM甚至还给大家发了电池的卖点 你们就这么对我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13:59  |  956楼  |  UID 67143809  |  C类</w:t>
            </w:r>
          </w:p>
        </w:tc>
      </w:tr>
      <w:tr>
        <w:tc>
          <w:tcPr>
            <w:tcW w:type="dxa" w:w="10080"/>
          </w:tcPr>
          <w:p>
            <w:pPr>
              <w:spacing w:line="276" w:lineRule="auto" w:after="80"/>
            </w:pPr>
            <w:r>
              <w:rPr>
                <w:rFonts w:ascii="Microsoft YaHei" w:hAnsi="Microsoft YaHei" w:eastAsia="Microsoft YaHei"/>
                <w:b w:val="0"/>
                <w:sz w:val="19"/>
              </w:rPr>
              <w:t>Reply Reply -阿狼- (2026-04-16 13:58)</w:t>
            </w:r>
            <w:r>
              <w:br/>
            </w:r>
            <w:r>
              <w:rPr>
                <w:rFonts w:ascii="Microsoft YaHei" w:hAnsi="Microsoft YaHei" w:eastAsia="Microsoft YaHei"/>
                <w:b w:val="0"/>
                <w:sz w:val="19"/>
              </w:rPr>
              <w:t>平时震荡 TT得了，拉直线也他妈T，我服了真的  刘海柱.jpg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14:03  |  535楼  |  UID 64648193  |  C类</w:t>
            </w:r>
          </w:p>
        </w:tc>
      </w:tr>
      <w:tr>
        <w:tc>
          <w:tcPr>
            <w:tcW w:type="dxa" w:w="10080"/>
          </w:tcPr>
          <w:p>
            <w:pPr>
              <w:spacing w:line="276" w:lineRule="auto" w:after="80"/>
            </w:pPr>
            <w:r>
              <w:rPr>
                <w:rFonts w:ascii="Microsoft YaHei" w:hAnsi="Microsoft YaHei" w:eastAsia="Microsoft YaHei"/>
                <w:b w:val="0"/>
                <w:sz w:val="19"/>
              </w:rPr>
              <w:t>md，你们别在那神剑神剑了，还嫌语料喂的不够多吗，闷声发财不好吗[s:ac:喷]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14:11  |  733楼  |  UID 65329649  |  C类</w:t>
            </w:r>
          </w:p>
        </w:tc>
      </w:tr>
      <w:tr>
        <w:tc>
          <w:tcPr>
            <w:tcW w:type="dxa" w:w="10080"/>
          </w:tcPr>
          <w:p>
            <w:pPr>
              <w:spacing w:line="276" w:lineRule="auto" w:after="80"/>
            </w:pPr>
            <w:r>
              <w:rPr>
                <w:rFonts w:ascii="Microsoft YaHei" w:hAnsi="Microsoft YaHei" w:eastAsia="Microsoft YaHei"/>
                <w:b w:val="0"/>
                <w:sz w:val="19"/>
              </w:rPr>
              <w:t>微盘股也首次崛起[s:pg:严肃]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14:13  |  957楼  |  UID 67143809  |  C类</w:t>
            </w:r>
          </w:p>
        </w:tc>
      </w:tr>
      <w:tr>
        <w:tc>
          <w:tcPr>
            <w:tcW w:type="dxa" w:w="10080"/>
          </w:tcPr>
          <w:p>
            <w:pPr>
              <w:spacing w:line="276" w:lineRule="auto" w:after="80"/>
            </w:pPr>
            <w:r>
              <w:rPr>
                <w:rFonts w:ascii="Microsoft YaHei" w:hAnsi="Microsoft YaHei" w:eastAsia="Microsoft YaHei"/>
                <w:b w:val="0"/>
                <w:sz w:val="19"/>
              </w:rPr>
              <w:t>Reply Reply 鱼饵啊啊 (2026-04-16 14:03)</w:t>
            </w:r>
            <w:r>
              <w:br/>
            </w:r>
            <w:r>
              <w:rPr>
                <w:rFonts w:ascii="Microsoft YaHei" w:hAnsi="Microsoft YaHei" w:eastAsia="Microsoft YaHei"/>
                <w:b w:val="0"/>
                <w:sz w:val="19"/>
              </w:rPr>
              <w:t>今天下去，和前两天不就形成双头了[s:ac:哭笑]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14:15  |  734楼  |  UID 65329649  |  A类</w:t>
            </w:r>
          </w:p>
        </w:tc>
      </w:tr>
      <w:tr>
        <w:tc>
          <w:tcPr>
            <w:tcW w:type="dxa" w:w="10080"/>
          </w:tcPr>
          <w:p>
            <w:pPr>
              <w:spacing w:line="276" w:lineRule="auto" w:after="80"/>
            </w:pPr>
            <w:r>
              <w:rPr>
                <w:rFonts w:ascii="Microsoft YaHei" w:hAnsi="Microsoft YaHei" w:eastAsia="Microsoft YaHei"/>
                <w:b w:val="0"/>
                <w:sz w:val="19"/>
              </w:rPr>
              <w:t>Reply 是你的哇哈哈 (2026-04-16 14:13):</w:t>
            </w:r>
          </w:p>
          <w:p>
            <w:pPr>
              <w:spacing w:line="276" w:lineRule="auto" w:after="80"/>
            </w:pPr>
            <w:r>
              <w:rPr>
                <w:rFonts w:ascii="Microsoft YaHei" w:hAnsi="Microsoft YaHei" w:eastAsia="Microsoft YaHei"/>
                <w:b w:val="0"/>
                <w:sz w:val="19"/>
              </w:rPr>
              <w:t>火鸡哥，请教一下，如果指数横盘的话，是不是又到了超短老师们最爱的时候了[s:ac:哭笑]</w:t>
            </w:r>
            <w:r>
              <w:br/>
            </w:r>
            <w:r>
              <w:rPr>
                <w:rFonts w:ascii="Microsoft YaHei" w:hAnsi="Microsoft YaHei" w:eastAsia="Microsoft YaHei"/>
                <w:b w:val="0"/>
                <w:sz w:val="19"/>
              </w:rPr>
              <w:t>应该是</w:t>
            </w:r>
            <w:r>
              <w:br/>
            </w:r>
            <w:r>
              <w:rPr>
                <w:rFonts w:ascii="Microsoft YaHei" w:hAnsi="Microsoft YaHei" w:eastAsia="Microsoft YaHei"/>
                <w:b w:val="0"/>
                <w:sz w:val="19"/>
              </w:rPr>
              <w:t>大盘股已经硬了多少天了</w:t>
            </w:r>
            <w:r>
              <w:br/>
            </w:r>
            <w:r>
              <w:rPr>
                <w:rFonts w:ascii="Microsoft YaHei" w:hAnsi="Microsoft YaHei" w:eastAsia="Microsoft YaHei"/>
                <w:b w:val="0"/>
                <w:sz w:val="19"/>
              </w:rPr>
              <w:t>微盘股是首次</w:t>
            </w:r>
            <w:r>
              <w:br/>
            </w:r>
            <w:r>
              <w:rPr>
                <w:rFonts w:ascii="Microsoft YaHei" w:hAnsi="Microsoft YaHei" w:eastAsia="Microsoft YaHei"/>
                <w:b w:val="0"/>
                <w:sz w:val="19"/>
              </w:rPr>
              <w:t>后面指数估计不会有太大变化</w:t>
            </w:r>
            <w:r>
              <w:br/>
            </w:r>
            <w:r>
              <w:rPr>
                <w:rFonts w:ascii="Microsoft YaHei" w:hAnsi="Microsoft YaHei" w:eastAsia="Microsoft YaHei"/>
                <w:b w:val="0"/>
                <w:sz w:val="19"/>
              </w:rPr>
              <w:t>横或者走狼大说的短C</w:t>
            </w:r>
            <w:r>
              <w:br/>
            </w:r>
            <w:r>
              <w:rPr>
                <w:rFonts w:ascii="Microsoft YaHei" w:hAnsi="Microsoft YaHei" w:eastAsia="Microsoft YaHei"/>
                <w:b w:val="0"/>
                <w:sz w:val="19"/>
              </w:rPr>
              <w:t>估计就是类似去年4月底从坑里出来那段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14:23  |  735楼  |  UID 65329649  |  A类</w:t>
            </w:r>
          </w:p>
        </w:tc>
      </w:tr>
      <w:tr>
        <w:tc>
          <w:tcPr>
            <w:tcW w:type="dxa" w:w="10080"/>
          </w:tcPr>
          <w:p>
            <w:pPr>
              <w:spacing w:line="276" w:lineRule="auto" w:after="80"/>
            </w:pPr>
            <w:r>
              <w:rPr>
                <w:rFonts w:ascii="Microsoft YaHei" w:hAnsi="Microsoft YaHei" w:eastAsia="Microsoft YaHei"/>
                <w:b w:val="0"/>
                <w:sz w:val="19"/>
              </w:rPr>
              <w:t>Reply 是你的哇哈哈 (2026-04-16 14:19):</w:t>
            </w:r>
          </w:p>
          <w:p>
            <w:pPr>
              <w:spacing w:line="276" w:lineRule="auto" w:after="80"/>
            </w:pPr>
            <w:r>
              <w:rPr>
                <w:rFonts w:ascii="Microsoft YaHei" w:hAnsi="Microsoft YaHei" w:eastAsia="Microsoft YaHei"/>
                <w:b w:val="0"/>
                <w:sz w:val="19"/>
              </w:rPr>
              <w:t>去年四月和五月军工加海运，我在宁波海运还喝了口汤，不知道这波是哪些板块跑出来[s:ac:茶]</w:t>
            </w:r>
            <w:r>
              <w:br/>
            </w:r>
            <w:r>
              <w:rPr>
                <w:rFonts w:ascii="Microsoft YaHei" w:hAnsi="Microsoft YaHei" w:eastAsia="Microsoft YaHei"/>
                <w:b w:val="0"/>
                <w:sz w:val="19"/>
              </w:rPr>
              <w:t>左手中证500</w:t>
            </w:r>
            <w:r>
              <w:br/>
            </w:r>
            <w:r>
              <w:rPr>
                <w:rFonts w:ascii="Microsoft YaHei" w:hAnsi="Microsoft YaHei" w:eastAsia="Microsoft YaHei"/>
                <w:b w:val="0"/>
                <w:sz w:val="19"/>
              </w:rPr>
              <w:t>右手中证1000躺平了。。</w:t>
            </w:r>
          </w:p>
          <w:p>
            <w:pPr>
              <w:spacing w:line="276" w:lineRule="auto" w:after="80"/>
            </w:pPr>
            <w:r>
              <w:rPr>
                <w:rFonts w:ascii="Microsoft YaHei" w:hAnsi="Microsoft YaHei" w:eastAsia="Microsoft YaHei"/>
                <w:b w:val="0"/>
                <w:sz w:val="19"/>
              </w:rPr>
              <w:t>真要买ETF的话，中证2000可能短期会好点？</w:t>
            </w:r>
            <w:r>
              <w:br/>
            </w:r>
            <w:r>
              <w:rPr>
                <w:rFonts w:ascii="Microsoft YaHei" w:hAnsi="Microsoft YaHei" w:eastAsia="Microsoft YaHei"/>
                <w:b w:val="0"/>
                <w:sz w:val="19"/>
              </w:rPr>
              <w:t>猜的</w:t>
            </w:r>
            <w:r>
              <w:br/>
            </w:r>
            <w:r>
              <w:rPr>
                <w:rFonts w:ascii="Microsoft YaHei" w:hAnsi="Microsoft YaHei" w:eastAsia="Microsoft YaHei"/>
                <w:b w:val="0"/>
                <w:sz w:val="19"/>
              </w:rPr>
              <w:t>这种行情最近一直在学狼大的判断，板块和题材你们看狼大的比较好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2026-04-16 14:26  |  176楼  |  UID 42162697  |  C类</w:t>
            </w:r>
          </w:p>
        </w:tc>
      </w:tr>
      <w:tr>
        <w:tc>
          <w:tcPr>
            <w:tcW w:type="dxa" w:w="10080"/>
          </w:tcPr>
          <w:p>
            <w:pPr>
              <w:spacing w:line="276" w:lineRule="auto" w:after="80"/>
            </w:pPr>
            <w:r>
              <w:rPr>
                <w:rFonts w:ascii="Microsoft YaHei" w:hAnsi="Microsoft YaHei" w:eastAsia="Microsoft YaHei"/>
                <w:b w:val="0"/>
                <w:sz w:val="19"/>
              </w:rPr>
              <w:t>借楼，航天发展算商航吗，同事买的这个他好像脸色不好[s:ac:惊]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14:37  |  736楼  |  UID 65329649  |  A类</w:t>
            </w:r>
          </w:p>
        </w:tc>
      </w:tr>
      <w:tr>
        <w:tc>
          <w:tcPr>
            <w:tcW w:type="dxa" w:w="10080"/>
          </w:tcPr>
          <w:p>
            <w:pPr>
              <w:spacing w:line="276" w:lineRule="auto" w:after="80"/>
            </w:pPr>
            <w:r>
              <w:rPr>
                <w:rFonts w:ascii="Microsoft YaHei" w:hAnsi="Microsoft YaHei" w:eastAsia="Microsoft YaHei"/>
                <w:b w:val="0"/>
                <w:sz w:val="19"/>
              </w:rPr>
              <w:t>Reply 是你的哇哈哈 (2026-04-16 14:29):</w:t>
            </w:r>
          </w:p>
          <w:p>
            <w:pPr>
              <w:spacing w:line="276" w:lineRule="auto" w:after="80"/>
            </w:pPr>
            <w:r>
              <w:rPr>
                <w:rFonts w:ascii="Microsoft YaHei" w:hAnsi="Microsoft YaHei" w:eastAsia="Microsoft YaHei"/>
                <w:b w:val="0"/>
                <w:sz w:val="19"/>
              </w:rPr>
              <w:t>其实我一直没搞懂，狼大对指数的判断怎么会这么准[s:a2:偷吃][s:a2:偷吃][s:a2:偷吃]</w:t>
            </w:r>
            <w:r>
              <w:br/>
            </w:r>
            <w:r>
              <w:rPr>
                <w:rFonts w:ascii="Microsoft YaHei" w:hAnsi="Microsoft YaHei" w:eastAsia="Microsoft YaHei"/>
                <w:b w:val="0"/>
                <w:sz w:val="19"/>
              </w:rPr>
              <w:t>早10几年前</w:t>
            </w:r>
            <w:r>
              <w:br/>
            </w:r>
            <w:r>
              <w:rPr>
                <w:rFonts w:ascii="Microsoft YaHei" w:hAnsi="Microsoft YaHei" w:eastAsia="Microsoft YaHei"/>
                <w:b w:val="0"/>
                <w:sz w:val="19"/>
              </w:rPr>
              <w:t>狼大说过他是拿计算器算公募的加减仓位</w:t>
            </w:r>
            <w:r>
              <w:br/>
            </w:r>
            <w:r>
              <w:rPr>
                <w:rFonts w:ascii="Microsoft YaHei" w:hAnsi="Microsoft YaHei" w:eastAsia="Microsoft YaHei"/>
                <w:b w:val="0"/>
                <w:sz w:val="19"/>
              </w:rPr>
              <w:t>现在早进化无数级了</w:t>
            </w:r>
            <w:r>
              <w:br/>
            </w:r>
            <w:r>
              <w:rPr>
                <w:rFonts w:ascii="Microsoft YaHei" w:hAnsi="Microsoft YaHei" w:eastAsia="Microsoft YaHei"/>
                <w:b w:val="0"/>
                <w:sz w:val="19"/>
              </w:rPr>
              <w:t>能学点是点吧[s:pg:吃瓜]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2026-04-16 14:41  |  65楼  |  UID 5337595  |  A类</w:t>
            </w:r>
          </w:p>
        </w:tc>
      </w:tr>
      <w:tr>
        <w:tc>
          <w:tcPr>
            <w:tcW w:type="dxa" w:w="10080"/>
          </w:tcPr>
          <w:p>
            <w:pPr>
              <w:spacing w:line="276" w:lineRule="auto" w:after="80"/>
            </w:pPr>
            <w:r>
              <w:rPr>
                <w:rFonts w:ascii="Microsoft YaHei" w:hAnsi="Microsoft YaHei" w:eastAsia="Microsoft YaHei"/>
                <w:b w:val="0"/>
                <w:sz w:val="19"/>
              </w:rPr>
              <w:t>Reply HoshiZorA_Z (2026-04-16 14:21):</w:t>
            </w:r>
          </w:p>
          <w:p>
            <w:pPr>
              <w:spacing w:line="276" w:lineRule="auto" w:after="80"/>
            </w:pPr>
            <w:r>
              <w:rPr>
                <w:rFonts w:ascii="Microsoft YaHei" w:hAnsi="Microsoft YaHei" w:eastAsia="Microsoft YaHei"/>
                <w:b w:val="0"/>
                <w:sz w:val="19"/>
              </w:rPr>
              <w:t>不是，狼大是吐槽那些在车上T来T去的藤壶，又不是叫你们+5去加仓[s:ac:喷]</w:t>
            </w:r>
            <w:r>
              <w:br/>
            </w:r>
            <w:r>
              <w:rPr>
                <w:rFonts w:ascii="Microsoft YaHei" w:hAnsi="Microsoft YaHei" w:eastAsia="Microsoft YaHei"/>
                <w:b w:val="0"/>
                <w:sz w:val="19"/>
              </w:rPr>
              <w:t>你们为什么要这样玩，自己的钱不是钱吗</w:t>
            </w:r>
          </w:p>
          <w:p>
            <w:pPr>
              <w:spacing w:line="276" w:lineRule="auto" w:after="80"/>
            </w:pPr>
            <w:r>
              <w:rPr>
                <w:rFonts w:ascii="Microsoft YaHei" w:hAnsi="Microsoft YaHei" w:eastAsia="Microsoft YaHei"/>
                <w:b w:val="0"/>
                <w:sz w:val="19"/>
              </w:rPr>
              <w:t>编辑了.zsbd</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2026-04-16 14:41  |  683楼  |  UID 60916468  |  A类</w:t>
            </w:r>
          </w:p>
        </w:tc>
      </w:tr>
      <w:tr>
        <w:tc>
          <w:tcPr>
            <w:tcW w:type="dxa" w:w="10080"/>
          </w:tcPr>
          <w:p>
            <w:pPr>
              <w:spacing w:line="276" w:lineRule="auto" w:after="80"/>
            </w:pPr>
            <w:r>
              <w:rPr>
                <w:rFonts w:ascii="Microsoft YaHei" w:hAnsi="Microsoft YaHei" w:eastAsia="Microsoft YaHei"/>
                <w:b w:val="0"/>
                <w:sz w:val="19"/>
              </w:rPr>
              <w:t>1.大盘触及ma60均线出压力，注意风险</w:t>
            </w:r>
            <w:r>
              <w:br/>
            </w:r>
            <w:r>
              <w:rPr>
                <w:rFonts w:ascii="Microsoft YaHei" w:hAnsi="Microsoft YaHei" w:eastAsia="Microsoft YaHei"/>
                <w:b w:val="0"/>
                <w:sz w:val="19"/>
              </w:rPr>
              <w:t>2.提示医药品种机会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层级判断：医药。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14:43  |  737楼  |  UID 65329649  |  A类</w:t>
            </w:r>
          </w:p>
        </w:tc>
      </w:tr>
      <w:tr>
        <w:tc>
          <w:tcPr>
            <w:tcW w:type="dxa" w:w="10080"/>
          </w:tcPr>
          <w:p>
            <w:pPr>
              <w:spacing w:line="276" w:lineRule="auto" w:after="80"/>
            </w:pPr>
            <w:r>
              <w:rPr>
                <w:rFonts w:ascii="Microsoft YaHei" w:hAnsi="Microsoft YaHei" w:eastAsia="Microsoft YaHei"/>
                <w:b w:val="0"/>
                <w:sz w:val="19"/>
              </w:rPr>
              <w:t>Reply xenoblade4 (2026-04-16 14:40):</w:t>
            </w:r>
          </w:p>
          <w:p>
            <w:pPr>
              <w:spacing w:line="276" w:lineRule="auto" w:after="80"/>
            </w:pPr>
            <w:r>
              <w:rPr>
                <w:rFonts w:ascii="Microsoft YaHei" w:hAnsi="Microsoft YaHei" w:eastAsia="Microsoft YaHei"/>
                <w:b w:val="0"/>
                <w:sz w:val="19"/>
              </w:rPr>
              <w:t>火机哥， 拿计算器算公募的加减仓位有指路吗，狼大淘汰的焚诀也不错啊</w:t>
            </w:r>
            <w:r>
              <w:br/>
            </w:r>
            <w:r>
              <w:rPr>
                <w:rFonts w:ascii="Microsoft YaHei" w:hAnsi="Microsoft YaHei" w:eastAsia="Microsoft YaHei"/>
                <w:b w:val="0"/>
                <w:sz w:val="19"/>
              </w:rPr>
              <w:t>指啥啊</w:t>
            </w:r>
            <w:r>
              <w:br/>
            </w:r>
            <w:r>
              <w:rPr>
                <w:rFonts w:ascii="Microsoft YaHei" w:hAnsi="Microsoft YaHei" w:eastAsia="Microsoft YaHei"/>
                <w:b w:val="0"/>
                <w:sz w:val="19"/>
              </w:rPr>
              <w:t>现在都一眼能看的</w:t>
            </w:r>
            <w:r>
              <w:br/>
            </w:r>
            <w:r>
              <w:rPr>
                <w:rFonts w:ascii="Microsoft YaHei" w:hAnsi="Microsoft YaHei" w:eastAsia="Microsoft YaHei"/>
                <w:b w:val="0"/>
                <w:sz w:val="19"/>
              </w:rPr>
              <w:t>意思是那会没现在这么多统计工具</w:t>
            </w:r>
            <w:r>
              <w:br/>
            </w:r>
            <w:r>
              <w:rPr>
                <w:rFonts w:ascii="Microsoft YaHei" w:hAnsi="Microsoft YaHei" w:eastAsia="Microsoft YaHei"/>
                <w:b w:val="0"/>
                <w:sz w:val="19"/>
              </w:rPr>
              <w:t>要拿着计算器算哪个方向加多少减多少</w:t>
            </w:r>
            <w:r>
              <w:br/>
            </w:r>
            <w:r>
              <w:rPr>
                <w:rFonts w:ascii="Microsoft YaHei" w:hAnsi="Microsoft YaHei" w:eastAsia="Microsoft YaHei"/>
                <w:b w:val="0"/>
                <w:sz w:val="19"/>
              </w:rPr>
              <w:t>挺繁琐的事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14:48  |  163楼  |  UID 67152095  |  C类</w:t>
            </w:r>
          </w:p>
        </w:tc>
      </w:tr>
      <w:tr>
        <w:tc>
          <w:tcPr>
            <w:tcW w:type="dxa" w:w="10080"/>
          </w:tcPr>
          <w:p>
            <w:pPr>
              <w:spacing w:line="276" w:lineRule="auto" w:after="80"/>
            </w:pPr>
            <w:r>
              <w:rPr>
                <w:rFonts w:ascii="Microsoft YaHei" w:hAnsi="Microsoft YaHei" w:eastAsia="Microsoft YaHei"/>
                <w:b w:val="0"/>
                <w:sz w:val="19"/>
              </w:rPr>
              <w:t>Reply 村上吹树 (2026-04-16 13:46):</w:t>
            </w:r>
          </w:p>
          <w:p>
            <w:pPr>
              <w:spacing w:line="276" w:lineRule="auto" w:after="80"/>
            </w:pPr>
            <w:r>
              <w:rPr>
                <w:rFonts w:ascii="Microsoft YaHei" w:hAnsi="Microsoft YaHei" w:eastAsia="Microsoft YaHei"/>
                <w:b w:val="0"/>
                <w:sz w:val="19"/>
              </w:rPr>
              <w:t>不要诋毁我，我的账户今天是创下新高的[s:ac:哭笑]</w:t>
            </w:r>
          </w:p>
          <w:p>
            <w:pPr>
              <w:spacing w:line="276" w:lineRule="auto" w:after="80"/>
            </w:pPr>
            <w:r>
              <w:rPr>
                <w:rFonts w:ascii="Microsoft YaHei" w:hAnsi="Microsoft YaHei" w:eastAsia="Microsoft YaHei"/>
                <w:b w:val="0"/>
                <w:sz w:val="19"/>
              </w:rPr>
              <w:t>俺也一样[s:a2:doge]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14:49  |  958楼  |  UID 67143809  |  C类</w:t>
            </w:r>
          </w:p>
        </w:tc>
      </w:tr>
      <w:tr>
        <w:tc>
          <w:tcPr>
            <w:tcW w:type="dxa" w:w="10080"/>
          </w:tcPr>
          <w:p>
            <w:pPr>
              <w:spacing w:line="276" w:lineRule="auto" w:after="80"/>
            </w:pPr>
            <w:r>
              <w:rPr>
                <w:rFonts w:ascii="Microsoft YaHei" w:hAnsi="Microsoft YaHei" w:eastAsia="Microsoft YaHei"/>
                <w:b w:val="0"/>
                <w:sz w:val="19"/>
              </w:rPr>
              <w:t>Reply Reply xiaoh1992 (2026-04-16 14:48)</w:t>
            </w:r>
            <w:r>
              <w:br/>
            </w:r>
            <w:r>
              <w:rPr>
                <w:rFonts w:ascii="Microsoft YaHei" w:hAnsi="Microsoft YaHei" w:eastAsia="Microsoft YaHei"/>
                <w:b w:val="0"/>
                <w:sz w:val="19"/>
              </w:rPr>
              <w:t>[s:ac:喘]俺这半个月除了昨天都在新高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14:50  |  738楼  |  UID 65329649  |  A类</w:t>
            </w:r>
          </w:p>
        </w:tc>
      </w:tr>
      <w:tr>
        <w:tc>
          <w:tcPr>
            <w:tcW w:type="dxa" w:w="10080"/>
          </w:tcPr>
          <w:p>
            <w:pPr>
              <w:spacing w:line="276" w:lineRule="auto" w:after="80"/>
            </w:pPr>
            <w:r>
              <w:rPr>
                <w:rFonts w:ascii="Microsoft YaHei" w:hAnsi="Microsoft YaHei" w:eastAsia="Microsoft YaHei"/>
                <w:b w:val="0"/>
                <w:sz w:val="19"/>
              </w:rPr>
              <w:t>Reply plicro (2026-04-16 14:48):</w:t>
            </w:r>
          </w:p>
          <w:p>
            <w:pPr>
              <w:spacing w:line="276" w:lineRule="auto" w:after="80"/>
            </w:pPr>
            <w:r>
              <w:rPr>
                <w:rFonts w:ascii="Microsoft YaHei" w:hAnsi="Microsoft YaHei" w:eastAsia="Microsoft YaHei"/>
                <w:b w:val="0"/>
                <w:sz w:val="19"/>
              </w:rPr>
              <w:t>看一些指数已经站上60线了</w:t>
            </w:r>
            <w:r>
              <w:br/>
            </w:r>
            <w:r>
              <w:rPr>
                <w:rFonts w:ascii="Microsoft YaHei" w:hAnsi="Microsoft YaHei" w:eastAsia="Microsoft YaHei"/>
                <w:b w:val="0"/>
                <w:sz w:val="19"/>
              </w:rPr>
              <w:t>比如国证2000/a500/中证800这样的</w:t>
            </w:r>
            <w:r>
              <w:br/>
            </w:r>
            <w:r>
              <w:rPr>
                <w:rFonts w:ascii="Microsoft YaHei" w:hAnsi="Microsoft YaHei" w:eastAsia="Microsoft YaHei"/>
                <w:b w:val="0"/>
                <w:sz w:val="19"/>
              </w:rPr>
              <w:t>科创50也快了，科创100更是有望冲击前高</w:t>
            </w:r>
            <w:r>
              <w:br/>
            </w:r>
            <w:r>
              <w:rPr>
                <w:rFonts w:ascii="Microsoft YaHei" w:hAnsi="Microsoft YaHei" w:eastAsia="Microsoft YaHei"/>
                <w:b w:val="0"/>
                <w:sz w:val="19"/>
              </w:rPr>
              <w:t>中证500还是慢一点</w:t>
            </w:r>
            <w:r>
              <w:br/>
            </w:r>
            <w:r>
              <w:rPr>
                <w:rFonts w:ascii="Microsoft YaHei" w:hAnsi="Microsoft YaHei" w:eastAsia="Microsoft YaHei"/>
                <w:b w:val="0"/>
                <w:sz w:val="19"/>
              </w:rPr>
              <w:t>这波最强的是中证1000和沪深300</w:t>
            </w:r>
            <w:r>
              <w:br/>
            </w:r>
            <w:r>
              <w:rPr>
                <w:rFonts w:ascii="Microsoft YaHei" w:hAnsi="Microsoft YaHei" w:eastAsia="Microsoft YaHei"/>
                <w:b w:val="0"/>
                <w:sz w:val="19"/>
              </w:rPr>
              <w:t>跟去年4月份出坑之后一模一样</w:t>
            </w:r>
            <w:r>
              <w:br/>
            </w:r>
            <w:r>
              <w:rPr>
                <w:rFonts w:ascii="Microsoft YaHei" w:hAnsi="Microsoft YaHei" w:eastAsia="Microsoft YaHei"/>
                <w:b w:val="0"/>
                <w:sz w:val="19"/>
              </w:rPr>
              <w:t>随后就是横向盘整，均线走平之后，有个假摔，随后中证500一骑绝尘[s:ac:瞎]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2026-04-16 15:03  |  684楼  |  UID 60916468  |  A类</w:t>
            </w:r>
          </w:p>
        </w:tc>
      </w:tr>
      <w:tr>
        <w:tc>
          <w:tcPr>
            <w:tcW w:type="dxa" w:w="10080"/>
          </w:tcPr>
          <w:p>
            <w:pPr>
              <w:spacing w:line="276" w:lineRule="auto" w:after="80"/>
            </w:pPr>
            <w:r>
              <w:rPr>
                <w:rFonts w:ascii="Microsoft YaHei" w:hAnsi="Microsoft YaHei" w:eastAsia="Microsoft YaHei"/>
                <w:b w:val="0"/>
                <w:sz w:val="19"/>
              </w:rPr>
              <w:t>Reply 葡京大乐园 (2026-04-16 14:56):</w:t>
            </w:r>
          </w:p>
          <w:p>
            <w:pPr>
              <w:spacing w:line="276" w:lineRule="auto" w:after="80"/>
            </w:pPr>
            <w:r>
              <w:rPr>
                <w:rFonts w:ascii="Microsoft YaHei" w:hAnsi="Microsoft YaHei" w:eastAsia="Microsoft YaHei"/>
                <w:b w:val="0"/>
                <w:sz w:val="19"/>
              </w:rPr>
              <w:t>兔佬我记得你昨天说思源没突破箱体，今天看情况好像是突破了，能否高看一眼(虽然我知道你不想做他的情人)[s:ac:喘][s:ac:喘][s:ac:喘]</w:t>
            </w:r>
          </w:p>
          <w:p>
            <w:pPr>
              <w:spacing w:line="276" w:lineRule="auto" w:after="80"/>
            </w:pPr>
            <w:r>
              <w:rPr>
                <w:rFonts w:ascii="Microsoft YaHei" w:hAnsi="Microsoft YaHei" w:eastAsia="Microsoft YaHei"/>
                <w:b w:val="0"/>
                <w:sz w:val="19"/>
              </w:rPr>
              <w:t>你对突破的理解有问题，今天这是典型的上攻至箱体上沿，突破在哪？这还是托了放水消息和工业利好刺激的福</w:t>
            </w:r>
          </w:p>
          <w:p>
            <w:pPr>
              <w:spacing w:line="276" w:lineRule="auto" w:after="80"/>
            </w:pPr>
            <w:r>
              <w:rPr>
                <w:rFonts w:ascii="Microsoft YaHei" w:hAnsi="Microsoft YaHei" w:eastAsia="Microsoft YaHei"/>
                <w:b w:val="0"/>
                <w:sz w:val="19"/>
              </w:rPr>
              <w:t>另外，今天已经是4.16，明天交割日，这周末美军航母就到中东，大盘情绪这么高昂是典型的回声室效应，我今天只会去加低位板块，高位的这些科技板块我不砸底仓就已经算有格局了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观察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2026-04-16 15:07  |  685楼  |  UID 60916468  |  C类</w:t>
            </w:r>
          </w:p>
        </w:tc>
      </w:tr>
      <w:tr>
        <w:tc>
          <w:tcPr>
            <w:tcW w:type="dxa" w:w="10080"/>
          </w:tcPr>
          <w:p>
            <w:pPr>
              <w:spacing w:line="276" w:lineRule="auto" w:after="80"/>
            </w:pPr>
            <w:r>
              <w:rPr>
                <w:rFonts w:ascii="Microsoft YaHei" w:hAnsi="Microsoft YaHei" w:eastAsia="Microsoft YaHei"/>
                <w:b w:val="0"/>
                <w:sz w:val="19"/>
              </w:rPr>
              <w:t>Reply 幻纸空想 (2026-04-16 15:01):</w:t>
            </w:r>
          </w:p>
          <w:p>
            <w:pPr>
              <w:spacing w:line="276" w:lineRule="auto" w:after="80"/>
            </w:pPr>
            <w:r>
              <w:rPr>
                <w:rFonts w:ascii="Microsoft YaHei" w:hAnsi="Microsoft YaHei" w:eastAsia="Microsoft YaHei"/>
                <w:b w:val="0"/>
                <w:sz w:val="19"/>
              </w:rPr>
              <w:t>这楼不是玩中期业绩趋势票的吗，怎么老去商航凑热闹，商航玩法和机构业绩票差别大得很，基本都是游资聚集地，得按隔壁超短楼玩短线趋势玩法做。大佬水平高玩玩也就算了，一般人贸然玩这种模式不同的板块完全不明智啊。</w:t>
            </w:r>
          </w:p>
          <w:p>
            <w:pPr>
              <w:spacing w:line="276" w:lineRule="auto" w:after="80"/>
            </w:pPr>
            <w:r>
              <w:rPr>
                <w:rFonts w:ascii="Microsoft YaHei" w:hAnsi="Microsoft YaHei" w:eastAsia="Microsoft YaHei"/>
                <w:b w:val="0"/>
                <w:sz w:val="19"/>
              </w:rPr>
              <w:t>商航没爆发的时候我带头做的中国卫星，那个时候是典型的价值投资，后面才被柚子炒成情绪短线的，你不要搞错了[s:ac:茶]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15:09  |  690楼  |  UID 331181  |  C类</w:t>
            </w:r>
          </w:p>
        </w:tc>
      </w:tr>
      <w:tr>
        <w:tc>
          <w:tcPr>
            <w:tcW w:type="dxa" w:w="10080"/>
          </w:tcPr>
          <w:p>
            <w:pPr>
              <w:spacing w:line="276" w:lineRule="auto" w:after="80"/>
            </w:pPr>
            <w:r>
              <w:rPr>
                <w:rFonts w:ascii="Microsoft YaHei" w:hAnsi="Microsoft YaHei" w:eastAsia="Microsoft YaHei"/>
                <w:b w:val="0"/>
                <w:sz w:val="19"/>
              </w:rPr>
              <w:t>Reply 灰兔尾 (2026-04-16 15:07):</w:t>
            </w:r>
          </w:p>
          <w:p>
            <w:pPr>
              <w:spacing w:line="276" w:lineRule="auto" w:after="80"/>
            </w:pPr>
            <w:r>
              <w:rPr>
                <w:rFonts w:ascii="Microsoft YaHei" w:hAnsi="Microsoft YaHei" w:eastAsia="Microsoft YaHei"/>
                <w:b w:val="0"/>
                <w:sz w:val="19"/>
              </w:rPr>
              <w:t>商航没爆发的时候我带头做的中国卫星，那个时候是典型的价值投资，后面才被柚子炒成情绪短线的，你不要搞错了[s:ac:茶]</w:t>
            </w:r>
          </w:p>
          <w:p>
            <w:pPr>
              <w:spacing w:line="276" w:lineRule="auto" w:after="80"/>
            </w:pPr>
            <w:r>
              <w:rPr>
                <w:rFonts w:ascii="Microsoft YaHei" w:hAnsi="Microsoft YaHei" w:eastAsia="Microsoft YaHei"/>
                <w:b w:val="0"/>
                <w:sz w:val="19"/>
              </w:rPr>
              <w:t>机构-柚子-散户，传导路径正确 [s:ac:计划通]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15:11  |  959楼  |  UID 67143809  |  C类</w:t>
            </w:r>
          </w:p>
        </w:tc>
      </w:tr>
      <w:tr>
        <w:tc>
          <w:tcPr>
            <w:tcW w:type="dxa" w:w="10080"/>
          </w:tcPr>
          <w:p>
            <w:pPr>
              <w:spacing w:line="276" w:lineRule="auto" w:after="80"/>
            </w:pPr>
            <w:r>
              <w:rPr>
                <w:rFonts w:ascii="Microsoft YaHei" w:hAnsi="Microsoft YaHei" w:eastAsia="Microsoft YaHei"/>
                <w:b w:val="0"/>
                <w:sz w:val="19"/>
              </w:rPr>
              <w:t>Reply Reply 若梦影风痕 (2026-04-16 14:54)</w:t>
            </w:r>
            <w:r>
              <w:br/>
            </w:r>
            <w:r>
              <w:rPr>
                <w:rFonts w:ascii="Microsoft YaHei" w:hAnsi="Microsoft YaHei" w:eastAsia="Microsoft YaHei"/>
                <w:b w:val="0"/>
                <w:sz w:val="19"/>
              </w:rPr>
              <w:t>搞人心态你懂吗</w:t>
            </w:r>
            <w:r>
              <w:br/>
            </w:r>
            <w:r>
              <w:rPr>
                <w:rFonts w:ascii="Microsoft YaHei" w:hAnsi="Microsoft YaHei" w:eastAsia="Microsoft YaHei"/>
                <w:b w:val="0"/>
                <w:sz w:val="19"/>
              </w:rPr>
              <w:t>带你吃喝，你还在楼里发帖 T一手，震荡行情你TT就算了，直线拉升被爆头楼里还在T能不恶心人吗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15:13  |  691楼  |  UID 331181  |  C类</w:t>
            </w:r>
          </w:p>
        </w:tc>
      </w:tr>
      <w:tr>
        <w:tc>
          <w:tcPr>
            <w:tcW w:type="dxa" w:w="10080"/>
          </w:tcPr>
          <w:p>
            <w:pPr>
              <w:spacing w:line="276" w:lineRule="auto" w:after="80"/>
            </w:pPr>
            <w:r>
              <w:rPr>
                <w:rFonts w:ascii="Microsoft YaHei" w:hAnsi="Microsoft YaHei" w:eastAsia="Microsoft YaHei"/>
                <w:b w:val="0"/>
                <w:sz w:val="19"/>
              </w:rPr>
              <w:t>Reply 生鱼片是死鱼片wk (2026-04-16 15:11):</w:t>
            </w:r>
          </w:p>
          <w:p>
            <w:pPr>
              <w:spacing w:line="276" w:lineRule="auto" w:after="80"/>
            </w:pPr>
            <w:r>
              <w:rPr>
                <w:rFonts w:ascii="Microsoft YaHei" w:hAnsi="Microsoft YaHei" w:eastAsia="Microsoft YaHei"/>
                <w:b w:val="0"/>
                <w:sz w:val="19"/>
              </w:rPr>
              <w:t>知道是数据和昨天美股带起来的，只是没想到为什么延续性这么强，硬了一整天，看着好想追进去[s:ac:喘]</w:t>
            </w:r>
          </w:p>
          <w:p>
            <w:pPr>
              <w:spacing w:line="276" w:lineRule="auto" w:after="80"/>
            </w:pPr>
            <w:r>
              <w:rPr>
                <w:rFonts w:ascii="Microsoft YaHei" w:hAnsi="Microsoft YaHei" w:eastAsia="Microsoft YaHei"/>
                <w:b w:val="0"/>
                <w:sz w:val="19"/>
              </w:rPr>
              <w:t>想追进去就对了，要的就是这个效果</w:t>
            </w:r>
          </w:p>
          <w:p>
            <w:pPr>
              <w:spacing w:line="276" w:lineRule="auto" w:after="80"/>
            </w:pPr>
            <w:r>
              <w:rPr>
                <w:rFonts w:ascii="Microsoft YaHei" w:hAnsi="Microsoft YaHei" w:eastAsia="Microsoft YaHei"/>
                <w:b w:val="0"/>
                <w:sz w:val="19"/>
              </w:rPr>
              <w:t>今天只有卖或不卖，和高切低，没有买点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2026-04-16 15:14  |  177楼  |  UID 42162697  |  A类</w:t>
            </w:r>
          </w:p>
        </w:tc>
      </w:tr>
      <w:tr>
        <w:tc>
          <w:tcPr>
            <w:tcW w:type="dxa" w:w="10080"/>
          </w:tcPr>
          <w:p>
            <w:pPr>
              <w:spacing w:line="276" w:lineRule="auto" w:after="80"/>
            </w:pPr>
            <w:r>
              <w:rPr>
                <w:rFonts w:ascii="Microsoft YaHei" w:hAnsi="Microsoft YaHei" w:eastAsia="Microsoft YaHei"/>
                <w:b w:val="0"/>
                <w:sz w:val="19"/>
              </w:rPr>
              <w:t>怎么收盘在不停发台积电先进封装的消息啊？铁盒板块又有人买小作文了吗[s:ac:羡慕]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2026-04-16 15:17  |  178楼  |  UID 42162697  |  A类</w:t>
            </w:r>
          </w:p>
        </w:tc>
      </w:tr>
      <w:tr>
        <w:tc>
          <w:tcPr>
            <w:tcW w:type="dxa" w:w="10080"/>
          </w:tcPr>
          <w:p>
            <w:pPr>
              <w:spacing w:line="276" w:lineRule="auto" w:after="80"/>
            </w:pPr>
            <w:r>
              <w:rPr>
                <w:rFonts w:ascii="Microsoft YaHei" w:hAnsi="Microsoft YaHei" w:eastAsia="Microsoft YaHei"/>
                <w:b w:val="0"/>
                <w:sz w:val="19"/>
              </w:rPr>
              <w:t>Reply Reply 帝国卫队 (2026-04-16 15:16)</w:t>
            </w:r>
          </w:p>
          <w:p>
            <w:pPr>
              <w:spacing w:line="276" w:lineRule="auto" w:after="80"/>
            </w:pPr>
            <w:r>
              <w:rPr>
                <w:rFonts w:ascii="Microsoft YaHei" w:hAnsi="Microsoft YaHei" w:eastAsia="Microsoft YaHei"/>
                <w:b w:val="0"/>
                <w:sz w:val="19"/>
              </w:rPr>
              <w:t>量能没有昨天高，我看还得放量套一波人才算高潮[s:ac:汗][del]混乱邪恶[/del]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2026-04-16 15:22  |  686楼  |  UID 60916468  |  C类</w:t>
            </w:r>
          </w:p>
        </w:tc>
      </w:tr>
      <w:tr>
        <w:tc>
          <w:tcPr>
            <w:tcW w:type="dxa" w:w="10080"/>
          </w:tcPr>
          <w:p>
            <w:pPr>
              <w:spacing w:line="276" w:lineRule="auto" w:after="80"/>
            </w:pPr>
            <w:r>
              <w:rPr>
                <w:rFonts w:ascii="Microsoft YaHei" w:hAnsi="Microsoft YaHei" w:eastAsia="Microsoft YaHei"/>
                <w:b w:val="0"/>
                <w:sz w:val="19"/>
              </w:rPr>
              <w:t>Reply sentser (2026-04-16 15:09):</w:t>
            </w:r>
          </w:p>
          <w:p>
            <w:pPr>
              <w:spacing w:line="276" w:lineRule="auto" w:after="80"/>
            </w:pPr>
            <w:r>
              <w:rPr>
                <w:rFonts w:ascii="Microsoft YaHei" w:hAnsi="Microsoft YaHei" w:eastAsia="Microsoft YaHei"/>
                <w:b w:val="0"/>
                <w:sz w:val="19"/>
              </w:rPr>
              <w:t>兔佬，泥潭应该是海指导最先发现的zgwx[s:ac:晕][s:ac:晕][s:ac:晕]</w:t>
            </w:r>
          </w:p>
          <w:p>
            <w:pPr>
              <w:spacing w:line="276" w:lineRule="auto" w:after="80"/>
            </w:pPr>
            <w:r>
              <w:rPr>
                <w:rFonts w:ascii="Microsoft YaHei" w:hAnsi="Microsoft YaHei" w:eastAsia="Microsoft YaHei"/>
                <w:b w:val="0"/>
                <w:sz w:val="19"/>
              </w:rPr>
              <w:t>嗯，我就是在那个时候观测到海楼的，中国卫星海指导拿住了我没拿住，后面在海楼里面蹭了海指导好几趟车，一般都是潜水点赞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2026-04-16 15:25  |  179楼  |  UID 42162697  |  B类</w:t>
            </w:r>
          </w:p>
        </w:tc>
      </w:tr>
      <w:tr>
        <w:tc>
          <w:tcPr>
            <w:tcW w:type="dxa" w:w="10080"/>
          </w:tcPr>
          <w:p>
            <w:pPr>
              <w:spacing w:line="276" w:lineRule="auto" w:after="80"/>
            </w:pPr>
            <w:r>
              <w:rPr>
                <w:rFonts w:ascii="Microsoft YaHei" w:hAnsi="Microsoft YaHei" w:eastAsia="Microsoft YaHei"/>
                <w:b w:val="0"/>
                <w:sz w:val="19"/>
              </w:rPr>
              <w:t>入市不到一年纯菜鸡求问：换手率天天贼高是什么概念，有什么分析指标吗</w:t>
            </w:r>
          </w:p>
          <w:p>
            <w:pPr>
              <w:spacing w:line="276" w:lineRule="auto" w:after="80"/>
            </w:pPr>
            <w:r>
              <w:rPr>
                <w:rFonts w:ascii="Microsoft YaHei" w:hAnsi="Microsoft YaHei" w:eastAsia="Microsoft YaHei"/>
                <w:b w:val="0"/>
                <w:sz w:val="19"/>
              </w:rPr>
              <w:t>看了眼神剑，前一个月天天两位数换手，本以为前两天板上三四十换手已是极限，今天58%换手[s:ac:瞎]</w:t>
            </w:r>
          </w:p>
          <w:p>
            <w:pPr>
              <w:spacing w:line="276" w:lineRule="auto" w:after="80"/>
            </w:pPr>
            <w:r>
              <w:rPr>
                <w:rFonts w:ascii="Microsoft YaHei" w:hAnsi="Microsoft YaHei" w:eastAsia="Microsoft YaHei"/>
                <w:b w:val="0"/>
                <w:sz w:val="19"/>
              </w:rPr>
              <w:t>这怕不是两天下来全公司股本血型都换一遍了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15:25  |  692楼  |  UID 331181  |  C类</w:t>
            </w:r>
          </w:p>
        </w:tc>
      </w:tr>
      <w:tr>
        <w:tc>
          <w:tcPr>
            <w:tcW w:type="dxa" w:w="10080"/>
          </w:tcPr>
          <w:p>
            <w:pPr>
              <w:spacing w:line="276" w:lineRule="auto" w:after="80"/>
            </w:pPr>
            <w:r>
              <w:rPr>
                <w:rFonts w:ascii="Microsoft YaHei" w:hAnsi="Microsoft YaHei" w:eastAsia="Microsoft YaHei"/>
                <w:b w:val="0"/>
                <w:sz w:val="19"/>
              </w:rPr>
              <w:t>昨天收盘还是一片悲观的，以为今天计提亏损，结果今天收盘大家又一片乐观了。。。。。。。。。。。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15:26  |  536楼  |  UID 64648193  |  A类</w:t>
            </w:r>
          </w:p>
        </w:tc>
      </w:tr>
      <w:tr>
        <w:tc>
          <w:tcPr>
            <w:tcW w:type="dxa" w:w="10080"/>
          </w:tcPr>
          <w:p>
            <w:pPr>
              <w:spacing w:line="276" w:lineRule="auto" w:after="80"/>
            </w:pPr>
            <w:r>
              <w:rPr>
                <w:rFonts w:ascii="Microsoft YaHei" w:hAnsi="Microsoft YaHei" w:eastAsia="Microsoft YaHei"/>
                <w:b w:val="0"/>
                <w:sz w:val="19"/>
              </w:rPr>
              <w:t>Reply 包子music (2026-04-16 15:25):</w:t>
            </w:r>
          </w:p>
          <w:p>
            <w:pPr>
              <w:spacing w:line="276" w:lineRule="auto" w:after="80"/>
            </w:pPr>
            <w:r>
              <w:rPr>
                <w:rFonts w:ascii="Microsoft YaHei" w:hAnsi="Microsoft YaHei" w:eastAsia="Microsoft YaHei"/>
                <w:b w:val="0"/>
                <w:sz w:val="19"/>
              </w:rPr>
              <w:t>入市不到一年纯菜鸡求问：换手率天天贼高是什么概念，有什么分析指标吗</w:t>
            </w:r>
          </w:p>
          <w:p>
            <w:pPr>
              <w:spacing w:line="276" w:lineRule="auto" w:after="80"/>
            </w:pPr>
            <w:r>
              <w:rPr>
                <w:rFonts w:ascii="Microsoft YaHei" w:hAnsi="Microsoft YaHei" w:eastAsia="Microsoft YaHei"/>
                <w:b w:val="0"/>
                <w:sz w:val="19"/>
              </w:rPr>
              <w:t>看了眼神剑，前一个月天天两位数换手，本以为前两天板上三四十换手已是极限，今天58%换手[s:ac:瞎]</w:t>
            </w:r>
          </w:p>
          <w:p>
            <w:pPr>
              <w:spacing w:line="276" w:lineRule="auto" w:after="80"/>
            </w:pPr>
            <w:r>
              <w:rPr>
                <w:rFonts w:ascii="Microsoft YaHei" w:hAnsi="Microsoft YaHei" w:eastAsia="Microsoft YaHei"/>
                <w:b w:val="0"/>
                <w:sz w:val="19"/>
              </w:rPr>
              <w:t>这怕不是两天下来全公司股本血型都换一遍了</w:t>
            </w:r>
          </w:p>
          <w:p>
            <w:pPr>
              <w:spacing w:line="276" w:lineRule="auto" w:after="80"/>
            </w:pPr>
            <w:r>
              <w:rPr>
                <w:rFonts w:ascii="Microsoft YaHei" w:hAnsi="Microsoft YaHei" w:eastAsia="Microsoft YaHei"/>
                <w:b w:val="0"/>
                <w:sz w:val="19"/>
              </w:rPr>
              <w:t>说明多空争锋激烈，马上选方向[s:ac:瞎]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2026-04-16 15:28  |  180楼  |  UID 42162697  |  A类</w:t>
            </w:r>
          </w:p>
        </w:tc>
      </w:tr>
      <w:tr>
        <w:tc>
          <w:tcPr>
            <w:tcW w:type="dxa" w:w="10080"/>
          </w:tcPr>
          <w:p>
            <w:pPr>
              <w:spacing w:line="276" w:lineRule="auto" w:after="80"/>
            </w:pPr>
            <w:r>
              <w:rPr>
                <w:rFonts w:ascii="Microsoft YaHei" w:hAnsi="Microsoft YaHei" w:eastAsia="Microsoft YaHei"/>
                <w:b w:val="0"/>
                <w:sz w:val="19"/>
              </w:rPr>
              <w:t>Reply Reply 一生一股绊倒铁盒 (2026-04-16 15:26)</w:t>
            </w:r>
          </w:p>
          <w:p>
            <w:pPr>
              <w:spacing w:line="276" w:lineRule="auto" w:after="80"/>
            </w:pPr>
            <w:r>
              <w:rPr>
                <w:rFonts w:ascii="Microsoft YaHei" w:hAnsi="Microsoft YaHei" w:eastAsia="Microsoft YaHei"/>
                <w:b w:val="0"/>
                <w:sz w:val="19"/>
              </w:rPr>
              <w:t>已经高换手四个月了[s:ac:瞎][del]选的方向在哪，做t吗[/del]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15:28  |  693楼  |  UID 331181  |  A类</w:t>
            </w:r>
          </w:p>
        </w:tc>
      </w:tr>
      <w:tr>
        <w:tc>
          <w:tcPr>
            <w:tcW w:type="dxa" w:w="10080"/>
          </w:tcPr>
          <w:p>
            <w:pPr>
              <w:spacing w:line="276" w:lineRule="auto" w:after="80"/>
            </w:pPr>
            <w:r>
              <w:rPr>
                <w:rFonts w:ascii="Microsoft YaHei" w:hAnsi="Microsoft YaHei" w:eastAsia="Microsoft YaHei"/>
                <w:b w:val="0"/>
                <w:sz w:val="19"/>
              </w:rPr>
              <w:t>Reply 包子music (2026-04-16 15:25):</w:t>
            </w:r>
          </w:p>
          <w:p>
            <w:pPr>
              <w:spacing w:line="276" w:lineRule="auto" w:after="80"/>
            </w:pPr>
            <w:r>
              <w:rPr>
                <w:rFonts w:ascii="Microsoft YaHei" w:hAnsi="Microsoft YaHei" w:eastAsia="Microsoft YaHei"/>
                <w:b w:val="0"/>
                <w:sz w:val="19"/>
              </w:rPr>
              <w:t>入市不到一年纯菜鸡求问：换手率天天贼高是什么概念，有什么分析指标吗</w:t>
            </w:r>
          </w:p>
          <w:p>
            <w:pPr>
              <w:spacing w:line="276" w:lineRule="auto" w:after="80"/>
            </w:pPr>
            <w:r>
              <w:rPr>
                <w:rFonts w:ascii="Microsoft YaHei" w:hAnsi="Microsoft YaHei" w:eastAsia="Microsoft YaHei"/>
                <w:b w:val="0"/>
                <w:sz w:val="19"/>
              </w:rPr>
              <w:t>看了眼神剑，前一个月天天两位数换手，本以为前两天板上三四十换手已是极限，今天58%换手[s:ac:瞎]</w:t>
            </w:r>
          </w:p>
          <w:p>
            <w:pPr>
              <w:spacing w:line="276" w:lineRule="auto" w:after="80"/>
            </w:pPr>
            <w:r>
              <w:rPr>
                <w:rFonts w:ascii="Microsoft YaHei" w:hAnsi="Microsoft YaHei" w:eastAsia="Microsoft YaHei"/>
                <w:b w:val="0"/>
                <w:sz w:val="19"/>
              </w:rPr>
              <w:t>这怕不是两天下来全公司股本血型都换一遍了</w:t>
            </w:r>
          </w:p>
          <w:p>
            <w:pPr>
              <w:spacing w:line="276" w:lineRule="auto" w:after="80"/>
            </w:pPr>
            <w:r>
              <w:rPr>
                <w:rFonts w:ascii="Microsoft YaHei" w:hAnsi="Microsoft YaHei" w:eastAsia="Microsoft YaHei"/>
                <w:b w:val="0"/>
                <w:sz w:val="19"/>
              </w:rPr>
              <w:t>我猜是柚子卖给散户，[del]直接卖公司给人[/del]</w:t>
            </w:r>
          </w:p>
          <w:p>
            <w:pPr>
              <w:spacing w:line="276" w:lineRule="auto" w:after="80"/>
            </w:pPr>
            <w:r>
              <w:rPr>
                <w:rFonts w:ascii="Microsoft YaHei" w:hAnsi="Microsoft YaHei" w:eastAsia="Microsoft YaHei"/>
                <w:b w:val="0"/>
                <w:sz w:val="19"/>
              </w:rPr>
              <w:t>新高、天量、上轨、长上影，是集齐了多少个我认为的 dubuff</w:t>
            </w:r>
          </w:p>
          <w:p>
            <w:pPr>
              <w:spacing w:line="276" w:lineRule="auto" w:after="80"/>
            </w:pPr>
            <w:r>
              <w:rPr>
                <w:rFonts w:ascii="Microsoft YaHei" w:hAnsi="Microsoft YaHei" w:eastAsia="Microsoft YaHei"/>
                <w:b w:val="0"/>
                <w:sz w:val="19"/>
              </w:rPr>
              <w:t>./mon_202604/16/jmQd62o-5ozmZiT3cSw0-mq.jpg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 / 阶段:承接换筹、大换手；记录原文、当时市场环境、验证条件、失效条件和后续复盘结论。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15:29  |  537楼  |  UID 64648193  |  A类</w:t>
            </w:r>
          </w:p>
        </w:tc>
      </w:tr>
      <w:tr>
        <w:tc>
          <w:tcPr>
            <w:tcW w:type="dxa" w:w="10080"/>
          </w:tcPr>
          <w:p>
            <w:pPr>
              <w:spacing w:line="276" w:lineRule="auto" w:after="80"/>
            </w:pPr>
            <w:r>
              <w:rPr>
                <w:rFonts w:ascii="Microsoft YaHei" w:hAnsi="Microsoft YaHei" w:eastAsia="Microsoft YaHei"/>
                <w:b w:val="0"/>
                <w:sz w:val="19"/>
              </w:rPr>
              <w:t>Reply xhox (2026-04-16 15:25):</w:t>
            </w:r>
          </w:p>
          <w:p>
            <w:pPr>
              <w:spacing w:line="276" w:lineRule="auto" w:after="80"/>
            </w:pPr>
            <w:r>
              <w:rPr>
                <w:rFonts w:ascii="Microsoft YaHei" w:hAnsi="Microsoft YaHei" w:eastAsia="Microsoft YaHei"/>
                <w:b w:val="0"/>
                <w:sz w:val="19"/>
              </w:rPr>
              <w:t>昨天收盘还是一片悲观的，以为今天计提亏损，结果今天收盘大家又一片乐观了。。。。。。。。。。。</w:t>
            </w:r>
          </w:p>
          <w:p>
            <w:pPr>
              <w:spacing w:line="276" w:lineRule="auto" w:after="80"/>
            </w:pPr>
            <w:r>
              <w:rPr>
                <w:rFonts w:ascii="Microsoft YaHei" w:hAnsi="Microsoft YaHei" w:eastAsia="Microsoft YaHei"/>
                <w:b w:val="0"/>
                <w:sz w:val="19"/>
              </w:rPr>
              <w:t>不知道，反正我科技今天砍完了，哪里赚钱不是赚，低位票小仓位睡的更香[s:ac:喘]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2026-04-16 15:30  |  327楼  |  UID 66908070  |  A类</w:t>
            </w:r>
          </w:p>
        </w:tc>
      </w:tr>
      <w:tr>
        <w:tc>
          <w:tcPr>
            <w:tcW w:type="dxa" w:w="10080"/>
          </w:tcPr>
          <w:p>
            <w:pPr>
              <w:spacing w:line="276" w:lineRule="auto" w:after="80"/>
            </w:pPr>
            <w:r>
              <w:rPr>
                <w:rFonts w:ascii="Microsoft YaHei" w:hAnsi="Microsoft YaHei" w:eastAsia="Microsoft YaHei"/>
                <w:b w:val="0"/>
                <w:sz w:val="19"/>
              </w:rPr>
              <w:t>好久没看狼大发图了，笑死[s:ac:哭笑]</w:t>
            </w:r>
            <w:r>
              <w:br/>
            </w:r>
            <w:r>
              <w:rPr>
                <w:rFonts w:ascii="Microsoft YaHei" w:hAnsi="Microsoft YaHei" w:eastAsia="Microsoft YaHei"/>
                <w:b w:val="0"/>
                <w:sz w:val="19"/>
              </w:rPr>
              <w:t>最近市场行情不错大伙儿又有点过热了，经典大阳改三观踏空了着急追买什么买什么跌了woc快跑买在山顶了哎怎么又涨了SB战法启动再追回来然后真被套在山顶了[s:ac:哭笑]一会儿龙队来了一会儿龙队走了，一会儿业绩爆了一会儿消息利好，冷静想想8号之前同样的情况会是现在这个走势么？不到10天同一只票就发生根本上的转变了？</w:t>
            </w:r>
            <w:r>
              <w:br/>
            </w:r>
            <w:r>
              <w:rPr>
                <w:rFonts w:ascii="Microsoft YaHei" w:hAnsi="Microsoft YaHei" w:eastAsia="Microsoft YaHei"/>
                <w:b w:val="0"/>
                <w:sz w:val="19"/>
              </w:rPr>
              <w:t>跟着资金走，最近指数没调整持续在短期高位上探，电风扇转得飞起，注意板块节奏和控制风险</w:t>
            </w:r>
            <w:r>
              <w:br/>
            </w:r>
            <w:r>
              <w:rPr>
                <w:rFonts w:ascii="Microsoft YaHei" w:hAnsi="Microsoft YaHei" w:eastAsia="Microsoft YaHei"/>
                <w:b w:val="0"/>
                <w:sz w:val="19"/>
              </w:rPr>
              <w:t>本来狼大建楼是想挖掘有用人才交流技术的，后面发现不好找做做合力也行，结果全是蚂蟥合力也没了23333</w:t>
            </w:r>
            <w:r>
              <w:br/>
            </w:r>
            <w:r>
              <w:rPr>
                <w:rFonts w:ascii="Microsoft YaHei" w:hAnsi="Microsoft YaHei" w:eastAsia="Microsoft YaHei"/>
                <w:b w:val="0"/>
                <w:sz w:val="19"/>
              </w:rPr>
              <w:t>情绪不管用，天天争来争去的浪费键盘耐久又不能影响票的走势，一刷新爆量好几页结果翻完没几句有用的[s:ac:哭笑]多交流技术和基本面、业内实际情况啥的，要不就来帮忙锁仓做资金合力，少被股评区还有论坛啥的杂音影响。老输的人才爱向外归因抱怨环境呢，越做越好的都在闷头钻研拿个错题本不断改进，想成绩好就多看多学少抱怨，实在不行就按着学霸的笔记背，背熟了就算当时不理解多实践几次慢慢也就会点皮毛了，这么好的资源不好人一生平安用起来不是纯浪费(</w:t>
            </w:r>
            <w:r>
              <w:br/>
            </w:r>
            <w:r>
              <w:rPr>
                <w:rFonts w:ascii="Microsoft YaHei" w:hAnsi="Microsoft YaHei" w:eastAsia="Microsoft YaHei"/>
                <w:b w:val="0"/>
                <w:sz w:val="19"/>
              </w:rPr>
              <w:t>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15:48  |  538楼  |  UID 64648193  |  A类</w:t>
            </w:r>
          </w:p>
        </w:tc>
      </w:tr>
      <w:tr>
        <w:tc>
          <w:tcPr>
            <w:tcW w:type="dxa" w:w="10080"/>
          </w:tcPr>
          <w:p>
            <w:pPr>
              <w:spacing w:line="276" w:lineRule="auto" w:after="80"/>
            </w:pPr>
            <w:r>
              <w:rPr>
                <w:rFonts w:ascii="Microsoft YaHei" w:hAnsi="Microsoft YaHei" w:eastAsia="Microsoft YaHei"/>
                <w:b w:val="0"/>
                <w:sz w:val="19"/>
              </w:rPr>
              <w:t>Reply dsjohn5302 (2026-04-16 15:44):</w:t>
            </w:r>
          </w:p>
          <w:p>
            <w:pPr>
              <w:spacing w:line="276" w:lineRule="auto" w:after="80"/>
            </w:pPr>
            <w:r>
              <w:rPr>
                <w:rFonts w:ascii="Microsoft YaHei" w:hAnsi="Microsoft YaHei" w:eastAsia="Microsoft YaHei"/>
                <w:b w:val="0"/>
                <w:sz w:val="19"/>
              </w:rPr>
              <w:t>兄弟们还不如来讨论下ai软有哪些票不错，狼大今天又一次点了ai软，真要高度关注吧，让豆包给我推了几个，我看科大讯飞好像还可以，我还只能买主板，主板ai软还有哪些低位好票呢？[s:ac:羡慕]</w:t>
            </w:r>
          </w:p>
          <w:p>
            <w:pPr>
              <w:spacing w:line="276" w:lineRule="auto" w:after="80"/>
            </w:pPr>
            <w:r>
              <w:rPr>
                <w:rFonts w:ascii="Microsoft YaHei" w:hAnsi="Microsoft YaHei" w:eastAsia="Microsoft YaHei"/>
                <w:b w:val="0"/>
                <w:sz w:val="19"/>
              </w:rPr>
              <w:t>硬要说的话肯定利欧，有辨识度有故事，但是里面人太多了我找了个别的[s:ac:哭笑]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2026-04-16 15:53  |  1014楼  |  UID 61395264  |  C类</w:t>
            </w:r>
          </w:p>
        </w:tc>
      </w:tr>
      <w:tr>
        <w:tc>
          <w:tcPr>
            <w:tcW w:type="dxa" w:w="10080"/>
          </w:tcPr>
          <w:p>
            <w:pPr>
              <w:spacing w:line="276" w:lineRule="auto" w:after="80"/>
            </w:pPr>
            <w:r>
              <w:rPr>
                <w:rFonts w:ascii="Microsoft YaHei" w:hAnsi="Microsoft YaHei" w:eastAsia="Microsoft YaHei"/>
                <w:b w:val="0"/>
                <w:sz w:val="19"/>
              </w:rPr>
              <w:t>下次我再开车，如果又是A/H股，一定提醒我，弃A买H。</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15:55  |  279楼  |  UID 38090976  |  C类</w:t>
            </w:r>
          </w:p>
        </w:tc>
      </w:tr>
      <w:tr>
        <w:tc>
          <w:tcPr>
            <w:tcW w:type="dxa" w:w="10080"/>
          </w:tcPr>
          <w:p>
            <w:pPr>
              <w:spacing w:line="276" w:lineRule="auto" w:after="80"/>
            </w:pPr>
            <w:r>
              <w:rPr>
                <w:rFonts w:ascii="Microsoft YaHei" w:hAnsi="Microsoft YaHei" w:eastAsia="Microsoft YaHei"/>
                <w:b w:val="0"/>
                <w:sz w:val="19"/>
              </w:rPr>
              <w:t>Reply Reply 鱼饵啊啊 (2026-04-16 14:46)此事在华翔，在荣泰，在各种票上都有记载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16:02  |  280楼  |  UID 38090976  |  C类</w:t>
            </w:r>
          </w:p>
        </w:tc>
      </w:tr>
      <w:tr>
        <w:tc>
          <w:tcPr>
            <w:tcW w:type="dxa" w:w="10080"/>
          </w:tcPr>
          <w:p>
            <w:pPr>
              <w:spacing w:line="276" w:lineRule="auto" w:after="80"/>
            </w:pPr>
            <w:r>
              <w:rPr>
                <w:rFonts w:ascii="Microsoft YaHei" w:hAnsi="Microsoft YaHei" w:eastAsia="Microsoft YaHei"/>
                <w:b w:val="0"/>
                <w:sz w:val="19"/>
              </w:rPr>
              <w:t>Reply Reply 灰兔尾 (2026-04-16 15:07)别说了，卫星卖大飞，我卖那会你好像都没买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16:04  |  281楼  |  UID 38090976  |  A类</w:t>
            </w:r>
          </w:p>
        </w:tc>
      </w:tr>
      <w:tr>
        <w:tc>
          <w:tcPr>
            <w:tcW w:type="dxa" w:w="10080"/>
          </w:tcPr>
          <w:p>
            <w:pPr>
              <w:spacing w:line="276" w:lineRule="auto" w:after="80"/>
            </w:pPr>
            <w:r>
              <w:rPr>
                <w:rFonts w:ascii="Microsoft YaHei" w:hAnsi="Microsoft YaHei" w:eastAsia="Microsoft YaHei"/>
                <w:b w:val="0"/>
                <w:sz w:val="19"/>
              </w:rPr>
              <w:t>Reply Reply 鱼饵啊啊 (2026-04-16 15:58)我记得我年初吧，还是去年年底在荣泰里面待着很不舒服的时候说过这个情况，然后我就跑路了，只留底仓了哈哈哈哈哈哈哈哈哈哈哈哈，也就是你们后面问我机器人我说我就一点点的原因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16:05  |  282楼  |  UID 38090976  |  C类</w:t>
            </w:r>
          </w:p>
        </w:tc>
      </w:tr>
      <w:tr>
        <w:tc>
          <w:tcPr>
            <w:tcW w:type="dxa" w:w="10080"/>
          </w:tcPr>
          <w:p>
            <w:pPr>
              <w:spacing w:line="276" w:lineRule="auto" w:after="80"/>
            </w:pPr>
            <w:r>
              <w:rPr>
                <w:rFonts w:ascii="Microsoft YaHei" w:hAnsi="Microsoft YaHei" w:eastAsia="Microsoft YaHei"/>
                <w:b w:val="0"/>
                <w:sz w:val="19"/>
              </w:rPr>
              <w:t>Reply Reply plicro (2026-04-16 15:26)飞凯跟的长飞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16:12  |  283楼  |  UID 38090976  |  C类</w:t>
            </w:r>
          </w:p>
        </w:tc>
      </w:tr>
      <w:tr>
        <w:tc>
          <w:tcPr>
            <w:tcW w:type="dxa" w:w="10080"/>
          </w:tcPr>
          <w:p>
            <w:pPr>
              <w:spacing w:line="276" w:lineRule="auto" w:after="80"/>
            </w:pPr>
            <w:r>
              <w:rPr>
                <w:rFonts w:ascii="Microsoft YaHei" w:hAnsi="Microsoft YaHei" w:eastAsia="Microsoft YaHei"/>
                <w:b w:val="0"/>
                <w:sz w:val="19"/>
              </w:rPr>
              <w:t>另外阿里的上涨一个是云服务涨价是有预期的，但是更重要的是阿里最近的很多模型都很好，希望你们关注一下(btw，阿里云现在被集团的盈利要求逼太狠了，到处搞歪门邪道)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2026-04-16 16:15  |  1015楼  |  UID 61395264  |  C类</w:t>
            </w:r>
          </w:p>
        </w:tc>
      </w:tr>
      <w:tr>
        <w:tc>
          <w:tcPr>
            <w:tcW w:type="dxa" w:w="10080"/>
          </w:tcPr>
          <w:p>
            <w:pPr>
              <w:spacing w:line="276" w:lineRule="auto" w:after="80"/>
            </w:pPr>
            <w:r>
              <w:rPr>
                <w:rFonts w:ascii="Microsoft YaHei" w:hAnsi="Microsoft YaHei" w:eastAsia="Microsoft YaHei"/>
                <w:b w:val="0"/>
                <w:sz w:val="19"/>
              </w:rPr>
              <w:t>Reply 艾雨kk (2026-04-16 16:08):</w:t>
            </w:r>
          </w:p>
          <w:p>
            <w:pPr>
              <w:spacing w:line="276" w:lineRule="auto" w:after="80"/>
            </w:pPr>
            <w:r>
              <w:rPr>
                <w:rFonts w:ascii="Microsoft YaHei" w:hAnsi="Microsoft YaHei" w:eastAsia="Microsoft YaHei"/>
                <w:b w:val="0"/>
                <w:sz w:val="19"/>
              </w:rPr>
              <w:t>树哥开个车一堆人求树哥按摩，给逼没招了</w:t>
            </w:r>
          </w:p>
          <w:p>
            <w:pPr>
              <w:spacing w:line="276" w:lineRule="auto" w:after="80"/>
            </w:pPr>
            <w:r>
              <w:rPr>
                <w:rFonts w:ascii="Microsoft YaHei" w:hAnsi="Microsoft YaHei" w:eastAsia="Microsoft YaHei"/>
                <w:b w:val="0"/>
                <w:sz w:val="19"/>
              </w:rPr>
              <w:t>我的意思是修正投资策略，结合盘子大小，行业景气度，外资偏好等等…a姨一大问题就是盘子太大了，h姨没有这个缺点，回头来看的话。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2026-04-16 16:16  |  1016楼  |  UID 61395264  |  C类</w:t>
            </w:r>
          </w:p>
        </w:tc>
      </w:tr>
      <w:tr>
        <w:tc>
          <w:tcPr>
            <w:tcW w:type="dxa" w:w="10080"/>
          </w:tcPr>
          <w:p>
            <w:pPr>
              <w:spacing w:line="276" w:lineRule="auto" w:after="80"/>
            </w:pPr>
            <w:r>
              <w:rPr>
                <w:rFonts w:ascii="Microsoft YaHei" w:hAnsi="Microsoft YaHei" w:eastAsia="Microsoft YaHei"/>
                <w:b w:val="0"/>
                <w:sz w:val="19"/>
              </w:rPr>
              <w:t>Reply sentser (2026-04-16 16:15):</w:t>
            </w:r>
          </w:p>
          <w:p>
            <w:pPr>
              <w:spacing w:line="276" w:lineRule="auto" w:after="80"/>
            </w:pPr>
            <w:r>
              <w:rPr>
                <w:rFonts w:ascii="Microsoft YaHei" w:hAnsi="Microsoft YaHei" w:eastAsia="Microsoft YaHei"/>
                <w:b w:val="0"/>
                <w:sz w:val="19"/>
              </w:rPr>
              <w:t>树哥，上次我问你为什么不买港姨，你可不是这么说的[s:ac:blink][s:ac:blink][s:ac:blink]</w:t>
            </w:r>
          </w:p>
          <w:p>
            <w:pPr>
              <w:spacing w:line="276" w:lineRule="auto" w:after="80"/>
            </w:pPr>
            <w:r>
              <w:rPr>
                <w:rFonts w:ascii="Microsoft YaHei" w:hAnsi="Microsoft YaHei" w:eastAsia="Microsoft YaHei"/>
                <w:b w:val="0"/>
                <w:sz w:val="19"/>
              </w:rPr>
              <w:t>现在认错了。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16:30  |  960楼  |  UID 67143809  |  B类</w:t>
            </w:r>
          </w:p>
        </w:tc>
      </w:tr>
      <w:tr>
        <w:tc>
          <w:tcPr>
            <w:tcW w:type="dxa" w:w="10080"/>
          </w:tcPr>
          <w:p>
            <w:pPr>
              <w:spacing w:line="276" w:lineRule="auto" w:after="80"/>
            </w:pPr>
            <w:r>
              <w:rPr>
                <w:rFonts w:ascii="Microsoft YaHei" w:hAnsi="Microsoft YaHei" w:eastAsia="Microsoft YaHei"/>
                <w:b w:val="0"/>
                <w:sz w:val="19"/>
              </w:rPr>
              <w:t>Reply Reply 村上吹树 (2026-04-16 16:15)</w:t>
            </w:r>
            <w:r>
              <w:br/>
            </w:r>
            <w:r>
              <w:rPr>
                <w:rFonts w:ascii="Microsoft YaHei" w:hAnsi="Microsoft YaHei" w:eastAsia="Microsoft YaHei"/>
                <w:b w:val="0"/>
                <w:sz w:val="19"/>
              </w:rPr>
              <w:t>一般A姨中跌 港姨大跌，其实可以找机会切个仓，如果看好后市的话。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2026-04-16 16:37  |  328楼  |  UID 66908070  |  A类</w:t>
            </w:r>
          </w:p>
        </w:tc>
      </w:tr>
      <w:tr>
        <w:tc>
          <w:tcPr>
            <w:tcW w:type="dxa" w:w="10080"/>
          </w:tcPr>
          <w:p>
            <w:pPr>
              <w:spacing w:line="276" w:lineRule="auto" w:after="80"/>
            </w:pPr>
            <w:r>
              <w:rPr>
                <w:rFonts w:ascii="Microsoft YaHei" w:hAnsi="Microsoft YaHei" w:eastAsia="Microsoft YaHei"/>
                <w:b w:val="0"/>
                <w:sz w:val="19"/>
              </w:rPr>
              <w:t>Reply Reply 飚车小能手 (2026-04-16 15:59)</w:t>
            </w:r>
            <w:r>
              <w:br/>
            </w:r>
            <w:r>
              <w:rPr>
                <w:rFonts w:ascii="Microsoft YaHei" w:hAnsi="Microsoft YaHei" w:eastAsia="Microsoft YaHei"/>
                <w:b w:val="0"/>
                <w:sz w:val="19"/>
              </w:rPr>
              <w:t>没啥可复的啊[s:ac:哭笑]我天天念叨大家也都知道看什么指标了，都是公开的又不复杂，而且现在楼里看代码的居多说了其实也没啥大帮助</w:t>
            </w:r>
            <w:r>
              <w:br/>
            </w:r>
            <w:r>
              <w:rPr>
                <w:rFonts w:ascii="Microsoft YaHei" w:hAnsi="Microsoft YaHei" w:eastAsia="Microsoft YaHei"/>
                <w:b w:val="0"/>
                <w:sz w:val="19"/>
              </w:rPr>
              <w:t>现在的主要问题就是没调整，短期获利盘有点多，可以说8号活跃市值+6%很多人还停留在暴跌的恐惧中观望半信半疑、本周低位龙头做估值修复死叉转金叉加速拉升出新高这两段最容易赚钱的时间已经过去了，后面随着指数的继续上探大盘的弱阻力空间在被压缩，再想赚钱就很考验水平了，楼里有狼大分享看法相对外围已经简单太多了</w:t>
            </w:r>
            <w:r>
              <w:br/>
            </w:r>
            <w:r>
              <w:rPr>
                <w:rFonts w:ascii="Microsoft YaHei" w:hAnsi="Microsoft YaHei" w:eastAsia="Microsoft YaHei"/>
                <w:b w:val="0"/>
                <w:sz w:val="19"/>
              </w:rPr>
              <w:t>药的龙头长持没什么问题吧，业绩都挺好的，ADC也就有点怕被不良反应的小作文还有川子的虚空造牌搞，但短期扰动抗一阵子也就完事了，现在就是逢低进点儿货别追高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狼大分层：龙头；只有趋势行情里核心/风向标/龙头分层才有较高解释力。 / 阶段定位：预期修正、承接换筹、爆发；需用放量/缩量、筹码交换和核心标的验证。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若医药在收盘后后仍有量能、核心标的和板块联动，且分层定位(龙头)与阶段(预期修正、承接换筹、爆发)被盘面确认，则该方向更可能延续；否则只当作当时盘面观察。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医药 / 观察 / 分层:龙头 / 阶段:预期修正、承接换筹、爆发；记录原文、当时市场环境、验证条件、失效条件和后续复盘结论。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16:42  |  961楼  |  UID 67143809  |  B类</w:t>
            </w:r>
          </w:p>
        </w:tc>
      </w:tr>
      <w:tr>
        <w:tc>
          <w:tcPr>
            <w:tcW w:type="dxa" w:w="10080"/>
          </w:tcPr>
          <w:p>
            <w:pPr>
              <w:spacing w:line="276" w:lineRule="auto" w:after="80"/>
            </w:pPr>
            <w:r>
              <w:rPr>
                <w:rFonts w:ascii="Microsoft YaHei" w:hAnsi="Microsoft YaHei" w:eastAsia="Microsoft YaHei"/>
                <w:b w:val="0"/>
                <w:sz w:val="19"/>
              </w:rPr>
              <w:t>Reply Reply 夜骰2号机 (2026-04-16 16:37)</w:t>
            </w:r>
            <w:r>
              <w:br/>
            </w:r>
            <w:r>
              <w:rPr>
                <w:rFonts w:ascii="Microsoft YaHei" w:hAnsi="Microsoft YaHei" w:eastAsia="Microsoft YaHei"/>
                <w:b w:val="0"/>
                <w:sz w:val="19"/>
              </w:rPr>
              <w:t>[s:a2:doge]骰子哥，点几个药的龙头我研究研究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医药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2026-04-16 16:47  |  329楼  |  UID 66908070  |  C类</w:t>
            </w:r>
          </w:p>
        </w:tc>
      </w:tr>
      <w:tr>
        <w:tc>
          <w:tcPr>
            <w:tcW w:type="dxa" w:w="10080"/>
          </w:tcPr>
          <w:p>
            <w:pPr>
              <w:spacing w:line="276" w:lineRule="auto" w:after="80"/>
            </w:pPr>
            <w:r>
              <w:rPr>
                <w:rFonts w:ascii="Microsoft YaHei" w:hAnsi="Microsoft YaHei" w:eastAsia="Microsoft YaHei"/>
                <w:b w:val="0"/>
                <w:sz w:val="19"/>
              </w:rPr>
              <w:t>Reply Reply Rzzz二号机 (2026-04-16 16:42)</w:t>
            </w:r>
            <w:r>
              <w:br/>
            </w:r>
            <w:r>
              <w:rPr>
                <w:rFonts w:ascii="Microsoft YaHei" w:hAnsi="Microsoft YaHei" w:eastAsia="Microsoft YaHei"/>
                <w:b w:val="0"/>
                <w:sz w:val="19"/>
              </w:rPr>
              <w:t>去抄海指导的作业[s:a2:doge]他的小表格里永远有药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16:50  |  962楼  |  UID 67143809  |  B类</w:t>
            </w:r>
          </w:p>
        </w:tc>
      </w:tr>
      <w:tr>
        <w:tc>
          <w:tcPr>
            <w:tcW w:type="dxa" w:w="10080"/>
          </w:tcPr>
          <w:p>
            <w:pPr>
              <w:spacing w:line="276" w:lineRule="auto" w:after="80"/>
            </w:pPr>
            <w:r>
              <w:rPr>
                <w:rFonts w:ascii="Microsoft YaHei" w:hAnsi="Microsoft YaHei" w:eastAsia="Microsoft YaHei"/>
                <w:b w:val="0"/>
                <w:sz w:val="19"/>
              </w:rPr>
              <w:t>Reply Reply 夜骰2号机 (2026-04-16 16:47)</w:t>
            </w:r>
            <w:r>
              <w:br/>
            </w:r>
            <w:r>
              <w:rPr>
                <w:rFonts w:ascii="Microsoft YaHei" w:hAnsi="Microsoft YaHei" w:eastAsia="Microsoft YaHei"/>
                <w:b w:val="0"/>
                <w:sz w:val="19"/>
              </w:rPr>
              <w:t>[s:ac:哭笑]我买港股买一次亏一次，怕了，有没有大A标的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17:05  |  963楼  |  UID 67143809  |  C类</w:t>
            </w:r>
          </w:p>
        </w:tc>
      </w:tr>
      <w:tr>
        <w:tc>
          <w:tcPr>
            <w:tcW w:type="dxa" w:w="10080"/>
          </w:tcPr>
          <w:p>
            <w:pPr>
              <w:spacing w:line="276" w:lineRule="auto" w:after="80"/>
            </w:pPr>
            <w:r>
              <w:rPr>
                <w:rFonts w:ascii="Microsoft YaHei" w:hAnsi="Microsoft YaHei" w:eastAsia="Microsoft YaHei"/>
                <w:b w:val="0"/>
                <w:sz w:val="19"/>
              </w:rPr>
              <w:t>Reply Reply Silverdl (2026-04-16 16:59)</w:t>
            </w:r>
            <w:r>
              <w:br/>
            </w:r>
            <w:r>
              <w:rPr>
                <w:rFonts w:ascii="Microsoft YaHei" w:hAnsi="Microsoft YaHei" w:eastAsia="Microsoft YaHei"/>
                <w:b w:val="0"/>
                <w:sz w:val="19"/>
              </w:rPr>
              <w:t>还去海狗? 嫌蚂蝗太少再加点藤壶是吧[s:ac:喷]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17:05  |  2131楼  |  UID 150058  |  A类</w:t>
            </w:r>
          </w:p>
        </w:tc>
      </w:tr>
      <w:tr>
        <w:tc>
          <w:tcPr>
            <w:tcW w:type="dxa" w:w="10080"/>
          </w:tcPr>
          <w:p>
            <w:pPr>
              <w:spacing w:line="276" w:lineRule="auto" w:after="80"/>
            </w:pPr>
            <w:r>
              <w:rPr>
                <w:rFonts w:ascii="Microsoft YaHei" w:hAnsi="Microsoft YaHei" w:eastAsia="Microsoft YaHei"/>
                <w:b w:val="0"/>
                <w:sz w:val="22"/>
              </w:rPr>
              <w:t>目前暂时观察到GJD主动进场资金第二次进场 4.8一次 今天一次</w:t>
            </w:r>
            <w:r>
              <w:br/>
            </w:r>
            <w:r>
              <w:rPr>
                <w:rFonts w:ascii="Microsoft YaHei" w:hAnsi="Microsoft YaHei" w:eastAsia="Microsoft YaHei"/>
                <w:b w:val="0"/>
                <w:sz w:val="22"/>
              </w:rPr>
              <w:t>第一次的时候迷惑性太大 因为是普涨，不明显 看不出来，今天就明显了</w:t>
            </w:r>
            <w:r>
              <w:br/>
            </w:r>
            <w:r>
              <w:rPr>
                <w:rFonts w:ascii="Microsoft YaHei" w:hAnsi="Microsoft YaHei" w:eastAsia="Microsoft YaHei"/>
                <w:b w:val="0"/>
                <w:sz w:val="22"/>
              </w:rPr>
              <w:t>按这个目前情况目前暂时判断GJD进场不是按指数点位，而是按时间，这个时间节点就是我之前说的4.16。当时也是为了观察确认这个时间点，现在思路应该没问题了</w:t>
            </w:r>
            <w:r>
              <w:br/>
            </w:r>
            <w:r>
              <w:rPr>
                <w:rFonts w:ascii="Microsoft YaHei" w:hAnsi="Microsoft YaHei" w:eastAsia="Microsoft YaHei"/>
                <w:b w:val="0"/>
                <w:sz w:val="22"/>
              </w:rPr>
              <w:t>等晚上和机构那边聊聊看看他们是不是也是判断到了这个。再看看会不会形成新的结构思路</w:t>
            </w:r>
            <w:r>
              <w:br/>
            </w:r>
            <w:r>
              <w:rPr>
                <w:rFonts w:ascii="Microsoft YaHei" w:hAnsi="Microsoft YaHei" w:eastAsia="Microsoft YaHei"/>
                <w:b w:val="0"/>
                <w:sz w:val="22"/>
              </w:rPr>
              <w:t>目前上证在最后一条压力线上也是赌了GJD这个时候来 如果来得多就能不用太大力量冲破，冲过了就是确认这波是B反，我说是技术上的确认 就是那种后视镜马后炮的技术流确认。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17:07  |  964楼  |  UID 67143809  |  C类</w:t>
            </w:r>
          </w:p>
        </w:tc>
      </w:tr>
      <w:tr>
        <w:tc>
          <w:tcPr>
            <w:tcW w:type="dxa" w:w="10080"/>
          </w:tcPr>
          <w:p>
            <w:pPr>
              <w:spacing w:line="276" w:lineRule="auto" w:after="80"/>
            </w:pPr>
            <w:r>
              <w:rPr>
                <w:rFonts w:ascii="Microsoft YaHei" w:hAnsi="Microsoft YaHei" w:eastAsia="Microsoft YaHei"/>
                <w:b w:val="0"/>
                <w:sz w:val="19"/>
              </w:rPr>
              <w:t>Reply Reply -阿狼- (2026-04-16 17:05)</w:t>
            </w:r>
            <w:r>
              <w:br/>
            </w:r>
            <w:r>
              <w:rPr>
                <w:rFonts w:ascii="Microsoft YaHei" w:hAnsi="Microsoft YaHei" w:eastAsia="Microsoft YaHei"/>
                <w:b w:val="0"/>
                <w:sz w:val="19"/>
              </w:rPr>
              <w:t>卧槽 未来可期？？？[s:ac:喘]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17:16  |  2132楼  |  UID 150058  |  A类</w:t>
            </w:r>
          </w:p>
        </w:tc>
      </w:tr>
      <w:tr>
        <w:tc>
          <w:tcPr>
            <w:tcW w:type="dxa" w:w="10080"/>
          </w:tcPr>
          <w:p>
            <w:pPr>
              <w:spacing w:line="276" w:lineRule="auto" w:after="80"/>
            </w:pPr>
            <w:r>
              <w:rPr>
                <w:rFonts w:ascii="Microsoft YaHei" w:hAnsi="Microsoft YaHei" w:eastAsia="Microsoft YaHei"/>
                <w:b w:val="0"/>
                <w:sz w:val="22"/>
              </w:rPr>
              <w:t>Reply 呱呱嘎嘎 (2026-04-16 17:12):</w:t>
            </w:r>
          </w:p>
          <w:p>
            <w:pPr>
              <w:spacing w:line="276" w:lineRule="auto" w:after="80"/>
            </w:pPr>
            <w:r>
              <w:rPr>
                <w:rFonts w:ascii="Microsoft YaHei" w:hAnsi="Microsoft YaHei" w:eastAsia="Microsoft YaHei"/>
                <w:b w:val="0"/>
                <w:sz w:val="22"/>
              </w:rPr>
              <w:t>那今天减仓是不是错误的？反而应该上仓位陪国家队一起冲冲冲？</w:t>
            </w:r>
            <w:r>
              <w:br/>
            </w:r>
            <w:r>
              <w:rPr>
                <w:rFonts w:ascii="Microsoft YaHei" w:hAnsi="Microsoft YaHei" w:eastAsia="Microsoft YaHei"/>
                <w:b w:val="0"/>
                <w:sz w:val="22"/>
              </w:rPr>
              <w:t>而且要买大票</w:t>
            </w:r>
            <w:r>
              <w:br/>
            </w:r>
            <w:r>
              <w:rPr>
                <w:rFonts w:ascii="Microsoft YaHei" w:hAnsi="Microsoft YaHei" w:eastAsia="Microsoft YaHei"/>
                <w:b w:val="0"/>
                <w:sz w:val="22"/>
              </w:rPr>
              <w:t>我?我没有你这个想法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17:18  |  284楼  |  UID 38090976  |  C类</w:t>
            </w:r>
          </w:p>
        </w:tc>
      </w:tr>
      <w:tr>
        <w:tc>
          <w:tcPr>
            <w:tcW w:type="dxa" w:w="10080"/>
          </w:tcPr>
          <w:p>
            <w:pPr>
              <w:spacing w:line="276" w:lineRule="auto" w:after="80"/>
            </w:pPr>
            <w:r>
              <w:rPr>
                <w:rFonts w:ascii="Microsoft YaHei" w:hAnsi="Microsoft YaHei" w:eastAsia="Microsoft YaHei"/>
                <w:b w:val="0"/>
                <w:sz w:val="19"/>
              </w:rPr>
              <w:t>Reply Reply ppacoco (2026-04-16 16:13)所以我昨天就买了再升嘿嘿嘿，今天也没丢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17:18  |  2133楼  |  UID 150058  |  B类</w:t>
            </w:r>
          </w:p>
        </w:tc>
      </w:tr>
      <w:tr>
        <w:tc>
          <w:tcPr>
            <w:tcW w:type="dxa" w:w="10080"/>
          </w:tcPr>
          <w:p>
            <w:pPr>
              <w:spacing w:line="276" w:lineRule="auto" w:after="80"/>
            </w:pPr>
            <w:r>
              <w:rPr>
                <w:rFonts w:ascii="Microsoft YaHei" w:hAnsi="Microsoft YaHei" w:eastAsia="Microsoft YaHei"/>
                <w:b w:val="0"/>
                <w:sz w:val="22"/>
              </w:rPr>
              <w:t>Reply justwe回旋炮 (2026-04-16 17:15):</w:t>
            </w:r>
          </w:p>
          <w:p>
            <w:pPr>
              <w:spacing w:line="276" w:lineRule="auto" w:after="80"/>
            </w:pPr>
            <w:r>
              <w:rPr>
                <w:rFonts w:ascii="Microsoft YaHei" w:hAnsi="Microsoft YaHei" w:eastAsia="Microsoft YaHei"/>
                <w:b w:val="0"/>
                <w:sz w:val="22"/>
              </w:rPr>
              <w:t>又有机会可以猛干znz了么 狼大，去年在znz失去的 我要全拿回来[s:ac:计划通]</w:t>
            </w:r>
            <w:r>
              <w:br/>
            </w:r>
            <w:r>
              <w:rPr>
                <w:rFonts w:ascii="Microsoft YaHei" w:hAnsi="Microsoft YaHei" w:eastAsia="Microsoft YaHei"/>
                <w:b w:val="0"/>
                <w:sz w:val="22"/>
              </w:rPr>
              <w:t>这次哪怕做也不做指南针啊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17:20  |  285楼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(2026-04-16 16:14)但是阿里云那个盈利要求和集团现在的脑残管理，有点太急于求成了你懂吧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17:23  |  286楼  |  UID 38090976  |  C类</w:t>
            </w:r>
          </w:p>
        </w:tc>
      </w:tr>
      <w:tr>
        <w:tc>
          <w:tcPr>
            <w:tcW w:type="dxa" w:w="10080"/>
          </w:tcPr>
          <w:p>
            <w:pPr>
              <w:spacing w:line="276" w:lineRule="auto" w:after="80"/>
            </w:pPr>
            <w:r>
              <w:rPr>
                <w:rFonts w:ascii="Microsoft YaHei" w:hAnsi="Microsoft YaHei" w:eastAsia="Microsoft YaHei"/>
                <w:b w:val="0"/>
                <w:sz w:val="19"/>
              </w:rPr>
              <w:t>Reply Reply justwe回旋炮 (2026-04-16 17:15)我刚和狼大说完znz不用看了，大股东已经开始减持了，最根本的逻辑已经没了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2026-04-16 17:23  |  330楼  |  UID 66908070  |  C类</w:t>
            </w:r>
          </w:p>
        </w:tc>
      </w:tr>
      <w:tr>
        <w:tc>
          <w:tcPr>
            <w:tcW w:type="dxa" w:w="10080"/>
          </w:tcPr>
          <w:p>
            <w:pPr>
              <w:spacing w:line="276" w:lineRule="auto" w:after="80"/>
            </w:pPr>
            <w:r>
              <w:rPr>
                <w:rFonts w:ascii="Microsoft YaHei" w:hAnsi="Microsoft YaHei" w:eastAsia="Microsoft YaHei"/>
                <w:b w:val="0"/>
                <w:sz w:val="19"/>
              </w:rPr>
              <w:t>Reply Reply Rzzz二号机 (2026-04-16 16:50)</w:t>
            </w:r>
            <w:r>
              <w:br/>
            </w:r>
            <w:r>
              <w:rPr>
                <w:rFonts w:ascii="Microsoft YaHei" w:hAnsi="Microsoft YaHei" w:eastAsia="Microsoft YaHei"/>
                <w:b w:val="0"/>
                <w:sz w:val="19"/>
              </w:rPr>
              <w:t>那当然是猴茅昭衍[s:a2:doge]做什么药不如卖猴</w:t>
            </w:r>
            <w:r>
              <w:br/>
            </w:r>
            <w:r>
              <w:rPr>
                <w:rFonts w:ascii="Microsoft YaHei" w:hAnsi="Microsoft YaHei" w:eastAsia="Microsoft YaHei"/>
                <w:b w:val="0"/>
                <w:sz w:val="19"/>
              </w:rPr>
              <w:t>说起来去年夏天我有两个超喜欢的票，一个是的80多的新易盛看到180，一个是14的翰宇看到20，结果新易盛后面已经看不懂了，翰宇后面去蹭什么稳定币七搞八搞的又回20了(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17:24  |  965楼  |  UID 67143809  |  C类</w:t>
            </w:r>
          </w:p>
        </w:tc>
      </w:tr>
      <w:tr>
        <w:tc>
          <w:tcPr>
            <w:tcW w:type="dxa" w:w="10080"/>
          </w:tcPr>
          <w:p>
            <w:pPr>
              <w:spacing w:line="276" w:lineRule="auto" w:after="80"/>
            </w:pPr>
            <w:r>
              <w:rPr>
                <w:rFonts w:ascii="Microsoft YaHei" w:hAnsi="Microsoft YaHei" w:eastAsia="Microsoft YaHei"/>
                <w:b w:val="0"/>
                <w:sz w:val="19"/>
              </w:rPr>
              <w:t>Reply Reply aot10086 (2026-04-16 17:21)</w:t>
            </w:r>
            <w:r>
              <w:br/>
            </w:r>
            <w:r>
              <w:rPr>
                <w:rFonts w:ascii="Microsoft YaHei" w:hAnsi="Microsoft YaHei" w:eastAsia="Microsoft YaHei"/>
                <w:b w:val="0"/>
                <w:sz w:val="19"/>
              </w:rPr>
              <w:t>我就一个问题， 不能国家队进来 把自己C杀了吧</w:t>
            </w:r>
          </w:p>
          <w:p>
            <w:pPr>
              <w:spacing w:line="276" w:lineRule="auto" w:after="80"/>
            </w:pPr>
            <w:r>
              <w:rPr>
                <w:rFonts w:ascii="Microsoft YaHei" w:hAnsi="Microsoft YaHei" w:eastAsia="Microsoft YaHei"/>
                <w:b w:val="0"/>
                <w:sz w:val="19"/>
              </w:rPr>
              <w:t>应该会拉一段然后国家队开砸C杀下去？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17:26  |  966楼  |  UID 67143809  |  C类</w:t>
            </w:r>
          </w:p>
        </w:tc>
      </w:tr>
      <w:tr>
        <w:tc>
          <w:tcPr>
            <w:tcW w:type="dxa" w:w="10080"/>
          </w:tcPr>
          <w:p>
            <w:pPr>
              <w:spacing w:line="276" w:lineRule="auto" w:after="80"/>
            </w:pPr>
            <w:r>
              <w:rPr>
                <w:rFonts w:ascii="Microsoft YaHei" w:hAnsi="Microsoft YaHei" w:eastAsia="Microsoft YaHei"/>
                <w:b w:val="0"/>
                <w:sz w:val="19"/>
              </w:rPr>
              <w:t>Reply Reply 夜骰2号机 (2026-04-16 17:23)</w:t>
            </w:r>
            <w:r>
              <w:br/>
            </w:r>
            <w:r>
              <w:rPr>
                <w:rFonts w:ascii="Microsoft YaHei" w:hAnsi="Microsoft YaHei" w:eastAsia="Microsoft YaHei"/>
                <w:b w:val="0"/>
                <w:sz w:val="19"/>
              </w:rPr>
              <w:t>卧槽 底部弹上来40个点了啊  这也太猛了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17:28  |  694楼  |  UID 331181  |  C类</w:t>
            </w:r>
          </w:p>
        </w:tc>
      </w:tr>
      <w:tr>
        <w:tc>
          <w:tcPr>
            <w:tcW w:type="dxa" w:w="10080"/>
          </w:tcPr>
          <w:p>
            <w:pPr>
              <w:spacing w:line="276" w:lineRule="auto" w:after="80"/>
            </w:pPr>
            <w:r>
              <w:rPr>
                <w:rFonts w:ascii="Microsoft YaHei" w:hAnsi="Microsoft YaHei" w:eastAsia="Microsoft YaHei"/>
                <w:b w:val="0"/>
                <w:sz w:val="19"/>
              </w:rPr>
              <w:t>C杀什么时候开始，能杀到哪里？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17:29  |  287楼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(2026-04-16 17:27)要不先看看qwen的领头人被逼走事件？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17:30  |  695楼  |  UID 331181  |  A类</w:t>
            </w:r>
          </w:p>
        </w:tc>
      </w:tr>
      <w:tr>
        <w:tc>
          <w:tcPr>
            <w:tcW w:type="dxa" w:w="10080"/>
          </w:tcPr>
          <w:p>
            <w:pPr>
              <w:spacing w:line="276" w:lineRule="auto" w:after="80"/>
            </w:pPr>
            <w:r>
              <w:rPr>
                <w:rFonts w:ascii="Microsoft YaHei" w:hAnsi="Microsoft YaHei" w:eastAsia="Microsoft YaHei"/>
                <w:b w:val="0"/>
                <w:sz w:val="19"/>
              </w:rPr>
              <w:t>Reply 艾雨kk (2026-04-16 17:27):</w:t>
            </w:r>
          </w:p>
          <w:p>
            <w:pPr>
              <w:spacing w:line="276" w:lineRule="auto" w:after="80"/>
            </w:pPr>
            <w:r>
              <w:rPr>
                <w:rFonts w:ascii="Microsoft YaHei" w:hAnsi="Microsoft YaHei" w:eastAsia="Microsoft YaHei"/>
                <w:b w:val="0"/>
                <w:sz w:val="19"/>
              </w:rPr>
              <w:t>gjd 按照时间而不是点位入场这个动作很值得玩味儿啊，不在低点买入就让一些想套利 gjd 资金的人摒弃掉这种奶嘴思维，市场该有自己的韧性，比如这次机构搂起来大盘(不管是要自救还是什么，起码是脱离 gjd 主导的一次成功自救)，再者现在二次入场也代表一切都还在他们的掌控之中，那么入的这批资金至少能保证后面 200 点涨幅吧[s:ac:喘]</w:t>
            </w:r>
          </w:p>
          <w:p>
            <w:pPr>
              <w:spacing w:line="276" w:lineRule="auto" w:after="80"/>
            </w:pPr>
            <w:r>
              <w:rPr>
                <w:rFonts w:ascii="Microsoft YaHei" w:hAnsi="Microsoft YaHei" w:eastAsia="Microsoft YaHei"/>
                <w:b w:val="0"/>
                <w:sz w:val="19"/>
              </w:rPr>
              <w:t>从兜底变成助力 [s:ac:偷笑]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17:35  |  967楼  |  UID 67143809  |  C类</w:t>
            </w:r>
          </w:p>
        </w:tc>
      </w:tr>
      <w:tr>
        <w:tc>
          <w:tcPr>
            <w:tcW w:type="dxa" w:w="10080"/>
          </w:tcPr>
          <w:p>
            <w:pPr>
              <w:spacing w:line="276" w:lineRule="auto" w:after="80"/>
            </w:pPr>
            <w:r>
              <w:rPr>
                <w:rFonts w:ascii="Microsoft YaHei" w:hAnsi="Microsoft YaHei" w:eastAsia="Microsoft YaHei"/>
                <w:b w:val="0"/>
                <w:sz w:val="19"/>
              </w:rPr>
              <w:t>给狼大跪了  太顶级了[s:ac:赞同]</w:t>
            </w:r>
          </w:p>
          <w:p>
            <w:pPr>
              <w:spacing w:line="276" w:lineRule="auto" w:after="80"/>
            </w:pPr>
            <w:r>
              <w:rPr>
                <w:rFonts w:ascii="Microsoft YaHei" w:hAnsi="Microsoft YaHei" w:eastAsia="Microsoft YaHei"/>
                <w:b w:val="0"/>
                <w:sz w:val="19"/>
              </w:rPr>
              <w:t>二、整段话的完整交易逻辑串联与总结</w:t>
            </w:r>
          </w:p>
          <w:p>
            <w:pPr>
              <w:spacing w:line="276" w:lineRule="auto" w:after="80"/>
            </w:pPr>
            <w:r>
              <w:rPr>
                <w:rFonts w:ascii="Microsoft YaHei" w:hAnsi="Microsoft YaHei" w:eastAsia="Microsoft YaHei"/>
                <w:b w:val="0"/>
                <w:sz w:val="19"/>
              </w:rPr>
              <w:t>这是一套非常成熟的 A 股顶级资金交易体系，和上一轮你提问的内容完全闭环，</w:t>
            </w:r>
          </w:p>
          <w:p>
            <w:pPr>
              <w:spacing w:line="276" w:lineRule="auto" w:after="80"/>
            </w:pPr>
            <w:r>
              <w:rPr>
                <w:rFonts w:ascii="Microsoft YaHei" w:hAnsi="Microsoft YaHei" w:eastAsia="Microsoft YaHei"/>
                <w:b w:val="0"/>
                <w:sz w:val="19"/>
              </w:rPr>
              <w:t>：发言者大概率是 A 股具备机构渠道、能精准监测大资金流向的资深短线交易者 / 游资 / 大户，交易体系以'资金面 + 时间周期'为核心，不迷信纯技术分析，有极强的提前预判能力和严格的交易纪律。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2026-04-16 17:37  |  288楼  |  UID 38090976  |  C类</w:t>
            </w:r>
          </w:p>
        </w:tc>
      </w:tr>
      <w:tr>
        <w:tc>
          <w:tcPr>
            <w:tcW w:type="dxa" w:w="10080"/>
          </w:tcPr>
          <w:p>
            <w:pPr>
              <w:spacing w:line="276" w:lineRule="auto" w:after="80"/>
            </w:pPr>
            <w:r>
              <w:rPr>
                <w:rFonts w:ascii="Microsoft YaHei" w:hAnsi="Microsoft YaHei" w:eastAsia="Microsoft YaHei"/>
                <w:b w:val="0"/>
                <w:sz w:val="19"/>
              </w:rPr>
              <w:t>Reply Reply FxxMax002二号机 (2026-04-16 17:33)ai嘛，习惯就好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2026-04-16 17:47  |  181楼  |  UID 42162697  |  C类</w:t>
            </w:r>
          </w:p>
        </w:tc>
      </w:tr>
      <w:tr>
        <w:tc>
          <w:tcPr>
            <w:tcW w:type="dxa" w:w="10080"/>
          </w:tcPr>
          <w:p>
            <w:pPr>
              <w:spacing w:line="276" w:lineRule="auto" w:after="80"/>
            </w:pPr>
            <w:r>
              <w:rPr>
                <w:rFonts w:ascii="Microsoft YaHei" w:hAnsi="Microsoft YaHei" w:eastAsia="Microsoft YaHei"/>
                <w:b w:val="0"/>
                <w:sz w:val="19"/>
              </w:rPr>
              <w:t>Reply Reply w3264109 (2026-04-16 17:45)</w:t>
            </w:r>
          </w:p>
          <w:p>
            <w:pPr>
              <w:spacing w:line="276" w:lineRule="auto" w:after="80"/>
            </w:pPr>
            <w:r>
              <w:rPr>
                <w:rFonts w:ascii="Microsoft YaHei" w:hAnsi="Microsoft YaHei" w:eastAsia="Microsoft YaHei"/>
                <w:b w:val="0"/>
                <w:sz w:val="19"/>
              </w:rPr>
              <w:t>wtf 能发下缩写或者提示下神秘代码吗，我去观摩观摩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2026-04-16 17:49  |  2134楼  |  UID 150058  |  A类</w:t>
            </w:r>
          </w:p>
        </w:tc>
      </w:tr>
      <w:tr>
        <w:tc>
          <w:tcPr>
            <w:tcW w:type="dxa" w:w="10080"/>
          </w:tcPr>
          <w:p>
            <w:pPr>
              <w:spacing w:line="276" w:lineRule="auto" w:after="80"/>
            </w:pPr>
            <w:r>
              <w:rPr>
                <w:rFonts w:ascii="Microsoft YaHei" w:hAnsi="Microsoft YaHei" w:eastAsia="Microsoft YaHei"/>
                <w:b w:val="0"/>
                <w:sz w:val="22"/>
              </w:rPr>
              <w:t>不懂怎么和你们解释</w:t>
            </w:r>
            <w:r>
              <w:br/>
            </w:r>
            <w:r>
              <w:rPr>
                <w:rFonts w:ascii="Microsoft YaHei" w:hAnsi="Microsoft YaHei" w:eastAsia="Microsoft YaHei"/>
                <w:b w:val="0"/>
                <w:sz w:val="22"/>
              </w:rPr>
              <w:t>目前这个状况是提前预判的 现在做的是应对</w:t>
            </w:r>
            <w:r>
              <w:br/>
            </w:r>
            <w:r>
              <w:rPr>
                <w:rFonts w:ascii="Microsoft YaHei" w:hAnsi="Microsoft YaHei" w:eastAsia="Microsoft YaHei"/>
                <w:b w:val="0"/>
                <w:sz w:val="22"/>
              </w:rPr>
              <w:t>为什么今天是缩量 明明就在压力线下，为什么不直接突破过去了，因为大家都在看是不是会出现，这是预判，不是一定知道。没人是神仙</w:t>
            </w:r>
            <w:r>
              <w:br/>
            </w:r>
            <w:r>
              <w:rPr>
                <w:rFonts w:ascii="Microsoft YaHei" w:hAnsi="Microsoft YaHei" w:eastAsia="Microsoft YaHei"/>
                <w:b w:val="0"/>
                <w:sz w:val="22"/>
              </w:rPr>
              <w:t>出现了才能根据这种情况重新做判断，但是做B反是有一致性，而到了压力线并且看见GJD后会不会还有一致性不知道</w:t>
            </w:r>
            <w:r>
              <w:br/>
            </w:r>
            <w:r>
              <w:rPr>
                <w:rFonts w:ascii="Microsoft YaHei" w:hAnsi="Microsoft YaHei" w:eastAsia="Microsoft YaHei"/>
                <w:b w:val="0"/>
                <w:sz w:val="22"/>
              </w:rPr>
              <w:t>所以这里我先做了防御性操作，也就是 不减仓的情况下高切低，保证如果GJD带来大量新资金的普涨我不会拉下，或者引出GJD后让他们接盘高位票重新做新的逻辑那没人确定，所以先做防御操作，再考虑下一步</w:t>
            </w:r>
            <w:r>
              <w:br/>
            </w:r>
            <w:r>
              <w:rPr>
                <w:rFonts w:ascii="Microsoft YaHei" w:hAnsi="Microsoft YaHei" w:eastAsia="Microsoft YaHei"/>
                <w:b w:val="0"/>
                <w:sz w:val="22"/>
              </w:rPr>
              <w:t>这里重点是应对 而不是无脑追高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18:01  |  696楼  |  UID 331181  |  C类</w:t>
            </w:r>
          </w:p>
        </w:tc>
      </w:tr>
      <w:tr>
        <w:tc>
          <w:tcPr>
            <w:tcW w:type="dxa" w:w="10080"/>
          </w:tcPr>
          <w:p>
            <w:pPr>
              <w:spacing w:line="276" w:lineRule="auto" w:after="80"/>
            </w:pPr>
            <w:r>
              <w:rPr>
                <w:rFonts w:ascii="Microsoft YaHei" w:hAnsi="Microsoft YaHei" w:eastAsia="Microsoft YaHei"/>
                <w:b w:val="0"/>
                <w:sz w:val="19"/>
              </w:rPr>
              <w:t>找到一段有点类似的走势，不知道是否有参考意义</w:t>
            </w:r>
            <w:r>
              <w:br/>
            </w:r>
            <w:r>
              <w:rPr>
                <w:rFonts w:ascii="Microsoft YaHei" w:hAnsi="Microsoft YaHei" w:eastAsia="Microsoft YaHei"/>
                <w:b w:val="0"/>
                <w:sz w:val="19"/>
              </w:rPr>
              <w:t>./mon_202604/16/jmQ2x-6xytZeT3cStg-ma.jpg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18:37  |  539楼  |  UID 64648193  |  C类</w:t>
            </w:r>
          </w:p>
        </w:tc>
      </w:tr>
      <w:tr>
        <w:tc>
          <w:tcPr>
            <w:tcW w:type="dxa" w:w="10080"/>
          </w:tcPr>
          <w:p>
            <w:pPr>
              <w:spacing w:line="276" w:lineRule="auto" w:after="80"/>
            </w:pPr>
            <w:r>
              <w:rPr>
                <w:rFonts w:ascii="Microsoft YaHei" w:hAnsi="Microsoft YaHei" w:eastAsia="Microsoft YaHei"/>
                <w:b w:val="0"/>
                <w:sz w:val="19"/>
              </w:rPr>
              <w:t>Reply xhox (2026-04-16 18:01):</w:t>
            </w:r>
          </w:p>
          <w:p>
            <w:pPr>
              <w:spacing w:line="276" w:lineRule="auto" w:after="80"/>
            </w:pPr>
            <w:r>
              <w:rPr>
                <w:rFonts w:ascii="Microsoft YaHei" w:hAnsi="Microsoft YaHei" w:eastAsia="Microsoft YaHei"/>
                <w:b w:val="0"/>
                <w:sz w:val="19"/>
              </w:rPr>
              <w:t>找到一段有点类似的走势，不知道是否有参考意义</w:t>
            </w:r>
            <w:r>
              <w:br/>
            </w:r>
            <w:r>
              <w:rPr>
                <w:rFonts w:ascii="Microsoft YaHei" w:hAnsi="Microsoft YaHei" w:eastAsia="Microsoft YaHei"/>
                <w:b w:val="0"/>
                <w:sz w:val="19"/>
              </w:rPr>
              <w:t>./mon_202604/16/jmQ2x-6xytZeT3cStg-ma.jpg</w:t>
            </w:r>
          </w:p>
          <w:p>
            <w:pPr>
              <w:spacing w:line="276" w:lineRule="auto" w:after="80"/>
            </w:pPr>
            <w:r>
              <w:rPr>
                <w:rFonts w:ascii="Microsoft YaHei" w:hAnsi="Microsoft YaHei" w:eastAsia="Microsoft YaHei"/>
                <w:b w:val="0"/>
                <w:sz w:val="19"/>
              </w:rPr>
              <w:t>卧槽，一天杀完吗[s:ac:惊]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18:39  |  540楼  |  UID 64648193  |  B类</w:t>
            </w:r>
          </w:p>
        </w:tc>
      </w:tr>
      <w:tr>
        <w:tc>
          <w:tcPr>
            <w:tcW w:type="dxa" w:w="10080"/>
          </w:tcPr>
          <w:p>
            <w:pPr>
              <w:spacing w:line="276" w:lineRule="auto" w:after="80"/>
            </w:pPr>
            <w:r>
              <w:rPr>
                <w:rFonts w:ascii="Microsoft YaHei" w:hAnsi="Microsoft YaHei" w:eastAsia="Microsoft YaHei"/>
                <w:b w:val="0"/>
                <w:sz w:val="19"/>
              </w:rPr>
              <w:t>Reply dsjohn5302 (2026-04-16 18:23):</w:t>
            </w:r>
          </w:p>
          <w:p>
            <w:pPr>
              <w:spacing w:line="276" w:lineRule="auto" w:after="80"/>
            </w:pPr>
            <w:r>
              <w:rPr>
                <w:rFonts w:ascii="Microsoft YaHei" w:hAnsi="Microsoft YaHei" w:eastAsia="Microsoft YaHei"/>
                <w:b w:val="0"/>
                <w:sz w:val="19"/>
              </w:rPr>
              <w:t>今天德子收盘这个516.8，是“我一路发”，还是“我要溜，8~”</w:t>
            </w:r>
            <w:r>
              <w:br/>
            </w:r>
            <w:r>
              <w:rPr>
                <w:rFonts w:ascii="Microsoft YaHei" w:hAnsi="Microsoft YaHei" w:eastAsia="Microsoft YaHei"/>
                <w:b w:val="0"/>
                <w:sz w:val="19"/>
              </w:rPr>
              <w:t>不知道各位怎么看[s:ac:哭笑]</w:t>
            </w:r>
            <w:r>
              <w:br/>
            </w:r>
            <w:r>
              <w:rPr>
                <w:rFonts w:ascii="Microsoft YaHei" w:hAnsi="Microsoft YaHei" w:eastAsia="Microsoft YaHei"/>
                <w:b w:val="0"/>
                <w:sz w:val="19"/>
              </w:rPr>
              <w:t>好像现在没什么人聊存储了</w:t>
            </w:r>
          </w:p>
          <w:p>
            <w:pPr>
              <w:spacing w:line="276" w:lineRule="auto" w:after="80"/>
            </w:pPr>
            <w:r>
              <w:rPr>
                <w:rFonts w:ascii="Microsoft YaHei" w:hAnsi="Microsoft YaHei" w:eastAsia="Microsoft YaHei"/>
                <w:b w:val="0"/>
                <w:sz w:val="19"/>
              </w:rPr>
              <w:t>我个人认为昨天那个长上影线之后都是鱼尾了，本来看今天调整的，但是伯维存货又续了一波，不知道这个鱼尾有多大[s:ac:哭笑]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2026-04-16 19:14  |  331楼  |  UID 66908070  |  C类</w:t>
            </w:r>
          </w:p>
        </w:tc>
      </w:tr>
      <w:tr>
        <w:tc>
          <w:tcPr>
            <w:tcW w:type="dxa" w:w="10080"/>
          </w:tcPr>
          <w:p>
            <w:pPr>
              <w:spacing w:line="276" w:lineRule="auto" w:after="80"/>
            </w:pPr>
            <w:r>
              <w:rPr>
                <w:rFonts w:ascii="Microsoft YaHei" w:hAnsi="Microsoft YaHei" w:eastAsia="Microsoft YaHei"/>
                <w:b w:val="0"/>
                <w:sz w:val="19"/>
              </w:rPr>
              <w:t>Reply Reply sszzyy2号 (2026-04-16 17:38)</w:t>
            </w:r>
            <w:r>
              <w:br/>
            </w:r>
            <w:r>
              <w:rPr>
                <w:rFonts w:ascii="Microsoft YaHei" w:hAnsi="Microsoft YaHei" w:eastAsia="Microsoft YaHei"/>
                <w:b w:val="0"/>
                <w:sz w:val="19"/>
              </w:rPr>
              <w:t>科伦不太了解唉[s:ac:哭笑]之前筛票的时候看到过它，翻了下左边大绿棒子太多感觉走得乱七八糟的就算了_(:з'∠)_</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2026-04-16 19:20  |  697楼  |  UID 331181  |  A类</w:t>
            </w:r>
          </w:p>
        </w:tc>
      </w:tr>
      <w:tr>
        <w:tc>
          <w:tcPr>
            <w:tcW w:type="dxa" w:w="10080"/>
          </w:tcPr>
          <w:p>
            <w:pPr>
              <w:spacing w:line="276" w:lineRule="auto" w:after="80"/>
            </w:pPr>
            <w:r>
              <w:rPr>
                <w:rFonts w:ascii="Microsoft YaHei" w:hAnsi="Microsoft YaHei" w:eastAsia="Microsoft YaHei"/>
                <w:b w:val="0"/>
                <w:sz w:val="19"/>
              </w:rPr>
              <w:t>Reply 阿斯达斯d (2026-04-16 18:55):</w:t>
            </w:r>
          </w:p>
          <w:p>
            <w:pPr>
              <w:spacing w:line="276" w:lineRule="auto" w:after="80"/>
            </w:pPr>
            <w:r>
              <w:rPr>
                <w:rFonts w:ascii="Microsoft YaHei" w:hAnsi="Microsoft YaHei" w:eastAsia="Microsoft YaHei"/>
                <w:b w:val="0"/>
                <w:sz w:val="19"/>
              </w:rPr>
              <w:t>https://www.sina.cn/news/detail/5285181617342040.html</w:t>
            </w:r>
          </w:p>
          <w:p>
            <w:pPr>
              <w:spacing w:line="276" w:lineRule="auto" w:after="80"/>
            </w:pPr>
            <w:r>
              <w:rPr>
                <w:rFonts w:ascii="Microsoft YaHei" w:hAnsi="Microsoft YaHei" w:eastAsia="Microsoft YaHei"/>
                <w:b w:val="0"/>
                <w:sz w:val="19"/>
              </w:rPr>
              <w:t>我找回来了当时8号看的帖子，一个B反的理论。</w:t>
            </w:r>
            <w:r>
              <w:br/>
            </w:r>
            <w:r>
              <w:rPr>
                <w:rFonts w:ascii="Microsoft YaHei" w:hAnsi="Microsoft YaHei" w:eastAsia="Microsoft YaHei"/>
                <w:b w:val="0"/>
                <w:sz w:val="19"/>
              </w:rPr>
              <w:t>昨天的时候减仓，今天上午也是减仓，下午就看不懂了</w:t>
            </w:r>
          </w:p>
          <w:p>
            <w:pPr>
              <w:spacing w:line="276" w:lineRule="auto" w:after="80"/>
            </w:pPr>
            <w:r>
              <w:rPr>
                <w:rFonts w:ascii="Microsoft YaHei" w:hAnsi="Microsoft YaHei" w:eastAsia="Microsoft YaHei"/>
                <w:b w:val="0"/>
                <w:sz w:val="19"/>
              </w:rPr>
              <w:t>./mon_202604/16/jmQ2x-c773K14T3cSj6-6s.jpg</w:t>
            </w:r>
          </w:p>
          <w:p>
            <w:pPr>
              <w:spacing w:line="276" w:lineRule="auto" w:after="80"/>
            </w:pPr>
            <w:r>
              <w:rPr>
                <w:rFonts w:ascii="Microsoft YaHei" w:hAnsi="Microsoft YaHei" w:eastAsia="Microsoft YaHei"/>
                <w:b w:val="0"/>
                <w:sz w:val="19"/>
              </w:rPr>
              <w:t>有新资金进入，把B反拉长，C可能就杀不到这么深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2026-04-16 19:31  |  1017楼  |  UID 61395264  |  B类</w:t>
            </w:r>
          </w:p>
        </w:tc>
      </w:tr>
      <w:tr>
        <w:tc>
          <w:tcPr>
            <w:tcW w:type="dxa" w:w="10080"/>
          </w:tcPr>
          <w:p>
            <w:pPr>
              <w:spacing w:line="276" w:lineRule="auto" w:after="80"/>
            </w:pPr>
            <w:r>
              <w:rPr>
                <w:rFonts w:ascii="Microsoft YaHei" w:hAnsi="Microsoft YaHei" w:eastAsia="Microsoft YaHei"/>
                <w:b w:val="0"/>
                <w:sz w:val="19"/>
              </w:rPr>
              <w:t>Reply dsjohn5302 (2026-04-16 18:59):</w:t>
            </w:r>
          </w:p>
          <w:p>
            <w:pPr>
              <w:spacing w:line="276" w:lineRule="auto" w:after="80"/>
            </w:pPr>
            <w:r>
              <w:rPr>
                <w:rFonts w:ascii="Microsoft YaHei" w:hAnsi="Microsoft YaHei" w:eastAsia="Microsoft YaHei"/>
                <w:b w:val="0"/>
                <w:sz w:val="19"/>
              </w:rPr>
              <w:t>我觉得没那么快，这波DML突破后树哥才上车的，要是那么快鱼尾了岂不是树哥把自己挂上面[s:ac:哭笑]</w:t>
            </w:r>
          </w:p>
          <w:p>
            <w:pPr>
              <w:spacing w:line="276" w:lineRule="auto" w:after="80"/>
            </w:pPr>
            <w:r>
              <w:rPr>
                <w:rFonts w:ascii="Microsoft YaHei" w:hAnsi="Microsoft YaHei" w:eastAsia="Microsoft YaHei"/>
                <w:b w:val="0"/>
                <w:sz w:val="19"/>
              </w:rPr>
              <w:t>你要怎么才能把我挂树上[s:ac:哭笑]我做了两波的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19:32  |  541楼  |  UID 64648193  |  A类</w:t>
            </w:r>
          </w:p>
        </w:tc>
      </w:tr>
      <w:tr>
        <w:tc>
          <w:tcPr>
            <w:tcW w:type="dxa" w:w="10080"/>
          </w:tcPr>
          <w:p>
            <w:pPr>
              <w:spacing w:line="276" w:lineRule="auto" w:after="80"/>
            </w:pPr>
            <w:r>
              <w:rPr>
                <w:rFonts w:ascii="Microsoft YaHei" w:hAnsi="Microsoft YaHei" w:eastAsia="Microsoft YaHei"/>
                <w:b w:val="0"/>
                <w:sz w:val="19"/>
              </w:rPr>
              <w:t>大家可以去看看上证这一周的分时，每天都是十点左右拉到位，然后横盘或者缓跌到下午两点，再45度往上走</w:t>
            </w:r>
          </w:p>
          <w:p>
            <w:pPr>
              <w:spacing w:line="276" w:lineRule="auto" w:after="80"/>
            </w:pPr>
            <w:r>
              <w:rPr>
                <w:rFonts w:ascii="Microsoft YaHei" w:hAnsi="Microsoft YaHei" w:eastAsia="Microsoft YaHei"/>
                <w:b w:val="0"/>
                <w:sz w:val="19"/>
              </w:rPr>
              <w:t>如果认为上午拉的是机构和在场的游资散户，中途因为场内的人都操作完了所以老奶奶下楼梯，那下午的拉升大概率是场外的踏空资金追进来了</w:t>
            </w:r>
          </w:p>
          <w:p>
            <w:pPr>
              <w:spacing w:line="276" w:lineRule="auto" w:after="80"/>
            </w:pPr>
            <w:r>
              <w:rPr>
                <w:rFonts w:ascii="Microsoft YaHei" w:hAnsi="Microsoft YaHei" w:eastAsia="Microsoft YaHei"/>
                <w:b w:val="0"/>
                <w:sz w:val="19"/>
              </w:rPr>
              <w:t>这是个很值得警惕的信号，表明市场情绪已经过热了，大家注意风险控制，尽量少追高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20:01  |  542楼  |  UID 64648193  |  A类</w:t>
            </w:r>
          </w:p>
        </w:tc>
      </w:tr>
      <w:tr>
        <w:tc>
          <w:tcPr>
            <w:tcW w:type="dxa" w:w="10080"/>
          </w:tcPr>
          <w:p>
            <w:pPr>
              <w:spacing w:line="276" w:lineRule="auto" w:after="80"/>
            </w:pPr>
            <w:r>
              <w:rPr>
                <w:rFonts w:ascii="Microsoft YaHei" w:hAnsi="Microsoft YaHei" w:eastAsia="Microsoft YaHei"/>
                <w:b w:val="0"/>
                <w:sz w:val="19"/>
              </w:rPr>
              <w:t>锂矿不是躺着就完了吗，难不成还能整个破位给我加仓[s:ac:喘]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动作倾向：止损。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20:01  |  968楼  |  UID 67143809  |  C类</w:t>
            </w:r>
          </w:p>
        </w:tc>
      </w:tr>
      <w:tr>
        <w:tc>
          <w:tcPr>
            <w:tcW w:type="dxa" w:w="10080"/>
          </w:tcPr>
          <w:p>
            <w:pPr>
              <w:spacing w:line="276" w:lineRule="auto" w:after="80"/>
            </w:pPr>
            <w:r>
              <w:rPr>
                <w:rFonts w:ascii="Microsoft YaHei" w:hAnsi="Microsoft YaHei" w:eastAsia="Microsoft YaHei"/>
                <w:b w:val="0"/>
                <w:sz w:val="19"/>
              </w:rPr>
              <w:t>存储真有脏东西啊[s:ac:瞎]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20:02  |  969楼  |  UID 67143809  |  C类</w:t>
            </w:r>
          </w:p>
        </w:tc>
      </w:tr>
      <w:tr>
        <w:tc>
          <w:tcPr>
            <w:tcW w:type="dxa" w:w="10080"/>
          </w:tcPr>
          <w:p>
            <w:pPr>
              <w:spacing w:line="276" w:lineRule="auto" w:after="80"/>
            </w:pPr>
            <w:r>
              <w:rPr>
                <w:rFonts w:ascii="Microsoft YaHei" w:hAnsi="Microsoft YaHei" w:eastAsia="Microsoft YaHei"/>
                <w:b w:val="0"/>
                <w:sz w:val="19"/>
              </w:rPr>
              <w:t>怪不得业绩这么爆，结果一点水花都没，原来如此啊[s:ac:瞎]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2026-04-16 20:03  |  1018楼  |  UID 61395264  |  C类</w:t>
            </w:r>
          </w:p>
        </w:tc>
      </w:tr>
      <w:tr>
        <w:tc>
          <w:tcPr>
            <w:tcW w:type="dxa" w:w="10080"/>
          </w:tcPr>
          <w:p>
            <w:pPr>
              <w:spacing w:line="276" w:lineRule="auto" w:after="80"/>
            </w:pPr>
            <w:r>
              <w:rPr>
                <w:rFonts w:ascii="Microsoft YaHei" w:hAnsi="Microsoft YaHei" w:eastAsia="Microsoft YaHei"/>
                <w:b w:val="0"/>
                <w:sz w:val="19"/>
              </w:rPr>
              <w:t>我没搞懂，你们就这么怕减持？可以自己去回测一下历史上有业绩的票减持后的走势。你们炒的又不是题材。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20:04  |  543楼  |  UID 64648193  |  B类</w:t>
            </w:r>
          </w:p>
        </w:tc>
      </w:tr>
      <w:tr>
        <w:tc>
          <w:tcPr>
            <w:tcW w:type="dxa" w:w="10080"/>
          </w:tcPr>
          <w:p>
            <w:pPr>
              <w:spacing w:line="276" w:lineRule="auto" w:after="80"/>
            </w:pPr>
            <w:r>
              <w:rPr>
                <w:rFonts w:ascii="Microsoft YaHei" w:hAnsi="Microsoft YaHei" w:eastAsia="Microsoft YaHei"/>
                <w:b w:val="0"/>
                <w:sz w:val="19"/>
              </w:rPr>
              <w:t>Reply 居心叵测的V (2026-04-16 20:03):</w:t>
            </w:r>
          </w:p>
          <w:p>
            <w:pPr>
              <w:spacing w:line="276" w:lineRule="auto" w:after="80"/>
            </w:pPr>
            <w:r>
              <w:rPr>
                <w:rFonts w:ascii="Microsoft YaHei" w:hAnsi="Microsoft YaHei" w:eastAsia="Microsoft YaHei"/>
                <w:b w:val="0"/>
                <w:sz w:val="19"/>
              </w:rPr>
              <w:t>意义在我点外卖便宜了[s:ng:扇笑]作为从一开始就一直用饿了么点外卖的我表示喜闻乐见</w:t>
            </w:r>
          </w:p>
          <w:p>
            <w:pPr>
              <w:spacing w:line="276" w:lineRule="auto" w:after="80"/>
            </w:pPr>
            <w:r>
              <w:rPr>
                <w:rFonts w:ascii="Microsoft YaHei" w:hAnsi="Microsoft YaHei" w:eastAsia="Microsoft YaHei"/>
                <w:b w:val="0"/>
                <w:sz w:val="19"/>
              </w:rPr>
              <w:t>以前吃kfc得50，现在30不到可以美美吃一餐，股东们的钱都拿来支持我点外卖了吗[s:ac:喘]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2026-04-16 20:15  |  1019楼  |  UID 61395264  |  A类</w:t>
            </w:r>
          </w:p>
        </w:tc>
      </w:tr>
      <w:tr>
        <w:tc>
          <w:tcPr>
            <w:tcW w:type="dxa" w:w="10080"/>
          </w:tcPr>
          <w:p>
            <w:pPr>
              <w:spacing w:line="276" w:lineRule="auto" w:after="80"/>
            </w:pPr>
            <w:r>
              <w:rPr>
                <w:rFonts w:ascii="Microsoft YaHei" w:hAnsi="Microsoft YaHei" w:eastAsia="Microsoft YaHei"/>
                <w:b w:val="0"/>
                <w:sz w:val="19"/>
              </w:rPr>
              <w:t>Reply 阿斯达斯d (2026-04-16 20:06):</w:t>
            </w:r>
          </w:p>
          <w:p>
            <w:pPr>
              <w:spacing w:line="276" w:lineRule="auto" w:after="80"/>
            </w:pPr>
            <w:r>
              <w:rPr>
                <w:rFonts w:ascii="Microsoft YaHei" w:hAnsi="Microsoft YaHei" w:eastAsia="Microsoft YaHei"/>
                <w:b w:val="0"/>
                <w:sz w:val="19"/>
              </w:rPr>
              <w:t>树，别说了，我的方正就是有业绩，减持，直接狂跌等定增价。</w:t>
            </w:r>
          </w:p>
          <w:p>
            <w:pPr>
              <w:spacing w:line="276" w:lineRule="auto" w:after="80"/>
            </w:pPr>
            <w:r>
              <w:rPr>
                <w:rFonts w:ascii="Microsoft YaHei" w:hAnsi="Microsoft YaHei" w:eastAsia="Microsoft YaHei"/>
                <w:b w:val="0"/>
                <w:sz w:val="19"/>
              </w:rPr>
              <w:t>年报超预期也控盘，年报发完第二天减持公告，直接下去[s:ac:晕]</w:t>
            </w:r>
          </w:p>
          <w:p>
            <w:pPr>
              <w:spacing w:line="276" w:lineRule="auto" w:after="80"/>
            </w:pPr>
            <w:r>
              <w:rPr>
                <w:rFonts w:ascii="Microsoft YaHei" w:hAnsi="Microsoft YaHei" w:eastAsia="Microsoft YaHei"/>
                <w:b w:val="0"/>
                <w:sz w:val="19"/>
              </w:rPr>
              <w:t>那你看最近的剑桥呢？我的意思是不用恐慌，减持未必就能破坏走势，一路下去。你结合图和行业景气度来看。个人利益相关，我没有持仓啤酒。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2026-04-16 20:19  |  1020楼  |  UID 61395264  |  A类</w:t>
            </w:r>
          </w:p>
        </w:tc>
      </w:tr>
      <w:tr>
        <w:tc>
          <w:tcPr>
            <w:tcW w:type="dxa" w:w="10080"/>
          </w:tcPr>
          <w:p>
            <w:pPr>
              <w:spacing w:line="276" w:lineRule="auto" w:after="80"/>
            </w:pPr>
            <w:r>
              <w:rPr>
                <w:rFonts w:ascii="Microsoft YaHei" w:hAnsi="Microsoft YaHei" w:eastAsia="Microsoft YaHei"/>
                <w:b w:val="0"/>
                <w:sz w:val="19"/>
              </w:rPr>
              <w:t>我就再说下我的持仓策略，尽量不要去预测各种消息面下的后续涨跌。你就看图就行了，走坏了就减，没走坏就hold，有效突破就补一点。看图看量能，对回撤容忍度高一点。至于怎么看图，我前几天晚上也说了。喜欢预测就容易拿不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20:24  |  970楼  |  UID 67143809  |  A类</w:t>
            </w:r>
          </w:p>
        </w:tc>
      </w:tr>
      <w:tr>
        <w:tc>
          <w:tcPr>
            <w:tcW w:type="dxa" w:w="10080"/>
          </w:tcPr>
          <w:p>
            <w:pPr>
              <w:spacing w:line="276" w:lineRule="auto" w:after="80"/>
            </w:pPr>
            <w:r>
              <w:rPr>
                <w:rFonts w:ascii="Microsoft YaHei" w:hAnsi="Microsoft YaHei" w:eastAsia="Microsoft YaHei"/>
                <w:b w:val="0"/>
                <w:sz w:val="19"/>
              </w:rPr>
              <w:t>Reply 村上吹树 (2026-04-16 20:15):</w:t>
            </w:r>
          </w:p>
          <w:p>
            <w:pPr>
              <w:spacing w:line="276" w:lineRule="auto" w:after="80"/>
            </w:pPr>
            <w:r>
              <w:rPr>
                <w:rFonts w:ascii="Microsoft YaHei" w:hAnsi="Microsoft YaHei" w:eastAsia="Microsoft YaHei"/>
                <w:b w:val="0"/>
                <w:sz w:val="19"/>
              </w:rPr>
              <w:t>那你看最近的剑桥呢？我的意思是不用恐慌，减持未必就能破坏走势，一路下去。你结合图和行业景气度来看。个人利益相关，我没有持仓啤酒。</w:t>
            </w:r>
          </w:p>
          <w:p>
            <w:pPr>
              <w:spacing w:line="276" w:lineRule="auto" w:after="80"/>
            </w:pPr>
            <w:r>
              <w:rPr>
                <w:rFonts w:ascii="Microsoft YaHei" w:hAnsi="Microsoft YaHei" w:eastAsia="Microsoft YaHei"/>
                <w:b w:val="0"/>
                <w:sz w:val="19"/>
              </w:rPr>
              <w:t>不是怕，是减持对股价摆明了负影响，有业绩逻辑硬只不过是可以抵消负影响，本来能➕50抵消成➕30，或者本来一个月➕50现在需要两个月。</w:t>
            </w:r>
          </w:p>
          <w:p>
            <w:pPr>
              <w:spacing w:line="276" w:lineRule="auto" w:after="80"/>
            </w:pPr>
            <w:r>
              <w:rPr>
                <w:rFonts w:ascii="Microsoft YaHei" w:hAnsi="Microsoft YaHei" w:eastAsia="Microsoft YaHei"/>
                <w:b w:val="0"/>
                <w:sz w:val="19"/>
              </w:rPr>
              <w:t>外围局势变动不安，技术上还有个C杀等着，一旦大盘出点问题摇摇欲坠，叠加一个减持直接就炸了。</w:t>
            </w:r>
          </w:p>
          <w:p>
            <w:pPr>
              <w:spacing w:line="276" w:lineRule="auto" w:after="80"/>
            </w:pPr>
            <w:r>
              <w:rPr>
                <w:rFonts w:ascii="Microsoft YaHei" w:hAnsi="Microsoft YaHei" w:eastAsia="Microsoft YaHei"/>
                <w:b w:val="0"/>
                <w:sz w:val="19"/>
              </w:rPr>
              <w:t>剑桥能活下来说白了还是目前光太硬，过于的硬，但是很明显原厂现在没那么硬，最近这周这些热门大票回弹不论是pcb还是液冷还是算力还是材料还是商航，赵姨从减持之后的涨幅只有14%，不说最低也是倒数吧？</w:t>
            </w:r>
          </w:p>
          <w:p>
            <w:pPr>
              <w:spacing w:line="276" w:lineRule="auto" w:after="80"/>
            </w:pPr>
            <w:r>
              <w:rPr>
                <w:rFonts w:ascii="Microsoft YaHei" w:hAnsi="Microsoft YaHei" w:eastAsia="Microsoft YaHei"/>
                <w:b w:val="0"/>
                <w:sz w:val="19"/>
              </w:rPr>
              <w:t>跌的时候没比别人少跌，赶上模组换原厂的节骨眼上减持，本来好好的一破反弹，搞得跟反抽一样。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Rzzz二号机这条主要围绕核心科技/国产算力、半导体设备/材料/封测、液冷/散热；涉及标的：赵姨→兆易创新(603986)/存储/MCU/半导体设计。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GPU、存储和光模块。；整机与基础设施：对应 AI 服务器、液冷、电源和算电协同，重点看从硬件堆叠到能源支撑能否闭环。；黑话/简称：姨=兆易创新，偏存储/MCU/半导体设计方向。；赵姨=兆易创新，偏存储/MCU/半导体设计方向。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层级判断：核心科技/国产算力、半导体设备/材料/封测、液冷/散热。 / 狼大分层：不足以判断；只有趋势行情里核心/风向标/龙头分层才有较高解释力。 / 阶段定位：预期修正；需用放量/缩量、筹码交换和核心标的验证。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若核心科技/国产算力、半导体设备/材料/封测、液冷/散热在收盘后后仍有量能、核心标的和板块联动，且分层定位(不足以判断)与阶段(预期修正)被盘面确认，则该方向更可能延续；否则只当作当时盘面观察。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20:26  |  164楼  |  UID 67152095  |  A类</w:t>
            </w:r>
          </w:p>
        </w:tc>
      </w:tr>
      <w:tr>
        <w:tc>
          <w:tcPr>
            <w:tcW w:type="dxa" w:w="10080"/>
          </w:tcPr>
          <w:p>
            <w:pPr>
              <w:spacing w:line="276" w:lineRule="auto" w:after="80"/>
            </w:pPr>
            <w:r>
              <w:rPr>
                <w:rFonts w:ascii="Microsoft YaHei" w:hAnsi="Microsoft YaHei" w:eastAsia="Microsoft YaHei"/>
                <w:b w:val="0"/>
                <w:sz w:val="19"/>
              </w:rPr>
              <w:t>Reply 一生一股绊倒铁盒 (2026-04-16 18:39):</w:t>
            </w:r>
          </w:p>
          <w:p>
            <w:pPr>
              <w:spacing w:line="276" w:lineRule="auto" w:after="80"/>
            </w:pPr>
            <w:r>
              <w:rPr>
                <w:rFonts w:ascii="Microsoft YaHei" w:hAnsi="Microsoft YaHei" w:eastAsia="Microsoft YaHei"/>
                <w:b w:val="0"/>
                <w:sz w:val="19"/>
              </w:rPr>
              <w:t>我个人认为昨天那个长上影线之后都是鱼尾了，本来看今天调整的，但是伯维存货又续了一波，不知道这个鱼尾有多大[s:ac:哭笑]</w:t>
            </w:r>
          </w:p>
          <w:p>
            <w:pPr>
              <w:spacing w:line="276" w:lineRule="auto" w:after="80"/>
            </w:pPr>
            <w:r>
              <w:rPr>
                <w:rFonts w:ascii="Microsoft YaHei" w:hAnsi="Microsoft YaHei" w:eastAsia="Microsoft YaHei"/>
                <w:b w:val="0"/>
                <w:sz w:val="19"/>
              </w:rPr>
              <w:t>那可不一定，按我推演的结果，如果一季度报库存情况跟佰维一样又净增70亿存货的话，那继续起飞，跟我之前预估的节奏差不多[s:ac:闪光]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2026-04-16 20:30  |  1021楼  |  UID 61395264  |  A类</w:t>
            </w:r>
          </w:p>
        </w:tc>
      </w:tr>
      <w:tr>
        <w:tc>
          <w:tcPr>
            <w:tcW w:type="dxa" w:w="10080"/>
          </w:tcPr>
          <w:p>
            <w:pPr>
              <w:spacing w:line="276" w:lineRule="auto" w:after="80"/>
            </w:pPr>
            <w:r>
              <w:rPr>
                <w:rFonts w:ascii="Microsoft YaHei" w:hAnsi="Microsoft YaHei" w:eastAsia="Microsoft YaHei"/>
                <w:b w:val="0"/>
                <w:sz w:val="19"/>
              </w:rPr>
              <w:t>Reply Rzzz二号机 (2026-04-16 20:24):</w:t>
            </w:r>
          </w:p>
          <w:p>
            <w:pPr>
              <w:spacing w:line="276" w:lineRule="auto" w:after="80"/>
            </w:pPr>
            <w:r>
              <w:rPr>
                <w:rFonts w:ascii="Microsoft YaHei" w:hAnsi="Microsoft YaHei" w:eastAsia="Microsoft YaHei"/>
                <w:b w:val="0"/>
                <w:sz w:val="19"/>
              </w:rPr>
              <w:t>不是怕，是减持对股价摆明了负影响，有业绩逻辑硬只不过是可以抵消负影响，本来能➕50抵消成➕30，或者本来一个月➕50现在需要两个月。</w:t>
            </w:r>
          </w:p>
          <w:p>
            <w:pPr>
              <w:spacing w:line="276" w:lineRule="auto" w:after="80"/>
            </w:pPr>
            <w:r>
              <w:rPr>
                <w:rFonts w:ascii="Microsoft YaHei" w:hAnsi="Microsoft YaHei" w:eastAsia="Microsoft YaHei"/>
                <w:b w:val="0"/>
                <w:sz w:val="19"/>
              </w:rPr>
              <w:t>外围局势变动不安，技术上还有个C杀等着，一旦大盘出点问题摇摇欲坠，叠加一个减持直接就炸了。</w:t>
            </w:r>
          </w:p>
          <w:p>
            <w:pPr>
              <w:spacing w:line="276" w:lineRule="auto" w:after="80"/>
            </w:pPr>
            <w:r>
              <w:rPr>
                <w:rFonts w:ascii="Microsoft YaHei" w:hAnsi="Microsoft YaHei" w:eastAsia="Microsoft YaHei"/>
                <w:b w:val="0"/>
                <w:sz w:val="19"/>
              </w:rPr>
              <w:t>剑桥能活下来说白了还是目前光太硬，过于的硬，但是很明显原厂现在没那么硬，最近这周这些热门大票回弹不论是pcb还是液冷还是算力还是材料还是商航，赵姨从减持之后的涨幅只有14%，不说最低也是倒数吧？</w:t>
            </w:r>
          </w:p>
          <w:p>
            <w:pPr>
              <w:spacing w:line="276" w:lineRule="auto" w:after="80"/>
            </w:pPr>
            <w:r>
              <w:rPr>
                <w:rFonts w:ascii="Microsoft YaHei" w:hAnsi="Microsoft YaHei" w:eastAsia="Microsoft YaHei"/>
                <w:b w:val="0"/>
                <w:sz w:val="19"/>
              </w:rPr>
              <w:t>跌的时</w:t>
            </w:r>
          </w:p>
          <w:p>
            <w:pPr>
              <w:spacing w:line="276" w:lineRule="auto" w:after="80"/>
            </w:pPr>
            <w:r>
              <w:rPr>
                <w:rFonts w:ascii="Microsoft YaHei" w:hAnsi="Microsoft YaHei" w:eastAsia="Microsoft YaHei"/>
                <w:b w:val="0"/>
                <w:sz w:val="19"/>
              </w:rPr>
              <w:t>你的意思是大家最近几天都有14%的收益？…那确实很牛，都是大佬…我也不是按摩，只是发表个人看法，大家自己讨论哈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村上吹树这条主要围绕核心科技/国产算力、半导体设备/材料/封测、液冷/散热；涉及标的：赵姨→兆易创新(603986)/存储/MCU/半导体设计。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GPU、存储和光模块。；整机与基础设施：对应 AI 服务器、液冷、电源和算电协同，重点看从硬件堆叠到能源支撑能否闭环。；黑话/简称：姨=兆易创新，偏存储/MCU/半导体设计方向。；赵姨=兆易创新，偏存储/MCU/半导体设计方向。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层级判断：核心科技/国产算力、半导体设备/材料/封测、液冷/散热。 / 狼大分层：不足以判断；只有趋势行情里核心/风向标/龙头分层才有较高解释力。 / 阶段定位：预期修正；需用放量/缩量、筹码交换和核心标的验证。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若核心科技/国产算力、半导体设备/材料/封测、液冷/散热在收盘后后仍有量能、核心标的和板块联动，且分层定位(不足以判断)与阶段(预期修正)被盘面确认，则该方向更可能延续；否则只当作当时盘面观察。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2026-04-16 20:40  |  1022楼  |  UID 61395264  |  B类</w:t>
            </w:r>
          </w:p>
        </w:tc>
      </w:tr>
      <w:tr>
        <w:tc>
          <w:tcPr>
            <w:tcW w:type="dxa" w:w="10080"/>
          </w:tcPr>
          <w:p>
            <w:pPr>
              <w:spacing w:line="276" w:lineRule="auto" w:after="80"/>
            </w:pPr>
            <w:r>
              <w:rPr>
                <w:rFonts w:ascii="Microsoft YaHei" w:hAnsi="Microsoft YaHei" w:eastAsia="Microsoft YaHei"/>
                <w:b w:val="0"/>
                <w:sz w:val="19"/>
              </w:rPr>
              <w:t>Reply 真的上不动班了 (2026-04-16 20:39):</w:t>
            </w:r>
          </w:p>
          <w:p>
            <w:pPr>
              <w:spacing w:line="276" w:lineRule="auto" w:after="80"/>
            </w:pPr>
            <w:r>
              <w:rPr>
                <w:rFonts w:ascii="Microsoft YaHei" w:hAnsi="Microsoft YaHei" w:eastAsia="Microsoft YaHei"/>
                <w:b w:val="0"/>
                <w:sz w:val="19"/>
              </w:rPr>
              <w:t>但赵姨的图丑的爆炸啊[s:ac:goodjob]</w:t>
            </w:r>
          </w:p>
          <w:p>
            <w:pPr>
              <w:spacing w:line="276" w:lineRule="auto" w:after="80"/>
            </w:pPr>
            <w:r>
              <w:rPr>
                <w:rFonts w:ascii="Microsoft YaHei" w:hAnsi="Microsoft YaHei" w:eastAsia="Microsoft YaHei"/>
                <w:b w:val="0"/>
                <w:sz w:val="19"/>
              </w:rPr>
              <w:t>你觉得丑就清仓呗…告诉我干嘛。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2026-04-16 20:47  |  165楼  |  UID 67152095  |  C类</w:t>
            </w:r>
          </w:p>
        </w:tc>
      </w:tr>
      <w:tr>
        <w:tc>
          <w:tcPr>
            <w:tcW w:type="dxa" w:w="10080"/>
          </w:tcPr>
          <w:p>
            <w:pPr>
              <w:spacing w:line="276" w:lineRule="auto" w:after="80"/>
            </w:pPr>
            <w:r>
              <w:rPr>
                <w:rFonts w:ascii="Microsoft YaHei" w:hAnsi="Microsoft YaHei" w:eastAsia="Microsoft YaHei"/>
                <w:b w:val="0"/>
                <w:sz w:val="19"/>
              </w:rPr>
              <w:t>Reply 真的上不动班了 (2026-04-16 20:39):</w:t>
            </w:r>
          </w:p>
          <w:p>
            <w:pPr>
              <w:spacing w:line="276" w:lineRule="auto" w:after="80"/>
            </w:pPr>
            <w:r>
              <w:rPr>
                <w:rFonts w:ascii="Microsoft YaHei" w:hAnsi="Microsoft YaHei" w:eastAsia="Microsoft YaHei"/>
                <w:b w:val="0"/>
                <w:sz w:val="19"/>
              </w:rPr>
              <w:t>但赵姨的图丑的爆炸啊[s:ac:goodjob]</w:t>
            </w:r>
          </w:p>
          <w:p>
            <w:pPr>
              <w:spacing w:line="276" w:lineRule="auto" w:after="80"/>
            </w:pPr>
            <w:r>
              <w:rPr>
                <w:rFonts w:ascii="Microsoft YaHei" w:hAnsi="Microsoft YaHei" w:eastAsia="Microsoft YaHei"/>
                <w:b w:val="0"/>
                <w:sz w:val="19"/>
              </w:rPr>
              <w:t>哪丑了，今天踩一下回拉挺好，这几天还行的吧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21:02  |  544楼  |  UID 64648193  |  A类</w:t>
            </w:r>
          </w:p>
        </w:tc>
      </w:tr>
      <w:tr>
        <w:tc>
          <w:tcPr>
            <w:tcW w:type="dxa" w:w="10080"/>
          </w:tcPr>
          <w:p>
            <w:pPr>
              <w:spacing w:line="276" w:lineRule="auto" w:after="80"/>
            </w:pPr>
            <w:r>
              <w:rPr>
                <w:rFonts w:ascii="Microsoft YaHei" w:hAnsi="Microsoft YaHei" w:eastAsia="Microsoft YaHei"/>
                <w:b w:val="0"/>
                <w:sz w:val="19"/>
              </w:rPr>
              <w:t>Reply 村上吹树 (2026-04-16 20:19):</w:t>
            </w:r>
          </w:p>
          <w:p>
            <w:pPr>
              <w:spacing w:line="276" w:lineRule="auto" w:after="80"/>
            </w:pPr>
            <w:r>
              <w:rPr>
                <w:rFonts w:ascii="Microsoft YaHei" w:hAnsi="Microsoft YaHei" w:eastAsia="Microsoft YaHei"/>
                <w:b w:val="0"/>
                <w:sz w:val="19"/>
              </w:rPr>
              <w:t>我就再说下我的持仓策略，尽量不要去预测各种消息面下的后续涨跌。你就看图就行了，走坏了就减，没走坏就hold，有效突破就补一点。看图看量能，对回撤容忍度高一点。至于怎么看图，我前几天晚上也说了。喜欢预测就容易拿不住的。</w:t>
            </w:r>
          </w:p>
          <w:p>
            <w:pPr>
              <w:spacing w:line="276" w:lineRule="auto" w:after="80"/>
            </w:pPr>
            <w:r>
              <w:rPr>
                <w:rFonts w:ascii="Microsoft YaHei" w:hAnsi="Microsoft YaHei" w:eastAsia="Microsoft YaHei"/>
                <w:b w:val="0"/>
                <w:sz w:val="19"/>
              </w:rPr>
              <w:t>记在小本本上[s:ac:抠鼻]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21:08  |  971楼  |  UID 67143809  |  C类</w:t>
            </w:r>
          </w:p>
        </w:tc>
      </w:tr>
      <w:tr>
        <w:tc>
          <w:tcPr>
            <w:tcW w:type="dxa" w:w="10080"/>
          </w:tcPr>
          <w:p>
            <w:pPr>
              <w:spacing w:line="276" w:lineRule="auto" w:after="80"/>
            </w:pPr>
            <w:r>
              <w:rPr>
                <w:rFonts w:ascii="Microsoft YaHei" w:hAnsi="Microsoft YaHei" w:eastAsia="Microsoft YaHei"/>
                <w:b w:val="0"/>
                <w:sz w:val="19"/>
              </w:rPr>
              <w:t>Reply 超级肥肥 (2026-04-16 21:04):</w:t>
            </w:r>
          </w:p>
          <w:p>
            <w:pPr>
              <w:spacing w:line="276" w:lineRule="auto" w:after="80"/>
            </w:pPr>
            <w:r>
              <w:rPr>
                <w:rFonts w:ascii="Microsoft YaHei" w:hAnsi="Microsoft YaHei" w:eastAsia="Microsoft YaHei"/>
                <w:b w:val="0"/>
                <w:sz w:val="19"/>
              </w:rPr>
              <w:t>./mon_202604/16/jmQ2x-2t96ZbT1kShs-12n.jpg.medium.jpg</w:t>
            </w:r>
          </w:p>
          <w:p>
            <w:pPr>
              <w:spacing w:line="276" w:lineRule="auto" w:after="80"/>
            </w:pPr>
            <w:r>
              <w:rPr>
                <w:rFonts w:ascii="Microsoft YaHei" w:hAnsi="Microsoft YaHei" w:eastAsia="Microsoft YaHei"/>
                <w:b w:val="0"/>
                <w:sz w:val="19"/>
              </w:rPr>
              <w:t>前天问豆包给的分析，不得不说他比我强多了，昨天的上下限给的也太精准了[s:ac:呆]</w:t>
            </w:r>
          </w:p>
          <w:p>
            <w:pPr>
              <w:spacing w:line="276" w:lineRule="auto" w:after="80"/>
            </w:pPr>
            <w:r>
              <w:rPr>
                <w:rFonts w:ascii="Microsoft YaHei" w:hAnsi="Microsoft YaHei" w:eastAsia="Microsoft YaHei"/>
                <w:b w:val="0"/>
                <w:sz w:val="19"/>
              </w:rPr>
              <w:t>[s:ac:瞎]问这种问题你得好好看看他前面的数据</w:t>
            </w:r>
            <w:r>
              <w:br/>
            </w:r>
            <w:r>
              <w:rPr>
                <w:rFonts w:ascii="Microsoft YaHei" w:hAnsi="Microsoft YaHei" w:eastAsia="Microsoft YaHei"/>
                <w:b w:val="0"/>
                <w:sz w:val="19"/>
              </w:rPr>
              <w:t>我让他分析一下普冉股份</w:t>
            </w:r>
          </w:p>
          <w:p>
            <w:pPr>
              <w:spacing w:line="276" w:lineRule="auto" w:after="80"/>
            </w:pPr>
            <w:r>
              <w:rPr>
                <w:rFonts w:ascii="Microsoft YaHei" w:hAnsi="Microsoft YaHei" w:eastAsia="Microsoft YaHei"/>
                <w:b w:val="0"/>
                <w:sz w:val="19"/>
              </w:rPr>
              <w:t>她跟我说普冉3月25 最高价498</w:t>
            </w:r>
            <w:r>
              <w:br/>
            </w:r>
            <w:r>
              <w:rPr>
                <w:rFonts w:ascii="Microsoft YaHei" w:hAnsi="Microsoft YaHei" w:eastAsia="Microsoft YaHei"/>
                <w:b w:val="0"/>
                <w:sz w:val="19"/>
              </w:rPr>
              <w:t>./mon_202604/16/jmQ2x-75oiZgT3cShs-148.jpg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2026-04-16 21:54  |  66楼  |  UID 5337595  |  B类</w:t>
            </w:r>
          </w:p>
        </w:tc>
      </w:tr>
      <w:tr>
        <w:tc>
          <w:tcPr>
            <w:tcW w:type="dxa" w:w="10080"/>
          </w:tcPr>
          <w:p>
            <w:pPr>
              <w:spacing w:line="276" w:lineRule="auto" w:after="80"/>
            </w:pPr>
            <w:r>
              <w:rPr>
                <w:rFonts w:ascii="Microsoft YaHei" w:hAnsi="Microsoft YaHei" w:eastAsia="Microsoft YaHei"/>
                <w:b w:val="0"/>
                <w:sz w:val="19"/>
              </w:rPr>
              <w:t>./mon_202604/16/jmQ2x-bcxiZjT3cSsg-o9.jpg</w:t>
            </w:r>
            <w:r>
              <w:br/>
            </w:r>
            <w:r>
              <w:rPr>
                <w:rFonts w:ascii="Microsoft YaHei" w:hAnsi="Microsoft YaHei" w:eastAsia="Microsoft YaHei"/>
                <w:b w:val="0"/>
                <w:sz w:val="19"/>
              </w:rPr>
              <w:t>./mon_202604/16/jmQ2x-3ejeZfT3cSsg-nn.jpg</w:t>
            </w:r>
          </w:p>
          <w:p>
            <w:pPr>
              <w:spacing w:line="276" w:lineRule="auto" w:after="80"/>
            </w:pPr>
            <w:r>
              <w:rPr>
                <w:rFonts w:ascii="Microsoft YaHei" w:hAnsi="Microsoft YaHei" w:eastAsia="Microsoft YaHei"/>
                <w:b w:val="0"/>
                <w:sz w:val="19"/>
              </w:rPr>
              <w:t>每天用AI 来分析狼大的话，狼大的每次回复都是满满的干货。。。。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2026-04-16 22:34  |  739楼  |  UID 65329649  |  C类</w:t>
            </w:r>
          </w:p>
        </w:tc>
      </w:tr>
      <w:tr>
        <w:tc>
          <w:tcPr>
            <w:tcW w:type="dxa" w:w="10080"/>
          </w:tcPr>
          <w:p>
            <w:pPr>
              <w:spacing w:line="276" w:lineRule="auto" w:after="80"/>
            </w:pPr>
            <w:r>
              <w:rPr>
                <w:rFonts w:ascii="Microsoft YaHei" w:hAnsi="Microsoft YaHei" w:eastAsia="Microsoft YaHei"/>
                <w:b w:val="0"/>
                <w:sz w:val="19"/>
              </w:rPr>
              <w:t>Reply Reply 大建荒文 (2026-04-16 22:06)</w:t>
            </w:r>
            <w:r>
              <w:br/>
            </w:r>
            <w:r>
              <w:rPr>
                <w:rFonts w:ascii="Microsoft YaHei" w:hAnsi="Microsoft YaHei" w:eastAsia="Microsoft YaHei"/>
                <w:b w:val="0"/>
                <w:sz w:val="19"/>
              </w:rPr>
              <w:t>油是因为现货和期货之间差额太大了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2026-04-16 22:44  |  545楼  |  UID 64648193  |  C类</w:t>
            </w:r>
          </w:p>
        </w:tc>
      </w:tr>
      <w:tr>
        <w:tc>
          <w:tcPr>
            <w:tcW w:type="dxa" w:w="10080"/>
          </w:tcPr>
          <w:p>
            <w:pPr>
              <w:spacing w:line="276" w:lineRule="auto" w:after="80"/>
            </w:pPr>
            <w:r>
              <w:rPr>
                <w:rFonts w:ascii="Microsoft YaHei" w:hAnsi="Microsoft YaHei" w:eastAsia="Microsoft YaHei"/>
                <w:b w:val="0"/>
                <w:sz w:val="19"/>
              </w:rPr>
              <w:t>准备明天捞头牛的，看来是捞不到了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2026-04-16 22:58  |  972楼  |  UID 67143809  |  C类</w:t>
            </w:r>
          </w:p>
        </w:tc>
      </w:tr>
      <w:tr>
        <w:tc>
          <w:tcPr>
            <w:tcW w:type="dxa" w:w="10080"/>
          </w:tcPr>
          <w:p>
            <w:pPr>
              <w:spacing w:line="276" w:lineRule="auto" w:after="80"/>
            </w:pPr>
            <w:r>
              <w:rPr>
                <w:rFonts w:ascii="Microsoft YaHei" w:hAnsi="Microsoft YaHei" w:eastAsia="Microsoft YaHei"/>
                <w:b w:val="0"/>
                <w:sz w:val="19"/>
              </w:rPr>
              <w:t>Reply Reply woodk1d (2026-04-16 22:51)</w:t>
            </w:r>
            <w:r>
              <w:br/>
            </w:r>
            <w:r>
              <w:rPr>
                <w:rFonts w:ascii="Microsoft YaHei" w:hAnsi="Microsoft YaHei" w:eastAsia="Microsoft YaHei"/>
                <w:b w:val="0"/>
                <w:sz w:val="19"/>
              </w:rPr>
              <w:t>[s:ac:哭笑]我问的时候就是专家，一开始挺好，直到普冉给我崩了个500</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上证指数+0.70%，深证成指+2.05%，创业板指+3.17%，科创50+1.13%，中证1000+1.56%；上证成交额约9766亿元；指数整体偏强。 环境标签：偏风险偏好；结论置信度中等。 有效讨论集中在核心科技/国产算力、医药、半导体设备/材料/封测、液冷/散热，主线判断需回到量能、核心标的、风向标/龙头和板块联动验证。 当日A/B类有效发言87条，C类原文保留85条。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看多/持有：09:16 灰兔尾：大哥→中际旭创；09:49 小火机：小火机这条主要是在补充盘面结构或交易纪律。 动作倾向：持有。；10:15 狼大：AI应用/软件、电源/燃气轮机/算电协同；10:16 狼大：狼大这条主要是在补充盘面结构或交易纪律。 动作倾向：做T。；10:51 狼大：AI应用/软件</w:t>
            </w:r>
          </w:p>
          <w:p>
            <w:pPr>
              <w:spacing w:after="40"/>
            </w:pPr>
            <w:r>
              <w:rPr>
                <w:rFonts w:ascii="Microsoft YaHei" w:hAnsi="Microsoft YaHei" w:eastAsia="Microsoft YaHei"/>
                <w:b w:val="0"/>
                <w:color w:val="374151"/>
                <w:sz w:val="18"/>
              </w:rPr>
              <w:t>观望：08:53 xbox：xbox这条主要是在补充盘面结构或交易纪律。 动作倾向：观察。；08:57 小火机：小火机这条主要是在补充盘面结构或交易纪律。 动作倾向：观察。；09:05 Rzzz二号机：Rzzz二号机这条主要是在补充盘面结构或交易纪律。 动作倾向：观察。；09:15 小火机：液冷/散热；09:30 Rzzz二号机：Rzzz二号机这条主要是在补充盘面结构或交易纪律。 动作倾向：观察。</w:t>
            </w:r>
          </w:p>
          <w:p>
            <w:pPr>
              <w:spacing w:after="40"/>
            </w:pPr>
            <w:r>
              <w:rPr>
                <w:rFonts w:ascii="Microsoft YaHei" w:hAnsi="Microsoft YaHei" w:eastAsia="Microsoft YaHei"/>
                <w:b w:val="0"/>
                <w:color w:val="374151"/>
                <w:sz w:val="18"/>
              </w:rPr>
              <w:t>减仓/出清：10:20 狼大：狼大这条主要是在补充盘面结构或交易纪律。 动作倾向：减仓。；11:01 狼大：核心科技/国产算力、金融权重；11:07 小火机：核心科技/国产算力、半导体设备/材料/封测；11:31 狼大：核心科技/国产算力；11:54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板块轮动：相对强线索集中在核心科技/国产算力、医药、半导体设备/材料/封测；发言宽度较集中，需比较主线核心、中军与补涨梯队是否同步。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趋势阶段线索：爆发、预期修正、承接换筹、埋伏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发言链条：10:15 狼大：AI应用/软件、电源/燃气轮机/算电协同 -&gt; 10:16 狼大：狼大这条主要是在补充盘面结构或交易纪律。 动作倾向：做T。 -&gt; 10:20 狼大：狼大这条主要是在补充盘面结构或交易纪律。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08:53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08:57 小火机：小火机这条主要是在补充盘面结构或交易纪律。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09:05 Rzzz二号机：Rzzz二号机这条主要是在补充盘面结构或交易纪律。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揉搓线/影线结构：必须先判断当前是上涨趋势还是下跌趋势，再结合红黑 K、上下影线长短和量能。 技术情景（核心科技/国产算力、医药）：基准情景：趋势和量能继续配合，相关方向延续观察。 强化情景：放量突破或回踩不破，核心标的带动板块扩散。 失效情景：缩量、长上影、跌破支撑或核心标的走弱。 狼大框架校正：分层=龙头；阶段=爆发、预期修正、承接换筹、埋伏。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高频术语：突破、量能、追高、低吸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时段分布：盘前/开盘确认25条；早盘31条；午间/午后37条；尾盘/收盘后79条。 当日发言总数172条，其中狼大发言35条。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突破；量能；追高；低吸；赵姨→兆易创新；大哥→中际旭创；强瑞→强瑞技术；姨→兆易创新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次日观察：继续跟踪核心科技/国产算力、医药、半导体设备/材料/封测的量能、核心标的和板块联动。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2026-04-17（149条）</w:t>
      </w:r>
    </w:p>
    <w:p>
      <w:r>
        <w:rPr>
          <w:rFonts w:ascii="Microsoft YaHei" w:hAnsi="Microsoft YaHei" w:eastAsia="Microsoft YaHei"/>
          <w:b/>
          <w:sz w:val="20"/>
        </w:rPr>
        <w:t>当日指数环境：</w:t>
      </w:r>
      <w:r>
        <w:rPr>
          <w:rFonts w:ascii="Microsoft YaHei" w:hAnsi="Microsoft YaHei" w:eastAsia="Microsoft YaHei"/>
          <w:b w:val="0"/>
          <w:sz w:val="20"/>
        </w:rPr>
        <w:t>上证指数-0.10%，深证成指+0.60%，创业板指+1.43%，科创50+0.08%，中证1000+0.90%；上证成交额约10135亿元；指数整体偏强。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08:08</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973楼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698楼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974楼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975楼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687楼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688楼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740楼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976楼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977楼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700楼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701楼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978楼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979楼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702楼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689楼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703楼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980楼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741楼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981楼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742楼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982楼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743楼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983楼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744楼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984楼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985楼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745楼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986楼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987楼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988楼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989楼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990楼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991楼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992楼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704楼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993楼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994楼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746楼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995楼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747楼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996楼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748楼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749楼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750楼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2135楼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751楼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705楼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691楼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2137楼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706楼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752楼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692楼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693楼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2139楼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708楼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2141楼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2142楼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2143楼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709楼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2144楼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710楼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2145楼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2146楼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16:31</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711楼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16:43</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712楼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713楼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714楼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18:03</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18:12</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20:54</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21:00</w:t>
            </w:r>
          </w:p>
        </w:tc>
        <w:tc>
          <w:tcPr>
            <w:tcW w:type="dxa" w:w="2016"/>
          </w:tcPr>
          <w:p>
            <w:pPr>
              <w:spacing w:after="0"/>
            </w:pPr>
            <w:r>
              <w:rPr>
                <w:rFonts w:ascii="Microsoft YaHei" w:hAnsi="Microsoft YaHei" w:eastAsia="Microsoft YaHei"/>
                <w:b w:val="0"/>
                <w:color w:val="374151"/>
                <w:sz w:val="17"/>
              </w:rPr>
              <w:t>753楼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754楼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21:09</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21:14</w:t>
            </w:r>
          </w:p>
        </w:tc>
        <w:tc>
          <w:tcPr>
            <w:tcW w:type="dxa" w:w="2016"/>
          </w:tcPr>
          <w:p>
            <w:pPr>
              <w:spacing w:after="0"/>
            </w:pPr>
            <w:r>
              <w:rPr>
                <w:rFonts w:ascii="Microsoft YaHei" w:hAnsi="Microsoft YaHei" w:eastAsia="Microsoft YaHei"/>
                <w:b w:val="0"/>
                <w:color w:val="374151"/>
                <w:sz w:val="17"/>
              </w:rPr>
              <w:t>755楼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21:14</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756楼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1028楼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21:17</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757楼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21:26</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22:07</w:t>
            </w:r>
          </w:p>
        </w:tc>
        <w:tc>
          <w:tcPr>
            <w:tcW w:type="dxa" w:w="2016"/>
          </w:tcPr>
          <w:p>
            <w:pPr>
              <w:spacing w:after="0"/>
            </w:pPr>
            <w:r>
              <w:rPr>
                <w:rFonts w:ascii="Microsoft YaHei" w:hAnsi="Microsoft YaHei" w:eastAsia="Microsoft YaHei"/>
                <w:b w:val="0"/>
                <w:color w:val="374151"/>
                <w:sz w:val="17"/>
              </w:rPr>
              <w:t>758楼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715楼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759楼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22:32</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2026-04-17 08:08  |  546楼  |  UID 64648193  |  C类</w:t>
            </w:r>
          </w:p>
        </w:tc>
      </w:tr>
      <w:tr>
        <w:tc>
          <w:tcPr>
            <w:tcW w:type="dxa" w:w="10080"/>
          </w:tcPr>
          <w:p>
            <w:pPr>
              <w:spacing w:line="276" w:lineRule="auto" w:after="80"/>
            </w:pPr>
            <w:r>
              <w:rPr>
                <w:rFonts w:ascii="Microsoft YaHei" w:hAnsi="Microsoft YaHei" w:eastAsia="Microsoft YaHei"/>
                <w:b w:val="0"/>
                <w:sz w:val="19"/>
              </w:rPr>
              <w:t>看来昨天的大涨让你们忘了，今天周五[s:ac:哭笑]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08:39  |  973楼  |  UID 67143809  |  C类</w:t>
            </w:r>
          </w:p>
        </w:tc>
      </w:tr>
      <w:tr>
        <w:tc>
          <w:tcPr>
            <w:tcW w:type="dxa" w:w="10080"/>
          </w:tcPr>
          <w:p>
            <w:pPr>
              <w:spacing w:line="276" w:lineRule="auto" w:after="80"/>
            </w:pPr>
            <w:r>
              <w:rPr>
                <w:rFonts w:ascii="Microsoft YaHei" w:hAnsi="Microsoft YaHei" w:eastAsia="Microsoft YaHei"/>
                <w:b w:val="0"/>
                <w:sz w:val="19"/>
              </w:rPr>
              <w:t>[s:ac:哭笑]过了今晚.jpg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08:50  |  698楼  |  UID 331181  |  C类</w:t>
            </w:r>
          </w:p>
        </w:tc>
      </w:tr>
      <w:tr>
        <w:tc>
          <w:tcPr>
            <w:tcW w:type="dxa" w:w="10080"/>
          </w:tcPr>
          <w:p>
            <w:pPr>
              <w:spacing w:line="276" w:lineRule="auto" w:after="80"/>
            </w:pPr>
            <w:r>
              <w:rPr>
                <w:rFonts w:ascii="Microsoft YaHei" w:hAnsi="Microsoft YaHei" w:eastAsia="Microsoft YaHei"/>
                <w:b w:val="0"/>
                <w:sz w:val="19"/>
              </w:rPr>
              <w:t>两融数据变化 ，+110.6 亿元，8天连续累计 879 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08:56  |  974楼  |  UID 67143809  |  C类</w:t>
            </w:r>
          </w:p>
        </w:tc>
      </w:tr>
      <w:tr>
        <w:tc>
          <w:tcPr>
            <w:tcW w:type="dxa" w:w="10080"/>
          </w:tcPr>
          <w:p>
            <w:pPr>
              <w:spacing w:line="276" w:lineRule="auto" w:after="80"/>
            </w:pPr>
            <w:r>
              <w:rPr>
                <w:rFonts w:ascii="Microsoft YaHei" w:hAnsi="Microsoft YaHei" w:eastAsia="Microsoft YaHei"/>
                <w:b w:val="0"/>
                <w:sz w:val="19"/>
              </w:rPr>
              <w:t>Reply Reply xhox (2026-04-17 08:50)</w:t>
            </w:r>
            <w:r>
              <w:br/>
            </w:r>
            <w:r>
              <w:rPr>
                <w:rFonts w:ascii="Microsoft YaHei" w:hAnsi="Microsoft YaHei" w:eastAsia="Microsoft YaHei"/>
                <w:b w:val="0"/>
                <w:sz w:val="19"/>
              </w:rPr>
              <w:t>这次真的不一样吗[s:ac:哭笑]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09:01  |  699楼  |  UID 331181  |  C类</w:t>
            </w:r>
          </w:p>
        </w:tc>
      </w:tr>
      <w:tr>
        <w:tc>
          <w:tcPr>
            <w:tcW w:type="dxa" w:w="10080"/>
          </w:tcPr>
          <w:p>
            <w:pPr>
              <w:spacing w:line="276" w:lineRule="auto" w:after="80"/>
            </w:pPr>
            <w:r>
              <w:rPr>
                <w:rFonts w:ascii="Microsoft YaHei" w:hAnsi="Microsoft YaHei" w:eastAsia="Microsoft YaHei"/>
                <w:b w:val="0"/>
                <w:sz w:val="19"/>
              </w:rPr>
              <w:t>Reply Rzzz二号机 (2026-04-17 08:56):</w:t>
            </w:r>
          </w:p>
          <w:p>
            <w:pPr>
              <w:spacing w:line="276" w:lineRule="auto" w:after="80"/>
            </w:pPr>
            <w:r>
              <w:rPr>
                <w:rFonts w:ascii="Microsoft YaHei" w:hAnsi="Microsoft YaHei" w:eastAsia="Microsoft YaHei"/>
                <w:b w:val="0"/>
                <w:sz w:val="19"/>
              </w:rPr>
              <w:t>这次真的不一样吗[s:ac:哭笑]</w:t>
            </w:r>
          </w:p>
          <w:p>
            <w:pPr>
              <w:spacing w:line="276" w:lineRule="auto" w:after="80"/>
            </w:pPr>
            <w:r>
              <w:rPr>
                <w:rFonts w:ascii="Microsoft YaHei" w:hAnsi="Microsoft YaHei" w:eastAsia="Microsoft YaHei"/>
                <w:b w:val="0"/>
                <w:sz w:val="19"/>
              </w:rPr>
              <w:t>只要它能一直买+++，至少能拿到第一个卖-，[del]问题不大[/del] [s:ac:计划通]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09:07  |  975楼  |  UID 67143809  |  C类</w:t>
            </w:r>
          </w:p>
        </w:tc>
      </w:tr>
      <w:tr>
        <w:tc>
          <w:tcPr>
            <w:tcW w:type="dxa" w:w="10080"/>
          </w:tcPr>
          <w:p>
            <w:pPr>
              <w:spacing w:line="276" w:lineRule="auto" w:after="80"/>
            </w:pPr>
            <w:r>
              <w:rPr>
                <w:rFonts w:ascii="Microsoft YaHei" w:hAnsi="Microsoft YaHei" w:eastAsia="Microsoft YaHei"/>
                <w:b w:val="0"/>
                <w:sz w:val="19"/>
              </w:rPr>
              <w:t>Reply Reply ccckkk1 (2026-04-17 09:06)</w:t>
            </w:r>
            <w:r>
              <w:br/>
            </w:r>
            <w:r>
              <w:rPr>
                <w:rFonts w:ascii="Microsoft YaHei" w:hAnsi="Microsoft YaHei" w:eastAsia="Microsoft YaHei"/>
                <w:b w:val="0"/>
                <w:sz w:val="19"/>
              </w:rPr>
              <w:t>18W有电门[s:ac:哭笑]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2026-04-17 09:40  |  1023楼  |  UID 61395264  |  C类</w:t>
            </w:r>
          </w:p>
        </w:tc>
      </w:tr>
      <w:tr>
        <w:tc>
          <w:tcPr>
            <w:tcW w:type="dxa" w:w="10080"/>
          </w:tcPr>
          <w:p>
            <w:pPr>
              <w:spacing w:line="276" w:lineRule="auto" w:after="80"/>
            </w:pPr>
            <w:r>
              <w:rPr>
                <w:rFonts w:ascii="Microsoft YaHei" w:hAnsi="Microsoft YaHei" w:eastAsia="Microsoft YaHei"/>
                <w:b w:val="0"/>
                <w:sz w:val="19"/>
              </w:rPr>
              <w:t>Reply Reply 村上吹树 (2026-04-13 14:23)咯，前几天楼里有人讨论剑桥，我直说这个票你必赚钱……还有杠……现在还杠么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2026-04-17 09:43  |  289楼  |  UID 38090976  |  C类</w:t>
            </w:r>
          </w:p>
        </w:tc>
      </w:tr>
      <w:tr>
        <w:tc>
          <w:tcPr>
            <w:tcW w:type="dxa" w:w="10080"/>
          </w:tcPr>
          <w:p>
            <w:pPr>
              <w:spacing w:line="276" w:lineRule="auto" w:after="80"/>
            </w:pPr>
            <w:r>
              <w:rPr>
                <w:rFonts w:ascii="Microsoft YaHei" w:hAnsi="Microsoft YaHei" w:eastAsia="Microsoft YaHei"/>
                <w:b w:val="0"/>
                <w:sz w:val="19"/>
              </w:rPr>
              <w:t>瑞丰都带龟哥吃20个点了。。。你们行不行啊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2026-04-17 09:45  |  687楼  |  UID 60916468  |  C类</w:t>
            </w:r>
          </w:p>
        </w:tc>
      </w:tr>
      <w:tr>
        <w:tc>
          <w:tcPr>
            <w:tcW w:type="dxa" w:w="10080"/>
          </w:tcPr>
          <w:p>
            <w:pPr>
              <w:spacing w:line="276" w:lineRule="auto" w:after="80"/>
            </w:pPr>
            <w:r>
              <w:rPr>
                <w:rFonts w:ascii="Microsoft YaHei" w:hAnsi="Microsoft YaHei" w:eastAsia="Microsoft YaHei"/>
                <w:b w:val="0"/>
                <w:sz w:val="19"/>
              </w:rPr>
              <w:t>Reply mayuzi (2026-04-17 09:44):</w:t>
            </w:r>
          </w:p>
          <w:p>
            <w:pPr>
              <w:spacing w:line="276" w:lineRule="auto" w:after="80"/>
            </w:pPr>
            <w:r>
              <w:rPr>
                <w:rFonts w:ascii="Microsoft YaHei" w:hAnsi="Microsoft YaHei" w:eastAsia="Microsoft YaHei"/>
                <w:b w:val="0"/>
                <w:sz w:val="19"/>
              </w:rPr>
              <w:t>中乌看59-58 随便看</w:t>
            </w:r>
            <w:r>
              <w:br/>
            </w:r>
            <w:r>
              <w:rPr>
                <w:rFonts w:ascii="Microsoft YaHei" w:hAnsi="Microsoft YaHei" w:eastAsia="Microsoft YaHei"/>
                <w:b w:val="0"/>
                <w:sz w:val="19"/>
              </w:rPr>
              <w:t>卖飞了 没接回来。算了</w:t>
            </w:r>
          </w:p>
          <w:p>
            <w:pPr>
              <w:spacing w:line="276" w:lineRule="auto" w:after="80"/>
            </w:pPr>
            <w:r>
              <w:rPr>
                <w:rFonts w:ascii="Microsoft YaHei" w:hAnsi="Microsoft YaHei" w:eastAsia="Microsoft YaHei"/>
                <w:b w:val="0"/>
                <w:sz w:val="19"/>
              </w:rPr>
              <w:t>紫阳东路不过如此[s:ac:茶]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2026-04-17 09:49  |  688楼  |  UID 60916468  |  A类</w:t>
            </w:r>
          </w:p>
        </w:tc>
      </w:tr>
      <w:tr>
        <w:tc>
          <w:tcPr>
            <w:tcW w:type="dxa" w:w="10080"/>
          </w:tcPr>
          <w:p>
            <w:pPr>
              <w:spacing w:line="276" w:lineRule="auto" w:after="80"/>
            </w:pPr>
            <w:r>
              <w:rPr>
                <w:rFonts w:ascii="Microsoft YaHei" w:hAnsi="Microsoft YaHei" w:eastAsia="Microsoft YaHei"/>
                <w:b w:val="0"/>
                <w:sz w:val="19"/>
              </w:rPr>
              <w:t>你们说，等光出负反馈，里头出来的资金要往哪切呢，得在低位，又得盘子大，还得有业绩，有点难猜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2026-04-17 09:50  |  290楼  |  UID 38090976  |  C类</w:t>
            </w:r>
          </w:p>
        </w:tc>
      </w:tr>
      <w:tr>
        <w:tc>
          <w:tcPr>
            <w:tcW w:type="dxa" w:w="10080"/>
          </w:tcPr>
          <w:p>
            <w:pPr>
              <w:spacing w:line="276" w:lineRule="auto" w:after="80"/>
            </w:pPr>
            <w:r>
              <w:rPr>
                <w:rFonts w:ascii="Microsoft YaHei" w:hAnsi="Microsoft YaHei" w:eastAsia="Microsoft YaHei"/>
                <w:b w:val="0"/>
                <w:sz w:val="19"/>
              </w:rPr>
              <w:t>Reply Reply ljmolei (2026-04-17 09:46)那确实太小了，不适合你们，所以现在很多车我没办法说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09:55  |  740楼  |  UID 65329649  |  C类</w:t>
            </w:r>
          </w:p>
        </w:tc>
      </w:tr>
      <w:tr>
        <w:tc>
          <w:tcPr>
            <w:tcW w:type="dxa" w:w="10080"/>
          </w:tcPr>
          <w:p>
            <w:pPr>
              <w:spacing w:line="276" w:lineRule="auto" w:after="80"/>
            </w:pPr>
            <w:r>
              <w:rPr>
                <w:rFonts w:ascii="Microsoft YaHei" w:hAnsi="Microsoft YaHei" w:eastAsia="Microsoft YaHei"/>
                <w:b w:val="0"/>
                <w:sz w:val="19"/>
              </w:rPr>
              <w:t>这几个大票太恐怖了</w:t>
            </w:r>
            <w:r>
              <w:br/>
            </w:r>
            <w:r>
              <w:rPr>
                <w:rFonts w:ascii="Microsoft YaHei" w:hAnsi="Microsoft YaHei" w:eastAsia="Microsoft YaHei"/>
                <w:b w:val="0"/>
                <w:sz w:val="19"/>
              </w:rPr>
              <w:t>吸血吸全场[s:ac:喷]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09:57  |  976楼  |  UID 67143809  |  C类</w:t>
            </w:r>
          </w:p>
        </w:tc>
      </w:tr>
      <w:tr>
        <w:tc>
          <w:tcPr>
            <w:tcW w:type="dxa" w:w="10080"/>
          </w:tcPr>
          <w:p>
            <w:pPr>
              <w:spacing w:line="276" w:lineRule="auto" w:after="80"/>
            </w:pPr>
            <w:r>
              <w:rPr>
                <w:rFonts w:ascii="Microsoft YaHei" w:hAnsi="Microsoft YaHei" w:eastAsia="Microsoft YaHei"/>
                <w:b w:val="0"/>
                <w:sz w:val="19"/>
              </w:rPr>
              <w:t>原神从1200目送到1400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09:59  |  977楼  |  UID 67143809  |  C类</w:t>
            </w:r>
          </w:p>
        </w:tc>
      </w:tr>
      <w:tr>
        <w:tc>
          <w:tcPr>
            <w:tcW w:type="dxa" w:w="10080"/>
          </w:tcPr>
          <w:p>
            <w:pPr>
              <w:spacing w:line="276" w:lineRule="auto" w:after="80"/>
            </w:pPr>
            <w:r>
              <w:rPr>
                <w:rFonts w:ascii="Microsoft YaHei" w:hAnsi="Microsoft YaHei" w:eastAsia="Microsoft YaHei"/>
                <w:b w:val="0"/>
                <w:sz w:val="19"/>
              </w:rPr>
              <w:t>[s:ac:哭笑]ai软2选1选了个弱的 我勒个豆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10:06  |  700楼  |  UID 331181  |  A类</w:t>
            </w:r>
          </w:p>
        </w:tc>
      </w:tr>
      <w:tr>
        <w:tc>
          <w:tcPr>
            <w:tcW w:type="dxa" w:w="10080"/>
          </w:tcPr>
          <w:p>
            <w:pPr>
              <w:spacing w:line="276" w:lineRule="auto" w:after="80"/>
            </w:pPr>
            <w:r>
              <w:rPr>
                <w:rFonts w:ascii="Microsoft YaHei" w:hAnsi="Microsoft YaHei" w:eastAsia="Microsoft YaHei"/>
                <w:b w:val="0"/>
                <w:sz w:val="19"/>
              </w:rPr>
              <w:t>Reply 风涧竹月 (2026-04-17 10:04):</w:t>
            </w:r>
          </w:p>
          <w:p>
            <w:pPr>
              <w:spacing w:line="276" w:lineRule="auto" w:after="80"/>
            </w:pPr>
            <w:r>
              <w:rPr>
                <w:rFonts w:ascii="Microsoft YaHei" w:hAnsi="Microsoft YaHei" w:eastAsia="Microsoft YaHei"/>
                <w:b w:val="0"/>
                <w:sz w:val="19"/>
              </w:rPr>
              <w:t>铁盒还能回下轨给加仓吗[s:ac:晕]</w:t>
            </w:r>
          </w:p>
          <w:p>
            <w:pPr>
              <w:spacing w:line="276" w:lineRule="auto" w:after="80"/>
            </w:pPr>
            <w:r>
              <w:rPr>
                <w:rFonts w:ascii="Microsoft YaHei" w:hAnsi="Microsoft YaHei" w:eastAsia="Microsoft YaHei"/>
                <w:b w:val="0"/>
                <w:sz w:val="19"/>
              </w:rPr>
              <w:t>那有这个时候问下轨的？下轨的时候问还能回到上轨吗？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2026-04-17 10:17  |  547楼  |  UID 64648193  |  C类</w:t>
            </w:r>
          </w:p>
        </w:tc>
      </w:tr>
      <w:tr>
        <w:tc>
          <w:tcPr>
            <w:tcW w:type="dxa" w:w="10080"/>
          </w:tcPr>
          <w:p>
            <w:pPr>
              <w:spacing w:line="276" w:lineRule="auto" w:after="80"/>
            </w:pPr>
            <w:r>
              <w:rPr>
                <w:rFonts w:ascii="Microsoft YaHei" w:hAnsi="Microsoft YaHei" w:eastAsia="Microsoft YaHei"/>
                <w:b w:val="0"/>
                <w:sz w:val="19"/>
              </w:rPr>
              <w:t>对不起我是大盘逆子，大盘越跌我越涨[s:ac:瞎]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10:21  |  701楼  |  UID 331181  |  C类</w:t>
            </w:r>
          </w:p>
        </w:tc>
      </w:tr>
      <w:tr>
        <w:tc>
          <w:tcPr>
            <w:tcW w:type="dxa" w:w="10080"/>
          </w:tcPr>
          <w:p>
            <w:pPr>
              <w:spacing w:line="276" w:lineRule="auto" w:after="80"/>
            </w:pPr>
            <w:r>
              <w:rPr>
                <w:rFonts w:ascii="Microsoft YaHei" w:hAnsi="Microsoft YaHei" w:eastAsia="Microsoft YaHei"/>
                <w:b w:val="0"/>
                <w:sz w:val="19"/>
              </w:rPr>
              <w:t>创新药尾盘又有机会了吗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10:21  |  978楼  |  UID 67143809  |  B类</w:t>
            </w:r>
          </w:p>
        </w:tc>
      </w:tr>
      <w:tr>
        <w:tc>
          <w:tcPr>
            <w:tcW w:type="dxa" w:w="10080"/>
          </w:tcPr>
          <w:p>
            <w:pPr>
              <w:spacing w:line="276" w:lineRule="auto" w:after="80"/>
            </w:pPr>
            <w:r>
              <w:rPr>
                <w:rFonts w:ascii="Microsoft YaHei" w:hAnsi="Microsoft YaHei" w:eastAsia="Microsoft YaHei"/>
                <w:b w:val="0"/>
                <w:sz w:val="19"/>
              </w:rPr>
              <w:t>[s:ac:哭笑]有色也猛的ep啊 早晨报了锂的头，但是没有加有色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10:32  |  182楼  |  UID 42162697  |  B类</w:t>
            </w:r>
          </w:p>
        </w:tc>
      </w:tr>
      <w:tr>
        <w:tc>
          <w:tcPr>
            <w:tcW w:type="dxa" w:w="10080"/>
          </w:tcPr>
          <w:p>
            <w:pPr>
              <w:spacing w:line="276" w:lineRule="auto" w:after="80"/>
            </w:pPr>
            <w:r>
              <w:rPr>
                <w:rFonts w:ascii="Microsoft YaHei" w:hAnsi="Microsoft YaHei" w:eastAsia="Microsoft YaHei"/>
                <w:b w:val="0"/>
                <w:sz w:val="19"/>
              </w:rPr>
              <w:t>北方华创盘后发年报，下周就是铁盒的业绩周期了，我要锁仓验牌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阶段定位：预期修正；需用放量/缩量、筹码交换和核心标的验证。 / 个股/简称：北方华创→北方华创(002371)/半导体设备。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持有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10:34  |  979楼  |  UID 67143809  |  C类</w:t>
            </w:r>
          </w:p>
        </w:tc>
      </w:tr>
      <w:tr>
        <w:tc>
          <w:tcPr>
            <w:tcW w:type="dxa" w:w="10080"/>
          </w:tcPr>
          <w:p>
            <w:pPr>
              <w:spacing w:line="276" w:lineRule="auto" w:after="80"/>
            </w:pPr>
            <w:r>
              <w:rPr>
                <w:rFonts w:ascii="Microsoft YaHei" w:hAnsi="Microsoft YaHei" w:eastAsia="Microsoft YaHei"/>
                <w:b w:val="0"/>
                <w:sz w:val="19"/>
              </w:rPr>
              <w:t>狼大 元气弹呢 来一下啊[s:ac:喘]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10:36  |  183楼  |  UID 42162697  |  A类</w:t>
            </w:r>
          </w:p>
        </w:tc>
      </w:tr>
      <w:tr>
        <w:tc>
          <w:tcPr>
            <w:tcW w:type="dxa" w:w="10080"/>
          </w:tcPr>
          <w:p>
            <w:pPr>
              <w:spacing w:line="276" w:lineRule="auto" w:after="80"/>
            </w:pPr>
            <w:r>
              <w:rPr>
                <w:rFonts w:ascii="Microsoft YaHei" w:hAnsi="Microsoft YaHei" w:eastAsia="Microsoft YaHei"/>
                <w:b w:val="0"/>
                <w:sz w:val="19"/>
              </w:rPr>
              <w:t>黄线终于上穿了，能放量突破4055吗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10:37  |  702楼  |  UID 331181  |  A类</w:t>
            </w:r>
          </w:p>
        </w:tc>
      </w:tr>
      <w:tr>
        <w:tc>
          <w:tcPr>
            <w:tcW w:type="dxa" w:w="10080"/>
          </w:tcPr>
          <w:p>
            <w:pPr>
              <w:spacing w:line="276" w:lineRule="auto" w:after="80"/>
            </w:pPr>
            <w:r>
              <w:rPr>
                <w:rFonts w:ascii="Microsoft YaHei" w:hAnsi="Microsoft YaHei" w:eastAsia="Microsoft YaHei"/>
                <w:b w:val="0"/>
                <w:sz w:val="19"/>
              </w:rPr>
              <w:t>Reply 叶落潇湘青山远 (2026-04-17 10:32):</w:t>
            </w:r>
          </w:p>
          <w:p>
            <w:pPr>
              <w:spacing w:line="276" w:lineRule="auto" w:after="80"/>
            </w:pPr>
            <w:r>
              <w:rPr>
                <w:rFonts w:ascii="Microsoft YaHei" w:hAnsi="Microsoft YaHei" w:eastAsia="Microsoft YaHei"/>
                <w:b w:val="0"/>
                <w:sz w:val="19"/>
              </w:rPr>
              <w:t>只是想吐槽中恒的老庄这种下楼梯式洗法又回来了[s:ac:哭笑]追进去接力的估计都在鬼哭狼嚎吧</w:t>
            </w:r>
          </w:p>
          <w:p>
            <w:pPr>
              <w:spacing w:line="276" w:lineRule="auto" w:after="80"/>
            </w:pPr>
            <w:r>
              <w:rPr>
                <w:rFonts w:ascii="Microsoft YaHei" w:hAnsi="Microsoft YaHei" w:eastAsia="Microsoft YaHei"/>
                <w:b w:val="0"/>
                <w:sz w:val="19"/>
              </w:rPr>
              <w:t>前面缩量三板吃独食，放量出货还有人菠能新高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10:40  |  184楼  |  UID 42162697  |  B类</w:t>
            </w:r>
          </w:p>
        </w:tc>
      </w:tr>
      <w:tr>
        <w:tc>
          <w:tcPr>
            <w:tcW w:type="dxa" w:w="10080"/>
          </w:tcPr>
          <w:p>
            <w:pPr>
              <w:spacing w:line="276" w:lineRule="auto" w:after="80"/>
            </w:pPr>
            <w:r>
              <w:rPr>
                <w:rFonts w:ascii="Microsoft YaHei" w:hAnsi="Microsoft YaHei" w:eastAsia="Microsoft YaHei"/>
                <w:b w:val="0"/>
                <w:sz w:val="19"/>
              </w:rPr>
              <w:t>量还在缓缓放出来，是不是就看指数点位了[s:ac:晕]昨天收盘的点数太微妙了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2026-04-17 10:40  |  291楼  |  UID 38090976  |  C类</w:t>
            </w:r>
          </w:p>
        </w:tc>
      </w:tr>
      <w:tr>
        <w:tc>
          <w:tcPr>
            <w:tcW w:type="dxa" w:w="10080"/>
          </w:tcPr>
          <w:p>
            <w:pPr>
              <w:spacing w:line="276" w:lineRule="auto" w:after="80"/>
            </w:pPr>
            <w:r>
              <w:rPr>
                <w:rFonts w:ascii="Microsoft YaHei" w:hAnsi="Microsoft YaHei" w:eastAsia="Microsoft YaHei"/>
                <w:b w:val="0"/>
                <w:sz w:val="19"/>
              </w:rPr>
              <w:t>商航涨了什么玩意。。。。你们这么亢奋。。。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2026-04-17 10:43  |  689楼  |  UID 60916468  |  C类</w:t>
            </w:r>
          </w:p>
        </w:tc>
      </w:tr>
      <w:tr>
        <w:tc>
          <w:tcPr>
            <w:tcW w:type="dxa" w:w="10080"/>
          </w:tcPr>
          <w:p>
            <w:pPr>
              <w:spacing w:line="276" w:lineRule="auto" w:after="80"/>
            </w:pPr>
            <w:r>
              <w:rPr>
                <w:rFonts w:ascii="Microsoft YaHei" w:hAnsi="Microsoft YaHei" w:eastAsia="Microsoft YaHei"/>
                <w:b w:val="0"/>
                <w:sz w:val="19"/>
              </w:rPr>
              <w:t>利通又被爆头了，传统艺能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10:43  |  703楼  |  UID 331181  |  B类</w:t>
            </w:r>
          </w:p>
        </w:tc>
      </w:tr>
      <w:tr>
        <w:tc>
          <w:tcPr>
            <w:tcW w:type="dxa" w:w="10080"/>
          </w:tcPr>
          <w:p>
            <w:pPr>
              <w:spacing w:line="276" w:lineRule="auto" w:after="80"/>
            </w:pPr>
            <w:r>
              <w:rPr>
                <w:rFonts w:ascii="Microsoft YaHei" w:hAnsi="Microsoft YaHei" w:eastAsia="Microsoft YaHei"/>
                <w:b w:val="0"/>
                <w:sz w:val="19"/>
              </w:rPr>
              <w:t>Reply 八雲尊 (2026-04-17 10:40):</w:t>
            </w:r>
          </w:p>
          <w:p>
            <w:pPr>
              <w:spacing w:line="276" w:lineRule="auto" w:after="80"/>
            </w:pPr>
            <w:r>
              <w:rPr>
                <w:rFonts w:ascii="Microsoft YaHei" w:hAnsi="Microsoft YaHei" w:eastAsia="Microsoft YaHei"/>
                <w:b w:val="0"/>
                <w:sz w:val="19"/>
              </w:rPr>
              <w:t>今天铁盒这量能是不是可以进一点？</w:t>
            </w:r>
          </w:p>
          <w:p>
            <w:pPr>
              <w:spacing w:line="276" w:lineRule="auto" w:after="80"/>
            </w:pPr>
            <w:r>
              <w:rPr>
                <w:rFonts w:ascii="Microsoft YaHei" w:hAnsi="Microsoft YaHei" w:eastAsia="Microsoft YaHei"/>
                <w:b w:val="0"/>
                <w:sz w:val="19"/>
              </w:rPr>
              <w:t>能问的就没有买点今天，我只想卖或不卖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2026-04-17 10:44  |  690楼  |  UID 60916468  |  A类</w:t>
            </w:r>
          </w:p>
        </w:tc>
      </w:tr>
      <w:tr>
        <w:tc>
          <w:tcPr>
            <w:tcW w:type="dxa" w:w="10080"/>
          </w:tcPr>
          <w:p>
            <w:pPr>
              <w:spacing w:line="276" w:lineRule="auto" w:after="80"/>
            </w:pPr>
            <w:r>
              <w:rPr>
                <w:rFonts w:ascii="Microsoft YaHei" w:hAnsi="Microsoft YaHei" w:eastAsia="Microsoft YaHei"/>
                <w:b w:val="0"/>
                <w:sz w:val="19"/>
              </w:rPr>
              <w:t>Reply 八雲尊 (2026-04-17 10:40):</w:t>
            </w:r>
          </w:p>
          <w:p>
            <w:pPr>
              <w:spacing w:line="276" w:lineRule="auto" w:after="80"/>
            </w:pPr>
            <w:r>
              <w:rPr>
                <w:rFonts w:ascii="Microsoft YaHei" w:hAnsi="Microsoft YaHei" w:eastAsia="Microsoft YaHei"/>
                <w:b w:val="0"/>
                <w:sz w:val="19"/>
              </w:rPr>
              <w:t>今天铁盒这量能是不是可以进一点？</w:t>
            </w:r>
          </w:p>
          <w:p>
            <w:pPr>
              <w:spacing w:line="276" w:lineRule="auto" w:after="80"/>
            </w:pPr>
            <w:r>
              <w:rPr>
                <w:rFonts w:ascii="Microsoft YaHei" w:hAnsi="Microsoft YaHei" w:eastAsia="Microsoft YaHei"/>
                <w:b w:val="0"/>
                <w:sz w:val="19"/>
              </w:rPr>
              <w:t>我说实话，你们今天把底仓拿着看盘就行了，不要闲的没事就想加仓，满足条件了吗你们就加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10:44  |  980楼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(2026-04-17 10:43)</w:t>
            </w:r>
            <w:r>
              <w:br/>
            </w:r>
            <w:r>
              <w:rPr>
                <w:rFonts w:ascii="Microsoft YaHei" w:hAnsi="Microsoft YaHei" w:eastAsia="Microsoft YaHei"/>
                <w:b w:val="0"/>
                <w:sz w:val="19"/>
              </w:rPr>
              <w:t>[s:ac:哭笑]我反正都清了，碳酸锂有点鬼故事了，太高了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2026-04-17 10:47  |  548楼  |  UID 64648193  |  C类</w:t>
            </w:r>
          </w:p>
        </w:tc>
      </w:tr>
      <w:tr>
        <w:tc>
          <w:tcPr>
            <w:tcW w:type="dxa" w:w="10080"/>
          </w:tcPr>
          <w:p>
            <w:pPr>
              <w:spacing w:line="276" w:lineRule="auto" w:after="80"/>
            </w:pPr>
            <w:r>
              <w:rPr>
                <w:rFonts w:ascii="Microsoft YaHei" w:hAnsi="Microsoft YaHei" w:eastAsia="Microsoft YaHei"/>
                <w:b w:val="0"/>
                <w:sz w:val="19"/>
              </w:rPr>
              <w:t>海狗下15了？那关注一下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10:47  |  741楼  |  UID 65329649  |  B类</w:t>
            </w:r>
          </w:p>
        </w:tc>
      </w:tr>
      <w:tr>
        <w:tc>
          <w:tcPr>
            <w:tcW w:type="dxa" w:w="10080"/>
          </w:tcPr>
          <w:p>
            <w:pPr>
              <w:spacing w:line="276" w:lineRule="auto" w:after="80"/>
            </w:pPr>
            <w:r>
              <w:rPr>
                <w:rFonts w:ascii="Microsoft YaHei" w:hAnsi="Microsoft YaHei" w:eastAsia="Microsoft YaHei"/>
                <w:b w:val="0"/>
                <w:sz w:val="19"/>
              </w:rPr>
              <w:t>癌股T+1最大的好处就是</w:t>
            </w:r>
            <w:r>
              <w:br/>
            </w:r>
            <w:r>
              <w:rPr>
                <w:rFonts w:ascii="Microsoft YaHei" w:hAnsi="Microsoft YaHei" w:eastAsia="Microsoft YaHei"/>
                <w:b w:val="0"/>
                <w:sz w:val="19"/>
              </w:rPr>
              <w:t>趋势一旦形成，就跟火车一样很难停下来</w:t>
            </w:r>
            <w:r>
              <w:br/>
            </w:r>
            <w:r>
              <w:rPr>
                <w:rFonts w:ascii="Microsoft YaHei" w:hAnsi="Microsoft YaHei" w:eastAsia="Microsoft YaHei"/>
                <w:b w:val="0"/>
                <w:sz w:val="19"/>
              </w:rPr>
              <w:t>一直到哪天撞墙，放量形成套牢盘才停[s:ac:哭笑]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10:48  |  981楼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(2026-04-17 10:46)</w:t>
            </w:r>
            <w:r>
              <w:br/>
            </w:r>
            <w:r>
              <w:rPr>
                <w:rFonts w:ascii="Microsoft YaHei" w:hAnsi="Microsoft YaHei" w:eastAsia="Microsoft YaHei"/>
                <w:b w:val="0"/>
                <w:sz w:val="19"/>
              </w:rPr>
              <w:t>[s:ac:哭笑]那你确实能赚大钱， 我平铺的lml和盐湖都清了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10:49  |  742楼  |  UID 65329649  |  C类</w:t>
            </w:r>
          </w:p>
        </w:tc>
      </w:tr>
      <w:tr>
        <w:tc>
          <w:tcPr>
            <w:tcW w:type="dxa" w:w="10080"/>
          </w:tcPr>
          <w:p>
            <w:pPr>
              <w:spacing w:line="276" w:lineRule="auto" w:after="80"/>
            </w:pPr>
            <w:r>
              <w:rPr>
                <w:rFonts w:ascii="Microsoft YaHei" w:hAnsi="Microsoft YaHei" w:eastAsia="Microsoft YaHei"/>
                <w:b w:val="0"/>
                <w:sz w:val="19"/>
              </w:rPr>
              <w:t>狼大估计有算放多少交易量能冲过这个60日线</w:t>
            </w:r>
            <w:r>
              <w:br/>
            </w:r>
            <w:r>
              <w:rPr>
                <w:rFonts w:ascii="Microsoft YaHei" w:hAnsi="Microsoft YaHei" w:eastAsia="Microsoft YaHei"/>
                <w:b w:val="0"/>
                <w:sz w:val="19"/>
              </w:rPr>
              <w:t>一上午没出现了[s:pg:心]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10:49  |  982楼  |  UID 67143809  |  C类</w:t>
            </w:r>
          </w:p>
        </w:tc>
      </w:tr>
      <w:tr>
        <w:tc>
          <w:tcPr>
            <w:tcW w:type="dxa" w:w="10080"/>
          </w:tcPr>
          <w:p>
            <w:pPr>
              <w:spacing w:line="276" w:lineRule="auto" w:after="80"/>
            </w:pPr>
            <w:r>
              <w:rPr>
                <w:rFonts w:ascii="Microsoft YaHei" w:hAnsi="Microsoft YaHei" w:eastAsia="Microsoft YaHei"/>
                <w:b w:val="0"/>
                <w:sz w:val="19"/>
              </w:rPr>
              <w:t>Reply Reply zippo578 (2026-04-17 10:47)</w:t>
            </w:r>
            <w:r>
              <w:br/>
            </w:r>
            <w:r>
              <w:rPr>
                <w:rFonts w:ascii="Microsoft YaHei" w:hAnsi="Microsoft YaHei" w:eastAsia="Microsoft YaHei"/>
                <w:b w:val="0"/>
                <w:sz w:val="19"/>
              </w:rPr>
              <w:t>[s:ac:哭笑]火鸡哥 你要这么说 我可冲大哥了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2026-04-17 10:52  |  549楼  |  UID 64648193  |  C类</w:t>
            </w:r>
          </w:p>
        </w:tc>
      </w:tr>
      <w:tr>
        <w:tc>
          <w:tcPr>
            <w:tcW w:type="dxa" w:w="10080"/>
          </w:tcPr>
          <w:p>
            <w:pPr>
              <w:spacing w:line="276" w:lineRule="auto" w:after="80"/>
            </w:pPr>
            <w:r>
              <w:rPr>
                <w:rFonts w:ascii="Microsoft YaHei" w:hAnsi="Microsoft YaHei" w:eastAsia="Microsoft YaHei"/>
                <w:b w:val="0"/>
                <w:sz w:val="19"/>
              </w:rPr>
              <w:t>赣锋是有什么鬼故事吗，怎么一直水下，还是准备洗一洗搞波大的[s:ac:哭笑]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10:52  |  743楼  |  UID 65329649  |  A类</w:t>
            </w:r>
          </w:p>
        </w:tc>
      </w:tr>
      <w:tr>
        <w:tc>
          <w:tcPr>
            <w:tcW w:type="dxa" w:w="10080"/>
          </w:tcPr>
          <w:p>
            <w:pPr>
              <w:spacing w:line="276" w:lineRule="auto" w:after="80"/>
            </w:pPr>
            <w:r>
              <w:rPr>
                <w:rFonts w:ascii="Microsoft YaHei" w:hAnsi="Microsoft YaHei" w:eastAsia="Microsoft YaHei"/>
                <w:b w:val="0"/>
                <w:sz w:val="19"/>
              </w:rPr>
              <w:t>Reply Rzzz二号机 (2026-04-17 10:49):</w:t>
            </w:r>
          </w:p>
          <w:p>
            <w:pPr>
              <w:spacing w:line="276" w:lineRule="auto" w:after="80"/>
            </w:pPr>
            <w:r>
              <w:rPr>
                <w:rFonts w:ascii="Microsoft YaHei" w:hAnsi="Microsoft YaHei" w:eastAsia="Microsoft YaHei"/>
                <w:b w:val="0"/>
                <w:sz w:val="19"/>
              </w:rPr>
              <w:t>[s:ac:哭笑]火鸡哥 你要这么说 我可冲大哥了</w:t>
            </w:r>
            <w:r>
              <w:br/>
            </w:r>
            <w:r>
              <w:rPr>
                <w:rFonts w:ascii="Microsoft YaHei" w:hAnsi="Microsoft YaHei" w:eastAsia="Microsoft YaHei"/>
                <w:b w:val="0"/>
                <w:sz w:val="19"/>
              </w:rPr>
              <w:t>民间技术派</w:t>
            </w:r>
            <w:r>
              <w:br/>
            </w:r>
            <w:r>
              <w:rPr>
                <w:rFonts w:ascii="Microsoft YaHei" w:hAnsi="Microsoft YaHei" w:eastAsia="Microsoft YaHei"/>
                <w:b w:val="0"/>
                <w:sz w:val="19"/>
              </w:rPr>
              <w:t>现在能参考的就是那几个序列周期</w:t>
            </w:r>
            <w:r>
              <w:br/>
            </w:r>
            <w:r>
              <w:rPr>
                <w:rFonts w:ascii="Microsoft YaHei" w:hAnsi="Microsoft YaHei" w:eastAsia="Microsoft YaHei"/>
                <w:b w:val="0"/>
                <w:sz w:val="19"/>
              </w:rPr>
              <w:t>几个大指数，还有沪深300，中证500,1000</w:t>
            </w:r>
            <w:r>
              <w:br/>
            </w:r>
            <w:r>
              <w:rPr>
                <w:rFonts w:ascii="Microsoft YaHei" w:hAnsi="Microsoft YaHei" w:eastAsia="Microsoft YaHei"/>
                <w:b w:val="0"/>
                <w:sz w:val="19"/>
              </w:rPr>
              <w:t>120分钟和日线的高点的序列指向都在下周(上证是下午，有误，上午收盘不红的话就不在高位)</w:t>
            </w:r>
            <w:r>
              <w:br/>
            </w:r>
            <w:r>
              <w:rPr>
                <w:rFonts w:ascii="Microsoft YaHei" w:hAnsi="Microsoft YaHei" w:eastAsia="Microsoft YaHei"/>
                <w:b w:val="0"/>
                <w:sz w:val="19"/>
              </w:rPr>
              <w:t>现在就是不知道这次B反的阶段高点怎么打出来</w:t>
            </w:r>
            <w:r>
              <w:br/>
            </w:r>
            <w:r>
              <w:rPr>
                <w:rFonts w:ascii="Microsoft YaHei" w:hAnsi="Microsoft YaHei" w:eastAsia="Microsoft YaHei"/>
                <w:b w:val="0"/>
                <w:sz w:val="19"/>
              </w:rPr>
              <w:t>[del]如果周末出利好，周一高开稍微多点可能就有了[/del]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10:54  |  983楼  |  UID 67143809  |  C类</w:t>
            </w:r>
          </w:p>
        </w:tc>
      </w:tr>
      <w:tr>
        <w:tc>
          <w:tcPr>
            <w:tcW w:type="dxa" w:w="10080"/>
          </w:tcPr>
          <w:p>
            <w:pPr>
              <w:spacing w:line="276" w:lineRule="auto" w:after="80"/>
            </w:pPr>
            <w:r>
              <w:rPr>
                <w:rFonts w:ascii="Microsoft YaHei" w:hAnsi="Microsoft YaHei" w:eastAsia="Microsoft YaHei"/>
                <w:b w:val="0"/>
                <w:sz w:val="19"/>
              </w:rPr>
              <w:t>Reply Reply zippo578 (2026-04-17 10:52)</w:t>
            </w:r>
            <w:r>
              <w:br/>
            </w:r>
            <w:r>
              <w:rPr>
                <w:rFonts w:ascii="Microsoft YaHei" w:hAnsi="Microsoft YaHei" w:eastAsia="Microsoft YaHei"/>
                <w:b w:val="0"/>
                <w:sz w:val="19"/>
              </w:rPr>
              <w:t>[s:ac:汗]讲道理这次谈判按理说应该是包出利好的，但是金毛这个叼毛不太讲道理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10:56  |  185楼  |  UID 42162697  |  C类</w:t>
            </w:r>
          </w:p>
        </w:tc>
      </w:tr>
      <w:tr>
        <w:tc>
          <w:tcPr>
            <w:tcW w:type="dxa" w:w="10080"/>
          </w:tcPr>
          <w:p>
            <w:pPr>
              <w:spacing w:line="276" w:lineRule="auto" w:after="80"/>
            </w:pPr>
            <w:r>
              <w:rPr>
                <w:rFonts w:ascii="Microsoft YaHei" w:hAnsi="Microsoft YaHei" w:eastAsia="Microsoft YaHei"/>
                <w:b w:val="0"/>
                <w:sz w:val="19"/>
              </w:rPr>
              <w:t>股指交割日波动确实大[s:ac:瞎]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10:59  |  744楼  |  UID 65329649  |  B类</w:t>
            </w:r>
          </w:p>
        </w:tc>
      </w:tr>
      <w:tr>
        <w:tc>
          <w:tcPr>
            <w:tcW w:type="dxa" w:w="10080"/>
          </w:tcPr>
          <w:p>
            <w:pPr>
              <w:spacing w:line="276" w:lineRule="auto" w:after="80"/>
            </w:pPr>
            <w:r>
              <w:rPr>
                <w:rFonts w:ascii="Microsoft YaHei" w:hAnsi="Microsoft YaHei" w:eastAsia="Microsoft YaHei"/>
                <w:b w:val="0"/>
                <w:sz w:val="19"/>
              </w:rPr>
              <w:t>Reply aboutmequestion (2026-04-17 10:52):</w:t>
            </w:r>
          </w:p>
          <w:p>
            <w:pPr>
              <w:spacing w:line="276" w:lineRule="auto" w:after="80"/>
            </w:pPr>
            <w:r>
              <w:rPr>
                <w:rFonts w:ascii="Microsoft YaHei" w:hAnsi="Microsoft YaHei" w:eastAsia="Microsoft YaHei"/>
                <w:b w:val="0"/>
                <w:sz w:val="19"/>
              </w:rPr>
              <w:t>指数这五个点简直是不可逾越的鸿沟</w:t>
            </w:r>
          </w:p>
          <w:p>
            <w:pPr>
              <w:spacing w:line="276" w:lineRule="auto" w:after="80"/>
            </w:pPr>
            <w:r>
              <w:rPr>
                <w:rFonts w:ascii="Microsoft YaHei" w:hAnsi="Microsoft YaHei" w:eastAsia="Microsoft YaHei"/>
                <w:b w:val="0"/>
                <w:sz w:val="19"/>
              </w:rPr>
              <w:t>就差这5个点</w:t>
            </w:r>
            <w:r>
              <w:br/>
            </w:r>
            <w:r>
              <w:rPr>
                <w:rFonts w:ascii="Microsoft YaHei" w:hAnsi="Microsoft YaHei" w:eastAsia="Microsoft YaHei"/>
                <w:b w:val="0"/>
                <w:sz w:val="19"/>
              </w:rPr>
              <w:t>看的简直无语[s:ac:喷]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11:01  |  984楼  |  UID 67143809  |  C类</w:t>
            </w:r>
          </w:p>
        </w:tc>
      </w:tr>
      <w:tr>
        <w:tc>
          <w:tcPr>
            <w:tcW w:type="dxa" w:w="10080"/>
          </w:tcPr>
          <w:p>
            <w:pPr>
              <w:spacing w:line="276" w:lineRule="auto" w:after="80"/>
            </w:pPr>
            <w:r>
              <w:rPr>
                <w:rFonts w:ascii="Microsoft YaHei" w:hAnsi="Microsoft YaHei" w:eastAsia="Microsoft YaHei"/>
                <w:b w:val="0"/>
                <w:sz w:val="19"/>
              </w:rPr>
              <w:t>Reply Reply zippo578 (2026-04-17 10:59)</w:t>
            </w:r>
            <w:r>
              <w:br/>
            </w:r>
            <w:r>
              <w:rPr>
                <w:rFonts w:ascii="Microsoft YaHei" w:hAnsi="Microsoft YaHei" w:eastAsia="Microsoft YaHei"/>
                <w:b w:val="0"/>
                <w:sz w:val="19"/>
              </w:rPr>
              <w:t>[s:ac:哭笑]量放那么大 是不是gld在吸 等着下周砸C杀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11:03  |  186楼  |  UID 42162697  |  C类</w:t>
            </w:r>
          </w:p>
        </w:tc>
      </w:tr>
      <w:tr>
        <w:tc>
          <w:tcPr>
            <w:tcW w:type="dxa" w:w="10080"/>
          </w:tcPr>
          <w:p>
            <w:pPr>
              <w:spacing w:line="276" w:lineRule="auto" w:after="80"/>
            </w:pPr>
            <w:r>
              <w:rPr>
                <w:rFonts w:ascii="Microsoft YaHei" w:hAnsi="Microsoft YaHei" w:eastAsia="Microsoft YaHei"/>
                <w:b w:val="0"/>
                <w:sz w:val="19"/>
              </w:rPr>
              <w:t>还有在bfhc里的老哥吗，盘后年报有雷的风险吗[s:ac:晕]</w:t>
            </w:r>
          </w:p>
          <w:p>
            <w:pPr>
              <w:spacing w:line="276" w:lineRule="auto" w:after="80"/>
            </w:pPr>
            <w:r>
              <w:rPr>
                <w:rFonts w:ascii="Microsoft YaHei" w:hAnsi="Microsoft YaHei" w:eastAsia="Microsoft YaHei"/>
                <w:b w:val="0"/>
                <w:sz w:val="19"/>
              </w:rPr>
              <w:t>[del]连续十年增20-30%，今年还一样吗[/del]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11:03  |  985楼  |  UID 67143809  |  C类</w:t>
            </w:r>
          </w:p>
        </w:tc>
      </w:tr>
      <w:tr>
        <w:tc>
          <w:tcPr>
            <w:tcW w:type="dxa" w:w="10080"/>
          </w:tcPr>
          <w:p>
            <w:pPr>
              <w:spacing w:line="276" w:lineRule="auto" w:after="80"/>
            </w:pPr>
            <w:r>
              <w:rPr>
                <w:rFonts w:ascii="Microsoft YaHei" w:hAnsi="Microsoft YaHei" w:eastAsia="Microsoft YaHei"/>
                <w:b w:val="0"/>
                <w:sz w:val="19"/>
              </w:rPr>
              <w:t>Reply Reply Anonymo- (2026-04-17 11:02)</w:t>
            </w:r>
            <w:r>
              <w:br/>
            </w:r>
            <w:r>
              <w:rPr>
                <w:rFonts w:ascii="Microsoft YaHei" w:hAnsi="Microsoft YaHei" w:eastAsia="Microsoft YaHei"/>
                <w:b w:val="0"/>
                <w:sz w:val="19"/>
              </w:rPr>
              <w:t>这票几乎每散户吧，一手二十多万，还是688[s:ac:哭笑]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11:06  |  745楼  |  UID 65329649  |  A类</w:t>
            </w:r>
          </w:p>
        </w:tc>
      </w:tr>
      <w:tr>
        <w:tc>
          <w:tcPr>
            <w:tcW w:type="dxa" w:w="10080"/>
          </w:tcPr>
          <w:p>
            <w:pPr>
              <w:spacing w:line="276" w:lineRule="auto" w:after="80"/>
            </w:pPr>
            <w:r>
              <w:rPr>
                <w:rFonts w:ascii="Microsoft YaHei" w:hAnsi="Microsoft YaHei" w:eastAsia="Microsoft YaHei"/>
                <w:b w:val="0"/>
                <w:sz w:val="19"/>
              </w:rPr>
              <w:t>Reply jimddr (2026-04-17 11:00):</w:t>
            </w:r>
          </w:p>
          <w:p>
            <w:pPr>
              <w:spacing w:line="276" w:lineRule="auto" w:after="80"/>
            </w:pPr>
            <w:r>
              <w:rPr>
                <w:rFonts w:ascii="Microsoft YaHei" w:hAnsi="Microsoft YaHei" w:eastAsia="Microsoft YaHei"/>
                <w:b w:val="0"/>
                <w:sz w:val="19"/>
              </w:rPr>
              <w:t>只要能突破昨天高点，是不是后面就一马平川了？</w:t>
            </w:r>
            <w:r>
              <w:br/>
            </w:r>
            <w:r>
              <w:rPr>
                <w:rFonts w:ascii="Microsoft YaHei" w:hAnsi="Microsoft YaHei" w:eastAsia="Microsoft YaHei"/>
                <w:b w:val="0"/>
                <w:sz w:val="19"/>
              </w:rPr>
              <w:t>就那个60日线</w:t>
            </w:r>
            <w:r>
              <w:br/>
            </w:r>
            <w:r>
              <w:rPr>
                <w:rFonts w:ascii="Microsoft YaHei" w:hAnsi="Microsoft YaHei" w:eastAsia="Microsoft YaHei"/>
                <w:b w:val="0"/>
                <w:sz w:val="19"/>
              </w:rPr>
              <w:t>现在唯一的压制了</w:t>
            </w:r>
            <w:r>
              <w:br/>
            </w:r>
            <w:r>
              <w:rPr>
                <w:rFonts w:ascii="Microsoft YaHei" w:hAnsi="Microsoft YaHei" w:eastAsia="Microsoft YaHei"/>
                <w:b w:val="0"/>
                <w:sz w:val="19"/>
              </w:rPr>
              <w:t>C肯定要走，往上冲的多，就横着走完时间周期，等所有均线拉平再升</w:t>
            </w:r>
            <w:r>
              <w:br/>
            </w:r>
            <w:r>
              <w:rPr>
                <w:rFonts w:ascii="Microsoft YaHei" w:hAnsi="Microsoft YaHei" w:eastAsia="Microsoft YaHei"/>
                <w:b w:val="0"/>
                <w:sz w:val="19"/>
              </w:rPr>
              <w:t>冲的不多，可能就拐头往下稍微多杀点</w:t>
            </w:r>
            <w:r>
              <w:br/>
            </w:r>
            <w:r>
              <w:rPr>
                <w:rFonts w:ascii="Microsoft YaHei" w:hAnsi="Microsoft YaHei" w:eastAsia="Microsoft YaHei"/>
                <w:b w:val="0"/>
                <w:sz w:val="19"/>
              </w:rPr>
              <w:t>最近俩月应该是这么多年来见过的最复杂的行情了</w:t>
            </w:r>
            <w:r>
              <w:br/>
            </w:r>
            <w:r>
              <w:rPr>
                <w:rFonts w:ascii="Microsoft YaHei" w:hAnsi="Microsoft YaHei" w:eastAsia="Microsoft YaHei"/>
                <w:b w:val="0"/>
                <w:sz w:val="19"/>
              </w:rPr>
              <w:t>可以看这波的反弹节奏</w:t>
            </w:r>
            <w:r>
              <w:br/>
            </w:r>
            <w:r>
              <w:rPr>
                <w:rFonts w:ascii="Microsoft YaHei" w:hAnsi="Microsoft YaHei" w:eastAsia="Microsoft YaHei"/>
                <w:b w:val="0"/>
                <w:sz w:val="19"/>
              </w:rPr>
              <w:t>分别是遇见10日线，往下走几天</w:t>
            </w:r>
            <w:r>
              <w:br/>
            </w:r>
            <w:r>
              <w:rPr>
                <w:rFonts w:ascii="Microsoft YaHei" w:hAnsi="Microsoft YaHei" w:eastAsia="Microsoft YaHei"/>
                <w:b w:val="0"/>
                <w:sz w:val="19"/>
              </w:rPr>
              <w:t>遇见30日线，往下走2天</w:t>
            </w:r>
            <w:r>
              <w:br/>
            </w:r>
            <w:r>
              <w:rPr>
                <w:rFonts w:ascii="Microsoft YaHei" w:hAnsi="Microsoft YaHei" w:eastAsia="Microsoft YaHei"/>
                <w:b w:val="0"/>
                <w:sz w:val="19"/>
              </w:rPr>
              <w:t>现在遇见60日线，也在震荡，</w:t>
            </w:r>
            <w:r>
              <w:br/>
            </w:r>
            <w:r>
              <w:rPr>
                <w:rFonts w:ascii="Microsoft YaHei" w:hAnsi="Microsoft YaHei" w:eastAsia="Microsoft YaHei"/>
                <w:b w:val="0"/>
                <w:sz w:val="19"/>
              </w:rPr>
              <w:t>满仓做多肯定是不踏实的</w:t>
            </w:r>
            <w:r>
              <w:br/>
            </w:r>
            <w:r>
              <w:rPr>
                <w:rFonts w:ascii="Microsoft YaHei" w:hAnsi="Microsoft YaHei" w:eastAsia="Microsoft YaHei"/>
                <w:b w:val="0"/>
                <w:sz w:val="19"/>
              </w:rPr>
              <w:t>保不准B的拐点在哪个位置出现[s:pg:哭]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11:08  |  187楼  |  UID 42162697  |  A类</w:t>
            </w:r>
          </w:p>
        </w:tc>
      </w:tr>
      <w:tr>
        <w:tc>
          <w:tcPr>
            <w:tcW w:type="dxa" w:w="10080"/>
          </w:tcPr>
          <w:p>
            <w:pPr>
              <w:spacing w:line="276" w:lineRule="auto" w:after="80"/>
            </w:pPr>
            <w:r>
              <w:rPr>
                <w:rFonts w:ascii="Microsoft YaHei" w:hAnsi="Microsoft YaHei" w:eastAsia="Microsoft YaHei"/>
                <w:b w:val="0"/>
                <w:sz w:val="19"/>
              </w:rPr>
              <w:t>观测到11:07开始量能从1300e转缩量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11:08  |  986楼  |  UID 67143809  |  C类</w:t>
            </w:r>
          </w:p>
        </w:tc>
      </w:tr>
      <w:tr>
        <w:tc>
          <w:tcPr>
            <w:tcW w:type="dxa" w:w="10080"/>
          </w:tcPr>
          <w:p>
            <w:pPr>
              <w:spacing w:line="276" w:lineRule="auto" w:after="80"/>
            </w:pPr>
            <w:r>
              <w:rPr>
                <w:rFonts w:ascii="Microsoft YaHei" w:hAnsi="Microsoft YaHei" w:eastAsia="Microsoft YaHei"/>
                <w:b w:val="0"/>
                <w:sz w:val="19"/>
              </w:rPr>
              <w:t>寒武纪其实也挺不错的，[s:ac:哭笑]虽然涨的少，但是没天都有的吃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11:09  |  188楼  |  UID 42162697  |  A类</w:t>
            </w:r>
          </w:p>
        </w:tc>
      </w:tr>
      <w:tr>
        <w:tc>
          <w:tcPr>
            <w:tcW w:type="dxa" w:w="10080"/>
          </w:tcPr>
          <w:p>
            <w:pPr>
              <w:spacing w:line="276" w:lineRule="auto" w:after="80"/>
            </w:pPr>
            <w:r>
              <w:rPr>
                <w:rFonts w:ascii="Microsoft YaHei" w:hAnsi="Microsoft YaHei" w:eastAsia="Microsoft YaHei"/>
                <w:b w:val="0"/>
                <w:sz w:val="19"/>
              </w:rPr>
              <w:t>Reply Reply zippo578 (2026-04-17 11:06)</w:t>
            </w:r>
          </w:p>
          <w:p>
            <w:pPr>
              <w:spacing w:line="276" w:lineRule="auto" w:after="80"/>
            </w:pPr>
            <w:r>
              <w:rPr>
                <w:rFonts w:ascii="Microsoft YaHei" w:hAnsi="Microsoft YaHei" w:eastAsia="Microsoft YaHei"/>
                <w:b w:val="0"/>
                <w:sz w:val="19"/>
              </w:rPr>
              <w:t>茅台但凡晚一天发业绩，估计白酒消费不跌这些就够了[s:ac:喷]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消费/白酒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11:10  |  987楼  |  UID 67143809  |  C类</w:t>
            </w:r>
          </w:p>
        </w:tc>
      </w:tr>
      <w:tr>
        <w:tc>
          <w:tcPr>
            <w:tcW w:type="dxa" w:w="10080"/>
          </w:tcPr>
          <w:p>
            <w:pPr>
              <w:spacing w:line="276" w:lineRule="auto" w:after="80"/>
            </w:pPr>
            <w:r>
              <w:rPr>
                <w:rFonts w:ascii="Microsoft YaHei" w:hAnsi="Microsoft YaHei" w:eastAsia="Microsoft YaHei"/>
                <w:b w:val="0"/>
                <w:sz w:val="19"/>
              </w:rPr>
              <w:t>Reply Reply 天天跌停 (2026-04-17 11:08)</w:t>
            </w:r>
            <w:r>
              <w:br/>
            </w:r>
            <w:r>
              <w:rPr>
                <w:rFonts w:ascii="Microsoft YaHei" w:hAnsi="Microsoft YaHei" w:eastAsia="Microsoft YaHei"/>
                <w:b w:val="0"/>
                <w:sz w:val="19"/>
              </w:rPr>
              <w:t>[s:ac:哭笑]我也有，这个盘子太大机构太多，塌不了放心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11:12  |  988楼  |  UID 67143809  |  A类</w:t>
            </w:r>
          </w:p>
        </w:tc>
      </w:tr>
      <w:tr>
        <w:tc>
          <w:tcPr>
            <w:tcW w:type="dxa" w:w="10080"/>
          </w:tcPr>
          <w:p>
            <w:pPr>
              <w:spacing w:line="276" w:lineRule="auto" w:after="80"/>
            </w:pPr>
            <w:r>
              <w:rPr>
                <w:rFonts w:ascii="Microsoft YaHei" w:hAnsi="Microsoft YaHei" w:eastAsia="Microsoft YaHei"/>
                <w:b w:val="0"/>
                <w:sz w:val="19"/>
              </w:rPr>
              <w:t>Reply Reply 娜美娜 (2026-04-17 11:10)</w:t>
            </w:r>
            <w:r>
              <w:br/>
            </w:r>
            <w:r>
              <w:rPr>
                <w:rFonts w:ascii="Microsoft YaHei" w:hAnsi="Microsoft YaHei" w:eastAsia="Microsoft YaHei"/>
                <w:b w:val="0"/>
                <w:sz w:val="19"/>
              </w:rPr>
              <w:t>[s:ac:哭笑]我回看了下记录，加入自选观测的时候是950，结果第二天来了个20cm，然后就一路目送</w:t>
            </w:r>
            <w:r>
              <w:br/>
            </w:r>
            <w:r>
              <w:rPr>
                <w:rFonts w:ascii="Microsoft YaHei" w:hAnsi="Microsoft YaHei" w:eastAsia="Microsoft YaHei"/>
                <w:b w:val="0"/>
                <w:sz w:val="19"/>
              </w:rPr>
              <w:t>后视镜看3月31回踩没碰缺口就应该上的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11:17  |  989楼  |  UID 67143809  |  C类</w:t>
            </w:r>
          </w:p>
        </w:tc>
      </w:tr>
      <w:tr>
        <w:tc>
          <w:tcPr>
            <w:tcW w:type="dxa" w:w="10080"/>
          </w:tcPr>
          <w:p>
            <w:pPr>
              <w:spacing w:line="276" w:lineRule="auto" w:after="80"/>
            </w:pPr>
            <w:r>
              <w:rPr>
                <w:rFonts w:ascii="Microsoft YaHei" w:hAnsi="Microsoft YaHei" w:eastAsia="Microsoft YaHei"/>
                <w:b w:val="0"/>
                <w:sz w:val="19"/>
              </w:rPr>
              <w:t>[s:ac:喷]提点别的，指南针自从我下了软件看那个活跃市值，天天给我打电话，我真服了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11:20  |  990楼  |  UID 67143809  |  A类</w:t>
            </w:r>
          </w:p>
        </w:tc>
      </w:tr>
      <w:tr>
        <w:tc>
          <w:tcPr>
            <w:tcW w:type="dxa" w:w="10080"/>
          </w:tcPr>
          <w:p>
            <w:pPr>
              <w:spacing w:line="276" w:lineRule="auto" w:after="80"/>
            </w:pPr>
            <w:r>
              <w:rPr>
                <w:rFonts w:ascii="Microsoft YaHei" w:hAnsi="Microsoft YaHei" w:eastAsia="Microsoft YaHei"/>
                <w:b w:val="0"/>
                <w:sz w:val="19"/>
              </w:rPr>
              <w:t>Reply Reply 居心叵测的V (2026-04-17 11:19)</w:t>
            </w:r>
            <w:r>
              <w:br/>
            </w:r>
            <w:r>
              <w:rPr>
                <w:rFonts w:ascii="Microsoft YaHei" w:hAnsi="Microsoft YaHei" w:eastAsia="Microsoft YaHei"/>
                <w:b w:val="0"/>
                <w:sz w:val="19"/>
              </w:rPr>
              <w:t>688  太贵  太高，这三点我感觉不光散户，楼里都没几个买的。[s:ac:哭笑]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11:21  |  189楼  |  UID 42162697  |  A类</w:t>
            </w:r>
          </w:p>
        </w:tc>
      </w:tr>
      <w:tr>
        <w:tc>
          <w:tcPr>
            <w:tcW w:type="dxa" w:w="10080"/>
          </w:tcPr>
          <w:p>
            <w:pPr>
              <w:spacing w:line="276" w:lineRule="auto" w:after="80"/>
            </w:pPr>
            <w:r>
              <w:rPr>
                <w:rFonts w:ascii="Microsoft YaHei" w:hAnsi="Microsoft YaHei" w:eastAsia="Microsoft YaHei"/>
                <w:b w:val="0"/>
                <w:sz w:val="19"/>
              </w:rPr>
              <w:t>Reply Reply 咔咔托里 (2026-04-17 11:12)</w:t>
            </w:r>
          </w:p>
          <w:p>
            <w:pPr>
              <w:spacing w:line="276" w:lineRule="auto" w:after="80"/>
            </w:pPr>
            <w:r>
              <w:rPr>
                <w:rFonts w:ascii="Microsoft YaHei" w:hAnsi="Microsoft YaHei" w:eastAsia="Microsoft YaHei"/>
                <w:b w:val="0"/>
                <w:sz w:val="19"/>
              </w:rPr>
              <w:t>我觉得分时价稳定在黄线斜45就只有锁仓和卖两个选择；加仓只能看拓荆和kfc调整差不多的时候，他俩冲高的话etf也会跟的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包子music这条主要围绕；涉及标的：拓荆→拓荆科技(688072)/半导体设备。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11:31  |  190楼  |  UID 42162697  |  B类</w:t>
            </w:r>
          </w:p>
        </w:tc>
      </w:tr>
      <w:tr>
        <w:tc>
          <w:tcPr>
            <w:tcW w:type="dxa" w:w="10080"/>
          </w:tcPr>
          <w:p>
            <w:pPr>
              <w:spacing w:line="276" w:lineRule="auto" w:after="80"/>
            </w:pPr>
            <w:r>
              <w:rPr>
                <w:rFonts w:ascii="Microsoft YaHei" w:hAnsi="Microsoft YaHei" w:eastAsia="Microsoft YaHei"/>
                <w:b w:val="0"/>
                <w:sz w:val="19"/>
              </w:rPr>
              <w:t>Reply Reply 咔咔托里 (2026-04-17 11:25)</w:t>
            </w:r>
          </w:p>
          <w:p>
            <w:pPr>
              <w:spacing w:line="276" w:lineRule="auto" w:after="80"/>
            </w:pPr>
            <w:r>
              <w:rPr>
                <w:rFonts w:ascii="Microsoft YaHei" w:hAnsi="Microsoft YaHei" w:eastAsia="Microsoft YaHei"/>
                <w:b w:val="0"/>
                <w:sz w:val="19"/>
              </w:rPr>
              <w:t>但是更简单的策略是之前图哥说的上轨减一半，下轨加回来，每天就看一眼[s:ac:blink]，剩下时间打工补仓</w:t>
            </w:r>
          </w:p>
          <w:p>
            <w:pPr>
              <w:spacing w:line="276" w:lineRule="auto" w:after="80"/>
            </w:pPr>
            <w:r>
              <w:rPr>
                <w:rFonts w:ascii="Microsoft YaHei" w:hAnsi="Microsoft YaHei" w:eastAsia="Microsoft YaHei"/>
                <w:b w:val="0"/>
                <w:sz w:val="19"/>
              </w:rPr>
              <w:t>[del]当然之前主升浪一般很少有下轨机会，可能到中轨下就要加[/del]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2026-04-17 11:32  |  332楼  |  UID 66908070  |  C类</w:t>
            </w:r>
          </w:p>
        </w:tc>
      </w:tr>
      <w:tr>
        <w:tc>
          <w:tcPr>
            <w:tcW w:type="dxa" w:w="10080"/>
          </w:tcPr>
          <w:p>
            <w:pPr>
              <w:spacing w:line="276" w:lineRule="auto" w:after="80"/>
            </w:pPr>
            <w:r>
              <w:rPr>
                <w:rFonts w:ascii="Microsoft YaHei" w:hAnsi="Microsoft YaHei" w:eastAsia="Microsoft YaHei"/>
                <w:b w:val="0"/>
                <w:sz w:val="19"/>
              </w:rPr>
              <w:t>Reply Reply Rzzz二号机 (2026-04-17 11:17)</w:t>
            </w:r>
            <w:r>
              <w:br/>
            </w:r>
            <w:r>
              <w:rPr>
                <w:rFonts w:ascii="Microsoft YaHei" w:hAnsi="Microsoft YaHei" w:eastAsia="Microsoft YaHei"/>
                <w:b w:val="0"/>
                <w:sz w:val="19"/>
              </w:rPr>
              <w:t>年轻了吧，都是用游客模式白嫖的[s:a2:doge]指南针骚扰电话是出了名的，反正就看个指标又不用啥用户功能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11:36  |  991楼  |  UID 67143809  |  C类</w:t>
            </w:r>
          </w:p>
        </w:tc>
      </w:tr>
      <w:tr>
        <w:tc>
          <w:tcPr>
            <w:tcW w:type="dxa" w:w="10080"/>
          </w:tcPr>
          <w:p>
            <w:pPr>
              <w:spacing w:line="276" w:lineRule="auto" w:after="80"/>
            </w:pPr>
            <w:r>
              <w:rPr>
                <w:rFonts w:ascii="Microsoft YaHei" w:hAnsi="Microsoft YaHei" w:eastAsia="Microsoft YaHei"/>
                <w:b w:val="0"/>
                <w:sz w:val="19"/>
              </w:rPr>
              <w:t>Reply Reply 娜美娜 (2026-04-17 11:27)</w:t>
            </w:r>
            <w:r>
              <w:br/>
            </w:r>
            <w:r>
              <w:rPr>
                <w:rFonts w:ascii="Microsoft YaHei" w:hAnsi="Microsoft YaHei" w:eastAsia="Microsoft YaHei"/>
                <w:b w:val="0"/>
                <w:sz w:val="19"/>
              </w:rPr>
              <w:t>[s:ac:哭笑]你让我想起了几年前的茅台，年年新高年年不敢上车，就等着崩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11:37  |  992楼  |  UID 67143809  |  C类</w:t>
            </w:r>
          </w:p>
        </w:tc>
      </w:tr>
      <w:tr>
        <w:tc>
          <w:tcPr>
            <w:tcW w:type="dxa" w:w="10080"/>
          </w:tcPr>
          <w:p>
            <w:pPr>
              <w:spacing w:line="276" w:lineRule="auto" w:after="80"/>
            </w:pPr>
            <w:r>
              <w:rPr>
                <w:rFonts w:ascii="Microsoft YaHei" w:hAnsi="Microsoft YaHei" w:eastAsia="Microsoft YaHei"/>
                <w:b w:val="0"/>
                <w:sz w:val="19"/>
              </w:rPr>
              <w:t>Reply Reply 夜骰2号机 (2026-04-17 11:32)</w:t>
            </w:r>
            <w:r>
              <w:br/>
            </w:r>
            <w:r>
              <w:rPr>
                <w:rFonts w:ascii="Microsoft YaHei" w:hAnsi="Microsoft YaHei" w:eastAsia="Microsoft YaHei"/>
                <w:b w:val="0"/>
                <w:sz w:val="19"/>
              </w:rPr>
              <w:t>下次这种这么重要的问题 一定要早说[s:ac:喷]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11:40  |  191楼  |  UID 42162697  |  A类</w:t>
            </w:r>
          </w:p>
        </w:tc>
      </w:tr>
      <w:tr>
        <w:tc>
          <w:tcPr>
            <w:tcW w:type="dxa" w:w="10080"/>
          </w:tcPr>
          <w:p>
            <w:pPr>
              <w:spacing w:line="276" w:lineRule="auto" w:after="80"/>
            </w:pPr>
            <w:r>
              <w:rPr>
                <w:rFonts w:ascii="Microsoft YaHei" w:hAnsi="Microsoft YaHei" w:eastAsia="Microsoft YaHei"/>
                <w:b w:val="0"/>
                <w:sz w:val="19"/>
              </w:rPr>
              <w:t>Reply Reply 咔咔托里 (2026-04-17 11:35)</w:t>
            </w:r>
          </w:p>
          <w:p>
            <w:pPr>
              <w:spacing w:line="276" w:lineRule="auto" w:after="80"/>
            </w:pPr>
            <w:r>
              <w:rPr>
                <w:rFonts w:ascii="Microsoft YaHei" w:hAnsi="Microsoft YaHei" w:eastAsia="Microsoft YaHei"/>
                <w:b w:val="0"/>
                <w:sz w:val="19"/>
              </w:rPr>
              <w:t>我也是慢慢学习，可以看看主流贴条里整理的图哥半导体基本原理，对核心标的和今年估值都有个判断[s:ac:闪光][del]当然狼大和图哥对细化铁盒公司的估值有分歧[/del]</w:t>
            </w:r>
          </w:p>
          <w:p>
            <w:pPr>
              <w:spacing w:line="276" w:lineRule="auto" w:after="80"/>
            </w:pPr>
            <w:r>
              <w:rPr>
                <w:rFonts w:ascii="Microsoft YaHei" w:hAnsi="Microsoft YaHei" w:eastAsia="Microsoft YaHei"/>
                <w:b w:val="0"/>
                <w:sz w:val="19"/>
              </w:rPr>
              <w:t>短期看就是kfc企稳，bfhc疑似企稳，拓荆创新高带领进攻(但现在面临回调压力)，板块内也是有周期的，如果做etf，重仓标的基本是中微bfhc和荆轲这仨，可以关心下它们各自的走势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包子music这条主要围绕半导体设备/材料/封测；涉及标的：中微→中微公司(688012)/半导体设备；拓荆→拓荆科技(688072)/半导体设备。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语境。；荆轲=拓荆科技，半导体设备方向。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狼大分层：核心；只有趋势行情里核心/风向标/龙头分层才有较高解释力。 / 阶段定位：不足以判断；需用放量/缩量、筹码交换和核心标的验证。 / 个股/简称：中微→中微公司(688012)/半导体设备；拓荆→拓荆科技(688072)/半导体设备。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2026-04-17 11:47  |  333楼  |  UID 66908070  |  C类</w:t>
            </w:r>
          </w:p>
        </w:tc>
      </w:tr>
      <w:tr>
        <w:tc>
          <w:tcPr>
            <w:tcW w:type="dxa" w:w="10080"/>
          </w:tcPr>
          <w:p>
            <w:pPr>
              <w:spacing w:line="276" w:lineRule="auto" w:after="80"/>
            </w:pPr>
            <w:r>
              <w:rPr>
                <w:rFonts w:ascii="Microsoft YaHei" w:hAnsi="Microsoft YaHei" w:eastAsia="Microsoft YaHei"/>
                <w:b w:val="0"/>
                <w:sz w:val="19"/>
              </w:rPr>
              <w:t>Reply Reply Rzzz二号机 (2026-04-17 11:37)</w:t>
            </w:r>
            <w:r>
              <w:br/>
            </w:r>
            <w:r>
              <w:rPr>
                <w:rFonts w:ascii="Microsoft YaHei" w:hAnsi="Microsoft YaHei" w:eastAsia="Microsoft YaHei"/>
                <w:b w:val="0"/>
                <w:sz w:val="19"/>
              </w:rPr>
              <w:t>各种软件都是能不登录就不登录[s:ac:怕]之前账户记错了下了个中信也是老给我打电话，后来跟人家说了是下错app了账户已注销过阵子就不打了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11:48  |  704楼  |  UID 331181  |  A类</w:t>
            </w:r>
          </w:p>
        </w:tc>
      </w:tr>
      <w:tr>
        <w:tc>
          <w:tcPr>
            <w:tcW w:type="dxa" w:w="10080"/>
          </w:tcPr>
          <w:p>
            <w:pPr>
              <w:spacing w:line="276" w:lineRule="auto" w:after="80"/>
            </w:pPr>
            <w:r>
              <w:rPr>
                <w:rFonts w:ascii="Microsoft YaHei" w:hAnsi="Microsoft YaHei" w:eastAsia="Microsoft YaHei"/>
                <w:b w:val="0"/>
                <w:sz w:val="19"/>
              </w:rPr>
              <w:t>Reply 咔咔托里 (2026-04-17 11:35):</w:t>
            </w:r>
          </w:p>
          <w:p>
            <w:pPr>
              <w:spacing w:line="276" w:lineRule="auto" w:after="80"/>
            </w:pPr>
            <w:r>
              <w:rPr>
                <w:rFonts w:ascii="Microsoft YaHei" w:hAnsi="Microsoft YaHei" w:eastAsia="Microsoft YaHei"/>
                <w:b w:val="0"/>
                <w:sz w:val="19"/>
              </w:rPr>
              <w:t>我接下来也是打算观察日线，如果能回到中轨缩量站稳就加。</w:t>
            </w:r>
          </w:p>
          <w:p>
            <w:pPr>
              <w:spacing w:line="276" w:lineRule="auto" w:after="80"/>
            </w:pPr>
            <w:r>
              <w:rPr>
                <w:rFonts w:ascii="Microsoft YaHei" w:hAnsi="Microsoft YaHei" w:eastAsia="Microsoft YaHei"/>
                <w:b w:val="0"/>
                <w:sz w:val="19"/>
              </w:rPr>
              <w:t>不一定能跌到中轨，再磨一周，13日线上来，缩量靠一靠，看4月13日的缩量低点0.870能不能支撑，就差不多了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2026-04-13：上证指数+0.06%，深证成指+0.69%，创业板指+0.80%，科创50+0.79%，中证1000+0.34%；上证成交额约9194亿元；指数整体偏强。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13:14  |  993楼  |  UID 67143809  |  C类</w:t>
            </w:r>
          </w:p>
        </w:tc>
      </w:tr>
      <w:tr>
        <w:tc>
          <w:tcPr>
            <w:tcW w:type="dxa" w:w="10080"/>
          </w:tcPr>
          <w:p>
            <w:pPr>
              <w:spacing w:line="276" w:lineRule="auto" w:after="80"/>
            </w:pPr>
            <w:r>
              <w:rPr>
                <w:rFonts w:ascii="Microsoft YaHei" w:hAnsi="Microsoft YaHei" w:eastAsia="Microsoft YaHei"/>
                <w:b w:val="0"/>
                <w:sz w:val="19"/>
              </w:rPr>
              <w:t>大哥在被大单猛吃、。、、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2026-04-17 13:16  |  1024楼  |  UID 61395264  |  C类</w:t>
            </w:r>
          </w:p>
        </w:tc>
      </w:tr>
      <w:tr>
        <w:tc>
          <w:tcPr>
            <w:tcW w:type="dxa" w:w="10080"/>
          </w:tcPr>
          <w:p>
            <w:pPr>
              <w:spacing w:line="276" w:lineRule="auto" w:after="80"/>
            </w:pPr>
            <w:r>
              <w:rPr>
                <w:rFonts w:ascii="Microsoft YaHei" w:hAnsi="Microsoft YaHei" w:eastAsia="Microsoft YaHei"/>
                <w:b w:val="0"/>
                <w:sz w:val="19"/>
              </w:rPr>
              <w:t>H剑桥是有点疯的。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13:19  |  994楼  |  UID 67143809  |  C类</w:t>
            </w:r>
          </w:p>
        </w:tc>
      </w:tr>
      <w:tr>
        <w:tc>
          <w:tcPr>
            <w:tcW w:type="dxa" w:w="10080"/>
          </w:tcPr>
          <w:p>
            <w:pPr>
              <w:spacing w:line="276" w:lineRule="auto" w:after="80"/>
            </w:pPr>
            <w:r>
              <w:rPr>
                <w:rFonts w:ascii="Microsoft YaHei" w:hAnsi="Microsoft YaHei" w:eastAsia="Microsoft YaHei"/>
                <w:b w:val="0"/>
                <w:sz w:val="19"/>
              </w:rPr>
              <w:t>大哥今天这是结账和猛攻的互道SB了吧[s:ac:哭笑]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13:26  |  746楼  |  UID 65329649  |  B类</w:t>
            </w:r>
          </w:p>
        </w:tc>
      </w:tr>
      <w:tr>
        <w:tc>
          <w:tcPr>
            <w:tcW w:type="dxa" w:w="10080"/>
          </w:tcPr>
          <w:p>
            <w:pPr>
              <w:spacing w:line="276" w:lineRule="auto" w:after="80"/>
            </w:pPr>
            <w:r>
              <w:rPr>
                <w:rFonts w:ascii="Microsoft YaHei" w:hAnsi="Microsoft YaHei" w:eastAsia="Microsoft YaHei"/>
                <w:b w:val="0"/>
                <w:sz w:val="19"/>
              </w:rPr>
              <w:t>券商动了</w:t>
            </w:r>
            <w:r>
              <w:br/>
            </w:r>
            <w:r>
              <w:rPr>
                <w:rFonts w:ascii="Microsoft YaHei" w:hAnsi="Microsoft YaHei" w:eastAsia="Microsoft YaHei"/>
                <w:b w:val="0"/>
                <w:sz w:val="19"/>
              </w:rPr>
              <w:t>就是缺点量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13:26  |  995楼  |  UID 67143809  |  C类</w:t>
            </w:r>
          </w:p>
        </w:tc>
      </w:tr>
      <w:tr>
        <w:tc>
          <w:tcPr>
            <w:tcW w:type="dxa" w:w="10080"/>
          </w:tcPr>
          <w:p>
            <w:pPr>
              <w:spacing w:line="276" w:lineRule="auto" w:after="80"/>
            </w:pPr>
            <w:r>
              <w:rPr>
                <w:rFonts w:ascii="Microsoft YaHei" w:hAnsi="Microsoft YaHei" w:eastAsia="Microsoft YaHei"/>
                <w:b w:val="0"/>
                <w:sz w:val="19"/>
              </w:rPr>
              <w:t>Reply Reply zippo578 (2026-04-17 13:26)</w:t>
            </w:r>
            <w:r>
              <w:br/>
            </w:r>
            <w:r>
              <w:rPr>
                <w:rFonts w:ascii="Microsoft YaHei" w:hAnsi="Microsoft YaHei" w:eastAsia="Microsoft YaHei"/>
                <w:b w:val="0"/>
                <w:sz w:val="19"/>
              </w:rPr>
              <w:t>[s:ac:怒]gjd给我点啊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13:37  |  747楼  |  UID 65329649  |  C类</w:t>
            </w:r>
          </w:p>
        </w:tc>
      </w:tr>
      <w:tr>
        <w:tc>
          <w:tcPr>
            <w:tcW w:type="dxa" w:w="10080"/>
          </w:tcPr>
          <w:p>
            <w:pPr>
              <w:spacing w:line="276" w:lineRule="auto" w:after="80"/>
            </w:pPr>
            <w:r>
              <w:rPr>
                <w:rFonts w:ascii="Microsoft YaHei" w:hAnsi="Microsoft YaHei" w:eastAsia="Microsoft YaHei"/>
                <w:b w:val="0"/>
                <w:sz w:val="19"/>
              </w:rPr>
              <w:t>砸的大票，微盘股在慢慢往上爬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13:39  |  996楼  |  UID 67143809  |  B类</w:t>
            </w:r>
          </w:p>
        </w:tc>
      </w:tr>
      <w:tr>
        <w:tc>
          <w:tcPr>
            <w:tcW w:type="dxa" w:w="10080"/>
          </w:tcPr>
          <w:p>
            <w:pPr>
              <w:spacing w:line="276" w:lineRule="auto" w:after="80"/>
            </w:pPr>
            <w:r>
              <w:rPr>
                <w:rFonts w:ascii="Microsoft YaHei" w:hAnsi="Microsoft YaHei" w:eastAsia="Microsoft YaHei"/>
                <w:b w:val="0"/>
                <w:sz w:val="19"/>
              </w:rPr>
              <w:t>Reply Reply zippo578 (2026-04-17 13:37)</w:t>
            </w:r>
            <w:r>
              <w:br/>
            </w:r>
            <w:r>
              <w:rPr>
                <w:rFonts w:ascii="Microsoft YaHei" w:hAnsi="Microsoft YaHei" w:eastAsia="Microsoft YaHei"/>
                <w:b w:val="0"/>
                <w:sz w:val="19"/>
              </w:rPr>
              <w:t>[s:ac:哭笑]黄线都拉直了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13:43  |  748楼  |  UID 65329649  |  A类</w:t>
            </w:r>
          </w:p>
        </w:tc>
      </w:tr>
      <w:tr>
        <w:tc>
          <w:tcPr>
            <w:tcW w:type="dxa" w:w="10080"/>
          </w:tcPr>
          <w:p>
            <w:pPr>
              <w:spacing w:line="276" w:lineRule="auto" w:after="80"/>
            </w:pPr>
            <w:r>
              <w:rPr>
                <w:rFonts w:ascii="Microsoft YaHei" w:hAnsi="Microsoft YaHei" w:eastAsia="Microsoft YaHei"/>
                <w:b w:val="0"/>
                <w:sz w:val="19"/>
              </w:rPr>
              <w:t>Reply Rzzz二号机 (2026-04-17 13:39):</w:t>
            </w:r>
          </w:p>
          <w:p>
            <w:pPr>
              <w:spacing w:line="276" w:lineRule="auto" w:after="80"/>
            </w:pPr>
            <w:r>
              <w:rPr>
                <w:rFonts w:ascii="Microsoft YaHei" w:hAnsi="Microsoft YaHei" w:eastAsia="Microsoft YaHei"/>
                <w:b w:val="0"/>
                <w:sz w:val="19"/>
              </w:rPr>
              <w:t>[s:ac:哭笑]黄线都拉直了</w:t>
            </w:r>
            <w:r>
              <w:br/>
            </w:r>
            <w:r>
              <w:rPr>
                <w:rFonts w:ascii="Microsoft YaHei" w:hAnsi="Microsoft YaHei" w:eastAsia="Microsoft YaHei"/>
                <w:b w:val="0"/>
                <w:sz w:val="19"/>
              </w:rPr>
              <w:t>缺量啊</w:t>
            </w:r>
            <w:r>
              <w:br/>
            </w:r>
            <w:r>
              <w:rPr>
                <w:rFonts w:ascii="Microsoft YaHei" w:hAnsi="Microsoft YaHei" w:eastAsia="Microsoft YaHei"/>
                <w:b w:val="0"/>
                <w:sz w:val="19"/>
              </w:rPr>
              <w:t>有量估计追高的资金都能拉起来了</w:t>
            </w:r>
            <w:r>
              <w:br/>
            </w:r>
            <w:r>
              <w:rPr>
                <w:rFonts w:ascii="Microsoft YaHei" w:hAnsi="Microsoft YaHei" w:eastAsia="Microsoft YaHei"/>
                <w:b w:val="0"/>
                <w:sz w:val="19"/>
              </w:rPr>
              <w:t>没人追</w:t>
            </w:r>
            <w:r>
              <w:br/>
            </w:r>
            <w:r>
              <w:rPr>
                <w:rFonts w:ascii="Microsoft YaHei" w:hAnsi="Microsoft YaHei" w:eastAsia="Microsoft YaHei"/>
                <w:b w:val="0"/>
                <w:sz w:val="19"/>
              </w:rPr>
              <w:t>多空估计决胜要到2点后了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2026-04-17 13:44  |  550楼  |  UID 64648193  |  C类</w:t>
            </w:r>
          </w:p>
        </w:tc>
      </w:tr>
      <w:tr>
        <w:tc>
          <w:tcPr>
            <w:tcW w:type="dxa" w:w="10080"/>
          </w:tcPr>
          <w:p>
            <w:pPr>
              <w:spacing w:line="276" w:lineRule="auto" w:after="80"/>
            </w:pPr>
            <w:r>
              <w:rPr>
                <w:rFonts w:ascii="Microsoft YaHei" w:hAnsi="Microsoft YaHei" w:eastAsia="Microsoft YaHei"/>
                <w:b w:val="0"/>
                <w:sz w:val="19"/>
              </w:rPr>
              <w:t>航天上面的几个哥们抛压有点大，带不动啊，只能祈祷换完手，一剑东来了[s:ac:瞎]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13:48  |  749楼  |  UID 65329649  |  C类</w:t>
            </w:r>
          </w:p>
        </w:tc>
      </w:tr>
      <w:tr>
        <w:tc>
          <w:tcPr>
            <w:tcW w:type="dxa" w:w="10080"/>
          </w:tcPr>
          <w:p>
            <w:pPr>
              <w:spacing w:line="276" w:lineRule="auto" w:after="80"/>
            </w:pPr>
            <w:r>
              <w:rPr>
                <w:rFonts w:ascii="Microsoft YaHei" w:hAnsi="Microsoft YaHei" w:eastAsia="Microsoft YaHei"/>
                <w:b w:val="0"/>
                <w:sz w:val="19"/>
              </w:rPr>
              <w:t>这种平量往上拉</w:t>
            </w:r>
            <w:r>
              <w:br/>
            </w:r>
            <w:r>
              <w:rPr>
                <w:rFonts w:ascii="Microsoft YaHei" w:hAnsi="Microsoft YaHei" w:eastAsia="Microsoft YaHei"/>
                <w:b w:val="0"/>
                <w:sz w:val="19"/>
              </w:rPr>
              <w:t>估计周末会有啥消息？[s:pg:吃瓜]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13:48  |  997楼  |  UID 67143809  |  C类</w:t>
            </w:r>
          </w:p>
        </w:tc>
      </w:tr>
      <w:tr>
        <w:tc>
          <w:tcPr>
            <w:tcW w:type="dxa" w:w="10080"/>
          </w:tcPr>
          <w:p>
            <w:pPr>
              <w:spacing w:line="276" w:lineRule="auto" w:after="80"/>
            </w:pPr>
            <w:r>
              <w:rPr>
                <w:rFonts w:ascii="Microsoft YaHei" w:hAnsi="Microsoft YaHei" w:eastAsia="Microsoft YaHei"/>
                <w:b w:val="0"/>
                <w:sz w:val="19"/>
              </w:rPr>
              <w:t>来了[s:ac:怒] 给我充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13:52  |  750楼  |  UID 65329649  |  C类</w:t>
            </w:r>
          </w:p>
        </w:tc>
      </w:tr>
      <w:tr>
        <w:tc>
          <w:tcPr>
            <w:tcW w:type="dxa" w:w="10080"/>
          </w:tcPr>
          <w:p>
            <w:pPr>
              <w:spacing w:line="276" w:lineRule="auto" w:after="80"/>
            </w:pPr>
            <w:r>
              <w:rPr>
                <w:rFonts w:ascii="Microsoft YaHei" w:hAnsi="Microsoft YaHei" w:eastAsia="Microsoft YaHei"/>
                <w:b w:val="0"/>
                <w:sz w:val="19"/>
              </w:rPr>
              <w:t>热！泪！盈！眶！[s:pg:哭]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13:55  |  2135楼  |  UID 150058  |  B类</w:t>
            </w:r>
          </w:p>
        </w:tc>
      </w:tr>
      <w:tr>
        <w:tc>
          <w:tcPr>
            <w:tcW w:type="dxa" w:w="10080"/>
          </w:tcPr>
          <w:p>
            <w:pPr>
              <w:spacing w:line="276" w:lineRule="auto" w:after="80"/>
            </w:pPr>
            <w:r>
              <w:rPr>
                <w:rFonts w:ascii="Microsoft YaHei" w:hAnsi="Microsoft YaHei" w:eastAsia="Microsoft YaHei"/>
                <w:b w:val="0"/>
                <w:sz w:val="22"/>
              </w:rPr>
              <w:t>忍了一天 终于确认GJD就是这个时间进来 早上都在忍 哪怕放量也在忍。忍到下午这个时间。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13:58  |  751楼  |  UID 65329649  |  B类</w:t>
            </w:r>
          </w:p>
        </w:tc>
      </w:tr>
      <w:tr>
        <w:tc>
          <w:tcPr>
            <w:tcW w:type="dxa" w:w="10080"/>
          </w:tcPr>
          <w:p>
            <w:pPr>
              <w:spacing w:line="276" w:lineRule="auto" w:after="80"/>
            </w:pPr>
            <w:r>
              <w:rPr>
                <w:rFonts w:ascii="Microsoft YaHei" w:hAnsi="Microsoft YaHei" w:eastAsia="Microsoft YaHei"/>
                <w:b w:val="0"/>
                <w:sz w:val="19"/>
              </w:rPr>
              <w:t>Reply -阿狼- (2026-04-17 13:55):</w:t>
            </w:r>
          </w:p>
          <w:p>
            <w:pPr>
              <w:spacing w:line="276" w:lineRule="auto" w:after="80"/>
            </w:pPr>
            <w:r>
              <w:rPr>
                <w:rFonts w:ascii="Microsoft YaHei" w:hAnsi="Microsoft YaHei" w:eastAsia="Microsoft YaHei"/>
                <w:b w:val="0"/>
                <w:sz w:val="19"/>
              </w:rPr>
              <w:t>忍了一天 终于确认GJD就是这个时间进来 早上都在忍 哪怕放量也在忍。忍到下午这个时间。</w:t>
            </w:r>
            <w:r>
              <w:br/>
            </w:r>
            <w:r>
              <w:rPr>
                <w:rFonts w:ascii="Microsoft YaHei" w:hAnsi="Microsoft YaHei" w:eastAsia="Microsoft YaHei"/>
                <w:b w:val="0"/>
                <w:sz w:val="19"/>
              </w:rPr>
              <w:t>让我想起了随机本打完尾王</w:t>
            </w:r>
            <w:r>
              <w:br/>
            </w:r>
            <w:r>
              <w:rPr>
                <w:rFonts w:ascii="Microsoft YaHei" w:hAnsi="Microsoft YaHei" w:eastAsia="Microsoft YaHei"/>
                <w:b w:val="0"/>
                <w:sz w:val="19"/>
              </w:rPr>
              <w:t>总有老6不ROLL</w:t>
            </w:r>
            <w:r>
              <w:br/>
            </w:r>
            <w:r>
              <w:rPr>
                <w:rFonts w:ascii="Microsoft YaHei" w:hAnsi="Microsoft YaHei" w:eastAsia="Microsoft YaHei"/>
                <w:b w:val="0"/>
                <w:sz w:val="19"/>
              </w:rPr>
              <w:t>等都憋不住出本的时候点了个需[s:pg:拒绝]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14:02  |  705楼  |  UID 331181  |  B类</w:t>
            </w:r>
          </w:p>
        </w:tc>
      </w:tr>
      <w:tr>
        <w:tc>
          <w:tcPr>
            <w:tcW w:type="dxa" w:w="10080"/>
          </w:tcPr>
          <w:p>
            <w:pPr>
              <w:spacing w:line="276" w:lineRule="auto" w:after="80"/>
            </w:pPr>
            <w:r>
              <w:rPr>
                <w:rFonts w:ascii="Microsoft YaHei" w:hAnsi="Microsoft YaHei" w:eastAsia="Microsoft YaHei"/>
                <w:b w:val="0"/>
                <w:sz w:val="19"/>
              </w:rPr>
              <w:t>还是60日线压制中，最后一个小时能突破吗，下周一再上一层楼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14:02  |  2136楼  |  UID 150058  |  A类</w:t>
            </w:r>
          </w:p>
        </w:tc>
      </w:tr>
      <w:tr>
        <w:tc>
          <w:tcPr>
            <w:tcW w:type="dxa" w:w="10080"/>
          </w:tcPr>
          <w:p>
            <w:pPr>
              <w:spacing w:line="276" w:lineRule="auto" w:after="80"/>
            </w:pPr>
            <w:r>
              <w:rPr>
                <w:rFonts w:ascii="Microsoft YaHei" w:hAnsi="Microsoft YaHei" w:eastAsia="Microsoft YaHei"/>
                <w:b w:val="0"/>
                <w:sz w:val="22"/>
              </w:rPr>
              <w:t>Reply 外向得朋友 (2026-04-17 14:00):</w:t>
            </w:r>
          </w:p>
          <w:p>
            <w:pPr>
              <w:spacing w:line="276" w:lineRule="auto" w:after="80"/>
            </w:pPr>
            <w:r>
              <w:rPr>
                <w:rFonts w:ascii="Microsoft YaHei" w:hAnsi="Microsoft YaHei" w:eastAsia="Microsoft YaHei"/>
                <w:b w:val="0"/>
                <w:sz w:val="22"/>
              </w:rPr>
              <w:t>gjd进来的信号不一定就是立刻加仓，为啥直接猛干，你们不要带偏啊</w:t>
            </w:r>
            <w:r>
              <w:br/>
            </w:r>
            <w:r>
              <w:rPr>
                <w:rFonts w:ascii="Microsoft YaHei" w:hAnsi="Microsoft YaHei" w:eastAsia="Microsoft YaHei"/>
                <w:b w:val="0"/>
                <w:sz w:val="22"/>
              </w:rPr>
              <w:t>不过gjd还在应该是好信号。。</w:t>
            </w:r>
            <w:r>
              <w:br/>
            </w:r>
            <w:r>
              <w:rPr>
                <w:rFonts w:ascii="Microsoft YaHei" w:hAnsi="Microsoft YaHei" w:eastAsia="Microsoft YaHei"/>
                <w:b w:val="0"/>
                <w:sz w:val="22"/>
              </w:rPr>
              <w:t>ps：菜鸡的想法，各位大佬别介意[s:ac:呆]</w:t>
            </w:r>
            <w:r>
              <w:br/>
            </w:r>
            <w:r>
              <w:rPr>
                <w:rFonts w:ascii="Microsoft YaHei" w:hAnsi="Microsoft YaHei" w:eastAsia="Microsoft YaHei"/>
                <w:b w:val="0"/>
                <w:sz w:val="22"/>
              </w:rPr>
              <w:t>你说的对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2026-04-17 14:04  |  691楼  |  UID 60916468  |  B类</w:t>
            </w:r>
          </w:p>
        </w:tc>
      </w:tr>
      <w:tr>
        <w:tc>
          <w:tcPr>
            <w:tcW w:type="dxa" w:w="10080"/>
          </w:tcPr>
          <w:p>
            <w:pPr>
              <w:spacing w:line="276" w:lineRule="auto" w:after="80"/>
            </w:pPr>
            <w:r>
              <w:rPr>
                <w:rFonts w:ascii="Microsoft YaHei" w:hAnsi="Microsoft YaHei" w:eastAsia="Microsoft YaHei"/>
                <w:b w:val="0"/>
                <w:sz w:val="19"/>
              </w:rPr>
              <w:t>今天玩的真的尽兴，来感觉了，感谢楼里的朋友，你之前提的液冷其实我也参与了，你知道我在说你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14:04  |  998楼  |  UID 67143809  |  C类</w:t>
            </w:r>
          </w:p>
        </w:tc>
      </w:tr>
      <w:tr>
        <w:tc>
          <w:tcPr>
            <w:tcW w:type="dxa" w:w="10080"/>
          </w:tcPr>
          <w:p>
            <w:pPr>
              <w:spacing w:line="276" w:lineRule="auto" w:after="80"/>
            </w:pPr>
            <w:r>
              <w:rPr>
                <w:rFonts w:ascii="Microsoft YaHei" w:hAnsi="Microsoft YaHei" w:eastAsia="Microsoft YaHei"/>
                <w:b w:val="0"/>
                <w:sz w:val="19"/>
              </w:rPr>
              <w:t>[s:ac:喘]满仓选手收获了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14:08  |  2137楼  |  UID 150058  |  B类</w:t>
            </w:r>
          </w:p>
        </w:tc>
      </w:tr>
      <w:tr>
        <w:tc>
          <w:tcPr>
            <w:tcW w:type="dxa" w:w="10080"/>
          </w:tcPr>
          <w:p>
            <w:pPr>
              <w:spacing w:line="276" w:lineRule="auto" w:after="80"/>
            </w:pPr>
            <w:r>
              <w:rPr>
                <w:rFonts w:ascii="Microsoft YaHei" w:hAnsi="Microsoft YaHei" w:eastAsia="Microsoft YaHei"/>
                <w:b w:val="0"/>
                <w:sz w:val="22"/>
              </w:rPr>
              <w:t>./mon_202604/17/jmQ1ao-1b9jK1mT3cSir-fd.jpg</w:t>
            </w:r>
            <w:r>
              <w:br/>
            </w:r>
            <w:r>
              <w:rPr>
                <w:rFonts w:ascii="Microsoft YaHei" w:hAnsi="Microsoft YaHei" w:eastAsia="Microsoft YaHei"/>
                <w:b w:val="0"/>
                <w:sz w:val="22"/>
              </w:rPr>
              <w:t>这是3040的位置 也是黑天鹅 然后国家队进场后的走势</w:t>
            </w:r>
            <w:r>
              <w:br/>
            </w:r>
            <w:r>
              <w:rPr>
                <w:rFonts w:ascii="Microsoft YaHei" w:hAnsi="Microsoft YaHei" w:eastAsia="Microsoft YaHei"/>
                <w:b w:val="0"/>
                <w:sz w:val="22"/>
              </w:rPr>
              <w:t>我写的现在就是对应目前位置。</w:t>
            </w:r>
            <w:r>
              <w:br/>
            </w:r>
            <w:r>
              <w:rPr>
                <w:rFonts w:ascii="Microsoft YaHei" w:hAnsi="Microsoft YaHei" w:eastAsia="Microsoft YaHei"/>
                <w:b w:val="0"/>
                <w:sz w:val="22"/>
              </w:rPr>
              <w:t>买点在后面 如果GJD持续进场 C杀会被大阳干没</w:t>
            </w:r>
            <w:r>
              <w:br/>
            </w:r>
            <w:r>
              <w:rPr>
                <w:rFonts w:ascii="Microsoft YaHei" w:hAnsi="Microsoft YaHei" w:eastAsia="Microsoft YaHei"/>
                <w:b w:val="0"/>
                <w:sz w:val="22"/>
              </w:rPr>
              <w:t>那个位置就是长线买点。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2026-04-17 14:09  |  63楼  |  UID 67145714  |  C类</w:t>
            </w:r>
          </w:p>
        </w:tc>
      </w:tr>
      <w:tr>
        <w:tc>
          <w:tcPr>
            <w:tcW w:type="dxa" w:w="10080"/>
          </w:tcPr>
          <w:p>
            <w:pPr>
              <w:spacing w:line="276" w:lineRule="auto" w:after="80"/>
            </w:pPr>
            <w:r>
              <w:rPr>
                <w:rFonts w:ascii="Microsoft YaHei" w:hAnsi="Microsoft YaHei" w:eastAsia="Microsoft YaHei"/>
                <w:b w:val="0"/>
                <w:sz w:val="19"/>
              </w:rPr>
              <w:t>请教一下，之前提到的gjd不按点位而是按时间是怎么得出来的，还有按时间出手的目的是什么？画k线控制节奏？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14:13  |  706楼  |  UID 331181  |  C类</w:t>
            </w:r>
          </w:p>
        </w:tc>
      </w:tr>
      <w:tr>
        <w:tc>
          <w:tcPr>
            <w:tcW w:type="dxa" w:w="10080"/>
          </w:tcPr>
          <w:p>
            <w:pPr>
              <w:spacing w:line="276" w:lineRule="auto" w:after="80"/>
            </w:pPr>
            <w:r>
              <w:rPr>
                <w:rFonts w:ascii="Microsoft YaHei" w:hAnsi="Microsoft YaHei" w:eastAsia="Microsoft YaHei"/>
                <w:b w:val="0"/>
                <w:sz w:val="19"/>
              </w:rPr>
              <w:t>13日线和买点差不多位置，按时间算下周五？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14:15  |  707楼  |  UID 331181  |  C类</w:t>
            </w:r>
          </w:p>
        </w:tc>
      </w:tr>
      <w:tr>
        <w:tc>
          <w:tcPr>
            <w:tcW w:type="dxa" w:w="10080"/>
          </w:tcPr>
          <w:p>
            <w:pPr>
              <w:spacing w:line="276" w:lineRule="auto" w:after="80"/>
            </w:pPr>
            <w:r>
              <w:rPr>
                <w:rFonts w:ascii="Microsoft YaHei" w:hAnsi="Microsoft YaHei" w:eastAsia="Microsoft YaHei"/>
                <w:b w:val="0"/>
                <w:sz w:val="19"/>
              </w:rPr>
              <w:t>gjd进场让这个C杀变得这么短小 [s:ac:赞同]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14:15  |  752楼  |  UID 65329649  |  C类</w:t>
            </w:r>
          </w:p>
        </w:tc>
      </w:tr>
      <w:tr>
        <w:tc>
          <w:tcPr>
            <w:tcW w:type="dxa" w:w="10080"/>
          </w:tcPr>
          <w:p>
            <w:pPr>
              <w:spacing w:line="276" w:lineRule="auto" w:after="80"/>
            </w:pPr>
            <w:r>
              <w:rPr>
                <w:rFonts w:ascii="Microsoft YaHei" w:hAnsi="Microsoft YaHei" w:eastAsia="Microsoft YaHei"/>
                <w:b w:val="0"/>
                <w:sz w:val="19"/>
              </w:rPr>
              <w:t>Reply -阿狼- (2026-04-17 14:08):</w:t>
            </w:r>
          </w:p>
          <w:p>
            <w:pPr>
              <w:spacing w:line="276" w:lineRule="auto" w:after="80"/>
            </w:pPr>
            <w:r>
              <w:rPr>
                <w:rFonts w:ascii="Microsoft YaHei" w:hAnsi="Microsoft YaHei" w:eastAsia="Microsoft YaHei"/>
                <w:b w:val="0"/>
                <w:sz w:val="19"/>
              </w:rPr>
              <w:t>./mon_202604/17/jmQ1ao-1b9jK1mT3cSir-fd.jpg</w:t>
            </w:r>
            <w:r>
              <w:br/>
            </w:r>
            <w:r>
              <w:rPr>
                <w:rFonts w:ascii="Microsoft YaHei" w:hAnsi="Microsoft YaHei" w:eastAsia="Microsoft YaHei"/>
                <w:b w:val="0"/>
                <w:sz w:val="19"/>
              </w:rPr>
              <w:t>这是3040的位置 也是黑天鹅 然后国家队进场后的走势</w:t>
            </w:r>
            <w:r>
              <w:br/>
            </w:r>
            <w:r>
              <w:rPr>
                <w:rFonts w:ascii="Microsoft YaHei" w:hAnsi="Microsoft YaHei" w:eastAsia="Microsoft YaHei"/>
                <w:b w:val="0"/>
                <w:sz w:val="19"/>
              </w:rPr>
              <w:t>我写的现在就是对应目前位置。</w:t>
            </w:r>
            <w:r>
              <w:br/>
            </w:r>
            <w:r>
              <w:rPr>
                <w:rFonts w:ascii="Microsoft YaHei" w:hAnsi="Microsoft YaHei" w:eastAsia="Microsoft YaHei"/>
                <w:b w:val="0"/>
                <w:sz w:val="19"/>
              </w:rPr>
              <w:t>买点在后面 如果GJD持续进场 C杀会被大阳干没</w:t>
            </w:r>
            <w:r>
              <w:br/>
            </w:r>
            <w:r>
              <w:rPr>
                <w:rFonts w:ascii="Microsoft YaHei" w:hAnsi="Microsoft YaHei" w:eastAsia="Microsoft YaHei"/>
                <w:b w:val="0"/>
                <w:sz w:val="19"/>
              </w:rPr>
              <w:t>那个位置就是长线买点。</w:t>
            </w:r>
            <w:r>
              <w:br/>
            </w:r>
            <w:r>
              <w:rPr>
                <w:rFonts w:ascii="Microsoft YaHei" w:hAnsi="Microsoft YaHei" w:eastAsia="Microsoft YaHei"/>
                <w:b w:val="0"/>
                <w:sz w:val="19"/>
              </w:rPr>
              <w:t>好人一生平安~[s:pg:满分]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14:17  |  2138楼  |  UID 150058  |  C类</w:t>
            </w:r>
          </w:p>
        </w:tc>
      </w:tr>
      <w:tr>
        <w:tc>
          <w:tcPr>
            <w:tcW w:type="dxa" w:w="10080"/>
          </w:tcPr>
          <w:p>
            <w:pPr>
              <w:spacing w:line="276" w:lineRule="auto" w:after="80"/>
            </w:pPr>
            <w:r>
              <w:rPr>
                <w:rFonts w:ascii="Microsoft YaHei" w:hAnsi="Microsoft YaHei" w:eastAsia="Microsoft YaHei"/>
                <w:b w:val="0"/>
                <w:sz w:val="22"/>
              </w:rPr>
              <w:t>Reply misinoy (2026-04-17 14:14):</w:t>
            </w:r>
          </w:p>
          <w:p>
            <w:pPr>
              <w:spacing w:line="276" w:lineRule="auto" w:after="80"/>
            </w:pPr>
            <w:r>
              <w:rPr>
                <w:rFonts w:ascii="Microsoft YaHei" w:hAnsi="Microsoft YaHei" w:eastAsia="Microsoft YaHei"/>
                <w:b w:val="0"/>
                <w:sz w:val="22"/>
              </w:rPr>
              <w:t>GJD这个信号，一部分是因为外部因素，局势进一步缓解</w:t>
            </w:r>
            <w:r>
              <w:br/>
            </w:r>
            <w:r>
              <w:rPr>
                <w:rFonts w:ascii="Microsoft YaHei" w:hAnsi="Microsoft YaHei" w:eastAsia="Microsoft YaHei"/>
                <w:b w:val="0"/>
                <w:sz w:val="22"/>
              </w:rPr>
              <w:t>一部分是因为二季度开始了，一季报基本都要出完了，距离中报还有俩月，可以做事了</w:t>
            </w:r>
            <w:r>
              <w:br/>
            </w:r>
            <w:r>
              <w:rPr>
                <w:rFonts w:ascii="Microsoft YaHei" w:hAnsi="Microsoft YaHei" w:eastAsia="Microsoft YaHei"/>
                <w:b w:val="0"/>
                <w:sz w:val="22"/>
              </w:rPr>
              <w:t>再一部分就是你方唱罢我登场，虽然机构走了一小部分，但是更需要合力吧，给个积极信号，年目标4500(我猜)，拉一拉给后面多点调整空间</w:t>
            </w:r>
            <w:r>
              <w:br/>
            </w:r>
            <w:r>
              <w:rPr>
                <w:rFonts w:ascii="Microsoft YaHei" w:hAnsi="Microsoft YaHei" w:eastAsia="Microsoft YaHei"/>
                <w:b w:val="0"/>
                <w:sz w:val="22"/>
              </w:rPr>
              <w:t>最后一部分，奶龙嘴里没实话，再干起来也有下降余量呗，虽然脱敏了不少</w:t>
            </w:r>
            <w:r>
              <w:br/>
            </w:r>
            <w:r>
              <w:rPr>
                <w:rFonts w:ascii="Microsoft YaHei" w:hAnsi="Microsoft YaHei" w:eastAsia="Microsoft YaHei"/>
                <w:b w:val="0"/>
                <w:sz w:val="22"/>
              </w:rPr>
              <w:t>小白不懂纯废话[s:ac:抠鼻]</w:t>
            </w:r>
            <w:r>
              <w:br/>
            </w:r>
            <w:r>
              <w:rPr>
                <w:rFonts w:ascii="Microsoft YaHei" w:hAnsi="Microsoft YaHei" w:eastAsia="Microsoft YaHei"/>
                <w:b w:val="0"/>
                <w:sz w:val="22"/>
              </w:rPr>
              <w:t>码完字发现狼大说完了[s:ac:中枪]</w:t>
            </w:r>
            <w:r>
              <w:br/>
            </w:r>
            <w:r>
              <w:rPr>
                <w:rFonts w:ascii="Microsoft YaHei" w:hAnsi="Microsoft YaHei" w:eastAsia="Microsoft YaHei"/>
                <w:b w:val="0"/>
                <w:sz w:val="22"/>
              </w:rPr>
              <w:t>应该不是 我感觉是赶在双降之前进场 这样567月会有可能有一次双降。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14:20  |  999楼  |  UID 67143809  |  A类</w:t>
            </w:r>
          </w:p>
        </w:tc>
      </w:tr>
      <w:tr>
        <w:tc>
          <w:tcPr>
            <w:tcW w:type="dxa" w:w="10080"/>
          </w:tcPr>
          <w:p>
            <w:pPr>
              <w:spacing w:line="276" w:lineRule="auto" w:after="80"/>
            </w:pPr>
            <w:r>
              <w:rPr>
                <w:rFonts w:ascii="Microsoft YaHei" w:hAnsi="Microsoft YaHei" w:eastAsia="Microsoft YaHei"/>
                <w:b w:val="0"/>
                <w:sz w:val="19"/>
              </w:rPr>
              <w:t>[s:ac:哭笑]大盘突破回落，我的日内收益硬了一天开始疯狂跳水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低吸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14:23  |  192楼  |  UID 42162697  |  C类</w:t>
            </w:r>
          </w:p>
        </w:tc>
      </w:tr>
      <w:tr>
        <w:tc>
          <w:tcPr>
            <w:tcW w:type="dxa" w:w="10080"/>
          </w:tcPr>
          <w:p>
            <w:pPr>
              <w:spacing w:line="276" w:lineRule="auto" w:after="80"/>
            </w:pPr>
            <w:r>
              <w:rPr>
                <w:rFonts w:ascii="Microsoft YaHei" w:hAnsi="Microsoft YaHei" w:eastAsia="Microsoft YaHei"/>
                <w:b w:val="0"/>
                <w:sz w:val="19"/>
              </w:rPr>
              <w:t>北证这几根阳线感觉就是</w:t>
            </w:r>
          </w:p>
          <w:p>
            <w:pPr>
              <w:spacing w:line="276" w:lineRule="auto" w:after="80"/>
            </w:pPr>
            <w:r>
              <w:rPr>
                <w:rFonts w:ascii="Microsoft YaHei" w:hAnsi="Microsoft YaHei" w:eastAsia="Microsoft YaHei"/>
                <w:b w:val="0"/>
                <w:sz w:val="19"/>
              </w:rPr>
              <w:t>国家队：自立自强，科学技术打头阵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14:23  |  1000楼  |  UID 67143809  |  C类</w:t>
            </w:r>
          </w:p>
        </w:tc>
      </w:tr>
      <w:tr>
        <w:tc>
          <w:tcPr>
            <w:tcW w:type="dxa" w:w="10080"/>
          </w:tcPr>
          <w:p>
            <w:pPr>
              <w:spacing w:line="276" w:lineRule="auto" w:after="80"/>
            </w:pPr>
            <w:r>
              <w:rPr>
                <w:rFonts w:ascii="Microsoft YaHei" w:hAnsi="Microsoft YaHei" w:eastAsia="Microsoft YaHei"/>
                <w:b w:val="0"/>
                <w:sz w:val="19"/>
              </w:rPr>
              <w:t>Reply Reply Hugvn_1 (2026-04-17 14:21)</w:t>
            </w:r>
            <w:r>
              <w:br/>
            </w:r>
            <w:r>
              <w:rPr>
                <w:rFonts w:ascii="Microsoft YaHei" w:hAnsi="Microsoft YaHei" w:eastAsia="Microsoft YaHei"/>
                <w:b w:val="0"/>
                <w:sz w:val="19"/>
              </w:rPr>
              <w:t>[s:ac:哭笑]这么重要的时刻，怎么可能出去玩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2026-04-17 14:28  |  292楼  |  UID 38090976  |  C类</w:t>
            </w:r>
          </w:p>
        </w:tc>
      </w:tr>
      <w:tr>
        <w:tc>
          <w:tcPr>
            <w:tcW w:type="dxa" w:w="10080"/>
          </w:tcPr>
          <w:p>
            <w:pPr>
              <w:spacing w:line="276" w:lineRule="auto" w:after="80"/>
            </w:pPr>
            <w:r>
              <w:rPr>
                <w:rFonts w:ascii="Microsoft YaHei" w:hAnsi="Microsoft YaHei" w:eastAsia="Microsoft YaHei"/>
                <w:b w:val="0"/>
                <w:sz w:val="19"/>
              </w:rPr>
              <w:t>Reply Reply 从海底升起的太阳 (2026-04-17 14:23)别tm提顺灏股份，pc带龟哥想吃一口，然后吃了一大口，可惜是粪，然后tmd我们走了拉起了了，气死我了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14:34  |  193楼  |  UID 42162697  |  A类</w:t>
            </w:r>
          </w:p>
        </w:tc>
      </w:tr>
      <w:tr>
        <w:tc>
          <w:tcPr>
            <w:tcW w:type="dxa" w:w="10080"/>
          </w:tcPr>
          <w:p>
            <w:pPr>
              <w:spacing w:line="276" w:lineRule="auto" w:after="80"/>
            </w:pPr>
            <w:r>
              <w:rPr>
                <w:rFonts w:ascii="Microsoft YaHei" w:hAnsi="Microsoft YaHei" w:eastAsia="Microsoft YaHei"/>
                <w:b w:val="0"/>
                <w:sz w:val="19"/>
              </w:rPr>
              <w:t>祝贺本贴放量到4000页，祝早日携手大A突破4300点/页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2026-04-17 14:38  |  692楼  |  UID 60916468  |  B类</w:t>
            </w:r>
          </w:p>
        </w:tc>
      </w:tr>
      <w:tr>
        <w:tc>
          <w:tcPr>
            <w:tcW w:type="dxa" w:w="10080"/>
          </w:tcPr>
          <w:p>
            <w:pPr>
              <w:spacing w:line="276" w:lineRule="auto" w:after="80"/>
            </w:pPr>
            <w:r>
              <w:rPr>
                <w:rFonts w:ascii="Microsoft YaHei" w:hAnsi="Microsoft YaHei" w:eastAsia="Microsoft YaHei"/>
                <w:b w:val="0"/>
                <w:sz w:val="19"/>
              </w:rPr>
              <w:t>对了，西坝现在看上去是要走趋势了，还在关注的五日线低吸就行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2026-04-17 14:40  |  693楼  |  UID 60916468  |  A类</w:t>
            </w:r>
          </w:p>
        </w:tc>
      </w:tr>
      <w:tr>
        <w:tc>
          <w:tcPr>
            <w:tcW w:type="dxa" w:w="10080"/>
          </w:tcPr>
          <w:p>
            <w:pPr>
              <w:spacing w:line="276" w:lineRule="auto" w:after="80"/>
            </w:pPr>
            <w:r>
              <w:rPr>
                <w:rFonts w:ascii="Microsoft YaHei" w:hAnsi="Microsoft YaHei" w:eastAsia="Microsoft YaHei"/>
                <w:b w:val="0"/>
                <w:sz w:val="19"/>
              </w:rPr>
              <w:t>Reply 暮残 (2026-04-17 14:37):</w:t>
            </w:r>
          </w:p>
          <w:p>
            <w:pPr>
              <w:spacing w:line="276" w:lineRule="auto" w:after="80"/>
            </w:pPr>
            <w:r>
              <w:rPr>
                <w:rFonts w:ascii="Microsoft YaHei" w:hAnsi="Microsoft YaHei" w:eastAsia="Microsoft YaHei"/>
                <w:b w:val="0"/>
                <w:sz w:val="19"/>
              </w:rPr>
              <w:t>[s:ac:愁]</w:t>
            </w:r>
            <w:r>
              <w:br/>
            </w:r>
            <w:r>
              <w:rPr>
                <w:rFonts w:ascii="Microsoft YaHei" w:hAnsi="Microsoft YaHei" w:eastAsia="Microsoft YaHei"/>
                <w:b w:val="0"/>
                <w:sz w:val="19"/>
              </w:rPr>
              <w:t>西八，金龙鱼，传艺三个放在一起的</w:t>
            </w:r>
            <w:r>
              <w:br/>
            </w:r>
            <w:r>
              <w:rPr>
                <w:rFonts w:ascii="Microsoft YaHei" w:hAnsi="Microsoft YaHei" w:eastAsia="Microsoft YaHei"/>
                <w:b w:val="0"/>
                <w:sz w:val="19"/>
              </w:rPr>
              <w:t>下午肉眼目送传艺，太难受了</w:t>
            </w:r>
            <w:r>
              <w:br/>
            </w:r>
            <w:r>
              <w:rPr>
                <w:rFonts w:ascii="Microsoft YaHei" w:hAnsi="Microsoft YaHei" w:eastAsia="Microsoft YaHei"/>
                <w:b w:val="0"/>
                <w:sz w:val="19"/>
              </w:rPr>
              <w:t>虽然我西八水下低吸了，但是果然恐高都是苦命人</w:t>
            </w:r>
          </w:p>
          <w:p>
            <w:pPr>
              <w:spacing w:line="276" w:lineRule="auto" w:after="80"/>
            </w:pPr>
            <w:r>
              <w:rPr>
                <w:rFonts w:ascii="Microsoft YaHei" w:hAnsi="Microsoft YaHei" w:eastAsia="Microsoft YaHei"/>
                <w:b w:val="0"/>
                <w:sz w:val="19"/>
              </w:rPr>
              <w:t>我今天早上重仓猛干的时候也没分出心观察维科，今天踩了一脚五日线就又拉回去了，我感觉整个板块要开始走主升了，后面再找介入机会，把手上的票做好就行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14:42  |  2139楼  |  UID 150058  |  B类</w:t>
            </w:r>
          </w:p>
        </w:tc>
      </w:tr>
      <w:tr>
        <w:tc>
          <w:tcPr>
            <w:tcW w:type="dxa" w:w="10080"/>
          </w:tcPr>
          <w:p>
            <w:pPr>
              <w:spacing w:line="276" w:lineRule="auto" w:after="80"/>
            </w:pPr>
            <w:r>
              <w:rPr>
                <w:rFonts w:ascii="Microsoft YaHei" w:hAnsi="Microsoft YaHei" w:eastAsia="Microsoft YaHei"/>
                <w:b w:val="0"/>
                <w:sz w:val="22"/>
              </w:rPr>
              <w:t>./mon_202604/17/jmQ1ao-4kmoK8T1kScn-1i.jpg</w:t>
            </w:r>
            <w:r>
              <w:br/>
            </w:r>
            <w:r>
              <w:rPr>
                <w:rFonts w:ascii="Microsoft YaHei" w:hAnsi="Microsoft YaHei" w:eastAsia="Microsoft YaHei"/>
                <w:b w:val="0"/>
                <w:sz w:val="22"/>
              </w:rPr>
              <w:t>舒服 我不怕你们乱来了[s:ac:怕]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14:46  |  708楼  |  UID 331181  |  A类</w:t>
            </w:r>
          </w:p>
        </w:tc>
      </w:tr>
      <w:tr>
        <w:tc>
          <w:tcPr>
            <w:tcW w:type="dxa" w:w="10080"/>
          </w:tcPr>
          <w:p>
            <w:pPr>
              <w:spacing w:line="276" w:lineRule="auto" w:after="80"/>
            </w:pPr>
            <w:r>
              <w:rPr>
                <w:rFonts w:ascii="Microsoft YaHei" w:hAnsi="Microsoft YaHei" w:eastAsia="Microsoft YaHei"/>
                <w:b w:val="0"/>
                <w:sz w:val="19"/>
              </w:rPr>
              <w:t>光标日成交过百亿，这楼的资金影响不大吧</w:t>
            </w:r>
          </w:p>
          <w:p>
            <w:pPr>
              <w:spacing w:line="276" w:lineRule="auto" w:after="80"/>
            </w:pPr>
            <w:r>
              <w:rPr>
                <w:rFonts w:ascii="Microsoft YaHei" w:hAnsi="Microsoft YaHei" w:eastAsia="Microsoft YaHei"/>
                <w:b w:val="0"/>
                <w:sz w:val="19"/>
              </w:rPr>
              <w:t>前两天我用模拟盘试进的也能洗出去了，逻辑不坚定 [s:a2:自戳双目]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14:46  |  2140楼  |  UID 150058  |  A类</w:t>
            </w:r>
          </w:p>
        </w:tc>
      </w:tr>
      <w:tr>
        <w:tc>
          <w:tcPr>
            <w:tcW w:type="dxa" w:w="10080"/>
          </w:tcPr>
          <w:p>
            <w:pPr>
              <w:spacing w:line="276" w:lineRule="auto" w:after="80"/>
            </w:pPr>
            <w:r>
              <w:rPr>
                <w:rFonts w:ascii="Microsoft YaHei" w:hAnsi="Microsoft YaHei" w:eastAsia="Microsoft YaHei"/>
                <w:b w:val="0"/>
                <w:sz w:val="22"/>
              </w:rPr>
              <w:t>所以我不太愿意这里发低位个股了 因为确实会搞乱我的布局 等我做出来 你们来抬轿吧 反正赢了不用感谢我 亏了来对骂就行。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2026-04-17 14:47  |  551楼  |  UID 64648193  |  C类</w:t>
            </w:r>
          </w:p>
        </w:tc>
      </w:tr>
      <w:tr>
        <w:tc>
          <w:tcPr>
            <w:tcW w:type="dxa" w:w="10080"/>
          </w:tcPr>
          <w:p>
            <w:pPr>
              <w:spacing w:line="276" w:lineRule="auto" w:after="80"/>
            </w:pPr>
            <w:r>
              <w:rPr>
                <w:rFonts w:ascii="Microsoft YaHei" w:hAnsi="Microsoft YaHei" w:eastAsia="Microsoft YaHei"/>
                <w:b w:val="0"/>
                <w:sz w:val="19"/>
              </w:rPr>
              <w:t>Reply mayuzi (2026-04-17 14:43):</w:t>
            </w:r>
          </w:p>
          <w:p>
            <w:pPr>
              <w:spacing w:line="276" w:lineRule="auto" w:after="80"/>
            </w:pPr>
            <w:r>
              <w:rPr>
                <w:rFonts w:ascii="Microsoft YaHei" w:hAnsi="Microsoft YaHei" w:eastAsia="Microsoft YaHei"/>
                <w:b w:val="0"/>
                <w:sz w:val="19"/>
              </w:rPr>
              <w:t>你们想一下 为什么tytx到54.20附近上不去</w:t>
            </w:r>
            <w:r>
              <w:br/>
            </w:r>
            <w:r>
              <w:rPr>
                <w:rFonts w:ascii="Microsoft YaHei" w:hAnsi="Microsoft YaHei" w:eastAsia="Microsoft YaHei"/>
                <w:b w:val="0"/>
                <w:sz w:val="19"/>
              </w:rPr>
              <w:t>好心提心一句 中乌 没张婷 大量 这么也得走一半 怕就全走</w:t>
            </w:r>
          </w:p>
          <w:p>
            <w:pPr>
              <w:spacing w:line="276" w:lineRule="auto" w:after="80"/>
            </w:pPr>
            <w:r>
              <w:rPr>
                <w:rFonts w:ascii="Microsoft YaHei" w:hAnsi="Microsoft YaHei" w:eastAsia="Microsoft YaHei"/>
                <w:b w:val="0"/>
                <w:sz w:val="19"/>
              </w:rPr>
              <w:t>刚好救了波山顶的套牢盘吧？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14:48  |  2141楼  |  UID 150058  |  A类</w:t>
            </w:r>
          </w:p>
        </w:tc>
      </w:tr>
      <w:tr>
        <w:tc>
          <w:tcPr>
            <w:tcW w:type="dxa" w:w="10080"/>
          </w:tcPr>
          <w:p>
            <w:pPr>
              <w:spacing w:line="276" w:lineRule="auto" w:after="80"/>
            </w:pPr>
            <w:r>
              <w:rPr>
                <w:rFonts w:ascii="Microsoft YaHei" w:hAnsi="Microsoft YaHei" w:eastAsia="Microsoft YaHei"/>
                <w:b w:val="0"/>
                <w:sz w:val="22"/>
              </w:rPr>
              <w:t>Reply xhox (2026-04-17 14:46):</w:t>
            </w:r>
          </w:p>
          <w:p>
            <w:pPr>
              <w:spacing w:line="276" w:lineRule="auto" w:after="80"/>
            </w:pPr>
            <w:r>
              <w:rPr>
                <w:rFonts w:ascii="Microsoft YaHei" w:hAnsi="Microsoft YaHei" w:eastAsia="Microsoft YaHei"/>
                <w:b w:val="0"/>
                <w:sz w:val="22"/>
              </w:rPr>
              <w:t>光标日成交过百亿，这楼的资金影响不大吧</w:t>
            </w:r>
          </w:p>
          <w:p>
            <w:pPr>
              <w:spacing w:line="276" w:lineRule="auto" w:after="80"/>
            </w:pPr>
            <w:r>
              <w:rPr>
                <w:rFonts w:ascii="Microsoft YaHei" w:hAnsi="Microsoft YaHei" w:eastAsia="Microsoft YaHei"/>
                <w:b w:val="0"/>
                <w:sz w:val="22"/>
              </w:rPr>
              <w:t>前两天我用模拟盘试进的也能洗出去了，逻辑不坚定 [s:a2:自戳双目]</w:t>
            </w:r>
            <w:r>
              <w:br/>
            </w:r>
            <w:r>
              <w:rPr>
                <w:rFonts w:ascii="Microsoft YaHei" w:hAnsi="Microsoft YaHei" w:eastAsia="Microsoft YaHei"/>
                <w:b w:val="0"/>
                <w:sz w:val="22"/>
              </w:rPr>
              <w:t>怎么可能被影响 要是能影响我绝对不会这里说AI软 特别是在他准备要起来的时候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14:53  |  194楼  |  UID 42162697  |  A类</w:t>
            </w:r>
          </w:p>
        </w:tc>
      </w:tr>
      <w:tr>
        <w:tc>
          <w:tcPr>
            <w:tcW w:type="dxa" w:w="10080"/>
          </w:tcPr>
          <w:p>
            <w:pPr>
              <w:spacing w:line="276" w:lineRule="auto" w:after="80"/>
            </w:pPr>
            <w:r>
              <w:rPr>
                <w:rFonts w:ascii="Microsoft YaHei" w:hAnsi="Microsoft YaHei" w:eastAsia="Microsoft YaHei"/>
                <w:b w:val="0"/>
                <w:sz w:val="19"/>
              </w:rPr>
              <w:t>铁盒板块被光大人吸流动性吸的好狠，盘后华创哥发年报能让资金回流吗</w:t>
            </w:r>
          </w:p>
          <w:p>
            <w:pPr>
              <w:spacing w:line="276" w:lineRule="auto" w:after="80"/>
            </w:pPr>
            <w:r>
              <w:rPr>
                <w:rFonts w:ascii="Microsoft YaHei" w:hAnsi="Microsoft YaHei" w:eastAsia="Microsoft YaHei"/>
                <w:b w:val="0"/>
                <w:sz w:val="19"/>
              </w:rPr>
              <w:t>[del]别暴雷吧秋梨膏[/del]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14:56  |  2142楼  |  UID 150058  |  A类</w:t>
            </w:r>
          </w:p>
        </w:tc>
      </w:tr>
      <w:tr>
        <w:tc>
          <w:tcPr>
            <w:tcW w:type="dxa" w:w="10080"/>
          </w:tcPr>
          <w:p>
            <w:pPr>
              <w:spacing w:line="276" w:lineRule="auto" w:after="80"/>
            </w:pPr>
            <w:r>
              <w:rPr>
                <w:rFonts w:ascii="Microsoft YaHei" w:hAnsi="Microsoft YaHei" w:eastAsia="Microsoft YaHei"/>
                <w:b w:val="0"/>
                <w:sz w:val="22"/>
              </w:rPr>
              <w:t>半导体ETF是给那些完全不操作的人或者长时间做一次操作的人选的 甚至我连如何做操作都说了</w:t>
            </w:r>
            <w:r>
              <w:br/>
            </w:r>
            <w:r>
              <w:rPr>
                <w:rFonts w:ascii="Microsoft YaHei" w:hAnsi="Microsoft YaHei" w:eastAsia="Microsoft YaHei"/>
                <w:b w:val="0"/>
                <w:sz w:val="22"/>
              </w:rPr>
              <w:t>设备方向长川拓经哪个没新高，然后你切别的不也能继续做？但是我更喜欢材料</w:t>
            </w:r>
            <w:r>
              <w:br/>
            </w:r>
            <w:r>
              <w:rPr>
                <w:rFonts w:ascii="Microsoft YaHei" w:hAnsi="Microsoft YaHei" w:eastAsia="Microsoft YaHei"/>
                <w:b w:val="0"/>
                <w:sz w:val="22"/>
              </w:rPr>
              <w:t>我接下来设备方向会涨一点减一点 材料回调一点加一点。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15:01  |  2143楼  |  UID 150058  |  B类</w:t>
            </w:r>
          </w:p>
        </w:tc>
      </w:tr>
      <w:tr>
        <w:tc>
          <w:tcPr>
            <w:tcW w:type="dxa" w:w="10080"/>
          </w:tcPr>
          <w:p>
            <w:pPr>
              <w:spacing w:line="276" w:lineRule="auto" w:after="80"/>
            </w:pPr>
            <w:r>
              <w:rPr>
                <w:rFonts w:ascii="Microsoft YaHei" w:hAnsi="Microsoft YaHei" w:eastAsia="Microsoft YaHei"/>
                <w:b w:val="0"/>
                <w:sz w:val="22"/>
              </w:rPr>
              <w:t>Reply NDHGG (2026-04-17 14:59):</w:t>
            </w:r>
          </w:p>
          <w:p>
            <w:pPr>
              <w:spacing w:line="276" w:lineRule="auto" w:after="80"/>
            </w:pPr>
            <w:r>
              <w:rPr>
                <w:rFonts w:ascii="Microsoft YaHei" w:hAnsi="Microsoft YaHei" w:eastAsia="Microsoft YaHei"/>
                <w:b w:val="0"/>
                <w:sz w:val="22"/>
              </w:rPr>
              <w:t>但是狼大 材料好像都是300 688的 没有etf或者主板的吧 没权限的咋办[s:ac:晕]</w:t>
            </w:r>
            <w:r>
              <w:br/>
            </w:r>
            <w:r>
              <w:rPr>
                <w:rFonts w:ascii="Microsoft YaHei" w:hAnsi="Microsoft YaHei" w:eastAsia="Microsoft YaHei"/>
                <w:b w:val="0"/>
                <w:sz w:val="22"/>
              </w:rPr>
              <w:t>打工挣钱 没钱怎么挣钱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15:02  |  709楼  |  UID 331181  |  C类</w:t>
            </w:r>
          </w:p>
        </w:tc>
      </w:tr>
      <w:tr>
        <w:tc>
          <w:tcPr>
            <w:tcW w:type="dxa" w:w="10080"/>
          </w:tcPr>
          <w:p>
            <w:pPr>
              <w:spacing w:line="276" w:lineRule="auto" w:after="80"/>
            </w:pPr>
            <w:r>
              <w:rPr>
                <w:rFonts w:ascii="Microsoft YaHei" w:hAnsi="Microsoft YaHei" w:eastAsia="Microsoft YaHei"/>
                <w:b w:val="0"/>
                <w:sz w:val="19"/>
              </w:rPr>
              <w:t>如果月末deepseek v4以上线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15:05  |  2144楼  |  UID 150058  |  C类</w:t>
            </w:r>
          </w:p>
        </w:tc>
      </w:tr>
      <w:tr>
        <w:tc>
          <w:tcPr>
            <w:tcW w:type="dxa" w:w="10080"/>
          </w:tcPr>
          <w:p>
            <w:pPr>
              <w:spacing w:line="276" w:lineRule="auto" w:after="80"/>
            </w:pPr>
            <w:r>
              <w:rPr>
                <w:rFonts w:ascii="Microsoft YaHei" w:hAnsi="Microsoft YaHei" w:eastAsia="Microsoft YaHei"/>
                <w:b w:val="0"/>
                <w:sz w:val="22"/>
              </w:rPr>
              <w:t>我刚发现我4月只绿了一天[s:ac:哭笑]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15:09  |  710楼  |  UID 331181  |  A类</w:t>
            </w:r>
          </w:p>
        </w:tc>
      </w:tr>
      <w:tr>
        <w:tc>
          <w:tcPr>
            <w:tcW w:type="dxa" w:w="10080"/>
          </w:tcPr>
          <w:p>
            <w:pPr>
              <w:spacing w:line="276" w:lineRule="auto" w:after="80"/>
            </w:pPr>
            <w:r>
              <w:rPr>
                <w:rFonts w:ascii="Microsoft YaHei" w:hAnsi="Microsoft YaHei" w:eastAsia="Microsoft YaHei"/>
                <w:b w:val="0"/>
                <w:sz w:val="19"/>
              </w:rPr>
              <w:t>Reply 是琴柳啊 (2026-04-17 15:06):</w:t>
            </w:r>
          </w:p>
          <w:p>
            <w:pPr>
              <w:spacing w:line="276" w:lineRule="auto" w:after="80"/>
            </w:pPr>
            <w:r>
              <w:rPr>
                <w:rFonts w:ascii="Microsoft YaHei" w:hAnsi="Microsoft YaHei" w:eastAsia="Microsoft YaHei"/>
                <w:b w:val="0"/>
                <w:sz w:val="19"/>
              </w:rPr>
              <w:t>半导体材料有哪些ETF么。。</w:t>
            </w:r>
          </w:p>
          <w:p>
            <w:pPr>
              <w:spacing w:line="276" w:lineRule="auto" w:after="80"/>
            </w:pPr>
            <w:r>
              <w:rPr>
                <w:rFonts w:ascii="Microsoft YaHei" w:hAnsi="Microsoft YaHei" w:eastAsia="Microsoft YaHei"/>
                <w:b w:val="0"/>
                <w:sz w:val="19"/>
              </w:rPr>
              <w:t>铁盒里就有材料，走势和材料板块的一致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15:11  |  2145楼  |  UID 150058  |  C类</w:t>
            </w:r>
          </w:p>
        </w:tc>
      </w:tr>
      <w:tr>
        <w:tc>
          <w:tcPr>
            <w:tcW w:type="dxa" w:w="10080"/>
          </w:tcPr>
          <w:p>
            <w:pPr>
              <w:spacing w:line="276" w:lineRule="auto" w:after="80"/>
            </w:pPr>
            <w:r>
              <w:rPr>
                <w:rFonts w:ascii="Microsoft YaHei" w:hAnsi="Microsoft YaHei" w:eastAsia="Microsoft YaHei"/>
                <w:b w:val="0"/>
                <w:sz w:val="22"/>
              </w:rPr>
              <w:t>Reply 小米米_mmx (2026-04-17 15:04):</w:t>
            </w:r>
          </w:p>
          <w:p>
            <w:pPr>
              <w:spacing w:line="276" w:lineRule="auto" w:after="80"/>
            </w:pPr>
            <w:r>
              <w:rPr>
                <w:rFonts w:ascii="Microsoft YaHei" w:hAnsi="Microsoft YaHei" w:eastAsia="Microsoft YaHei"/>
                <w:b w:val="0"/>
                <w:sz w:val="22"/>
              </w:rPr>
              <w:t>主要也不是没钱 而是不够时间[s:ac:愁]</w:t>
            </w:r>
            <w:r>
              <w:br/>
            </w:r>
            <w:r>
              <w:rPr>
                <w:rFonts w:ascii="Microsoft YaHei" w:hAnsi="Microsoft YaHei" w:eastAsia="Microsoft YaHei"/>
                <w:b w:val="0"/>
                <w:sz w:val="22"/>
              </w:rPr>
              <w:t>有钱自然就有时间。你现在用时间换钱就做不用时间的操作不就行了 又想不花时间挣到花时间才能挣的钱 那不是搞笑了</w:t>
            </w:r>
            <w:r>
              <w:br/>
            </w:r>
            <w:r>
              <w:rPr>
                <w:rFonts w:ascii="Microsoft YaHei" w:hAnsi="Microsoft YaHei" w:eastAsia="Microsoft YaHei"/>
                <w:b w:val="0"/>
                <w:sz w:val="22"/>
              </w:rPr>
              <w:t>我每天花在这上面的时间不比你们上班的时间少啊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15:12  |  2146楼  |  UID 150058  |  B类</w:t>
            </w:r>
          </w:p>
        </w:tc>
      </w:tr>
      <w:tr>
        <w:tc>
          <w:tcPr>
            <w:tcW w:type="dxa" w:w="10080"/>
          </w:tcPr>
          <w:p>
            <w:pPr>
              <w:spacing w:line="276" w:lineRule="auto" w:after="80"/>
            </w:pPr>
            <w:r>
              <w:rPr>
                <w:rFonts w:ascii="Microsoft YaHei" w:hAnsi="Microsoft YaHei" w:eastAsia="Microsoft YaHei"/>
                <w:b w:val="0"/>
                <w:sz w:val="22"/>
              </w:rPr>
              <w:t>Reply Nationfess (2026-04-17 15:06):</w:t>
            </w:r>
          </w:p>
          <w:p>
            <w:pPr>
              <w:spacing w:line="276" w:lineRule="auto" w:after="80"/>
            </w:pPr>
            <w:r>
              <w:rPr>
                <w:rFonts w:ascii="Microsoft YaHei" w:hAnsi="Microsoft YaHei" w:eastAsia="Microsoft YaHei"/>
                <w:b w:val="0"/>
                <w:sz w:val="22"/>
              </w:rPr>
              <w:t>材料方向太多了</w:t>
            </w:r>
            <w:r>
              <w:br/>
            </w:r>
            <w:r>
              <w:rPr>
                <w:rFonts w:ascii="Microsoft YaHei" w:hAnsi="Microsoft YaHei" w:eastAsia="Microsoft YaHei"/>
                <w:b w:val="0"/>
                <w:sz w:val="22"/>
              </w:rPr>
              <w:t>对小日子的替代方向 我前面说过了</w:t>
            </w:r>
            <w:r>
              <w:br/>
            </w:r>
            <w:r>
              <w:rPr>
                <w:rFonts w:ascii="Microsoft YaHei" w:hAnsi="Microsoft YaHei" w:eastAsia="Microsoft YaHei"/>
                <w:b w:val="0"/>
                <w:sz w:val="22"/>
              </w:rPr>
              <w:t>那种国产替代率很高的不要看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2026-04-17 15:13  |  2147楼  |  UID 150058  |  A类</w:t>
            </w:r>
          </w:p>
        </w:tc>
      </w:tr>
      <w:tr>
        <w:tc>
          <w:tcPr>
            <w:tcW w:type="dxa" w:w="10080"/>
          </w:tcPr>
          <w:p>
            <w:pPr>
              <w:spacing w:line="276" w:lineRule="auto" w:after="80"/>
            </w:pPr>
            <w:r>
              <w:rPr>
                <w:rFonts w:ascii="Microsoft YaHei" w:hAnsi="Microsoft YaHei" w:eastAsia="Microsoft YaHei"/>
                <w:b w:val="0"/>
                <w:sz w:val="22"/>
              </w:rPr>
              <w:t>Reply a471428019 (2026-04-17 15:08):</w:t>
            </w:r>
          </w:p>
          <w:p>
            <w:pPr>
              <w:spacing w:line="276" w:lineRule="auto" w:after="80"/>
            </w:pPr>
            <w:r>
              <w:rPr>
                <w:rFonts w:ascii="Microsoft YaHei" w:hAnsi="Microsoft YaHei" w:eastAsia="Microsoft YaHei"/>
                <w:b w:val="0"/>
                <w:sz w:val="22"/>
              </w:rPr>
              <w:t>四月才回本他妈的，被创新药杀猪了买到庄股，一把-20，感谢狼大喂饭不然还要亏钱太丢人了</w:t>
            </w:r>
            <w:r>
              <w:br/>
            </w:r>
            <w:r>
              <w:rPr>
                <w:rFonts w:ascii="Microsoft YaHei" w:hAnsi="Microsoft YaHei" w:eastAsia="Microsoft YaHei"/>
                <w:b w:val="0"/>
                <w:sz w:val="22"/>
              </w:rPr>
              <w:t>药买ETF 还能T+0 如果个股有鬼故事直接跑了就行 大A的医药个股鬼故事太多了 跑还出不去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医药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15:17  |  195楼  |  UID 42162697  |  A类</w:t>
            </w:r>
          </w:p>
        </w:tc>
      </w:tr>
      <w:tr>
        <w:tc>
          <w:tcPr>
            <w:tcW w:type="dxa" w:w="10080"/>
          </w:tcPr>
          <w:p>
            <w:pPr>
              <w:spacing w:line="276" w:lineRule="auto" w:after="80"/>
            </w:pPr>
            <w:r>
              <w:rPr>
                <w:rFonts w:ascii="Microsoft YaHei" w:hAnsi="Microsoft YaHei" w:eastAsia="Microsoft YaHei"/>
                <w:b w:val="0"/>
                <w:sz w:val="19"/>
              </w:rPr>
              <w:t>大伙聊了这么多啊 刚醒</w:t>
            </w:r>
            <w:r>
              <w:br/>
            </w:r>
            <w:r>
              <w:rPr>
                <w:rFonts w:ascii="Microsoft YaHei" w:hAnsi="Microsoft YaHei" w:eastAsia="Microsoft YaHei"/>
                <w:b w:val="0"/>
                <w:sz w:val="19"/>
              </w:rPr>
              <w:t>这个月科创铁盒：bfhc：沪电：活仓=3:3:3:1 从1号到现在一点没操作躺的很舒服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2026-04-17 15:41  |  293楼  |  UID 38090976  |  C类</w:t>
            </w:r>
          </w:p>
        </w:tc>
      </w:tr>
      <w:tr>
        <w:tc>
          <w:tcPr>
            <w:tcW w:type="dxa" w:w="10080"/>
          </w:tcPr>
          <w:p>
            <w:pPr>
              <w:spacing w:line="276" w:lineRule="auto" w:after="80"/>
            </w:pPr>
            <w:r>
              <w:rPr>
                <w:rFonts w:ascii="Microsoft YaHei" w:hAnsi="Microsoft YaHei" w:eastAsia="Microsoft YaHei"/>
                <w:b w:val="0"/>
                <w:sz w:val="19"/>
              </w:rPr>
              <w:t>Reply Reply 从海底升起的太阳 (2026-04-17 14:53)三月二十几号，大盘反弹那会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15:52  |  1001楼  |  UID 67143809  |  C类</w:t>
            </w:r>
          </w:p>
        </w:tc>
      </w:tr>
      <w:tr>
        <w:tc>
          <w:tcPr>
            <w:tcW w:type="dxa" w:w="10080"/>
          </w:tcPr>
          <w:p>
            <w:pPr>
              <w:spacing w:line="276" w:lineRule="auto" w:after="80"/>
            </w:pPr>
            <w:r>
              <w:rPr>
                <w:rFonts w:ascii="Microsoft YaHei" w:hAnsi="Microsoft YaHei" w:eastAsia="Microsoft YaHei"/>
                <w:b w:val="0"/>
                <w:sz w:val="19"/>
              </w:rPr>
              <w:t>Reply Reply HoshiZorA_Z (2026-04-17 14:37)</w:t>
            </w:r>
            <w:r>
              <w:br/>
            </w:r>
            <w:r>
              <w:rPr>
                <w:rFonts w:ascii="Microsoft YaHei" w:hAnsi="Microsoft YaHei" w:eastAsia="Microsoft YaHei"/>
                <w:b w:val="0"/>
                <w:sz w:val="19"/>
              </w:rPr>
              <w:t>兄弟我看你拍断大腿拍了得有俩月了吧[s:ac:哭笑]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16:10  |  1002楼  |  UID 67143809  |  C类</w:t>
            </w:r>
          </w:p>
        </w:tc>
      </w:tr>
      <w:tr>
        <w:tc>
          <w:tcPr>
            <w:tcW w:type="dxa" w:w="10080"/>
          </w:tcPr>
          <w:p>
            <w:pPr>
              <w:spacing w:line="276" w:lineRule="auto" w:after="80"/>
            </w:pPr>
            <w:r>
              <w:rPr>
                <w:rFonts w:ascii="Microsoft YaHei" w:hAnsi="Microsoft YaHei" w:eastAsia="Microsoft YaHei"/>
                <w:b w:val="0"/>
                <w:sz w:val="19"/>
              </w:rPr>
              <w:t>Reply Reply 五鬼杀劫 (2026-04-17 15:27)</w:t>
            </w:r>
            <w:r>
              <w:br/>
            </w:r>
            <w:r>
              <w:rPr>
                <w:rFonts w:ascii="Microsoft YaHei" w:hAnsi="Microsoft YaHei" w:eastAsia="Microsoft YaHei"/>
                <w:b w:val="0"/>
                <w:sz w:val="19"/>
              </w:rPr>
              <w:t>差不多了 狼大目标10亿收手，日入百万3.65亿，加一起差不多快够了[s:ac:哭笑]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2026-04-17 16:25  |  166楼  |  UID 67152095  |  C类</w:t>
            </w:r>
          </w:p>
        </w:tc>
      </w:tr>
      <w:tr>
        <w:tc>
          <w:tcPr>
            <w:tcW w:type="dxa" w:w="10080"/>
          </w:tcPr>
          <w:p>
            <w:pPr>
              <w:spacing w:line="276" w:lineRule="auto" w:after="80"/>
            </w:pPr>
            <w:r>
              <w:rPr>
                <w:rFonts w:ascii="Microsoft YaHei" w:hAnsi="Microsoft YaHei" w:eastAsia="Microsoft YaHei"/>
                <w:b w:val="0"/>
                <w:sz w:val="19"/>
              </w:rPr>
              <w:t>Reply -阿狼- (2026-04-17 15:05):</w:t>
            </w:r>
          </w:p>
          <w:p>
            <w:pPr>
              <w:spacing w:line="276" w:lineRule="auto" w:after="80"/>
            </w:pPr>
            <w:r>
              <w:rPr>
                <w:rFonts w:ascii="Microsoft YaHei" w:hAnsi="Microsoft YaHei" w:eastAsia="Microsoft YaHei"/>
                <w:b w:val="0"/>
                <w:sz w:val="19"/>
              </w:rPr>
              <w:t>我刚发现我4月只绿了一天[s:ac:哭笑]</w:t>
            </w:r>
          </w:p>
          <w:p>
            <w:pPr>
              <w:spacing w:line="276" w:lineRule="auto" w:after="80"/>
            </w:pPr>
            <w:r>
              <w:rPr>
                <w:rFonts w:ascii="Microsoft YaHei" w:hAnsi="Microsoft YaHei" w:eastAsia="Microsoft YaHei"/>
                <w:b w:val="0"/>
                <w:sz w:val="19"/>
              </w:rPr>
              <w:t>我三天，今天卫星没起来让我可耻的多绿了一天[s:ac:哭笑]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16:31  |  1003楼  |  UID 67143809  |  C类</w:t>
            </w:r>
          </w:p>
        </w:tc>
      </w:tr>
      <w:tr>
        <w:tc>
          <w:tcPr>
            <w:tcW w:type="dxa" w:w="10080"/>
          </w:tcPr>
          <w:p>
            <w:pPr>
              <w:spacing w:line="276" w:lineRule="auto" w:after="80"/>
            </w:pPr>
            <w:r>
              <w:rPr>
                <w:rFonts w:ascii="Microsoft YaHei" w:hAnsi="Microsoft YaHei" w:eastAsia="Microsoft YaHei"/>
                <w:b w:val="0"/>
                <w:sz w:val="19"/>
              </w:rPr>
              <w:t>Reply Reply 娜美娜 (2026-04-17 16:15)</w:t>
            </w:r>
            <w:r>
              <w:br/>
            </w:r>
            <w:r>
              <w:rPr>
                <w:rFonts w:ascii="Microsoft YaHei" w:hAnsi="Microsoft YaHei" w:eastAsia="Microsoft YaHei"/>
                <w:b w:val="0"/>
                <w:sz w:val="19"/>
              </w:rPr>
              <w:t>[s:a2:doge]下次还凌空B凌空S吗</w:t>
            </w:r>
            <w:r>
              <w:br/>
            </w:r>
            <w:r>
              <w:rPr>
                <w:rFonts w:ascii="Microsoft YaHei" w:hAnsi="Microsoft YaHei" w:eastAsia="Microsoft YaHei"/>
                <w:b w:val="0"/>
                <w:sz w:val="19"/>
              </w:rPr>
              <w:t>你都吃了多少了 吃完鱼头鱼身还想吃鱼尾[del]尾尾尾尾尾尾尾尾尾尾尾尾尾尾尾尾 [/del]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16:32  |  1004楼  |  UID 67143809  |  C类</w:t>
            </w:r>
          </w:p>
        </w:tc>
      </w:tr>
      <w:tr>
        <w:tc>
          <w:tcPr>
            <w:tcW w:type="dxa" w:w="10080"/>
          </w:tcPr>
          <w:p>
            <w:pPr>
              <w:spacing w:line="276" w:lineRule="auto" w:after="80"/>
            </w:pPr>
            <w:r>
              <w:rPr>
                <w:rFonts w:ascii="Microsoft YaHei" w:hAnsi="Microsoft YaHei" w:eastAsia="Microsoft YaHei"/>
                <w:b w:val="0"/>
                <w:sz w:val="19"/>
              </w:rPr>
              <w:t>Reply Reply 应该没有课 (2026-04-17 16:08)</w:t>
            </w:r>
            <w:r>
              <w:br/>
            </w:r>
            <w:r>
              <w:rPr>
                <w:rFonts w:ascii="Microsoft YaHei" w:hAnsi="Microsoft YaHei" w:eastAsia="Microsoft YaHei"/>
                <w:b w:val="0"/>
                <w:sz w:val="19"/>
              </w:rPr>
              <w:t>[s:ac:哭笑]你要不看看你你一个月手续费印花费多少钱吧，我感觉不比盈利低多少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16:36  |  196楼  |  UID 42162697  |  C类</w:t>
            </w:r>
          </w:p>
        </w:tc>
      </w:tr>
      <w:tr>
        <w:tc>
          <w:tcPr>
            <w:tcW w:type="dxa" w:w="10080"/>
          </w:tcPr>
          <w:p>
            <w:pPr>
              <w:spacing w:line="276" w:lineRule="auto" w:after="80"/>
            </w:pPr>
            <w:r>
              <w:rPr>
                <w:rFonts w:ascii="Microsoft YaHei" w:hAnsi="Microsoft YaHei" w:eastAsia="Microsoft YaHei"/>
                <w:b w:val="0"/>
                <w:sz w:val="19"/>
              </w:rPr>
              <w:t>Reply Reply 娜美娜 (2026-04-17 16:34)那梦还是做小了，开盘S完中应该随手选个北交所梭哈，睡午觉到2点睁眼就是30cm涨停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16:37  |  1005楼  |  UID 67143809  |  C类</w:t>
            </w:r>
          </w:p>
        </w:tc>
      </w:tr>
      <w:tr>
        <w:tc>
          <w:tcPr>
            <w:tcW w:type="dxa" w:w="10080"/>
          </w:tcPr>
          <w:p>
            <w:pPr>
              <w:spacing w:line="276" w:lineRule="auto" w:after="80"/>
            </w:pPr>
            <w:r>
              <w:rPr>
                <w:rFonts w:ascii="Microsoft YaHei" w:hAnsi="Microsoft YaHei" w:eastAsia="Microsoft YaHei"/>
                <w:b w:val="0"/>
                <w:sz w:val="19"/>
              </w:rPr>
              <w:t>Reply Reply 娜美娜 (2026-04-17 16:34)</w:t>
            </w:r>
            <w:r>
              <w:br/>
            </w:r>
            <w:r>
              <w:rPr>
                <w:rFonts w:ascii="Microsoft YaHei" w:hAnsi="Microsoft YaHei" w:eastAsia="Microsoft YaHei"/>
                <w:b w:val="0"/>
                <w:sz w:val="19"/>
              </w:rPr>
              <w:t>[s:ac:喘]今天有三次忍不住想冲大哥  但凡有一次没忍住就赚钱了  [del] 等个回调吧[/del]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16:40  |  711楼  |  UID 331181  |  A类</w:t>
            </w:r>
          </w:p>
        </w:tc>
      </w:tr>
      <w:tr>
        <w:tc>
          <w:tcPr>
            <w:tcW w:type="dxa" w:w="10080"/>
          </w:tcPr>
          <w:p>
            <w:pPr>
              <w:spacing w:line="276" w:lineRule="auto" w:after="80"/>
            </w:pPr>
            <w:r>
              <w:rPr>
                <w:rFonts w:ascii="Microsoft YaHei" w:hAnsi="Microsoft YaHei" w:eastAsia="Microsoft YaHei"/>
                <w:b w:val="0"/>
                <w:sz w:val="19"/>
              </w:rPr>
              <w:t>我有一个疑问，经常有后视镜后悔，如果我这个月满仓不操作，</w:t>
            </w:r>
          </w:p>
          <w:p>
            <w:pPr>
              <w:spacing w:line="276" w:lineRule="auto" w:after="80"/>
            </w:pPr>
            <w:r>
              <w:rPr>
                <w:rFonts w:ascii="Microsoft YaHei" w:hAnsi="Microsoft YaHei" w:eastAsia="Microsoft YaHei"/>
                <w:b w:val="0"/>
                <w:sz w:val="19"/>
              </w:rPr>
              <w:t>举例，4月至今，满仓铁盒etf有10%、满仓创业板etf有15%，满仓科创芯片etf有17%，卫星etf有10%，通信etf有24%</w:t>
            </w:r>
          </w:p>
          <w:p>
            <w:pPr>
              <w:spacing w:line="276" w:lineRule="auto" w:after="80"/>
            </w:pPr>
            <w:r>
              <w:rPr>
                <w:rFonts w:ascii="Microsoft YaHei" w:hAnsi="Microsoft YaHei" w:eastAsia="Microsoft YaHei"/>
                <w:b w:val="0"/>
                <w:sz w:val="19"/>
              </w:rPr>
              <w:t>一顿操作结果却是跑不赢这些不操作的满仓，要如何改进“操作不如不操作”的结果，是仓位和交易时机的问题吗？</w:t>
            </w:r>
          </w:p>
          <w:p>
            <w:pPr>
              <w:spacing w:line="276" w:lineRule="auto" w:after="80"/>
            </w:pPr>
            <w:r>
              <w:rPr>
                <w:rFonts w:ascii="Microsoft YaHei" w:hAnsi="Microsoft YaHei" w:eastAsia="Microsoft YaHei"/>
                <w:b w:val="0"/>
                <w:sz w:val="19"/>
              </w:rPr>
              <w:t>整天问票的还不如满仓etf不操作的结果[s:ac:擦汗]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16:43  |  1006楼  |  UID 67143809  |  A类</w:t>
            </w:r>
          </w:p>
        </w:tc>
      </w:tr>
      <w:tr>
        <w:tc>
          <w:tcPr>
            <w:tcW w:type="dxa" w:w="10080"/>
          </w:tcPr>
          <w:p>
            <w:pPr>
              <w:spacing w:line="276" w:lineRule="auto" w:after="80"/>
            </w:pPr>
            <w:r>
              <w:rPr>
                <w:rFonts w:ascii="Microsoft YaHei" w:hAnsi="Microsoft YaHei" w:eastAsia="Microsoft YaHei"/>
                <w:b w:val="0"/>
                <w:sz w:val="19"/>
              </w:rPr>
              <w:t>Reply Reply xhox (2026-04-17 16:40)</w:t>
            </w:r>
            <w:r>
              <w:br/>
            </w:r>
            <w:r>
              <w:rPr>
                <w:rFonts w:ascii="Microsoft YaHei" w:hAnsi="Microsoft YaHei" w:eastAsia="Microsoft YaHei"/>
                <w:b w:val="0"/>
                <w:sz w:val="19"/>
              </w:rPr>
              <w:t>狼大说了吧，etf是给不操作的人选的，如果你想操作应该进个股，或者其他方向，或者其他楼里大佬开的车</w:t>
            </w:r>
            <w:r>
              <w:br/>
            </w:r>
            <w:r>
              <w:rPr>
                <w:rFonts w:ascii="Microsoft YaHei" w:hAnsi="Microsoft YaHei" w:eastAsia="Microsoft YaHei"/>
                <w:b w:val="0"/>
                <w:sz w:val="19"/>
              </w:rPr>
              <w:t>仓位你按照狼大说的70 30轮动做T。</w:t>
            </w:r>
            <w:r>
              <w:br/>
            </w:r>
            <w:r>
              <w:rPr>
                <w:rFonts w:ascii="Microsoft YaHei" w:hAnsi="Microsoft YaHei" w:eastAsia="Microsoft YaHei"/>
                <w:b w:val="0"/>
                <w:sz w:val="19"/>
              </w:rPr>
              <w:t>不过我是满仓干的[s:ac:哭笑]</w:t>
            </w:r>
            <w:r>
              <w:br/>
            </w:r>
            <w:r>
              <w:rPr>
                <w:rFonts w:ascii="Microsoft YaHei" w:hAnsi="Microsoft YaHei" w:eastAsia="Microsoft YaHei"/>
                <w:b w:val="0"/>
                <w:sz w:val="19"/>
              </w:rPr>
              <w:t>Reply -阿狼- (2026-04-17 14:56):</w:t>
            </w:r>
          </w:p>
          <w:p>
            <w:pPr>
              <w:spacing w:line="276" w:lineRule="auto" w:after="80"/>
            </w:pPr>
            <w:r>
              <w:rPr>
                <w:rFonts w:ascii="Microsoft YaHei" w:hAnsi="Microsoft YaHei" w:eastAsia="Microsoft YaHei"/>
                <w:b w:val="0"/>
                <w:sz w:val="19"/>
              </w:rPr>
              <w:t>半导体ETF是给那些完全不操作的人或者长时间做一次操作的人选的  甚至我连如何做操作都说了</w:t>
            </w:r>
            <w:r>
              <w:br/>
            </w:r>
            <w:r>
              <w:rPr>
                <w:rFonts w:ascii="Microsoft YaHei" w:hAnsi="Microsoft YaHei" w:eastAsia="Microsoft YaHei"/>
                <w:b w:val="0"/>
                <w:sz w:val="19"/>
              </w:rPr>
              <w:t>设备方向长川拓经哪个没新高，然后你切别的不也能继续做？但是我更喜欢材料</w:t>
            </w:r>
            <w:r>
              <w:br/>
            </w:r>
            <w:r>
              <w:rPr>
                <w:rFonts w:ascii="Microsoft YaHei" w:hAnsi="Microsoft YaHei" w:eastAsia="Microsoft YaHei"/>
                <w:b w:val="0"/>
                <w:sz w:val="19"/>
              </w:rPr>
              <w:t>我接下来设备方向会涨一点减一点  材料回调一点加一点。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16:47  |  712楼  |  UID 331181  |  A类</w:t>
            </w:r>
          </w:p>
        </w:tc>
      </w:tr>
      <w:tr>
        <w:tc>
          <w:tcPr>
            <w:tcW w:type="dxa" w:w="10080"/>
          </w:tcPr>
          <w:p>
            <w:pPr>
              <w:spacing w:line="276" w:lineRule="auto" w:after="80"/>
            </w:pPr>
            <w:r>
              <w:rPr>
                <w:rFonts w:ascii="Microsoft YaHei" w:hAnsi="Microsoft YaHei" w:eastAsia="Microsoft YaHei"/>
                <w:b w:val="0"/>
                <w:sz w:val="19"/>
              </w:rPr>
              <w:t>Reply Rzzz二号机 (2026-04-17 16:43):</w:t>
            </w:r>
          </w:p>
          <w:p>
            <w:pPr>
              <w:spacing w:line="276" w:lineRule="auto" w:after="80"/>
            </w:pPr>
            <w:r>
              <w:rPr>
                <w:rFonts w:ascii="Microsoft YaHei" w:hAnsi="Microsoft YaHei" w:eastAsia="Microsoft YaHei"/>
                <w:b w:val="0"/>
                <w:sz w:val="19"/>
              </w:rPr>
              <w:t>狼大说了吧，etf是给不操作的人选的，如果你想操作应该进个股，或者其他方向，或者其他楼里大佬开的车</w:t>
            </w:r>
          </w:p>
          <w:p>
            <w:pPr>
              <w:spacing w:line="276" w:lineRule="auto" w:after="80"/>
            </w:pPr>
            <w:r>
              <w:rPr>
                <w:rFonts w:ascii="Microsoft YaHei" w:hAnsi="Microsoft YaHei" w:eastAsia="Microsoft YaHei"/>
                <w:b w:val="0"/>
                <w:sz w:val="19"/>
              </w:rPr>
              <w:t>我想问的是，操作个股是否是仓位和时机的问题？需要更高的要求，否则结果可能还比不上满仓不操作的etf，</w:t>
            </w:r>
          </w:p>
          <w:p>
            <w:pPr>
              <w:spacing w:line="276" w:lineRule="auto" w:after="80"/>
            </w:pPr>
            <w:r>
              <w:rPr>
                <w:rFonts w:ascii="Microsoft YaHei" w:hAnsi="Microsoft YaHei" w:eastAsia="Microsoft YaHei"/>
                <w:b w:val="0"/>
                <w:sz w:val="19"/>
              </w:rPr>
              <w:t>我想知道这楼里的散户4月盈利超过10%的到底有多少，我记得3月跌的亏损超过10%的很多</w:t>
            </w:r>
          </w:p>
          <w:p>
            <w:pPr>
              <w:spacing w:line="276" w:lineRule="auto" w:after="80"/>
            </w:pPr>
            <w:r>
              <w:rPr>
                <w:rFonts w:ascii="Microsoft YaHei" w:hAnsi="Microsoft YaHei" w:eastAsia="Microsoft YaHei"/>
                <w:b w:val="0"/>
                <w:sz w:val="19"/>
              </w:rPr>
              <w:t>当然满仓铁盒etf在3月也会 -14%跌幅 [s:ac:中枪]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16:47  |  1007楼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(2026-04-17 16:44)</w:t>
            </w:r>
            <w:r>
              <w:br/>
            </w:r>
            <w:r>
              <w:rPr>
                <w:rFonts w:ascii="Microsoft YaHei" w:hAnsi="Microsoft YaHei" w:eastAsia="Microsoft YaHei"/>
                <w:b w:val="0"/>
                <w:sz w:val="19"/>
              </w:rPr>
              <w:t>[s:ac:怒]我不信牢弟横了八个月 就为了破个前高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16:53  |  1008楼  |  UID 67143809  |  A类</w:t>
            </w:r>
          </w:p>
        </w:tc>
      </w:tr>
      <w:tr>
        <w:tc>
          <w:tcPr>
            <w:tcW w:type="dxa" w:w="10080"/>
          </w:tcPr>
          <w:p>
            <w:pPr>
              <w:spacing w:line="276" w:lineRule="auto" w:after="80"/>
            </w:pPr>
            <w:r>
              <w:rPr>
                <w:rFonts w:ascii="Microsoft YaHei" w:hAnsi="Microsoft YaHei" w:eastAsia="Microsoft YaHei"/>
                <w:b w:val="0"/>
                <w:sz w:val="19"/>
              </w:rPr>
              <w:t>Reply Reply xhox (2026-04-17 16:47)</w:t>
            </w:r>
            <w:r>
              <w:br/>
            </w:r>
            <w:r>
              <w:rPr>
                <w:rFonts w:ascii="Microsoft YaHei" w:hAnsi="Microsoft YaHei" w:eastAsia="Microsoft YaHei"/>
                <w:b w:val="0"/>
                <w:sz w:val="19"/>
              </w:rPr>
              <w:t>我仓位重，但是基本不做T，除了箱体震荡的。</w:t>
            </w:r>
          </w:p>
          <w:p>
            <w:pPr>
              <w:spacing w:line="276" w:lineRule="auto" w:after="80"/>
            </w:pPr>
            <w:r>
              <w:rPr>
                <w:rFonts w:ascii="Microsoft YaHei" w:hAnsi="Microsoft YaHei" w:eastAsia="Microsoft YaHei"/>
                <w:b w:val="0"/>
                <w:sz w:val="19"/>
              </w:rPr>
              <w:t>选个股如果没跑过个股的涨幅，大概率是做T做的。</w:t>
            </w:r>
            <w:r>
              <w:br/>
            </w:r>
            <w:r>
              <w:rPr>
                <w:rFonts w:ascii="Microsoft YaHei" w:hAnsi="Microsoft YaHei" w:eastAsia="Microsoft YaHei"/>
                <w:b w:val="0"/>
                <w:sz w:val="19"/>
              </w:rPr>
              <w:t>个股选的对没跑过etf那就是仓位太低，低位不敢加，高位怕回落还把底仓清了。</w:t>
            </w:r>
            <w:r>
              <w:br/>
            </w:r>
            <w:r>
              <w:rPr>
                <w:rFonts w:ascii="Microsoft YaHei" w:hAnsi="Microsoft YaHei" w:eastAsia="Microsoft YaHei"/>
                <w:b w:val="0"/>
                <w:sz w:val="19"/>
              </w:rPr>
              <w:t>[s:ac:哭笑]股要是选错了，在瞎T，那估计是跑不赢铁盒了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16:56  |  713楼  |  UID 331181  |  A类</w:t>
            </w:r>
          </w:p>
        </w:tc>
      </w:tr>
      <w:tr>
        <w:tc>
          <w:tcPr>
            <w:tcW w:type="dxa" w:w="10080"/>
          </w:tcPr>
          <w:p>
            <w:pPr>
              <w:spacing w:line="276" w:lineRule="auto" w:after="80"/>
            </w:pPr>
            <w:r>
              <w:rPr>
                <w:rFonts w:ascii="Microsoft YaHei" w:hAnsi="Microsoft YaHei" w:eastAsia="Microsoft YaHei"/>
                <w:b w:val="0"/>
                <w:sz w:val="19"/>
              </w:rPr>
              <w:t>Reply 兰斯洛t (2026-04-17 16:54):</w:t>
            </w:r>
          </w:p>
          <w:p>
            <w:pPr>
              <w:spacing w:line="276" w:lineRule="auto" w:after="80"/>
            </w:pPr>
            <w:r>
              <w:rPr>
                <w:rFonts w:ascii="Microsoft YaHei" w:hAnsi="Microsoft YaHei" w:eastAsia="Microsoft YaHei"/>
                <w:b w:val="0"/>
                <w:sz w:val="19"/>
              </w:rPr>
              <w:t>你敢满仓进etf里吗 仓位管理也非常重要啊 我之前刚接触量化的时候还问过ai，问他为什么模型还跑不过振幅，模型告诉我这是实盘和理论回测的区别，我觉得跟你提出的问题应该也是一样的</w:t>
            </w:r>
          </w:p>
          <w:p>
            <w:pPr>
              <w:spacing w:line="276" w:lineRule="auto" w:after="80"/>
            </w:pPr>
            <w:r>
              <w:rPr>
                <w:rFonts w:ascii="Microsoft YaHei" w:hAnsi="Microsoft YaHei" w:eastAsia="Microsoft YaHei"/>
                <w:b w:val="0"/>
                <w:sz w:val="19"/>
              </w:rPr>
              <w:t>所以我想要的是，如果要操作，要求是，跌的时候亏损少过满仓不操作，涨的时候盈利超过满仓不操作，</w:t>
            </w:r>
          </w:p>
          <w:p>
            <w:pPr>
              <w:spacing w:line="276" w:lineRule="auto" w:after="80"/>
            </w:pPr>
            <w:r>
              <w:rPr>
                <w:rFonts w:ascii="Microsoft YaHei" w:hAnsi="Microsoft YaHei" w:eastAsia="Microsoft YaHei"/>
                <w:b w:val="0"/>
                <w:sz w:val="19"/>
              </w:rPr>
              <w:t>否则，说明操作不过关，需要精进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16:58  |  1009楼  |  UID 67143809  |  A类</w:t>
            </w:r>
          </w:p>
        </w:tc>
      </w:tr>
      <w:tr>
        <w:tc>
          <w:tcPr>
            <w:tcW w:type="dxa" w:w="10080"/>
          </w:tcPr>
          <w:p>
            <w:pPr>
              <w:spacing w:line="276" w:lineRule="auto" w:after="80"/>
            </w:pPr>
            <w:r>
              <w:rPr>
                <w:rFonts w:ascii="Microsoft YaHei" w:hAnsi="Microsoft YaHei" w:eastAsia="Microsoft YaHei"/>
                <w:b w:val="0"/>
                <w:sz w:val="19"/>
              </w:rPr>
              <w:t>Reply Reply 娜美娜 (2026-04-17 16:52)</w:t>
            </w:r>
            <w:r>
              <w:br/>
            </w:r>
            <w:r>
              <w:rPr>
                <w:rFonts w:ascii="Microsoft YaHei" w:hAnsi="Microsoft YaHei" w:eastAsia="Microsoft YaHei"/>
                <w:b w:val="0"/>
                <w:sz w:val="19"/>
              </w:rPr>
              <w:t>[s:ac:哭笑]满仓满融，做完T都买不回来， 正T一波直接变满仓半融了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17:00  |  197楼  |  UID 42162697  |  A类</w:t>
            </w:r>
          </w:p>
        </w:tc>
      </w:tr>
      <w:tr>
        <w:tc>
          <w:tcPr>
            <w:tcW w:type="dxa" w:w="10080"/>
          </w:tcPr>
          <w:p>
            <w:pPr>
              <w:spacing w:line="276" w:lineRule="auto" w:after="80"/>
            </w:pPr>
            <w:r>
              <w:rPr>
                <w:rFonts w:ascii="Microsoft YaHei" w:hAnsi="Microsoft YaHei" w:eastAsia="Microsoft YaHei"/>
                <w:b w:val="0"/>
                <w:sz w:val="19"/>
              </w:rPr>
              <w:t>Reply Reply 艾雨kk (2026-04-17 16:46)逻辑需要实测验证，半导体基本原理目前回测是胜率很高的</w:t>
            </w:r>
          </w:p>
          <w:p>
            <w:pPr>
              <w:spacing w:line="276" w:lineRule="auto" w:after="80"/>
            </w:pPr>
            <w:r>
              <w:rPr>
                <w:rFonts w:ascii="Microsoft YaHei" w:hAnsi="Microsoft YaHei" w:eastAsia="Microsoft YaHei"/>
                <w:b w:val="0"/>
                <w:sz w:val="19"/>
              </w:rPr>
              <w:t>[del]所以三月末一看拓荆率先开涨，果断430杀入bfhc，转眼拓荆短期回调，或许bfhc的年报季报就是新一轮板块升浪的开始[/del]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17:09  |  714楼  |  UID 331181  |  A类</w:t>
            </w:r>
          </w:p>
        </w:tc>
      </w:tr>
      <w:tr>
        <w:tc>
          <w:tcPr>
            <w:tcW w:type="dxa" w:w="10080"/>
          </w:tcPr>
          <w:p>
            <w:pPr>
              <w:spacing w:line="276" w:lineRule="auto" w:after="80"/>
            </w:pPr>
            <w:r>
              <w:rPr>
                <w:rFonts w:ascii="Microsoft YaHei" w:hAnsi="Microsoft YaHei" w:eastAsia="Microsoft YaHei"/>
                <w:b w:val="0"/>
                <w:sz w:val="19"/>
              </w:rPr>
              <w:t>Reply 兰斯洛t (2026-04-17 17:06):</w:t>
            </w:r>
          </w:p>
          <w:p>
            <w:pPr>
              <w:spacing w:line="276" w:lineRule="auto" w:after="80"/>
            </w:pPr>
            <w:r>
              <w:rPr>
                <w:rFonts w:ascii="Microsoft YaHei" w:hAnsi="Microsoft YaHei" w:eastAsia="Microsoft YaHei"/>
                <w:b w:val="0"/>
                <w:sz w:val="19"/>
              </w:rPr>
              <w:t>噢 我理解了 这其实是个人风偏和仓位资金对于个人意义的问题。像我这种全仓本来就是超越了自己能承受上限的人，从潜意识里思考你这个问题的时候就已经否认了全仓这个情况了。</w:t>
            </w:r>
          </w:p>
          <w:p>
            <w:pPr>
              <w:spacing w:line="276" w:lineRule="auto" w:after="80"/>
            </w:pPr>
            <w:r>
              <w:rPr>
                <w:rFonts w:ascii="Microsoft YaHei" w:hAnsi="Microsoft YaHei" w:eastAsia="Microsoft YaHei"/>
                <w:b w:val="0"/>
                <w:sz w:val="19"/>
              </w:rPr>
              <w:t>我想把你这个问题转化成一个评估方案，或许以我的视角会变成“以同等仓位放etf和在个股里分仓个人操作的盈利率对比”，不过这个也会陷入一个问题，你挑选etf的时候其实“过拟合”了，拟合的是一个四月份表现很好的etf对比了你的实盘，得出的结论如果应用于后面是有很大可能性出现偏差的，譬如如果下一次铁盒不是那个反抽得厉害的呢？</w:t>
            </w:r>
          </w:p>
          <w:p>
            <w:pPr>
              <w:spacing w:line="276" w:lineRule="auto" w:after="80"/>
            </w:pPr>
            <w:r>
              <w:rPr>
                <w:rFonts w:ascii="Microsoft YaHei" w:hAnsi="Microsoft YaHei" w:eastAsia="Microsoft YaHei"/>
                <w:b w:val="0"/>
                <w:sz w:val="19"/>
              </w:rPr>
              <w:t>在这个楼里已经解决选etf的问题，这是以后要解决的事</w:t>
            </w:r>
          </w:p>
          <w:p>
            <w:pPr>
              <w:spacing w:line="276" w:lineRule="auto" w:after="80"/>
            </w:pPr>
            <w:r>
              <w:rPr>
                <w:rFonts w:ascii="Microsoft YaHei" w:hAnsi="Microsoft YaHei" w:eastAsia="Microsoft YaHei"/>
                <w:b w:val="0"/>
                <w:sz w:val="19"/>
              </w:rPr>
              <w:t>但目前可以按波动更小的 中证500来算，3月-12%，4月+8%，算及格</w:t>
            </w:r>
          </w:p>
          <w:p>
            <w:pPr>
              <w:spacing w:line="276" w:lineRule="auto" w:after="80"/>
            </w:pPr>
            <w:r>
              <w:rPr>
                <w:rFonts w:ascii="Microsoft YaHei" w:hAnsi="Microsoft YaHei" w:eastAsia="Microsoft YaHei"/>
                <w:b w:val="0"/>
                <w:sz w:val="19"/>
              </w:rPr>
              <w:t>全仓太超过承受的话，可以按半仓来算一样的，可怕的是除非真的不操作，半仓的操作要求更高，要求下跌的阶段半仓减，上涨的阶段半仓加，如果操作反了，亏损反而会放大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17:15  |  1010楼  |  UID 67143809  |  A类</w:t>
            </w:r>
          </w:p>
        </w:tc>
      </w:tr>
      <w:tr>
        <w:tc>
          <w:tcPr>
            <w:tcW w:type="dxa" w:w="10080"/>
          </w:tcPr>
          <w:p>
            <w:pPr>
              <w:spacing w:line="276" w:lineRule="auto" w:after="80"/>
            </w:pPr>
            <w:r>
              <w:rPr>
                <w:rFonts w:ascii="Microsoft YaHei" w:hAnsi="Microsoft YaHei" w:eastAsia="Microsoft YaHei"/>
                <w:b w:val="0"/>
                <w:sz w:val="19"/>
              </w:rPr>
              <w:t>Reply Reply xhox (2026-04-17 16:56)</w:t>
            </w:r>
            <w:r>
              <w:br/>
            </w:r>
            <w:r>
              <w:rPr>
                <w:rFonts w:ascii="Microsoft YaHei" w:hAnsi="Microsoft YaHei" w:eastAsia="Microsoft YaHei"/>
                <w:b w:val="0"/>
                <w:sz w:val="19"/>
              </w:rPr>
              <w:t>你这个有点太理想了，不太能实现</w:t>
            </w:r>
            <w:r>
              <w:br/>
            </w:r>
            <w:r>
              <w:rPr>
                <w:rFonts w:ascii="Microsoft YaHei" w:hAnsi="Microsoft YaHei" w:eastAsia="Microsoft YaHei"/>
                <w:b w:val="0"/>
                <w:sz w:val="19"/>
              </w:rPr>
              <w:t>控制仓位，少亏 少赚 ；  满仓 多亏  多赚</w:t>
            </w:r>
            <w:r>
              <w:br/>
            </w:r>
            <w:r>
              <w:rPr>
                <w:rFonts w:ascii="Microsoft YaHei" w:hAnsi="Microsoft YaHei" w:eastAsia="Microsoft YaHei"/>
                <w:b w:val="0"/>
                <w:sz w:val="19"/>
              </w:rPr>
              <w:t>好点的操作就是风险高的时候 降低仓位少亏， 大盘好的时候多上点仓多赚点。</w:t>
            </w:r>
            <w:r>
              <w:br/>
            </w:r>
            <w:r>
              <w:rPr>
                <w:rFonts w:ascii="Microsoft YaHei" w:hAnsi="Microsoft YaHei" w:eastAsia="Microsoft YaHei"/>
                <w:b w:val="0"/>
                <w:sz w:val="19"/>
              </w:rPr>
              <w:t>但是如果是单边上涨的行情，日内你怎么操作都不如满仓躺平。</w:t>
            </w:r>
          </w:p>
          <w:p>
            <w:pPr>
              <w:spacing w:line="276" w:lineRule="auto" w:after="80"/>
            </w:pPr>
            <w:r>
              <w:rPr>
                <w:rFonts w:ascii="Microsoft YaHei" w:hAnsi="Microsoft YaHei" w:eastAsia="Microsoft YaHei"/>
                <w:b w:val="0"/>
                <w:sz w:val="19"/>
              </w:rPr>
              <w:t>所以</w:t>
            </w:r>
            <w:r>
              <w:br/>
            </w:r>
            <w:r>
              <w:rPr>
                <w:rFonts w:ascii="Microsoft YaHei" w:hAnsi="Microsoft YaHei" w:eastAsia="Microsoft YaHei"/>
                <w:b w:val="0"/>
                <w:sz w:val="19"/>
              </w:rPr>
              <w:t>跌的时候亏损少过满仓不操作，  这个不难</w:t>
            </w:r>
          </w:p>
          <w:p>
            <w:pPr>
              <w:spacing w:line="276" w:lineRule="auto" w:after="80"/>
            </w:pPr>
            <w:r>
              <w:rPr>
                <w:rFonts w:ascii="Microsoft YaHei" w:hAnsi="Microsoft YaHei" w:eastAsia="Microsoft YaHei"/>
                <w:b w:val="0"/>
                <w:sz w:val="19"/>
              </w:rPr>
              <w:t>涨的时候盈利超过满仓不操作，很难，除非你是狼大这种吃完这边吃那边，高低切两头吃[s:ac:哭笑]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17:18  |  1011楼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(2026-04-17 17:14)</w:t>
            </w:r>
            <w:r>
              <w:br/>
            </w:r>
            <w:r>
              <w:rPr>
                <w:rFonts w:ascii="Microsoft YaHei" w:hAnsi="Microsoft YaHei" w:eastAsia="Microsoft YaHei"/>
                <w:b w:val="0"/>
                <w:sz w:val="19"/>
              </w:rPr>
              <w:t>[s:ac:哭笑]娜美这个凌空B 是分时低点下面的凌空B    凌空S是分时高点 上面的凌空S， 强的ep好吗 [del]就是T飞了没吃着[/del]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2026-04-17 18:03  |  167楼  |  UID 67152095  |  A类</w:t>
            </w:r>
          </w:p>
        </w:tc>
      </w:tr>
      <w:tr>
        <w:tc>
          <w:tcPr>
            <w:tcW w:type="dxa" w:w="10080"/>
          </w:tcPr>
          <w:p>
            <w:pPr>
              <w:spacing w:line="276" w:lineRule="auto" w:after="80"/>
            </w:pPr>
            <w:r>
              <w:rPr>
                <w:rFonts w:ascii="Microsoft YaHei" w:hAnsi="Microsoft YaHei" w:eastAsia="Microsoft YaHei"/>
                <w:b w:val="0"/>
                <w:sz w:val="19"/>
              </w:rPr>
              <w:t>Reply 鱼饵啊啊 (2026-04-17 16:33):</w:t>
            </w:r>
          </w:p>
          <w:p>
            <w:pPr>
              <w:spacing w:line="276" w:lineRule="auto" w:after="80"/>
            </w:pPr>
            <w:r>
              <w:rPr>
                <w:rFonts w:ascii="Microsoft YaHei" w:hAnsi="Microsoft YaHei" w:eastAsia="Microsoft YaHei"/>
                <w:b w:val="0"/>
                <w:sz w:val="19"/>
              </w:rPr>
              <w:t>卫星盘子太大，感觉抛压也重，其他小盘子弹性股起来后它可能有补涨吧，但我看着他日内分时太折磨了[s:ac:哭笑]</w:t>
            </w:r>
          </w:p>
          <w:p>
            <w:pPr>
              <w:spacing w:line="276" w:lineRule="auto" w:after="80"/>
            </w:pPr>
            <w:r>
              <w:rPr>
                <w:rFonts w:ascii="Microsoft YaHei" w:hAnsi="Microsoft YaHei" w:eastAsia="Microsoft YaHei"/>
                <w:b w:val="0"/>
                <w:sz w:val="19"/>
              </w:rPr>
              <w:t>我就是把卫星当做一个稳定存款点，最近活动仓切出来没处去的时候拿着，等周一应该观察的票有机会切点出去[s:ac:哭笑]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2026-04-17 18:12  |  294楼  |  UID 38090976  |  C类</w:t>
            </w:r>
          </w:p>
        </w:tc>
      </w:tr>
      <w:tr>
        <w:tc>
          <w:tcPr>
            <w:tcW w:type="dxa" w:w="10080"/>
          </w:tcPr>
          <w:p>
            <w:pPr>
              <w:spacing w:line="276" w:lineRule="auto" w:after="80"/>
            </w:pPr>
            <w:r>
              <w:rPr>
                <w:rFonts w:ascii="Microsoft YaHei" w:hAnsi="Microsoft YaHei" w:eastAsia="Microsoft YaHei"/>
                <w:b w:val="0"/>
                <w:sz w:val="19"/>
              </w:rPr>
              <w:t>Reply Reply 鱼饵啊啊 (2026-04-17 15:51)啥啊，可以私聊给我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2026-04-17 20:54  |  1025楼  |  UID 61395264  |  A类</w:t>
            </w:r>
          </w:p>
        </w:tc>
      </w:tr>
      <w:tr>
        <w:tc>
          <w:tcPr>
            <w:tcW w:type="dxa" w:w="10080"/>
          </w:tcPr>
          <w:p>
            <w:pPr>
              <w:spacing w:line="276" w:lineRule="auto" w:after="80"/>
            </w:pPr>
            <w:r>
              <w:rPr>
                <w:rFonts w:ascii="Microsoft YaHei" w:hAnsi="Microsoft YaHei" w:eastAsia="Microsoft YaHei"/>
                <w:b w:val="0"/>
                <w:sz w:val="19"/>
              </w:rPr>
              <w:t>Reply blueberry222 (2026-04-17 20:11):</w:t>
            </w:r>
          </w:p>
          <w:p>
            <w:pPr>
              <w:spacing w:line="276" w:lineRule="auto" w:after="80"/>
            </w:pPr>
            <w:r>
              <w:rPr>
                <w:rFonts w:ascii="Microsoft YaHei" w:hAnsi="Microsoft YaHei" w:eastAsia="Microsoft YaHei"/>
                <w:b w:val="0"/>
                <w:sz w:val="19"/>
              </w:rPr>
              <w:t>同意，就像跟着树哥的存储，默默地，感谢树哥的按摩，让我拿住</w:t>
            </w:r>
          </w:p>
          <w:p>
            <w:pPr>
              <w:spacing w:line="276" w:lineRule="auto" w:after="80"/>
            </w:pPr>
            <w:r>
              <w:rPr>
                <w:rFonts w:ascii="Microsoft YaHei" w:hAnsi="Microsoft YaHei" w:eastAsia="Microsoft YaHei"/>
                <w:b w:val="0"/>
                <w:sz w:val="19"/>
              </w:rPr>
              <w:t>拿不住的本质原因其实就是预防性止盈或控回撤。达美乐或锂美乐或者说是最多人卖飞的光都是这样，我也不知道后续涨跌，但图没走坏，就hold，没那么多思考的。更多的时间其实是花在前期选股上的。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21:00  |  753楼  |  UID 65329649  |  C类</w:t>
            </w:r>
          </w:p>
        </w:tc>
      </w:tr>
      <w:tr>
        <w:tc>
          <w:tcPr>
            <w:tcW w:type="dxa" w:w="10080"/>
          </w:tcPr>
          <w:p>
            <w:pPr>
              <w:spacing w:line="276" w:lineRule="auto" w:after="80"/>
            </w:pPr>
            <w:r>
              <w:rPr>
                <w:rFonts w:ascii="Microsoft YaHei" w:hAnsi="Microsoft YaHei" w:eastAsia="Microsoft YaHei"/>
                <w:b w:val="0"/>
                <w:sz w:val="19"/>
              </w:rPr>
              <w:t>海峡应该是要放开商业船只</w:t>
            </w:r>
            <w:r>
              <w:br/>
            </w:r>
            <w:r>
              <w:rPr>
                <w:rFonts w:ascii="Microsoft YaHei" w:hAnsi="Microsoft YaHei" w:eastAsia="Microsoft YaHei"/>
                <w:b w:val="0"/>
                <w:sz w:val="19"/>
              </w:rPr>
              <w:t>很多船在海峡口集结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2026-04-17 21:02  |  1026楼  |  UID 61395264  |  C类</w:t>
            </w:r>
          </w:p>
        </w:tc>
      </w:tr>
      <w:tr>
        <w:tc>
          <w:tcPr>
            <w:tcW w:type="dxa" w:w="10080"/>
          </w:tcPr>
          <w:p>
            <w:pPr>
              <w:spacing w:line="276" w:lineRule="auto" w:after="80"/>
            </w:pPr>
            <w:r>
              <w:rPr>
                <w:rFonts w:ascii="Microsoft YaHei" w:hAnsi="Microsoft YaHei" w:eastAsia="Microsoft YaHei"/>
                <w:b w:val="0"/>
                <w:sz w:val="19"/>
              </w:rPr>
              <w:t>Reply zippo578 (2026-04-17 21:00):</w:t>
            </w:r>
          </w:p>
          <w:p>
            <w:pPr>
              <w:spacing w:line="276" w:lineRule="auto" w:after="80"/>
            </w:pPr>
            <w:r>
              <w:rPr>
                <w:rFonts w:ascii="Microsoft YaHei" w:hAnsi="Microsoft YaHei" w:eastAsia="Microsoft YaHei"/>
                <w:b w:val="0"/>
                <w:sz w:val="19"/>
              </w:rPr>
              <w:t>海峡应该是要放开商业船只</w:t>
            </w:r>
            <w:r>
              <w:br/>
            </w:r>
            <w:r>
              <w:rPr>
                <w:rFonts w:ascii="Microsoft YaHei" w:hAnsi="Microsoft YaHei" w:eastAsia="Microsoft YaHei"/>
                <w:b w:val="0"/>
                <w:sz w:val="19"/>
              </w:rPr>
              <w:t>很多船在海峡口集结</w:t>
            </w:r>
          </w:p>
          <w:p>
            <w:pPr>
              <w:spacing w:line="276" w:lineRule="auto" w:after="80"/>
            </w:pPr>
            <w:r>
              <w:rPr>
                <w:rFonts w:ascii="Microsoft YaHei" w:hAnsi="Microsoft YaHei" w:eastAsia="Microsoft YaHei"/>
                <w:b w:val="0"/>
                <w:sz w:val="19"/>
              </w:rPr>
              <w:t>我的招商轮船有没有10cm吃？？？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2026-04-17 21:05  |  335楼  |  UID 66908070  |  C类</w:t>
            </w:r>
          </w:p>
        </w:tc>
      </w:tr>
      <w:tr>
        <w:tc>
          <w:tcPr>
            <w:tcW w:type="dxa" w:w="10080"/>
          </w:tcPr>
          <w:p>
            <w:pPr>
              <w:spacing w:line="276" w:lineRule="auto" w:after="80"/>
            </w:pPr>
            <w:r>
              <w:rPr>
                <w:rFonts w:ascii="Microsoft YaHei" w:hAnsi="Microsoft YaHei" w:eastAsia="Microsoft YaHei"/>
                <w:b w:val="0"/>
                <w:sz w:val="19"/>
              </w:rPr>
              <w:t>川子还是太有活儿了，拿冻结资产解禁换浓缩铀这种招儿正常国家谁想得出来[s:ac:哭笑]战场失利放弃思考，商业谈判链接大脑，你是真没架子(</w:t>
            </w:r>
            <w:r>
              <w:br/>
            </w:r>
            <w:r>
              <w:rPr>
                <w:rFonts w:ascii="Microsoft YaHei" w:hAnsi="Microsoft YaHei" w:eastAsia="Microsoft YaHei"/>
                <w:b w:val="0"/>
                <w:sz w:val="19"/>
              </w:rPr>
              <w:t>把过期的黄金卖单再挂上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21:05  |  754楼  |  UID 65329649  |  B类</w:t>
            </w:r>
          </w:p>
        </w:tc>
      </w:tr>
      <w:tr>
        <w:tc>
          <w:tcPr>
            <w:tcW w:type="dxa" w:w="10080"/>
          </w:tcPr>
          <w:p>
            <w:pPr>
              <w:spacing w:line="276" w:lineRule="auto" w:after="80"/>
            </w:pPr>
            <w:r>
              <w:rPr>
                <w:rFonts w:ascii="Microsoft YaHei" w:hAnsi="Microsoft YaHei" w:eastAsia="Microsoft YaHei"/>
                <w:b w:val="0"/>
                <w:sz w:val="19"/>
              </w:rPr>
              <w:t>Reply Reply 村上吹树 (2026-04-17 21:02)</w:t>
            </w:r>
            <w:r>
              <w:br/>
            </w:r>
            <w:r>
              <w:rPr>
                <w:rFonts w:ascii="Microsoft YaHei" w:hAnsi="Microsoft YaHei" w:eastAsia="Microsoft YaHei"/>
                <w:b w:val="0"/>
                <w:sz w:val="19"/>
              </w:rPr>
              <w:t>不造啊</w:t>
            </w:r>
            <w:r>
              <w:br/>
            </w:r>
            <w:r>
              <w:rPr>
                <w:rFonts w:ascii="Microsoft YaHei" w:hAnsi="Microsoft YaHei" w:eastAsia="Microsoft YaHei"/>
                <w:b w:val="0"/>
                <w:sz w:val="19"/>
              </w:rPr>
              <w:t>中午时候看到加上远花湖一共3艘东大的vlcc在海峡内侧集结就觉得不对劲</w:t>
            </w:r>
            <w:r>
              <w:br/>
            </w:r>
            <w:r>
              <w:rPr>
                <w:rFonts w:ascii="Microsoft YaHei" w:hAnsi="Microsoft YaHei" w:eastAsia="Microsoft YaHei"/>
                <w:b w:val="0"/>
                <w:sz w:val="19"/>
              </w:rPr>
              <w:t>这会海峡外也已经集结了好多油船，等着进的估计</w:t>
            </w:r>
            <w:r>
              <w:br/>
            </w:r>
            <w:r>
              <w:rPr>
                <w:rFonts w:ascii="Microsoft YaHei" w:hAnsi="Microsoft YaHei" w:eastAsia="Microsoft YaHei"/>
                <w:b w:val="0"/>
                <w:sz w:val="19"/>
              </w:rPr>
              <w:t>[del]还是没开sc空的勇气唉[/del]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2026-04-17 21:09  |  1027楼  |  UID 61395264  |  A类</w:t>
            </w:r>
          </w:p>
        </w:tc>
      </w:tr>
      <w:tr>
        <w:tc>
          <w:tcPr>
            <w:tcW w:type="dxa" w:w="10080"/>
          </w:tcPr>
          <w:p>
            <w:pPr>
              <w:spacing w:line="276" w:lineRule="auto" w:after="80"/>
            </w:pPr>
            <w:r>
              <w:rPr>
                <w:rFonts w:ascii="Microsoft YaHei" w:hAnsi="Microsoft YaHei" w:eastAsia="Microsoft YaHei"/>
                <w:b w:val="0"/>
                <w:sz w:val="19"/>
              </w:rPr>
              <w:t>Reply zippo578 (2026-04-17 21:05):</w:t>
            </w:r>
          </w:p>
          <w:p>
            <w:pPr>
              <w:spacing w:line="276" w:lineRule="auto" w:after="80"/>
            </w:pPr>
            <w:r>
              <w:rPr>
                <w:rFonts w:ascii="Microsoft YaHei" w:hAnsi="Microsoft YaHei" w:eastAsia="Microsoft YaHei"/>
                <w:b w:val="0"/>
                <w:sz w:val="19"/>
              </w:rPr>
              <w:t>不造啊</w:t>
            </w:r>
            <w:r>
              <w:br/>
            </w:r>
            <w:r>
              <w:rPr>
                <w:rFonts w:ascii="Microsoft YaHei" w:hAnsi="Microsoft YaHei" w:eastAsia="Microsoft YaHei"/>
                <w:b w:val="0"/>
                <w:sz w:val="19"/>
              </w:rPr>
              <w:t>中午时候看到加上远花湖一共3艘东大的vlcc在海峡内侧集结就觉得不对劲</w:t>
            </w:r>
            <w:r>
              <w:br/>
            </w:r>
            <w:r>
              <w:rPr>
                <w:rFonts w:ascii="Microsoft YaHei" w:hAnsi="Microsoft YaHei" w:eastAsia="Microsoft YaHei"/>
                <w:b w:val="0"/>
                <w:sz w:val="19"/>
              </w:rPr>
              <w:t>这会海峡外也已经集结了好多油船，等着进的估计</w:t>
            </w:r>
            <w:r>
              <w:br/>
            </w:r>
            <w:r>
              <w:rPr>
                <w:rFonts w:ascii="Microsoft YaHei" w:hAnsi="Microsoft YaHei" w:eastAsia="Microsoft YaHei"/>
                <w:b w:val="0"/>
                <w:sz w:val="19"/>
              </w:rPr>
              <w:t>[del]还是没开sc空的勇气唉[/del]</w:t>
            </w:r>
          </w:p>
          <w:p>
            <w:pPr>
              <w:spacing w:line="276" w:lineRule="auto" w:after="80"/>
            </w:pPr>
            <w:r>
              <w:rPr>
                <w:rFonts w:ascii="Microsoft YaHei" w:hAnsi="Microsoft YaHei" w:eastAsia="Microsoft YaHei"/>
                <w:b w:val="0"/>
                <w:sz w:val="19"/>
              </w:rPr>
              <w:t>打了个底仓，别直接飞了[s:ac:哭笑]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21:14  |  755楼  |  UID 65329649  |  A类</w:t>
            </w:r>
          </w:p>
        </w:tc>
      </w:tr>
      <w:tr>
        <w:tc>
          <w:tcPr>
            <w:tcW w:type="dxa" w:w="10080"/>
          </w:tcPr>
          <w:p>
            <w:pPr>
              <w:spacing w:line="276" w:lineRule="auto" w:after="80"/>
            </w:pPr>
            <w:r>
              <w:rPr>
                <w:rFonts w:ascii="Microsoft YaHei" w:hAnsi="Microsoft YaHei" w:eastAsia="Microsoft YaHei"/>
                <w:b w:val="0"/>
                <w:sz w:val="19"/>
              </w:rPr>
              <w:t>Reply Reply 村上吹树 (2026-04-17 21:09)</w:t>
            </w:r>
            <w:r>
              <w:br/>
            </w:r>
            <w:r>
              <w:rPr>
                <w:rFonts w:ascii="Microsoft YaHei" w:hAnsi="Microsoft YaHei" w:eastAsia="Microsoft YaHei"/>
                <w:b w:val="0"/>
                <w:sz w:val="19"/>
              </w:rPr>
              <w:t>逻辑上的不太懂..</w:t>
            </w:r>
            <w:r>
              <w:br/>
            </w:r>
            <w:r>
              <w:rPr>
                <w:rFonts w:ascii="Microsoft YaHei" w:hAnsi="Microsoft YaHei" w:eastAsia="Microsoft YaHei"/>
                <w:b w:val="0"/>
                <w:sz w:val="19"/>
              </w:rPr>
              <w:t>波斯湾现在光vlcc就装了2亿桶油</w:t>
            </w:r>
            <w:r>
              <w:br/>
            </w:r>
            <w:r>
              <w:rPr>
                <w:rFonts w:ascii="Microsoft YaHei" w:hAnsi="Microsoft YaHei" w:eastAsia="Microsoft YaHei"/>
                <w:b w:val="0"/>
                <w:sz w:val="19"/>
              </w:rPr>
              <w:t>这些要是一下出去的话[s:ac:喷]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21:14  |  1012楼  |  UID 67143809  |  C类</w:t>
            </w:r>
          </w:p>
        </w:tc>
      </w:tr>
      <w:tr>
        <w:tc>
          <w:tcPr>
            <w:tcW w:type="dxa" w:w="10080"/>
          </w:tcPr>
          <w:p>
            <w:pPr>
              <w:spacing w:line="276" w:lineRule="auto" w:after="80"/>
            </w:pPr>
            <w:r>
              <w:rPr>
                <w:rFonts w:ascii="Microsoft YaHei" w:hAnsi="Microsoft YaHei" w:eastAsia="Microsoft YaHei"/>
                <w:b w:val="0"/>
                <w:sz w:val="19"/>
              </w:rPr>
              <w:t>卧槽，过今晚真的想穷都难啊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21:15  |  756楼  |  UID 65329649  |  C类</w:t>
            </w:r>
          </w:p>
        </w:tc>
      </w:tr>
      <w:tr>
        <w:tc>
          <w:tcPr>
            <w:tcW w:type="dxa" w:w="10080"/>
          </w:tcPr>
          <w:p>
            <w:pPr>
              <w:spacing w:line="276" w:lineRule="auto" w:after="80"/>
            </w:pPr>
            <w:r>
              <w:rPr>
                <w:rFonts w:ascii="Microsoft YaHei" w:hAnsi="Microsoft YaHei" w:eastAsia="Microsoft YaHei"/>
                <w:b w:val="0"/>
                <w:sz w:val="19"/>
              </w:rPr>
              <w:t>Reply Reply 花落人不在 (2026-04-17 21:13)</w:t>
            </w:r>
            <w:r>
              <w:br/>
            </w:r>
            <w:r>
              <w:rPr>
                <w:rFonts w:ascii="Microsoft YaHei" w:hAnsi="Microsoft YaHei" w:eastAsia="Microsoft YaHei"/>
                <w:b w:val="0"/>
                <w:sz w:val="19"/>
              </w:rPr>
              <w:t>100%有消息</w:t>
            </w:r>
            <w:r>
              <w:br/>
            </w:r>
            <w:r>
              <w:rPr>
                <w:rFonts w:ascii="Microsoft YaHei" w:hAnsi="Microsoft YaHei" w:eastAsia="Microsoft YaHei"/>
                <w:b w:val="0"/>
                <w:sz w:val="19"/>
              </w:rPr>
              <w:t>海峡出口那，前几天只有一艘东大的vlcc</w:t>
            </w:r>
            <w:r>
              <w:br/>
            </w:r>
            <w:r>
              <w:rPr>
                <w:rFonts w:ascii="Microsoft YaHei" w:hAnsi="Microsoft YaHei" w:eastAsia="Microsoft YaHei"/>
                <w:b w:val="0"/>
                <w:sz w:val="19"/>
              </w:rPr>
              <w:t>过去的几天也没什么油船出来</w:t>
            </w:r>
            <w:r>
              <w:br/>
            </w:r>
            <w:r>
              <w:rPr>
                <w:rFonts w:ascii="Microsoft YaHei" w:hAnsi="Microsoft YaHei" w:eastAsia="Microsoft YaHei"/>
                <w:b w:val="0"/>
                <w:sz w:val="19"/>
              </w:rPr>
              <w:t>今天一下3艘东大的vlcc在那集结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2026-04-17 21:15  |  1028楼  |  UID 61395264  |  A类</w:t>
            </w:r>
          </w:p>
        </w:tc>
      </w:tr>
      <w:tr>
        <w:tc>
          <w:tcPr>
            <w:tcW w:type="dxa" w:w="10080"/>
          </w:tcPr>
          <w:p>
            <w:pPr>
              <w:spacing w:line="276" w:lineRule="auto" w:after="80"/>
            </w:pPr>
            <w:r>
              <w:rPr>
                <w:rFonts w:ascii="Microsoft YaHei" w:hAnsi="Microsoft YaHei" w:eastAsia="Microsoft YaHei"/>
                <w:b w:val="0"/>
                <w:sz w:val="19"/>
              </w:rPr>
              <w:t>Reply zippo578 (2026-04-17 21:14):</w:t>
            </w:r>
          </w:p>
          <w:p>
            <w:pPr>
              <w:spacing w:line="276" w:lineRule="auto" w:after="80"/>
            </w:pPr>
            <w:r>
              <w:rPr>
                <w:rFonts w:ascii="Microsoft YaHei" w:hAnsi="Microsoft YaHei" w:eastAsia="Microsoft YaHei"/>
                <w:b w:val="0"/>
                <w:sz w:val="19"/>
              </w:rPr>
              <w:t>逻辑上的不太懂..</w:t>
            </w:r>
            <w:r>
              <w:br/>
            </w:r>
            <w:r>
              <w:rPr>
                <w:rFonts w:ascii="Microsoft YaHei" w:hAnsi="Microsoft YaHei" w:eastAsia="Microsoft YaHei"/>
                <w:b w:val="0"/>
                <w:sz w:val="19"/>
              </w:rPr>
              <w:t>波斯湾现在光vlcc就装了2亿桶油</w:t>
            </w:r>
            <w:r>
              <w:br/>
            </w:r>
            <w:r>
              <w:rPr>
                <w:rFonts w:ascii="Microsoft YaHei" w:hAnsi="Microsoft YaHei" w:eastAsia="Microsoft YaHei"/>
                <w:b w:val="0"/>
                <w:sz w:val="19"/>
              </w:rPr>
              <w:t>这些要是一下出去的话[s:ac:喷]</w:t>
            </w:r>
          </w:p>
          <w:p>
            <w:pPr>
              <w:spacing w:line="276" w:lineRule="auto" w:after="80"/>
            </w:pPr>
            <w:r>
              <w:rPr>
                <w:rFonts w:ascii="Microsoft YaHei" w:hAnsi="Microsoft YaHei" w:eastAsia="Microsoft YaHei"/>
                <w:b w:val="0"/>
                <w:sz w:val="19"/>
              </w:rPr>
              <w:t>算了，底仓飞就飞吧，先吃一波科技大肉。[s:ac:吻]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21:17  |  1013楼  |  UID 67143809  |  C类</w:t>
            </w:r>
          </w:p>
        </w:tc>
      </w:tr>
      <w:tr>
        <w:tc>
          <w:tcPr>
            <w:tcW w:type="dxa" w:w="10080"/>
          </w:tcPr>
          <w:p>
            <w:pPr>
              <w:spacing w:line="276" w:lineRule="auto" w:after="80"/>
            </w:pPr>
            <w:r>
              <w:rPr>
                <w:rFonts w:ascii="Microsoft YaHei" w:hAnsi="Microsoft YaHei" w:eastAsia="Microsoft YaHei"/>
                <w:b w:val="0"/>
                <w:sz w:val="19"/>
              </w:rPr>
              <w:t>Reply Reply zippo578 (2026-04-17 21:15)</w:t>
            </w:r>
            <w:r>
              <w:br/>
            </w:r>
            <w:r>
              <w:rPr>
                <w:rFonts w:ascii="Microsoft YaHei" w:hAnsi="Microsoft YaHei" w:eastAsia="Microsoft YaHei"/>
                <w:b w:val="0"/>
                <w:sz w:val="19"/>
              </w:rPr>
              <w:t>[s:ac:喘]火鸡哥，C杀是不是就一下了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21:18  |  757楼  |  UID 65329649  |  B类</w:t>
            </w:r>
          </w:p>
        </w:tc>
      </w:tr>
      <w:tr>
        <w:tc>
          <w:tcPr>
            <w:tcW w:type="dxa" w:w="10080"/>
          </w:tcPr>
          <w:p>
            <w:pPr>
              <w:spacing w:line="276" w:lineRule="auto" w:after="80"/>
            </w:pPr>
            <w:r>
              <w:rPr>
                <w:rFonts w:ascii="Microsoft YaHei" w:hAnsi="Microsoft YaHei" w:eastAsia="Microsoft YaHei"/>
                <w:b w:val="0"/>
                <w:sz w:val="19"/>
              </w:rPr>
              <w:t>Reply Reply Rzzz二号机 (2026-04-17 21:17)</w:t>
            </w:r>
            <w:r>
              <w:br/>
            </w:r>
            <w:r>
              <w:rPr>
                <w:rFonts w:ascii="Microsoft YaHei" w:hAnsi="Microsoft YaHei" w:eastAsia="Microsoft YaHei"/>
                <w:b w:val="0"/>
                <w:sz w:val="19"/>
              </w:rPr>
              <w:t>我靠</w:t>
            </w:r>
            <w:r>
              <w:br/>
            </w:r>
            <w:r>
              <w:rPr>
                <w:rFonts w:ascii="Microsoft YaHei" w:hAnsi="Microsoft YaHei" w:eastAsia="Microsoft YaHei"/>
                <w:b w:val="0"/>
                <w:sz w:val="19"/>
              </w:rPr>
              <w:t>本来还寻思周一那个序列高点要不要避避的</w:t>
            </w:r>
            <w:r>
              <w:br/>
            </w:r>
            <w:r>
              <w:rPr>
                <w:rFonts w:ascii="Microsoft YaHei" w:hAnsi="Microsoft YaHei" w:eastAsia="Microsoft YaHei"/>
                <w:b w:val="0"/>
                <w:sz w:val="19"/>
              </w:rPr>
              <w:t>要不再看看[s:ac:呆]</w:t>
            </w:r>
            <w:r>
              <w:br/>
            </w:r>
            <w:r>
              <w:rPr>
                <w:rFonts w:ascii="Microsoft YaHei" w:hAnsi="Microsoft YaHei" w:eastAsia="Microsoft YaHei"/>
                <w:b w:val="0"/>
                <w:sz w:val="19"/>
              </w:rPr>
              <w:t>这里走加速的话就是一月初那样了</w:t>
            </w:r>
            <w:r>
              <w:br/>
            </w:r>
            <w:r>
              <w:rPr>
                <w:rFonts w:ascii="Microsoft YaHei" w:hAnsi="Microsoft YaHei" w:eastAsia="Microsoft YaHei"/>
                <w:b w:val="0"/>
                <w:sz w:val="19"/>
              </w:rPr>
              <w:t>启动点一个是3818，一个是3890</w:t>
            </w:r>
            <w:r>
              <w:br/>
            </w:r>
            <w:r>
              <w:rPr>
                <w:rFonts w:ascii="Microsoft YaHei" w:hAnsi="Microsoft YaHei" w:eastAsia="Microsoft YaHei"/>
                <w:b w:val="0"/>
                <w:sz w:val="19"/>
              </w:rPr>
              <w:t>如果走单边直升，差不多就到狼大之前预期的4300上面了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21:23  |  1014楼  |  UID 67143809  |  C类</w:t>
            </w:r>
          </w:p>
        </w:tc>
      </w:tr>
      <w:tr>
        <w:tc>
          <w:tcPr>
            <w:tcW w:type="dxa" w:w="10080"/>
          </w:tcPr>
          <w:p>
            <w:pPr>
              <w:spacing w:line="276" w:lineRule="auto" w:after="80"/>
            </w:pPr>
            <w:r>
              <w:rPr>
                <w:rFonts w:ascii="Microsoft YaHei" w:hAnsi="Microsoft YaHei" w:eastAsia="Microsoft YaHei"/>
                <w:b w:val="0"/>
                <w:sz w:val="19"/>
              </w:rPr>
              <w:t>Reply Reply zippo578 (2026-04-17 21:18)</w:t>
            </w:r>
            <w:r>
              <w:br/>
            </w:r>
            <w:r>
              <w:rPr>
                <w:rFonts w:ascii="Microsoft YaHei" w:hAnsi="Microsoft YaHei" w:eastAsia="Microsoft YaHei"/>
                <w:b w:val="0"/>
                <w:sz w:val="19"/>
              </w:rPr>
              <w:t>[s:ac:哭笑]这波下来，我的黄金多单可以关软件不看了  除非杀到700，  不然我穿不了了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21:25  |  1015楼  |  UID 67143809  |  B类</w:t>
            </w:r>
          </w:p>
        </w:tc>
      </w:tr>
      <w:tr>
        <w:tc>
          <w:tcPr>
            <w:tcW w:type="dxa" w:w="10080"/>
          </w:tcPr>
          <w:p>
            <w:pPr>
              <w:spacing w:line="276" w:lineRule="auto" w:after="80"/>
            </w:pPr>
            <w:r>
              <w:rPr>
                <w:rFonts w:ascii="Microsoft YaHei" w:hAnsi="Microsoft YaHei" w:eastAsia="Microsoft YaHei"/>
                <w:b w:val="0"/>
                <w:sz w:val="19"/>
              </w:rPr>
              <w:t>Reply Reply cxq2cxq (2026-04-17 21:24)</w:t>
            </w:r>
            <w:r>
              <w:br/>
            </w:r>
            <w:r>
              <w:rPr>
                <w:rFonts w:ascii="Microsoft YaHei" w:hAnsi="Microsoft YaHei" w:eastAsia="Microsoft YaHei"/>
                <w:b w:val="0"/>
                <w:sz w:val="19"/>
              </w:rPr>
              <w:t>大盘如果确定主升向上的话，中易这些大哥不会拉下的，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21:26  |  198楼  |  UID 42162697  |  C类</w:t>
            </w:r>
          </w:p>
        </w:tc>
      </w:tr>
      <w:tr>
        <w:tc>
          <w:tcPr>
            <w:tcW w:type="dxa" w:w="10080"/>
          </w:tcPr>
          <w:p>
            <w:pPr>
              <w:spacing w:line="276" w:lineRule="auto" w:after="80"/>
            </w:pPr>
            <w:r>
              <w:rPr>
                <w:rFonts w:ascii="Microsoft YaHei" w:hAnsi="Microsoft YaHei" w:eastAsia="Microsoft YaHei"/>
                <w:b w:val="0"/>
                <w:sz w:val="19"/>
              </w:rPr>
              <w:t>北方华创利润还下降了，我吐了[s:ac:晕]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21:32  |  1016楼  |  UID 67143809  |  C类</w:t>
            </w:r>
          </w:p>
        </w:tc>
      </w:tr>
      <w:tr>
        <w:tc>
          <w:tcPr>
            <w:tcW w:type="dxa" w:w="10080"/>
          </w:tcPr>
          <w:p>
            <w:pPr>
              <w:spacing w:line="276" w:lineRule="auto" w:after="80"/>
            </w:pPr>
            <w:r>
              <w:rPr>
                <w:rFonts w:ascii="Microsoft YaHei" w:hAnsi="Microsoft YaHei" w:eastAsia="Microsoft YaHei"/>
                <w:b w:val="0"/>
                <w:sz w:val="19"/>
              </w:rPr>
              <w:t>Reply Reply 身处漩涡之中 (2026-04-17 21:31)</w:t>
            </w:r>
            <w:r>
              <w:br/>
            </w:r>
            <w:r>
              <w:rPr>
                <w:rFonts w:ascii="Microsoft YaHei" w:hAnsi="Microsoft YaHei" w:eastAsia="Microsoft YaHei"/>
                <w:b w:val="0"/>
                <w:sz w:val="19"/>
              </w:rPr>
              <w:t>[s:ac:哭笑]鱼佬早就不是那个满仓仙人了 ，已经进化了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21:42  |  1017楼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(2026-04-17 21:39)</w:t>
            </w:r>
            <w:r>
              <w:br/>
            </w:r>
            <w:r>
              <w:rPr>
                <w:rFonts w:ascii="Microsoft YaHei" w:hAnsi="Microsoft YaHei" w:eastAsia="Microsoft YaHei"/>
                <w:b w:val="0"/>
                <w:sz w:val="19"/>
              </w:rPr>
              <w:t>[s:ac:汗]这个吊股不论是自己买还是跟狼大冲，都没怎么赚过钱，几乎都是平进平出，拉黑了八字不合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21:52  |  1018楼  |  UID 67143809  |  C类</w:t>
            </w:r>
          </w:p>
        </w:tc>
      </w:tr>
      <w:tr>
        <w:tc>
          <w:tcPr>
            <w:tcW w:type="dxa" w:w="10080"/>
          </w:tcPr>
          <w:p>
            <w:pPr>
              <w:spacing w:line="276" w:lineRule="auto" w:after="80"/>
            </w:pPr>
            <w:r>
              <w:rPr>
                <w:rFonts w:ascii="Microsoft YaHei" w:hAnsi="Microsoft YaHei" w:eastAsia="Microsoft YaHei"/>
                <w:b w:val="0"/>
                <w:sz w:val="19"/>
              </w:rPr>
              <w:t>[s:ac:哭笑]怎么还没人发那个 过了今晚.jpg</w:t>
            </w:r>
          </w:p>
          <w:p>
            <w:pPr>
              <w:spacing w:line="276" w:lineRule="auto" w:after="80"/>
            </w:pPr>
            <w:r>
              <w:rPr>
                <w:rFonts w:ascii="Microsoft YaHei" w:hAnsi="Microsoft YaHei" w:eastAsia="Microsoft YaHei"/>
                <w:b w:val="0"/>
                <w:sz w:val="19"/>
              </w:rPr>
              <w:t>看看这个毒图能不能把玄学开放给干蹦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21:58  |  1019楼  |  UID 67143809  |  C类</w:t>
            </w:r>
          </w:p>
        </w:tc>
      </w:tr>
      <w:tr>
        <w:tc>
          <w:tcPr>
            <w:tcW w:type="dxa" w:w="10080"/>
          </w:tcPr>
          <w:p>
            <w:pPr>
              <w:spacing w:line="276" w:lineRule="auto" w:after="80"/>
            </w:pPr>
            <w:r>
              <w:rPr>
                <w:rFonts w:ascii="Microsoft YaHei" w:hAnsi="Microsoft YaHei" w:eastAsia="Microsoft YaHei"/>
                <w:b w:val="0"/>
                <w:sz w:val="19"/>
              </w:rPr>
              <w:t>Reply Reply ppacoco (2026-04-17 21:56)</w:t>
            </w:r>
            <w:r>
              <w:br/>
            </w:r>
            <w:r>
              <w:rPr>
                <w:rFonts w:ascii="Microsoft YaHei" w:hAnsi="Microsoft YaHei" w:eastAsia="Microsoft YaHei"/>
                <w:b w:val="0"/>
                <w:sz w:val="19"/>
              </w:rPr>
              <w:t>道指算上今晚taco也没到前高啊，其实都差不多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22:07  |  758楼  |  UID 65329649  |  A类</w:t>
            </w:r>
          </w:p>
        </w:tc>
      </w:tr>
      <w:tr>
        <w:tc>
          <w:tcPr>
            <w:tcW w:type="dxa" w:w="10080"/>
          </w:tcPr>
          <w:p>
            <w:pPr>
              <w:spacing w:line="276" w:lineRule="auto" w:after="80"/>
            </w:pPr>
            <w:r>
              <w:rPr>
                <w:rFonts w:ascii="Microsoft YaHei" w:hAnsi="Microsoft YaHei" w:eastAsia="Microsoft YaHei"/>
                <w:b w:val="0"/>
                <w:sz w:val="19"/>
              </w:rPr>
              <w:t>顺着狼大下午画的那个图</w:t>
            </w:r>
            <w:r>
              <w:br/>
            </w:r>
            <w:r>
              <w:rPr>
                <w:rFonts w:ascii="Microsoft YaHei" w:hAnsi="Microsoft YaHei" w:eastAsia="Microsoft YaHei"/>
                <w:b w:val="0"/>
                <w:sz w:val="19"/>
              </w:rPr>
              <w:t>发个比较乐观的图</w:t>
            </w:r>
            <w:r>
              <w:br/>
            </w:r>
            <w:r>
              <w:rPr>
                <w:rFonts w:ascii="Microsoft YaHei" w:hAnsi="Microsoft YaHei" w:eastAsia="Microsoft YaHei"/>
                <w:b w:val="0"/>
                <w:sz w:val="19"/>
              </w:rPr>
              <w:t>因为3.24出了新低</w:t>
            </w:r>
            <w:r>
              <w:br/>
            </w:r>
            <w:r>
              <w:rPr>
                <w:rFonts w:ascii="Microsoft YaHei" w:hAnsi="Microsoft YaHei" w:eastAsia="Microsoft YaHei"/>
                <w:b w:val="0"/>
                <w:sz w:val="19"/>
              </w:rPr>
              <w:t>可以把整个去年8月到现在看着一个箱体</w:t>
            </w:r>
            <w:r>
              <w:br/>
            </w:r>
            <w:r>
              <w:rPr>
                <w:rFonts w:ascii="Microsoft YaHei" w:hAnsi="Microsoft YaHei" w:eastAsia="Microsoft YaHei"/>
                <w:b w:val="0"/>
                <w:sz w:val="19"/>
              </w:rPr>
              <w:t>也就是还能画在3-2范围内</w:t>
            </w:r>
            <w:r>
              <w:br/>
            </w:r>
            <w:r>
              <w:rPr>
                <w:rFonts w:ascii="Microsoft YaHei" w:hAnsi="Microsoft YaHei" w:eastAsia="Microsoft YaHei"/>
                <w:b w:val="0"/>
                <w:sz w:val="19"/>
              </w:rPr>
              <w:t>上一个箱体就是924之后那个</w:t>
            </w:r>
            <w:r>
              <w:br/>
            </w:r>
            <w:r>
              <w:rPr>
                <w:rFonts w:ascii="Microsoft YaHei" w:hAnsi="Microsoft YaHei" w:eastAsia="Microsoft YaHei"/>
                <w:b w:val="0"/>
                <w:sz w:val="19"/>
              </w:rPr>
              <w:t>箱体突破后的走势大家都知道[s:ac:哭笑]</w:t>
            </w:r>
            <w:r>
              <w:br/>
            </w:r>
            <w:r>
              <w:rPr>
                <w:rFonts w:ascii="Microsoft YaHei" w:hAnsi="Microsoft YaHei" w:eastAsia="Microsoft YaHei"/>
                <w:b w:val="0"/>
                <w:sz w:val="19"/>
              </w:rPr>
              <w:t>———-</w:t>
            </w:r>
            <w:r>
              <w:br/>
            </w:r>
            <w:r>
              <w:rPr>
                <w:rFonts w:ascii="Microsoft YaHei" w:hAnsi="Microsoft YaHei" w:eastAsia="Microsoft YaHei"/>
                <w:b w:val="0"/>
                <w:sz w:val="19"/>
              </w:rPr>
              <w:t>以上属于最乐观的预期</w:t>
            </w:r>
            <w:r>
              <w:br/>
            </w:r>
            <w:r>
              <w:rPr>
                <w:rFonts w:ascii="Microsoft YaHei" w:hAnsi="Microsoft YaHei" w:eastAsia="Microsoft YaHei"/>
                <w:b w:val="0"/>
                <w:sz w:val="19"/>
              </w:rPr>
              <w:t>./mon_202604/17/jmQ7i87-6n2xZnT3cSwi-z0.jpeg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2026-04-17 22:24  |  715楼  |  UID 331181  |  A类</w:t>
            </w:r>
          </w:p>
        </w:tc>
      </w:tr>
      <w:tr>
        <w:tc>
          <w:tcPr>
            <w:tcW w:type="dxa" w:w="10080"/>
          </w:tcPr>
          <w:p>
            <w:pPr>
              <w:spacing w:line="276" w:lineRule="auto" w:after="80"/>
            </w:pPr>
            <w:r>
              <w:rPr>
                <w:rFonts w:ascii="Microsoft YaHei" w:hAnsi="Microsoft YaHei" w:eastAsia="Microsoft YaHei"/>
                <w:b w:val="0"/>
                <w:sz w:val="19"/>
              </w:rPr>
              <w:t>Reply zippo578 (2026-04-17 22:07):</w:t>
            </w:r>
          </w:p>
          <w:p>
            <w:pPr>
              <w:spacing w:line="276" w:lineRule="auto" w:after="80"/>
            </w:pPr>
            <w:r>
              <w:rPr>
                <w:rFonts w:ascii="Microsoft YaHei" w:hAnsi="Microsoft YaHei" w:eastAsia="Microsoft YaHei"/>
                <w:b w:val="0"/>
                <w:sz w:val="19"/>
              </w:rPr>
              <w:t>顺着狼大下午画的那个图</w:t>
            </w:r>
            <w:r>
              <w:br/>
            </w:r>
            <w:r>
              <w:rPr>
                <w:rFonts w:ascii="Microsoft YaHei" w:hAnsi="Microsoft YaHei" w:eastAsia="Microsoft YaHei"/>
                <w:b w:val="0"/>
                <w:sz w:val="19"/>
              </w:rPr>
              <w:t>发个比较乐观的图</w:t>
            </w:r>
            <w:r>
              <w:br/>
            </w:r>
            <w:r>
              <w:rPr>
                <w:rFonts w:ascii="Microsoft YaHei" w:hAnsi="Microsoft YaHei" w:eastAsia="Microsoft YaHei"/>
                <w:b w:val="0"/>
                <w:sz w:val="19"/>
              </w:rPr>
              <w:t>因为3.24出了新低</w:t>
            </w:r>
            <w:r>
              <w:br/>
            </w:r>
            <w:r>
              <w:rPr>
                <w:rFonts w:ascii="Microsoft YaHei" w:hAnsi="Microsoft YaHei" w:eastAsia="Microsoft YaHei"/>
                <w:b w:val="0"/>
                <w:sz w:val="19"/>
              </w:rPr>
              <w:t>可以把整个去年8月到现在看着一个箱体</w:t>
            </w:r>
            <w:r>
              <w:br/>
            </w:r>
            <w:r>
              <w:rPr>
                <w:rFonts w:ascii="Microsoft YaHei" w:hAnsi="Microsoft YaHei" w:eastAsia="Microsoft YaHei"/>
                <w:b w:val="0"/>
                <w:sz w:val="19"/>
              </w:rPr>
              <w:t>也就是还能画在3-2范围内</w:t>
            </w:r>
            <w:r>
              <w:br/>
            </w:r>
            <w:r>
              <w:rPr>
                <w:rFonts w:ascii="Microsoft YaHei" w:hAnsi="Microsoft YaHei" w:eastAsia="Microsoft YaHei"/>
                <w:b w:val="0"/>
                <w:sz w:val="19"/>
              </w:rPr>
              <w:t>上一个箱体就是924之后那个</w:t>
            </w:r>
            <w:r>
              <w:br/>
            </w:r>
            <w:r>
              <w:rPr>
                <w:rFonts w:ascii="Microsoft YaHei" w:hAnsi="Microsoft YaHei" w:eastAsia="Microsoft YaHei"/>
                <w:b w:val="0"/>
                <w:sz w:val="19"/>
              </w:rPr>
              <w:t>箱体突破后的走势大家都知道[s:ac:哭笑]</w:t>
            </w:r>
            <w:r>
              <w:br/>
            </w:r>
            <w:r>
              <w:rPr>
                <w:rFonts w:ascii="Microsoft YaHei" w:hAnsi="Microsoft YaHei" w:eastAsia="Microsoft YaHei"/>
                <w:b w:val="0"/>
                <w:sz w:val="19"/>
              </w:rPr>
              <w:t>———-</w:t>
            </w:r>
            <w:r>
              <w:br/>
            </w:r>
            <w:r>
              <w:rPr>
                <w:rFonts w:ascii="Microsoft YaHei" w:hAnsi="Microsoft YaHei" w:eastAsia="Microsoft YaHei"/>
                <w:b w:val="0"/>
                <w:sz w:val="19"/>
              </w:rPr>
              <w:t>以上属于最乐观的预期</w:t>
            </w:r>
          </w:p>
          <w:p>
            <w:pPr>
              <w:spacing w:line="276" w:lineRule="auto" w:after="80"/>
            </w:pPr>
            <w:r>
              <w:rPr>
                <w:rFonts w:ascii="Microsoft YaHei" w:hAnsi="Microsoft YaHei" w:eastAsia="Microsoft YaHei"/>
                <w:b w:val="0"/>
                <w:sz w:val="19"/>
              </w:rPr>
              <w:t>我总感觉像第一段向上突破60日线，突破后还得回踩一次60日线支撑</w:t>
            </w:r>
          </w:p>
          <w:p>
            <w:pPr>
              <w:spacing w:line="276" w:lineRule="auto" w:after="80"/>
            </w:pPr>
            <w:r>
              <w:rPr>
                <w:rFonts w:ascii="Microsoft YaHei" w:hAnsi="Microsoft YaHei" w:eastAsia="Microsoft YaHei"/>
                <w:b w:val="0"/>
                <w:sz w:val="19"/>
              </w:rPr>
              <w:t>./mon_202604/17/jmQ7i87-b2xqK2aT3cSsg-e2.jpg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2026-04-17 22:30  |  759楼  |  UID 65329649  |  A类</w:t>
            </w:r>
          </w:p>
        </w:tc>
      </w:tr>
      <w:tr>
        <w:tc>
          <w:tcPr>
            <w:tcW w:type="dxa" w:w="10080"/>
          </w:tcPr>
          <w:p>
            <w:pPr>
              <w:spacing w:line="276" w:lineRule="auto" w:after="80"/>
            </w:pPr>
            <w:r>
              <w:rPr>
                <w:rFonts w:ascii="Microsoft YaHei" w:hAnsi="Microsoft YaHei" w:eastAsia="Microsoft YaHei"/>
                <w:b w:val="0"/>
                <w:sz w:val="19"/>
              </w:rPr>
              <w:t>Reply Reply xhox (2026-04-17 22:24)</w:t>
            </w:r>
            <w:r>
              <w:br/>
            </w:r>
            <w:r>
              <w:rPr>
                <w:rFonts w:ascii="Microsoft YaHei" w:hAnsi="Microsoft YaHei" w:eastAsia="Microsoft YaHei"/>
                <w:b w:val="0"/>
                <w:sz w:val="19"/>
              </w:rPr>
              <w:t>均线有个走平的过程</w:t>
            </w:r>
            <w:r>
              <w:br/>
            </w:r>
            <w:r>
              <w:rPr>
                <w:rFonts w:ascii="Microsoft YaHei" w:hAnsi="Microsoft YaHei" w:eastAsia="Microsoft YaHei"/>
                <w:b w:val="0"/>
                <w:sz w:val="19"/>
              </w:rPr>
              <w:t>大概率会有回踩</w:t>
            </w:r>
            <w:r>
              <w:br/>
            </w:r>
            <w:r>
              <w:rPr>
                <w:rFonts w:ascii="Microsoft YaHei" w:hAnsi="Microsoft YaHei" w:eastAsia="Microsoft YaHei"/>
                <w:b w:val="0"/>
                <w:sz w:val="19"/>
              </w:rPr>
              <w:t>但是这波创业板速度太快了</w:t>
            </w:r>
            <w:r>
              <w:br/>
            </w:r>
            <w:r>
              <w:rPr>
                <w:rFonts w:ascii="Microsoft YaHei" w:hAnsi="Microsoft YaHei" w:eastAsia="Microsoft YaHei"/>
                <w:b w:val="0"/>
                <w:sz w:val="19"/>
              </w:rPr>
              <w:t>而且癌股一向这样，主升段的速度都要比上一段快</w:t>
            </w:r>
            <w:r>
              <w:br/>
            </w:r>
            <w:r>
              <w:rPr>
                <w:rFonts w:ascii="Microsoft YaHei" w:hAnsi="Microsoft YaHei" w:eastAsia="Microsoft YaHei"/>
                <w:b w:val="0"/>
                <w:sz w:val="19"/>
              </w:rPr>
              <w:t>下周如果券商保险开始走v的话上证速度也会很快</w:t>
            </w:r>
            <w:r>
              <w:br/>
            </w:r>
            <w:r>
              <w:rPr>
                <w:rFonts w:ascii="Microsoft YaHei" w:hAnsi="Microsoft YaHei" w:eastAsia="Microsoft YaHei"/>
                <w:b w:val="0"/>
                <w:sz w:val="19"/>
              </w:rPr>
              <w:t>不管哪种预期，底仓肯定不能大动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阶段定位：埋伏、预期修正、爆发；需用放量/缩量、筹码交换和核心标的验证。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若金融权重在收盘后后仍有量能、核心标的和板块联动，且分层定位(不足以判断)与阶段(埋伏、预期修正、爆发)被盘面确认，则该方向更可能延续；否则只当作当时盘面观察。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 / 技术结构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2026-04-17 22:30  |  1020楼  |  UID 67143809  |  C类</w:t>
            </w:r>
          </w:p>
        </w:tc>
      </w:tr>
      <w:tr>
        <w:tc>
          <w:tcPr>
            <w:tcW w:type="dxa" w:w="10080"/>
          </w:tcPr>
          <w:p>
            <w:pPr>
              <w:spacing w:line="276" w:lineRule="auto" w:after="80"/>
            </w:pPr>
            <w:r>
              <w:rPr>
                <w:rFonts w:ascii="Microsoft YaHei" w:hAnsi="Microsoft YaHei" w:eastAsia="Microsoft YaHei"/>
                <w:b w:val="0"/>
                <w:sz w:val="19"/>
              </w:rPr>
              <w:t>Reply Reply 娜美娜 (2026-04-17 21:55)</w:t>
            </w:r>
            <w:r>
              <w:br/>
            </w:r>
            <w:r>
              <w:rPr>
                <w:rFonts w:ascii="Microsoft YaHei" w:hAnsi="Microsoft YaHei" w:eastAsia="Microsoft YaHei"/>
                <w:b w:val="0"/>
                <w:sz w:val="19"/>
              </w:rPr>
              <w:t>一步到位[s:ac:哭笑]</w:t>
            </w:r>
            <w:r>
              <w:br/>
            </w:r>
            <w:r>
              <w:rPr>
                <w:rFonts w:ascii="Microsoft YaHei" w:hAnsi="Microsoft YaHei" w:eastAsia="Microsoft YaHei"/>
                <w:b w:val="0"/>
                <w:sz w:val="19"/>
              </w:rPr>
              <w:t>./mon_202604/17/jmQ7i87-efl9K19T3cSsg-5i.jpg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2026-04-17 22:32  |  199楼  |  UID 42162697  |  C类</w:t>
            </w:r>
          </w:p>
        </w:tc>
      </w:tr>
      <w:tr>
        <w:tc>
          <w:tcPr>
            <w:tcW w:type="dxa" w:w="10080"/>
          </w:tcPr>
          <w:p>
            <w:pPr>
              <w:spacing w:line="276" w:lineRule="auto" w:after="80"/>
            </w:pPr>
            <w:r>
              <w:rPr>
                <w:rFonts w:ascii="Microsoft YaHei" w:hAnsi="Microsoft YaHei" w:eastAsia="Microsoft YaHei"/>
                <w:b w:val="0"/>
                <w:sz w:val="19"/>
              </w:rPr>
              <w:t>bfhc多了研发20e，沪电之前200e扩产，前者算影响基本面吗[s:ac:晕]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2026-04-17 23:10  |  552楼  |  UID 64648193  |  C类</w:t>
            </w:r>
          </w:p>
        </w:tc>
      </w:tr>
      <w:tr>
        <w:tc>
          <w:tcPr>
            <w:tcW w:type="dxa" w:w="10080"/>
          </w:tcPr>
          <w:p>
            <w:pPr>
              <w:spacing w:line="276" w:lineRule="auto" w:after="80"/>
            </w:pPr>
            <w:r>
              <w:rPr>
                <w:rFonts w:ascii="Microsoft YaHei" w:hAnsi="Microsoft YaHei" w:eastAsia="Microsoft YaHei"/>
                <w:b w:val="0"/>
                <w:sz w:val="19"/>
              </w:rPr>
              <w:t>卧槽，又taco?航天真能和大盘共振走出二波？</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上证指数-0.10%，深证成指+0.60%，创业板指+1.43%，科创50+0.08%，中证1000+0.90%；上证成交额约10135亿元；指数整体偏强。 环境标签：偏风险偏好；结论置信度偏低。 有效讨论集中在半导体设备/材料/封测、金融权重、有色金属、消费/白酒，主线判断需回到量能、核心标的、风向标/龙头和板块联动验证。 当日A/B类有效发言65条，C类原文保留84条。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看多/持有：10:32 包子music：半导体设备/材料/封测；10:37 xbox：xbox这条主要是在补充盘面结构或交易纪律。 动作倾向：低吸。；10:47 zippo578：zippo578这条主要是在补充盘面结构或交易纪律。 动作倾向：做T。；11:21 包子music：拓荆→拓荆科技；14:02 狼大：狼大这条主要是在补充盘面结构或交易纪律。 动作倾向：低吸。</w:t>
            </w:r>
          </w:p>
          <w:p>
            <w:pPr>
              <w:spacing w:after="40"/>
            </w:pPr>
            <w:r>
              <w:rPr>
                <w:rFonts w:ascii="Microsoft YaHei" w:hAnsi="Microsoft YaHei" w:eastAsia="Microsoft YaHei"/>
                <w:b w:val="0"/>
                <w:color w:val="374151"/>
                <w:sz w:val="18"/>
              </w:rPr>
              <w:t>观望：09:49 灰兔尾：灰兔尾这条主要是在补充盘面结构或交易纪律。 动作倾向：观察。；10:06 xbox：xbox这条主要是在补充盘面结构或交易纪律。；10:21 Rzzz二号机：有色金属；10:36 包子music：包子music这条主要是在补充盘面结构或交易纪律。；10:40 包子music：包子music这条主要是在补充盘面结构或交易纪律。 动作倾向：观察。</w:t>
            </w:r>
          </w:p>
          <w:p>
            <w:pPr>
              <w:spacing w:after="40"/>
            </w:pPr>
            <w:r>
              <w:rPr>
                <w:rFonts w:ascii="Microsoft YaHei" w:hAnsi="Microsoft YaHei" w:eastAsia="Microsoft YaHei"/>
                <w:b w:val="0"/>
                <w:color w:val="374151"/>
                <w:sz w:val="18"/>
              </w:rPr>
              <w:t>减仓/出清：10:43 xbox：xbox这条主要是在补充盘面结构或交易纪律。 动作倾向：减仓。；16:40 xbox：半导体设备/材料/封测；17:15 Rzzz二号机：Rzzz二号机这条主要是在补充盘面结构或交易纪律。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板块轮动：相对强线索集中在半导体设备/材料/封测、金融权重、有色金属；发言宽度较集中，需比较主线核心、中军与补涨梯队是否同步。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趋势阶段线索：爆发、预期修正、埋伏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发言链条：13:55 狼大：狼大这条主要是在补充盘面结构或交易纪律。 动作倾向：观察。 -&gt; 14:02 狼大：狼大这条主要是在补充盘面结构或交易纪律。 动作倾向：低吸。 -&gt; 14:08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09:49 灰兔尾：灰兔尾这条主要是在补充盘面结构或交易纪律。 动作倾向：观察。；若未明确点名板块在开盘确认段后仍有量能、核心标的和板块联动，且分层定位(不足以判断)与阶段(预期修正)被盘面确认，则该方向更可能延续；否则只当作当时盘面观察。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10:21 Rzzz二号机：有色金属；若有色金属在早盘后仍有量能、核心标的和板块联动，且分层定位(不足以判断)与阶段(不足以判断)被盘面确认，则该方向更可能延续；否则只当作当时盘面观察。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10:32 包子music：半导体设备/材料/封测；若半导体设备/材料/封测在早盘后仍有量能、核心标的和板块联动，且分层定位(不足以判断)与阶段(预期修正)被盘面确认，则该方向更可能延续；否则只当作当时盘面观察。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黄白线：黄线强偏题材和中小票，白线强偏权重和大票，不能混用。 技术情景（半导体设备/材料/封测、金融权重）：基准情景：趋势和量能继续配合，相关方向延续观察。 强化情景：放量突破或回踩不破，核心标的带动板块扩散。 失效情景：缩量、长上影、跌破支撑或核心标的走弱。 狼大框架校正：分层=核心；阶段=爆发、预期修正、埋伏。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高频术语：突破、黄线、量能、回踩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时段分布：盘前/开盘确认14条；早盘36条；午间/午后35条；尾盘/收盘后64条。 当日发言总数149条，其中狼大发言13条。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突破；黄线；量能；回踩；拓荆→拓荆科技；大哥→中际旭创；北方华创→北方华创；中微→中微公司；沪电→沪电股份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次日观察：继续跟踪半导体设备/材料/封测、金融权重、有色金属的量能、核心标的和板块联动。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2026-04-18（17条）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07:54</w:t>
            </w:r>
          </w:p>
        </w:tc>
        <w:tc>
          <w:tcPr>
            <w:tcW w:type="dxa" w:w="2016"/>
          </w:tcPr>
          <w:p>
            <w:pPr>
              <w:spacing w:after="0"/>
            </w:pPr>
            <w:r>
              <w:rPr>
                <w:rFonts w:ascii="Microsoft YaHei" w:hAnsi="Microsoft YaHei" w:eastAsia="Microsoft YaHei"/>
                <w:b w:val="0"/>
                <w:color w:val="374151"/>
                <w:sz w:val="17"/>
              </w:rPr>
              <w:t>760楼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08:14</w:t>
            </w:r>
          </w:p>
        </w:tc>
        <w:tc>
          <w:tcPr>
            <w:tcW w:type="dxa" w:w="2016"/>
          </w:tcPr>
          <w:p>
            <w:pPr>
              <w:spacing w:after="0"/>
            </w:pPr>
            <w:r>
              <w:rPr>
                <w:rFonts w:ascii="Microsoft YaHei" w:hAnsi="Microsoft YaHei" w:eastAsia="Microsoft YaHei"/>
                <w:b w:val="0"/>
                <w:color w:val="374151"/>
                <w:sz w:val="17"/>
              </w:rPr>
              <w:t>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08:26</w:t>
            </w:r>
          </w:p>
        </w:tc>
        <w:tc>
          <w:tcPr>
            <w:tcW w:type="dxa" w:w="2016"/>
          </w:tcPr>
          <w:p>
            <w:pPr>
              <w:spacing w:after="0"/>
            </w:pPr>
            <w:r>
              <w:rPr>
                <w:rFonts w:ascii="Microsoft YaHei" w:hAnsi="Microsoft YaHei" w:eastAsia="Microsoft YaHei"/>
                <w:b w:val="0"/>
                <w:color w:val="374151"/>
                <w:sz w:val="17"/>
              </w:rPr>
              <w:t>762楼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763楼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764楼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765楼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766楼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767楼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768楼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769楼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770楼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18:17</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18:21</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23:53</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07:54  |  760楼  |  UID 65329649  |  C类</w:t>
            </w:r>
          </w:p>
        </w:tc>
      </w:tr>
      <w:tr>
        <w:tc>
          <w:tcPr>
            <w:tcW w:type="dxa" w:w="10080"/>
          </w:tcPr>
          <w:p>
            <w:pPr>
              <w:spacing w:line="276" w:lineRule="auto" w:after="80"/>
            </w:pPr>
            <w:r>
              <w:rPr>
                <w:rFonts w:ascii="Microsoft YaHei" w:hAnsi="Microsoft YaHei" w:eastAsia="Microsoft YaHei"/>
                <w:b w:val="0"/>
                <w:sz w:val="19"/>
              </w:rPr>
              <w:t>Reply Reply uml777 (2026-04-17 22:53)</w:t>
            </w:r>
            <w:r>
              <w:br/>
            </w:r>
            <w:r>
              <w:rPr>
                <w:rFonts w:ascii="Microsoft YaHei" w:hAnsi="Microsoft YaHei" w:eastAsia="Microsoft YaHei"/>
                <w:b w:val="0"/>
                <w:sz w:val="19"/>
              </w:rPr>
              <w:t>牛批[s:ac:喷]</w:t>
            </w:r>
            <w:r>
              <w:br/>
            </w:r>
            <w:r>
              <w:rPr>
                <w:rFonts w:ascii="Microsoft YaHei" w:hAnsi="Microsoft YaHei" w:eastAsia="Microsoft YaHei"/>
                <w:b w:val="0"/>
                <w:sz w:val="19"/>
              </w:rPr>
              <w:t>这买点咋看出来的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08:14  |  761楼  |  UID 65329649  |  C类</w:t>
            </w:r>
          </w:p>
        </w:tc>
      </w:tr>
      <w:tr>
        <w:tc>
          <w:tcPr>
            <w:tcW w:type="dxa" w:w="10080"/>
          </w:tcPr>
          <w:p>
            <w:pPr>
              <w:spacing w:line="276" w:lineRule="auto" w:after="80"/>
            </w:pPr>
            <w:r>
              <w:rPr>
                <w:rFonts w:ascii="Microsoft YaHei" w:hAnsi="Microsoft YaHei" w:eastAsia="Microsoft YaHei"/>
                <w:b w:val="0"/>
                <w:sz w:val="19"/>
              </w:rPr>
              <w:t>Reply Reply 克里斯玛雅 (2026-04-18 08:05)</w:t>
            </w:r>
            <w:r>
              <w:br/>
            </w:r>
            <w:r>
              <w:rPr>
                <w:rFonts w:ascii="Microsoft YaHei" w:hAnsi="Microsoft YaHei" w:eastAsia="Microsoft YaHei"/>
                <w:b w:val="0"/>
                <w:sz w:val="19"/>
              </w:rPr>
              <w:t>是说川子那个吃了吐啊</w:t>
            </w:r>
            <w:r>
              <w:br/>
            </w:r>
            <w:r>
              <w:rPr>
                <w:rFonts w:ascii="Microsoft YaHei" w:hAnsi="Microsoft YaHei" w:eastAsia="Microsoft YaHei"/>
                <w:b w:val="0"/>
                <w:sz w:val="19"/>
              </w:rPr>
              <w:t>又说不给退钱</w:t>
            </w:r>
            <w:r>
              <w:br/>
            </w:r>
            <w:r>
              <w:rPr>
                <w:rFonts w:ascii="Microsoft YaHei" w:hAnsi="Microsoft YaHei" w:eastAsia="Microsoft YaHei"/>
                <w:b w:val="0"/>
                <w:sz w:val="19"/>
              </w:rPr>
              <w:t>早上就能刷到视频，东大的船员发视频说本来通知出去，又说不给出了[s:ac:喷]</w:t>
            </w:r>
            <w:r>
              <w:br/>
            </w:r>
            <w:r>
              <w:rPr>
                <w:rFonts w:ascii="Microsoft YaHei" w:hAnsi="Microsoft YaHei" w:eastAsia="Microsoft YaHei"/>
                <w:b w:val="0"/>
                <w:sz w:val="19"/>
              </w:rPr>
              <w:t>现在至少20艘船在出口那没动静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08:26  |  762楼  |  UID 65329649  |  C类</w:t>
            </w:r>
          </w:p>
        </w:tc>
      </w:tr>
      <w:tr>
        <w:tc>
          <w:tcPr>
            <w:tcW w:type="dxa" w:w="10080"/>
          </w:tcPr>
          <w:p>
            <w:pPr>
              <w:spacing w:line="276" w:lineRule="auto" w:after="80"/>
            </w:pPr>
            <w:r>
              <w:rPr>
                <w:rFonts w:ascii="Microsoft YaHei" w:hAnsi="Microsoft YaHei" w:eastAsia="Microsoft YaHei"/>
                <w:b w:val="0"/>
                <w:sz w:val="19"/>
              </w:rPr>
              <w:t>Reply Reply 朱海瑞123 (2026-04-18 08:10)</w:t>
            </w:r>
            <w:r>
              <w:br/>
            </w:r>
            <w:r>
              <w:rPr>
                <w:rFonts w:ascii="Microsoft YaHei" w:hAnsi="Microsoft YaHei" w:eastAsia="Microsoft YaHei"/>
                <w:b w:val="0"/>
                <w:sz w:val="19"/>
              </w:rPr>
              <w:t>刚看了下时间节点</w:t>
            </w:r>
            <w:r>
              <w:br/>
            </w:r>
            <w:r>
              <w:rPr>
                <w:rFonts w:ascii="Microsoft YaHei" w:hAnsi="Microsoft YaHei" w:eastAsia="Microsoft YaHei"/>
                <w:b w:val="0"/>
                <w:sz w:val="19"/>
              </w:rPr>
              <w:t>川子的推送是11:53出的</w:t>
            </w:r>
            <w:r>
              <w:br/>
            </w:r>
            <w:r>
              <w:rPr>
                <w:rFonts w:ascii="Microsoft YaHei" w:hAnsi="Microsoft YaHei" w:eastAsia="Microsoft YaHei"/>
                <w:b w:val="0"/>
                <w:sz w:val="19"/>
              </w:rPr>
              <w:t>这大兄弟几分钟就能得出结论并执行[s:ac:呆]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09:08  |  763楼  |  UID 65329649  |  C类</w:t>
            </w:r>
          </w:p>
        </w:tc>
      </w:tr>
      <w:tr>
        <w:tc>
          <w:tcPr>
            <w:tcW w:type="dxa" w:w="10080"/>
          </w:tcPr>
          <w:p>
            <w:pPr>
              <w:spacing w:line="276" w:lineRule="auto" w:after="80"/>
            </w:pPr>
            <w:r>
              <w:rPr>
                <w:rFonts w:ascii="Microsoft YaHei" w:hAnsi="Microsoft YaHei" w:eastAsia="Microsoft YaHei"/>
                <w:b w:val="0"/>
                <w:sz w:val="19"/>
              </w:rPr>
              <w:t>红箭头基本都是看了海峡开放的消息往出口集结的油船，大部分都是15万吨以上的</w:t>
            </w:r>
            <w:r>
              <w:br/>
            </w:r>
            <w:r>
              <w:rPr>
                <w:rFonts w:ascii="Microsoft YaHei" w:hAnsi="Microsoft YaHei" w:eastAsia="Microsoft YaHei"/>
                <w:b w:val="0"/>
                <w:sz w:val="19"/>
              </w:rPr>
              <w:t>现在全凌乱了</w:t>
            </w:r>
            <w:r>
              <w:br/>
            </w:r>
            <w:r>
              <w:rPr>
                <w:rFonts w:ascii="Microsoft YaHei" w:hAnsi="Microsoft YaHei" w:eastAsia="Microsoft YaHei"/>
                <w:b w:val="0"/>
                <w:sz w:val="19"/>
              </w:rPr>
              <w:t>[del]船员：川子wcnm[/del]</w:t>
            </w:r>
          </w:p>
          <w:p>
            <w:pPr>
              <w:spacing w:line="276" w:lineRule="auto" w:after="80"/>
            </w:pPr>
            <w:r>
              <w:rPr>
                <w:rFonts w:ascii="Microsoft YaHei" w:hAnsi="Microsoft YaHei" w:eastAsia="Microsoft YaHei"/>
                <w:b w:val="0"/>
                <w:sz w:val="19"/>
              </w:rPr>
              <w:t>./mon_202604/18/jmQkqo-5mi7ZbT3cSpf-hw.jpg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2026-04-18 09:24  |  553楼  |  UID 64648193  |  C类</w:t>
            </w:r>
          </w:p>
        </w:tc>
      </w:tr>
      <w:tr>
        <w:tc>
          <w:tcPr>
            <w:tcW w:type="dxa" w:w="10080"/>
          </w:tcPr>
          <w:p>
            <w:pPr>
              <w:spacing w:line="276" w:lineRule="auto" w:after="80"/>
            </w:pPr>
            <w:r>
              <w:rPr>
                <w:rFonts w:ascii="Microsoft YaHei" w:hAnsi="Microsoft YaHei" w:eastAsia="Microsoft YaHei"/>
                <w:b w:val="0"/>
                <w:sz w:val="19"/>
              </w:rPr>
              <w:t>朋友们，昨天晚上做梦有梦到有高人让我买xwtx和cykj，这个有说法吗[s:ac:哭笑]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09:41  |  764楼  |  UID 65329649  |  C类</w:t>
            </w:r>
          </w:p>
        </w:tc>
      </w:tr>
      <w:tr>
        <w:tc>
          <w:tcPr>
            <w:tcW w:type="dxa" w:w="10080"/>
          </w:tcPr>
          <w:p>
            <w:pPr>
              <w:spacing w:line="276" w:lineRule="auto" w:after="80"/>
            </w:pPr>
            <w:r>
              <w:rPr>
                <w:rFonts w:ascii="Microsoft YaHei" w:hAnsi="Microsoft YaHei" w:eastAsia="Microsoft YaHei"/>
                <w:b w:val="0"/>
                <w:sz w:val="19"/>
              </w:rPr>
              <w:t>Reply 是你的哇哈哈 (2026-04-18 09:11):</w:t>
            </w:r>
          </w:p>
          <w:p>
            <w:pPr>
              <w:spacing w:line="276" w:lineRule="auto" w:after="80"/>
            </w:pPr>
            <w:r>
              <w:rPr>
                <w:rFonts w:ascii="Microsoft YaHei" w:hAnsi="Microsoft YaHei" w:eastAsia="Microsoft YaHei"/>
                <w:b w:val="0"/>
                <w:sz w:val="19"/>
              </w:rPr>
              <w:t>[s:ac:冷][s:ac:冷]今天一条过去的船都没有</w:t>
            </w:r>
            <w:r>
              <w:br/>
            </w:r>
            <w:r>
              <w:rPr>
                <w:rFonts w:ascii="Microsoft YaHei" w:hAnsi="Microsoft YaHei" w:eastAsia="Microsoft YaHei"/>
                <w:b w:val="0"/>
                <w:sz w:val="19"/>
              </w:rPr>
              <w:t>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12:23  |  765楼  |  UID 65329649  |  C类</w:t>
            </w:r>
          </w:p>
        </w:tc>
      </w:tr>
      <w:tr>
        <w:tc>
          <w:tcPr>
            <w:tcW w:type="dxa" w:w="10080"/>
          </w:tcPr>
          <w:p>
            <w:pPr>
              <w:spacing w:line="276" w:lineRule="auto" w:after="80"/>
            </w:pPr>
            <w:r>
              <w:rPr>
                <w:rFonts w:ascii="Microsoft YaHei" w:hAnsi="Microsoft YaHei" w:eastAsia="Microsoft YaHei"/>
                <w:b w:val="0"/>
                <w:sz w:val="19"/>
              </w:rPr>
              <w:t>Reply Reply uml777 (2026-04-18 10:58)</w:t>
            </w:r>
            <w:r>
              <w:br/>
            </w:r>
            <w:r>
              <w:rPr>
                <w:rFonts w:ascii="Microsoft YaHei" w:hAnsi="Microsoft YaHei" w:eastAsia="Microsoft YaHei"/>
                <w:b w:val="0"/>
                <w:sz w:val="19"/>
              </w:rPr>
              <w:t>兄弟平了么</w:t>
            </w:r>
            <w:r>
              <w:br/>
            </w:r>
            <w:r>
              <w:rPr>
                <w:rFonts w:ascii="Microsoft YaHei" w:hAnsi="Microsoft YaHei" w:eastAsia="Microsoft YaHei"/>
                <w:b w:val="0"/>
                <w:sz w:val="19"/>
              </w:rPr>
              <w:t>这会好像是开始排队通行了[s:ac:喷]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13:40  |  766楼  |  UID 65329649  |  C类</w:t>
            </w:r>
          </w:p>
        </w:tc>
      </w:tr>
      <w:tr>
        <w:tc>
          <w:tcPr>
            <w:tcW w:type="dxa" w:w="10080"/>
          </w:tcPr>
          <w:p>
            <w:pPr>
              <w:spacing w:line="276" w:lineRule="auto" w:after="80"/>
            </w:pPr>
            <w:r>
              <w:rPr>
                <w:rFonts w:ascii="Microsoft YaHei" w:hAnsi="Microsoft YaHei" w:eastAsia="Microsoft YaHei"/>
                <w:b w:val="0"/>
                <w:sz w:val="19"/>
              </w:rPr>
              <w:t>Reply Reply 花落人不在 (2026-04-18 13:23)</w:t>
            </w:r>
            <w:r>
              <w:br/>
            </w:r>
            <w:r>
              <w:rPr>
                <w:rFonts w:ascii="Microsoft YaHei" w:hAnsi="Microsoft YaHei" w:eastAsia="Microsoft YaHei"/>
                <w:b w:val="0"/>
                <w:sz w:val="19"/>
              </w:rPr>
              <w:t>正在过的就是油船</w:t>
            </w:r>
            <w:r>
              <w:br/>
            </w:r>
            <w:r>
              <w:rPr>
                <w:rFonts w:ascii="Microsoft YaHei" w:hAnsi="Microsoft YaHei" w:eastAsia="Microsoft YaHei"/>
                <w:b w:val="0"/>
                <w:sz w:val="19"/>
              </w:rPr>
              <w:t>通行量不大，但是比前面几天多很多</w:t>
            </w:r>
            <w:r>
              <w:br/>
            </w:r>
            <w:r>
              <w:rPr>
                <w:rFonts w:ascii="Microsoft YaHei" w:hAnsi="Microsoft YaHei" w:eastAsia="Microsoft YaHei"/>
                <w:b w:val="0"/>
                <w:sz w:val="19"/>
              </w:rPr>
              <w:t>还在陆续排队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13:41  |  767楼  |  UID 65329649  |  C类</w:t>
            </w:r>
          </w:p>
        </w:tc>
      </w:tr>
      <w:tr>
        <w:tc>
          <w:tcPr>
            <w:tcW w:type="dxa" w:w="10080"/>
          </w:tcPr>
          <w:p>
            <w:pPr>
              <w:spacing w:line="276" w:lineRule="auto" w:after="80"/>
            </w:pPr>
            <w:r>
              <w:rPr>
                <w:rFonts w:ascii="Microsoft YaHei" w:hAnsi="Microsoft YaHei" w:eastAsia="Microsoft YaHei"/>
                <w:b w:val="0"/>
                <w:sz w:val="19"/>
              </w:rPr>
              <w:t>Reply Reply uml777 (2026-04-18 13:37)</w:t>
            </w:r>
            <w:r>
              <w:br/>
            </w:r>
            <w:r>
              <w:rPr>
                <w:rFonts w:ascii="Microsoft YaHei" w:hAnsi="Microsoft YaHei" w:eastAsia="Microsoft YaHei"/>
                <w:b w:val="0"/>
                <w:sz w:val="19"/>
              </w:rPr>
              <w:t>开的点位低还好，暂时看通行量不大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2026-04-18 15:32  |  1029楼  |  UID 61395264  |  B类</w:t>
            </w:r>
          </w:p>
        </w:tc>
      </w:tr>
      <w:tr>
        <w:tc>
          <w:tcPr>
            <w:tcW w:type="dxa" w:w="10080"/>
          </w:tcPr>
          <w:p>
            <w:pPr>
              <w:spacing w:line="276" w:lineRule="auto" w:after="80"/>
            </w:pPr>
            <w:r>
              <w:rPr>
                <w:rFonts w:ascii="Microsoft YaHei" w:hAnsi="Microsoft YaHei" w:eastAsia="Microsoft YaHei"/>
                <w:b w:val="0"/>
                <w:sz w:val="19"/>
              </w:rPr>
              <w:t>关于达美乐(或者还有光)，接下来不能看业绩，要看图看走势，盯着业绩算PE死拿可能会重蹈当年中远海控覆辙。图坏了就减，没坏就拿。然后就是隔壁的油运这块可以看看，同样是大周期，可以关注关注。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15:37  |  768楼  |  UID 65329649  |  C类</w:t>
            </w:r>
          </w:p>
        </w:tc>
      </w:tr>
      <w:tr>
        <w:tc>
          <w:tcPr>
            <w:tcW w:type="dxa" w:w="10080"/>
          </w:tcPr>
          <w:p>
            <w:pPr>
              <w:spacing w:line="276" w:lineRule="auto" w:after="80"/>
            </w:pPr>
            <w:r>
              <w:rPr>
                <w:rFonts w:ascii="Microsoft YaHei" w:hAnsi="Microsoft YaHei" w:eastAsia="Microsoft YaHei"/>
                <w:b w:val="0"/>
                <w:sz w:val="19"/>
              </w:rPr>
              <w:t>Reply algorithmTest (2026-04-18 13:47):</w:t>
            </w:r>
          </w:p>
          <w:p>
            <w:pPr>
              <w:spacing w:line="276" w:lineRule="auto" w:after="80"/>
            </w:pPr>
            <w:r>
              <w:rPr>
                <w:rFonts w:ascii="Microsoft YaHei" w:hAnsi="Microsoft YaHei" w:eastAsia="Microsoft YaHei"/>
                <w:b w:val="0"/>
                <w:sz w:val="19"/>
              </w:rPr>
              <w:t>中午连续这四艘过的都是装天然气的，其中三艘都是我国的，今天为止过了5艘</w:t>
            </w:r>
            <w:r>
              <w:br/>
            </w:r>
            <w:r>
              <w:rPr>
                <w:rFonts w:ascii="Microsoft YaHei" w:hAnsi="Microsoft YaHei" w:eastAsia="Microsoft YaHei"/>
                <w:b w:val="0"/>
                <w:sz w:val="19"/>
              </w:rPr>
              <w:t>嗯是</w:t>
            </w:r>
            <w:r>
              <w:br/>
            </w:r>
            <w:r>
              <w:rPr>
                <w:rFonts w:ascii="Microsoft YaHei" w:hAnsi="Microsoft YaHei" w:eastAsia="Microsoft YaHei"/>
                <w:b w:val="0"/>
                <w:sz w:val="19"/>
              </w:rPr>
              <w:t>现在正在往外走的全是气船</w:t>
            </w:r>
            <w:r>
              <w:br/>
            </w:r>
            <w:r>
              <w:rPr>
                <w:rFonts w:ascii="Microsoft YaHei" w:hAnsi="Microsoft YaHei" w:eastAsia="Microsoft YaHei"/>
                <w:b w:val="0"/>
                <w:sz w:val="19"/>
              </w:rPr>
              <w:t>油船还在集结</w:t>
            </w:r>
            <w:r>
              <w:br/>
            </w:r>
            <w:r>
              <w:rPr>
                <w:rFonts w:ascii="Microsoft YaHei" w:hAnsi="Microsoft YaHei" w:eastAsia="Microsoft YaHei"/>
                <w:b w:val="0"/>
                <w:sz w:val="19"/>
              </w:rPr>
              <w:t>也可能是分类型通行？</w:t>
            </w:r>
            <w:r>
              <w:br/>
            </w:r>
            <w:r>
              <w:rPr>
                <w:rFonts w:ascii="Microsoft YaHei" w:hAnsi="Microsoft YaHei" w:eastAsia="Microsoft YaHei"/>
                <w:b w:val="0"/>
                <w:sz w:val="19"/>
              </w:rPr>
              <w:t>目前为止过了那个中线的得有10搜左右了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16:22  |  769楼  |  UID 65329649  |  A类</w:t>
            </w:r>
          </w:p>
        </w:tc>
      </w:tr>
      <w:tr>
        <w:tc>
          <w:tcPr>
            <w:tcW w:type="dxa" w:w="10080"/>
          </w:tcPr>
          <w:p>
            <w:pPr>
              <w:spacing w:line="276" w:lineRule="auto" w:after="80"/>
            </w:pPr>
            <w:r>
              <w:rPr>
                <w:rFonts w:ascii="Microsoft YaHei" w:hAnsi="Microsoft YaHei" w:eastAsia="Microsoft YaHei"/>
                <w:b w:val="0"/>
                <w:sz w:val="19"/>
              </w:rPr>
              <w:t>Reply 偶像踩缝纫机 (2026-04-18 16:19):</w:t>
            </w:r>
          </w:p>
          <w:p>
            <w:pPr>
              <w:spacing w:line="276" w:lineRule="auto" w:after="80"/>
            </w:pPr>
            <w:r>
              <w:rPr>
                <w:rFonts w:ascii="Microsoft YaHei" w:hAnsi="Microsoft YaHei" w:eastAsia="Microsoft YaHei"/>
                <w:b w:val="0"/>
                <w:sz w:val="19"/>
              </w:rPr>
              <w:t>利好没撑到大A开盘[s:ac:凌乱]</w:t>
            </w:r>
            <w:r>
              <w:br/>
            </w:r>
            <w:r>
              <w:rPr>
                <w:rFonts w:ascii="Microsoft YaHei" w:hAnsi="Microsoft YaHei" w:eastAsia="Microsoft YaHei"/>
                <w:b w:val="0"/>
                <w:sz w:val="19"/>
              </w:rPr>
              <w:t>./mon_202604/18/jmQ7i87-4yq0K2iT1kShs-12j.jpg</w:t>
            </w:r>
            <w:r>
              <w:br/>
            </w:r>
            <w:r>
              <w:rPr>
                <w:rFonts w:ascii="Microsoft YaHei" w:hAnsi="Microsoft YaHei" w:eastAsia="Microsoft YaHei"/>
                <w:b w:val="0"/>
                <w:sz w:val="19"/>
              </w:rPr>
              <w:t>应该是强调控制权</w:t>
            </w:r>
            <w:r>
              <w:br/>
            </w:r>
            <w:r>
              <w:rPr>
                <w:rFonts w:ascii="Microsoft YaHei" w:hAnsi="Microsoft YaHei" w:eastAsia="Microsoft YaHei"/>
                <w:b w:val="0"/>
                <w:sz w:val="19"/>
              </w:rPr>
              <w:t>这会集结的几个VLCC已经在往外开了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2026-04-18 16:34  |  770楼  |  UID 65329649  |  A类</w:t>
            </w:r>
          </w:p>
        </w:tc>
      </w:tr>
      <w:tr>
        <w:tc>
          <w:tcPr>
            <w:tcW w:type="dxa" w:w="10080"/>
          </w:tcPr>
          <w:p>
            <w:pPr>
              <w:spacing w:line="276" w:lineRule="auto" w:after="80"/>
            </w:pPr>
            <w:r>
              <w:rPr>
                <w:rFonts w:ascii="Microsoft YaHei" w:hAnsi="Microsoft YaHei" w:eastAsia="Microsoft YaHei"/>
                <w:b w:val="0"/>
                <w:sz w:val="19"/>
              </w:rPr>
              <w:t>Reply Reply 冷酷鸡腿堡game (2026-04-18 16:27)</w:t>
            </w:r>
            <w:r>
              <w:br/>
            </w:r>
            <w:r>
              <w:rPr>
                <w:rFonts w:ascii="Microsoft YaHei" w:hAnsi="Microsoft YaHei" w:eastAsia="Microsoft YaHei"/>
                <w:b w:val="0"/>
                <w:sz w:val="19"/>
              </w:rPr>
              <w:t>通行不是利好vlcc吗</w:t>
            </w:r>
            <w:r>
              <w:br/>
            </w:r>
            <w:r>
              <w:rPr>
                <w:rFonts w:ascii="Microsoft YaHei" w:hAnsi="Microsoft YaHei" w:eastAsia="Microsoft YaHei"/>
                <w:b w:val="0"/>
                <w:sz w:val="19"/>
              </w:rPr>
              <w:t>左边红圈位置的基本都是油船</w:t>
            </w:r>
            <w:r>
              <w:br/>
            </w:r>
            <w:r>
              <w:rPr>
                <w:rFonts w:ascii="Microsoft YaHei" w:hAnsi="Microsoft YaHei" w:eastAsia="Microsoft YaHei"/>
                <w:b w:val="0"/>
                <w:sz w:val="19"/>
              </w:rPr>
              <w:t>集结完正在往外出</w:t>
            </w:r>
            <w:r>
              <w:br/>
            </w:r>
            <w:r>
              <w:rPr>
                <w:rFonts w:ascii="Microsoft YaHei" w:hAnsi="Microsoft YaHei" w:eastAsia="Microsoft YaHei"/>
                <w:b w:val="0"/>
                <w:sz w:val="19"/>
              </w:rPr>
              <w:t>已经出去的基本都是气船</w:t>
            </w:r>
            <w:r>
              <w:br/>
            </w:r>
            <w:r>
              <w:rPr>
                <w:rFonts w:ascii="Microsoft YaHei" w:hAnsi="Microsoft YaHei" w:eastAsia="Microsoft YaHei"/>
                <w:b w:val="0"/>
                <w:sz w:val="19"/>
              </w:rPr>
              <w:t>可能是分类型通行？</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编辑下</w:t>
            </w:r>
            <w:r>
              <w:br/>
            </w:r>
            <w:r>
              <w:rPr>
                <w:rFonts w:ascii="Microsoft YaHei" w:hAnsi="Microsoft YaHei" w:eastAsia="Microsoft YaHei"/>
                <w:b w:val="0"/>
                <w:sz w:val="19"/>
              </w:rPr>
              <w:t>确实是有再次掉头的</w:t>
            </w:r>
            <w:r>
              <w:br/>
            </w:r>
            <w:r>
              <w:rPr>
                <w:rFonts w:ascii="Microsoft YaHei" w:hAnsi="Microsoft YaHei" w:eastAsia="Microsoft YaHei"/>
                <w:b w:val="0"/>
                <w:sz w:val="19"/>
              </w:rPr>
              <w:t>./mon_202604/18/jmQ0-k9ruZeT3cSno-kj.jpeg.thumb.jpg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2026-04-18 17:54  |  554楼  |  UID 64648193  |  A类</w:t>
            </w:r>
          </w:p>
        </w:tc>
      </w:tr>
      <w:tr>
        <w:tc>
          <w:tcPr>
            <w:tcW w:type="dxa" w:w="10080"/>
          </w:tcPr>
          <w:p>
            <w:pPr>
              <w:spacing w:line="276" w:lineRule="auto" w:after="80"/>
            </w:pPr>
            <w:r>
              <w:rPr>
                <w:rFonts w:ascii="Microsoft YaHei" w:hAnsi="Microsoft YaHei" w:eastAsia="Microsoft YaHei"/>
                <w:b w:val="0"/>
                <w:sz w:val="19"/>
              </w:rPr>
              <w:t>Reply 冷酷鸡腿堡game (2026-04-18 16:27):</w:t>
            </w:r>
          </w:p>
          <w:p>
            <w:pPr>
              <w:spacing w:line="276" w:lineRule="auto" w:after="80"/>
            </w:pPr>
            <w:r>
              <w:rPr>
                <w:rFonts w:ascii="Microsoft YaHei" w:hAnsi="Microsoft YaHei" w:eastAsia="Microsoft YaHei"/>
                <w:b w:val="0"/>
                <w:sz w:val="19"/>
              </w:rPr>
              <w:t>希望这个消息持续时间长一点，周一竞价给我把vlcc干跌停开</w:t>
            </w:r>
          </w:p>
          <w:p>
            <w:pPr>
              <w:spacing w:line="276" w:lineRule="auto" w:after="80"/>
            </w:pPr>
            <w:r>
              <w:rPr>
                <w:rFonts w:ascii="Microsoft YaHei" w:hAnsi="Microsoft YaHei" w:eastAsia="Microsoft YaHei"/>
                <w:b w:val="0"/>
                <w:sz w:val="19"/>
              </w:rPr>
              <w:t>树哥屁股凉凉的[s:ac:哭笑]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2026-04-18 18:17  |  67楼  |  UID 5337595  |  C类</w:t>
            </w:r>
          </w:p>
        </w:tc>
      </w:tr>
      <w:tr>
        <w:tc>
          <w:tcPr>
            <w:tcW w:type="dxa" w:w="10080"/>
          </w:tcPr>
          <w:p>
            <w:pPr>
              <w:spacing w:line="276" w:lineRule="auto" w:after="80"/>
            </w:pPr>
            <w:r>
              <w:rPr>
                <w:rFonts w:ascii="Microsoft YaHei" w:hAnsi="Microsoft YaHei" w:eastAsia="Microsoft YaHei"/>
                <w:b w:val="0"/>
                <w:sz w:val="19"/>
              </w:rPr>
              <w:t>4.17 狼大思路总结：</w:t>
            </w:r>
          </w:p>
          <w:p>
            <w:pPr>
              <w:spacing w:line="276" w:lineRule="auto" w:after="80"/>
            </w:pPr>
            <w:r>
              <w:rPr>
                <w:rFonts w:ascii="Microsoft YaHei" w:hAnsi="Microsoft YaHei" w:eastAsia="Microsoft YaHei"/>
                <w:b w:val="0"/>
                <w:sz w:val="19"/>
              </w:rPr>
              <w:t>./mon_202604/18/jmQ7i87-6wapZbT3cSsg-hq.jpg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2026-04-18 18:21  |  555楼  |  UID 64648193  |  A类</w:t>
            </w:r>
          </w:p>
        </w:tc>
      </w:tr>
      <w:tr>
        <w:tc>
          <w:tcPr>
            <w:tcW w:type="dxa" w:w="10080"/>
          </w:tcPr>
          <w:p>
            <w:pPr>
              <w:spacing w:line="276" w:lineRule="auto" w:after="80"/>
            </w:pPr>
            <w:r>
              <w:rPr>
                <w:rFonts w:ascii="Microsoft YaHei" w:hAnsi="Microsoft YaHei" w:eastAsia="Microsoft YaHei"/>
                <w:b w:val="0"/>
                <w:sz w:val="19"/>
              </w:rPr>
              <w:t>Reply SoGSPG (2026-04-18 18:02):</w:t>
            </w:r>
          </w:p>
          <w:p>
            <w:pPr>
              <w:spacing w:line="276" w:lineRule="auto" w:after="80"/>
            </w:pPr>
            <w:r>
              <w:rPr>
                <w:rFonts w:ascii="Microsoft YaHei" w:hAnsi="Microsoft YaHei" w:eastAsia="Microsoft YaHei"/>
                <w:b w:val="0"/>
                <w:sz w:val="19"/>
              </w:rPr>
              <w:t>[s:ac:晕]请问老哥们周一对商业航天板块的预期是怎样的？臻镭st了，周一停牌周二复牌带帽会不会引发etf和场外基金在周一的抢跑，然后多米诺骨牌啊</w:t>
            </w:r>
          </w:p>
          <w:p>
            <w:pPr>
              <w:spacing w:line="276" w:lineRule="auto" w:after="80"/>
            </w:pPr>
            <w:r>
              <w:rPr>
                <w:rFonts w:ascii="Microsoft YaHei" w:hAnsi="Microsoft YaHei" w:eastAsia="Microsoft YaHei"/>
                <w:b w:val="0"/>
                <w:sz w:val="19"/>
              </w:rPr>
              <w:t>etf你怕什么，就算他跌停了也就少1个点，怕就周一跑呗[s:ac:喷]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2026-04-18 23:53  |  556楼  |  UID 64648193  |  C类</w:t>
            </w:r>
          </w:p>
        </w:tc>
      </w:tr>
      <w:tr>
        <w:tc>
          <w:tcPr>
            <w:tcW w:type="dxa" w:w="10080"/>
          </w:tcPr>
          <w:p>
            <w:pPr>
              <w:spacing w:line="276" w:lineRule="auto" w:after="80"/>
            </w:pPr>
            <w:r>
              <w:rPr>
                <w:rFonts w:ascii="Microsoft YaHei" w:hAnsi="Microsoft YaHei" w:eastAsia="Microsoft YaHei"/>
                <w:b w:val="0"/>
                <w:sz w:val="19"/>
              </w:rPr>
              <w:t>Reply 偶像踩缝纫机 (2026-04-18 23:50):</w:t>
            </w:r>
          </w:p>
          <w:p>
            <w:pPr>
              <w:spacing w:line="276" w:lineRule="auto" w:after="80"/>
            </w:pPr>
            <w:r>
              <w:rPr>
                <w:rFonts w:ascii="Microsoft YaHei" w:hAnsi="Microsoft YaHei" w:eastAsia="Microsoft YaHei"/>
                <w:b w:val="0"/>
                <w:sz w:val="19"/>
              </w:rPr>
              <w:t>GJD刚进来就要被套了？[s:ac:赞同]</w:t>
            </w:r>
          </w:p>
          <w:p>
            <w:pPr>
              <w:spacing w:line="276" w:lineRule="auto" w:after="80"/>
            </w:pPr>
            <w:r>
              <w:rPr>
                <w:rFonts w:ascii="Microsoft YaHei" w:hAnsi="Microsoft YaHei" w:eastAsia="Microsoft YaHei"/>
                <w:b w:val="0"/>
                <w:sz w:val="19"/>
              </w:rPr>
              <w:t>无限子弹，闹麻了[s:ac:哭笑]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有效交易信息偏少，更多是互动、情绪反馈或既有观点补充，不足以强行归纳主线。 当日A/B类有效发言5条，C类原文保留12条。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看多/持有：16:22 zippo578：zippo578这条主要是在补充盘面结构或交易纪律。 动作倾向：做T。；16:34 zippo578：zippo578这条主要是在补充盘面结构或交易纪律。 动作倾向：做T。</w:t>
            </w:r>
          </w:p>
          <w:p>
            <w:pPr>
              <w:spacing w:after="40"/>
            </w:pPr>
            <w:r>
              <w:rPr>
                <w:rFonts w:ascii="Microsoft YaHei" w:hAnsi="Microsoft YaHei" w:eastAsia="Microsoft YaHei"/>
                <w:b w:val="0"/>
                <w:color w:val="374151"/>
                <w:sz w:val="18"/>
              </w:rPr>
              <w:t>观望：15:32 村上吹树：村上吹树这条主要是在补充盘面结构或交易纪律。 动作倾向：观察。；17:54 一生一股绊倒铁盒：一生一股绊倒铁盒这条主要是在补充盘面结构或交易纪律。</w:t>
            </w:r>
          </w:p>
          <w:p>
            <w:pPr>
              <w:spacing w:after="40"/>
            </w:pPr>
            <w:r>
              <w:rPr>
                <w:rFonts w:ascii="Microsoft YaHei" w:hAnsi="Microsoft YaHei" w:eastAsia="Microsoft YaHei"/>
                <w:b w:val="0"/>
                <w:color w:val="374151"/>
                <w:sz w:val="18"/>
              </w:rPr>
              <w:t>减仓/出清：18:21 一生一股绊倒铁盒：一生一股绊倒铁盒这条主要是在补充盘面结构或交易纪律。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p>
            <w:pPr>
              <w:spacing w:after="40"/>
            </w:pPr>
            <w:r>
              <w:rPr>
                <w:rFonts w:ascii="Microsoft YaHei" w:hAnsi="Microsoft YaHei" w:eastAsia="Microsoft YaHei"/>
                <w:b w:val="0"/>
                <w:color w:val="374151"/>
                <w:sz w:val="18"/>
              </w:rPr>
              <w:t>趋势阶段线索：预期修正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发言链条：15:32 村上吹树：村上吹树这条主要是在补充盘面结构或交易纪律。 动作倾向：观察。 -&gt; 16:22 zippo578：zippo578这条主要是在补充盘面结构或交易纪律。 动作倾向：做T。 -&gt; 16:34 zippo578：zippo578这条主要是在补充盘面结构或交易纪律。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15:32 村上吹树：村上吹树这条主要是在补充盘面结构或交易纪律。 动作倾向：观察。；若未明确点名板块在收盘后后仍有量能、核心标的和板块联动，且分层定位(不足以判断)与阶段(预期修正)被盘面确认，则该方向更可能延续；否则只当作当时盘面观察。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16:22 zippo578：zippo578这条主要是在补充盘面结构或交易纪律。 动作倾向：做T。；若未明确点名板块在收盘后后仍有量能、核心标的和板块联动，且分层定位(不足以判断)与阶段(不足以判断)被盘面确认，则该方向更可能延续；否则只当作当时盘面观察。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16:34 zippo578：zippo578这条主要是在补充盘面结构或交易纪律。 动作倾向：做T。；若未明确点名板块在收盘后后仍有量能、核心标的和板块联动，且分层定位(不足以判断)与阶段(不足以判断)被盘面确认，则该方向更可能延续；否则只当作当时盘面观察。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狼大框架校正：分层=不足以判断；阶段=预期修正。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时段分布：盘前/开盘确认6条；午间/午后3条；尾盘/收盘后8条。 当日发言总数17条，其中狼大发言0条。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2026-04-19（8条）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08:02</w:t>
            </w:r>
          </w:p>
        </w:tc>
        <w:tc>
          <w:tcPr>
            <w:tcW w:type="dxa" w:w="2016"/>
          </w:tcPr>
          <w:p>
            <w:pPr>
              <w:spacing w:after="0"/>
            </w:pPr>
            <w:r>
              <w:rPr>
                <w:rFonts w:ascii="Microsoft YaHei" w:hAnsi="Microsoft YaHei" w:eastAsia="Microsoft YaHei"/>
                <w:b w:val="0"/>
                <w:color w:val="374151"/>
                <w:sz w:val="17"/>
              </w:rPr>
              <w:t>694楼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20:46</w:t>
            </w:r>
          </w:p>
        </w:tc>
        <w:tc>
          <w:tcPr>
            <w:tcW w:type="dxa" w:w="2016"/>
          </w:tcPr>
          <w:p>
            <w:pPr>
              <w:spacing w:after="0"/>
            </w:pPr>
            <w:r>
              <w:rPr>
                <w:rFonts w:ascii="Microsoft YaHei" w:hAnsi="Microsoft YaHei" w:eastAsia="Microsoft YaHei"/>
                <w:b w:val="0"/>
                <w:color w:val="374151"/>
                <w:sz w:val="17"/>
              </w:rPr>
              <w:t>2148楼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2149楼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2150楼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21:48</w:t>
            </w:r>
          </w:p>
        </w:tc>
        <w:tc>
          <w:tcPr>
            <w:tcW w:type="dxa" w:w="2016"/>
          </w:tcPr>
          <w:p>
            <w:pPr>
              <w:spacing w:after="0"/>
            </w:pPr>
            <w:r>
              <w:rPr>
                <w:rFonts w:ascii="Microsoft YaHei" w:hAnsi="Microsoft YaHei" w:eastAsia="Microsoft YaHei"/>
                <w:b w:val="0"/>
                <w:color w:val="374151"/>
                <w:sz w:val="17"/>
              </w:rPr>
              <w:t>2151楼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2152楼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2153楼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2026-04-19 08:02  |  694楼  |  UID 60916468  |  A类</w:t>
            </w:r>
          </w:p>
        </w:tc>
      </w:tr>
      <w:tr>
        <w:tc>
          <w:tcPr>
            <w:tcW w:type="dxa" w:w="10080"/>
          </w:tcPr>
          <w:p>
            <w:pPr>
              <w:spacing w:line="276" w:lineRule="auto" w:after="80"/>
            </w:pPr>
            <w:r>
              <w:rPr>
                <w:rFonts w:ascii="Microsoft YaHei" w:hAnsi="Microsoft YaHei" w:eastAsia="Microsoft YaHei"/>
                <w:b w:val="0"/>
                <w:sz w:val="19"/>
              </w:rPr>
              <w:t>Reply Reply 冷酷鸡腿堡game (2026-04-18 23:43)之前提示对日机会的时候如果没吸的话，现在追高相关题材不太合适，这次事件级别其实不算大，甚至都不一定能吸引资金，如果真的有资金来做更应该视作埋伏兑现期；你如果对这个方面比较感兴趣的话，可以看看叠加概念的催化，我最近也在做这个方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2026-04-18：未取得当日指数数据。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2026-04-19 11:09  |  557楼  |  UID 64648193  |  A类</w:t>
            </w:r>
          </w:p>
        </w:tc>
      </w:tr>
      <w:tr>
        <w:tc>
          <w:tcPr>
            <w:tcW w:type="dxa" w:w="10080"/>
          </w:tcPr>
          <w:p>
            <w:pPr>
              <w:spacing w:line="276" w:lineRule="auto" w:after="80"/>
            </w:pPr>
            <w:r>
              <w:rPr>
                <w:rFonts w:ascii="Microsoft YaHei" w:hAnsi="Microsoft YaHei" w:eastAsia="Microsoft YaHei"/>
                <w:b w:val="0"/>
                <w:sz w:val="19"/>
              </w:rPr>
              <w:t>最近在研究算力基建叠加各个板块的概念，比如芯片PCB电力网安ai应用，有些很多股票目前市场都是按照算力基建行业给的pe没有定价叠加概念的产能爆发</w:t>
            </w:r>
            <w:r>
              <w:br/>
            </w:r>
            <w:r>
              <w:rPr>
                <w:rFonts w:ascii="Microsoft YaHei" w:hAnsi="Microsoft YaHei" w:eastAsia="Microsoft YaHei"/>
                <w:b w:val="0"/>
                <w:sz w:val="19"/>
              </w:rPr>
              <w:t>就我的认知，算力建设一定会成为未来3-5年的主线且建设促进需求，需求反哺建设，那这类叠加概念就一定会最先吃到红利，因为它们是最先做到算力的多元深度运用的，这块应该会比纯算力要好，可以关注一下</w:t>
            </w:r>
          </w:p>
          <w:p>
            <w:pPr>
              <w:spacing w:line="276" w:lineRule="auto" w:after="80"/>
            </w:pPr>
            <w:r>
              <w:rPr>
                <w:rFonts w:ascii="Microsoft YaHei" w:hAnsi="Microsoft YaHei" w:eastAsia="Microsoft YaHei"/>
                <w:b w:val="0"/>
                <w:sz w:val="19"/>
              </w:rPr>
              <w:t>我始终认为，20年后回头看算力就像现在回头看20年前的电力，需求只会越来越多，越来越普及，从环境政策应用层面来看都是这样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2026-04-19 20:46  |  2148楼  |  UID 150058  |  A类</w:t>
            </w:r>
          </w:p>
        </w:tc>
      </w:tr>
      <w:tr>
        <w:tc>
          <w:tcPr>
            <w:tcW w:type="dxa" w:w="10080"/>
          </w:tcPr>
          <w:p>
            <w:pPr>
              <w:spacing w:line="276" w:lineRule="auto" w:after="80"/>
            </w:pPr>
            <w:r>
              <w:rPr>
                <w:rFonts w:ascii="Microsoft YaHei" w:hAnsi="Microsoft YaHei" w:eastAsia="Microsoft YaHei"/>
                <w:b w:val="0"/>
                <w:sz w:val="22"/>
              </w:rPr>
              <w:t>周末刚玩回来 和你们聊聊</w:t>
            </w:r>
            <w:r>
              <w:br/>
            </w:r>
            <w:r>
              <w:rPr>
                <w:rFonts w:ascii="Microsoft YaHei" w:hAnsi="Microsoft YaHei" w:eastAsia="Microsoft YaHei"/>
                <w:b w:val="0"/>
                <w:sz w:val="22"/>
              </w:rPr>
              <w:t>其实很多人总是怕高，这是人性，很合理，我也怕</w:t>
            </w:r>
            <w:r>
              <w:br/>
            </w:r>
            <w:r>
              <w:rPr>
                <w:rFonts w:ascii="Microsoft YaHei" w:hAnsi="Microsoft YaHei" w:eastAsia="Microsoft YaHei"/>
                <w:b w:val="0"/>
                <w:sz w:val="22"/>
              </w:rPr>
              <w:t>但是畏高不是坏事，是能保命的，只是在畏高的同时去做一些激进的修正。</w:t>
            </w:r>
            <w:r>
              <w:br/>
            </w:r>
            <w:r>
              <w:rPr>
                <w:rFonts w:ascii="Microsoft YaHei" w:hAnsi="Microsoft YaHei" w:eastAsia="Microsoft YaHei"/>
                <w:b w:val="0"/>
                <w:sz w:val="22"/>
              </w:rPr>
              <w:t>这是什么意思呢</w:t>
            </w:r>
            <w:r>
              <w:br/>
            </w:r>
            <w:r>
              <w:rPr>
                <w:rFonts w:ascii="Microsoft YaHei" w:hAnsi="Microsoft YaHei" w:eastAsia="Microsoft YaHei"/>
                <w:b w:val="0"/>
                <w:sz w:val="22"/>
              </w:rPr>
              <w:t>就打个比方，现在是业绩月，一般得出业绩月后半段还没出业绩的都是不太好的。所以这种时候尽量排除掉自己手里还没出业绩的票，哪怕不想卖也尽量不要加</w:t>
            </w:r>
            <w:r>
              <w:br/>
            </w:r>
            <w:r>
              <w:rPr>
                <w:rFonts w:ascii="Microsoft YaHei" w:hAnsi="Microsoft YaHei" w:eastAsia="Microsoft YaHei"/>
                <w:b w:val="0"/>
                <w:sz w:val="22"/>
              </w:rPr>
              <w:t>而那种平时不看业绩的 比如AI软这些，就找那种低位已经出了业绩保证他不会出雷的做，这些就是不确定性中的相对确定性，你想想，他又没有业绩暴雷的可能，这段行情中不会新发减持通告，还是低位，一切的个股的利空可能基本上都消失了，那他是不是这个板块里面相对确定的票？这种会不会吸引更多资金？毕竟大家都不喜欢冒险。</w:t>
            </w:r>
            <w:r>
              <w:br/>
            </w:r>
            <w:r>
              <w:rPr>
                <w:rFonts w:ascii="Microsoft YaHei" w:hAnsi="Microsoft YaHei" w:eastAsia="Microsoft YaHei"/>
                <w:b w:val="0"/>
                <w:sz w:val="22"/>
              </w:rPr>
              <w:t>然后再从技术走势去看，目前看是下跌浪或者说是调整浪，那ABC结构里面 再大盘的一段行情中，下跌的票大概率都是一样的长度，那A长C就短，A短C就长，这是一个概率上比较大的走势，除了那几个强势抱团的新高方向CPO PCB 电池那些，其他大部分都是这样的情况，那肯定选择A长C短的更为安全，这也是我为什么说最近选择那种调整蛮久走横的板块里面强势票的会好点，弱势板块找强势票，强势板块找二线补涨，这些都是指数高位震荡时候的相对确定性</w:t>
            </w:r>
            <w:r>
              <w:br/>
            </w:r>
            <w:r>
              <w:rPr>
                <w:rFonts w:ascii="Microsoft YaHei" w:hAnsi="Microsoft YaHei" w:eastAsia="Microsoft YaHei"/>
                <w:b w:val="0"/>
                <w:sz w:val="22"/>
              </w:rPr>
              <w:t>最后从消息面看，通过上面的基本面和技术面确定好标的后，最后的筛选就是选最近消息密集或者准备消息密集的方向，消息多自然意味着资金聚焦，甚至很多消息可能还是资金引导出来的。投资日历就是一个很重要的东西，这些是公开的信息，网上随便都能找到。不用看远，至少知道当月和下一个月的重大事件，会议，以及经济数据。然后就是突发消息的辨别。盘中突发消息不追，周末突发消息易反向(盛极必衰 否极泰来)最好的消息是预判后的超预期落地，这种利好消息容易使资金更聚焦，特别是行情不确定时候的确定性。</w:t>
            </w:r>
            <w:r>
              <w:br/>
            </w:r>
            <w:r>
              <w:rPr>
                <w:rFonts w:ascii="Microsoft YaHei" w:hAnsi="Microsoft YaHei" w:eastAsia="Microsoft YaHei"/>
                <w:b w:val="0"/>
                <w:sz w:val="22"/>
              </w:rPr>
              <w:t>总结来说呢，作为趋势投资者如果想做好小波段的转折或者趋势中的仓位变化，那就更需要把握和跟随好市场行情，不要脱离市场去臆想。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光通信/光模块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2026-04-19 21:25  |  2149楼  |  UID 150058  |  B类</w:t>
            </w:r>
          </w:p>
        </w:tc>
      </w:tr>
      <w:tr>
        <w:tc>
          <w:tcPr>
            <w:tcW w:type="dxa" w:w="10080"/>
          </w:tcPr>
          <w:p>
            <w:pPr>
              <w:spacing w:line="276" w:lineRule="auto" w:after="80"/>
            </w:pPr>
            <w:r>
              <w:rPr>
                <w:rFonts w:ascii="Microsoft YaHei" w:hAnsi="Microsoft YaHei" w:eastAsia="Microsoft YaHei"/>
                <w:b w:val="0"/>
                <w:sz w:val="22"/>
              </w:rPr>
              <w:t>./mon_202604/19/jmQwfeo-dtfoZsT3cSmd-qt.jpg</w:t>
            </w:r>
          </w:p>
          <w:p>
            <w:pPr>
              <w:spacing w:line="276" w:lineRule="auto" w:after="80"/>
            </w:pPr>
            <w:r>
              <w:rPr>
                <w:rFonts w:ascii="Microsoft YaHei" w:hAnsi="Microsoft YaHei" w:eastAsia="Microsoft YaHei"/>
                <w:b w:val="0"/>
                <w:sz w:val="22"/>
              </w:rPr>
              <w:t>./mon_202604/19/jmQwfeo-6mydKzT3cShx-ak.jpg</w:t>
            </w:r>
            <w:r>
              <w:br/>
            </w:r>
            <w:r>
              <w:rPr>
                <w:rFonts w:ascii="Microsoft YaHei" w:hAnsi="Microsoft YaHei" w:eastAsia="Microsoft YaHei"/>
                <w:b w:val="0"/>
                <w:sz w:val="22"/>
              </w:rPr>
              <w:t>这是地产最近的数据</w:t>
            </w:r>
            <w:r>
              <w:br/>
            </w:r>
            <w:r>
              <w:rPr>
                <w:rFonts w:ascii="Microsoft YaHei" w:hAnsi="Microsoft YaHei" w:eastAsia="Microsoft YaHei"/>
                <w:b w:val="0"/>
                <w:sz w:val="22"/>
              </w:rPr>
              <w:t>我之前说了 地产就是底部区域了，实业地产。</w:t>
            </w:r>
            <w:r>
              <w:br/>
            </w:r>
            <w:r>
              <w:rPr>
                <w:rFonts w:ascii="Microsoft YaHei" w:hAnsi="Microsoft YaHei" w:eastAsia="Microsoft YaHei"/>
                <w:b w:val="0"/>
                <w:sz w:val="22"/>
              </w:rPr>
              <w:t>但是这里不是拐点，目前也没有向上拐的动力。只是现在如果出手买需求，是一个不错的时间节点了</w:t>
            </w:r>
            <w:r>
              <w:br/>
            </w:r>
            <w:r>
              <w:rPr>
                <w:rFonts w:ascii="Microsoft YaHei" w:hAnsi="Microsoft YaHei" w:eastAsia="Microsoft YaHei"/>
                <w:b w:val="0"/>
                <w:sz w:val="22"/>
              </w:rPr>
              <w:t>不管是新一代的住宅还是二手房。</w:t>
            </w:r>
            <w:r>
              <w:br/>
            </w:r>
            <w:r>
              <w:rPr>
                <w:rFonts w:ascii="Microsoft YaHei" w:hAnsi="Microsoft YaHei" w:eastAsia="Microsoft YaHei"/>
                <w:b w:val="0"/>
                <w:sz w:val="22"/>
              </w:rPr>
              <w:t>这就是预判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2026-04-19 21:31  |  2150楼  |  UID 150058  |  B类</w:t>
            </w:r>
          </w:p>
        </w:tc>
      </w:tr>
      <w:tr>
        <w:tc>
          <w:tcPr>
            <w:tcW w:type="dxa" w:w="10080"/>
          </w:tcPr>
          <w:p>
            <w:pPr>
              <w:spacing w:line="276" w:lineRule="auto" w:after="80"/>
            </w:pPr>
            <w:r>
              <w:rPr>
                <w:rFonts w:ascii="Microsoft YaHei" w:hAnsi="Microsoft YaHei" w:eastAsia="Microsoft YaHei"/>
                <w:b w:val="0"/>
                <w:sz w:val="22"/>
              </w:rPr>
              <w:t>Reply 阿斯达斯d (2026-04-19 21:29):</w:t>
            </w:r>
          </w:p>
          <w:p>
            <w:pPr>
              <w:spacing w:line="276" w:lineRule="auto" w:after="80"/>
            </w:pPr>
            <w:r>
              <w:rPr>
                <w:rFonts w:ascii="Microsoft YaHei" w:hAnsi="Microsoft YaHei" w:eastAsia="Microsoft YaHei"/>
                <w:b w:val="0"/>
                <w:sz w:val="22"/>
              </w:rPr>
              <w:t>狼大，少了一个北京，北京房成交量级和价格回暖的比较明显，很多30岁左右准备结婚或者结婚之后的朋友都准备看房了，目前市场比之前能聊很多了</w:t>
            </w:r>
            <w:r>
              <w:br/>
            </w:r>
            <w:r>
              <w:rPr>
                <w:rFonts w:ascii="Microsoft YaHei" w:hAnsi="Microsoft YaHei" w:eastAsia="Microsoft YaHei"/>
                <w:b w:val="0"/>
                <w:sz w:val="22"/>
              </w:rPr>
              <w:t>这个只是为了验证我的预判</w:t>
            </w:r>
            <w:r>
              <w:br/>
            </w:r>
            <w:r>
              <w:rPr>
                <w:rFonts w:ascii="Microsoft YaHei" w:hAnsi="Microsoft YaHei" w:eastAsia="Microsoft YaHei"/>
                <w:b w:val="0"/>
                <w:sz w:val="22"/>
              </w:rPr>
              <w:t>我的判断都是连贯性的 对就是对 错就是错 但是绝对不马后炮。</w:t>
            </w:r>
            <w:r>
              <w:br/>
            </w:r>
            <w:r>
              <w:rPr>
                <w:rFonts w:ascii="Microsoft YaHei" w:hAnsi="Microsoft YaHei" w:eastAsia="Microsoft YaHei"/>
                <w:b w:val="0"/>
                <w:sz w:val="22"/>
              </w:rPr>
              <w:t>我只是在不断的积累我的成功率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2026-04-19 21:48  |  2151楼  |  UID 150058  |  C类</w:t>
            </w:r>
          </w:p>
        </w:tc>
      </w:tr>
      <w:tr>
        <w:tc>
          <w:tcPr>
            <w:tcW w:type="dxa" w:w="10080"/>
          </w:tcPr>
          <w:p>
            <w:pPr>
              <w:spacing w:line="276" w:lineRule="auto" w:after="80"/>
            </w:pPr>
            <w:r>
              <w:rPr>
                <w:rFonts w:ascii="Microsoft YaHei" w:hAnsi="Microsoft YaHei" w:eastAsia="Microsoft YaHei"/>
                <w:b w:val="0"/>
                <w:sz w:val="22"/>
              </w:rPr>
              <w:t>Reply sszzyy2号 (2026-04-19 21:46):</w:t>
            </w:r>
          </w:p>
          <w:p>
            <w:pPr>
              <w:spacing w:line="276" w:lineRule="auto" w:after="80"/>
            </w:pPr>
            <w:r>
              <w:rPr>
                <w:rFonts w:ascii="Microsoft YaHei" w:hAnsi="Microsoft YaHei" w:eastAsia="Microsoft YaHei"/>
                <w:b w:val="0"/>
                <w:sz w:val="22"/>
              </w:rPr>
              <w:t>狼大狼大，这种业绩指年报和Q1一起吗，因为手里有年报表现不错，Q1还没出的票[s:ng:呲牙笑]</w:t>
            </w:r>
            <w:r>
              <w:br/>
            </w:r>
            <w:r>
              <w:rPr>
                <w:rFonts w:ascii="Microsoft YaHei" w:hAnsi="Microsoft YaHei" w:eastAsia="Microsoft YaHei"/>
                <w:b w:val="0"/>
                <w:sz w:val="22"/>
              </w:rPr>
              <w:t>现在市场上面年报不错的票一般Q1都不会业绩暴雷</w:t>
            </w:r>
            <w:r>
              <w:br/>
            </w:r>
            <w:r>
              <w:rPr>
                <w:rFonts w:ascii="Microsoft YaHei" w:hAnsi="Microsoft YaHei" w:eastAsia="Microsoft YaHei"/>
                <w:b w:val="0"/>
                <w:sz w:val="22"/>
              </w:rPr>
              <w:t>更多的是 年报不好 但是Q1转好 或者年报不错 Q1更炸裂的</w:t>
            </w:r>
            <w:r>
              <w:br/>
            </w:r>
            <w:r>
              <w:rPr>
                <w:rFonts w:ascii="Microsoft YaHei" w:hAnsi="Microsoft YaHei" w:eastAsia="Microsoft YaHei"/>
                <w:b w:val="0"/>
                <w:sz w:val="22"/>
              </w:rPr>
              <w:t>这个是刚发的工业数据得出的结论。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2026-04-19 22:10  |  2152楼  |  UID 150058  |  B类</w:t>
            </w:r>
          </w:p>
        </w:tc>
      </w:tr>
      <w:tr>
        <w:tc>
          <w:tcPr>
            <w:tcW w:type="dxa" w:w="10080"/>
          </w:tcPr>
          <w:p>
            <w:pPr>
              <w:spacing w:line="276" w:lineRule="auto" w:after="80"/>
            </w:pPr>
            <w:r>
              <w:rPr>
                <w:rFonts w:ascii="Microsoft YaHei" w:hAnsi="Microsoft YaHei" w:eastAsia="Microsoft YaHei"/>
                <w:b w:val="0"/>
                <w:sz w:val="22"/>
              </w:rPr>
              <w:t>Reply 再也不违反版规了 (2026-04-19 22:07):</w:t>
            </w:r>
          </w:p>
          <w:p>
            <w:pPr>
              <w:spacing w:line="276" w:lineRule="auto" w:after="80"/>
            </w:pPr>
            <w:r>
              <w:rPr>
                <w:rFonts w:ascii="Microsoft YaHei" w:hAnsi="Microsoft YaHei" w:eastAsia="Microsoft YaHei"/>
                <w:b w:val="0"/>
                <w:sz w:val="22"/>
              </w:rPr>
              <w:t>半岛铁盒好像很多还没发业绩[s:ac:中枪]</w:t>
            </w:r>
            <w:r>
              <w:br/>
            </w:r>
            <w:r>
              <w:rPr>
                <w:rFonts w:ascii="Microsoft YaHei" w:hAnsi="Microsoft YaHei" w:eastAsia="Microsoft YaHei"/>
                <w:b w:val="0"/>
                <w:sz w:val="22"/>
              </w:rPr>
              <w:t>因为上一年的设备业绩都不会体现，今年才是扩产年。重点是半年报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2026-04-19 22:41  |  2153楼  |  UID 150058  |  B类</w:t>
            </w:r>
          </w:p>
        </w:tc>
      </w:tr>
      <w:tr>
        <w:tc>
          <w:tcPr>
            <w:tcW w:type="dxa" w:w="10080"/>
          </w:tcPr>
          <w:p>
            <w:pPr>
              <w:spacing w:line="276" w:lineRule="auto" w:after="80"/>
            </w:pPr>
            <w:r>
              <w:rPr>
                <w:rFonts w:ascii="Microsoft YaHei" w:hAnsi="Microsoft YaHei" w:eastAsia="Microsoft YaHei"/>
                <w:b w:val="0"/>
                <w:sz w:val="22"/>
              </w:rPr>
              <w:t>Reply 一路长虹888 (2026-04-19 22:24):</w:t>
            </w:r>
          </w:p>
          <w:p>
            <w:pPr>
              <w:spacing w:line="276" w:lineRule="auto" w:after="80"/>
            </w:pPr>
            <w:r>
              <w:rPr>
                <w:rFonts w:ascii="Microsoft YaHei" w:hAnsi="Microsoft YaHei" w:eastAsia="Microsoft YaHei"/>
                <w:b w:val="0"/>
                <w:sz w:val="22"/>
              </w:rPr>
              <w:t>狼大，基于您的眼光，这阶段底部能看到多久？</w:t>
            </w:r>
            <w:r>
              <w:br/>
            </w:r>
            <w:r>
              <w:rPr>
                <w:rFonts w:ascii="Microsoft YaHei" w:hAnsi="Microsoft YaHei" w:eastAsia="Microsoft YaHei"/>
                <w:b w:val="0"/>
                <w:sz w:val="22"/>
              </w:rPr>
              <w:t>之前的楼市是基于4WE放水的整体全面普涨，但是之后就不是了，这里从这两年的政策可以看出</w:t>
            </w:r>
            <w:r>
              <w:br/>
            </w:r>
            <w:r>
              <w:rPr>
                <w:rFonts w:ascii="Microsoft YaHei" w:hAnsi="Microsoft YaHei" w:eastAsia="Microsoft YaHei"/>
                <w:b w:val="0"/>
                <w:sz w:val="22"/>
              </w:rPr>
              <w:t>之后就是结构性行情，至于哪些能反弹或者更好的 我之前已经分析过了。</w:t>
            </w:r>
            <w:r>
              <w:br/>
            </w:r>
            <w:r>
              <w:rPr>
                <w:rFonts w:ascii="Microsoft YaHei" w:hAnsi="Microsoft YaHei" w:eastAsia="Microsoft YaHei"/>
                <w:b w:val="0"/>
                <w:sz w:val="22"/>
              </w:rPr>
              <w:t>楼市和股市也是一样的 或者说 楼市是股市的放大版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有效讨论集中在核心科技/国产算力、半导体设备/材料/封测、光通信/光模块，主线判断需回到量能、核心标的、风向标/龙头和板块联动验证。 当日A/B类有效发言7条，C类原文保留1条。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看多/持有：21:25 狼大：狼大这条主要是在补充盘面结构或交易纪律。 动作倾向：做T。</w:t>
            </w:r>
          </w:p>
          <w:p>
            <w:pPr>
              <w:spacing w:after="40"/>
            </w:pPr>
            <w:r>
              <w:rPr>
                <w:rFonts w:ascii="Microsoft YaHei" w:hAnsi="Microsoft YaHei" w:eastAsia="Microsoft YaHei"/>
                <w:b w:val="0"/>
                <w:color w:val="374151"/>
                <w:sz w:val="18"/>
              </w:rPr>
              <w:t>观望：08:02 灰兔尾：灰兔尾这条主要是在补充盘面结构或交易纪律。 动作倾向：观察。；11:09 一生一股绊倒铁盒：核心科技/国产算力、半导体设备/材料/封测；20:46 狼大：核心科技/国产算力、光通信/光模块；21:31 狼大：狼大这条主要是在补充盘面结构或交易纪律。 动作倾向：观察。；22:10 狼大：半导体设备/材料/封测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板块轮动：相对强线索集中在核心科技/国产算力、半导体设备/材料/封测、光通信/光模块；发言宽度偏分散，需比较主线核心、中军与补涨梯队是否同步。</w:t>
            </w:r>
          </w:p>
          <w:p>
            <w:pPr>
              <w:spacing w:after="40"/>
            </w:pPr>
            <w:r>
              <w:rPr>
                <w:rFonts w:ascii="Microsoft YaHei" w:hAnsi="Microsoft YaHei" w:eastAsia="Microsoft YaHei"/>
                <w:b w:val="0"/>
                <w:color w:val="374151"/>
                <w:sz w:val="18"/>
              </w:rPr>
              <w:t>趋势阶段线索：预期修正、埋伏、退潮、爆发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发言链条：20:46 狼大：核心科技/国产算力、光通信/光模块 -&gt; 21:25 狼大：狼大这条主要是在补充盘面结构或交易纪律。 动作倾向：做T。 -&gt; 21:31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08:02 灰兔尾：灰兔尾这条主要是在补充盘面结构或交易纪律。 动作倾向：观察。；若未明确点名板块在盘前/开盘前后仍有量能、核心标的和板块联动，且分层定位(不足以判断)与阶段(埋伏、退潮)被盘面确认，则该方向更可能延续；否则只当作当时盘面观察。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11:09 一生一股绊倒铁盒：核心科技/国产算力、半导体设备/材料/封测；若核心科技/国产算力、半导体设备/材料/封测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20:46 狼大：核心科技/国产算力、光通信/光模块；若核心科技/国产算力、光通信/光模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狼大框架校正：分层=不足以判断；阶段=预期修正、埋伏、退潮、爆发。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高频术语：追高、主线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时段分布：盘前/开盘确认1条；早盘1条；尾盘/收盘后6条。 当日发言总数8条，其中狼大发言6条。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追高；主线</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次日观察：继续跟踪核心科技/国产算力、半导体设备/材料/封测、光通信/光模块的量能、核心标的和板块联动。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