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科学技术打头阵：2026-W18 发言整理</w:t>
      </w:r>
    </w:p>
    <w:p>
      <w:pPr>
        <w:jc w:val="center"/>
      </w:pPr>
      <w:r>
        <w:t>2026-04-27 至 2026-05-03；共 762 条；狼大 123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00:06  |  333楼  |  包子music  |  UID 42162697</w:t>
            </w:r>
          </w:p>
        </w:tc>
      </w:tr>
      <w:tr>
        <w:tc>
          <w:tcPr>
            <w:tcW w:type="dxa" w:w="10080"/>
          </w:tcPr>
          <w:p>
            <w:pPr>
              <w:spacing w:line="276" w:lineRule="auto" w:after="100"/>
            </w:pPr>
            <w:r>
              <w:rPr>
                <w:sz w:val="20"/>
              </w:rPr>
              <w:t>江铜和赣锋我还在等消息面[del]地方政策[/del]</w:t>
            </w:r>
          </w:p>
          <w:p>
            <w:pPr>
              <w:spacing w:line="276" w:lineRule="auto" w:after="100"/>
            </w:pPr>
            <w:r>
              <w:rPr>
                <w:sz w:val="20"/>
              </w:rPr>
              <w:t>2026zf工作报告定完gdp增速后，江西是唯一一个2026计划GDP较去年增速上调的省份，其他省市都下调到4.5-5%了，就它定了5-5.5%[s:ac:晕]</w:t>
            </w:r>
          </w:p>
          <w:p>
            <w:pPr>
              <w:spacing w:line="276" w:lineRule="auto" w:after="100"/>
            </w:pPr>
            <w:r>
              <w:rPr>
                <w:sz w:val="20"/>
              </w:rPr>
              <w:t>不知道楼里有没有懂这个的江西老表，我觉得地方zf敢这么硬气肯定得有政策支撑吧，所以在有色和锂矿板块我今年一直会高看一眼江铜赣锋[s:a2:偷吃]望指教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08:29  |  44楼  |  小蝎子ICE二代  |  UID 67177418</w:t>
            </w:r>
          </w:p>
        </w:tc>
      </w:tr>
      <w:tr>
        <w:tc>
          <w:tcPr>
            <w:tcW w:type="dxa" w:w="10080"/>
          </w:tcPr>
          <w:p>
            <w:pPr>
              <w:spacing w:line="276" w:lineRule="auto" w:after="100"/>
            </w:pPr>
            <w:r>
              <w:rPr>
                <w:sz w:val="20"/>
              </w:rPr>
              <w:t>转冯明远持仓变动：同时，其半导体配置从设备转向了模拟芯片(纳芯微、思瑞浦)、封测(长电科技)和材料(中巨芯)等细分领域。</w:t>
            </w:r>
            <w:r>
              <w:br/>
            </w:r>
            <w:r>
              <w:rPr>
                <w:sz w:val="20"/>
              </w:rPr>
              <w:t>总体来看，冯明远的调仓核心特征可概括为：减仓AI算力，重返新能源锂电材料。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08:52  |  784楼  |  xbox  |  UID 331181</w:t>
            </w:r>
          </w:p>
        </w:tc>
      </w:tr>
      <w:tr>
        <w:tc>
          <w:tcPr>
            <w:tcW w:type="dxa" w:w="10080"/>
          </w:tcPr>
          <w:p>
            <w:pPr>
              <w:spacing w:line="276" w:lineRule="auto" w:after="100"/>
            </w:pPr>
            <w:r>
              <w:rPr>
                <w:sz w:val="20"/>
              </w:rPr>
              <w:t>两融数据变化，-114.87亿元，13天连涨后第一次净卖出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08:53  |  235楼  |  小火机  |  UID 67152095</w:t>
            </w:r>
          </w:p>
        </w:tc>
      </w:tr>
      <w:tr>
        <w:tc>
          <w:tcPr>
            <w:tcW w:type="dxa" w:w="10080"/>
          </w:tcPr>
          <w:p>
            <w:pPr>
              <w:spacing w:line="276" w:lineRule="auto" w:after="100"/>
            </w:pPr>
            <w:r>
              <w:rPr>
                <w:sz w:val="20"/>
              </w:rPr>
              <w:t>Reply Post by xiaoh1992 (2026-04-24 10:49):</w:t>
            </w:r>
          </w:p>
          <w:p>
            <w:pPr>
              <w:spacing w:line="276" w:lineRule="auto" w:after="100"/>
            </w:pPr>
            <w:r>
              <w:rPr>
                <w:sz w:val="20"/>
              </w:rPr>
              <w:t>瑞子今天收盘就出一季报，自己注意一下预期，可以预测的是营收会大增，毛利应该会降一些，看看你们自己的预期，周一谨慎操作[s:ac:闪光]</w:t>
            </w:r>
          </w:p>
          <w:p>
            <w:pPr>
              <w:spacing w:line="276" w:lineRule="auto" w:after="100"/>
            </w:pPr>
            <w:r>
              <w:rPr>
                <w:sz w:val="20"/>
              </w:rPr>
              <w:t>周末看了一下瑞子的报告，净利润率降低在预期内，毕竟并表营收的利润归母就35%，毛利率环比同比都涨的不错，但问题主要是液冷还没放量出来，而且账期还拉长了，应收账款有点多，合同负债(客户预付款)没多少，证明在供应链地位不高。在我看来这份一季报撑不住200亿的估值。</w:t>
            </w:r>
            <w:r>
              <w:br/>
            </w:r>
            <w:r>
              <w:rPr>
                <w:sz w:val="20"/>
              </w:rPr>
              <w:t>但新公告18亿的项目想象力还是可以有的，特别是公告中利润率最高的液冷自动化组装产线已经开始交付(这个比较重要，进入供应链的确认期)，意味着就是等待终验了，那么预期应该会打在二季度，要关注二季报。</w:t>
            </w:r>
            <w:r>
              <w:br/>
            </w:r>
            <w:r>
              <w:rPr>
                <w:sz w:val="20"/>
              </w:rPr>
              <w:t>总的来说不算利空，业绩就那样，看图说话为主，如果预期是18亿项目的，就还行，看今天市场反应吧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09:04  |  45楼  |  小蝎子ICE二代  |  UID 67177418</w:t>
            </w:r>
          </w:p>
        </w:tc>
      </w:tr>
      <w:tr>
        <w:tc>
          <w:tcPr>
            <w:tcW w:type="dxa" w:w="10080"/>
          </w:tcPr>
          <w:p>
            <w:pPr>
              <w:spacing w:line="276" w:lineRule="auto" w:after="100"/>
            </w:pPr>
            <w:r>
              <w:rPr>
                <w:sz w:val="20"/>
              </w:rPr>
              <w:t>眼红国外芯片大涨吗？</w:t>
            </w:r>
            <w:r>
              <w:br/>
            </w:r>
            <w:r>
              <w:rPr>
                <w:sz w:val="20"/>
              </w:rPr>
              <w:t>501225了解一下[s:ac:哭笑]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09:15  |  1130楼  |  Rzzz二号机  |  UID 67143809</w:t>
            </w:r>
          </w:p>
        </w:tc>
      </w:tr>
      <w:tr>
        <w:tc>
          <w:tcPr>
            <w:tcW w:type="dxa" w:w="10080"/>
          </w:tcPr>
          <w:p>
            <w:pPr>
              <w:spacing w:line="276" w:lineRule="auto" w:after="100"/>
            </w:pPr>
            <w:r>
              <w:rPr>
                <w:sz w:val="20"/>
              </w:rPr>
              <w:t>Reply to Reply Post by 小蝎子ICE二代 (2026-04-27 09:04)</w:t>
            </w:r>
            <w:r>
              <w:br/>
            </w:r>
            <w:r>
              <w:rPr>
                <w:sz w:val="20"/>
              </w:rPr>
              <w:t>[s:ac:哭笑]这玩意持仓都有啥</w:t>
            </w:r>
          </w:p>
          <w:p>
            <w:pPr>
              <w:spacing w:line="276" w:lineRule="auto" w:after="100"/>
            </w:pPr>
            <w:r>
              <w:rPr>
                <w:sz w:val="20"/>
              </w:rPr>
              <w:t>我看了一眼 溢价率20%？？？？？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09:20  |  334楼  |  包子music  |  UID 42162697</w:t>
            </w:r>
          </w:p>
        </w:tc>
      </w:tr>
      <w:tr>
        <w:tc>
          <w:tcPr>
            <w:tcW w:type="dxa" w:w="10080"/>
          </w:tcPr>
          <w:p>
            <w:pPr>
              <w:spacing w:line="276" w:lineRule="auto" w:after="100"/>
            </w:pPr>
            <w:r>
              <w:rPr>
                <w:sz w:val="20"/>
              </w:rPr>
              <w:t>铁盒这竞价力度还行，荆大哥能不能点个火啊[s:ac:瞎]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09:24  |  1131楼  |  Rzzz二号机  |  UID 67143809</w:t>
            </w:r>
          </w:p>
        </w:tc>
      </w:tr>
      <w:tr>
        <w:tc>
          <w:tcPr>
            <w:tcW w:type="dxa" w:w="10080"/>
          </w:tcPr>
          <w:p>
            <w:pPr>
              <w:spacing w:line="276" w:lineRule="auto" w:after="100"/>
            </w:pPr>
            <w:r>
              <w:rPr>
                <w:sz w:val="20"/>
              </w:rPr>
              <w:t>Reply to Reply Post by sujac0203 (2026-04-27 09:23)</w:t>
            </w:r>
            <w:r>
              <w:br/>
            </w:r>
            <w:r>
              <w:rPr>
                <w:sz w:val="20"/>
              </w:rPr>
              <w:t>帖子都不好好看 就想X树哥屁股？[s:ac:喘]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09:25  |  335楼  |  包子music  |  UID 42162697</w:t>
            </w:r>
          </w:p>
        </w:tc>
      </w:tr>
      <w:tr>
        <w:tc>
          <w:tcPr>
            <w:tcW w:type="dxa" w:w="10080"/>
          </w:tcPr>
          <w:p>
            <w:pPr>
              <w:spacing w:line="276" w:lineRule="auto" w:after="100"/>
            </w:pPr>
            <w:r>
              <w:rPr>
                <w:sz w:val="20"/>
              </w:rPr>
              <w:t>荆轲中微华创竞价同时点火[s:ac:喘][s:ac:喘][s:ac:喘]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09:28  |  46楼  |  小蝎子ICE二代  |  UID 67177418</w:t>
            </w:r>
          </w:p>
        </w:tc>
      </w:tr>
      <w:tr>
        <w:tc>
          <w:tcPr>
            <w:tcW w:type="dxa" w:w="10080"/>
          </w:tcPr>
          <w:p>
            <w:pPr>
              <w:spacing w:line="276" w:lineRule="auto" w:after="100"/>
            </w:pPr>
            <w:r>
              <w:rPr>
                <w:sz w:val="20"/>
              </w:rPr>
              <w:t>通富微电要涨回大家进场的点位了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09:28  |  336楼  |  包子music  |  UID 42162697</w:t>
            </w:r>
          </w:p>
        </w:tc>
      </w:tr>
      <w:tr>
        <w:tc>
          <w:tcPr>
            <w:tcW w:type="dxa" w:w="10080"/>
          </w:tcPr>
          <w:p>
            <w:pPr>
              <w:spacing w:line="276" w:lineRule="auto" w:after="100"/>
            </w:pPr>
            <w:r>
              <w:rPr>
                <w:sz w:val="20"/>
              </w:rPr>
              <w:t>铁盒和芯片etf竞价跑赢全场啊，能赢吗[s:ac:惊]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09:30  |  757楼  |  灰兔尾  |  UID 60916468</w:t>
            </w:r>
          </w:p>
        </w:tc>
      </w:tr>
      <w:tr>
        <w:tc>
          <w:tcPr>
            <w:tcW w:type="dxa" w:w="10080"/>
          </w:tcPr>
          <w:p>
            <w:pPr>
              <w:spacing w:line="276" w:lineRule="auto" w:after="100"/>
            </w:pPr>
            <w:r>
              <w:rPr>
                <w:sz w:val="20"/>
              </w:rPr>
              <w:t>通富啊，哎，节奏没对上就是这样，只能控仓观察寻找介入点，把节奏重新踩回来了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09:32  |  337楼  |  包子music  |  UID 42162697</w:t>
            </w:r>
          </w:p>
        </w:tc>
      </w:tr>
      <w:tr>
        <w:tc>
          <w:tcPr>
            <w:tcW w:type="dxa" w:w="10080"/>
          </w:tcPr>
          <w:p>
            <w:pPr>
              <w:spacing w:line="276" w:lineRule="auto" w:after="100"/>
            </w:pPr>
            <w:r>
              <w:rPr>
                <w:sz w:val="20"/>
              </w:rPr>
              <w:t>卧槽，盒！力压通信etf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09:36  |  338楼  |  包子music  |  UID 42162697</w:t>
            </w:r>
          </w:p>
        </w:tc>
      </w:tr>
      <w:tr>
        <w:tc>
          <w:tcPr>
            <w:tcW w:type="dxa" w:w="10080"/>
          </w:tcPr>
          <w:p>
            <w:pPr>
              <w:spacing w:line="276" w:lineRule="auto" w:after="100"/>
            </w:pPr>
            <w:r>
              <w:rPr>
                <w:sz w:val="20"/>
              </w:rPr>
              <w:t>荆轲在干嘛 恶心人啊[s:ac:惊][s:ac:惊][s:ac:惊]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09:41  |  339楼  |  包子music  |  UID 42162697</w:t>
            </w:r>
          </w:p>
        </w:tc>
      </w:tr>
      <w:tr>
        <w:tc>
          <w:tcPr>
            <w:tcW w:type="dxa" w:w="10080"/>
          </w:tcPr>
          <w:p>
            <w:pPr>
              <w:spacing w:line="276" w:lineRule="auto" w:after="100"/>
            </w:pPr>
            <w:r>
              <w:rPr>
                <w:sz w:val="20"/>
              </w:rPr>
              <w:t>出去一看怎么4000下跌了[s:ac:瞎]先给铁盒磕一个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09:42  |  2265楼  |  狼大  |  UID 150058</w:t>
            </w:r>
          </w:p>
        </w:tc>
      </w:tr>
      <w:tr>
        <w:tc>
          <w:tcPr>
            <w:tcW w:type="dxa" w:w="10080"/>
          </w:tcPr>
          <w:p>
            <w:pPr>
              <w:spacing w:line="276" w:lineRule="auto" w:after="100"/>
            </w:pPr>
            <w:r>
              <w:rPr>
                <w:color w:val="111827"/>
                <w:sz w:val="24"/>
              </w:rPr>
              <w:t>下班一个材料[s:ac:哭笑]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09:45  |  47楼  |  小蝎子ICE二代  |  UID 67177418</w:t>
            </w:r>
          </w:p>
        </w:tc>
      </w:tr>
      <w:tr>
        <w:tc>
          <w:tcPr>
            <w:tcW w:type="dxa" w:w="10080"/>
          </w:tcPr>
          <w:p>
            <w:pPr>
              <w:spacing w:line="276" w:lineRule="auto" w:after="100"/>
            </w:pPr>
            <w:r>
              <w:rPr>
                <w:sz w:val="20"/>
              </w:rPr>
              <w:t>每日互动太惨了，惨无人道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09:46  |  804楼  |  zippo578  |  UID 65329649</w:t>
            </w:r>
          </w:p>
        </w:tc>
      </w:tr>
      <w:tr>
        <w:tc>
          <w:tcPr>
            <w:tcW w:type="dxa" w:w="10080"/>
          </w:tcPr>
          <w:p>
            <w:pPr>
              <w:spacing w:line="276" w:lineRule="auto" w:after="100"/>
            </w:pPr>
            <w:r>
              <w:rPr>
                <w:sz w:val="20"/>
              </w:rPr>
              <w:t>卧槽</w:t>
            </w:r>
            <w:r>
              <w:br/>
            </w:r>
            <w:r>
              <w:rPr>
                <w:sz w:val="20"/>
              </w:rPr>
              <w:t>这15分钟简直了[s:ac:喷]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09:46  |  2266楼  |  狼大  |  UID 150058</w:t>
            </w:r>
          </w:p>
        </w:tc>
      </w:tr>
      <w:tr>
        <w:tc>
          <w:tcPr>
            <w:tcW w:type="dxa" w:w="10080"/>
          </w:tcPr>
          <w:p>
            <w:pPr>
              <w:spacing w:line="276" w:lineRule="auto" w:after="100"/>
            </w:pPr>
            <w:r>
              <w:rPr>
                <w:color w:val="111827"/>
                <w:sz w:val="24"/>
              </w:rPr>
              <w:t>Reply Post by sentser (2026-04-27 09:44):</w:t>
            </w:r>
          </w:p>
          <w:p>
            <w:pPr>
              <w:spacing w:line="276" w:lineRule="auto" w:after="100"/>
            </w:pPr>
            <w:r>
              <w:rPr>
                <w:color w:val="111827"/>
                <w:sz w:val="24"/>
              </w:rPr>
              <w:t>[s:ac:茶][s:ac:茶][s:ac:茶][s:ac:茶]，狼大，你在格林达里，很荣幸同车</w:t>
            </w:r>
            <w:r>
              <w:br/>
            </w:r>
            <w:r>
              <w:rPr>
                <w:color w:val="111827"/>
                <w:sz w:val="24"/>
              </w:rPr>
              <w:t>你猜这个票是谁挖掘的 就说这个论坛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09:48  |  340楼  |  包子music  |  UID 42162697</w:t>
            </w:r>
          </w:p>
        </w:tc>
      </w:tr>
      <w:tr>
        <w:tc>
          <w:tcPr>
            <w:tcW w:type="dxa" w:w="10080"/>
          </w:tcPr>
          <w:p>
            <w:pPr>
              <w:spacing w:line="276" w:lineRule="auto" w:after="100"/>
            </w:pPr>
            <w:r>
              <w:rPr>
                <w:sz w:val="20"/>
              </w:rPr>
              <w:t>还有人等中下轨铁盒吗[s:ac:呆]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09:48  |  2267楼  |  狼大  |  UID 150058</w:t>
            </w:r>
          </w:p>
        </w:tc>
      </w:tr>
      <w:tr>
        <w:tc>
          <w:tcPr>
            <w:tcW w:type="dxa" w:w="10080"/>
          </w:tcPr>
          <w:p>
            <w:pPr>
              <w:spacing w:line="276" w:lineRule="auto" w:after="100"/>
            </w:pPr>
            <w:r>
              <w:rPr>
                <w:color w:val="111827"/>
                <w:sz w:val="24"/>
              </w:rPr>
              <w:t>不要怕 周1周2没事 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09:48  |  2268楼  |  狼大  |  UID 150058</w:t>
            </w:r>
          </w:p>
        </w:tc>
      </w:tr>
      <w:tr>
        <w:tc>
          <w:tcPr>
            <w:tcW w:type="dxa" w:w="10080"/>
          </w:tcPr>
          <w:p>
            <w:pPr>
              <w:spacing w:line="276" w:lineRule="auto" w:after="100"/>
            </w:pPr>
            <w:r>
              <w:rPr>
                <w:color w:val="111827"/>
                <w:sz w:val="24"/>
              </w:rPr>
              <w:t>铜箔第二次冲击了 我这个票减半了 后续不再跟进 除非他来第二次大机会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09:50  |  1131楼  |  村上吹树  |  UID 61395264</w:t>
            </w:r>
          </w:p>
        </w:tc>
      </w:tr>
      <w:tr>
        <w:tc>
          <w:tcPr>
            <w:tcW w:type="dxa" w:w="10080"/>
          </w:tcPr>
          <w:p>
            <w:pPr>
              <w:spacing w:line="276" w:lineRule="auto" w:after="100"/>
            </w:pPr>
            <w:r>
              <w:rPr>
                <w:sz w:val="20"/>
              </w:rPr>
              <w:t>中芯H 看来是走重新估值了。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09:51  |  805楼  |  zippo578  |  UID 65329649</w:t>
            </w:r>
          </w:p>
        </w:tc>
      </w:tr>
      <w:tr>
        <w:tc>
          <w:tcPr>
            <w:tcW w:type="dxa" w:w="10080"/>
          </w:tcPr>
          <w:p>
            <w:pPr>
              <w:spacing w:line="276" w:lineRule="auto" w:after="100"/>
            </w:pPr>
            <w:r>
              <w:rPr>
                <w:sz w:val="20"/>
              </w:rPr>
              <w:t>Reply Post by 闻空言语 (2026-04-27 09:47):</w:t>
            </w:r>
          </w:p>
          <w:p>
            <w:pPr>
              <w:spacing w:line="276" w:lineRule="auto" w:after="100"/>
            </w:pPr>
            <w:r>
              <w:rPr>
                <w:sz w:val="20"/>
              </w:rPr>
              <w:t>怎么了，火机哥</w:t>
            </w:r>
            <w:r>
              <w:br/>
            </w:r>
            <w:r>
              <w:rPr>
                <w:sz w:val="20"/>
              </w:rPr>
              <w:t>一大早就开始互砍了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09:54  |  341楼  |  包子music  |  UID 42162697</w:t>
            </w:r>
          </w:p>
        </w:tc>
      </w:tr>
      <w:tr>
        <w:tc>
          <w:tcPr>
            <w:tcW w:type="dxa" w:w="10080"/>
          </w:tcPr>
          <w:p>
            <w:pPr>
              <w:spacing w:line="276" w:lineRule="auto" w:after="100"/>
            </w:pPr>
            <w:r>
              <w:rPr>
                <w:sz w:val="20"/>
              </w:rPr>
              <w:t>卧槽！！盒！！！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09:56  |  758楼  |  灰兔尾  |  UID 60916468</w:t>
            </w:r>
          </w:p>
        </w:tc>
      </w:tr>
      <w:tr>
        <w:tc>
          <w:tcPr>
            <w:tcW w:type="dxa" w:w="10080"/>
          </w:tcPr>
          <w:p>
            <w:pPr>
              <w:spacing w:line="276" w:lineRule="auto" w:after="100"/>
            </w:pPr>
            <w:r>
              <w:rPr>
                <w:sz w:val="20"/>
              </w:rPr>
              <w:t>源神这个量价是要学二哥吗[s:ac:哭笑]鬼见愁的跳空天量向下阴K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09:57  |  1132楼  |  村上吹树  |  UID 61395264</w:t>
            </w:r>
          </w:p>
        </w:tc>
      </w:tr>
      <w:tr>
        <w:tc>
          <w:tcPr>
            <w:tcW w:type="dxa" w:w="10080"/>
          </w:tcPr>
          <w:p>
            <w:pPr>
              <w:spacing w:line="276" w:lineRule="auto" w:after="100"/>
            </w:pPr>
            <w:r>
              <w:rPr>
                <w:sz w:val="20"/>
              </w:rPr>
              <w:t>金枪鱼就看看能不能破新高了~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10:00  |  342楼  |  包子music  |  UID 42162697</w:t>
            </w:r>
          </w:p>
        </w:tc>
      </w:tr>
      <w:tr>
        <w:tc>
          <w:tcPr>
            <w:tcW w:type="dxa" w:w="10080"/>
          </w:tcPr>
          <w:p>
            <w:pPr>
              <w:spacing w:line="276" w:lineRule="auto" w:after="100"/>
            </w:pPr>
            <w:r>
              <w:rPr>
                <w:sz w:val="20"/>
              </w:rPr>
              <w:t>Reply to Reply Post by 十香虞 (2026-04-27 09:55)</w:t>
            </w:r>
          </w:p>
          <w:p>
            <w:pPr>
              <w:spacing w:line="276" w:lineRule="auto" w:after="100"/>
            </w:pPr>
            <w:r>
              <w:rPr>
                <w:sz w:val="20"/>
              </w:rPr>
              <w:t>我记不清上次华创跑赢etf是什么时候了[s:ac:惊]所以没忍住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10:02  |  1132楼  |  Rzzz二号机  |  UID 67143809</w:t>
            </w:r>
          </w:p>
        </w:tc>
      </w:tr>
      <w:tr>
        <w:tc>
          <w:tcPr>
            <w:tcW w:type="dxa" w:w="10080"/>
          </w:tcPr>
          <w:p>
            <w:pPr>
              <w:spacing w:line="276" w:lineRule="auto" w:after="100"/>
            </w:pPr>
            <w:r>
              <w:rPr>
                <w:sz w:val="20"/>
              </w:rPr>
              <w:t>Reply Post by Doh丶 (2026-04-27 10:00):</w:t>
            </w:r>
          </w:p>
          <w:p>
            <w:pPr>
              <w:spacing w:line="276" w:lineRule="auto" w:after="100"/>
            </w:pPr>
            <w:r>
              <w:rPr>
                <w:sz w:val="20"/>
              </w:rPr>
              <w:t>金枪鱼买的港股吧</w:t>
            </w:r>
          </w:p>
          <w:p>
            <w:pPr>
              <w:spacing w:line="276" w:lineRule="auto" w:after="100"/>
            </w:pPr>
            <w:r>
              <w:rPr>
                <w:sz w:val="20"/>
              </w:rPr>
              <w:t>必然是A啊，港股早就新高了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10:03  |  48楼  |  小蝎子ICE二代  |  UID 67177418</w:t>
            </w:r>
          </w:p>
        </w:tc>
      </w:tr>
      <w:tr>
        <w:tc>
          <w:tcPr>
            <w:tcW w:type="dxa" w:w="10080"/>
          </w:tcPr>
          <w:p>
            <w:pPr>
              <w:spacing w:line="276" w:lineRule="auto" w:after="100"/>
            </w:pPr>
            <w:r>
              <w:rPr>
                <w:sz w:val="20"/>
              </w:rPr>
              <w:t>科创50，三个点了，创业板拉完了换科创板拉？最后拉上证指数直接见顶？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10:03  |  343楼  |  包子music  |  UID 42162697</w:t>
            </w:r>
          </w:p>
        </w:tc>
      </w:tr>
      <w:tr>
        <w:tc>
          <w:tcPr>
            <w:tcW w:type="dxa" w:w="10080"/>
          </w:tcPr>
          <w:p>
            <w:pPr>
              <w:spacing w:line="276" w:lineRule="auto" w:after="100"/>
            </w:pPr>
            <w:r>
              <w:rPr>
                <w:sz w:val="20"/>
              </w:rPr>
              <w:t>别的不说，铁盒etf也是5日线上贴着走，除了涨幅比cpopcb那些小点，不也是主升前奏[s:ac:喘]基本原理是对的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10:03  |  759楼  |  灰兔尾  |  UID 60916468</w:t>
            </w:r>
          </w:p>
        </w:tc>
      </w:tr>
      <w:tr>
        <w:tc>
          <w:tcPr>
            <w:tcW w:type="dxa" w:w="10080"/>
          </w:tcPr>
          <w:p>
            <w:pPr>
              <w:spacing w:line="276" w:lineRule="auto" w:after="100"/>
            </w:pPr>
            <w:r>
              <w:rPr>
                <w:sz w:val="20"/>
              </w:rPr>
              <w:t>对了，金风我挂了26.95的卖单挂到了卖了一半，后面不破25.25我就锁仓了，后续不再提这个票，算是把之前提的低位板块和票都做完售后了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10:05  |  344楼  |  包子music  |  UID 42162697</w:t>
            </w:r>
          </w:p>
        </w:tc>
      </w:tr>
      <w:tr>
        <w:tc>
          <w:tcPr>
            <w:tcW w:type="dxa" w:w="10080"/>
          </w:tcPr>
          <w:p>
            <w:pPr>
              <w:spacing w:line="276" w:lineRule="auto" w:after="100"/>
            </w:pPr>
            <w:r>
              <w:rPr>
                <w:sz w:val="20"/>
              </w:rPr>
              <w:t>图哥的law也是对的，我等小散买不了688硅片买不了你吗[s:ac:怒]我要验牌，必须扭亏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10:08  |  345楼  |  包子music  |  UID 42162697</w:t>
            </w:r>
          </w:p>
        </w:tc>
      </w:tr>
      <w:tr>
        <w:tc>
          <w:tcPr>
            <w:tcW w:type="dxa" w:w="10080"/>
          </w:tcPr>
          <w:p>
            <w:pPr>
              <w:spacing w:line="276" w:lineRule="auto" w:after="100"/>
            </w:pPr>
            <w:r>
              <w:rPr>
                <w:sz w:val="20"/>
              </w:rPr>
              <w:t>516铁盒已收复0303开打的最高点跌幅[s:ac:茶]</w:t>
            </w:r>
            <w:r>
              <w:br/>
            </w:r>
            <w:r>
              <w:rPr>
                <w:sz w:val="20"/>
              </w:rPr>
              <w:t>170铁盒还差点，拓荆发瘟了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10:09  |  2269楼  |  狼大  |  UID 150058</w:t>
            </w:r>
          </w:p>
        </w:tc>
      </w:tr>
      <w:tr>
        <w:tc>
          <w:tcPr>
            <w:tcW w:type="dxa" w:w="10080"/>
          </w:tcPr>
          <w:p>
            <w:pPr>
              <w:spacing w:line="276" w:lineRule="auto" w:after="100"/>
            </w:pPr>
            <w:r>
              <w:rPr>
                <w:color w:val="111827"/>
                <w:sz w:val="24"/>
              </w:rPr>
              <w:t>[s:ac:哭笑]舒服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10:13  |  346楼  |  包子music  |  UID 42162697</w:t>
            </w:r>
          </w:p>
        </w:tc>
      </w:tr>
      <w:tr>
        <w:tc>
          <w:tcPr>
            <w:tcW w:type="dxa" w:w="10080"/>
          </w:tcPr>
          <w:p>
            <w:pPr>
              <w:spacing w:line="276" w:lineRule="auto" w:after="100"/>
            </w:pPr>
            <w:r>
              <w:rPr>
                <w:sz w:val="20"/>
              </w:rPr>
              <w:t>有没有可能今天就是终结C杀的放量中阳线</w:t>
            </w:r>
          </w:p>
          <w:p>
            <w:pPr>
              <w:spacing w:line="276" w:lineRule="auto" w:after="100"/>
            </w:pPr>
            <w:r>
              <w:rPr>
                <w:sz w:val="20"/>
              </w:rPr>
              <w:t>[del]我先做梦了，铁盒牛逼 基本原理牛逼[/del]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10:16  |  1133楼  |  村上吹树  |  UID 61395264</w:t>
            </w:r>
          </w:p>
        </w:tc>
      </w:tr>
      <w:tr>
        <w:tc>
          <w:tcPr>
            <w:tcW w:type="dxa" w:w="10080"/>
          </w:tcPr>
          <w:p>
            <w:pPr>
              <w:spacing w:line="276" w:lineRule="auto" w:after="100"/>
            </w:pPr>
            <w:r>
              <w:rPr>
                <w:sz w:val="20"/>
              </w:rPr>
              <w:t>这行情确实太爆了…哈哈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10:17  |  347楼  |  包子music  |  UID 42162697</w:t>
            </w:r>
          </w:p>
        </w:tc>
      </w:tr>
      <w:tr>
        <w:tc>
          <w:tcPr>
            <w:tcW w:type="dxa" w:w="10080"/>
          </w:tcPr>
          <w:p>
            <w:pPr>
              <w:spacing w:line="276" w:lineRule="auto" w:after="100"/>
            </w:pPr>
            <w:r>
              <w:rPr>
                <w:sz w:val="20"/>
              </w:rPr>
              <w:t>光大人的资金都得切出来给铁盒抬轿子[s:a2:诶嘿]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10:17  |  348楼  |  包子music  |  UID 42162697</w:t>
            </w:r>
          </w:p>
        </w:tc>
      </w:tr>
      <w:tr>
        <w:tc>
          <w:tcPr>
            <w:tcW w:type="dxa" w:w="10080"/>
          </w:tcPr>
          <w:p>
            <w:pPr>
              <w:spacing w:line="276" w:lineRule="auto" w:after="100"/>
            </w:pPr>
            <w:r>
              <w:rPr>
                <w:sz w:val="20"/>
              </w:rPr>
              <w:t>卧槽，law！！！！</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10:19  |  349楼  |  包子music  |  UID 42162697</w:t>
            </w:r>
          </w:p>
        </w:tc>
      </w:tr>
      <w:tr>
        <w:tc>
          <w:tcPr>
            <w:tcW w:type="dxa" w:w="10080"/>
          </w:tcPr>
          <w:p>
            <w:pPr>
              <w:spacing w:line="276" w:lineRule="auto" w:after="100"/>
            </w:pPr>
            <w:r>
              <w:rPr>
                <w:sz w:val="20"/>
              </w:rPr>
              <w:t>按照基本原理，华创中微飞测拓荆一起点火，何意味啊</w:t>
            </w:r>
            <w:r>
              <w:br/>
            </w:r>
            <w:r>
              <w:rPr>
                <w:sz w:val="20"/>
              </w:rPr>
              <w:t>./mon_202604/27/jmQ2x-jie7ZbT1kShs-12n.jpg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10:20  |  49楼  |  小蝎子ICE二代  |  UID 67177418</w:t>
            </w:r>
          </w:p>
        </w:tc>
      </w:tr>
      <w:tr>
        <w:tc>
          <w:tcPr>
            <w:tcW w:type="dxa" w:w="10080"/>
          </w:tcPr>
          <w:p>
            <w:pPr>
              <w:spacing w:line="276" w:lineRule="auto" w:after="100"/>
            </w:pPr>
            <w:r>
              <w:rPr>
                <w:sz w:val="20"/>
              </w:rPr>
              <w:t>半导体设备ETF涨幅早上落后半导体ETF，现在已经反超了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10:22  |  350楼  |  包子music  |  UID 42162697</w:t>
            </w:r>
          </w:p>
        </w:tc>
      </w:tr>
      <w:tr>
        <w:tc>
          <w:tcPr>
            <w:tcW w:type="dxa" w:w="10080"/>
          </w:tcPr>
          <w:p>
            <w:pPr>
              <w:spacing w:line="276" w:lineRule="auto" w:after="100"/>
            </w:pPr>
            <w:r>
              <w:rPr>
                <w:sz w:val="20"/>
              </w:rPr>
              <w:t>铁盒etf至此已经完全收复0303开打以来跌幅[s:ac:晕]盘中富贵吗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10:22  |  1133楼  |  Rzzz二号机  |  UID 67143809</w:t>
            </w:r>
          </w:p>
        </w:tc>
      </w:tr>
      <w:tr>
        <w:tc>
          <w:tcPr>
            <w:tcW w:type="dxa" w:w="10080"/>
          </w:tcPr>
          <w:p>
            <w:pPr>
              <w:spacing w:line="276" w:lineRule="auto" w:after="100"/>
            </w:pPr>
            <w:r>
              <w:rPr>
                <w:sz w:val="20"/>
              </w:rPr>
              <w:t>[s:ac:哭笑]农行突破箱体回踩 准备起飞？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10:23  |  351楼  |  包子music  |  UID 42162697</w:t>
            </w:r>
          </w:p>
        </w:tc>
      </w:tr>
      <w:tr>
        <w:tc>
          <w:tcPr>
            <w:tcW w:type="dxa" w:w="10080"/>
          </w:tcPr>
          <w:p>
            <w:pPr>
              <w:spacing w:line="276" w:lineRule="auto" w:after="100"/>
            </w:pPr>
            <w:r>
              <w:rPr>
                <w:sz w:val="20"/>
              </w:rPr>
              <w:t>卧槽，华创！！！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10:23  |  1134楼  |  村上吹树  |  UID 61395264</w:t>
            </w:r>
          </w:p>
        </w:tc>
      </w:tr>
      <w:tr>
        <w:tc>
          <w:tcPr>
            <w:tcW w:type="dxa" w:w="10080"/>
          </w:tcPr>
          <w:p>
            <w:pPr>
              <w:spacing w:line="276" w:lineRule="auto" w:after="100"/>
            </w:pPr>
            <w:r>
              <w:rPr>
                <w:sz w:val="20"/>
              </w:rPr>
              <w:t>很舒适…周五那天三个账户全部打满…今天全部新高……我了个豆。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10:23  |  2270楼  |  狼大  |  UID 150058</w:t>
            </w:r>
          </w:p>
        </w:tc>
      </w:tr>
      <w:tr>
        <w:tc>
          <w:tcPr>
            <w:tcW w:type="dxa" w:w="10080"/>
          </w:tcPr>
          <w:p>
            <w:pPr>
              <w:spacing w:line="276" w:lineRule="auto" w:after="100"/>
            </w:pPr>
            <w:r>
              <w:rPr>
                <w:color w:val="111827"/>
                <w:sz w:val="24"/>
              </w:rPr>
              <w:t>最近最强的板块级别不是CPO 是电子化学品噢[s:ac:哭笑]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10:25  |  1135楼  |  村上吹树  |  UID 61395264</w:t>
            </w:r>
          </w:p>
        </w:tc>
      </w:tr>
      <w:tr>
        <w:tc>
          <w:tcPr>
            <w:tcW w:type="dxa" w:w="10080"/>
          </w:tcPr>
          <w:p>
            <w:pPr>
              <w:spacing w:line="276" w:lineRule="auto" w:after="100"/>
            </w:pPr>
            <w:r>
              <w:rPr>
                <w:sz w:val="20"/>
              </w:rPr>
              <w:t>Reply to Reply Post by 风涧竹月 (2026-04-27 10:23)你看看其他是什么区，只有谁在带头冲锋~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10:27  |  50楼  |  小蝎子ICE二代  |  UID 67177418</w:t>
            </w:r>
          </w:p>
        </w:tc>
      </w:tr>
      <w:tr>
        <w:tc>
          <w:tcPr>
            <w:tcW w:type="dxa" w:w="10080"/>
          </w:tcPr>
          <w:p>
            <w:pPr>
              <w:spacing w:line="276" w:lineRule="auto" w:after="100"/>
            </w:pPr>
            <w:r>
              <w:rPr>
                <w:sz w:val="20"/>
              </w:rPr>
              <w:t>铁盒上次到上轨时候减仓了，现在又到上轨了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10:27  |  1134楼  |  Rzzz二号机  |  UID 67143809</w:t>
            </w:r>
          </w:p>
        </w:tc>
      </w:tr>
      <w:tr>
        <w:tc>
          <w:tcPr>
            <w:tcW w:type="dxa" w:w="10080"/>
          </w:tcPr>
          <w:p>
            <w:pPr>
              <w:spacing w:line="276" w:lineRule="auto" w:after="100"/>
            </w:pPr>
            <w:r>
              <w:rPr>
                <w:sz w:val="20"/>
              </w:rPr>
              <w:t>[s:ac:喘]铁盒再涨一点 就要到前高了 战略减一波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10:27  |  1136楼  |  村上吹树  |  UID 61395264</w:t>
            </w:r>
          </w:p>
        </w:tc>
      </w:tr>
      <w:tr>
        <w:tc>
          <w:tcPr>
            <w:tcW w:type="dxa" w:w="10080"/>
          </w:tcPr>
          <w:p>
            <w:pPr>
              <w:spacing w:line="276" w:lineRule="auto" w:after="100"/>
            </w:pPr>
            <w:r>
              <w:rPr>
                <w:sz w:val="20"/>
              </w:rPr>
              <w:t>Reply to Reply Post by plicro (2026-04-27 10:26)你上瘾了是吧？不合适，兄弟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10:30  |  806楼  |  zippo578  |  UID 65329649</w:t>
            </w:r>
          </w:p>
        </w:tc>
      </w:tr>
      <w:tr>
        <w:tc>
          <w:tcPr>
            <w:tcW w:type="dxa" w:w="10080"/>
          </w:tcPr>
          <w:p>
            <w:pPr>
              <w:spacing w:line="276" w:lineRule="auto" w:after="100"/>
            </w:pPr>
            <w:r>
              <w:rPr>
                <w:sz w:val="20"/>
              </w:rPr>
              <w:t>激动的心颤抖的手</w:t>
            </w:r>
            <w:r>
              <w:br/>
            </w:r>
            <w:r>
              <w:rPr>
                <w:sz w:val="20"/>
              </w:rPr>
              <w:t>过完年都没勇气打开买满200和170的长线户</w:t>
            </w:r>
            <w:r>
              <w:br/>
            </w:r>
            <w:r>
              <w:rPr>
                <w:sz w:val="20"/>
              </w:rPr>
              <w:t>今天终于敢看了[s:pg:哭]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10:31  |  352楼  |  包子music  |  UID 42162697</w:t>
            </w:r>
          </w:p>
        </w:tc>
      </w:tr>
      <w:tr>
        <w:tc>
          <w:tcPr>
            <w:tcW w:type="dxa" w:w="10080"/>
          </w:tcPr>
          <w:p>
            <w:pPr>
              <w:spacing w:line="276" w:lineRule="auto" w:after="100"/>
            </w:pPr>
            <w:r>
              <w:rPr>
                <w:sz w:val="20"/>
              </w:rPr>
              <w:t>狼大图哥之前不是说了吗，半导体远没到高潮，都还没到etf涨停[s:a2:诶嘿]我反正是要信早信派的</w:t>
            </w:r>
          </w:p>
          <w:p>
            <w:pPr>
              <w:spacing w:line="276" w:lineRule="auto" w:after="100"/>
            </w:pPr>
            <w:r>
              <w:rPr>
                <w:sz w:val="20"/>
              </w:rPr>
              <w:t>毕竟170etf真的单日涨过15cm</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10:32  |  2271楼  |  狼大  |  UID 150058</w:t>
            </w:r>
          </w:p>
        </w:tc>
      </w:tr>
      <w:tr>
        <w:tc>
          <w:tcPr>
            <w:tcW w:type="dxa" w:w="10080"/>
          </w:tcPr>
          <w:p>
            <w:pPr>
              <w:spacing w:line="276" w:lineRule="auto" w:after="100"/>
            </w:pPr>
            <w:r>
              <w:rPr>
                <w:color w:val="111827"/>
                <w:sz w:val="24"/>
              </w:rPr>
              <w:t>Reply Post by jimddr (2026-04-27 10:30):</w:t>
            </w:r>
          </w:p>
          <w:p>
            <w:pPr>
              <w:spacing w:line="276" w:lineRule="auto" w:after="100"/>
            </w:pPr>
            <w:r>
              <w:rPr>
                <w:color w:val="111827"/>
                <w:sz w:val="24"/>
              </w:rPr>
              <w:t>我查到的信息是明天发射，为什么小道消息都说延期了？</w:t>
            </w:r>
            <w:r>
              <w:br/>
            </w:r>
            <w:r>
              <w:rPr>
                <w:color w:val="111827"/>
                <w:sz w:val="24"/>
              </w:rPr>
              <w:t>不是延期到5月了？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10:33  |  359楼  |  夜骰2号机  |  UID 66908070</w:t>
            </w:r>
          </w:p>
        </w:tc>
      </w:tr>
      <w:tr>
        <w:tc>
          <w:tcPr>
            <w:tcW w:type="dxa" w:w="10080"/>
          </w:tcPr>
          <w:p>
            <w:pPr>
              <w:spacing w:line="276" w:lineRule="auto" w:after="100"/>
            </w:pPr>
            <w:r>
              <w:rPr>
                <w:sz w:val="20"/>
              </w:rPr>
              <w:t>铁盒你们老着急卖什么劲[s:ac:哭笑]它周三跟大盘一起出方向是上，周四周五被拽下来横了两天，今天延续又没撞压力位</w:t>
            </w:r>
            <w:r>
              <w:br/>
            </w:r>
            <w:r>
              <w:rPr>
                <w:sz w:val="20"/>
              </w:rPr>
              <w:t>真出压力了再卖啊，震荡的时候T，单边上涨操作什么(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10:36  |  1137楼  |  村上吹树  |  UID 61395264</w:t>
            </w:r>
          </w:p>
        </w:tc>
      </w:tr>
      <w:tr>
        <w:tc>
          <w:tcPr>
            <w:tcW w:type="dxa" w:w="10080"/>
          </w:tcPr>
          <w:p>
            <w:pPr>
              <w:spacing w:line="276" w:lineRule="auto" w:after="100"/>
            </w:pPr>
            <w:r>
              <w:rPr>
                <w:sz w:val="20"/>
              </w:rPr>
              <w:t>Reply Post by 加薪的饼干 (2026-04-27 10:31):</w:t>
            </w:r>
          </w:p>
          <w:p>
            <w:pPr>
              <w:spacing w:line="276" w:lineRule="auto" w:after="100"/>
            </w:pPr>
            <w:r>
              <w:rPr>
                <w:sz w:val="20"/>
              </w:rPr>
              <w:t>树佬，算力题材的今天也好强，想请教一下树佬的看法</w:t>
            </w:r>
          </w:p>
          <w:p>
            <w:pPr>
              <w:spacing w:line="276" w:lineRule="auto" w:after="100"/>
            </w:pPr>
            <w:r>
              <w:rPr>
                <w:sz w:val="20"/>
              </w:rPr>
              <w:t>这个位置我不会去做了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10:37  |  51楼  |  小蝎子ICE二代  |  UID 67177418</w:t>
            </w:r>
          </w:p>
        </w:tc>
      </w:tr>
      <w:tr>
        <w:tc>
          <w:tcPr>
            <w:tcW w:type="dxa" w:w="10080"/>
          </w:tcPr>
          <w:p>
            <w:pPr>
              <w:spacing w:line="276" w:lineRule="auto" w:after="100"/>
            </w:pPr>
            <w:r>
              <w:rPr>
                <w:sz w:val="20"/>
              </w:rPr>
              <w:t>话说，你们都不好奇为什么狼大说周一周二没问题吗</w:t>
            </w:r>
            <w:r>
              <w:br/>
            </w:r>
            <w:r>
              <w:rPr>
                <w:sz w:val="20"/>
              </w:rPr>
              <w:t>上周五狼大是明确说减仓到60过周末的，今天是什么迹象显示没问题的呢？</w:t>
            </w:r>
            <w:r>
              <w:br/>
            </w:r>
            <w:r>
              <w:rPr>
                <w:sz w:val="20"/>
              </w:rPr>
              <w:t>这个是可以学的吗？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10:40  |  1138楼  |  村上吹树  |  UID 61395264</w:t>
            </w:r>
          </w:p>
        </w:tc>
      </w:tr>
      <w:tr>
        <w:tc>
          <w:tcPr>
            <w:tcW w:type="dxa" w:w="10080"/>
          </w:tcPr>
          <w:p>
            <w:pPr>
              <w:spacing w:line="276" w:lineRule="auto" w:after="100"/>
            </w:pPr>
            <w:r>
              <w:rPr>
                <w:sz w:val="20"/>
              </w:rPr>
              <w:t>现在知道为什么关于小德子这个事，我说了不下三遍，看图，看图，看图，不能算PE死拿，不能无脑冲(甚至周末有人提披萨，我又强调了一次)。我是不是说了很多次了，不是说后面不会涨，就今天踏空你难不难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10:43  |  353楼  |  包子music  |  UID 42162697</w:t>
            </w:r>
          </w:p>
        </w:tc>
      </w:tr>
      <w:tr>
        <w:tc>
          <w:tcPr>
            <w:tcW w:type="dxa" w:w="10080"/>
          </w:tcPr>
          <w:p>
            <w:pPr>
              <w:spacing w:line="276" w:lineRule="auto" w:after="100"/>
            </w:pPr>
            <w:r>
              <w:rPr>
                <w:sz w:val="20"/>
              </w:rPr>
              <w:t>铁盒热度还不够高，散户都还没意识到涨了，不知道为啥要抢着卖[s:a2:哭]</w:t>
            </w:r>
          </w:p>
          <w:p>
            <w:pPr>
              <w:spacing w:line="276" w:lineRule="auto" w:after="100"/>
            </w:pPr>
            <w:r>
              <w:rPr>
                <w:sz w:val="20"/>
              </w:rPr>
              <w:t>cpo天天开香槟，前两天走加速的时候通信etf也是5个点，铁盒欠的涨幅太多了，继续坚定做多[s:ac:黑枪]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10:43  |  1139楼  |  村上吹树  |  UID 61395264</w:t>
            </w:r>
          </w:p>
        </w:tc>
      </w:tr>
      <w:tr>
        <w:tc>
          <w:tcPr>
            <w:tcW w:type="dxa" w:w="10080"/>
          </w:tcPr>
          <w:p>
            <w:pPr>
              <w:spacing w:line="276" w:lineRule="auto" w:after="100"/>
            </w:pPr>
            <w:r>
              <w:rPr>
                <w:sz w:val="20"/>
              </w:rPr>
              <w:t>Reply to Reply Post by 你要的太多啦 (2026-04-27 10:41)模组真的是我最近强调最多次了的……不是不好，但现在只能看图，没到明确方向上仓位的时候。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10:46  |  354楼  |  包子music  |  UID 42162697</w:t>
            </w:r>
          </w:p>
        </w:tc>
      </w:tr>
      <w:tr>
        <w:tc>
          <w:tcPr>
            <w:tcW w:type="dxa" w:w="10080"/>
          </w:tcPr>
          <w:p>
            <w:pPr>
              <w:spacing w:line="276" w:lineRule="auto" w:after="100"/>
            </w:pPr>
            <w:r>
              <w:rPr>
                <w:sz w:val="20"/>
              </w:rPr>
              <w:t>速报：北方华创510了，离前高就差5个点[s:ac:惊][s:ac:惊][s:ac:惊][s:ac:惊][s:ac:惊]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10:51  |  52楼  |  小蝎子ICE二代  |  UID 67177418</w:t>
            </w:r>
          </w:p>
        </w:tc>
      </w:tr>
      <w:tr>
        <w:tc>
          <w:tcPr>
            <w:tcW w:type="dxa" w:w="10080"/>
          </w:tcPr>
          <w:p>
            <w:pPr>
              <w:spacing w:line="276" w:lineRule="auto" w:after="100"/>
            </w:pPr>
            <w:r>
              <w:rPr>
                <w:sz w:val="20"/>
              </w:rPr>
              <w:t>Reply to Reply Post by 大时代冲冲冲 (2026-04-27 10:45)</w:t>
            </w:r>
            <w:r>
              <w:br/>
            </w:r>
            <w:r>
              <w:rPr>
                <w:sz w:val="20"/>
              </w:rPr>
              <w:t>谢谢老哥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10:52  |  355楼  |  包子music  |  UID 42162697</w:t>
            </w:r>
          </w:p>
        </w:tc>
      </w:tr>
      <w:tr>
        <w:tc>
          <w:tcPr>
            <w:tcW w:type="dxa" w:w="10080"/>
          </w:tcPr>
          <w:p>
            <w:pPr>
              <w:spacing w:line="276" w:lineRule="auto" w:after="100"/>
            </w:pPr>
            <w:r>
              <w:rPr>
                <w:sz w:val="20"/>
              </w:rPr>
              <w:t>吃满五个点一看大盘还在0轴蠕动更爽了[s:ac:喘]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10:54  |  356楼  |  包子music  |  UID 42162697</w:t>
            </w:r>
          </w:p>
        </w:tc>
      </w:tr>
      <w:tr>
        <w:tc>
          <w:tcPr>
            <w:tcW w:type="dxa" w:w="10080"/>
          </w:tcPr>
          <w:p>
            <w:pPr>
              <w:spacing w:line="276" w:lineRule="auto" w:after="100"/>
            </w:pPr>
            <w:r>
              <w:rPr>
                <w:sz w:val="20"/>
              </w:rPr>
              <w:t>Reply to Reply Post by 我呆毛王天下第一 (2026-04-27 10:53)</w:t>
            </w:r>
          </w:p>
          <w:p>
            <w:pPr>
              <w:spacing w:line="276" w:lineRule="auto" w:after="100"/>
            </w:pPr>
            <w:r>
              <w:rPr>
                <w:sz w:val="20"/>
              </w:rPr>
              <w:t>我的三成仓bfhc这三周吃的爽中爽[s:ac:喘]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11:02  |  53楼  |  小蝎子ICE二代  |  UID 67177418</w:t>
            </w:r>
          </w:p>
        </w:tc>
      </w:tr>
      <w:tr>
        <w:tc>
          <w:tcPr>
            <w:tcW w:type="dxa" w:w="10080"/>
          </w:tcPr>
          <w:p>
            <w:pPr>
              <w:spacing w:line="276" w:lineRule="auto" w:after="100"/>
            </w:pPr>
            <w:r>
              <w:rPr>
                <w:sz w:val="20"/>
              </w:rPr>
              <w:t>Reply to Reply Post by 本吧DPS (2026-04-27 10:59)</w:t>
            </w:r>
            <w:r>
              <w:br/>
            </w:r>
            <w:r>
              <w:rPr>
                <w:sz w:val="20"/>
              </w:rPr>
              <w:t>以前爆量是因为以前仓位集中，1月狼大明牌说重点做半导体，所以大家都在里面</w:t>
            </w:r>
            <w:r>
              <w:br/>
            </w:r>
            <w:r>
              <w:rPr>
                <w:sz w:val="20"/>
              </w:rPr>
              <w:t>现在好多人去了航天，ai软，存储，锂矿等等，分流了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11:02  |  2272楼  |  狼大  |  UID 150058</w:t>
            </w:r>
          </w:p>
        </w:tc>
      </w:tr>
      <w:tr>
        <w:tc>
          <w:tcPr>
            <w:tcW w:type="dxa" w:w="10080"/>
          </w:tcPr>
          <w:p>
            <w:pPr>
              <w:spacing w:line="276" w:lineRule="auto" w:after="100"/>
            </w:pPr>
            <w:r>
              <w:rPr>
                <w:color w:val="111827"/>
                <w:sz w:val="24"/>
              </w:rPr>
              <w:t>MD 忍不住了 你们大家来看一下 不管是今天 还是最近</w:t>
            </w:r>
            <w:r>
              <w:br/>
            </w:r>
            <w:r>
              <w:rPr>
                <w:color w:val="111827"/>
                <w:sz w:val="24"/>
              </w:rPr>
              <w:t>半导体材料是不是比半导体设备强 而且是强很多</w:t>
            </w:r>
            <w:r>
              <w:br/>
            </w:r>
            <w:r>
              <w:rPr>
                <w:color w:val="111827"/>
                <w:sz w:val="24"/>
              </w:rPr>
              <w:t>总有个嘴硬的二X青年不服 总说材料是设备带起来的 你们知道我说的是谁</w:t>
            </w:r>
          </w:p>
          <w:p>
            <w:pPr>
              <w:spacing w:line="276" w:lineRule="auto" w:after="100"/>
            </w:pPr>
            <w:r>
              <w:rPr>
                <w:color w:val="111827"/>
                <w:sz w:val="24"/>
              </w:rPr>
              <w:t>就用事实说话 到底最近是材料端强 还是设备端强</w:t>
            </w:r>
            <w:r>
              <w:br/>
            </w:r>
            <w:r>
              <w:rPr>
                <w:color w:val="111827"/>
                <w:sz w:val="24"/>
              </w:rPr>
              <w:t>材料包含气体 光刻胶 靶材 晶圆等等 设备包含零件和整机 设计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11:05  |  357楼  |  包子music  |  UID 42162697</w:t>
            </w:r>
          </w:p>
        </w:tc>
      </w:tr>
      <w:tr>
        <w:tc>
          <w:tcPr>
            <w:tcW w:type="dxa" w:w="10080"/>
          </w:tcPr>
          <w:p>
            <w:pPr>
              <w:spacing w:line="276" w:lineRule="auto" w:after="100"/>
            </w:pPr>
            <w:r>
              <w:rPr>
                <w:sz w:val="20"/>
              </w:rPr>
              <w:t>难道能看到狼图互嘴吗</w:t>
            </w:r>
          </w:p>
          <w:p>
            <w:pPr>
              <w:spacing w:line="276" w:lineRule="auto" w:after="100"/>
            </w:pPr>
            <w:r>
              <w:rPr>
                <w:sz w:val="20"/>
              </w:rPr>
              <w:t>说明两个人最近都吃爽了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11:05  |  1135楼  |  Rzzz二号机  |  UID 67143809</w:t>
            </w:r>
          </w:p>
        </w:tc>
      </w:tr>
      <w:tr>
        <w:tc>
          <w:tcPr>
            <w:tcW w:type="dxa" w:w="10080"/>
          </w:tcPr>
          <w:p>
            <w:pPr>
              <w:spacing w:line="276" w:lineRule="auto" w:after="100"/>
            </w:pPr>
            <w:r>
              <w:rPr>
                <w:sz w:val="20"/>
              </w:rPr>
              <w:t>Reply to Reply Post by -阿狼- (2026-04-27 11:02)</w:t>
            </w:r>
            <w:r>
              <w:br/>
            </w:r>
            <w:r>
              <w:rPr>
                <w:sz w:val="20"/>
              </w:rPr>
              <w:t>材料强 那么问题来了，还能梭哈吗[s:a2:doge]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11:10  |  1136楼  |  Rzzz二号机  |  UID 67143809</w:t>
            </w:r>
          </w:p>
        </w:tc>
      </w:tr>
      <w:tr>
        <w:tc>
          <w:tcPr>
            <w:tcW w:type="dxa" w:w="10080"/>
          </w:tcPr>
          <w:p>
            <w:pPr>
              <w:spacing w:line="276" w:lineRule="auto" w:after="100"/>
            </w:pPr>
            <w:r>
              <w:rPr>
                <w:sz w:val="20"/>
              </w:rPr>
              <w:t>Reply to Reply Post by 鱼饵啊啊 (2026-04-27 11:09)</w:t>
            </w:r>
            <w:r>
              <w:br/>
            </w:r>
            <w:r>
              <w:rPr>
                <w:sz w:val="20"/>
              </w:rPr>
              <w:t>绝对没有四五十岁，[s:ac:哭笑]&amp;#160;我感觉应该是85后，冲浪冲的太猛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11:15  |  630楼  |  一生一股绊倒铁盒  |  UID 64648193</w:t>
            </w:r>
          </w:p>
        </w:tc>
      </w:tr>
      <w:tr>
        <w:tc>
          <w:tcPr>
            <w:tcW w:type="dxa" w:w="10080"/>
          </w:tcPr>
          <w:p>
            <w:pPr>
              <w:spacing w:line="276" w:lineRule="auto" w:after="100"/>
            </w:pPr>
            <w:r>
              <w:rPr>
                <w:sz w:val="20"/>
              </w:rPr>
              <w:t>Reply Post by HoshiZorA_Z (2026-04-27 11:13):</w:t>
            </w:r>
          </w:p>
          <w:p>
            <w:pPr>
              <w:spacing w:line="276" w:lineRule="auto" w:after="100"/>
            </w:pPr>
            <w:r>
              <w:rPr>
                <w:sz w:val="20"/>
              </w:rPr>
              <w:t>源神今天是什么原因，有没有人解释一下</w:t>
            </w:r>
            <w:r>
              <w:br/>
            </w:r>
            <w:r>
              <w:rPr>
                <w:sz w:val="20"/>
              </w:rPr>
              <w:t>开牌结束结账了？[s:ac:哭笑]</w:t>
            </w:r>
          </w:p>
          <w:p>
            <w:pPr>
              <w:spacing w:line="276" w:lineRule="auto" w:after="100"/>
            </w:pPr>
            <w:r>
              <w:rPr>
                <w:sz w:val="20"/>
              </w:rPr>
              <w:t>因为牌有问题[s:ac:哭笑]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11:16  |  1140楼  |  村上吹树  |  UID 61395264</w:t>
            </w:r>
          </w:p>
        </w:tc>
      </w:tr>
      <w:tr>
        <w:tc>
          <w:tcPr>
            <w:tcW w:type="dxa" w:w="10080"/>
          </w:tcPr>
          <w:p>
            <w:pPr>
              <w:spacing w:line="276" w:lineRule="auto" w:after="100"/>
            </w:pPr>
            <w:r>
              <w:rPr>
                <w:sz w:val="20"/>
              </w:rPr>
              <w:t>有没有懂兴森科技的，这个在PCB里为何这么强？…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11:18  |  1137楼  |  Rzzz二号机  |  UID 67143809</w:t>
            </w:r>
          </w:p>
        </w:tc>
      </w:tr>
      <w:tr>
        <w:tc>
          <w:tcPr>
            <w:tcW w:type="dxa" w:w="10080"/>
          </w:tcPr>
          <w:p>
            <w:pPr>
              <w:spacing w:line="276" w:lineRule="auto" w:after="100"/>
            </w:pPr>
            <w:r>
              <w:rPr>
                <w:sz w:val="20"/>
              </w:rPr>
              <w:t>Reply to Reply Post by 村上吹树 (2026-04-27 11:16)</w:t>
            </w:r>
            <w:r>
              <w:br/>
            </w:r>
            <w:r>
              <w:rPr>
                <w:sz w:val="20"/>
              </w:rPr>
              <w:t>华为昇腾链的，占比还不低，并且以破前高[s:ac:哭笑]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11:19  |  631楼  |  一生一股绊倒铁盒  |  UID 64648193</w:t>
            </w:r>
          </w:p>
        </w:tc>
      </w:tr>
      <w:tr>
        <w:tc>
          <w:tcPr>
            <w:tcW w:type="dxa" w:w="10080"/>
          </w:tcPr>
          <w:p>
            <w:pPr>
              <w:spacing w:line="276" w:lineRule="auto" w:after="100"/>
            </w:pPr>
            <w:r>
              <w:rPr>
                <w:sz w:val="20"/>
              </w:rPr>
              <w:t>铁盒拍断大腿，算了五一回来再开</w:t>
            </w:r>
          </w:p>
          <w:p>
            <w:pPr>
              <w:spacing w:line="276" w:lineRule="auto" w:after="100"/>
            </w:pPr>
            <w:r>
              <w:rPr>
                <w:sz w:val="20"/>
              </w:rPr>
              <w:t>假期前开长线有点不知死活[s:ac:喘]</w:t>
            </w:r>
          </w:p>
          <w:p>
            <w:pPr>
              <w:spacing w:line="276" w:lineRule="auto" w:after="100"/>
            </w:pPr>
            <w:r>
              <w:rPr>
                <w:sz w:val="20"/>
              </w:rPr>
              <w:t>观测到钝虫天地，华辽地天了，有点变态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11:26  |  54楼  |  小蝎子ICE二代  |  UID 67177418</w:t>
            </w:r>
          </w:p>
        </w:tc>
      </w:tr>
      <w:tr>
        <w:tc>
          <w:tcPr>
            <w:tcW w:type="dxa" w:w="10080"/>
          </w:tcPr>
          <w:p>
            <w:pPr>
              <w:spacing w:line="276" w:lineRule="auto" w:after="100"/>
            </w:pPr>
            <w:r>
              <w:rPr>
                <w:sz w:val="20"/>
              </w:rPr>
              <w:t>根据经验</w:t>
            </w:r>
            <w:r>
              <w:br/>
            </w:r>
            <w:r>
              <w:rPr>
                <w:sz w:val="20"/>
              </w:rPr>
              <w:t>狼图分歧都能赚钱</w:t>
            </w:r>
            <w:r>
              <w:br/>
            </w:r>
            <w:r>
              <w:rPr>
                <w:sz w:val="20"/>
              </w:rPr>
              <w:t>狼图一致难度会高一点</w:t>
            </w:r>
            <w:r>
              <w:br/>
            </w:r>
            <w:r>
              <w:rPr>
                <w:sz w:val="20"/>
              </w:rPr>
              <w:t>我思考过原因</w:t>
            </w:r>
            <w:r>
              <w:br/>
            </w:r>
            <w:r>
              <w:rPr>
                <w:sz w:val="20"/>
              </w:rPr>
              <w:t>可能是一致的时候上车人太多了</w:t>
            </w:r>
            <w:r>
              <w:br/>
            </w:r>
            <w:r>
              <w:rPr>
                <w:sz w:val="20"/>
              </w:rPr>
              <w:t>包括楼里的树哥，兔尾哥，骰子哥，大家跟车一般是挑着跟的</w:t>
            </w:r>
            <w:r>
              <w:br/>
            </w:r>
            <w:r>
              <w:rPr>
                <w:sz w:val="20"/>
              </w:rPr>
              <w:t>但是遇到一致的时候两边都会跟，然后有时候第三方看到一致，觉得有大佬站台也会跟，这样车上乘客起码是分歧时的两倍多</w:t>
            </w:r>
            <w:r>
              <w:br/>
            </w:r>
            <w:r>
              <w:rPr>
                <w:sz w:val="20"/>
              </w:rPr>
              <w:t>所以说，买在分歧，卖在一致还是没错的[s:ac:哭笑]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11:26  |  358楼  |  包子music  |  UID 42162697</w:t>
            </w:r>
          </w:p>
        </w:tc>
      </w:tr>
      <w:tr>
        <w:tc>
          <w:tcPr>
            <w:tcW w:type="dxa" w:w="10080"/>
          </w:tcPr>
          <w:p>
            <w:pPr>
              <w:spacing w:line="276" w:lineRule="auto" w:after="100"/>
            </w:pPr>
            <w:r>
              <w:rPr>
                <w:sz w:val="20"/>
              </w:rPr>
              <w:t>170etf全是材料啊，打开全部成分股，后面那些1-4%权重的不都是气体硅片和光刻胶[s:ac:瞎]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11:26  |  1141楼  |  村上吹树  |  UID 61395264</w:t>
            </w:r>
          </w:p>
        </w:tc>
      </w:tr>
      <w:tr>
        <w:tc>
          <w:tcPr>
            <w:tcW w:type="dxa" w:w="10080"/>
          </w:tcPr>
          <w:p>
            <w:pPr>
              <w:spacing w:line="276" w:lineRule="auto" w:after="100"/>
            </w:pPr>
            <w:r>
              <w:rPr>
                <w:sz w:val="20"/>
              </w:rPr>
              <w:t>Reply to Reply Post by Natsutoneko (2026-04-27 11:20)这周找机会搞一点PCB 过节了，给你们抬轿了要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11:29  |  785楼  |  xbox  |  UID 331181</w:t>
            </w:r>
          </w:p>
        </w:tc>
      </w:tr>
      <w:tr>
        <w:tc>
          <w:tcPr>
            <w:tcW w:type="dxa" w:w="10080"/>
          </w:tcPr>
          <w:p>
            <w:pPr>
              <w:spacing w:line="276" w:lineRule="auto" w:after="100"/>
            </w:pPr>
            <w:r>
              <w:rPr>
                <w:sz w:val="20"/>
              </w:rPr>
              <w:t>放量转缩量了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11:31  |  786楼  |  xbox  |  UID 331181</w:t>
            </w:r>
          </w:p>
        </w:tc>
      </w:tr>
      <w:tr>
        <w:tc>
          <w:tcPr>
            <w:tcW w:type="dxa" w:w="10080"/>
          </w:tcPr>
          <w:p>
            <w:pPr>
              <w:spacing w:line="276" w:lineRule="auto" w:after="100"/>
            </w:pPr>
            <w:r>
              <w:rPr>
                <w:sz w:val="20"/>
              </w:rPr>
              <w:t>Reply Post by 包子music (2026-04-27 11:26):</w:t>
            </w:r>
          </w:p>
          <w:p>
            <w:pPr>
              <w:spacing w:line="276" w:lineRule="auto" w:after="100"/>
            </w:pPr>
            <w:r>
              <w:rPr>
                <w:sz w:val="20"/>
              </w:rPr>
              <w:t>170etf全是材料啊，打开全部成分股，后面那些1-4%权重的不都是气体硅片和光刻胶[s:ac:瞎]</w:t>
            </w:r>
          </w:p>
          <w:p>
            <w:pPr>
              <w:spacing w:line="276" w:lineRule="auto" w:after="100"/>
            </w:pPr>
            <w:r>
              <w:rPr>
                <w:sz w:val="20"/>
              </w:rPr>
              <w:t>前面重仓的不是设备吗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11:33  |  1138楼  |  Rzzz二号机  |  UID 67143809</w:t>
            </w:r>
          </w:p>
        </w:tc>
      </w:tr>
      <w:tr>
        <w:tc>
          <w:tcPr>
            <w:tcW w:type="dxa" w:w="10080"/>
          </w:tcPr>
          <w:p>
            <w:pPr>
              <w:spacing w:line="276" w:lineRule="auto" w:after="100"/>
            </w:pPr>
            <w:r>
              <w:rPr>
                <w:sz w:val="20"/>
              </w:rPr>
              <w:t>Reply to Reply Post by 村上吹树 (2026-04-27 11:26)</w:t>
            </w:r>
            <w:r>
              <w:br/>
            </w:r>
            <w:r>
              <w:rPr>
                <w:sz w:val="20"/>
              </w:rPr>
              <w:t>[s:ac:喘]树哥 速来败绿抬轿 等你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11:37  |  236楼  |  小火机  |  UID 67152095</w:t>
            </w:r>
          </w:p>
        </w:tc>
      </w:tr>
      <w:tr>
        <w:tc>
          <w:tcPr>
            <w:tcW w:type="dxa" w:w="10080"/>
          </w:tcPr>
          <w:p>
            <w:pPr>
              <w:spacing w:line="276" w:lineRule="auto" w:after="100"/>
            </w:pPr>
            <w:r>
              <w:rPr>
                <w:sz w:val="20"/>
              </w:rPr>
              <w:t>今天在思源利润回吐中，不及预期开盘砸了，-6接回来结果锁住仓位了[s:ac:哭笑]</w:t>
            </w:r>
            <w:r>
              <w:br/>
            </w:r>
            <w:r>
              <w:rPr>
                <w:sz w:val="20"/>
              </w:rPr>
              <w:t>小德子再给一天，如果还起不来我要把13线接的先T出去继续底仓躺。</w:t>
            </w:r>
            <w:r>
              <w:br/>
            </w:r>
            <w:r>
              <w:rPr>
                <w:sz w:val="20"/>
              </w:rPr>
              <w:t>瑞子-6接少了，不然今天应该能红，无聊挨打的一天[s:a2:中枪]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11:38  |  1142楼  |  村上吹树  |  UID 61395264</w:t>
            </w:r>
          </w:p>
        </w:tc>
      </w:tr>
      <w:tr>
        <w:tc>
          <w:tcPr>
            <w:tcW w:type="dxa" w:w="10080"/>
          </w:tcPr>
          <w:p>
            <w:pPr>
              <w:spacing w:line="276" w:lineRule="auto" w:after="100"/>
            </w:pPr>
            <w:r>
              <w:rPr>
                <w:sz w:val="20"/>
              </w:rPr>
              <w:t>Reply to Reply Post by Rzzz二号机 (2026-04-27 11:33)我应该深南，沪电，生益，兴森，四选二。板块大哥不太想看了…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11:42  |  1139楼  |  Rzzz二号机  |  UID 67143809</w:t>
            </w:r>
          </w:p>
        </w:tc>
      </w:tr>
      <w:tr>
        <w:tc>
          <w:tcPr>
            <w:tcW w:type="dxa" w:w="10080"/>
          </w:tcPr>
          <w:p>
            <w:pPr>
              <w:spacing w:line="276" w:lineRule="auto" w:after="100"/>
            </w:pPr>
            <w:r>
              <w:rPr>
                <w:sz w:val="20"/>
              </w:rPr>
              <w:t>Reply to Reply Post by 村上吹树 (2026-04-27 11:38)</w:t>
            </w:r>
            <w:r>
              <w:br/>
            </w:r>
            <w:r>
              <w:rPr>
                <w:sz w:val="20"/>
              </w:rPr>
              <w:t>四个都是主板 ，那屁股得扛住了树哥[s:ac:喘]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11:44  |  1143楼  |  村上吹树  |  UID 61395264</w:t>
            </w:r>
          </w:p>
        </w:tc>
      </w:tr>
      <w:tr>
        <w:tc>
          <w:tcPr>
            <w:tcW w:type="dxa" w:w="10080"/>
          </w:tcPr>
          <w:p>
            <w:pPr>
              <w:spacing w:line="276" w:lineRule="auto" w:after="100"/>
            </w:pPr>
            <w:r>
              <w:rPr>
                <w:sz w:val="20"/>
              </w:rPr>
              <w:t>Reply to Reply Post by skwh (2026-04-27 11:39)选龙头不选最正宗的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11:45  |  359楼  |  包子music  |  UID 42162697</w:t>
            </w:r>
          </w:p>
        </w:tc>
      </w:tr>
      <w:tr>
        <w:tc>
          <w:tcPr>
            <w:tcW w:type="dxa" w:w="10080"/>
          </w:tcPr>
          <w:p>
            <w:pPr>
              <w:spacing w:line="276" w:lineRule="auto" w:after="100"/>
            </w:pPr>
            <w:r>
              <w:rPr>
                <w:sz w:val="20"/>
              </w:rPr>
              <w:t>Reply to Reply Post by 站住不要跑啊 (2026-04-27 11:32)</w:t>
            </w:r>
          </w:p>
          <w:p>
            <w:pPr>
              <w:spacing w:line="276" w:lineRule="auto" w:after="100"/>
            </w:pPr>
            <w:r>
              <w:rPr>
                <w:sz w:val="20"/>
              </w:rPr>
              <w:t>科创半岛etf，也是之前楼里筛出来的，我没能力只能相信前人的智慧到现在[s:ac:喘]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11:45  |  632楼  |  一生一股绊倒铁盒  |  UID 64648193</w:t>
            </w:r>
          </w:p>
        </w:tc>
      </w:tr>
      <w:tr>
        <w:tc>
          <w:tcPr>
            <w:tcW w:type="dxa" w:w="10080"/>
          </w:tcPr>
          <w:p>
            <w:pPr>
              <w:spacing w:line="276" w:lineRule="auto" w:after="100"/>
            </w:pPr>
            <w:r>
              <w:rPr>
                <w:sz w:val="20"/>
              </w:rPr>
              <w:t>有没有朋友了解大为股份，做存储的，小作文有锂矿在开发</w:t>
            </w:r>
          </w:p>
          <w:p>
            <w:pPr>
              <w:spacing w:line="276" w:lineRule="auto" w:after="100"/>
            </w:pPr>
            <w:r>
              <w:rPr>
                <w:sz w:val="20"/>
              </w:rPr>
              <w:t>这几天走的挺好的，向上空间打开了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11:45  |  1144楼  |  村上吹树  |  UID 61395264</w:t>
            </w:r>
          </w:p>
        </w:tc>
      </w:tr>
      <w:tr>
        <w:tc>
          <w:tcPr>
            <w:tcW w:type="dxa" w:w="10080"/>
          </w:tcPr>
          <w:p>
            <w:pPr>
              <w:spacing w:line="276" w:lineRule="auto" w:after="100"/>
            </w:pPr>
            <w:r>
              <w:rPr>
                <w:sz w:val="20"/>
              </w:rPr>
              <w:t>Reply to Reply Post by Rzzz二号机 (2026-04-27 11:42)没好位置，我就打短……看谁跑得快[s:ac:哭笑]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11:49  |  360楼  |  包子music  |  UID 42162697</w:t>
            </w:r>
          </w:p>
        </w:tc>
      </w:tr>
      <w:tr>
        <w:tc>
          <w:tcPr>
            <w:tcW w:type="dxa" w:w="10080"/>
          </w:tcPr>
          <w:p>
            <w:pPr>
              <w:spacing w:line="276" w:lineRule="auto" w:after="100"/>
            </w:pPr>
            <w:r>
              <w:rPr>
                <w:sz w:val="20"/>
              </w:rPr>
              <w:t>Reply to Reply Post by xhox (2026-04-27 11:31)</w:t>
            </w:r>
          </w:p>
          <w:p>
            <w:pPr>
              <w:spacing w:line="276" w:lineRule="auto" w:after="100"/>
            </w:pPr>
            <w:r>
              <w:rPr>
                <w:sz w:val="20"/>
              </w:rPr>
              <w:t>我也没找到纯材料的etf，理论上这东西偏化工材料</w:t>
            </w:r>
          </w:p>
          <w:p>
            <w:pPr>
              <w:spacing w:line="276" w:lineRule="auto" w:after="100"/>
            </w:pPr>
            <w:r>
              <w:rPr>
                <w:sz w:val="20"/>
              </w:rPr>
              <w:t>但是除了这次战争板块，化工etf板块从来没有长期确定性，波动太大了所以大资金一直不敢进[s:ac:晕]但是一旦行情轮动到了就涨的很猛</w:t>
            </w:r>
          </w:p>
          <w:p>
            <w:pPr>
              <w:spacing w:line="276" w:lineRule="auto" w:after="100"/>
            </w:pPr>
            <w:r>
              <w:rPr>
                <w:sz w:val="20"/>
              </w:rPr>
              <w:t>[del]基金经理也不想天天被骂[/del]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11:50  |  360楼  |  夜骰2号机  |  UID 66908070</w:t>
            </w:r>
          </w:p>
        </w:tc>
      </w:tr>
      <w:tr>
        <w:tc>
          <w:tcPr>
            <w:tcW w:type="dxa" w:w="10080"/>
          </w:tcPr>
          <w:p>
            <w:pPr>
              <w:spacing w:line="276" w:lineRule="auto" w:after="100"/>
            </w:pPr>
            <w:r>
              <w:rPr>
                <w:sz w:val="20"/>
              </w:rPr>
              <w:t>午盘4085，放量但逐渐在缩，活跃市值+2.1均线+5日线上safe，下午看能不能站稳83，漏下去那还是温和回调</w:t>
            </w:r>
            <w:r>
              <w:br/>
            </w:r>
            <w:r>
              <w:rPr>
                <w:sz w:val="20"/>
              </w:rPr>
              <w:t>减九丰能源，加铁盒，开洁美科技、百龙创园，德龙汇能跳空没买到算了</w:t>
            </w:r>
            <w:r>
              <w:br/>
            </w:r>
            <w:r>
              <w:rPr>
                <w:sz w:val="20"/>
              </w:rPr>
              <w:t>迪子今天有点意思嗷，直接一个大阳从长期线下拉到短期线上了，破位洗盘？看看最后收在哪，出了个新的超跑还挺帅的</w:t>
            </w:r>
            <w:r>
              <w:br/>
            </w:r>
            <w:r>
              <w:rPr>
                <w:sz w:val="20"/>
              </w:rPr>
              <w:t>春秋终于下来了[s:ac:哭笑]坤彩巨石还在横着挣扎，再有两三个交易日短期线就该追上了，不过也就到五一了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12:31  |  361楼  |  包子music  |  UID 42162697</w:t>
            </w:r>
          </w:p>
        </w:tc>
      </w:tr>
      <w:tr>
        <w:tc>
          <w:tcPr>
            <w:tcW w:type="dxa" w:w="10080"/>
          </w:tcPr>
          <w:p>
            <w:pPr>
              <w:spacing w:line="276" w:lineRule="auto" w:after="100"/>
            </w:pPr>
            <w:r>
              <w:rPr>
                <w:sz w:val="20"/>
              </w:rPr>
              <w:t>Reply to Reply Post by ShadowCreep (2026-04-27 12:02)</w:t>
            </w:r>
          </w:p>
          <w:p>
            <w:pPr>
              <w:spacing w:line="276" w:lineRule="auto" w:after="100"/>
            </w:pPr>
            <w:r>
              <w:rPr>
                <w:sz w:val="20"/>
              </w:rPr>
              <w:t>我打算直接格局验牌，毕竟半岛设备材料这周集中出年报季报，很有可能得大幅震荡[s:a2:大哭]我本以为启动会在Q1季报后，今天要是提前兑现我就看不懂了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12:31  |  1145楼  |  村上吹树  |  UID 61395264</w:t>
            </w:r>
          </w:p>
        </w:tc>
      </w:tr>
      <w:tr>
        <w:tc>
          <w:tcPr>
            <w:tcW w:type="dxa" w:w="10080"/>
          </w:tcPr>
          <w:p>
            <w:pPr>
              <w:spacing w:line="276" w:lineRule="auto" w:after="100"/>
            </w:pPr>
            <w:r>
              <w:rPr>
                <w:sz w:val="20"/>
              </w:rPr>
              <w:t>Reply Post by 认真做酱鸭 (2026-04-27 12:29):</w:t>
            </w:r>
          </w:p>
          <w:p>
            <w:pPr>
              <w:spacing w:line="276" w:lineRule="auto" w:after="100"/>
            </w:pPr>
            <w:r>
              <w:rPr>
                <w:sz w:val="20"/>
              </w:rPr>
              <w:t>树哥，兴森跟的不是pcb吧，我觉得是封装，我每次给你解答你为什么都不回我[s:a2:大哭]</w:t>
            </w:r>
          </w:p>
          <w:p>
            <w:pPr>
              <w:spacing w:line="276" w:lineRule="auto" w:after="100"/>
            </w:pPr>
            <w:r>
              <w:rPr>
                <w:sz w:val="20"/>
              </w:rPr>
              <w:t>你走开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12:42  |  1146楼  |  村上吹树  |  UID 61395264</w:t>
            </w:r>
          </w:p>
        </w:tc>
      </w:tr>
      <w:tr>
        <w:tc>
          <w:tcPr>
            <w:tcW w:type="dxa" w:w="10080"/>
          </w:tcPr>
          <w:p>
            <w:pPr>
              <w:spacing w:line="276" w:lineRule="auto" w:after="100"/>
            </w:pPr>
            <w:r>
              <w:rPr>
                <w:sz w:val="20"/>
              </w:rPr>
              <w:t>Reply Post by wh773045290 (2026-04-27 12:13):</w:t>
            </w:r>
          </w:p>
          <w:p>
            <w:pPr>
              <w:spacing w:line="276" w:lineRule="auto" w:after="100"/>
            </w:pPr>
            <w:r>
              <w:rPr>
                <w:sz w:val="20"/>
              </w:rPr>
              <w:t>树哥</w:t>
            </w:r>
          </w:p>
          <w:p>
            <w:pPr>
              <w:spacing w:line="276" w:lineRule="auto" w:after="100"/>
            </w:pPr>
            <w:r>
              <w:rPr>
                <w:sz w:val="20"/>
              </w:rPr>
              <w:t>沪电肯定没跑，我推两个票看看？</w:t>
            </w:r>
          </w:p>
          <w:p>
            <w:pPr>
              <w:spacing w:line="276" w:lineRule="auto" w:after="100"/>
            </w:pPr>
            <w:r>
              <w:rPr>
                <w:sz w:val="20"/>
              </w:rPr>
              <w:t>一个是泰晶，国产唯一高端石英晶振，掌握微纳米加工技术，世界排名现也入围前十了，美国高通车规认证晶振。</w:t>
            </w:r>
            <w:r>
              <w:br/>
            </w:r>
            <w:r>
              <w:rPr>
                <w:sz w:val="20"/>
              </w:rPr>
              <w:t>一个是大族，有较好的业绩，果链和宁王的合作商。是国内唯一的前段OLED供货商。</w:t>
            </w:r>
          </w:p>
          <w:p>
            <w:pPr>
              <w:spacing w:line="276" w:lineRule="auto" w:after="100"/>
            </w:pPr>
            <w:r>
              <w:rPr>
                <w:sz w:val="20"/>
              </w:rPr>
              <w:t>虽然我在，但我推荐，不是让树哥给我抬。是我比较看好。</w:t>
            </w:r>
          </w:p>
          <w:p>
            <w:pPr>
              <w:spacing w:line="276" w:lineRule="auto" w:after="100"/>
            </w:pPr>
            <w:r>
              <w:rPr>
                <w:sz w:val="20"/>
              </w:rPr>
              <w:t>谢谢推荐，太多东西可以做了，整体来说就是行情太爆了…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12:44  |  1147楼  |  村上吹树  |  UID 61395264</w:t>
            </w:r>
          </w:p>
        </w:tc>
      </w:tr>
      <w:tr>
        <w:tc>
          <w:tcPr>
            <w:tcW w:type="dxa" w:w="10080"/>
          </w:tcPr>
          <w:p>
            <w:pPr>
              <w:spacing w:line="276" w:lineRule="auto" w:after="100"/>
            </w:pPr>
            <w:r>
              <w:rPr>
                <w:sz w:val="20"/>
              </w:rPr>
              <w:t>这么爆的行情…如果今年目前为止的收益还不太行，那就是仓位管理不对…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12:52  |  1148楼  |  村上吹树  |  UID 61395264</w:t>
            </w:r>
          </w:p>
        </w:tc>
      </w:tr>
      <w:tr>
        <w:tc>
          <w:tcPr>
            <w:tcW w:type="dxa" w:w="10080"/>
          </w:tcPr>
          <w:p>
            <w:pPr>
              <w:spacing w:line="276" w:lineRule="auto" w:after="100"/>
            </w:pPr>
            <w:r>
              <w:rPr>
                <w:sz w:val="20"/>
              </w:rPr>
              <w:t>Reply Post by Natsutoneko (2026-04-27 12:48):</w:t>
            </w:r>
          </w:p>
          <w:p>
            <w:pPr>
              <w:spacing w:line="276" w:lineRule="auto" w:after="100"/>
            </w:pPr>
            <w:r>
              <w:rPr>
                <w:sz w:val="20"/>
              </w:rPr>
              <w:t>别骂了树哥[s:pg:冻] 楼里大把不及格的兄弟 我大腿都拍断了</w:t>
            </w:r>
          </w:p>
          <w:p>
            <w:pPr>
              <w:spacing w:line="276" w:lineRule="auto" w:after="100"/>
            </w:pPr>
            <w:r>
              <w:rPr>
                <w:sz w:val="20"/>
              </w:rPr>
              <w:t>所以大部分人都没跑过a姨？今年+40%？[s:ac:哭笑]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13:03  |  362楼  |  包子music  |  UID 42162697</w:t>
            </w:r>
          </w:p>
        </w:tc>
      </w:tr>
      <w:tr>
        <w:tc>
          <w:tcPr>
            <w:tcW w:type="dxa" w:w="10080"/>
          </w:tcPr>
          <w:p>
            <w:pPr>
              <w:spacing w:line="276" w:lineRule="auto" w:after="100"/>
            </w:pPr>
            <w:r>
              <w:rPr>
                <w:sz w:val="20"/>
              </w:rPr>
              <w:t>我不信，华创从来没有跑赢过etf！我要验牌！</w:t>
            </w:r>
          </w:p>
          <w:p>
            <w:pPr>
              <w:spacing w:line="276" w:lineRule="auto" w:after="100"/>
            </w:pPr>
            <w:r>
              <w:rPr>
                <w:sz w:val="20"/>
              </w:rPr>
              <w:t>[del]总不能etf也涨九个点吧卧槽[/del]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13:07  |  363楼  |  包子music  |  UID 42162697</w:t>
            </w:r>
          </w:p>
        </w:tc>
      </w:tr>
      <w:tr>
        <w:tc>
          <w:tcPr>
            <w:tcW w:type="dxa" w:w="10080"/>
          </w:tcPr>
          <w:p>
            <w:pPr>
              <w:spacing w:line="276" w:lineRule="auto" w:after="100"/>
            </w:pPr>
            <w:r>
              <w:rPr>
                <w:sz w:val="20"/>
              </w:rPr>
              <w:t>卧槽kfc[s:ac:晕][s:ac:晕][s:ac:晕][s:ac:晕]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13:10  |  361楼  |  夜骰2号机  |  UID 66908070</w:t>
            </w:r>
          </w:p>
        </w:tc>
      </w:tr>
      <w:tr>
        <w:tc>
          <w:tcPr>
            <w:tcW w:type="dxa" w:w="10080"/>
          </w:tcPr>
          <w:p>
            <w:pPr>
              <w:spacing w:line="276" w:lineRule="auto" w:after="100"/>
            </w:pPr>
            <w:r>
              <w:rPr>
                <w:sz w:val="20"/>
              </w:rPr>
              <w:t>淮子涨停了[s:ac:哭笑]车展效果那么好的嘛，晚上找个视频看看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13:13  |  364楼  |  包子music  |  UID 42162697</w:t>
            </w:r>
          </w:p>
        </w:tc>
      </w:tr>
      <w:tr>
        <w:tc>
          <w:tcPr>
            <w:tcW w:type="dxa" w:w="10080"/>
          </w:tcPr>
          <w:p>
            <w:pPr>
              <w:spacing w:line="276" w:lineRule="auto" w:after="100"/>
            </w:pPr>
            <w:r>
              <w:rPr>
                <w:sz w:val="20"/>
              </w:rPr>
              <w:t>华创拓荆飞测中微疯了，他们都说想当龙头[s:a2:大哭]</w:t>
            </w:r>
          </w:p>
          <w:p>
            <w:pPr>
              <w:spacing w:line="276" w:lineRule="auto" w:after="100"/>
            </w:pPr>
            <w:r>
              <w:rPr>
                <w:sz w:val="20"/>
              </w:rPr>
              <w:t>[del]基本原理选的风向标太权威了，明显强于板块[/del]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13:15  |  55楼  |  小蝎子ICE二代  |  UID 67177418</w:t>
            </w:r>
          </w:p>
        </w:tc>
      </w:tr>
      <w:tr>
        <w:tc>
          <w:tcPr>
            <w:tcW w:type="dxa" w:w="10080"/>
          </w:tcPr>
          <w:p>
            <w:pPr>
              <w:spacing w:line="276" w:lineRule="auto" w:after="100"/>
            </w:pPr>
            <w:r>
              <w:rPr>
                <w:sz w:val="20"/>
              </w:rPr>
              <w:t>航天那个延迟，好像是利好</w:t>
            </w:r>
            <w:r>
              <w:br/>
            </w:r>
            <w:r>
              <w:rPr>
                <w:sz w:val="20"/>
              </w:rPr>
              <w:t>也不算利好</w:t>
            </w:r>
            <w:r>
              <w:br/>
            </w:r>
            <w:r>
              <w:rPr>
                <w:sz w:val="20"/>
              </w:rPr>
              <w:t>而且因为时间节点推迟，所以航天相关的标的还能继续炒作</w:t>
            </w:r>
            <w:r>
              <w:br/>
            </w:r>
            <w:r>
              <w:rPr>
                <w:sz w:val="20"/>
              </w:rPr>
              <w:t>不过应该是情绪筹码炒作了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13:18  |  365楼  |  包子music  |  UID 42162697</w:t>
            </w:r>
          </w:p>
        </w:tc>
      </w:tr>
      <w:tr>
        <w:tc>
          <w:tcPr>
            <w:tcW w:type="dxa" w:w="10080"/>
          </w:tcPr>
          <w:p>
            <w:pPr>
              <w:spacing w:line="276" w:lineRule="auto" w:after="100"/>
            </w:pPr>
            <w:r>
              <w:rPr>
                <w:sz w:val="20"/>
              </w:rPr>
              <w:t>这就是机构票啊，拉到你不信[s:ac:茶]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13:18  |  1149楼  |  村上吹树  |  UID 61395264</w:t>
            </w:r>
          </w:p>
        </w:tc>
      </w:tr>
      <w:tr>
        <w:tc>
          <w:tcPr>
            <w:tcW w:type="dxa" w:w="10080"/>
          </w:tcPr>
          <w:p>
            <w:pPr>
              <w:spacing w:line="276" w:lineRule="auto" w:after="100"/>
            </w:pPr>
            <w:r>
              <w:rPr>
                <w:sz w:val="20"/>
              </w:rPr>
              <w:t>710铁盒居然都要+7了……夸张[s:ac:哭笑]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13:22  |  366楼  |  包子music  |  UID 42162697</w:t>
            </w:r>
          </w:p>
        </w:tc>
      </w:tr>
      <w:tr>
        <w:tc>
          <w:tcPr>
            <w:tcW w:type="dxa" w:w="10080"/>
          </w:tcPr>
          <w:p>
            <w:pPr>
              <w:spacing w:line="276" w:lineRule="auto" w:after="100"/>
            </w:pPr>
            <w:r>
              <w:rPr>
                <w:sz w:val="20"/>
              </w:rPr>
              <w:t>除了拓荆到过前高，几个风向标都还离前高有5-15%，我的评价是市场欠设备一个涨停[s:ac:闪光]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13:24  |  324楼  |  sora496  |  UID 38090976</w:t>
            </w:r>
          </w:p>
        </w:tc>
      </w:tr>
      <w:tr>
        <w:tc>
          <w:tcPr>
            <w:tcW w:type="dxa" w:w="10080"/>
          </w:tcPr>
          <w:p>
            <w:pPr>
              <w:spacing w:line="276" w:lineRule="auto" w:after="100"/>
            </w:pPr>
            <w:r>
              <w:rPr>
                <w:sz w:val="20"/>
              </w:rPr>
              <w:t>Reply to Reply Post by robinduan (2026-04-27 13:22)那种事情不要啊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13:28  |  367楼  |  包子music  |  UID 42162697</w:t>
            </w:r>
          </w:p>
        </w:tc>
      </w:tr>
      <w:tr>
        <w:tc>
          <w:tcPr>
            <w:tcW w:type="dxa" w:w="10080"/>
          </w:tcPr>
          <w:p>
            <w:pPr>
              <w:spacing w:line="276" w:lineRule="auto" w:after="100"/>
            </w:pPr>
            <w:r>
              <w:rPr>
                <w:sz w:val="20"/>
              </w:rPr>
              <w:t>不过我觉得铁盒也不用太担心年报和Q1季报miss</w:t>
            </w:r>
          </w:p>
          <w:p>
            <w:pPr>
              <w:spacing w:line="276" w:lineRule="auto" w:after="100"/>
            </w:pPr>
            <w:r>
              <w:rPr>
                <w:sz w:val="20"/>
              </w:rPr>
              <w:t>毕竟bfhc年报打过样了，资金两天就原谅了，今天又是爆量冲高，估值中枢都被资金原谅了，小弟就算miss之后没理由不补涨啊[s:ac:闪光]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13:30  |  1150楼  |  村上吹树  |  UID 61395264</w:t>
            </w:r>
          </w:p>
        </w:tc>
      </w:tr>
      <w:tr>
        <w:tc>
          <w:tcPr>
            <w:tcW w:type="dxa" w:w="10080"/>
          </w:tcPr>
          <w:p>
            <w:pPr>
              <w:spacing w:line="276" w:lineRule="auto" w:after="100"/>
            </w:pPr>
            <w:r>
              <w:rPr>
                <w:sz w:val="20"/>
              </w:rPr>
              <w:t>Reply Post by Hakawa (2026-04-27 13:26):</w:t>
            </w:r>
          </w:p>
          <w:p>
            <w:pPr>
              <w:spacing w:line="276" w:lineRule="auto" w:after="100"/>
            </w:pPr>
            <w:r>
              <w:rPr>
                <w:sz w:val="20"/>
              </w:rPr>
              <w:t>无人在意的角落，立讯也爆拉[s:ac:哭笑]</w:t>
            </w:r>
          </w:p>
          <w:p>
            <w:pPr>
              <w:spacing w:line="276" w:lineRule="auto" w:after="100"/>
            </w:pPr>
            <w:r>
              <w:rPr>
                <w:sz w:val="20"/>
              </w:rPr>
              <w:t>ai端侧来消息了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13:32  |  362楼  |  夜骰2号机  |  UID 66908070</w:t>
            </w:r>
          </w:p>
        </w:tc>
      </w:tr>
      <w:tr>
        <w:tc>
          <w:tcPr>
            <w:tcW w:type="dxa" w:w="10080"/>
          </w:tcPr>
          <w:p>
            <w:pPr>
              <w:spacing w:line="276" w:lineRule="auto" w:after="100"/>
            </w:pPr>
            <w:r>
              <w:rPr>
                <w:sz w:val="20"/>
              </w:rPr>
              <w:t>OK铁盒成交了[s:ac:心]上周加的卖三分之一回收利润，剩下的等拐头再说了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13:33  |  807楼  |  zippo578  |  UID 65329649</w:t>
            </w:r>
          </w:p>
        </w:tc>
      </w:tr>
      <w:tr>
        <w:tc>
          <w:tcPr>
            <w:tcW w:type="dxa" w:w="10080"/>
          </w:tcPr>
          <w:p>
            <w:pPr>
              <w:spacing w:line="276" w:lineRule="auto" w:after="100"/>
            </w:pPr>
            <w:r>
              <w:rPr>
                <w:sz w:val="20"/>
              </w:rPr>
              <w:t>下午不跌的话</w:t>
            </w:r>
            <w:r>
              <w:br/>
            </w:r>
            <w:r>
              <w:rPr>
                <w:sz w:val="20"/>
              </w:rPr>
              <w:t>按这个速度</w:t>
            </w:r>
            <w:r>
              <w:br/>
            </w:r>
            <w:r>
              <w:rPr>
                <w:sz w:val="20"/>
              </w:rPr>
              <w:t>60分钟和120分钟的顶背离快的话要到周三了</w:t>
            </w:r>
            <w:r>
              <w:br/>
            </w:r>
            <w:r>
              <w:rPr>
                <w:sz w:val="20"/>
              </w:rPr>
              <w:t>[del][就是狼大说的今天明天安全/del]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13:35  |  368楼  |  包子music  |  UID 42162697</w:t>
            </w:r>
          </w:p>
        </w:tc>
      </w:tr>
      <w:tr>
        <w:tc>
          <w:tcPr>
            <w:tcW w:type="dxa" w:w="10080"/>
          </w:tcPr>
          <w:p>
            <w:pPr>
              <w:spacing w:line="276" w:lineRule="auto" w:after="100"/>
            </w:pPr>
            <w:r>
              <w:rPr>
                <w:sz w:val="20"/>
              </w:rPr>
              <w:t>Reply to Reply Post by 包子music (2026-04-27 13:13)</w:t>
            </w:r>
          </w:p>
          <w:p>
            <w:pPr>
              <w:spacing w:line="276" w:lineRule="auto" w:after="100"/>
            </w:pPr>
            <w:r>
              <w:rPr>
                <w:sz w:val="20"/>
              </w:rPr>
              <w:t>kfc疯了，他说今天是疯狂星期一[s:a2:大哭]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13:47  |  56楼  |  小蝎子ICE二代  |  UID 67177418</w:t>
            </w:r>
          </w:p>
        </w:tc>
      </w:tr>
      <w:tr>
        <w:tc>
          <w:tcPr>
            <w:tcW w:type="dxa" w:w="10080"/>
          </w:tcPr>
          <w:p>
            <w:pPr>
              <w:spacing w:line="276" w:lineRule="auto" w:after="100"/>
            </w:pPr>
            <w:r>
              <w:rPr>
                <w:sz w:val="20"/>
              </w:rPr>
              <w:t>我老婆想卖了，刚刚一直在问我，是不是要卖了</w:t>
            </w:r>
            <w:r>
              <w:br/>
            </w:r>
            <w:r>
              <w:rPr>
                <w:sz w:val="20"/>
              </w:rPr>
              <w:t>她说：你之前告诉我，大跌大买小跌小买</w:t>
            </w:r>
            <w:r>
              <w:br/>
            </w:r>
            <w:r>
              <w:rPr>
                <w:sz w:val="20"/>
              </w:rPr>
              <w:t>那现在大涨了就应该大卖</w:t>
            </w:r>
            <w:r>
              <w:br/>
            </w:r>
            <w:r>
              <w:rPr>
                <w:sz w:val="20"/>
              </w:rPr>
              <w:t>我说你想卖你就卖点吧，也算是你自己主观操盘了，离成为女股神又进了一步[s:ac:哭笑]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13:56  |  57楼  |  小蝎子ICE二代  |  UID 67177418</w:t>
            </w:r>
          </w:p>
        </w:tc>
      </w:tr>
      <w:tr>
        <w:tc>
          <w:tcPr>
            <w:tcW w:type="dxa" w:w="10080"/>
          </w:tcPr>
          <w:p>
            <w:pPr>
              <w:spacing w:line="276" w:lineRule="auto" w:after="100"/>
            </w:pPr>
            <w:r>
              <w:rPr>
                <w:sz w:val="20"/>
              </w:rPr>
              <w:t>这段时间行情完美复刻了狼大年初的预判：全面性牛市</w:t>
            </w:r>
            <w:r>
              <w:br/>
            </w:r>
            <w:r>
              <w:rPr>
                <w:sz w:val="20"/>
              </w:rPr>
              <w:t>不会不涨，而是晚涨，慢涨，补涨</w:t>
            </w:r>
            <w:r>
              <w:br/>
            </w:r>
            <w:r>
              <w:rPr>
                <w:sz w:val="20"/>
              </w:rPr>
              <w:t>不敢想象前段时间卖出半导体追高光，认为是“主线”“强者恒强”的人现在会怎么想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13:58  |  369楼  |  包子music  |  UID 42162697</w:t>
            </w:r>
          </w:p>
        </w:tc>
      </w:tr>
      <w:tr>
        <w:tc>
          <w:tcPr>
            <w:tcW w:type="dxa" w:w="10080"/>
          </w:tcPr>
          <w:p>
            <w:pPr>
              <w:spacing w:line="276" w:lineRule="auto" w:after="100"/>
            </w:pPr>
            <w:r>
              <w:rPr>
                <w:sz w:val="20"/>
              </w:rPr>
              <w:t>铁盒不急吧，我想先看今晚荆轲一季报资金怎么认[s:ac:晕]最先出财报的龙二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14:00  |  58楼  |  小蝎子ICE二代  |  UID 67177418</w:t>
            </w:r>
          </w:p>
        </w:tc>
      </w:tr>
      <w:tr>
        <w:tc>
          <w:tcPr>
            <w:tcW w:type="dxa" w:w="10080"/>
          </w:tcPr>
          <w:p>
            <w:pPr>
              <w:spacing w:line="276" w:lineRule="auto" w:after="100"/>
            </w:pPr>
            <w:r>
              <w:rPr>
                <w:sz w:val="20"/>
              </w:rPr>
              <w:t>圣阳我还没卖，小仓位做趋势了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14:06  |  2273楼  |  狼大  |  UID 150058</w:t>
            </w:r>
          </w:p>
        </w:tc>
      </w:tr>
      <w:tr>
        <w:tc>
          <w:tcPr>
            <w:tcW w:type="dxa" w:w="10080"/>
          </w:tcPr>
          <w:p>
            <w:pPr>
              <w:spacing w:line="276" w:lineRule="auto" w:after="100"/>
            </w:pPr>
            <w:r>
              <w:rPr>
                <w:color w:val="111827"/>
                <w:sz w:val="24"/>
              </w:rPr>
              <w:t>电池最近别买了 长线减完剩下正常持仓就行，那边准备渡劫。</w:t>
            </w:r>
            <w:r>
              <w:br/>
            </w:r>
            <w:r>
              <w:rPr>
                <w:color w:val="111827"/>
                <w:sz w:val="24"/>
              </w:rPr>
              <w:t>个人操作 不代表投资建议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2026-04-27 14:09  |  2274楼  |  狼大  |  UID 150058</w:t>
            </w:r>
          </w:p>
        </w:tc>
      </w:tr>
      <w:tr>
        <w:tc>
          <w:tcPr>
            <w:tcW w:type="dxa" w:w="10080"/>
          </w:tcPr>
          <w:p>
            <w:pPr>
              <w:spacing w:line="276" w:lineRule="auto" w:after="100"/>
            </w:pPr>
            <w:r>
              <w:rPr>
                <w:color w:val="111827"/>
                <w:sz w:val="24"/>
              </w:rPr>
              <w:t>Reply Post by leke10 (2026-04-27 14:07):</w:t>
            </w:r>
          </w:p>
          <w:p>
            <w:pPr>
              <w:spacing w:line="276" w:lineRule="auto" w:after="100"/>
            </w:pPr>
            <w:r>
              <w:rPr>
                <w:color w:val="111827"/>
                <w:sz w:val="24"/>
              </w:rPr>
              <w:t>狼大，商航早上这波算反弹吗</w:t>
            </w:r>
            <w:r>
              <w:br/>
            </w:r>
            <w:r>
              <w:rPr>
                <w:color w:val="111827"/>
                <w:sz w:val="24"/>
              </w:rPr>
              <w:t>不算</w:t>
            </w:r>
            <w:r>
              <w:br/>
            </w:r>
            <w:r>
              <w:rPr>
                <w:color w:val="111827"/>
                <w:sz w:val="24"/>
              </w:rPr>
              <w:t>我说了 板块比前几天那个高点高的时候就丢 其他时间无视 也不会丢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14:11  |  370楼  |  包子music  |  UID 42162697</w:t>
            </w:r>
          </w:p>
        </w:tc>
      </w:tr>
      <w:tr>
        <w:tc>
          <w:tcPr>
            <w:tcW w:type="dxa" w:w="10080"/>
          </w:tcPr>
          <w:p>
            <w:pPr>
              <w:spacing w:line="276" w:lineRule="auto" w:after="100"/>
            </w:pPr>
            <w:r>
              <w:rPr>
                <w:sz w:val="20"/>
              </w:rPr>
              <w:t>Reply to Reply Post by 群星巨猫灯 (2026-04-27 14:00)</w:t>
            </w:r>
          </w:p>
          <w:p>
            <w:pPr>
              <w:spacing w:line="276" w:lineRule="auto" w:after="100"/>
            </w:pPr>
            <w:r>
              <w:rPr>
                <w:sz w:val="20"/>
              </w:rPr>
              <w:t>我也想减了，不知道荆轲财报能不能看，但是狼大一直说财报越晚鬼故事越多[s:ac:汗][s:ac:汗][s:ac:汗]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14:16  |  59楼  |  小蝎子ICE二代  |  UID 67177418</w:t>
            </w:r>
          </w:p>
        </w:tc>
      </w:tr>
      <w:tr>
        <w:tc>
          <w:tcPr>
            <w:tcW w:type="dxa" w:w="10080"/>
          </w:tcPr>
          <w:p>
            <w:pPr>
              <w:spacing w:line="276" w:lineRule="auto" w:after="100"/>
            </w:pPr>
            <w:r>
              <w:rPr>
                <w:sz w:val="20"/>
              </w:rPr>
              <w:t>Reply to Reply Post by anheilong1 (2026-04-27 14:11)</w:t>
            </w:r>
            <w:r>
              <w:br/>
            </w:r>
            <w:r>
              <w:rPr>
                <w:sz w:val="20"/>
              </w:rPr>
              <w:t>圣阳今天高点是第一个跌停价附近，今天做了正T，刚刚减仓了，明天还可以吸，应该可以一直做趋势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14:17  |  1140楼  |  Rzzz二号机  |  UID 67143809</w:t>
            </w:r>
          </w:p>
        </w:tc>
      </w:tr>
      <w:tr>
        <w:tc>
          <w:tcPr>
            <w:tcW w:type="dxa" w:w="10080"/>
          </w:tcPr>
          <w:p>
            <w:pPr>
              <w:spacing w:line="276" w:lineRule="auto" w:after="100"/>
            </w:pPr>
            <w:r>
              <w:rPr>
                <w:sz w:val="20"/>
              </w:rPr>
              <w:t>Reply Post by -阿狼- (2026-04-27 14:06):</w:t>
            </w:r>
          </w:p>
          <w:p>
            <w:pPr>
              <w:spacing w:line="276" w:lineRule="auto" w:after="100"/>
            </w:pPr>
            <w:r>
              <w:rPr>
                <w:sz w:val="20"/>
              </w:rPr>
              <w:t>电池最近别买了 长线减完剩下正常持仓就行，那边准备渡劫。</w:t>
            </w:r>
            <w:r>
              <w:br/>
            </w:r>
            <w:r>
              <w:rPr>
                <w:sz w:val="20"/>
              </w:rPr>
              <w:t>个人操作&amp;#160; 不代表投资建议</w:t>
            </w:r>
            <w:r>
              <w:br/>
            </w:r>
            <w:r>
              <w:rPr>
                <w:sz w:val="20"/>
              </w:rPr>
              <w:t>[s:ac:呆]渡劫，那我这20的利润垫是不是不太够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14:21  |  371楼  |  包子music  |  UID 42162697</w:t>
            </w:r>
          </w:p>
        </w:tc>
      </w:tr>
      <w:tr>
        <w:tc>
          <w:tcPr>
            <w:tcW w:type="dxa" w:w="10080"/>
          </w:tcPr>
          <w:p>
            <w:pPr>
              <w:spacing w:line="276" w:lineRule="auto" w:after="100"/>
            </w:pPr>
            <w:r>
              <w:rPr>
                <w:sz w:val="20"/>
              </w:rPr>
              <w:t>国泰海通是真的ex,砸到破净了还能再往下砸10个点，今天又是新低[s:a2:囧]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14:22  |  760楼  |  灰兔尾  |  UID 60916468</w:t>
            </w:r>
          </w:p>
        </w:tc>
      </w:tr>
      <w:tr>
        <w:tc>
          <w:tcPr>
            <w:tcW w:type="dxa" w:w="10080"/>
          </w:tcPr>
          <w:p>
            <w:pPr>
              <w:spacing w:line="276" w:lineRule="auto" w:after="100"/>
            </w:pPr>
            <w:r>
              <w:rPr>
                <w:sz w:val="20"/>
              </w:rPr>
              <w:t>这里不能买，踏空也要管住手，收收心五一好好玩几天再回来，少盯着盘看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14:27  |  372楼  |  包子music  |  UID 42162697</w:t>
            </w:r>
          </w:p>
        </w:tc>
      </w:tr>
      <w:tr>
        <w:tc>
          <w:tcPr>
            <w:tcW w:type="dxa" w:w="10080"/>
          </w:tcPr>
          <w:p>
            <w:pPr>
              <w:spacing w:line="276" w:lineRule="auto" w:after="100"/>
            </w:pPr>
            <w:r>
              <w:rPr>
                <w:sz w:val="20"/>
              </w:rPr>
              <w:t>Reply to Reply Post by 大时代冲冲冲 (2026-04-27 14:23)</w:t>
            </w:r>
          </w:p>
          <w:p>
            <w:pPr>
              <w:spacing w:line="276" w:lineRule="auto" w:after="100"/>
            </w:pPr>
            <w:r>
              <w:rPr>
                <w:sz w:val="20"/>
              </w:rPr>
              <w:t>我是菜鸡etf选手，标的的选取策略在主流鱼大高赞回复整理了，你可以看下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14:29  |  1151楼  |  村上吹树  |  UID 61395264</w:t>
            </w:r>
          </w:p>
        </w:tc>
      </w:tr>
      <w:tr>
        <w:tc>
          <w:tcPr>
            <w:tcW w:type="dxa" w:w="10080"/>
          </w:tcPr>
          <w:p>
            <w:pPr>
              <w:spacing w:line="276" w:lineRule="auto" w:after="100"/>
            </w:pPr>
            <w:r>
              <w:rPr>
                <w:sz w:val="20"/>
              </w:rPr>
              <w:t>Reply Post by 吹响末日的号角 (2026-04-27 13:53):</w:t>
            </w:r>
          </w:p>
          <w:p>
            <w:pPr>
              <w:spacing w:line="276" w:lineRule="auto" w:after="100"/>
            </w:pPr>
            <w:r>
              <w:rPr>
                <w:sz w:val="20"/>
              </w:rPr>
              <w:t>树哥，锂今天也好强[s:ac:喘]</w:t>
            </w:r>
          </w:p>
          <w:p>
            <w:pPr>
              <w:spacing w:line="276" w:lineRule="auto" w:after="100"/>
            </w:pPr>
            <w:r>
              <w:rPr>
                <w:sz w:val="20"/>
              </w:rPr>
              <w:t>今天不被科技吸成绿色就还行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14:33  |  373楼  |  包子music  |  UID 42162697</w:t>
            </w:r>
          </w:p>
        </w:tc>
      </w:tr>
      <w:tr>
        <w:tc>
          <w:tcPr>
            <w:tcW w:type="dxa" w:w="10080"/>
          </w:tcPr>
          <w:p>
            <w:pPr>
              <w:spacing w:line="276" w:lineRule="auto" w:after="100"/>
            </w:pPr>
            <w:r>
              <w:rPr>
                <w:sz w:val="20"/>
              </w:rPr>
              <w:t>得许愿荆轲财报好看点了，别把板块情绪带下来</w:t>
            </w:r>
          </w:p>
          <w:p>
            <w:pPr>
              <w:spacing w:line="276" w:lineRule="auto" w:after="100"/>
            </w:pPr>
            <w:r>
              <w:rPr>
                <w:sz w:val="20"/>
              </w:rPr>
              <w:t>现在设备板块到了关键位置：板块指数/风向标都再次到了前高附近，修复到2月末3月初的价位</w:t>
            </w:r>
          </w:p>
          <w:p>
            <w:pPr>
              <w:spacing w:line="276" w:lineRule="auto" w:after="100"/>
            </w:pPr>
            <w:r>
              <w:rPr>
                <w:sz w:val="20"/>
              </w:rPr>
              <w:t>如果突破不了，可能就是月线级别的M顶，看着就太吓人了[s:ac:惊]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14:40  |  363楼  |  夜骰2号机  |  UID 66908070</w:t>
            </w:r>
          </w:p>
        </w:tc>
      </w:tr>
      <w:tr>
        <w:tc>
          <w:tcPr>
            <w:tcW w:type="dxa" w:w="10080"/>
          </w:tcPr>
          <w:p>
            <w:pPr>
              <w:spacing w:line="276" w:lineRule="auto" w:after="100"/>
            </w:pPr>
            <w:r>
              <w:rPr>
                <w:sz w:val="20"/>
              </w:rPr>
              <w:t>怎么那么多人又念叨上雅克了[s:ac:哭笑]这票里资金就是经常左右互搏，走得比较别扭，长线没啥事短线拿不住少玩</w:t>
            </w:r>
            <w:r>
              <w:br/>
            </w:r>
            <w:r>
              <w:rPr>
                <w:sz w:val="20"/>
              </w:rPr>
              <w:t>如果预期是明天必须操作一下雅克，那么收盘在90.48以下建议加个小心，它已经衰竭3天了，最近出业绩报后下跌的票普遍有个特征是前一天就开始衰竭</w:t>
            </w:r>
            <w:r>
              <w:br/>
            </w:r>
            <w:r>
              <w:rPr>
                <w:sz w:val="20"/>
              </w:rPr>
              <w:t>如果你不是按短线玩且有一定利润，没啥可怕的，这破玩意儿早该涨了[s:ac:哭笑]没明显走坏就老老实实捏到100多，别高位加仓就行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14:48  |  60楼  |  小蝎子ICE二代  |  UID 67177418</w:t>
            </w:r>
          </w:p>
        </w:tc>
      </w:tr>
      <w:tr>
        <w:tc>
          <w:tcPr>
            <w:tcW w:type="dxa" w:w="10080"/>
          </w:tcPr>
          <w:p>
            <w:pPr>
              <w:spacing w:line="276" w:lineRule="auto" w:after="100"/>
            </w:pPr>
            <w:r>
              <w:rPr>
                <w:sz w:val="20"/>
              </w:rPr>
              <w:t>鼎龙南大有个外围的小作文利空消息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14:48  |  1152楼  |  村上吹树  |  UID 61395264</w:t>
            </w:r>
          </w:p>
        </w:tc>
      </w:tr>
      <w:tr>
        <w:tc>
          <w:tcPr>
            <w:tcW w:type="dxa" w:w="10080"/>
          </w:tcPr>
          <w:p>
            <w:pPr>
              <w:spacing w:line="276" w:lineRule="auto" w:after="100"/>
            </w:pPr>
            <w:r>
              <w:rPr>
                <w:sz w:val="20"/>
              </w:rPr>
              <w:t>今天就这样收盘了，减了一些金枪鱼(主要对这个公司业绩不太熟，这波依旧判断是蹭CPU上来的)，规避下今晚盘后的一季度报，当做成本了，其他都没操作了…纯躺的一天。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14:50  |  374楼  |  包子music  |  UID 42162697</w:t>
            </w:r>
          </w:p>
        </w:tc>
      </w:tr>
      <w:tr>
        <w:tc>
          <w:tcPr>
            <w:tcW w:type="dxa" w:w="10080"/>
          </w:tcPr>
          <w:p>
            <w:pPr>
              <w:spacing w:line="276" w:lineRule="auto" w:after="100"/>
            </w:pPr>
            <w:r>
              <w:rPr>
                <w:sz w:val="20"/>
              </w:rPr>
              <w:t>荆轲中微只要尾盘不跳水到etf下面我就格局了，强于etf我也没有减的理由，验牌暴雷我认了[s:ac:怕]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14:53  |  375楼  |  包子music  |  UID 42162697</w:t>
            </w:r>
          </w:p>
        </w:tc>
      </w:tr>
      <w:tr>
        <w:tc>
          <w:tcPr>
            <w:tcW w:type="dxa" w:w="10080"/>
          </w:tcPr>
          <w:p>
            <w:pPr>
              <w:spacing w:line="276" w:lineRule="auto" w:after="100"/>
            </w:pPr>
            <w:r>
              <w:rPr>
                <w:sz w:val="20"/>
              </w:rPr>
              <w:t>Reply to Reply Post by 嘻哈小树苗 (2026-04-27 14:52)确实，我格局了，我觉得机构不跑我也不跑[s:ac:哭1]要是暴雷也没理由能3月逆着板块底部上升持续新高；</w:t>
            </w:r>
          </w:p>
          <w:p>
            <w:pPr>
              <w:spacing w:line="276" w:lineRule="auto" w:after="100"/>
            </w:pPr>
            <w:r>
              <w:rPr>
                <w:sz w:val="20"/>
              </w:rPr>
              <w:t>还有个指标：sai大唯一建仓的设备就是拓荆科技，我相信他之后的v20+可能就会有拓荆科技领涨的那天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14:57  |  1153楼  |  村上吹树  |  UID 61395264</w:t>
            </w:r>
          </w:p>
        </w:tc>
      </w:tr>
      <w:tr>
        <w:tc>
          <w:tcPr>
            <w:tcW w:type="dxa" w:w="10080"/>
          </w:tcPr>
          <w:p>
            <w:pPr>
              <w:spacing w:line="276" w:lineRule="auto" w:after="100"/>
            </w:pPr>
            <w:r>
              <w:rPr>
                <w:sz w:val="20"/>
              </w:rPr>
              <w:t>Reply to Reply Post by CANORs (2026-04-27 14:55)没好买点就不做呗，专注手里持仓也还行的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14:58  |  1154楼  |  村上吹树  |  UID 61395264</w:t>
            </w:r>
          </w:p>
        </w:tc>
      </w:tr>
      <w:tr>
        <w:tc>
          <w:tcPr>
            <w:tcW w:type="dxa" w:w="10080"/>
          </w:tcPr>
          <w:p>
            <w:pPr>
              <w:spacing w:line="276" w:lineRule="auto" w:after="100"/>
            </w:pPr>
            <w:r>
              <w:rPr>
                <w:sz w:val="20"/>
              </w:rPr>
              <w:t>还在dml煎熬的，等来根确认大红柱，我就补回仓位进来救你们了。这种票这个阶段我就喜欢追高[s:ac:哭笑]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14:59  |  376楼  |  包子music  |  UID 42162697</w:t>
            </w:r>
          </w:p>
        </w:tc>
      </w:tr>
      <w:tr>
        <w:tc>
          <w:tcPr>
            <w:tcW w:type="dxa" w:w="10080"/>
          </w:tcPr>
          <w:p>
            <w:pPr>
              <w:spacing w:line="276" w:lineRule="auto" w:after="100"/>
            </w:pPr>
            <w:r>
              <w:rPr>
                <w:sz w:val="20"/>
              </w:rPr>
              <w:t>Reply to Reply Post by 地狱看门猪 (2026-04-27 14:57)确实锻炼心态，每次想卖都想着狼大提醒的“你是怕赚钱？”，之前3月忍住没卖，现在赚钱是我应得的[s:ac:闪光]</w:t>
            </w:r>
          </w:p>
          <w:p>
            <w:pPr>
              <w:spacing w:line="276" w:lineRule="auto" w:after="100"/>
            </w:pPr>
            <w:r>
              <w:rPr>
                <w:sz w:val="20"/>
              </w:rPr>
              <w:t>先给狼大图哥和楼里大佬磕一个，赚钱了不磕我什么时候磕？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15:05  |  633楼  |  一生一股绊倒铁盒  |  UID 64648193</w:t>
            </w:r>
          </w:p>
        </w:tc>
      </w:tr>
      <w:tr>
        <w:tc>
          <w:tcPr>
            <w:tcW w:type="dxa" w:w="10080"/>
          </w:tcPr>
          <w:p>
            <w:pPr>
              <w:spacing w:line="276" w:lineRule="auto" w:after="100"/>
            </w:pPr>
            <w:r>
              <w:rPr>
                <w:sz w:val="20"/>
              </w:rPr>
              <w:t>tcxc我出完了，这根天线还是要尊重一下</w:t>
            </w:r>
          </w:p>
          <w:p>
            <w:pPr>
              <w:spacing w:line="276" w:lineRule="auto" w:after="100"/>
            </w:pPr>
            <w:r>
              <w:rPr>
                <w:sz w:val="20"/>
              </w:rPr>
              <w:t>把电池仓位调进了一个新找的黄金股</w:t>
            </w:r>
          </w:p>
          <w:p>
            <w:pPr>
              <w:spacing w:line="276" w:lineRule="auto" w:after="100"/>
            </w:pPr>
            <w:r>
              <w:rPr>
                <w:sz w:val="20"/>
              </w:rPr>
              <w:t>其余无操作看戏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15:07  |  377楼  |  包子music  |  UID 42162697</w:t>
            </w:r>
          </w:p>
        </w:tc>
      </w:tr>
      <w:tr>
        <w:tc>
          <w:tcPr>
            <w:tcW w:type="dxa" w:w="10080"/>
          </w:tcPr>
          <w:p>
            <w:pPr>
              <w:spacing w:line="276" w:lineRule="auto" w:after="100"/>
            </w:pPr>
            <w:r>
              <w:rPr>
                <w:sz w:val="20"/>
              </w:rPr>
              <w:t>Reply to Reply Post by 不骂人不发黄图 (2026-04-27 15:00)</w:t>
            </w:r>
          </w:p>
          <w:p>
            <w:pPr>
              <w:spacing w:line="276" w:lineRule="auto" w:after="100"/>
            </w:pPr>
            <w:r>
              <w:rPr>
                <w:sz w:val="20"/>
              </w:rPr>
              <w:t>图哥来了，图哥牛逼！给你磕一个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15:08  |  364楼  |  夜骰2号机  |  UID 66908070</w:t>
            </w:r>
          </w:p>
        </w:tc>
      </w:tr>
      <w:tr>
        <w:tc>
          <w:tcPr>
            <w:tcW w:type="dxa" w:w="10080"/>
          </w:tcPr>
          <w:p>
            <w:pPr>
              <w:spacing w:line="276" w:lineRule="auto" w:after="100"/>
            </w:pPr>
            <w:r>
              <w:rPr>
                <w:sz w:val="20"/>
              </w:rPr>
              <w:t>收盘4086，83以上，活跃市值+1.26，5日线以上，都没啥毛病，铁盒还来个大涨，但是挺多个股又是一根长上影[s:ac:哭笑]</w:t>
            </w:r>
            <w:r>
              <w:br/>
            </w:r>
            <w:r>
              <w:rPr>
                <w:sz w:val="20"/>
              </w:rPr>
              <w:t>最近持仓如果没对上资金涌入的板块很可能是日内富贵的剧本，再差一点就是收费站，大盘正常但自己就是看着别人吃肉。不过终归还是多头区间的温和回调，总比之前开盘就是扣钱的空头行情好太多了，好票拿住，控制好仓位，等业绩报鬼故事这一段熬过去就没啥大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15:13  |  365楼  |  夜骰2号机  |  UID 66908070</w:t>
            </w:r>
          </w:p>
        </w:tc>
      </w:tr>
      <w:tr>
        <w:tc>
          <w:tcPr>
            <w:tcW w:type="dxa" w:w="10080"/>
          </w:tcPr>
          <w:p>
            <w:pPr>
              <w:spacing w:line="276" w:lineRule="auto" w:after="100"/>
            </w:pPr>
            <w:r>
              <w:rPr>
                <w:sz w:val="20"/>
              </w:rPr>
              <w:t>Reply to Reply Post by amxfoch50155 (2026-04-27 14:44)</w:t>
            </w:r>
            <w:r>
              <w:br/>
            </w:r>
            <w:r>
              <w:rPr>
                <w:sz w:val="20"/>
              </w:rPr>
              <w:t>补80的跳空缺口是吧[s:ac:哭笑]那就又转下跌了，起码再折腾俩月，抄底就85到84呗，他成交量不显著来个大的可能就真噶了(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15:17  |  634楼  |  一生一股绊倒铁盒  |  UID 64648193</w:t>
            </w:r>
          </w:p>
        </w:tc>
      </w:tr>
      <w:tr>
        <w:tc>
          <w:tcPr>
            <w:tcW w:type="dxa" w:w="10080"/>
          </w:tcPr>
          <w:p>
            <w:pPr>
              <w:spacing w:line="276" w:lineRule="auto" w:after="100"/>
            </w:pPr>
            <w:r>
              <w:rPr>
                <w:sz w:val="20"/>
              </w:rPr>
              <w:t>搬运，真假不知</w:t>
            </w:r>
          </w:p>
          <w:p>
            <w:pPr>
              <w:spacing w:line="276" w:lineRule="auto" w:after="100"/>
            </w:pPr>
            <w:r>
              <w:rPr>
                <w:sz w:val="20"/>
              </w:rPr>
              <w:t>某中小券商电子团队在内部交流中提及：“中芯对国产光刻胶态度转谨慎，认证门槛隐性提高，优先过成熟制程，先进制程(28nm及以下)新增验证放缓”，未公开，仅在机构圈转发。</w:t>
            </w:r>
          </w:p>
          <w:p>
            <w:pPr>
              <w:spacing w:line="276" w:lineRule="auto" w:after="100"/>
            </w:pPr>
            <w:r>
              <w:rPr>
                <w:sz w:val="20"/>
              </w:rPr>
              <w:t>有利空的板块暂时不要做，不要盲目抄底，看看资金的态度先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15:38  |  325楼  |  sora496  |  UID 38090976</w:t>
            </w:r>
          </w:p>
        </w:tc>
      </w:tr>
      <w:tr>
        <w:tc>
          <w:tcPr>
            <w:tcW w:type="dxa" w:w="10080"/>
          </w:tcPr>
          <w:p>
            <w:pPr>
              <w:spacing w:line="276" w:lineRule="auto" w:after="100"/>
            </w:pPr>
            <w:r>
              <w:rPr>
                <w:sz w:val="20"/>
              </w:rPr>
              <w:t>Reply to Reply Post by 居心叵测的V (2026-04-27 15:35)紫薯布丁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15:41  |  1155楼  |  村上吹树  |  UID 61395264</w:t>
            </w:r>
          </w:p>
        </w:tc>
      </w:tr>
      <w:tr>
        <w:tc>
          <w:tcPr>
            <w:tcW w:type="dxa" w:w="10080"/>
          </w:tcPr>
          <w:p>
            <w:pPr>
              <w:spacing w:line="276" w:lineRule="auto" w:after="100"/>
            </w:pPr>
            <w:r>
              <w:rPr>
                <w:sz w:val="20"/>
              </w:rPr>
              <w:t>Reply Post by 我呆毛王天下第一 (2026-04-27 15:39):</w:t>
            </w:r>
          </w:p>
          <w:p>
            <w:pPr>
              <w:spacing w:line="276" w:lineRule="auto" w:after="100"/>
            </w:pPr>
            <w:r>
              <w:rPr>
                <w:sz w:val="20"/>
              </w:rPr>
              <w:t>懂了，树哥，屁股，香香[s:a2:doge]那我提前买好是不是就是等树哥抬轿子了</w:t>
            </w:r>
          </w:p>
          <w:p>
            <w:pPr>
              <w:spacing w:line="276" w:lineRule="auto" w:after="100"/>
            </w:pPr>
            <w:r>
              <w:rPr>
                <w:sz w:val="20"/>
              </w:rPr>
              <w:t>？？？那向下大绿柱呢？？？给你们全埋了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15:48  |  379楼  |  包子music  |  UID 42162697</w:t>
            </w:r>
          </w:p>
        </w:tc>
      </w:tr>
      <w:tr>
        <w:tc>
          <w:tcPr>
            <w:tcW w:type="dxa" w:w="10080"/>
          </w:tcPr>
          <w:p>
            <w:pPr>
              <w:spacing w:line="276" w:lineRule="auto" w:after="100"/>
            </w:pPr>
            <w:r>
              <w:rPr>
                <w:sz w:val="20"/>
              </w:rPr>
              <w:t>Reply to Reply Post by 老山龙的爹 (2026-04-27 15:45)大V吹没用啊，总不能指望散户能去688和300抬半岛铁盒的轿子吧[s:ac:衰]之前我也观测过小红书指标，没几个人把设备材料算进半导体的，全都关注各种芯片和存储指标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16:26  |  1141楼  |  Rzzz二号机  |  UID 67143809</w:t>
            </w:r>
          </w:p>
        </w:tc>
      </w:tr>
      <w:tr>
        <w:tc>
          <w:tcPr>
            <w:tcW w:type="dxa" w:w="10080"/>
          </w:tcPr>
          <w:p>
            <w:pPr>
              <w:spacing w:line="276" w:lineRule="auto" w:after="100"/>
            </w:pPr>
            <w:r>
              <w:rPr>
                <w:sz w:val="20"/>
              </w:rPr>
              <w:t>Reply to Reply Post by 稲橋 (2026-04-27 16:25)</w:t>
            </w:r>
            <w:r>
              <w:br/>
            </w:r>
            <w:r>
              <w:rPr>
                <w:sz w:val="20"/>
              </w:rPr>
              <w:t>有没有可能，现在正在C杀[s:ac:哭笑]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16:34  |  380楼  |  包子music  |  UID 42162697</w:t>
            </w:r>
          </w:p>
        </w:tc>
      </w:tr>
      <w:tr>
        <w:tc>
          <w:tcPr>
            <w:tcW w:type="dxa" w:w="10080"/>
          </w:tcPr>
          <w:p>
            <w:pPr>
              <w:spacing w:line="276" w:lineRule="auto" w:after="100"/>
            </w:pPr>
            <w:r>
              <w:rPr>
                <w:sz w:val="20"/>
              </w:rPr>
              <w:t>Reply to Reply Post by 滚动的牛奶 (2026-04-27 15:54)看今天季报怎么说吧[s:a2:偷吃]</w:t>
            </w:r>
            <w:r>
              <w:br/>
            </w:r>
            <w:r>
              <w:rPr>
                <w:sz w:val="20"/>
              </w:rPr>
              <w:t>本周设备材料板块出Q1业绩的公司(我学完基本原理自选的)</w:t>
            </w:r>
            <w:r>
              <w:br/>
            </w:r>
            <w:r>
              <w:rPr>
                <w:sz w:val="20"/>
              </w:rPr>
              <w:t>0428：拓荆科技，中微公司，盛美上海，立昂微</w:t>
            </w:r>
            <w:r>
              <w:br/>
            </w:r>
            <w:r>
              <w:rPr>
                <w:sz w:val="20"/>
              </w:rPr>
              <w:t>0429：中科飞测</w:t>
            </w:r>
            <w:r>
              <w:br/>
            </w:r>
            <w:r>
              <w:rPr>
                <w:sz w:val="20"/>
              </w:rPr>
              <w:t>0430：北方华创</w:t>
            </w:r>
          </w:p>
          <w:p>
            <w:pPr>
              <w:spacing w:line="276" w:lineRule="auto" w:after="100"/>
            </w:pPr>
            <w:r>
              <w:rPr>
                <w:sz w:val="20"/>
              </w:rPr>
              <w:t>[del]md怎么搞得跟击鼓传花一样[/del]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16:39  |  237楼  |  小火机  |  UID 67152095</w:t>
            </w:r>
          </w:p>
        </w:tc>
      </w:tr>
      <w:tr>
        <w:tc>
          <w:tcPr>
            <w:tcW w:type="dxa" w:w="10080"/>
          </w:tcPr>
          <w:p>
            <w:pPr>
              <w:spacing w:line="276" w:lineRule="auto" w:after="100"/>
            </w:pPr>
            <w:r>
              <w:rPr>
                <w:sz w:val="20"/>
              </w:rPr>
              <w:t>Reply Post by 村上吹树 (2026-04-27 14:58):</w:t>
            </w:r>
          </w:p>
          <w:p>
            <w:pPr>
              <w:spacing w:line="276" w:lineRule="auto" w:after="100"/>
            </w:pPr>
            <w:r>
              <w:rPr>
                <w:sz w:val="20"/>
              </w:rPr>
              <w:t>还在dml煎熬的，等来根确认大红柱，我就补回仓位进来救你们了。这种票这个阶段我就喜欢追高[s:ac:哭笑]</w:t>
            </w:r>
          </w:p>
          <w:p>
            <w:pPr>
              <w:spacing w:line="276" w:lineRule="auto" w:after="100"/>
            </w:pPr>
            <w:r>
              <w:rPr>
                <w:sz w:val="20"/>
              </w:rPr>
              <w:t>希望明天你有机会我来抬轿子，看着连续流出的大单，我都准备明天不拉就溜了，在这个位置横太久我有点胆小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16:57  |  238楼  |  小火机  |  UID 67152095</w:t>
            </w:r>
          </w:p>
        </w:tc>
      </w:tr>
      <w:tr>
        <w:tc>
          <w:tcPr>
            <w:tcW w:type="dxa" w:w="10080"/>
          </w:tcPr>
          <w:p>
            <w:pPr>
              <w:spacing w:line="276" w:lineRule="auto" w:after="100"/>
            </w:pPr>
            <w:r>
              <w:rPr>
                <w:sz w:val="20"/>
              </w:rPr>
              <w:t>Reply Post by plicro (2026-04-27 16:41):</w:t>
            </w:r>
          </w:p>
          <w:p>
            <w:pPr>
              <w:spacing w:line="276" w:lineRule="auto" w:after="100"/>
            </w:pPr>
            <w:r>
              <w:rPr>
                <w:sz w:val="20"/>
              </w:rPr>
              <w:t>h哥瑞宝是准确破什么线开始减啊</w:t>
            </w:r>
            <w:r>
              <w:br/>
            </w:r>
            <w:r>
              <w:rPr>
                <w:sz w:val="20"/>
              </w:rPr>
              <w:t>今天虽然被捞上来了但是感觉破了10-13线都不太妙</w:t>
            </w:r>
            <w:r>
              <w:br/>
            </w:r>
            <w:r>
              <w:rPr>
                <w:sz w:val="20"/>
              </w:rPr>
              <w:t>有点横盘的感觉了</w:t>
            </w:r>
          </w:p>
          <w:p>
            <w:pPr>
              <w:spacing w:line="276" w:lineRule="auto" w:after="100"/>
            </w:pPr>
            <w:r>
              <w:rPr>
                <w:sz w:val="20"/>
              </w:rPr>
              <w:t>今天两度踩破15分钟通道，我早上接的连带前两天加仓看底牌的都在中午大单流入拐头的时候已经出了，目前只留负成本底仓继续躺，索性我加仓那几次成本都才170+，所以T出还有赚，我先保守一下[s:ac:哭笑]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16:58  |  381楼  |  包子music  |  UID 42162697</w:t>
            </w:r>
          </w:p>
        </w:tc>
      </w:tr>
      <w:tr>
        <w:tc>
          <w:tcPr>
            <w:tcW w:type="dxa" w:w="10080"/>
          </w:tcPr>
          <w:p>
            <w:pPr>
              <w:spacing w:line="276" w:lineRule="auto" w:after="100"/>
            </w:pPr>
            <w:r>
              <w:rPr>
                <w:sz w:val="20"/>
              </w:rPr>
              <w:t>Reply to Reply Post by 包子music (2026-04-22 15:50)</w:t>
            </w:r>
          </w:p>
          <w:p>
            <w:pPr>
              <w:spacing w:line="276" w:lineRule="auto" w:after="100"/>
            </w:pPr>
            <w:r>
              <w:rPr>
                <w:sz w:val="20"/>
              </w:rPr>
              <w:t>后视镜看狼大真的太高瞻远瞩了[s:a2:大哭]</w:t>
            </w:r>
            <w:r>
              <w:br/>
            </w:r>
            <w:r>
              <w:rPr>
                <w:sz w:val="20"/>
              </w:rPr>
              <w:t>果然跟风瞎切就会丢了西瓜丢了芝麻</w:t>
            </w:r>
            <w:r>
              <w:br/>
            </w:r>
            <w:r>
              <w:rPr>
                <w:sz w:val="20"/>
              </w:rPr>
              <w:t>在狼大图哥和隔壁sai大那里就学会了相信基本面和价值回归，但也要尊重大小趋势</w:t>
            </w:r>
          </w:p>
          <w:p>
            <w:pPr>
              <w:spacing w:line="276" w:lineRule="auto" w:after="100"/>
            </w:pPr>
            <w:r>
              <w:rPr>
                <w:sz w:val="20"/>
              </w:rPr>
              <w:t>[del]我依旧觉得bfhc和zkfc是通过做低年报+减持深蹲来暴力洗筹，换取更大的上涨空间[/del]</w:t>
            </w:r>
            <w:r>
              <w:br/>
            </w:r>
            <w:r>
              <w:rPr>
                <w:sz w:val="20"/>
              </w:rPr>
              <w:t>./mon_202604/27/jmQ2x-i4hZlT3cSxi-mc.jpg.medium.jpg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17:01  |  366楼  |  夜骰2号机  |  UID 66908070</w:t>
            </w:r>
          </w:p>
        </w:tc>
      </w:tr>
      <w:tr>
        <w:tc>
          <w:tcPr>
            <w:tcW w:type="dxa" w:w="10080"/>
          </w:tcPr>
          <w:p>
            <w:pPr>
              <w:spacing w:line="276" w:lineRule="auto" w:after="100"/>
            </w:pPr>
            <w:r>
              <w:rPr>
                <w:sz w:val="20"/>
              </w:rPr>
              <w:t>绝了，荣泰健康涨停原因怎么变成AI+机器人了[s:ac:哭笑]炒了一年脑机接口下个版本洗天赋了是吧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17:09  |  239楼  |  小火机  |  UID 67152095</w:t>
            </w:r>
          </w:p>
        </w:tc>
      </w:tr>
      <w:tr>
        <w:tc>
          <w:tcPr>
            <w:tcW w:type="dxa" w:w="10080"/>
          </w:tcPr>
          <w:p>
            <w:pPr>
              <w:spacing w:line="276" w:lineRule="auto" w:after="100"/>
            </w:pPr>
            <w:r>
              <w:rPr>
                <w:sz w:val="20"/>
              </w:rPr>
              <w:t>Reply Post by lovecan9 (2026-04-27 16:56):</w:t>
            </w:r>
          </w:p>
          <w:p>
            <w:pPr>
              <w:spacing w:line="276" w:lineRule="auto" w:after="100"/>
            </w:pPr>
            <w:r>
              <w:rPr>
                <w:sz w:val="20"/>
              </w:rPr>
              <w:t>H佬，不等30号了吗，说真的，我也想撤了，难熬。</w:t>
            </w:r>
          </w:p>
          <w:p>
            <w:pPr>
              <w:spacing w:line="276" w:lineRule="auto" w:after="100"/>
            </w:pPr>
            <w:r>
              <w:rPr>
                <w:sz w:val="20"/>
              </w:rPr>
              <w:t>现在小德子这个位置，除非沿着趋势继续走下去，调整的时候我都谨慎多一点，底牌在这个高位形象啊不大了，除非超预期。比如小德子在净利润30+亿的同时，还保有巨量存货(一季度大量进货)，但这样净利率不会50%这么高。所以我加仓是做趋势，不是要看底牌[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17:17  |  326楼  |  sora496  |  UID 38090976</w:t>
            </w:r>
          </w:p>
        </w:tc>
      </w:tr>
      <w:tr>
        <w:tc>
          <w:tcPr>
            <w:tcW w:type="dxa" w:w="10080"/>
          </w:tcPr>
          <w:p>
            <w:pPr>
              <w:spacing w:line="276" w:lineRule="auto" w:after="100"/>
            </w:pPr>
            <w:r>
              <w:rPr>
                <w:sz w:val="20"/>
              </w:rPr>
              <w:t>Reply to Reply Post by 夜骰2号机 (2026-04-27 17:01)这逼玩意从一开始就是医疗养老机器人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17:33  |  1156楼  |  村上吹树  |  UID 61395264</w:t>
            </w:r>
          </w:p>
        </w:tc>
      </w:tr>
      <w:tr>
        <w:tc>
          <w:tcPr>
            <w:tcW w:type="dxa" w:w="10080"/>
          </w:tcPr>
          <w:p>
            <w:pPr>
              <w:spacing w:line="276" w:lineRule="auto" w:after="100"/>
            </w:pPr>
            <w:r>
              <w:rPr>
                <w:sz w:val="20"/>
              </w:rPr>
              <w:t>接下来的三个晚上，千头万绪汇成一句：我要验牌！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17:54  |  367楼  |  夜骰2号机  |  UID 66908070</w:t>
            </w:r>
          </w:p>
        </w:tc>
      </w:tr>
      <w:tr>
        <w:tc>
          <w:tcPr>
            <w:tcW w:type="dxa" w:w="10080"/>
          </w:tcPr>
          <w:p>
            <w:pPr>
              <w:spacing w:line="276" w:lineRule="auto" w:after="100"/>
            </w:pPr>
            <w:r>
              <w:rPr>
                <w:sz w:val="20"/>
              </w:rPr>
              <w:t>Reply to Reply Post by sora496 (2026-04-27 17:17)</w:t>
            </w:r>
            <w:r>
              <w:br/>
            </w:r>
            <w:r>
              <w:rPr>
                <w:sz w:val="20"/>
              </w:rPr>
              <w:t>我去年主升玩了仨月没感觉它跟过机器人啊[s:ac:哭笑]每次一聊业绩就是汽车按摩椅养老AI的，一到涨的时候全盯着创新医疗(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18:36  |  1157楼  |  村上吹树  |  UID 61395264</w:t>
            </w:r>
          </w:p>
        </w:tc>
      </w:tr>
      <w:tr>
        <w:tc>
          <w:tcPr>
            <w:tcW w:type="dxa" w:w="10080"/>
          </w:tcPr>
          <w:p>
            <w:pPr>
              <w:spacing w:line="276" w:lineRule="auto" w:after="100"/>
            </w:pPr>
            <w:r>
              <w:rPr>
                <w:sz w:val="20"/>
              </w:rPr>
              <w:t>Reply Post by 你要的太多啦 (2026-04-27 18:30):</w:t>
            </w:r>
          </w:p>
          <w:p>
            <w:pPr>
              <w:spacing w:line="276" w:lineRule="auto" w:after="100"/>
            </w:pPr>
            <w:r>
              <w:rPr>
                <w:sz w:val="20"/>
              </w:rPr>
              <w:t>这金枪鱼出了，如何评价</w:t>
            </w:r>
          </w:p>
          <w:p>
            <w:pPr>
              <w:spacing w:line="276" w:lineRule="auto" w:after="100"/>
            </w:pPr>
            <w:r>
              <w:rPr>
                <w:sz w:val="20"/>
              </w:rPr>
              <w:t>鉴定一般，他最近跟的CPU。</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18:49  |  1158楼  |  村上吹树  |  UID 61395264</w:t>
            </w:r>
          </w:p>
        </w:tc>
      </w:tr>
      <w:tr>
        <w:tc>
          <w:tcPr>
            <w:tcW w:type="dxa" w:w="10080"/>
          </w:tcPr>
          <w:p>
            <w:pPr>
              <w:spacing w:line="276" w:lineRule="auto" w:after="100"/>
            </w:pPr>
            <w:r>
              <w:rPr>
                <w:sz w:val="20"/>
              </w:rPr>
              <w:t>Reply Post by Doh丶 (2026-04-27 18:38):</w:t>
            </w:r>
          </w:p>
          <w:p>
            <w:pPr>
              <w:spacing w:line="276" w:lineRule="auto" w:after="100"/>
            </w:pPr>
            <w:r>
              <w:rPr>
                <w:sz w:val="20"/>
              </w:rPr>
              <w:t>树哥你手上那么多张牌？？</w:t>
            </w:r>
          </w:p>
          <w:p>
            <w:pPr>
              <w:spacing w:line="276" w:lineRule="auto" w:after="100"/>
            </w:pPr>
            <w:r>
              <w:rPr>
                <w:sz w:val="20"/>
              </w:rPr>
              <w:t>金枪鱼，利润仓的dml，还有赵姨，lml，你们知道的就有4张牌…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19:20  |  382楼  |  包子music  |  UID 42162697</w:t>
            </w:r>
          </w:p>
        </w:tc>
      </w:tr>
      <w:tr>
        <w:tc>
          <w:tcPr>
            <w:tcW w:type="dxa" w:w="10080"/>
          </w:tcPr>
          <w:p>
            <w:pPr>
              <w:spacing w:line="276" w:lineRule="auto" w:after="100"/>
            </w:pPr>
            <w:r>
              <w:rPr>
                <w:sz w:val="20"/>
              </w:rPr>
              <w:t>英伟达英特尔amd盘前又在高走，英伟达盘前竞价快到前高了，我的评价是铁盒还处于拉到你不信阶段[s:ac:瞎]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19:24  |  383楼  |  包子music  |  UID 42162697</w:t>
            </w:r>
          </w:p>
        </w:tc>
      </w:tr>
      <w:tr>
        <w:tc>
          <w:tcPr>
            <w:tcW w:type="dxa" w:w="10080"/>
          </w:tcPr>
          <w:p>
            <w:pPr>
              <w:spacing w:line="276" w:lineRule="auto" w:after="100"/>
            </w:pPr>
            <w:r>
              <w:rPr>
                <w:sz w:val="20"/>
              </w:rPr>
              <w:t>Reply to Reply Post by 绯瑚mzh (2026-04-27 19:21)</w:t>
            </w:r>
          </w:p>
          <w:p>
            <w:pPr>
              <w:spacing w:line="276" w:lineRule="auto" w:after="100"/>
            </w:pPr>
            <w:r>
              <w:rPr>
                <w:sz w:val="20"/>
              </w:rPr>
              <w:t>现在就盼着英伟达能涨过那该死的212.17，涨过去半导体板块都不用写小作文了，就一句五万亿市值英伟达再创历史新高就够科技股狂欢了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19:45  |  384楼  |  包子music  |  UID 42162697</w:t>
            </w:r>
          </w:p>
        </w:tc>
      </w:tr>
      <w:tr>
        <w:tc>
          <w:tcPr>
            <w:tcW w:type="dxa" w:w="10080"/>
          </w:tcPr>
          <w:p>
            <w:pPr>
              <w:spacing w:line="276" w:lineRule="auto" w:after="100"/>
            </w:pPr>
            <w:r>
              <w:rPr>
                <w:sz w:val="20"/>
              </w:rPr>
              <w:t>阳光电源Q1净利润下降40%[s:a2:你看看你] 我建议储能的资金全来半导体抬轿子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19:56  |  385楼  |  包子music  |  UID 42162697</w:t>
            </w:r>
          </w:p>
        </w:tc>
      </w:tr>
      <w:tr>
        <w:tc>
          <w:tcPr>
            <w:tcW w:type="dxa" w:w="10080"/>
          </w:tcPr>
          <w:p>
            <w:pPr>
              <w:spacing w:line="276" w:lineRule="auto" w:after="100"/>
            </w:pPr>
            <w:r>
              <w:rPr>
                <w:sz w:val="20"/>
              </w:rPr>
              <w:t>Reply to Reply Post by Doh丶 (2026-04-27 19:53)龟龟 那感觉也不能怪宁王吸全板块血，别人是真不争气啊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20:05  |  386楼  |  包子music  |  UID 42162697</w:t>
            </w:r>
          </w:p>
        </w:tc>
      </w:tr>
      <w:tr>
        <w:tc>
          <w:tcPr>
            <w:tcW w:type="dxa" w:w="10080"/>
          </w:tcPr>
          <w:p>
            <w:pPr>
              <w:spacing w:line="276" w:lineRule="auto" w:after="100"/>
            </w:pPr>
            <w:r>
              <w:rPr>
                <w:sz w:val="20"/>
              </w:rPr>
              <w:t>盛美和law的Q1都有点拉啊，lawQ1才扭亏，年报还是没扭亏[s:a2:大哭][s:a2:大哭][s:a2:大哭]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20:06  |  387楼  |  包子music  |  UID 42162697</w:t>
            </w:r>
          </w:p>
        </w:tc>
      </w:tr>
      <w:tr>
        <w:tc>
          <w:tcPr>
            <w:tcW w:type="dxa" w:w="10080"/>
          </w:tcPr>
          <w:p>
            <w:pPr>
              <w:spacing w:line="276" w:lineRule="auto" w:after="100"/>
            </w:pPr>
            <w:r>
              <w:rPr>
                <w:sz w:val="20"/>
              </w:rPr>
              <w:t>中微和拓荆大哥能顶住吗，求求你们了[s:ac:哭1]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20:09  |  388楼  |  包子music  |  UID 42162697</w:t>
            </w:r>
          </w:p>
        </w:tc>
      </w:tr>
      <w:tr>
        <w:tc>
          <w:tcPr>
            <w:tcW w:type="dxa" w:w="10080"/>
          </w:tcPr>
          <w:p>
            <w:pPr>
              <w:spacing w:line="276" w:lineRule="auto" w:after="100"/>
            </w:pPr>
            <w:r>
              <w:rPr>
                <w:sz w:val="20"/>
              </w:rPr>
              <w:t>卧槽 中微这业绩无敌了！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20:11  |  389楼  |  包子music  |  UID 42162697</w:t>
            </w:r>
          </w:p>
        </w:tc>
      </w:tr>
      <w:tr>
        <w:tc>
          <w:tcPr>
            <w:tcW w:type="dxa" w:w="10080"/>
          </w:tcPr>
          <w:p>
            <w:pPr>
              <w:spacing w:line="276" w:lineRule="auto" w:after="100"/>
            </w:pPr>
            <w:r>
              <w:rPr>
                <w:sz w:val="20"/>
              </w:rPr>
              <w:t>笑点解析：中微9.3亿利润是新股王源杰科技的9倍，其中还有4个亿来自出售拓荆大哥的股子[s:ac:哭笑]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20:11  |  390楼  |  包子music  |  UID 42162697</w:t>
            </w:r>
          </w:p>
        </w:tc>
      </w:tr>
      <w:tr>
        <w:tc>
          <w:tcPr>
            <w:tcW w:type="dxa" w:w="10080"/>
          </w:tcPr>
          <w:p>
            <w:pPr>
              <w:spacing w:line="276" w:lineRule="auto" w:after="100"/>
            </w:pPr>
            <w:r>
              <w:rPr>
                <w:sz w:val="20"/>
              </w:rPr>
              <w:t>我说白了，中微这业绩明天etf就不会给五日线机会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20:15  |  391楼  |  包子music  |  UID 42162697</w:t>
            </w:r>
          </w:p>
        </w:tc>
      </w:tr>
      <w:tr>
        <w:tc>
          <w:tcPr>
            <w:tcW w:type="dxa" w:w="10080"/>
          </w:tcPr>
          <w:p>
            <w:pPr>
              <w:spacing w:line="276" w:lineRule="auto" w:after="100"/>
            </w:pPr>
            <w:r>
              <w:rPr>
                <w:sz w:val="20"/>
              </w:rPr>
              <w:t>Reply to Reply Post by 阿斯达斯d (2026-04-27 20:13)胜宏起码机构按的明白计算器，设备板块除了小道消息，没人知道26年板块景气度该怎么用业绩验证，中微打了第一枪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20:17  |  392楼  |  包子music  |  UID 42162697</w:t>
            </w:r>
          </w:p>
        </w:tc>
      </w:tr>
      <w:tr>
        <w:tc>
          <w:tcPr>
            <w:tcW w:type="dxa" w:w="10080"/>
          </w:tcPr>
          <w:p>
            <w:pPr>
              <w:spacing w:line="276" w:lineRule="auto" w:after="100"/>
            </w:pPr>
            <w:r>
              <w:rPr>
                <w:sz w:val="20"/>
              </w:rPr>
              <w:t>画中微财报重点：他说这一切才刚刚开始</w:t>
            </w:r>
            <w:r>
              <w:br/>
            </w:r>
            <w:r>
              <w:rPr>
                <w:sz w:val="20"/>
              </w:rPr>
              <w:t>./mon_202604/27/jmQ2x-8o0rZaT3cSsg-g1.jpg.medium.jpg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20:20  |  393楼  |  包子music  |  UID 42162697</w:t>
            </w:r>
          </w:p>
        </w:tc>
      </w:tr>
      <w:tr>
        <w:tc>
          <w:tcPr>
            <w:tcW w:type="dxa" w:w="10080"/>
          </w:tcPr>
          <w:p>
            <w:pPr>
              <w:spacing w:line="276" w:lineRule="auto" w:after="100"/>
            </w:pPr>
            <w:r>
              <w:rPr>
                <w:sz w:val="20"/>
              </w:rPr>
              <w:t>Reply to Reply Post by 破碎丶年华 (2026-04-27 20:18)按照狼大和图哥的说法，我建议用kfc把北方华创换下来，[del]华子一年有360天是和etf同频的区[/del]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20:38  |  394楼  |  包子music  |  UID 42162697</w:t>
            </w:r>
          </w:p>
        </w:tc>
      </w:tr>
      <w:tr>
        <w:tc>
          <w:tcPr>
            <w:tcW w:type="dxa" w:w="10080"/>
          </w:tcPr>
          <w:p>
            <w:pPr>
              <w:spacing w:line="276" w:lineRule="auto" w:after="100"/>
            </w:pPr>
            <w:r>
              <w:rPr>
                <w:sz w:val="20"/>
              </w:rPr>
              <w:t>Reply to Reply Post by 你看看你？ (2026-04-27 20:28)确实啊，设备板块最难的就是从零到一的突破：</w:t>
            </w:r>
            <w:r>
              <w:br/>
            </w:r>
            <w:r>
              <w:rPr>
                <w:sz w:val="20"/>
              </w:rPr>
              <w:t>一旦平台测试成功很快就是量产</w:t>
            </w:r>
            <w:r>
              <w:br/>
            </w:r>
            <w:r>
              <w:rPr>
                <w:sz w:val="20"/>
              </w:rPr>
              <w:t>一旦验收很快就是接订单+扩产</w:t>
            </w:r>
            <w:r>
              <w:br/>
            </w:r>
            <w:r>
              <w:rPr>
                <w:sz w:val="20"/>
              </w:rPr>
              <w:t>一旦扭亏很快就是暴利</w:t>
            </w:r>
            <w:r>
              <w:br/>
            </w:r>
            <w:r>
              <w:rPr>
                <w:sz w:val="20"/>
              </w:rPr>
              <w:t>整个板块都在减亏、增盈，牢记中国十五五先进制程新质生产力总战略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20:49  |  395楼  |  包子music  |  UID 42162697</w:t>
            </w:r>
          </w:p>
        </w:tc>
      </w:tr>
      <w:tr>
        <w:tc>
          <w:tcPr>
            <w:tcW w:type="dxa" w:w="10080"/>
          </w:tcPr>
          <w:p>
            <w:pPr>
              <w:spacing w:line="276" w:lineRule="auto" w:after="100"/>
            </w:pPr>
            <w:r>
              <w:rPr>
                <w:sz w:val="20"/>
              </w:rPr>
              <w:t>Reply to Reply Post by 从痴有爱 (2026-04-27 20:46)我对铁盒26Q1和25Q4的业绩，只要扭亏和小增就是超预期了，毕竟bhfc年报和ywk财报珠玉在前，没有暴雷就是稳稳的幸福[s:ac:赞同]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20:51  |  396楼  |  包子music  |  UID 42162697</w:t>
            </w:r>
          </w:p>
        </w:tc>
      </w:tr>
      <w:tr>
        <w:tc>
          <w:tcPr>
            <w:tcW w:type="dxa" w:w="10080"/>
          </w:tcPr>
          <w:p>
            <w:pPr>
              <w:spacing w:line="276" w:lineRule="auto" w:after="100"/>
            </w:pPr>
            <w:r>
              <w:rPr>
                <w:sz w:val="20"/>
              </w:rPr>
              <w:t>Reply to Reply Post by 维拉帕米不是米 (2026-04-27 20:37)ywk要是学中微一样来炒拓荆的股子，一个季度就能挣50倍的利润了[s:ac:怕]</w:t>
            </w:r>
          </w:p>
          <w:p>
            <w:pPr>
              <w:spacing w:line="276" w:lineRule="auto" w:after="100"/>
            </w:pPr>
            <w:r>
              <w:rPr>
                <w:sz w:val="20"/>
              </w:rPr>
              <w:t>[del]所以ywk自刎归天的原因是没学习图哥基本原理[/del]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21:00  |  397楼  |  包子music  |  UID 42162697</w:t>
            </w:r>
          </w:p>
        </w:tc>
      </w:tr>
      <w:tr>
        <w:tc>
          <w:tcPr>
            <w:tcW w:type="dxa" w:w="10080"/>
          </w:tcPr>
          <w:p>
            <w:pPr>
              <w:spacing w:line="276" w:lineRule="auto" w:after="100"/>
            </w:pPr>
            <w:r>
              <w:rPr>
                <w:sz w:val="20"/>
              </w:rPr>
              <w:t>Reply to Reply Post by ZarksJacm (2026-04-27 20:58)利通真牛逼，评价是ywk早日交棒资金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21:11  |  1159楼  |  村上吹树  |  UID 61395264</w:t>
            </w:r>
          </w:p>
        </w:tc>
      </w:tr>
      <w:tr>
        <w:tc>
          <w:tcPr>
            <w:tcW w:type="dxa" w:w="10080"/>
          </w:tcPr>
          <w:p>
            <w:pPr>
              <w:spacing w:line="276" w:lineRule="auto" w:after="100"/>
            </w:pPr>
            <w:r>
              <w:rPr>
                <w:sz w:val="20"/>
              </w:rPr>
              <w:t>Reply Post by 村上吹树 (2026-04-24 10:23):</w:t>
            </w:r>
          </w:p>
          <w:p>
            <w:pPr>
              <w:spacing w:line="276" w:lineRule="auto" w:after="100"/>
            </w:pPr>
            <w:r>
              <w:rPr>
                <w:sz w:val="20"/>
              </w:rPr>
              <w:t>这里调完仓，仓位100%，进入挂机模式……人生就是泊松过程，不控回撤了，等待跃迁至下一个平台。回过头看，都是屁点事屁点风浪。</w:t>
            </w:r>
          </w:p>
          <w:p>
            <w:pPr>
              <w:spacing w:line="276" w:lineRule="auto" w:after="100"/>
            </w:pPr>
            <w:r>
              <w:rPr>
                <w:sz w:val="20"/>
              </w:rPr>
              <w:t>人生就是泊松过程…只需耐心等待下一次地跃迁。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21:48  |  398楼  |  包子music  |  UID 42162697</w:t>
            </w:r>
          </w:p>
        </w:tc>
      </w:tr>
      <w:tr>
        <w:tc>
          <w:tcPr>
            <w:tcW w:type="dxa" w:w="10080"/>
          </w:tcPr>
          <w:p>
            <w:pPr>
              <w:spacing w:line="276" w:lineRule="auto" w:after="100"/>
            </w:pPr>
            <w:r>
              <w:rPr>
                <w:sz w:val="20"/>
              </w:rPr>
              <w:t>按照图哥理论，存储业绩好说明需要铲子；光模块业绩好说明需要硅片材料；算力卡业绩好说明需要芯片也需要铲子；整个赛道最上游且有技术壁垒的含金量[s:ac:羞]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21:51  |  1142楼  |  Rzzz二号机  |  UID 67143809</w:t>
            </w:r>
          </w:p>
        </w:tc>
      </w:tr>
      <w:tr>
        <w:tc>
          <w:tcPr>
            <w:tcW w:type="dxa" w:w="10080"/>
          </w:tcPr>
          <w:p>
            <w:pPr>
              <w:spacing w:line="276" w:lineRule="auto" w:after="100"/>
            </w:pPr>
            <w:r>
              <w:rPr>
                <w:sz w:val="20"/>
              </w:rPr>
              <w:t>Reply to Reply Post by 推石头的愚者 (2026-04-27 21:48)</w:t>
            </w:r>
            <w:r>
              <w:br/>
            </w:r>
            <w:r>
              <w:rPr>
                <w:sz w:val="20"/>
              </w:rPr>
              <w:t>[s:ac:哭笑]存储里面有脏东西，前两天进的今天兑现 保不齐就是德子4月1在现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21:54  |  399楼  |  包子music  |  UID 42162697</w:t>
            </w:r>
          </w:p>
        </w:tc>
      </w:tr>
      <w:tr>
        <w:tc>
          <w:tcPr>
            <w:tcW w:type="dxa" w:w="10080"/>
          </w:tcPr>
          <w:p>
            <w:pPr>
              <w:spacing w:line="276" w:lineRule="auto" w:after="100"/>
            </w:pPr>
            <w:r>
              <w:rPr>
                <w:sz w:val="20"/>
              </w:rPr>
              <w:t>Reply to Reply Post by Natsutoneko (2026-04-27 21:51)还好通富昨天跑了[s:ac:羞]AMD这跌起来是真给美国机构面子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21:59  |  1160楼  |  村上吹树  |  UID 61395264</w:t>
            </w:r>
          </w:p>
        </w:tc>
      </w:tr>
      <w:tr>
        <w:tc>
          <w:tcPr>
            <w:tcW w:type="dxa" w:w="10080"/>
          </w:tcPr>
          <w:p>
            <w:pPr>
              <w:spacing w:line="276" w:lineRule="auto" w:after="100"/>
            </w:pPr>
            <w:r>
              <w:rPr>
                <w:sz w:val="20"/>
              </w:rPr>
              <w:t>Reply to Reply Post by dsjohn5302 (2026-04-27 21:57)存储的牌无一miss，我明牌上的4张牌，有3张全是存储……你慌个啥？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22:01  |  240楼  |  小火机  |  UID 67152095</w:t>
            </w:r>
          </w:p>
        </w:tc>
      </w:tr>
      <w:tr>
        <w:tc>
          <w:tcPr>
            <w:tcW w:type="dxa" w:w="10080"/>
          </w:tcPr>
          <w:p>
            <w:pPr>
              <w:spacing w:line="276" w:lineRule="auto" w:after="100"/>
            </w:pPr>
            <w:r>
              <w:rPr>
                <w:sz w:val="20"/>
              </w:rPr>
              <w:t>Reply Post by dsjohn5302 (2026-04-27 21:57):</w:t>
            </w:r>
          </w:p>
          <w:p>
            <w:pPr>
              <w:spacing w:line="276" w:lineRule="auto" w:after="100"/>
            </w:pPr>
            <w:r>
              <w:rPr>
                <w:sz w:val="20"/>
              </w:rPr>
              <w:t>树哥，现在很慌，会不会30号爆冷，德子存货在三傻里最少[s:ac:瞎]</w:t>
            </w:r>
          </w:p>
          <w:p>
            <w:pPr>
              <w:spacing w:line="276" w:lineRule="auto" w:after="100"/>
            </w:pPr>
            <w:r>
              <w:rPr>
                <w:sz w:val="20"/>
              </w:rPr>
              <w:t>可以预估的，你跟踪一下它的存货情况，一季度净利润50%代表基本把去年的存货卖了70%以上，在这种情况下，一季度进的存货还不能多，多了算成本会拉低利润率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22:03  |  1143楼  |  Rzzz二号机  |  UID 67143809</w:t>
            </w:r>
          </w:p>
        </w:tc>
      </w:tr>
      <w:tr>
        <w:tc>
          <w:tcPr>
            <w:tcW w:type="dxa" w:w="10080"/>
          </w:tcPr>
          <w:p>
            <w:pPr>
              <w:spacing w:line="276" w:lineRule="auto" w:after="100"/>
            </w:pPr>
            <w:r>
              <w:rPr>
                <w:sz w:val="20"/>
              </w:rPr>
              <w:t>Reply to Reply Post by xiaoh1992 (2026-04-27 22:01)</w:t>
            </w:r>
            <w:r>
              <w:br/>
            </w:r>
            <w:r>
              <w:rPr>
                <w:sz w:val="20"/>
              </w:rPr>
              <w:t>[s:ac:哭笑]所以你接回去了吗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22:04  |  400楼  |  包子music  |  UID 42162697</w:t>
            </w:r>
          </w:p>
        </w:tc>
      </w:tr>
      <w:tr>
        <w:tc>
          <w:tcPr>
            <w:tcW w:type="dxa" w:w="10080"/>
          </w:tcPr>
          <w:p>
            <w:pPr>
              <w:spacing w:line="276" w:lineRule="auto" w:after="100"/>
            </w:pPr>
            <w:r>
              <w:rPr>
                <w:sz w:val="20"/>
              </w:rPr>
              <w:t>Reply to Reply Post by 浅浅浅丿 (2026-04-27 22:00)我现在都把科磊当成A设备反指来看，毕竟bfhc连续两年挺进全球半导设备营收top7，我的评价是东升西落是一步一个脚印走出来的，国家从小领域到大领域无数次印证了这条路，相信就完事了[s:ac:羞]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22:04  |  1161楼  |  村上吹树  |  UID 61395264</w:t>
            </w:r>
          </w:p>
        </w:tc>
      </w:tr>
      <w:tr>
        <w:tc>
          <w:tcPr>
            <w:tcW w:type="dxa" w:w="10080"/>
          </w:tcPr>
          <w:p>
            <w:pPr>
              <w:spacing w:line="276" w:lineRule="auto" w:after="100"/>
            </w:pPr>
            <w:r>
              <w:rPr>
                <w:sz w:val="20"/>
              </w:rPr>
              <w:t>Reply to Reply Post by Rzzz二号机 (2026-04-27 22:03)他的资金丢那浪费了至少两天的好行情，lml还T飞了至少8个点以上，能像我猛吃金枪鱼和lml吗？[s:ac:哭笑](疯狂diss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22:08  |  1144楼  |  Rzzz二号机  |  UID 67143809</w:t>
            </w:r>
          </w:p>
        </w:tc>
      </w:tr>
      <w:tr>
        <w:tc>
          <w:tcPr>
            <w:tcW w:type="dxa" w:w="10080"/>
          </w:tcPr>
          <w:p>
            <w:pPr>
              <w:spacing w:line="276" w:lineRule="auto" w:after="100"/>
            </w:pPr>
            <w:r>
              <w:rPr>
                <w:sz w:val="20"/>
              </w:rPr>
              <w:t>Reply to Reply Post by 村上吹树 (2026-04-27 22:04)</w:t>
            </w:r>
            <w:r>
              <w:br/>
            </w:r>
            <w:r>
              <w:rPr>
                <w:sz w:val="20"/>
              </w:rPr>
              <w:t>[s:ac:哭笑]明天或后天 估计有资金冲进去赌德子Q1了，[del]埋伏埋伏资金明天冲[/del]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22:09  |  635楼  |  一生一股绊倒铁盒  |  UID 64648193</w:t>
            </w:r>
          </w:p>
        </w:tc>
      </w:tr>
      <w:tr>
        <w:tc>
          <w:tcPr>
            <w:tcW w:type="dxa" w:w="10080"/>
          </w:tcPr>
          <w:p>
            <w:pPr>
              <w:spacing w:line="276" w:lineRule="auto" w:after="100"/>
            </w:pPr>
            <w:r>
              <w:rPr>
                <w:sz w:val="20"/>
              </w:rPr>
              <w:t>今天业绩都这么爆吗，我还躲了一手，卖飞了[s:ac:喷]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22:19  |  241楼  |  小火机  |  UID 67152095</w:t>
            </w:r>
          </w:p>
        </w:tc>
      </w:tr>
      <w:tr>
        <w:tc>
          <w:tcPr>
            <w:tcW w:type="dxa" w:w="10080"/>
          </w:tcPr>
          <w:p>
            <w:pPr>
              <w:spacing w:line="276" w:lineRule="auto" w:after="100"/>
            </w:pPr>
            <w:r>
              <w:rPr>
                <w:sz w:val="20"/>
              </w:rPr>
              <w:t>Reply Post by 村上吹树 (2026-04-27 22:04):</w:t>
            </w:r>
          </w:p>
          <w:p>
            <w:pPr>
              <w:spacing w:line="276" w:lineRule="auto" w:after="100"/>
            </w:pPr>
            <w:r>
              <w:rPr>
                <w:sz w:val="20"/>
              </w:rPr>
              <w:t>他的资金丢那浪费了至少两天的好行情，lml还T飞了至少8个点以上，能像我猛吃金枪鱼和lml吗？[s:ac:哭笑](疯狂diss</w:t>
            </w:r>
          </w:p>
          <w:p>
            <w:pPr>
              <w:spacing w:line="276" w:lineRule="auto" w:after="100"/>
            </w:pPr>
            <w:r>
              <w:rPr>
                <w:sz w:val="20"/>
              </w:rPr>
              <w:t>我底仓吃到了，加仓部分确实t飞了，今天算全砸完了，lml这个确实证明你屁股香的不行[s:a2:doge]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22:21  |  1145楼  |  Rzzz二号机  |  UID 67143809</w:t>
            </w:r>
          </w:p>
        </w:tc>
      </w:tr>
      <w:tr>
        <w:tc>
          <w:tcPr>
            <w:tcW w:type="dxa" w:w="10080"/>
          </w:tcPr>
          <w:p>
            <w:pPr>
              <w:spacing w:line="276" w:lineRule="auto" w:after="100"/>
            </w:pPr>
            <w:r>
              <w:rPr>
                <w:sz w:val="20"/>
              </w:rPr>
              <w:t>Reply to Reply Post by xiaoh1992 (2026-04-27 22:19)</w:t>
            </w:r>
            <w:r>
              <w:br/>
            </w:r>
            <w:r>
              <w:rPr>
                <w:sz w:val="20"/>
              </w:rPr>
              <w:t>你别急，等一根大阳，树哥会进去，哪怕他不说，第二天一跟中阴，猛X屁股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22:25  |  242楼  |  小火机  |  UID 67152095</w:t>
            </w:r>
          </w:p>
        </w:tc>
      </w:tr>
      <w:tr>
        <w:tc>
          <w:tcPr>
            <w:tcW w:type="dxa" w:w="10080"/>
          </w:tcPr>
          <w:p>
            <w:pPr>
              <w:spacing w:line="276" w:lineRule="auto" w:after="100"/>
            </w:pPr>
            <w:r>
              <w:rPr>
                <w:sz w:val="20"/>
              </w:rPr>
              <w:t>Reply Post by Rzzz二号机 (2026-04-27 22:21):</w:t>
            </w:r>
          </w:p>
          <w:p>
            <w:pPr>
              <w:spacing w:line="276" w:lineRule="auto" w:after="100"/>
            </w:pPr>
            <w:r>
              <w:rPr>
                <w:sz w:val="20"/>
              </w:rPr>
              <w:t>你别急，等一根大阳，树哥会进去，哪怕他不说，第二天一跟中阴，猛X屁股</w:t>
            </w:r>
          </w:p>
          <w:p>
            <w:pPr>
              <w:spacing w:line="276" w:lineRule="auto" w:after="100"/>
            </w:pPr>
            <w:r>
              <w:rPr>
                <w:sz w:val="20"/>
              </w:rPr>
              <w:t>严格来说。dml确实缺一根大阳，如果明天还没有，要走了，如果有一根大阳树佬进来抬轿了，刚好跟我lml早走的幅度差不多[s:a2:doge](思源那部分仓位不说了，确实没吃到多少)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22:42  |  401楼  |  包子music  |  UID 42162697</w:t>
            </w:r>
          </w:p>
        </w:tc>
      </w:tr>
      <w:tr>
        <w:tc>
          <w:tcPr>
            <w:tcW w:type="dxa" w:w="10080"/>
          </w:tcPr>
          <w:p>
            <w:pPr>
              <w:spacing w:line="276" w:lineRule="auto" w:after="100"/>
            </w:pPr>
            <w:r>
              <w:rPr>
                <w:sz w:val="20"/>
              </w:rPr>
              <w:t>卧槽荆轲！等这么晚给憋了个大的</w:t>
            </w:r>
            <w:r>
              <w:br/>
            </w:r>
            <w:r>
              <w:rPr>
                <w:sz w:val="20"/>
              </w:rPr>
              <w:t>Q1 扭亏 营收+56%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22:47  |  1146楼  |  Rzzz二号机  |  UID 67143809</w:t>
            </w:r>
          </w:p>
        </w:tc>
      </w:tr>
      <w:tr>
        <w:tc>
          <w:tcPr>
            <w:tcW w:type="dxa" w:w="10080"/>
          </w:tcPr>
          <w:p>
            <w:pPr>
              <w:spacing w:line="276" w:lineRule="auto" w:after="100"/>
            </w:pPr>
            <w:r>
              <w:rPr>
                <w:sz w:val="20"/>
              </w:rPr>
              <w:t>大声告诉我，谁才是真正的原神</w:t>
            </w:r>
          </w:p>
          <w:p>
            <w:pPr>
              <w:spacing w:line="276" w:lineRule="auto" w:after="100"/>
            </w:pPr>
            <w:r>
              <w:rPr>
                <w:sz w:val="20"/>
              </w:rPr>
              <w:t>源杰科技：一季度净利润同比增长1153.07%[s:ac:喘]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22:55  |  402楼  |  包子music  |  UID 42162697</w:t>
            </w:r>
          </w:p>
        </w:tc>
      </w:tr>
      <w:tr>
        <w:tc>
          <w:tcPr>
            <w:tcW w:type="dxa" w:w="10080"/>
          </w:tcPr>
          <w:p>
            <w:pPr>
              <w:spacing w:line="276" w:lineRule="auto" w:after="100"/>
            </w:pPr>
            <w:r>
              <w:rPr>
                <w:sz w:val="20"/>
              </w:rPr>
              <w:t>拓荆q1的利润是去年全年的60%，这还是订单淡季(谁家好人过年跑单子)</w:t>
            </w:r>
          </w:p>
          <w:p>
            <w:pPr>
              <w:spacing w:line="276" w:lineRule="auto" w:after="100"/>
            </w:pPr>
            <w:r>
              <w:rPr>
                <w:sz w:val="20"/>
              </w:rPr>
              <w:t>牌没有问题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22:58  |  636楼  |  一生一股绊倒铁盒  |  UID 64648193</w:t>
            </w:r>
          </w:p>
        </w:tc>
      </w:tr>
      <w:tr>
        <w:tc>
          <w:tcPr>
            <w:tcW w:type="dxa" w:w="10080"/>
          </w:tcPr>
          <w:p>
            <w:pPr>
              <w:spacing w:line="276" w:lineRule="auto" w:after="100"/>
            </w:pPr>
            <w:r>
              <w:rPr>
                <w:sz w:val="20"/>
              </w:rPr>
              <w:t>Reply Post by Binah (2026-04-27 22:39):</w:t>
            </w:r>
          </w:p>
          <w:p>
            <w:pPr>
              <w:spacing w:line="276" w:lineRule="auto" w:after="100"/>
            </w:pPr>
            <w:r>
              <w:rPr>
                <w:sz w:val="20"/>
              </w:rPr>
              <w:t>看看明天有没有追高利通的，别像披萨一样挂板上就行[s:ac:哭笑]</w:t>
            </w:r>
          </w:p>
          <w:p>
            <w:pPr>
              <w:spacing w:line="276" w:lineRule="auto" w:after="100"/>
            </w:pPr>
            <w:r>
              <w:rPr>
                <w:sz w:val="20"/>
              </w:rPr>
              <w:t>按按计算器，主力会这么好心给你上车机会？</w:t>
            </w:r>
            <w:r>
              <w:br/>
            </w:r>
            <w:r>
              <w:rPr>
                <w:sz w:val="20"/>
              </w:rPr>
              <w:t>大概率一字了[s:ac:哭笑]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23:05  |  403楼  |  包子music  |  UID 42162697</w:t>
            </w:r>
          </w:p>
        </w:tc>
      </w:tr>
      <w:tr>
        <w:tc>
          <w:tcPr>
            <w:tcW w:type="dxa" w:w="10080"/>
          </w:tcPr>
          <w:p>
            <w:pPr>
              <w:spacing w:line="276" w:lineRule="auto" w:after="100"/>
            </w:pPr>
            <w:r>
              <w:rPr>
                <w:sz w:val="20"/>
              </w:rPr>
              <w:t>Reply to Reply Post by Natsutoneko (2026-04-27 23:02)</w:t>
            </w:r>
          </w:p>
          <w:p>
            <w:pPr>
              <w:spacing w:line="276" w:lineRule="auto" w:after="100"/>
            </w:pPr>
            <w:r>
              <w:rPr>
                <w:sz w:val="20"/>
              </w:rPr>
              <w:t>才看到扣非，扣非扭亏就没事[s:ac:吻]</w:t>
            </w:r>
          </w:p>
          <w:p>
            <w:pPr>
              <w:spacing w:line="276" w:lineRule="auto" w:after="100"/>
            </w:pPr>
            <w:r>
              <w:rPr>
                <w:sz w:val="20"/>
              </w:rPr>
              <w:t>[del]怀疑和中微串通好了炒股去了[/del]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23:12  |  404楼  |  包子music  |  UID 42162697</w:t>
            </w:r>
          </w:p>
        </w:tc>
      </w:tr>
      <w:tr>
        <w:tc>
          <w:tcPr>
            <w:tcW w:type="dxa" w:w="10080"/>
          </w:tcPr>
          <w:p>
            <w:pPr>
              <w:spacing w:line="276" w:lineRule="auto" w:after="100"/>
            </w:pPr>
            <w:r>
              <w:rPr>
                <w:sz w:val="20"/>
              </w:rPr>
              <w:t>拓荆3月末预付款：7560w</w:t>
            </w:r>
            <w:r>
              <w:br/>
            </w:r>
            <w:r>
              <w:rPr>
                <w:sz w:val="20"/>
              </w:rPr>
              <w:t>去年12月末预付款：1560w</w:t>
            </w:r>
            <w:r>
              <w:br/>
            </w:r>
            <w:r>
              <w:rPr>
                <w:sz w:val="20"/>
              </w:rPr>
              <w:t>评价是扩订单确实没毛病啊[s:ac:吻]</w:t>
            </w:r>
            <w:r>
              <w:br/>
            </w:r>
            <w:r>
              <w:rPr>
                <w:sz w:val="20"/>
              </w:rPr>
              <w:t>[del]铁盒板块被0331长鑫ipo暂停伤的太狠了[/del]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23:21  |  637楼  |  一生一股绊倒铁盒  |  UID 64648193</w:t>
            </w:r>
          </w:p>
        </w:tc>
      </w:tr>
      <w:tr>
        <w:tc>
          <w:tcPr>
            <w:tcW w:type="dxa" w:w="10080"/>
          </w:tcPr>
          <w:p>
            <w:pPr>
              <w:spacing w:line="276" w:lineRule="auto" w:after="100"/>
            </w:pPr>
            <w:r>
              <w:rPr>
                <w:sz w:val="20"/>
              </w:rPr>
              <w:t>感谢数据分享，这是D老师的解读：</w:t>
            </w:r>
          </w:p>
          <w:p>
            <w:pPr>
              <w:spacing w:line="276" w:lineRule="auto" w:after="100"/>
            </w:pPr>
            <w:r>
              <w:rPr>
                <w:sz w:val="20"/>
              </w:rPr>
              <w:t>根据您提供的表格数据，2026年4月27日当天，几乎所有跟踪股票和债券的ETF均出现显著的净值下跌或份额缩减，其中上证50ETF单日跌幅达-3.132%，中证1000ETF跌-2.840%，而中债500强ETF更是出现-17.46%和-10.95%的异常巨幅缩水。结合前一周(4月20日至27日)各产品普遍累计下跌5%至15%的趋势，这一数据清晰地表明：市场正在经历一次集中的、大规模的资金减仓行为。</w:t>
            </w:r>
          </w:p>
          <w:p>
            <w:pPr>
              <w:spacing w:line="276" w:lineRule="auto" w:after="100"/>
            </w:pPr>
            <w:r>
              <w:rPr>
                <w:sz w:val="20"/>
              </w:rPr>
              <w:t>这种减仓代表了多方面的信号：</w:t>
            </w:r>
          </w:p>
          <w:p>
            <w:pPr>
              <w:spacing w:line="276" w:lineRule="auto" w:after="100"/>
            </w:pPr>
            <w:r>
              <w:rPr>
                <w:sz w:val="20"/>
              </w:rPr>
              <w:t>第一，市场避险情绪急剧升温，股债双杀格局显现。 股票ETF连续下跌的同时，债券ETF出现远超正常波动范围的巨额赎回，说明资金并非在不同资产间切换，而是全面撤出，可能转向现金或海外资产。时间点临近4月底，一季报密集披露期接近尾声，部分业绩兑现的板块面临“利好出尽”压力，叠加外部地缘风险或流动性收紧预期，市场选择集体避险。</w:t>
            </w:r>
          </w:p>
          <w:p>
            <w:pPr>
              <w:spacing w:line="276" w:lineRule="auto" w:after="100"/>
            </w:pPr>
            <w:r>
              <w:rPr>
                <w:sz w:val="20"/>
              </w:rPr>
              <w:t>第二，机构与散户同步离场，悲观预期形成自我强化。 上证50、沪深300等机构重仓的大盘ETF持续缩量，而中证1000、中债500等散户参与度高的品种同样巨幅赎回，显示恐慌情绪已从机构扩散至普通投资者。这种一致性减仓往往会触发技术性止损和量化平仓，进一步加剧市场下跌。</w:t>
            </w:r>
          </w:p>
          <w:p>
            <w:pPr>
              <w:spacing w:line="276" w:lineRule="auto" w:after="100"/>
            </w:pPr>
            <w:r>
              <w:rPr>
                <w:sz w:val="20"/>
              </w:rPr>
              <w:t>第三，前期主线(算力、AI、半导体等)短期承压，需要时间消化。 从您关注的板块来看，4月27日的普跌意味着即便优质个股也难以逆势上涨。资金流出趋势一旦确立，短期内不宜急于重仓抄底，应等待缩量企稳的信号。</w:t>
            </w:r>
          </w:p>
          <w:p>
            <w:pPr>
              <w:spacing w:line="276" w:lineRule="auto" w:after="100"/>
            </w:pPr>
            <w:r>
              <w:rPr>
                <w:sz w:val="20"/>
              </w:rPr>
              <w:t>操作上建议： 优先保留现金，降低整体仓位；耐心等待市场情绪冰点后的明确买点，而非在减仓潮中逆势博弈。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23:25  |  405楼  |  包子music  |  UID 42162697</w:t>
            </w:r>
          </w:p>
        </w:tc>
      </w:tr>
      <w:tr>
        <w:tc>
          <w:tcPr>
            <w:tcW w:type="dxa" w:w="10080"/>
          </w:tcPr>
          <w:p>
            <w:pPr>
              <w:spacing w:line="276" w:lineRule="auto" w:after="100"/>
            </w:pPr>
            <w:r>
              <w:rPr>
                <w:sz w:val="20"/>
              </w:rPr>
              <w:t>Reply to Reply Post by 一生一股绊倒铁盒 (2026-04-27 23:21)</w:t>
            </w:r>
          </w:p>
          <w:p>
            <w:pPr>
              <w:spacing w:line="276" w:lineRule="auto" w:after="100"/>
            </w:pPr>
            <w:r>
              <w:rPr>
                <w:sz w:val="20"/>
              </w:rPr>
              <w:t>选择先相信狼大研判，前两天指数问题不大[del]明天就减[/del]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23:31  |  638楼  |  一生一股绊倒铁盒  |  UID 64648193</w:t>
            </w:r>
          </w:p>
        </w:tc>
      </w:tr>
      <w:tr>
        <w:tc>
          <w:tcPr>
            <w:tcW w:type="dxa" w:w="10080"/>
          </w:tcPr>
          <w:p>
            <w:pPr>
              <w:spacing w:line="276" w:lineRule="auto" w:after="100"/>
            </w:pPr>
            <w:r>
              <w:rPr>
                <w:sz w:val="20"/>
              </w:rPr>
              <w:t>Reply Post by 包子music (2026-04-27 23:25):</w:t>
            </w:r>
          </w:p>
          <w:p>
            <w:pPr>
              <w:spacing w:line="276" w:lineRule="auto" w:after="100"/>
            </w:pPr>
            <w:r>
              <w:rPr>
                <w:sz w:val="20"/>
              </w:rPr>
              <w:t>选择先相信狼大研判，前两天指数问题不大[del]明天就减[/del]</w:t>
            </w:r>
          </w:p>
          <w:p>
            <w:pPr>
              <w:spacing w:line="276" w:lineRule="auto" w:after="100"/>
            </w:pPr>
            <w:r>
              <w:rPr>
                <w:sz w:val="20"/>
              </w:rPr>
              <w:t>明天？我今天已经抢跑一部分了！ 只留了逻辑相对独立于大盘的个股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2026-04-27 23:38  |  406楼  |  包子music  |  UID 42162697</w:t>
            </w:r>
          </w:p>
        </w:tc>
      </w:tr>
      <w:tr>
        <w:tc>
          <w:tcPr>
            <w:tcW w:type="dxa" w:w="10080"/>
          </w:tcPr>
          <w:p>
            <w:pPr>
              <w:spacing w:line="276" w:lineRule="auto" w:after="100"/>
            </w:pPr>
            <w:r>
              <w:rPr>
                <w:sz w:val="20"/>
              </w:rPr>
              <w:t>Reply to Reply Post by 一生一股绊倒铁盒 (2026-04-27 23:31)</w:t>
            </w:r>
          </w:p>
          <w:p>
            <w:pPr>
              <w:spacing w:line="276" w:lineRule="auto" w:after="100"/>
            </w:pPr>
            <w:r>
              <w:rPr>
                <w:sz w:val="20"/>
              </w:rPr>
              <w:t>7成仓在设备材料里没敢动[s:ac:瞎]格局到0430验bfhc牌再走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00:36  |  407楼  |  包子music  |  UID 42162697</w:t>
            </w:r>
          </w:p>
        </w:tc>
      </w:tr>
      <w:tr>
        <w:tc>
          <w:tcPr>
            <w:tcW w:type="dxa" w:w="10080"/>
          </w:tcPr>
          <w:p>
            <w:pPr>
              <w:spacing w:line="276" w:lineRule="auto" w:after="100"/>
            </w:pPr>
            <w:r>
              <w:rPr>
                <w:sz w:val="20"/>
              </w:rPr>
              <w:t>速报：英伟达空头被拉爆破新高了</w:t>
            </w:r>
          </w:p>
          <w:p>
            <w:pPr>
              <w:spacing w:line="276" w:lineRule="auto" w:after="100"/>
            </w:pPr>
            <w:r>
              <w:rPr>
                <w:sz w:val="20"/>
              </w:rPr>
              <w:t>开香槟咯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08:54  |  787楼  |  xbox  |  UID 331181</w:t>
            </w:r>
          </w:p>
        </w:tc>
      </w:tr>
      <w:tr>
        <w:tc>
          <w:tcPr>
            <w:tcW w:type="dxa" w:w="10080"/>
          </w:tcPr>
          <w:p>
            <w:pPr>
              <w:spacing w:line="276" w:lineRule="auto" w:after="100"/>
            </w:pPr>
            <w:r>
              <w:rPr>
                <w:sz w:val="20"/>
              </w:rPr>
              <w:t>20260429，融资融券余额 27323亿元，两融数据变化，+39亿元，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08:59  |  61楼  |  小蝎子ICE二代  |  UID 67177418</w:t>
            </w:r>
          </w:p>
        </w:tc>
      </w:tr>
      <w:tr>
        <w:tc>
          <w:tcPr>
            <w:tcW w:type="dxa" w:w="10080"/>
          </w:tcPr>
          <w:p>
            <w:pPr>
              <w:spacing w:line="276" w:lineRule="auto" w:after="100"/>
            </w:pPr>
            <w:r>
              <w:rPr>
                <w:sz w:val="20"/>
              </w:rPr>
              <w:t>铁盒本月涨幅已经快赶上1月了</w:t>
            </w:r>
            <w:r>
              <w:br/>
            </w:r>
            <w:r>
              <w:rPr>
                <w:sz w:val="20"/>
              </w:rPr>
              <w:t>狼大说周一周二安全</w:t>
            </w:r>
            <w:r>
              <w:br/>
            </w:r>
            <w:r>
              <w:rPr>
                <w:sz w:val="20"/>
              </w:rPr>
              <w:t>但是明天出金日，今天谨慎开仓，留子弹明天看看能不能买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09:20  |  62楼  |  小蝎子ICE二代  |  UID 67177418</w:t>
            </w:r>
          </w:p>
        </w:tc>
      </w:tr>
      <w:tr>
        <w:tc>
          <w:tcPr>
            <w:tcW w:type="dxa" w:w="10080"/>
          </w:tcPr>
          <w:p>
            <w:pPr>
              <w:spacing w:line="276" w:lineRule="auto" w:after="100"/>
            </w:pPr>
            <w:r>
              <w:rPr>
                <w:sz w:val="20"/>
              </w:rPr>
              <w:t>标子啥时候能见底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09:32  |  761楼  |  灰兔尾  |  UID 60916468</w:t>
            </w:r>
          </w:p>
        </w:tc>
      </w:tr>
      <w:tr>
        <w:tc>
          <w:tcPr>
            <w:tcW w:type="dxa" w:w="10080"/>
          </w:tcPr>
          <w:p>
            <w:pPr>
              <w:spacing w:line="276" w:lineRule="auto" w:after="100"/>
            </w:pPr>
            <w:r>
              <w:rPr>
                <w:sz w:val="20"/>
              </w:rPr>
              <w:t>提一嘴，思源最好等个缩量，这次在箱体无脑接有风险，同样做箱体的话今天可以看看恒瑞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09:33  |  243楼  |  小火机  |  UID 67152095</w:t>
            </w:r>
          </w:p>
        </w:tc>
      </w:tr>
      <w:tr>
        <w:tc>
          <w:tcPr>
            <w:tcW w:type="dxa" w:w="10080"/>
          </w:tcPr>
          <w:p>
            <w:pPr>
              <w:spacing w:line="276" w:lineRule="auto" w:after="100"/>
            </w:pPr>
            <w:r>
              <w:rPr>
                <w:sz w:val="20"/>
              </w:rPr>
              <w:t>Reply Post by xiaoh1992 (2026-04-27 16:57):</w:t>
            </w:r>
          </w:p>
          <w:p>
            <w:pPr>
              <w:spacing w:line="276" w:lineRule="auto" w:after="100"/>
            </w:pPr>
            <w:r>
              <w:rPr>
                <w:sz w:val="20"/>
              </w:rPr>
              <w:t>今天两度踩破15分钟通道，我早上接的连带前两天加仓看底牌的都在中午大单流入拐头的时候已经出了，目前只留负成本底仓继续躺，索性我加仓那几次成本都才170+，所以T出还有赚，我先保守一下[s:ac:哭笑]</w:t>
            </w:r>
          </w:p>
          <w:p>
            <w:pPr>
              <w:spacing w:line="276" w:lineRule="auto" w:after="100"/>
            </w:pPr>
            <w:r>
              <w:rPr>
                <w:sz w:val="20"/>
              </w:rPr>
              <w:t>强瑞好洗[s:ac:喷][s:ac:喷][s:ac:喷]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09:33  |  788楼  |  xbox  |  UID 331181</w:t>
            </w:r>
          </w:p>
        </w:tc>
      </w:tr>
      <w:tr>
        <w:tc>
          <w:tcPr>
            <w:tcW w:type="dxa" w:w="10080"/>
          </w:tcPr>
          <w:p>
            <w:pPr>
              <w:spacing w:line="276" w:lineRule="auto" w:after="100"/>
            </w:pPr>
            <w:r>
              <w:rPr>
                <w:sz w:val="20"/>
              </w:rPr>
              <w:t>今天科技切创新药吗？我昨天加了一点点创新药etf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09:33  |  1162楼  |  村上吹树  |  UID 61395264</w:t>
            </w:r>
          </w:p>
        </w:tc>
      </w:tr>
      <w:tr>
        <w:tc>
          <w:tcPr>
            <w:tcW w:type="dxa" w:w="10080"/>
          </w:tcPr>
          <w:p>
            <w:pPr>
              <w:spacing w:line="276" w:lineRule="auto" w:after="100"/>
            </w:pPr>
            <w:r>
              <w:rPr>
                <w:sz w:val="20"/>
              </w:rPr>
              <w:t>金枪鱼走光，换普冉。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09:36  |  1163楼  |  村上吹树  |  UID 61395264</w:t>
            </w:r>
          </w:p>
        </w:tc>
      </w:tr>
      <w:tr>
        <w:tc>
          <w:tcPr>
            <w:tcW w:type="dxa" w:w="10080"/>
          </w:tcPr>
          <w:p>
            <w:pPr>
              <w:spacing w:line="276" w:lineRule="auto" w:after="100"/>
            </w:pPr>
            <w:r>
              <w:rPr>
                <w:sz w:val="20"/>
              </w:rPr>
              <w:t>Reply to Reply Post by plicro (2026-04-28 09:35)你就看我今天的节奏切换对不对吧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09:37  |  762楼  |  灰兔尾  |  UID 60916468</w:t>
            </w:r>
          </w:p>
        </w:tc>
      </w:tr>
      <w:tr>
        <w:tc>
          <w:tcPr>
            <w:tcW w:type="dxa" w:w="10080"/>
          </w:tcPr>
          <w:p>
            <w:pPr>
              <w:spacing w:line="276" w:lineRule="auto" w:after="100"/>
            </w:pPr>
            <w:r>
              <w:rPr>
                <w:sz w:val="20"/>
              </w:rPr>
              <w:t>Reply Post by santaet (2026-04-28 09:35):</w:t>
            </w:r>
          </w:p>
          <w:p>
            <w:pPr>
              <w:spacing w:line="276" w:lineRule="auto" w:after="100"/>
            </w:pPr>
            <w:r>
              <w:rPr>
                <w:sz w:val="20"/>
              </w:rPr>
              <w:t>恒瑞之前的放量长上影给我吓住了昨天没吸</w:t>
            </w:r>
          </w:p>
          <w:p>
            <w:pPr>
              <w:spacing w:line="276" w:lineRule="auto" w:after="100"/>
            </w:pPr>
            <w:r>
              <w:rPr>
                <w:sz w:val="20"/>
              </w:rPr>
              <w:t>我昨天在55挂了1/8的单子一直没接到，55.3买了迷你仓，今天这种直线拉还蛮少见的，风格有变化，可以关注一下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09:38  |  1164楼  |  村上吹树  |  UID 61395264</w:t>
            </w:r>
          </w:p>
        </w:tc>
      </w:tr>
      <w:tr>
        <w:tc>
          <w:tcPr>
            <w:tcW w:type="dxa" w:w="10080"/>
          </w:tcPr>
          <w:p>
            <w:pPr>
              <w:spacing w:line="276" w:lineRule="auto" w:after="100"/>
            </w:pPr>
            <w:r>
              <w:rPr>
                <w:sz w:val="20"/>
              </w:rPr>
              <w:t>Reply to Reply Post by jimddr (2026-04-28 09:37)我专门做存储的账户新高了，不懂你们绿啥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09:43  |  1165楼  |  村上吹树  |  UID 61395264</w:t>
            </w:r>
          </w:p>
        </w:tc>
      </w:tr>
      <w:tr>
        <w:tc>
          <w:tcPr>
            <w:tcW w:type="dxa" w:w="10080"/>
          </w:tcPr>
          <w:p>
            <w:pPr>
              <w:spacing w:line="276" w:lineRule="auto" w:after="100"/>
            </w:pPr>
            <w:r>
              <w:rPr>
                <w:sz w:val="20"/>
              </w:rPr>
              <w:t>有谁比我更懂存储？？？啊？？？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09:44  |  244楼  |  小火机  |  UID 67152095</w:t>
            </w:r>
          </w:p>
        </w:tc>
      </w:tr>
      <w:tr>
        <w:tc>
          <w:tcPr>
            <w:tcW w:type="dxa" w:w="10080"/>
          </w:tcPr>
          <w:p>
            <w:pPr>
              <w:spacing w:line="276" w:lineRule="auto" w:after="100"/>
            </w:pPr>
            <w:r>
              <w:rPr>
                <w:sz w:val="20"/>
              </w:rPr>
              <w:t>还好思源跑得快，带着利润走了，真是醉了，这两天资金利用率好差，月末休息一下[s:ac:哭笑][s:ac:哭笑][s:ac:哭笑]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09:44  |  789楼  |  xbox  |  UID 331181</w:t>
            </w:r>
          </w:p>
        </w:tc>
      </w:tr>
      <w:tr>
        <w:tc>
          <w:tcPr>
            <w:tcW w:type="dxa" w:w="10080"/>
          </w:tcPr>
          <w:p>
            <w:pPr>
              <w:spacing w:line="276" w:lineRule="auto" w:after="100"/>
            </w:pPr>
            <w:r>
              <w:rPr>
                <w:sz w:val="20"/>
              </w:rPr>
              <w:t>Reply Post by 憨厚的阳光菇 (2026-04-28 09:42):</w:t>
            </w:r>
          </w:p>
          <w:p>
            <w:pPr>
              <w:spacing w:line="276" w:lineRule="auto" w:after="100"/>
            </w:pPr>
            <w:r>
              <w:rPr>
                <w:sz w:val="20"/>
              </w:rPr>
              <w:t>不是说周一，周二都没事吗？</w:t>
            </w:r>
          </w:p>
          <w:p>
            <w:pPr>
              <w:spacing w:line="276" w:lineRule="auto" w:after="100"/>
            </w:pPr>
            <w:r>
              <w:rPr>
                <w:sz w:val="20"/>
              </w:rPr>
              <w:t>大盘没事啊</w:t>
            </w:r>
          </w:p>
          <w:p>
            <w:pPr>
              <w:spacing w:line="276" w:lineRule="auto" w:after="100"/>
            </w:pPr>
            <w:r>
              <w:rPr>
                <w:sz w:val="20"/>
              </w:rPr>
              <w:t>怕的是跌我的，涨别人的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09:44  |  1166楼  |  村上吹树  |  UID 61395264</w:t>
            </w:r>
          </w:p>
        </w:tc>
      </w:tr>
      <w:tr>
        <w:tc>
          <w:tcPr>
            <w:tcW w:type="dxa" w:w="10080"/>
          </w:tcPr>
          <w:p>
            <w:pPr>
              <w:spacing w:line="276" w:lineRule="auto" w:after="100"/>
            </w:pPr>
            <w:r>
              <w:rPr>
                <w:sz w:val="20"/>
              </w:rPr>
              <w:t>一早叫你们切普冉，是不是给你们送钱了？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09:47  |  790楼  |  xbox  |  UID 331181</w:t>
            </w:r>
          </w:p>
        </w:tc>
      </w:tr>
      <w:tr>
        <w:tc>
          <w:tcPr>
            <w:tcW w:type="dxa" w:w="10080"/>
          </w:tcPr>
          <w:p>
            <w:pPr>
              <w:spacing w:line="276" w:lineRule="auto" w:after="100"/>
            </w:pPr>
            <w:r>
              <w:rPr>
                <w:sz w:val="20"/>
              </w:rPr>
              <w:t>铁盒有点像4月9日那天低开拉起，这个低点下，看后面几天会不会跌破？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09:47  |  1167楼  |  村上吹树  |  UID 61395264</w:t>
            </w:r>
          </w:p>
        </w:tc>
      </w:tr>
      <w:tr>
        <w:tc>
          <w:tcPr>
            <w:tcW w:type="dxa" w:w="10080"/>
          </w:tcPr>
          <w:p>
            <w:pPr>
              <w:spacing w:line="276" w:lineRule="auto" w:after="100"/>
            </w:pPr>
            <w:r>
              <w:rPr>
                <w:sz w:val="20"/>
              </w:rPr>
              <w:t>草，今天比昨天还爽，毕竟我科创铁盒的仓位没有存储重。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09:49  |  245楼  |  小火机  |  UID 67152095</w:t>
            </w:r>
          </w:p>
        </w:tc>
      </w:tr>
      <w:tr>
        <w:tc>
          <w:tcPr>
            <w:tcW w:type="dxa" w:w="10080"/>
          </w:tcPr>
          <w:p>
            <w:pPr>
              <w:spacing w:line="276" w:lineRule="auto" w:after="100"/>
            </w:pPr>
            <w:r>
              <w:rPr>
                <w:sz w:val="20"/>
              </w:rPr>
              <w:t>Reply Post by 村上吹树 (2026-04-28 09:43):</w:t>
            </w:r>
          </w:p>
          <w:p>
            <w:pPr>
              <w:spacing w:line="276" w:lineRule="auto" w:after="100"/>
            </w:pPr>
            <w:r>
              <w:rPr>
                <w:sz w:val="20"/>
              </w:rPr>
              <w:t>有谁比我更懂存储？？？啊？？？</w:t>
            </w:r>
          </w:p>
          <w:p>
            <w:pPr>
              <w:spacing w:line="276" w:lineRule="auto" w:after="100"/>
            </w:pPr>
            <w:r>
              <w:rPr>
                <w:sz w:val="20"/>
              </w:rPr>
              <w:t>再吵有基佬给你嗦牛子了都[s:a2:doge]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09:51  |  246楼  |  小火机  |  UID 67152095</w:t>
            </w:r>
          </w:p>
        </w:tc>
      </w:tr>
      <w:tr>
        <w:tc>
          <w:tcPr>
            <w:tcW w:type="dxa" w:w="10080"/>
          </w:tcPr>
          <w:p>
            <w:pPr>
              <w:spacing w:line="276" w:lineRule="auto" w:after="100"/>
            </w:pPr>
            <w:r>
              <w:rPr>
                <w:sz w:val="20"/>
              </w:rPr>
              <w:t>Reply Post by w3264109 (2026-04-28 09:50):</w:t>
            </w:r>
          </w:p>
          <w:p>
            <w:pPr>
              <w:spacing w:line="276" w:lineRule="auto" w:after="100"/>
            </w:pPr>
            <w:r>
              <w:rPr>
                <w:sz w:val="20"/>
              </w:rPr>
              <w:t>[s:ac:哭笑]存储人终于扬眉吐气了，之前天天看大家吃大肉</w:t>
            </w:r>
          </w:p>
          <w:p>
            <w:pPr>
              <w:spacing w:line="276" w:lineRule="auto" w:after="100"/>
            </w:pPr>
            <w:r>
              <w:rPr>
                <w:sz w:val="20"/>
              </w:rPr>
              <w:t>你是不是对存储人有误解，吃了两个月肉了啊[s:a2:doge]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09:54  |  247楼  |  小火机  |  UID 67152095</w:t>
            </w:r>
          </w:p>
        </w:tc>
      </w:tr>
      <w:tr>
        <w:tc>
          <w:tcPr>
            <w:tcW w:type="dxa" w:w="10080"/>
          </w:tcPr>
          <w:p>
            <w:pPr>
              <w:spacing w:line="276" w:lineRule="auto" w:after="100"/>
            </w:pPr>
            <w:r>
              <w:rPr>
                <w:sz w:val="20"/>
              </w:rPr>
              <w:t>Reply Post by lang丶 (2026-04-28 09:52):</w:t>
            </w:r>
          </w:p>
          <w:p>
            <w:pPr>
              <w:spacing w:line="276" w:lineRule="auto" w:after="100"/>
            </w:pPr>
            <w:r>
              <w:rPr>
                <w:sz w:val="20"/>
              </w:rPr>
              <w:t>树哥，请教下你觉得为啥jbl这么区？今年一直涨不过别人，之前还以为是业绩出了问题，现在业绩出来了，利润库存都是没问题，很优秀的啊？为什么今天连波高开都不给，现在拉起来也不如人家？感觉想不通啊[s:ac:瞎]</w:t>
            </w:r>
          </w:p>
          <w:p>
            <w:pPr>
              <w:spacing w:line="276" w:lineRule="auto" w:after="100"/>
            </w:pPr>
            <w:r>
              <w:rPr>
                <w:sz w:val="20"/>
              </w:rPr>
              <w:t>减持[s:ac:茶]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09:54  |  1168楼  |  村上吹树  |  UID 61395264</w:t>
            </w:r>
          </w:p>
        </w:tc>
      </w:tr>
      <w:tr>
        <w:tc>
          <w:tcPr>
            <w:tcW w:type="dxa" w:w="10080"/>
          </w:tcPr>
          <w:p>
            <w:pPr>
              <w:spacing w:line="276" w:lineRule="auto" w:after="100"/>
            </w:pPr>
            <w:r>
              <w:rPr>
                <w:sz w:val="20"/>
              </w:rPr>
              <w:t>Reply to Reply Post by lang丶 (2026-04-28 09:52)这玩意很看市场情绪…jbl你看昨晚关注度多高？竞价不及预期就直接不用看，直接换低位弹性标的普冉，这就是我早上切换的一个思路。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09:55  |  248楼  |  小火机  |  UID 67152095</w:t>
            </w:r>
          </w:p>
        </w:tc>
      </w:tr>
      <w:tr>
        <w:tc>
          <w:tcPr>
            <w:tcW w:type="dxa" w:w="10080"/>
          </w:tcPr>
          <w:p>
            <w:pPr>
              <w:spacing w:line="276" w:lineRule="auto" w:after="100"/>
            </w:pPr>
            <w:r>
              <w:rPr>
                <w:sz w:val="20"/>
              </w:rPr>
              <w:t>Reply Post by 村上吹树 (2026-04-28 09:54):</w:t>
            </w:r>
          </w:p>
          <w:p>
            <w:pPr>
              <w:spacing w:line="276" w:lineRule="auto" w:after="100"/>
            </w:pPr>
            <w:r>
              <w:rPr>
                <w:sz w:val="20"/>
              </w:rPr>
              <w:t>这玩意很看市场情绪…jbl你看昨晚关注度多高？竞价不及预期就直接不用看，直接换低位弹性标的普冉，这就是我早上切换的一个思路。</w:t>
            </w:r>
          </w:p>
          <w:p>
            <w:pPr>
              <w:spacing w:line="276" w:lineRule="auto" w:after="100"/>
            </w:pPr>
            <w:r>
              <w:rPr>
                <w:sz w:val="20"/>
              </w:rPr>
              <w:t>你点688没几个能跟[s:ac:哭笑]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09:55  |  408楼  |  包子music  |  UID 42162697</w:t>
            </w:r>
          </w:p>
        </w:tc>
      </w:tr>
      <w:tr>
        <w:tc>
          <w:tcPr>
            <w:tcW w:type="dxa" w:w="10080"/>
          </w:tcPr>
          <w:p>
            <w:pPr>
              <w:spacing w:line="276" w:lineRule="auto" w:after="100"/>
            </w:pPr>
            <w:r>
              <w:rPr>
                <w:sz w:val="20"/>
              </w:rPr>
              <w:t>华创和etf一起突破前高了 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09:56  |  2275楼  |  狼大  |  UID 150058</w:t>
            </w:r>
          </w:p>
        </w:tc>
      </w:tr>
      <w:tr>
        <w:tc>
          <w:tcPr>
            <w:tcW w:type="dxa" w:w="10080"/>
          </w:tcPr>
          <w:p>
            <w:pPr>
              <w:spacing w:line="276" w:lineRule="auto" w:after="100"/>
            </w:pPr>
            <w:r>
              <w:rPr>
                <w:color w:val="111827"/>
                <w:sz w:val="24"/>
              </w:rPr>
              <w:t>今天我会减仓。明天出金日 如果站不上5日线我会减到50% 站上了60%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09:57  |  249楼  |  小火机  |  UID 67152095</w:t>
            </w:r>
          </w:p>
        </w:tc>
      </w:tr>
      <w:tr>
        <w:tc>
          <w:tcPr>
            <w:tcW w:type="dxa" w:w="10080"/>
          </w:tcPr>
          <w:p>
            <w:pPr>
              <w:spacing w:line="276" w:lineRule="auto" w:after="100"/>
            </w:pPr>
            <w:r>
              <w:rPr>
                <w:sz w:val="20"/>
              </w:rPr>
              <w:t>我德子也不是什么软蛋，该动动了[s:a2:doge]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09:57  |  791楼  |  xbox  |  UID 331181</w:t>
            </w:r>
          </w:p>
        </w:tc>
      </w:tr>
      <w:tr>
        <w:tc>
          <w:tcPr>
            <w:tcW w:type="dxa" w:w="10080"/>
          </w:tcPr>
          <w:p>
            <w:pPr>
              <w:spacing w:line="276" w:lineRule="auto" w:after="100"/>
            </w:pPr>
            <w:r>
              <w:rPr>
                <w:sz w:val="20"/>
              </w:rPr>
              <w:t>今天铁盒新高，希望不要看到，日线上轨+新高+放量+长上影，等等debuff</w:t>
            </w:r>
          </w:p>
          <w:p>
            <w:pPr>
              <w:spacing w:line="276" w:lineRule="auto" w:after="100"/>
            </w:pPr>
            <w:r>
              <w:rPr>
                <w:sz w:val="20"/>
              </w:rPr>
              <w:t>最高兴的时候要最小心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09:58  |  409楼  |  包子music  |  UID 42162697</w:t>
            </w:r>
          </w:p>
        </w:tc>
      </w:tr>
      <w:tr>
        <w:tc>
          <w:tcPr>
            <w:tcW w:type="dxa" w:w="10080"/>
          </w:tcPr>
          <w:p>
            <w:pPr>
              <w:spacing w:line="276" w:lineRule="auto" w:after="100"/>
            </w:pPr>
            <w:r>
              <w:rPr>
                <w:sz w:val="20"/>
              </w:rPr>
              <w:t>光 储能的资金切出来会进哪里呢？是鬼故事频传的商航还是捷报频传的设备？好难猜啊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10:02  |  1169楼  |  村上吹树  |  UID 61395264</w:t>
            </w:r>
          </w:p>
        </w:tc>
      </w:tr>
      <w:tr>
        <w:tc>
          <w:tcPr>
            <w:tcW w:type="dxa" w:w="10080"/>
          </w:tcPr>
          <w:p>
            <w:pPr>
              <w:spacing w:line="276" w:lineRule="auto" w:after="100"/>
            </w:pPr>
            <w:r>
              <w:rPr>
                <w:sz w:val="20"/>
              </w:rPr>
              <w:t>坏了，大盘怎么去世了，以后盘中还是保持安静，不能分享操作[s:ac:哭笑]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10:03  |  63楼  |  小蝎子ICE二代  |  UID 67177418</w:t>
            </w:r>
          </w:p>
        </w:tc>
      </w:tr>
      <w:tr>
        <w:tc>
          <w:tcPr>
            <w:tcW w:type="dxa" w:w="10080"/>
          </w:tcPr>
          <w:p>
            <w:pPr>
              <w:spacing w:line="276" w:lineRule="auto" w:after="100"/>
            </w:pPr>
            <w:r>
              <w:rPr>
                <w:sz w:val="20"/>
              </w:rPr>
              <w:t>短线起来了一点，业绩窗口期结束，机构慢慢调仓，柚子要动手了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10:04  |  792楼  |  xbox  |  UID 331181</w:t>
            </w:r>
          </w:p>
        </w:tc>
      </w:tr>
      <w:tr>
        <w:tc>
          <w:tcPr>
            <w:tcW w:type="dxa" w:w="10080"/>
          </w:tcPr>
          <w:p>
            <w:pPr>
              <w:spacing w:line="276" w:lineRule="auto" w:after="100"/>
            </w:pPr>
            <w:r>
              <w:rPr>
                <w:sz w:val="20"/>
              </w:rPr>
              <w:t>Reply Post by dsjohn5302 (2026-04-28 10:00):</w:t>
            </w:r>
          </w:p>
          <w:p>
            <w:pPr>
              <w:spacing w:line="276" w:lineRule="auto" w:after="100"/>
            </w:pPr>
            <w:r>
              <w:rPr>
                <w:sz w:val="20"/>
              </w:rPr>
              <w:t>铁盒已近被你们奶死了[s:ac:哭笑]</w:t>
            </w:r>
          </w:p>
          <w:p>
            <w:pPr>
              <w:spacing w:line="276" w:lineRule="auto" w:after="100"/>
            </w:pPr>
            <w:r>
              <w:rPr>
                <w:sz w:val="20"/>
              </w:rPr>
              <w:t>奶不奶的，这是全盘下跌，而且铁盒一放量肯定是很多人互道，看看今天开盘低点多少人接，如果今天后面跌破开盘低点才是危险</w:t>
            </w:r>
          </w:p>
          <w:p>
            <w:pPr>
              <w:spacing w:line="276" w:lineRule="auto" w:after="100"/>
            </w:pPr>
            <w:r>
              <w:rPr>
                <w:sz w:val="20"/>
              </w:rPr>
              <w:t>今天应该是像鱼大说的只有卖点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10:05  |  1170楼  |  村上吹树  |  UID 61395264</w:t>
            </w:r>
          </w:p>
        </w:tc>
      </w:tr>
      <w:tr>
        <w:tc>
          <w:tcPr>
            <w:tcW w:type="dxa" w:w="10080"/>
          </w:tcPr>
          <w:p>
            <w:pPr>
              <w:spacing w:line="276" w:lineRule="auto" w:after="100"/>
            </w:pPr>
            <w:r>
              <w:rPr>
                <w:sz w:val="20"/>
              </w:rPr>
              <w:t>Reply to Reply Post by 我呆毛王天下第一 (2026-04-28 10:03)你不懂，跟车我倒无所谓，我就怕被搞被砸被T…我胆子小…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10:07  |  639楼  |  一生一股绊倒铁盒  |  UID 64648193</w:t>
            </w:r>
          </w:p>
        </w:tc>
      </w:tr>
      <w:tr>
        <w:tc>
          <w:tcPr>
            <w:tcW w:type="dxa" w:w="10080"/>
          </w:tcPr>
          <w:p>
            <w:pPr>
              <w:spacing w:line="276" w:lineRule="auto" w:after="100"/>
            </w:pPr>
            <w:r>
              <w:rPr>
                <w:sz w:val="20"/>
              </w:rPr>
              <w:t>想加仓的，先看一眼茅台，我倒T已经做完了[s:ac:哭笑]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10:07  |  1171楼  |  村上吹树  |  UID 61395264</w:t>
            </w:r>
          </w:p>
        </w:tc>
      </w:tr>
      <w:tr>
        <w:tc>
          <w:tcPr>
            <w:tcW w:type="dxa" w:w="10080"/>
          </w:tcPr>
          <w:p>
            <w:pPr>
              <w:spacing w:line="276" w:lineRule="auto" w:after="100"/>
            </w:pPr>
            <w:r>
              <w:rPr>
                <w:sz w:val="20"/>
              </w:rPr>
              <w:t>这锂期货怎么跳水了？？有谁懂的[s:ac:哭笑]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10:08  |  64楼  |  小蝎子ICE二代  |  UID 67177418</w:t>
            </w:r>
          </w:p>
        </w:tc>
      </w:tr>
      <w:tr>
        <w:tc>
          <w:tcPr>
            <w:tcW w:type="dxa" w:w="10080"/>
          </w:tcPr>
          <w:p>
            <w:pPr>
              <w:spacing w:line="276" w:lineRule="auto" w:after="100"/>
            </w:pPr>
            <w:r>
              <w:rPr>
                <w:sz w:val="20"/>
              </w:rPr>
              <w:t>Reply to Reply Post by whczy13 (2026-04-28 10:07)</w:t>
            </w:r>
            <w:r>
              <w:br/>
            </w:r>
            <w:r>
              <w:rPr>
                <w:sz w:val="20"/>
              </w:rPr>
              <w:t>有，我关注了，但是应该不会那么快启动</w:t>
            </w:r>
            <w:r>
              <w:br/>
            </w:r>
            <w:r>
              <w:rPr>
                <w:sz w:val="20"/>
              </w:rPr>
              <w:t>因为半导体还不高，而且关键ipo还没开始</w:t>
            </w:r>
            <w:r>
              <w:br/>
            </w:r>
            <w:r>
              <w:rPr>
                <w:sz w:val="20"/>
              </w:rPr>
              <w:t>我预计是ipo那天大盘见顶，证券掩护撤退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10:09  |  250楼  |  小火机  |  UID 67152095</w:t>
            </w:r>
          </w:p>
        </w:tc>
      </w:tr>
      <w:tr>
        <w:tc>
          <w:tcPr>
            <w:tcW w:type="dxa" w:w="10080"/>
          </w:tcPr>
          <w:p>
            <w:pPr>
              <w:spacing w:line="276" w:lineRule="auto" w:after="100"/>
            </w:pPr>
            <w:r>
              <w:rPr>
                <w:sz w:val="20"/>
              </w:rPr>
              <w:t>Reply Post by lang丶 (2026-04-28 10:00):</w:t>
            </w:r>
          </w:p>
          <w:p>
            <w:pPr>
              <w:spacing w:line="276" w:lineRule="auto" w:after="100"/>
            </w:pPr>
            <w:r>
              <w:rPr>
                <w:sz w:val="20"/>
              </w:rPr>
              <w:t>剑桥这种业绩也没说太无敌的，减持当天还是红的，后面一路起飞呢，减持之后猛涨的真不少吧？只要业绩啥的没问题。只能说是情绪问题了，资金选择了dml和佰维</w:t>
            </w:r>
          </w:p>
          <w:p>
            <w:pPr>
              <w:spacing w:line="276" w:lineRule="auto" w:after="100"/>
            </w:pPr>
            <w:r>
              <w:rPr>
                <w:sz w:val="20"/>
              </w:rPr>
              <w:t>时间点不好，你回忆一下存储启动的时间点，那时候情绪是最不好的时候，减持会直接放大资金的喜好程度，后面都是跟随，而且龙你也不能说涨的不好，不如其他模组也正常的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10:11  |  1147楼  |  Rzzz二号机  |  UID 67143809</w:t>
            </w:r>
          </w:p>
        </w:tc>
      </w:tr>
      <w:tr>
        <w:tc>
          <w:tcPr>
            <w:tcW w:type="dxa" w:w="10080"/>
          </w:tcPr>
          <w:p>
            <w:pPr>
              <w:spacing w:line="276" w:lineRule="auto" w:after="100"/>
            </w:pPr>
            <w:r>
              <w:rPr>
                <w:sz w:val="20"/>
              </w:rPr>
              <w:t>Reply to Reply Post by 村上吹树 (2026-04-28 10:07)</w:t>
            </w:r>
            <w:r>
              <w:br/>
            </w:r>
            <w:r>
              <w:rPr>
                <w:sz w:val="20"/>
              </w:rPr>
              <w:t>[s:ac:哭笑]我在隔壁跟你说多少次了 18W+有电门 一模就炸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10:13  |  793楼  |  xbox  |  UID 331181</w:t>
            </w:r>
          </w:p>
        </w:tc>
      </w:tr>
      <w:tr>
        <w:tc>
          <w:tcPr>
            <w:tcW w:type="dxa" w:w="10080"/>
          </w:tcPr>
          <w:p>
            <w:pPr>
              <w:spacing w:line="276" w:lineRule="auto" w:after="100"/>
            </w:pPr>
            <w:r>
              <w:rPr>
                <w:sz w:val="20"/>
              </w:rPr>
              <w:t>Reply Post by 唐慢慢 (2026-04-28 10:11):</w:t>
            </w:r>
          </w:p>
          <w:p>
            <w:pPr>
              <w:spacing w:line="276" w:lineRule="auto" w:after="100"/>
            </w:pPr>
            <w:r>
              <w:rPr>
                <w:sz w:val="20"/>
              </w:rPr>
              <w:t>资金预判明天出金所以今天跑路了？</w:t>
            </w:r>
          </w:p>
          <w:p>
            <w:pPr>
              <w:spacing w:line="276" w:lineRule="auto" w:after="100"/>
            </w:pPr>
            <w:r>
              <w:rPr>
                <w:sz w:val="20"/>
              </w:rPr>
              <w:t>我预判你，你预判他，有人抢跑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10:15  |  251楼  |  小火机  |  UID 67152095</w:t>
            </w:r>
          </w:p>
        </w:tc>
      </w:tr>
      <w:tr>
        <w:tc>
          <w:tcPr>
            <w:tcW w:type="dxa" w:w="10080"/>
          </w:tcPr>
          <w:p>
            <w:pPr>
              <w:spacing w:line="276" w:lineRule="auto" w:after="100"/>
            </w:pPr>
            <w:r>
              <w:rPr>
                <w:sz w:val="20"/>
              </w:rPr>
              <w:t>Reply Post by 村上吹树 (2026-04-28 10:07):</w:t>
            </w:r>
          </w:p>
          <w:p>
            <w:pPr>
              <w:spacing w:line="276" w:lineRule="auto" w:after="100"/>
            </w:pPr>
            <w:r>
              <w:rPr>
                <w:sz w:val="20"/>
              </w:rPr>
              <w:t>这锂期货怎么跳水了？？有谁懂的[s:ac:哭笑]</w:t>
            </w:r>
          </w:p>
          <w:p>
            <w:pPr>
              <w:spacing w:line="276" w:lineRule="auto" w:after="100"/>
            </w:pPr>
            <w:r>
              <w:rPr>
                <w:sz w:val="20"/>
              </w:rPr>
              <w:t>应该是因为我昨天高点清仓lml了，我去期货狠狠给他空下来了[s:a2:doge]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10:16  |  65楼  |  小蝎子ICE二代  |  UID 67177418</w:t>
            </w:r>
          </w:p>
        </w:tc>
      </w:tr>
      <w:tr>
        <w:tc>
          <w:tcPr>
            <w:tcW w:type="dxa" w:w="10080"/>
          </w:tcPr>
          <w:p>
            <w:pPr>
              <w:spacing w:line="276" w:lineRule="auto" w:after="100"/>
            </w:pPr>
            <w:r>
              <w:rPr>
                <w:sz w:val="20"/>
              </w:rPr>
              <w:t>标子在中轨有支撑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10:16  |  763楼  |  灰兔尾  |  UID 60916468</w:t>
            </w:r>
          </w:p>
        </w:tc>
      </w:tr>
      <w:tr>
        <w:tc>
          <w:tcPr>
            <w:tcW w:type="dxa" w:w="10080"/>
          </w:tcPr>
          <w:p>
            <w:pPr>
              <w:spacing w:line="276" w:lineRule="auto" w:after="100"/>
            </w:pPr>
            <w:r>
              <w:rPr>
                <w:sz w:val="20"/>
              </w:rPr>
              <w:t>哦，思源是缩量的，那今天的低点确实是个好位置(至少是做短的好位置)，不过感觉错过了也不用特别遗憾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10:17  |  764楼  |  灰兔尾  |  UID 60916468</w:t>
            </w:r>
          </w:p>
        </w:tc>
      </w:tr>
      <w:tr>
        <w:tc>
          <w:tcPr>
            <w:tcW w:type="dxa" w:w="10080"/>
          </w:tcPr>
          <w:p>
            <w:pPr>
              <w:spacing w:line="276" w:lineRule="auto" w:after="100"/>
            </w:pPr>
            <w:r>
              <w:rPr>
                <w:sz w:val="20"/>
              </w:rPr>
              <w:t>Reply Post by ZarksJacm (2026-04-28 10:15):</w:t>
            </w:r>
          </w:p>
          <w:p>
            <w:pPr>
              <w:spacing w:line="276" w:lineRule="auto" w:after="100"/>
            </w:pPr>
            <w:r>
              <w:rPr>
                <w:sz w:val="20"/>
              </w:rPr>
              <w:t>hryy上方抛压有这么重吗？今天量是有了就是上不去，怕不又是一根墓碑线[s:ac:怕]</w:t>
            </w:r>
          </w:p>
          <w:p>
            <w:pPr>
              <w:spacing w:line="276" w:lineRule="auto" w:after="100"/>
            </w:pPr>
            <w:r>
              <w:rPr>
                <w:sz w:val="20"/>
              </w:rPr>
              <w:t>创新药的套牢盘可比科技的牢多了，抛压大的很，而且到现在了还没打到真正的压力位呢；不过换句话说，如果能突破压力位，就可以开始做右侧了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10:24  |  765楼  |  灰兔尾  |  UID 60916468</w:t>
            </w:r>
          </w:p>
        </w:tc>
      </w:tr>
      <w:tr>
        <w:tc>
          <w:tcPr>
            <w:tcW w:type="dxa" w:w="10080"/>
          </w:tcPr>
          <w:p>
            <w:pPr>
              <w:spacing w:line="276" w:lineRule="auto" w:after="100"/>
            </w:pPr>
            <w:r>
              <w:rPr>
                <w:sz w:val="20"/>
              </w:rPr>
              <w:t>把黄金个股的位置往上调一点，节后观察个缩量回踩试图抄一下隔壁屁股[s:ac:哭笑]</w:t>
            </w:r>
          </w:p>
          <w:p>
            <w:pPr>
              <w:spacing w:line="276" w:lineRule="auto" w:after="100"/>
            </w:pPr>
            <w:r>
              <w:rPr>
                <w:sz w:val="20"/>
              </w:rPr>
              <w:t>话说我刚刚发现我9.8挂的大位的单子被吃了，今天是放量跌，我好像被套了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10:24  |  2276楼  |  狼大  |  UID 150058</w:t>
            </w:r>
          </w:p>
        </w:tc>
      </w:tr>
      <w:tr>
        <w:tc>
          <w:tcPr>
            <w:tcW w:type="dxa" w:w="10080"/>
          </w:tcPr>
          <w:p>
            <w:pPr>
              <w:spacing w:line="276" w:lineRule="auto" w:after="100"/>
            </w:pPr>
            <w:r>
              <w:rPr>
                <w:color w:val="111827"/>
                <w:sz w:val="24"/>
              </w:rPr>
              <w:t>Reply Post by Roll点定投 (2026-04-28 10:23):</w:t>
            </w:r>
          </w:p>
          <w:p>
            <w:pPr>
              <w:spacing w:line="276" w:lineRule="auto" w:after="100"/>
            </w:pPr>
            <w:r>
              <w:rPr>
                <w:color w:val="111827"/>
                <w:sz w:val="24"/>
              </w:rPr>
              <w:t>长川是什么妖怪，这么能涨</w:t>
            </w:r>
            <w:r>
              <w:br/>
            </w:r>
            <w:r>
              <w:rPr>
                <w:color w:val="111827"/>
                <w:sz w:val="24"/>
              </w:rPr>
              <w:t>设备龙头之一 是真龙头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10:25  |  1148楼  |  Rzzz二号机  |  UID 67143809</w:t>
            </w:r>
          </w:p>
        </w:tc>
      </w:tr>
      <w:tr>
        <w:tc>
          <w:tcPr>
            <w:tcW w:type="dxa" w:w="10080"/>
          </w:tcPr>
          <w:p>
            <w:pPr>
              <w:spacing w:line="276" w:lineRule="auto" w:after="100"/>
            </w:pPr>
            <w:r>
              <w:rPr>
                <w:sz w:val="20"/>
              </w:rPr>
              <w:t>Reply to Reply Post by Apprentice_W (2026-04-28 10:20)</w:t>
            </w:r>
            <w:r>
              <w:br/>
            </w:r>
            <w:r>
              <w:rPr>
                <w:sz w:val="20"/>
              </w:rPr>
              <w:t>没错，跳水消息发出来可能是假的可能是鬼故事，如果是鬼故事今天炸串了估计&amp;#160; 盈亏比不够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10:26  |  252楼  |  小火机  |  UID 67152095</w:t>
            </w:r>
          </w:p>
        </w:tc>
      </w:tr>
      <w:tr>
        <w:tc>
          <w:tcPr>
            <w:tcW w:type="dxa" w:w="10080"/>
          </w:tcPr>
          <w:p>
            <w:pPr>
              <w:spacing w:line="276" w:lineRule="auto" w:after="100"/>
            </w:pPr>
            <w:r>
              <w:rPr>
                <w:sz w:val="20"/>
              </w:rPr>
              <w:t>奶奶的，瑞子又在勾引我，他又站上我画的通道里了，今天我再进去，看看他能不能二擒我[s:ac:哭笑]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10:27  |  640楼  |  一生一股绊倒铁盒  |  UID 64648193</w:t>
            </w:r>
          </w:p>
        </w:tc>
      </w:tr>
      <w:tr>
        <w:tc>
          <w:tcPr>
            <w:tcW w:type="dxa" w:w="10080"/>
          </w:tcPr>
          <w:p>
            <w:pPr>
              <w:spacing w:line="276" w:lineRule="auto" w:after="100"/>
            </w:pPr>
            <w:r>
              <w:rPr>
                <w:sz w:val="20"/>
              </w:rPr>
              <w:t>Reply Post by 灰兔尾 (2026-04-28 10:24):</w:t>
            </w:r>
          </w:p>
          <w:p>
            <w:pPr>
              <w:spacing w:line="276" w:lineRule="auto" w:after="100"/>
            </w:pPr>
            <w:r>
              <w:rPr>
                <w:sz w:val="20"/>
              </w:rPr>
              <w:t>把黄金个股的位置往上调一点，节后观察个缩量回踩试图抄一下隔壁屁股[s:ac:哭笑]</w:t>
            </w:r>
          </w:p>
          <w:p>
            <w:pPr>
              <w:spacing w:line="276" w:lineRule="auto" w:after="100"/>
            </w:pPr>
            <w:r>
              <w:rPr>
                <w:sz w:val="20"/>
              </w:rPr>
              <w:t>话说我刚刚发现我9.8挂的大位的单子被吃了，今天是放量跌，我好像被套了</w:t>
            </w:r>
          </w:p>
          <w:p>
            <w:pPr>
              <w:spacing w:line="276" w:lineRule="auto" w:after="100"/>
            </w:pPr>
            <w:r>
              <w:rPr>
                <w:sz w:val="20"/>
              </w:rPr>
              <w:t>我感觉现在位置已经差不多了，大概对应金价4400-4500，已经打进去了一成多</w:t>
            </w:r>
          </w:p>
          <w:p>
            <w:pPr>
              <w:spacing w:line="276" w:lineRule="auto" w:after="100"/>
            </w:pPr>
            <w:r>
              <w:rPr>
                <w:sz w:val="20"/>
              </w:rPr>
              <w:t>我的黄金股这几天甚至基本没怎么跌已经企稳了[s:ac:哭笑]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10:27  |  2277楼  |  狼大  |  UID 150058</w:t>
            </w:r>
          </w:p>
        </w:tc>
      </w:tr>
      <w:tr>
        <w:tc>
          <w:tcPr>
            <w:tcW w:type="dxa" w:w="10080"/>
          </w:tcPr>
          <w:p>
            <w:pPr>
              <w:spacing w:line="276" w:lineRule="auto" w:after="100"/>
            </w:pPr>
            <w:r>
              <w:rPr>
                <w:color w:val="111827"/>
                <w:sz w:val="24"/>
              </w:rPr>
              <w:t>铜箔和长川 我的策略是 每天把当天的盈利拿出去 只保持当时的底仓金额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10:30  |  794楼  |  xbox  |  UID 331181</w:t>
            </w:r>
          </w:p>
        </w:tc>
      </w:tr>
      <w:tr>
        <w:tc>
          <w:tcPr>
            <w:tcW w:type="dxa" w:w="10080"/>
          </w:tcPr>
          <w:p>
            <w:pPr>
              <w:spacing w:line="276" w:lineRule="auto" w:after="100"/>
            </w:pPr>
            <w:r>
              <w:rPr>
                <w:sz w:val="20"/>
              </w:rPr>
              <w:t>Reply Post by 柒月之夏 (2026-04-28 10:29):</w:t>
            </w:r>
          </w:p>
          <w:p>
            <w:pPr>
              <w:spacing w:line="276" w:lineRule="auto" w:after="100"/>
            </w:pPr>
            <w:r>
              <w:rPr>
                <w:sz w:val="20"/>
              </w:rPr>
              <w:t>170 铁盒破前高了</w:t>
            </w:r>
          </w:p>
          <w:p>
            <w:pPr>
              <w:spacing w:line="276" w:lineRule="auto" w:after="100"/>
            </w:pPr>
            <w:r>
              <w:rPr>
                <w:sz w:val="20"/>
              </w:rPr>
              <w:t>你的反应为什么比别人慢这么多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10:32  |  2278楼  |  狼大  |  UID 150058</w:t>
            </w:r>
          </w:p>
        </w:tc>
      </w:tr>
      <w:tr>
        <w:tc>
          <w:tcPr>
            <w:tcW w:type="dxa" w:w="10080"/>
          </w:tcPr>
          <w:p>
            <w:pPr>
              <w:spacing w:line="276" w:lineRule="auto" w:after="100"/>
            </w:pPr>
            <w:r>
              <w:rPr>
                <w:color w:val="111827"/>
                <w:sz w:val="24"/>
              </w:rPr>
              <w:t>Reply Post by 极地丶之光 (2026-04-28 10:31):</w:t>
            </w:r>
          </w:p>
          <w:p>
            <w:pPr>
              <w:spacing w:line="276" w:lineRule="auto" w:after="100"/>
            </w:pPr>
            <w:r>
              <w:rPr>
                <w:color w:val="111827"/>
                <w:sz w:val="24"/>
              </w:rPr>
              <w:t>中一这拉法是量化吗？这么少的量拉这么多</w:t>
            </w:r>
            <w:r>
              <w:br/>
            </w:r>
            <w:r>
              <w:rPr>
                <w:color w:val="111827"/>
                <w:sz w:val="24"/>
              </w:rPr>
              <w:t>你们别管 你就说我选的是不是牛X就行了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10:33  |  1149楼  |  Rzzz二号机  |  UID 67143809</w:t>
            </w:r>
          </w:p>
        </w:tc>
      </w:tr>
      <w:tr>
        <w:tc>
          <w:tcPr>
            <w:tcW w:type="dxa" w:w="10080"/>
          </w:tcPr>
          <w:p>
            <w:pPr>
              <w:spacing w:line="276" w:lineRule="auto" w:after="100"/>
            </w:pPr>
            <w:r>
              <w:rPr>
                <w:sz w:val="20"/>
              </w:rPr>
              <w:t>Reply to Reply Post by -阿狼- (2026-04-28 10:32)</w:t>
            </w:r>
            <w:r>
              <w:br/>
            </w:r>
            <w:r>
              <w:rPr>
                <w:sz w:val="20"/>
              </w:rPr>
              <w:t>[s:a2:doge]在复刻上次的20cm前我将谨慎吹嘘小狼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10:34  |  1172楼  |  村上吹树  |  UID 61395264</w:t>
            </w:r>
          </w:p>
        </w:tc>
      </w:tr>
      <w:tr>
        <w:tc>
          <w:tcPr>
            <w:tcW w:type="dxa" w:w="10080"/>
          </w:tcPr>
          <w:p>
            <w:pPr>
              <w:spacing w:line="276" w:lineRule="auto" w:after="100"/>
            </w:pPr>
            <w:r>
              <w:rPr>
                <w:sz w:val="20"/>
              </w:rPr>
              <w:t>有色黄金怎么典型的左侧，你们敢抄底？[s:ac:哭笑]低位也是高位啊…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10:36  |  641楼  |  一生一股绊倒铁盒  |  UID 64648193</w:t>
            </w:r>
          </w:p>
        </w:tc>
      </w:tr>
      <w:tr>
        <w:tc>
          <w:tcPr>
            <w:tcW w:type="dxa" w:w="10080"/>
          </w:tcPr>
          <w:p>
            <w:pPr>
              <w:spacing w:line="276" w:lineRule="auto" w:after="100"/>
            </w:pPr>
            <w:r>
              <w:rPr>
                <w:sz w:val="20"/>
              </w:rPr>
              <w:t>Reply Post by 大时代冲冲冲 (2026-04-28 10:32):</w:t>
            </w:r>
          </w:p>
          <w:p>
            <w:pPr>
              <w:spacing w:line="276" w:lineRule="auto" w:after="100"/>
            </w:pPr>
            <w:r>
              <w:rPr>
                <w:sz w:val="20"/>
              </w:rPr>
              <w:t>黄金股是黄金的加速度吧，如果金价探底，应该还有一杀。</w:t>
            </w:r>
          </w:p>
          <w:p>
            <w:pPr>
              <w:spacing w:line="276" w:lineRule="auto" w:after="100"/>
            </w:pPr>
            <w:r>
              <w:rPr>
                <w:sz w:val="20"/>
              </w:rPr>
              <w:t>再加不就行了，现在这个点盈亏比已经拉满了，不要想着永远抄到底部，万一五一谈妥了一字呢[s:ac:哭笑]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10:36  |  2279楼  |  狼大  |  UID 150058</w:t>
            </w:r>
          </w:p>
        </w:tc>
      </w:tr>
      <w:tr>
        <w:tc>
          <w:tcPr>
            <w:tcW w:type="dxa" w:w="10080"/>
          </w:tcPr>
          <w:p>
            <w:pPr>
              <w:spacing w:line="276" w:lineRule="auto" w:after="100"/>
            </w:pPr>
            <w:r>
              <w:rPr>
                <w:color w:val="111827"/>
                <w:sz w:val="24"/>
              </w:rPr>
              <w:t>Reply Post by 维拉帕米不是米 (2026-04-28 10:31):</w:t>
            </w:r>
          </w:p>
          <w:p>
            <w:pPr>
              <w:spacing w:line="276" w:lineRule="auto" w:after="100"/>
            </w:pPr>
            <w:r>
              <w:rPr>
                <w:color w:val="111827"/>
                <w:sz w:val="24"/>
              </w:rPr>
              <w:t>狼大 您对于液冷的观点还是不变嘛，等第三季度开牌对吧</w:t>
            </w:r>
            <w:r>
              <w:br/>
            </w:r>
            <w:r>
              <w:rPr>
                <w:color w:val="111827"/>
                <w:sz w:val="24"/>
              </w:rPr>
              <w:t>对YWK观点不变 但是液冷我除了YWK已经从海外转国内了 我之前已经说过很多次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10:38  |  642楼  |  一生一股绊倒铁盒  |  UID 64648193</w:t>
            </w:r>
          </w:p>
        </w:tc>
      </w:tr>
      <w:tr>
        <w:tc>
          <w:tcPr>
            <w:tcW w:type="dxa" w:w="10080"/>
          </w:tcPr>
          <w:p>
            <w:pPr>
              <w:spacing w:line="276" w:lineRule="auto" w:after="100"/>
            </w:pPr>
            <w:r>
              <w:rPr>
                <w:sz w:val="20"/>
              </w:rPr>
              <w:t>Reply Post by 村上吹树 (2026-04-28 10:34):</w:t>
            </w:r>
          </w:p>
          <w:p>
            <w:pPr>
              <w:spacing w:line="276" w:lineRule="auto" w:after="100"/>
            </w:pPr>
            <w:r>
              <w:rPr>
                <w:sz w:val="20"/>
              </w:rPr>
              <w:t>有色黄金怎么典型的左侧，你们敢抄底？[s:ac:哭笑]低位也是高位啊…</w:t>
            </w:r>
          </w:p>
          <w:p>
            <w:pPr>
              <w:spacing w:line="276" w:lineRule="auto" w:after="100"/>
            </w:pPr>
            <w:r>
              <w:rPr>
                <w:sz w:val="20"/>
              </w:rPr>
              <w:t>没抄树哥，打个底仓，每跌6个点加一次[s:ac:喘]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10:41  |  766楼  |  灰兔尾  |  UID 60916468</w:t>
            </w:r>
          </w:p>
        </w:tc>
      </w:tr>
      <w:tr>
        <w:tc>
          <w:tcPr>
            <w:tcW w:type="dxa" w:w="10080"/>
          </w:tcPr>
          <w:p>
            <w:pPr>
              <w:spacing w:line="276" w:lineRule="auto" w:after="100"/>
            </w:pPr>
            <w:r>
              <w:rPr>
                <w:sz w:val="20"/>
              </w:rPr>
              <w:t>Reply Post by 大时代冲冲冲 (2026-04-28 10:38):</w:t>
            </w:r>
          </w:p>
          <w:p>
            <w:pPr>
              <w:spacing w:line="276" w:lineRule="auto" w:after="100"/>
            </w:pPr>
            <w:r>
              <w:rPr>
                <w:sz w:val="20"/>
              </w:rPr>
              <w:t>西巴这里感觉是可以博弈的位置了，是我第一次进场的位置，第一次涨停后的筹码密集区。</w:t>
            </w:r>
            <w:r>
              <w:br/>
            </w:r>
            <w:r>
              <w:rPr>
                <w:sz w:val="20"/>
              </w:rPr>
              <w:t>纠结，今天刚减到1成仓</w:t>
            </w:r>
          </w:p>
          <w:p>
            <w:pPr>
              <w:spacing w:line="276" w:lineRule="auto" w:after="100"/>
            </w:pPr>
            <w:r>
              <w:rPr>
                <w:sz w:val="20"/>
              </w:rPr>
              <w:t>我宁愿追高传艺[s:ac:茶]我觉得这个位置要我钠电二选一我肯定选传艺，不过现在我啥都不想买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10:41  |  1173楼  |  村上吹树  |  UID 61395264</w:t>
            </w:r>
          </w:p>
        </w:tc>
      </w:tr>
      <w:tr>
        <w:tc>
          <w:tcPr>
            <w:tcW w:type="dxa" w:w="10080"/>
          </w:tcPr>
          <w:p>
            <w:pPr>
              <w:spacing w:line="276" w:lineRule="auto" w:after="100"/>
            </w:pPr>
            <w:r>
              <w:rPr>
                <w:sz w:val="20"/>
              </w:rPr>
              <w:t>Reply to Reply Post by SpamSender (2026-04-28 10:39)我看一堆大V昨晚热血沸腾，带着粉丝要冲JBL…我都看傻了。我早上叫你们切普冉，我是真的很善良…[s:ac:哭笑]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10:41  |  2280楼  |  狼大  |  UID 150058</w:t>
            </w:r>
          </w:p>
        </w:tc>
      </w:tr>
      <w:tr>
        <w:tc>
          <w:tcPr>
            <w:tcW w:type="dxa" w:w="10080"/>
          </w:tcPr>
          <w:p>
            <w:pPr>
              <w:spacing w:line="276" w:lineRule="auto" w:after="100"/>
            </w:pPr>
            <w:r>
              <w:rPr>
                <w:color w:val="111827"/>
                <w:sz w:val="24"/>
              </w:rPr>
              <w:t>Reply Post by 晚风知意 (2026-04-28 10:37):</w:t>
            </w:r>
          </w:p>
          <w:p>
            <w:pPr>
              <w:spacing w:line="276" w:lineRule="auto" w:after="100"/>
            </w:pPr>
            <w:r>
              <w:rPr>
                <w:color w:val="111827"/>
                <w:sz w:val="24"/>
              </w:rPr>
              <w:t>国内的不就是川润？[s:ac:goodjob]</w:t>
            </w:r>
            <w:r>
              <w:br/>
            </w:r>
            <w:r>
              <w:rPr>
                <w:color w:val="111827"/>
                <w:sz w:val="24"/>
              </w:rPr>
              <w:t>不是 是给华为做的 不是强瑞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10:44  |  66楼  |  小蝎子ICE二代  |  UID 67177418</w:t>
            </w:r>
          </w:p>
        </w:tc>
      </w:tr>
      <w:tr>
        <w:tc>
          <w:tcPr>
            <w:tcW w:type="dxa" w:w="10080"/>
          </w:tcPr>
          <w:p>
            <w:pPr>
              <w:spacing w:line="276" w:lineRule="auto" w:after="100"/>
            </w:pPr>
            <w:r>
              <w:rPr>
                <w:sz w:val="20"/>
              </w:rPr>
              <w:t>我关注的一个华为液冷是川环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10:44  |  643楼  |  一生一股绊倒铁盒  |  UID 64648193</w:t>
            </w:r>
          </w:p>
        </w:tc>
      </w:tr>
      <w:tr>
        <w:tc>
          <w:tcPr>
            <w:tcW w:type="dxa" w:w="10080"/>
          </w:tcPr>
          <w:p>
            <w:pPr>
              <w:spacing w:line="276" w:lineRule="auto" w:after="100"/>
            </w:pPr>
            <w:r>
              <w:rPr>
                <w:sz w:val="20"/>
              </w:rPr>
              <w:t>我个人不喜欢西八，拉直线的时候就已经黑名单了，该涨的时候不让涨，那大家一起跌的时候你最好也别跌[s:ac:反对]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10:44  |  767楼  |  灰兔尾  |  UID 60916468</w:t>
            </w:r>
          </w:p>
        </w:tc>
      </w:tr>
      <w:tr>
        <w:tc>
          <w:tcPr>
            <w:tcW w:type="dxa" w:w="10080"/>
          </w:tcPr>
          <w:p>
            <w:pPr>
              <w:spacing w:line="276" w:lineRule="auto" w:after="100"/>
            </w:pPr>
            <w:r>
              <w:rPr>
                <w:sz w:val="20"/>
              </w:rPr>
              <w:t>恒瑞医药这是什么造型啊[s:ac:嘲笑1]六十日线有这么大抛压吗，跟一堵铁墙一样死活突破不了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10:44  |  2281楼  |  狼大  |  UID 150058</w:t>
            </w:r>
          </w:p>
        </w:tc>
      </w:tr>
      <w:tr>
        <w:tc>
          <w:tcPr>
            <w:tcW w:type="dxa" w:w="10080"/>
          </w:tcPr>
          <w:p>
            <w:pPr>
              <w:spacing w:line="276" w:lineRule="auto" w:after="100"/>
            </w:pPr>
            <w:r>
              <w:rPr>
                <w:color w:val="111827"/>
                <w:sz w:val="24"/>
              </w:rPr>
              <w:t>不用猜 我不会再这种时候给票了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10:46  |  2282楼  |  狼大  |  UID 150058</w:t>
            </w:r>
          </w:p>
        </w:tc>
      </w:tr>
      <w:tr>
        <w:tc>
          <w:tcPr>
            <w:tcW w:type="dxa" w:w="10080"/>
          </w:tcPr>
          <w:p>
            <w:pPr>
              <w:spacing w:line="276" w:lineRule="auto" w:after="100"/>
            </w:pPr>
            <w:r>
              <w:rPr>
                <w:color w:val="111827"/>
                <w:sz w:val="24"/>
              </w:rPr>
              <w:t>特别是今天 我不做加法 哪个冲了减哪个 减到我的合理仓位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10:47  |  77楼  |  September_L  |  UID 5337595</w:t>
            </w:r>
          </w:p>
        </w:tc>
      </w:tr>
      <w:tr>
        <w:tc>
          <w:tcPr>
            <w:tcW w:type="dxa" w:w="10080"/>
          </w:tcPr>
          <w:p>
            <w:pPr>
              <w:spacing w:line="276" w:lineRule="auto" w:after="100"/>
            </w:pPr>
            <w:r>
              <w:rPr>
                <w:sz w:val="20"/>
              </w:rPr>
              <w:t>狼大不在这个时候给票，是因为这几天大盘指数横盘在这里，随时可能 C 杀风险，给了票被套了，必然会有人出来跳。大家自己找找就好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10:48  |  644楼  |  一生一股绊倒铁盒  |  UID 64648193</w:t>
            </w:r>
          </w:p>
        </w:tc>
      </w:tr>
      <w:tr>
        <w:tc>
          <w:tcPr>
            <w:tcW w:type="dxa" w:w="10080"/>
          </w:tcPr>
          <w:p>
            <w:pPr>
              <w:spacing w:line="276" w:lineRule="auto" w:after="100"/>
            </w:pPr>
            <w:r>
              <w:rPr>
                <w:sz w:val="20"/>
              </w:rPr>
              <w:t>我猜是川润和高澜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10:49  |  253楼  |  小火机  |  UID 67152095</w:t>
            </w:r>
          </w:p>
        </w:tc>
      </w:tr>
      <w:tr>
        <w:tc>
          <w:tcPr>
            <w:tcW w:type="dxa" w:w="10080"/>
          </w:tcPr>
          <w:p>
            <w:pPr>
              <w:spacing w:line="276" w:lineRule="auto" w:after="100"/>
            </w:pPr>
            <w:r>
              <w:rPr>
                <w:sz w:val="20"/>
              </w:rPr>
              <w:t>Reply Post by 村上吹树 (2026-04-28 10:41):</w:t>
            </w:r>
          </w:p>
          <w:p>
            <w:pPr>
              <w:spacing w:line="276" w:lineRule="auto" w:after="100"/>
            </w:pPr>
            <w:r>
              <w:rPr>
                <w:sz w:val="20"/>
              </w:rPr>
              <w:t>我看一堆大V昨晚热血沸腾，带着粉丝要冲JBL…我都看傻了。我早上叫你们切普冉，我是真的很善良…[s:ac:哭笑]</w:t>
            </w:r>
          </w:p>
          <w:p>
            <w:pPr>
              <w:spacing w:line="276" w:lineRule="auto" w:after="100"/>
            </w:pPr>
            <w:r>
              <w:rPr>
                <w:sz w:val="20"/>
              </w:rPr>
              <w:t>就江波龙那个存货数量，净利润才这点我觉得有问题[s:a2:doge]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10:50  |  254楼  |  小火机  |  UID 67152095</w:t>
            </w:r>
          </w:p>
        </w:tc>
      </w:tr>
      <w:tr>
        <w:tc>
          <w:tcPr>
            <w:tcW w:type="dxa" w:w="10080"/>
          </w:tcPr>
          <w:p>
            <w:pPr>
              <w:spacing w:line="276" w:lineRule="auto" w:after="100"/>
            </w:pPr>
            <w:r>
              <w:rPr>
                <w:sz w:val="20"/>
              </w:rPr>
              <w:t>Reply Post by -阿狼- (2026-04-28 10:41):</w:t>
            </w:r>
          </w:p>
          <w:p>
            <w:pPr>
              <w:spacing w:line="276" w:lineRule="auto" w:after="100"/>
            </w:pPr>
            <w:r>
              <w:rPr>
                <w:sz w:val="20"/>
              </w:rPr>
              <w:t>不是 是给华为做的 不是强瑞</w:t>
            </w:r>
          </w:p>
          <w:p>
            <w:pPr>
              <w:spacing w:line="276" w:lineRule="auto" w:after="100"/>
            </w:pPr>
            <w:r>
              <w:rPr>
                <w:sz w:val="20"/>
              </w:rPr>
              <w:t>狼大你是觉得图味太重才不来强瑞的吗[s:ac:哭笑]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10:50  |  2283楼  |  狼大  |  UID 150058</w:t>
            </w:r>
          </w:p>
        </w:tc>
      </w:tr>
      <w:tr>
        <w:tc>
          <w:tcPr>
            <w:tcW w:type="dxa" w:w="10080"/>
          </w:tcPr>
          <w:p>
            <w:pPr>
              <w:spacing w:line="276" w:lineRule="auto" w:after="100"/>
            </w:pPr>
            <w:r>
              <w:rPr>
                <w:color w:val="111827"/>
                <w:sz w:val="24"/>
              </w:rPr>
              <w:t>下个月我长线仓会买回稀土 这波稀土买和卖都在这里说了</w:t>
            </w:r>
            <w:r>
              <w:br/>
            </w:r>
            <w:r>
              <w:rPr>
                <w:color w:val="111827"/>
                <w:sz w:val="24"/>
              </w:rPr>
              <w:t>你们自己看一下 长线是怎么做T的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10:54  |  255楼  |  小火机  |  UID 67152095</w:t>
            </w:r>
          </w:p>
        </w:tc>
      </w:tr>
      <w:tr>
        <w:tc>
          <w:tcPr>
            <w:tcW w:type="dxa" w:w="10080"/>
          </w:tcPr>
          <w:p>
            <w:pPr>
              <w:spacing w:line="276" w:lineRule="auto" w:after="100"/>
            </w:pPr>
            <w:r>
              <w:rPr>
                <w:sz w:val="20"/>
              </w:rPr>
              <w:t>Reply Post by xiaoh1992 (2026-04-28 10:26):</w:t>
            </w:r>
          </w:p>
          <w:p>
            <w:pPr>
              <w:spacing w:line="276" w:lineRule="auto" w:after="100"/>
            </w:pPr>
            <w:r>
              <w:rPr>
                <w:sz w:val="20"/>
              </w:rPr>
              <w:t>奶奶的，瑞子又在勾引我，他又站上我画的通道里了，今天我再进去，看看他能不能二擒我[s:ac:哭笑]</w:t>
            </w:r>
          </w:p>
          <w:p>
            <w:pPr>
              <w:spacing w:line="276" w:lineRule="auto" w:after="100"/>
            </w:pPr>
            <w:r>
              <w:rPr>
                <w:sz w:val="20"/>
              </w:rPr>
              <w:t>今日或将被二擒[s:ac:哭笑]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10:56  |  78楼  |  September_L  |  UID 5337595</w:t>
            </w:r>
          </w:p>
        </w:tc>
      </w:tr>
      <w:tr>
        <w:tc>
          <w:tcPr>
            <w:tcW w:type="dxa" w:w="10080"/>
          </w:tcPr>
          <w:p>
            <w:pPr>
              <w:spacing w:line="276" w:lineRule="auto" w:after="100"/>
            </w:pPr>
            <w:r>
              <w:rPr>
                <w:sz w:val="20"/>
              </w:rPr>
              <w:t>./mon_202604/28/jmQ2x-bvpbKqT3cSsg-3e.jpg</w:t>
            </w:r>
            <w:r>
              <w:br/>
            </w:r>
            <w:r>
              <w:rPr>
                <w:sz w:val="20"/>
              </w:rPr>
              <w:t>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11:03  |  79楼  |  September_L  |  UID 5337595</w:t>
            </w:r>
          </w:p>
        </w:tc>
      </w:tr>
      <w:tr>
        <w:tc>
          <w:tcPr>
            <w:tcW w:type="dxa" w:w="10080"/>
          </w:tcPr>
          <w:p>
            <w:pPr>
              <w:spacing w:line="276" w:lineRule="auto" w:after="100"/>
            </w:pPr>
            <w:r>
              <w:rPr>
                <w:sz w:val="20"/>
              </w:rPr>
              <w:t>./mon_202604/28/jmQ2x-97spKxT3cSwm-42.jpg</w:t>
            </w:r>
          </w:p>
          <w:p>
            <w:pPr>
              <w:spacing w:line="276" w:lineRule="auto" w:after="100"/>
            </w:pPr>
            <w:r>
              <w:rPr>
                <w:sz w:val="20"/>
              </w:rPr>
              <w:t>那就是这个？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11:05  |  67楼  |  小蝎子ICE二代  |  UID 67177418</w:t>
            </w:r>
          </w:p>
        </w:tc>
      </w:tr>
      <w:tr>
        <w:tc>
          <w:tcPr>
            <w:tcW w:type="dxa" w:w="10080"/>
          </w:tcPr>
          <w:p>
            <w:pPr>
              <w:spacing w:line="276" w:lineRule="auto" w:after="100"/>
            </w:pPr>
            <w:r>
              <w:rPr>
                <w:sz w:val="20"/>
              </w:rPr>
              <w:t>高启兰今天摸5周线，你们先买[s:ac:哭笑]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11:08  |  2284楼  |  狼大  |  UID 150058</w:t>
            </w:r>
          </w:p>
        </w:tc>
      </w:tr>
      <w:tr>
        <w:tc>
          <w:tcPr>
            <w:tcW w:type="dxa" w:w="10080"/>
          </w:tcPr>
          <w:p>
            <w:pPr>
              <w:spacing w:line="276" w:lineRule="auto" w:after="100"/>
            </w:pPr>
            <w:r>
              <w:rPr>
                <w:color w:val="111827"/>
                <w:sz w:val="24"/>
              </w:rPr>
              <w:t>Reply Post by 堕落的信用证 (2026-04-28 11:06):</w:t>
            </w:r>
          </w:p>
          <w:p>
            <w:pPr>
              <w:spacing w:line="276" w:lineRule="auto" w:after="100"/>
            </w:pPr>
            <w:r>
              <w:rPr>
                <w:color w:val="111827"/>
                <w:sz w:val="24"/>
              </w:rPr>
              <w:t>12月12日那根大阳后回踩170出头的成本进的盛美。</w:t>
            </w:r>
            <w:r>
              <w:br/>
            </w:r>
            <w:r>
              <w:rPr>
                <w:color w:val="111827"/>
                <w:sz w:val="24"/>
              </w:rPr>
              <w:t>一次性买够20%的仓位。</w:t>
            </w:r>
            <w:r>
              <w:br/>
            </w:r>
            <w:r>
              <w:rPr>
                <w:color w:val="111827"/>
                <w:sz w:val="24"/>
              </w:rPr>
              <w:t>截止今天还在亏钱。</w:t>
            </w:r>
            <w:r>
              <w:br/>
            </w:r>
            <w:r>
              <w:rPr>
                <w:color w:val="111827"/>
                <w:sz w:val="24"/>
              </w:rPr>
              <w:t>[s:ac:委屈]有的时候真的不是你能拿就能赚钱的。</w:t>
            </w:r>
            <w:r>
              <w:br/>
            </w:r>
            <w:r>
              <w:rPr>
                <w:color w:val="111827"/>
                <w:sz w:val="24"/>
              </w:rPr>
              <w:t>[s:a2:自戳双目]如果能重来，我一定选长川。</w:t>
            </w:r>
            <w:r>
              <w:br/>
            </w:r>
            <w:r>
              <w:rPr>
                <w:color w:val="111827"/>
                <w:sz w:val="24"/>
              </w:rPr>
              <w:t>就因为小图图说长川26年只有800么 啧啧啧 他的盛美也是被闷了 这就是消息面上的不同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11:12  |  2285楼  |  狼大  |  UID 150058</w:t>
            </w:r>
          </w:p>
        </w:tc>
      </w:tr>
      <w:tr>
        <w:tc>
          <w:tcPr>
            <w:tcW w:type="dxa" w:w="10080"/>
          </w:tcPr>
          <w:p>
            <w:pPr>
              <w:spacing w:line="276" w:lineRule="auto" w:after="100"/>
            </w:pPr>
            <w:r>
              <w:rPr>
                <w:color w:val="111827"/>
                <w:sz w:val="24"/>
              </w:rPr>
              <w:t>Reply Post by 肚皮圆圆桑 (2026-04-28 11:09):</w:t>
            </w:r>
          </w:p>
          <w:p>
            <w:pPr>
              <w:spacing w:line="276" w:lineRule="auto" w:after="100"/>
            </w:pPr>
            <w:r>
              <w:rPr>
                <w:color w:val="111827"/>
                <w:sz w:val="24"/>
              </w:rPr>
              <w:t>请教狼大，创新药节前有计划减吗</w:t>
            </w:r>
            <w:r>
              <w:br/>
            </w:r>
            <w:r>
              <w:rPr>
                <w:color w:val="111827"/>
                <w:sz w:val="24"/>
              </w:rPr>
              <w:t>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11:15  |  2286楼  |  狼大  |  UID 150058</w:t>
            </w:r>
          </w:p>
        </w:tc>
      </w:tr>
      <w:tr>
        <w:tc>
          <w:tcPr>
            <w:tcW w:type="dxa" w:w="10080"/>
          </w:tcPr>
          <w:p>
            <w:pPr>
              <w:spacing w:line="276" w:lineRule="auto" w:after="100"/>
            </w:pPr>
            <w:r>
              <w:rPr>
                <w:color w:val="111827"/>
                <w:sz w:val="24"/>
              </w:rPr>
              <w:t>Reply Post by 月火夕雨 (2026-04-28 11:14):</w:t>
            </w:r>
          </w:p>
          <w:p>
            <w:pPr>
              <w:spacing w:line="276" w:lineRule="auto" w:after="100"/>
            </w:pPr>
            <w:r>
              <w:rPr>
                <w:color w:val="111827"/>
                <w:sz w:val="24"/>
              </w:rPr>
              <w:t>[s:ac:茶]红警爽t，期待验牌结果</w:t>
            </w:r>
            <w:r>
              <w:br/>
            </w:r>
            <w:r>
              <w:rPr>
                <w:color w:val="111827"/>
                <w:sz w:val="24"/>
              </w:rPr>
              <w:t>红警我觉得不要验牌 他中间被抢了一波服务器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11:18  |  1150楼  |  Rzzz二号机  |  UID 67143809</w:t>
            </w:r>
          </w:p>
        </w:tc>
      </w:tr>
      <w:tr>
        <w:tc>
          <w:tcPr>
            <w:tcW w:type="dxa" w:w="10080"/>
          </w:tcPr>
          <w:p>
            <w:pPr>
              <w:spacing w:line="276" w:lineRule="auto" w:after="100"/>
            </w:pPr>
            <w:r>
              <w:rPr>
                <w:sz w:val="20"/>
              </w:rPr>
              <w:t>Reply to Reply Post by SpamSender (2026-04-28 11:16)</w:t>
            </w:r>
            <w:r>
              <w:br/>
            </w:r>
            <w:r>
              <w:rPr>
                <w:sz w:val="20"/>
              </w:rPr>
              <w:t>[s:ac:哭笑]狼大有次发了个 持仓0%的图，被甩下车了，少赚点不要紧，不信邪的你看看蓝色光标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11:20  |  2287楼  |  狼大  |  UID 150058</w:t>
            </w:r>
          </w:p>
        </w:tc>
      </w:tr>
      <w:tr>
        <w:tc>
          <w:tcPr>
            <w:tcW w:type="dxa" w:w="10080"/>
          </w:tcPr>
          <w:p>
            <w:pPr>
              <w:spacing w:line="276" w:lineRule="auto" w:after="100"/>
            </w:pPr>
            <w:r>
              <w:rPr>
                <w:color w:val="111827"/>
                <w:sz w:val="24"/>
              </w:rPr>
              <w:t>Reply Post by xenoblade4 (2026-04-28 11:13):</w:t>
            </w:r>
          </w:p>
          <w:p>
            <w:pPr>
              <w:spacing w:line="276" w:lineRule="auto" w:after="100"/>
            </w:pPr>
            <w:r>
              <w:rPr>
                <w:color w:val="111827"/>
                <w:sz w:val="24"/>
              </w:rPr>
              <w:t>楼友们还在+2-1上蹿下跳时。。狼大的铜冠铜箔都要下班了</w:t>
            </w:r>
            <w:r>
              <w:br/>
            </w:r>
            <w:r>
              <w:rPr>
                <w:color w:val="111827"/>
                <w:sz w:val="24"/>
              </w:rPr>
              <w:t>[s:ac:擦汗]这也是明牌车，咋没几个人跟呢</w:t>
            </w:r>
          </w:p>
          <w:p>
            <w:pPr>
              <w:spacing w:line="276" w:lineRule="auto" w:after="100"/>
            </w:pPr>
            <w:r>
              <w:rPr>
                <w:color w:val="111827"/>
                <w:sz w:val="24"/>
              </w:rPr>
              <w:t>./mon_202604/28/jmQ2x-h4gaKcToS6e-6f.jpg</w:t>
            </w:r>
            <w:r>
              <w:br/>
            </w:r>
            <w:r>
              <w:rPr>
                <w:color w:val="111827"/>
                <w:sz w:val="24"/>
              </w:rPr>
              <w:t>盈利150%了 终于可以发出来装X了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11:21  |  80楼  |  September_L  |  UID 5337595</w:t>
            </w:r>
          </w:p>
        </w:tc>
      </w:tr>
      <w:tr>
        <w:tc>
          <w:tcPr>
            <w:tcW w:type="dxa" w:w="10080"/>
          </w:tcPr>
          <w:p>
            <w:pPr>
              <w:spacing w:line="276" w:lineRule="auto" w:after="100"/>
            </w:pPr>
            <w:r>
              <w:rPr>
                <w:sz w:val="20"/>
              </w:rPr>
              <w:t>Reply to Reply Post by 认真做酱鸭 (2026-04-28 11:15)</w:t>
            </w:r>
            <w:r>
              <w:br/>
            </w:r>
            <w:r>
              <w:rPr>
                <w:sz w:val="20"/>
              </w:rPr>
              <w:t>之前楼层有人发了狼大所有的回复的记录。</w:t>
            </w:r>
            <w:r>
              <w:br/>
            </w:r>
            <w:r>
              <w:rPr>
                <w:sz w:val="20"/>
              </w:rPr>
              <w:t>我这个是我自己爬虫保存到数据库的。</w:t>
            </w:r>
            <w:r>
              <w:br/>
            </w:r>
            <w:r>
              <w:rPr>
                <w:sz w:val="20"/>
              </w:rPr>
              <w:t>功能见签名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11:22  |  68楼  |  小蝎子ICE二代  |  UID 67177418</w:t>
            </w:r>
          </w:p>
        </w:tc>
      </w:tr>
      <w:tr>
        <w:tc>
          <w:tcPr>
            <w:tcW w:type="dxa" w:w="10080"/>
          </w:tcPr>
          <w:p>
            <w:pPr>
              <w:spacing w:line="276" w:lineRule="auto" w:after="100"/>
            </w:pPr>
            <w:r>
              <w:rPr>
                <w:sz w:val="20"/>
              </w:rPr>
              <w:t>半导体有补涨了，飞凯这些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11:27  |  1151楼  |  Rzzz二号机  |  UID 67143809</w:t>
            </w:r>
          </w:p>
        </w:tc>
      </w:tr>
      <w:tr>
        <w:tc>
          <w:tcPr>
            <w:tcW w:type="dxa" w:w="10080"/>
          </w:tcPr>
          <w:p>
            <w:pPr>
              <w:spacing w:line="276" w:lineRule="auto" w:after="100"/>
            </w:pPr>
            <w:r>
              <w:rPr>
                <w:sz w:val="20"/>
              </w:rPr>
              <w:t>Reply to Reply Post by 生鱼片是死鱼片wk (2026-04-28 11:25)</w:t>
            </w:r>
            <w:r>
              <w:br/>
            </w:r>
            <w:r>
              <w:rPr>
                <w:sz w:val="20"/>
              </w:rPr>
              <w:t>[s:ac:喘]都减了&amp;#160; 电池150利润垫了 来干死我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11:27  |  2288楼  |  狼大  |  UID 150058</w:t>
            </w:r>
          </w:p>
        </w:tc>
      </w:tr>
      <w:tr>
        <w:tc>
          <w:tcPr>
            <w:tcW w:type="dxa" w:w="10080"/>
          </w:tcPr>
          <w:p>
            <w:pPr>
              <w:spacing w:line="276" w:lineRule="auto" w:after="100"/>
            </w:pPr>
            <w:r>
              <w:rPr>
                <w:color w:val="111827"/>
                <w:sz w:val="24"/>
              </w:rPr>
              <w:t>早盘虽然安全 但是没拉红 确实盘面可能开始转弱</w:t>
            </w:r>
            <w:r>
              <w:br/>
            </w:r>
            <w:r>
              <w:rPr>
                <w:color w:val="111827"/>
                <w:sz w:val="24"/>
              </w:rPr>
              <w:t>今天要是收不回5日线 那明天触发双重条件卖盘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11:31  |  645楼  |  一生一股绊倒铁盒  |  UID 64648193</w:t>
            </w:r>
          </w:p>
        </w:tc>
      </w:tr>
      <w:tr>
        <w:tc>
          <w:tcPr>
            <w:tcW w:type="dxa" w:w="10080"/>
          </w:tcPr>
          <w:p>
            <w:pPr>
              <w:spacing w:line="276" w:lineRule="auto" w:after="100"/>
            </w:pPr>
            <w:r>
              <w:rPr>
                <w:sz w:val="20"/>
              </w:rPr>
              <w:t>cpo这就调整完了[s:ac:中枪]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11:42  |  410楼  |  包子music  |  UID 42162697</w:t>
            </w:r>
          </w:p>
        </w:tc>
      </w:tr>
      <w:tr>
        <w:tc>
          <w:tcPr>
            <w:tcW w:type="dxa" w:w="10080"/>
          </w:tcPr>
          <w:p>
            <w:pPr>
              <w:spacing w:line="276" w:lineRule="auto" w:after="100"/>
            </w:pPr>
            <w:r>
              <w:rPr>
                <w:sz w:val="20"/>
              </w:rPr>
              <w:t>感谢铁盒，这个月收益率终于达到狼大及格线了[s:a2:哭]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11:49  |  368楼  |  夜骰2号机  |  UID 66908070</w:t>
            </w:r>
          </w:p>
        </w:tc>
      </w:tr>
      <w:tr>
        <w:tc>
          <w:tcPr>
            <w:tcW w:type="dxa" w:w="10080"/>
          </w:tcPr>
          <w:p>
            <w:pPr>
              <w:spacing w:line="276" w:lineRule="auto" w:after="100"/>
            </w:pPr>
            <w:r>
              <w:rPr>
                <w:sz w:val="20"/>
              </w:rPr>
              <w:t>证券，你崛起罢[s:ac:心]</w:t>
            </w:r>
            <w:r>
              <w:br/>
            </w:r>
            <w:r>
              <w:rPr>
                <w:sz w:val="20"/>
              </w:rPr>
              <w:t>午盘4083，又骑在线上了，活跃市值+0.83破了5分钟均线又拉上来了，还阔以</w:t>
            </w:r>
            <w:r>
              <w:br/>
            </w:r>
            <w:r>
              <w:rPr>
                <w:sz w:val="20"/>
              </w:rPr>
              <w:t>这几天大盘横着等线上来倒是也行，不过马上长假了出金抛压估计还是要下去踩一下线的，感觉83不牢靠。资金在涌入长期板块，证券按照上周复盘的预期快跟大盘主升浪同步出金叉了，科技核心还是半导体铁盒出新高，都是好迹象，等调整期结束会舒服得不得了w</w:t>
            </w:r>
            <w:r>
              <w:br/>
            </w:r>
            <w:r>
              <w:rPr>
                <w:sz w:val="20"/>
              </w:rPr>
              <w:t>接回春秋电子，药明竞价涨停后大高开，买点不经济，那就开凯莱英，九丰踩支撑位回弹做T</w:t>
            </w:r>
            <w:r>
              <w:br/>
            </w:r>
            <w:r>
              <w:rPr>
                <w:sz w:val="20"/>
              </w:rPr>
              <w:t>雅克跟昨天预期一样下来了，不过怎么直接按到长期线下面了[s:ac:哭笑]怎么了这是，业绩炸了？不至于吧。今天如果拉不上去明天必须翻上去，要不就有点难搞了，今天就算回不去线最好也要收在84.5以上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12:45  |  2289楼  |  狼大  |  UID 150058</w:t>
            </w:r>
          </w:p>
        </w:tc>
      </w:tr>
      <w:tr>
        <w:tc>
          <w:tcPr>
            <w:tcW w:type="dxa" w:w="10080"/>
          </w:tcPr>
          <w:p>
            <w:pPr>
              <w:spacing w:line="276" w:lineRule="auto" w:after="100"/>
            </w:pPr>
            <w:r>
              <w:rPr>
                <w:color w:val="111827"/>
                <w:sz w:val="24"/>
              </w:rPr>
              <w:t>Reply Post by 残云补天 (2026-04-28 12:38):</w:t>
            </w:r>
          </w:p>
          <w:p>
            <w:pPr>
              <w:spacing w:line="276" w:lineRule="auto" w:after="100"/>
            </w:pPr>
            <w:r>
              <w:rPr>
                <w:color w:val="111827"/>
                <w:sz w:val="24"/>
              </w:rPr>
              <w:t>复盘的时候感觉好多好股票都是688 300的，萌新流下了羡慕的泪水[s:ac:瞎]</w:t>
            </w:r>
            <w:r>
              <w:br/>
            </w:r>
            <w:r>
              <w:rPr>
                <w:color w:val="111827"/>
                <w:sz w:val="24"/>
              </w:rPr>
              <w:t>5月科创会更好 所以先把本金达到及格线吧</w:t>
            </w:r>
            <w:r>
              <w:br/>
            </w:r>
            <w:r>
              <w:rPr>
                <w:color w:val="111827"/>
                <w:sz w:val="24"/>
              </w:rPr>
              <w:t>哪怕是做生意创业也有成本投资的啊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12:47  |  2290楼  |  狼大  |  UID 150058</w:t>
            </w:r>
          </w:p>
        </w:tc>
      </w:tr>
      <w:tr>
        <w:tc>
          <w:tcPr>
            <w:tcW w:type="dxa" w:w="10080"/>
          </w:tcPr>
          <w:p>
            <w:pPr>
              <w:spacing w:line="276" w:lineRule="auto" w:after="100"/>
            </w:pPr>
            <w:r>
              <w:rPr>
                <w:color w:val="111827"/>
                <w:sz w:val="24"/>
              </w:rPr>
              <w:t>Reply Post by 启明听风 (2026-04-28 12:46):</w:t>
            </w:r>
          </w:p>
          <w:p>
            <w:pPr>
              <w:spacing w:line="276" w:lineRule="auto" w:after="100"/>
            </w:pPr>
            <w:r>
              <w:rPr>
                <w:color w:val="111827"/>
                <w:sz w:val="24"/>
              </w:rPr>
              <w:t>主要是开户不到两年吧，那买科创etf呢狼大</w:t>
            </w:r>
            <w:r>
              <w:br/>
            </w:r>
            <w:r>
              <w:rPr>
                <w:color w:val="111827"/>
                <w:sz w:val="24"/>
              </w:rPr>
              <w:t>科创就不要买ETF了 好票多 雷也不少 除非长持科创50 等同于买寒武纪那几个大票</w:t>
            </w:r>
            <w:r>
              <w:br/>
            </w:r>
            <w:r>
              <w:rPr>
                <w:color w:val="111827"/>
                <w:sz w:val="24"/>
              </w:rPr>
              <w:t>科创的ETF甚至不如定期调仓的股票型基金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12:49  |  1152楼  |  Rzzz二号机  |  UID 67143809</w:t>
            </w:r>
          </w:p>
        </w:tc>
      </w:tr>
      <w:tr>
        <w:tc>
          <w:tcPr>
            <w:tcW w:type="dxa" w:w="10080"/>
          </w:tcPr>
          <w:p>
            <w:pPr>
              <w:spacing w:line="276" w:lineRule="auto" w:after="100"/>
            </w:pPr>
            <w:r>
              <w:rPr>
                <w:sz w:val="20"/>
              </w:rPr>
              <w:t>Reply to Reply Post by -阿狼- (2026-04-28 12:47)</w:t>
            </w:r>
            <w:r>
              <w:br/>
            </w:r>
            <w:r>
              <w:rPr>
                <w:sz w:val="20"/>
              </w:rPr>
              <w:t>[s:a2:doge]170 ：这么快就不爱了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12:51  |  2291楼  |  狼大  |  UID 150058</w:t>
            </w:r>
          </w:p>
        </w:tc>
      </w:tr>
      <w:tr>
        <w:tc>
          <w:tcPr>
            <w:tcW w:type="dxa" w:w="10080"/>
          </w:tcPr>
          <w:p>
            <w:pPr>
              <w:spacing w:line="276" w:lineRule="auto" w:after="100"/>
            </w:pPr>
            <w:r>
              <w:rPr>
                <w:color w:val="111827"/>
                <w:sz w:val="24"/>
              </w:rPr>
              <w:t>Reply Post by Rzzz二号机 (2026-04-28 12:49):</w:t>
            </w:r>
          </w:p>
          <w:p>
            <w:pPr>
              <w:spacing w:line="276" w:lineRule="auto" w:after="100"/>
            </w:pPr>
            <w:r>
              <w:rPr>
                <w:color w:val="111827"/>
                <w:sz w:val="24"/>
              </w:rPr>
              <w:t>[s:a2:doge]170 ：这么快就不爱了</w:t>
            </w:r>
            <w:r>
              <w:br/>
            </w:r>
            <w:r>
              <w:rPr>
                <w:color w:val="111827"/>
                <w:sz w:val="24"/>
              </w:rPr>
              <w:t>这两个和科创板没什么关系 他说的是专门做科创的ETF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13:06  |  69楼  |  小蝎子ICE二代  |  UID 67177418</w:t>
            </w:r>
          </w:p>
        </w:tc>
      </w:tr>
      <w:tr>
        <w:tc>
          <w:tcPr>
            <w:tcW w:type="dxa" w:w="10080"/>
          </w:tcPr>
          <w:p>
            <w:pPr>
              <w:spacing w:line="276" w:lineRule="auto" w:after="100"/>
            </w:pPr>
            <w:r>
              <w:rPr>
                <w:sz w:val="20"/>
              </w:rPr>
              <w:t>隔壁雨神发车了一个宽基ETF，他没注意看盘子，太小了，今天直接爆量10倍，昨天才40多万，今天直接五百万</w:t>
            </w:r>
            <w:r>
              <w:br/>
            </w:r>
            <w:r>
              <w:rPr>
                <w:sz w:val="20"/>
              </w:rPr>
              <w:t>猫指导那个帖子一天就几十条回复，由此可见[s:ac:中枪]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13:39  |  2292楼  |  狼大  |  UID 150058</w:t>
            </w:r>
          </w:p>
        </w:tc>
      </w:tr>
      <w:tr>
        <w:tc>
          <w:tcPr>
            <w:tcW w:type="dxa" w:w="10080"/>
          </w:tcPr>
          <w:p>
            <w:pPr>
              <w:spacing w:line="276" w:lineRule="auto" w:after="100"/>
            </w:pPr>
            <w:r>
              <w:rPr>
                <w:color w:val="111827"/>
                <w:sz w:val="24"/>
              </w:rPr>
              <w:t>Reply Post by luyifan19941107 (2026-04-28 13:27):</w:t>
            </w:r>
          </w:p>
          <w:p>
            <w:pPr>
              <w:spacing w:line="276" w:lineRule="auto" w:after="100"/>
            </w:pPr>
            <w:r>
              <w:rPr>
                <w:color w:val="111827"/>
                <w:sz w:val="24"/>
              </w:rPr>
              <w:t>狼大，下午会有反抽吗</w:t>
            </w:r>
            <w:r>
              <w:br/>
            </w:r>
            <w:r>
              <w:rPr>
                <w:color w:val="111827"/>
                <w:sz w:val="24"/>
              </w:rPr>
              <w:t>不要拿我来许愿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13:40  |  795楼  |  xbox  |  UID 331181</w:t>
            </w:r>
          </w:p>
        </w:tc>
      </w:tr>
      <w:tr>
        <w:tc>
          <w:tcPr>
            <w:tcW w:type="dxa" w:w="10080"/>
          </w:tcPr>
          <w:p>
            <w:pPr>
              <w:spacing w:line="276" w:lineRule="auto" w:after="100"/>
            </w:pPr>
            <w:r>
              <w:rPr>
                <w:sz w:val="20"/>
              </w:rPr>
              <w:t>没破，再次考验4061，再下来就是60日线4053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13:42  |  646楼  |  一生一股绊倒铁盒  |  UID 64648193</w:t>
            </w:r>
          </w:p>
        </w:tc>
      </w:tr>
      <w:tr>
        <w:tc>
          <w:tcPr>
            <w:tcW w:type="dxa" w:w="10080"/>
          </w:tcPr>
          <w:p>
            <w:pPr>
              <w:spacing w:line="276" w:lineRule="auto" w:after="100"/>
            </w:pPr>
            <w:r>
              <w:rPr>
                <w:sz w:val="20"/>
              </w:rPr>
              <w:t>这时候就体现出独立个股的优势了，不怎么跟大盘自己玩自己的[s:ac:哭笑]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13:53  |  70楼  |  小蝎子ICE二代  |  UID 67177418</w:t>
            </w:r>
          </w:p>
        </w:tc>
      </w:tr>
      <w:tr>
        <w:tc>
          <w:tcPr>
            <w:tcW w:type="dxa" w:w="10080"/>
          </w:tcPr>
          <w:p>
            <w:pPr>
              <w:spacing w:line="276" w:lineRule="auto" w:after="100"/>
            </w:pPr>
            <w:r>
              <w:rPr>
                <w:sz w:val="20"/>
              </w:rPr>
              <w:t>Reply to Reply Post by Natsutoneko (2026-04-28 13:50)</w:t>
            </w:r>
            <w:r>
              <w:br/>
            </w:r>
            <w:r>
              <w:rPr>
                <w:sz w:val="20"/>
              </w:rPr>
              <w:t>是的，上半月的获利盘，最近的追高盘，抄底盘止损，大盘说不定能砸到3950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14:01  |  647楼  |  一生一股绊倒铁盒  |  UID 64648193</w:t>
            </w:r>
          </w:p>
        </w:tc>
      </w:tr>
      <w:tr>
        <w:tc>
          <w:tcPr>
            <w:tcW w:type="dxa" w:w="10080"/>
          </w:tcPr>
          <w:p>
            <w:pPr>
              <w:spacing w:line="276" w:lineRule="auto" w:after="100"/>
            </w:pPr>
            <w:r>
              <w:rPr>
                <w:sz w:val="20"/>
              </w:rPr>
              <w:t>今天还有人b吗，你们真不怕死里面啊[s:ac:哭笑]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14:03  |  648楼  |  一生一股绊倒铁盒  |  UID 64648193</w:t>
            </w:r>
          </w:p>
        </w:tc>
      </w:tr>
      <w:tr>
        <w:tc>
          <w:tcPr>
            <w:tcW w:type="dxa" w:w="10080"/>
          </w:tcPr>
          <w:p>
            <w:pPr>
              <w:spacing w:line="276" w:lineRule="auto" w:after="100"/>
            </w:pPr>
            <w:r>
              <w:rPr>
                <w:sz w:val="20"/>
              </w:rPr>
              <w:t>Reply Post by 織田信姬 (2026-04-28 13:54):</w:t>
            </w:r>
          </w:p>
          <w:p>
            <w:pPr>
              <w:spacing w:line="276" w:lineRule="auto" w:after="100"/>
            </w:pPr>
            <w:r>
              <w:rPr>
                <w:sz w:val="20"/>
              </w:rPr>
              <w:t>狼大 黄金又坠机了 请问你还是不止盈吗[s:ac:茶]</w:t>
            </w:r>
          </w:p>
          <w:p>
            <w:pPr>
              <w:spacing w:line="276" w:lineRule="auto" w:after="100"/>
            </w:pPr>
            <w:r>
              <w:rPr>
                <w:sz w:val="20"/>
              </w:rPr>
              <w:t>一个点也叫坠机吗[s:ac:哭笑]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14:06  |  649楼  |  一生一股绊倒铁盒  |  UID 64648193</w:t>
            </w:r>
          </w:p>
        </w:tc>
      </w:tr>
      <w:tr>
        <w:tc>
          <w:tcPr>
            <w:tcW w:type="dxa" w:w="10080"/>
          </w:tcPr>
          <w:p>
            <w:pPr>
              <w:spacing w:line="276" w:lineRule="auto" w:after="100"/>
            </w:pPr>
            <w:r>
              <w:rPr>
                <w:sz w:val="20"/>
              </w:rPr>
              <w:t>Reply Post by 夜骰2号机 (2026-04-28 11:49):</w:t>
            </w:r>
            <w:r>
              <w:br/>
            </w:r>
            <w:r>
              <w:rPr>
                <w:sz w:val="20"/>
              </w:rPr>
              <w:t>我也看了几天证券，中信这个走势怕不是真的底部反转了[s:ac:哭笑]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14:08  |  768楼  |  灰兔尾  |  UID 60916468</w:t>
            </w:r>
          </w:p>
        </w:tc>
      </w:tr>
      <w:tr>
        <w:tc>
          <w:tcPr>
            <w:tcW w:type="dxa" w:w="10080"/>
          </w:tcPr>
          <w:p>
            <w:pPr>
              <w:spacing w:line="276" w:lineRule="auto" w:after="100"/>
            </w:pPr>
            <w:r>
              <w:rPr>
                <w:sz w:val="20"/>
              </w:rPr>
              <w:t>恒瑞我感觉今天是出货了，注意风险，今天我说实话其实就没必要非得买点啥了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14:13  |  327楼  |  sora496  |  UID 38090976</w:t>
            </w:r>
          </w:p>
        </w:tc>
      </w:tr>
      <w:tr>
        <w:tc>
          <w:tcPr>
            <w:tcW w:type="dxa" w:w="10080"/>
          </w:tcPr>
          <w:p>
            <w:pPr>
              <w:spacing w:line="276" w:lineRule="auto" w:after="100"/>
            </w:pPr>
            <w:r>
              <w:rPr>
                <w:sz w:val="20"/>
              </w:rPr>
              <w:t>Reply to Reply Post by 一生一股绊倒铁盒 (2026-04-28 14:06)只有中信哦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14:45  |  369楼  |  夜骰2号机  |  UID 66908070</w:t>
            </w:r>
          </w:p>
        </w:tc>
      </w:tr>
      <w:tr>
        <w:tc>
          <w:tcPr>
            <w:tcW w:type="dxa" w:w="10080"/>
          </w:tcPr>
          <w:p>
            <w:pPr>
              <w:spacing w:line="276" w:lineRule="auto" w:after="100"/>
            </w:pPr>
            <w:r>
              <w:rPr>
                <w:sz w:val="20"/>
              </w:rPr>
              <w:t>Reply to Reply Post by 一生一股绊倒铁盒 (2026-04-28 14:06)</w:t>
            </w:r>
            <w:r>
              <w:br/>
            </w:r>
            <w:r>
              <w:rPr>
                <w:sz w:val="20"/>
              </w:rPr>
              <w:t>我8号之后每天复盘都在看证券，尤其是大盘该回调结果下午两点多突然又进来一笔钱莫名其妙拽起来那两天，太离谱了[s:ac:哭笑]而且拐头之后我原本的预期是踩短期线再回弹，结果是长期线就稳住了，广发业绩一利好今天更是一个跳空拉起来，真要金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2026-04-28 14:46  |  2293楼  |  狼大  |  UID 150058</w:t>
            </w:r>
          </w:p>
        </w:tc>
      </w:tr>
      <w:tr>
        <w:tc>
          <w:tcPr>
            <w:tcW w:type="dxa" w:w="10080"/>
          </w:tcPr>
          <w:p>
            <w:pPr>
              <w:spacing w:line="276" w:lineRule="auto" w:after="100"/>
            </w:pPr>
            <w:r>
              <w:rPr>
                <w:color w:val="111827"/>
                <w:sz w:val="24"/>
              </w:rPr>
              <w:t>以我的能力就能看到今天安全。明后天看不出来 走一步看一步了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14:54  |  1174楼  |  村上吹树  |  UID 61395264</w:t>
            </w:r>
          </w:p>
        </w:tc>
      </w:tr>
      <w:tr>
        <w:tc>
          <w:tcPr>
            <w:tcW w:type="dxa" w:w="10080"/>
          </w:tcPr>
          <w:p>
            <w:pPr>
              <w:spacing w:line="276" w:lineRule="auto" w:after="100"/>
            </w:pPr>
            <w:r>
              <w:rPr>
                <w:sz w:val="20"/>
              </w:rPr>
              <w:t>等晚上看看普冉的牌了，希望能在3.5亿-4亿这个区间。补了些小德子，利润仓去开牌实在没劲…还是喜欢刺激。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15:04  |  1175楼  |  村上吹树  |  UID 61395264</w:t>
            </w:r>
          </w:p>
        </w:tc>
      </w:tr>
      <w:tr>
        <w:tc>
          <w:tcPr>
            <w:tcW w:type="dxa" w:w="10080"/>
          </w:tcPr>
          <w:p>
            <w:pPr>
              <w:spacing w:line="276" w:lineRule="auto" w:after="100"/>
            </w:pPr>
            <w:r>
              <w:rPr>
                <w:sz w:val="20"/>
              </w:rPr>
              <w:t>目前仓位依旧100%了，减了一些设备，补了一些存储，锂没动，除非需要换个股，大多时候都不怎么爱操作…我对于存储一向非常有耐心，年初至今都是如此。反正今年做好泛AI一般都不会错的，有色黄金再看看美联储怎么说吧，左侧还是很难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15:05  |  411楼  |  包子music  |  UID 42162697</w:t>
            </w:r>
          </w:p>
        </w:tc>
      </w:tr>
      <w:tr>
        <w:tc>
          <w:tcPr>
            <w:tcW w:type="dxa" w:w="10080"/>
          </w:tcPr>
          <w:p>
            <w:pPr>
              <w:spacing w:line="276" w:lineRule="auto" w:after="100"/>
            </w:pPr>
            <w:r>
              <w:rPr>
                <w:sz w:val="20"/>
              </w:rPr>
              <w:t>平切仓去补了点小米和港中芯...</w:t>
            </w:r>
          </w:p>
          <w:p>
            <w:pPr>
              <w:spacing w:line="276" w:lineRule="auto" w:after="100"/>
            </w:pPr>
            <w:r>
              <w:rPr>
                <w:sz w:val="20"/>
              </w:rPr>
              <w:t>30块的小米我寻思还是有性价比的吧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15:10  |  370楼  |  夜骰2号机  |  UID 66908070</w:t>
            </w:r>
          </w:p>
        </w:tc>
      </w:tr>
      <w:tr>
        <w:tc>
          <w:tcPr>
            <w:tcW w:type="dxa" w:w="10080"/>
          </w:tcPr>
          <w:p>
            <w:pPr>
              <w:spacing w:line="276" w:lineRule="auto" w:after="100"/>
            </w:pPr>
            <w:r>
              <w:rPr>
                <w:sz w:val="20"/>
              </w:rPr>
              <w:t>收4078，活跃市值-0.72，目前其实还算是横盘衰竭，明天如果还是个负值的话就要下5日线正式回调了，可能跌得狠一点去下面找线</w:t>
            </w:r>
            <w:r>
              <w:br/>
            </w:r>
            <w:r>
              <w:rPr>
                <w:sz w:val="20"/>
              </w:rPr>
              <w:t>九丰拉高减仓，别的没动，一手的业绩票披露季我倒是没啥感觉[s:ac:哭笑]</w:t>
            </w:r>
            <w:r>
              <w:br/>
            </w:r>
            <w:r>
              <w:rPr>
                <w:sz w:val="20"/>
              </w:rPr>
              <w:t>晚上看看新闻，黄金如果暴跌给买点的话补一点，幅度小的话就算了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15:13  |  412楼  |  包子music  |  UID 42162697</w:t>
            </w:r>
          </w:p>
        </w:tc>
      </w:tr>
      <w:tr>
        <w:tc>
          <w:tcPr>
            <w:tcW w:type="dxa" w:w="10080"/>
          </w:tcPr>
          <w:p>
            <w:pPr>
              <w:spacing w:line="276" w:lineRule="auto" w:after="100"/>
            </w:pPr>
            <w:r>
              <w:rPr>
                <w:sz w:val="20"/>
              </w:rPr>
              <w:t>有懂港股的老哥吗，联想为什么在中证H指数里权重这么大，它基本面值得高配吗</w:t>
            </w:r>
            <w:r>
              <w:br/>
            </w:r>
            <w:r>
              <w:rPr>
                <w:sz w:val="20"/>
              </w:rPr>
              <w:t>./mon_202604/28/jmQ2x-6ozwK27T3cSku-te.jpg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15:16  |  328楼  |  sora496  |  UID 38090976</w:t>
            </w:r>
          </w:p>
        </w:tc>
      </w:tr>
      <w:tr>
        <w:tc>
          <w:tcPr>
            <w:tcW w:type="dxa" w:w="10080"/>
          </w:tcPr>
          <w:p>
            <w:pPr>
              <w:spacing w:line="276" w:lineRule="auto" w:after="100"/>
            </w:pPr>
            <w:r>
              <w:rPr>
                <w:sz w:val="20"/>
              </w:rPr>
              <w:t>Reply to Reply Post by 包子music (2026-04-28 15:13)你好，不值得，最垃圾的公司之一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15:19  |  413楼  |  包子music  |  UID 42162697</w:t>
            </w:r>
          </w:p>
        </w:tc>
      </w:tr>
      <w:tr>
        <w:tc>
          <w:tcPr>
            <w:tcW w:type="dxa" w:w="10080"/>
          </w:tcPr>
          <w:p>
            <w:pPr>
              <w:spacing w:line="276" w:lineRule="auto" w:after="100"/>
            </w:pPr>
            <w:r>
              <w:rPr>
                <w:sz w:val="20"/>
              </w:rPr>
              <w:t>Reply to Reply Post by sora496 (2026-04-28 15:16)收到，谢谢空佬，我感觉找时间得配点H里的AI软硬了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15:21  |  1176楼  |  村上吹树  |  UID 61395264</w:t>
            </w:r>
          </w:p>
        </w:tc>
      </w:tr>
      <w:tr>
        <w:tc>
          <w:tcPr>
            <w:tcW w:type="dxa" w:w="10080"/>
          </w:tcPr>
          <w:p>
            <w:pPr>
              <w:spacing w:line="276" w:lineRule="auto" w:after="100"/>
            </w:pPr>
            <w:r>
              <w:rPr>
                <w:sz w:val="20"/>
              </w:rPr>
              <w:t>Reply to Reply Post by aaronevans (2026-04-28 15:20)哪只？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15:28  |  1177楼  |  村上吹树  |  UID 61395264</w:t>
            </w:r>
          </w:p>
        </w:tc>
      </w:tr>
      <w:tr>
        <w:tc>
          <w:tcPr>
            <w:tcW w:type="dxa" w:w="10080"/>
          </w:tcPr>
          <w:p>
            <w:pPr>
              <w:spacing w:line="276" w:lineRule="auto" w:after="100"/>
            </w:pPr>
            <w:r>
              <w:rPr>
                <w:sz w:val="20"/>
              </w:rPr>
              <w:t>Reply to Reply Post by aaronevans (2026-04-28 15:26)次新不敢玩…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15:30  |  414楼  |  包子music  |  UID 42162697</w:t>
            </w:r>
          </w:p>
        </w:tc>
      </w:tr>
      <w:tr>
        <w:tc>
          <w:tcPr>
            <w:tcW w:type="dxa" w:w="10080"/>
          </w:tcPr>
          <w:p>
            <w:pPr>
              <w:spacing w:line="276" w:lineRule="auto" w:after="100"/>
            </w:pPr>
            <w:r>
              <w:rPr>
                <w:sz w:val="20"/>
              </w:rPr>
              <w:t>科技得验牌西大的业绩指引吧：</w:t>
            </w:r>
          </w:p>
          <w:p>
            <w:pPr>
              <w:spacing w:line="276" w:lineRule="auto" w:after="100"/>
            </w:pPr>
            <w:r>
              <w:rPr>
                <w:sz w:val="20"/>
              </w:rPr>
              <w:t>苹果谷歌微软这三天发业绩，如果头部公司的AI投入降速，可能就是最大的利空[s:ac:瞎]</w:t>
            </w:r>
          </w:p>
          <w:p>
            <w:pPr>
              <w:spacing w:line="276" w:lineRule="auto" w:after="100"/>
            </w:pPr>
            <w:r>
              <w:rPr>
                <w:sz w:val="20"/>
              </w:rPr>
              <w:t>[del]铁盒又是熟悉的以横代调，只能说劳累[/del]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15:32  |  1153楼  |  Rzzz二号机  |  UID 67143809</w:t>
            </w:r>
          </w:p>
        </w:tc>
      </w:tr>
      <w:tr>
        <w:tc>
          <w:tcPr>
            <w:tcW w:type="dxa" w:w="10080"/>
          </w:tcPr>
          <w:p>
            <w:pPr>
              <w:spacing w:line="276" w:lineRule="auto" w:after="100"/>
            </w:pPr>
            <w:r>
              <w:rPr>
                <w:sz w:val="20"/>
              </w:rPr>
              <w:t>Reply to Reply Post by 颜控正义日记 (2026-04-28 15:31)</w:t>
            </w:r>
            <w:r>
              <w:br/>
            </w:r>
            <w:r>
              <w:rPr>
                <w:sz w:val="20"/>
              </w:rPr>
              <w:t>[s:ac:怒]明天一根大阳复刻5.6&amp;#160; 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15:34  |  415楼  |  包子music  |  UID 42162697</w:t>
            </w:r>
          </w:p>
        </w:tc>
      </w:tr>
      <w:tr>
        <w:tc>
          <w:tcPr>
            <w:tcW w:type="dxa" w:w="10080"/>
          </w:tcPr>
          <w:p>
            <w:pPr>
              <w:spacing w:line="276" w:lineRule="auto" w:after="100"/>
            </w:pPr>
            <w:r>
              <w:rPr>
                <w:sz w:val="20"/>
              </w:rPr>
              <w:t>我怀疑南向资金有一小半在抄小米</w:t>
            </w:r>
          </w:p>
          <w:p>
            <w:pPr>
              <w:spacing w:line="276" w:lineRule="auto" w:after="100"/>
            </w:pPr>
            <w:r>
              <w:rPr>
                <w:sz w:val="20"/>
              </w:rPr>
              <w:t>[del]小米分时到30的时候，量比和昨晚英伟达第一次摸212的爆的量比差不多[/del]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15:40  |  1154楼  |  Rzzz二号机  |  UID 67143809</w:t>
            </w:r>
          </w:p>
        </w:tc>
      </w:tr>
      <w:tr>
        <w:tc>
          <w:tcPr>
            <w:tcW w:type="dxa" w:w="10080"/>
          </w:tcPr>
          <w:p>
            <w:pPr>
              <w:spacing w:line="276" w:lineRule="auto" w:after="100"/>
            </w:pPr>
            <w:r>
              <w:rPr>
                <w:sz w:val="20"/>
              </w:rPr>
              <w:t>三根针头顶五日线 有感觉了吗家人们</w:t>
            </w:r>
            <w:r>
              <w:br/>
            </w:r>
            <w:r>
              <w:rPr>
                <w:sz w:val="20"/>
              </w:rPr>
              <w:t>./mon_202604/28/jmQ2x-hu4eK2dT3cSlc-sg.jpg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15:42  |  416楼  |  包子music  |  UID 42162697</w:t>
            </w:r>
          </w:p>
        </w:tc>
      </w:tr>
      <w:tr>
        <w:tc>
          <w:tcPr>
            <w:tcW w:type="dxa" w:w="10080"/>
          </w:tcPr>
          <w:p>
            <w:pPr>
              <w:spacing w:line="276" w:lineRule="auto" w:after="100"/>
            </w:pPr>
            <w:r>
              <w:rPr>
                <w:sz w:val="20"/>
              </w:rPr>
              <w:t>Reply to Reply Post by 邪恶的纯白吓人箱 (2026-04-28 15:10)我也觉得今天有点被错杀，荆轲中微本身应该是想借Q1冲出辨识度的，奈何大盘没有天时地利；铁盒机构画线狠，真出货得像光通信那种高位爆天量的绿k才吓人</w:t>
            </w:r>
          </w:p>
          <w:p>
            <w:pPr>
              <w:spacing w:line="276" w:lineRule="auto" w:after="100"/>
            </w:pPr>
            <w:r>
              <w:rPr>
                <w:sz w:val="20"/>
              </w:rPr>
              <w:t>[del]光那是突破前高20%才回调，铁盒除了华创拓荆，其他人还没摸回前高呢，我是不急，但也得尊重波段[/del]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15:50  |  417楼  |  包子music  |  UID 42162697</w:t>
            </w:r>
          </w:p>
        </w:tc>
      </w:tr>
      <w:tr>
        <w:tc>
          <w:tcPr>
            <w:tcW w:type="dxa" w:w="10080"/>
          </w:tcPr>
          <w:p>
            <w:pPr>
              <w:spacing w:line="276" w:lineRule="auto" w:after="100"/>
            </w:pPr>
            <w:r>
              <w:rPr>
                <w:sz w:val="20"/>
              </w:rPr>
              <w:t>卧槽，小米一分钟吃了2亿港币的托单，硬要砸下30吗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15:52  |  418楼  |  包子music  |  UID 42162697</w:t>
            </w:r>
          </w:p>
        </w:tc>
      </w:tr>
      <w:tr>
        <w:tc>
          <w:tcPr>
            <w:tcW w:type="dxa" w:w="10080"/>
          </w:tcPr>
          <w:p>
            <w:pPr>
              <w:spacing w:line="276" w:lineRule="auto" w:after="100"/>
            </w:pPr>
            <w:r>
              <w:rPr>
                <w:sz w:val="20"/>
              </w:rPr>
              <w:t>Reply to Reply Post by 大时代冲冲冲 (2026-04-28 15:41)不用难道了，小米也破位了，久横必破是对的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16:30  |  419楼  |  包子music  |  UID 42162697</w:t>
            </w:r>
          </w:p>
        </w:tc>
      </w:tr>
      <w:tr>
        <w:tc>
          <w:tcPr>
            <w:tcW w:type="dxa" w:w="10080"/>
          </w:tcPr>
          <w:p>
            <w:pPr>
              <w:spacing w:line="276" w:lineRule="auto" w:after="100"/>
            </w:pPr>
            <w:r>
              <w:rPr>
                <w:sz w:val="20"/>
              </w:rPr>
              <w:t>Reply to Reply Post by zhaoxzksima (2026-04-28 16:11)</w:t>
            </w:r>
            <w:r>
              <w:br/>
            </w:r>
            <w:r>
              <w:rPr>
                <w:sz w:val="20"/>
              </w:rPr>
              <w:t>空口无凭，狼大之前提过最近南向资金胜率很高，我也回测一下，仅供参考：</w:t>
            </w:r>
            <w:r>
              <w:br/>
            </w:r>
            <w:r>
              <w:rPr>
                <w:sz w:val="20"/>
              </w:rPr>
              <w:t>标红的本月三次单日南向+100e以上的次日，上证指数均有+0.8%的涨幅(有一天收了上影十字星但收了+0.5%)</w:t>
            </w:r>
            <w:r>
              <w:br/>
            </w:r>
            <w:r>
              <w:rPr>
                <w:sz w:val="20"/>
              </w:rPr>
              <w:t>今天是本月第四天，看看南向这次能否延续神话</w:t>
            </w:r>
          </w:p>
          <w:p>
            <w:pPr>
              <w:spacing w:line="276" w:lineRule="auto" w:after="100"/>
            </w:pPr>
            <w:r>
              <w:rPr>
                <w:sz w:val="20"/>
              </w:rPr>
              <w:t>[del]此外，H股流入最多的是港中芯、移动、华虹半导体(难道他们也押宝铁盒？)[/del]</w:t>
            </w:r>
            <w:r>
              <w:br/>
            </w:r>
            <w:r>
              <w:rPr>
                <w:sz w:val="20"/>
              </w:rPr>
              <w:t>./mon_202604/28/jmQ2x-d807K1tT3cSir-oc.jpg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16:40  |  420楼  |  包子music  |  UID 42162697</w:t>
            </w:r>
          </w:p>
        </w:tc>
      </w:tr>
      <w:tr>
        <w:tc>
          <w:tcPr>
            <w:tcW w:type="dxa" w:w="10080"/>
          </w:tcPr>
          <w:p>
            <w:pPr>
              <w:spacing w:line="276" w:lineRule="auto" w:after="100"/>
            </w:pPr>
            <w:r>
              <w:rPr>
                <w:sz w:val="20"/>
              </w:rPr>
              <w:t>Reply to Reply Post by Amam2haruna (2026-04-28 16:37)我要是知道原理，我就不会这个月听狼大点了我才去关注了[s:ac:愁]</w:t>
            </w:r>
            <w:r>
              <w:br/>
            </w:r>
            <w:r>
              <w:rPr>
                <w:sz w:val="20"/>
              </w:rPr>
              <w:t>只想等狼大什么时候心情好帮助分析一波，我只做基本的整理和回测，望指教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16:42  |  421楼  |  包子music  |  UID 42162697</w:t>
            </w:r>
          </w:p>
        </w:tc>
      </w:tr>
      <w:tr>
        <w:tc>
          <w:tcPr>
            <w:tcW w:type="dxa" w:w="10080"/>
          </w:tcPr>
          <w:p>
            <w:pPr>
              <w:spacing w:line="276" w:lineRule="auto" w:after="100"/>
            </w:pPr>
            <w:r>
              <w:rPr>
                <w:sz w:val="20"/>
              </w:rPr>
              <w:t>Reply to Reply Post by w3264109 (2026-04-28 16:39)这图我没截全，南向净流入(第一列)=沪市港股通(第二列)+深市港股通(第三列)，第三列我觉得冗余没放进来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16:45  |  422楼  |  包子music  |  UID 42162697</w:t>
            </w:r>
          </w:p>
        </w:tc>
      </w:tr>
      <w:tr>
        <w:tc>
          <w:tcPr>
            <w:tcW w:type="dxa" w:w="10080"/>
          </w:tcPr>
          <w:p>
            <w:pPr>
              <w:spacing w:line="276" w:lineRule="auto" w:after="100"/>
            </w:pPr>
            <w:r>
              <w:rPr>
                <w:sz w:val="20"/>
              </w:rPr>
              <w:t>Reply to Reply Post by HoshiZorA_Z (2026-04-28 16:43)但是港股复活节+清明节多封两天盘(0403和0407)，所以他们复盘刚好是川普谈判taco次日，完美避开大A缩量杀的最后一波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16:47  |  329楼  |  sora496  |  UID 38090976</w:t>
            </w:r>
          </w:p>
        </w:tc>
      </w:tr>
      <w:tr>
        <w:tc>
          <w:tcPr>
            <w:tcW w:type="dxa" w:w="10080"/>
          </w:tcPr>
          <w:p>
            <w:pPr>
              <w:spacing w:line="276" w:lineRule="auto" w:after="100"/>
            </w:pPr>
            <w:r>
              <w:rPr>
                <w:sz w:val="20"/>
              </w:rPr>
              <w:t>Reply to Reply Post by HoshiZorA_Z (2026-04-28 16:43)我记得南向有连着买的时候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16:59  |  256楼  |  小火机  |  UID 67152095</w:t>
            </w:r>
          </w:p>
        </w:tc>
      </w:tr>
      <w:tr>
        <w:tc>
          <w:tcPr>
            <w:tcW w:type="dxa" w:w="10080"/>
          </w:tcPr>
          <w:p>
            <w:pPr>
              <w:spacing w:line="276" w:lineRule="auto" w:after="100"/>
            </w:pPr>
            <w:r>
              <w:rPr>
                <w:sz w:val="20"/>
              </w:rPr>
              <w:t>Reply Post by 村上吹树 (2026-04-28 14:54):</w:t>
            </w:r>
          </w:p>
          <w:p>
            <w:pPr>
              <w:spacing w:line="276" w:lineRule="auto" w:after="100"/>
            </w:pPr>
            <w:r>
              <w:rPr>
                <w:sz w:val="20"/>
              </w:rPr>
              <w:t>等晚上看看普冉的牌了，希望能在3.5亿-4亿这个区间。补了些小德子，利润仓去开牌实在没劲…还是喜欢刺激。</w:t>
            </w:r>
          </w:p>
          <w:p>
            <w:pPr>
              <w:spacing w:line="276" w:lineRule="auto" w:after="100"/>
            </w:pPr>
            <w:r>
              <w:rPr>
                <w:sz w:val="20"/>
              </w:rPr>
              <w:t>你终于来抬轿了[s:a2:doge]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17:10  |  330楼  |  sora496  |  UID 38090976</w:t>
            </w:r>
          </w:p>
        </w:tc>
      </w:tr>
      <w:tr>
        <w:tc>
          <w:tcPr>
            <w:tcW w:type="dxa" w:w="10080"/>
          </w:tcPr>
          <w:p>
            <w:pPr>
              <w:spacing w:line="276" w:lineRule="auto" w:after="100"/>
            </w:pPr>
            <w:r>
              <w:rPr>
                <w:sz w:val="20"/>
              </w:rPr>
              <w:t>进了盛美上海，只能下海被选美？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17:17  |  423楼  |  包子music  |  UID 42162697</w:t>
            </w:r>
          </w:p>
        </w:tc>
      </w:tr>
      <w:tr>
        <w:tc>
          <w:tcPr>
            <w:tcW w:type="dxa" w:w="10080"/>
          </w:tcPr>
          <w:p>
            <w:pPr>
              <w:spacing w:line="276" w:lineRule="auto" w:after="100"/>
            </w:pPr>
            <w:r>
              <w:rPr>
                <w:sz w:val="20"/>
              </w:rPr>
              <w:t>Reply to Reply Post by 艾雨kk (2026-04-28 16:35)我觉得比较玄学指标，因为南向资金在3月的川普画线行情里基本没有胜率</w:t>
            </w:r>
          </w:p>
          <w:p>
            <w:pPr>
              <w:spacing w:line="276" w:lineRule="auto" w:after="100"/>
            </w:pPr>
            <w:r>
              <w:rPr>
                <w:sz w:val="20"/>
              </w:rPr>
              <w:t>[del]重复着“我抄到底啦”和“我超川普大A怎么这么坏啊”的罪恶螺旋[/del]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17:21  |  424楼  |  包子music  |  UID 42162697</w:t>
            </w:r>
          </w:p>
        </w:tc>
      </w:tr>
      <w:tr>
        <w:tc>
          <w:tcPr>
            <w:tcW w:type="dxa" w:w="10080"/>
          </w:tcPr>
          <w:p>
            <w:pPr>
              <w:spacing w:line="276" w:lineRule="auto" w:after="100"/>
            </w:pPr>
            <w:r>
              <w:rPr>
                <w:sz w:val="20"/>
              </w:rPr>
              <w:t>Reply to Reply Post by 再也不违反版规了 (2026-04-28 17:17)拉了裤里，预付账款也没有拓荆增长那么快</w:t>
            </w:r>
          </w:p>
          <w:p>
            <w:pPr>
              <w:spacing w:line="276" w:lineRule="auto" w:after="100"/>
            </w:pPr>
            <w:r>
              <w:rPr>
                <w:sz w:val="20"/>
              </w:rPr>
              <w:t>铁盒季报各个都学着华创，把研发开销定为利润下降根本原因</w:t>
            </w:r>
          </w:p>
          <w:p>
            <w:pPr>
              <w:spacing w:line="276" w:lineRule="auto" w:after="100"/>
            </w:pPr>
            <w:r>
              <w:rPr>
                <w:sz w:val="20"/>
              </w:rPr>
              <w:t>之前原谅了华创，真能原谅这么多人吗</w:t>
            </w:r>
          </w:p>
          <w:p>
            <w:pPr>
              <w:spacing w:line="276" w:lineRule="auto" w:after="100"/>
            </w:pPr>
            <w:r>
              <w:rPr>
                <w:sz w:val="20"/>
              </w:rPr>
              <w:t>[del]明天开华子哥的牌我好慌啊[/del]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17:26  |  425楼  |  包子music  |  UID 42162697</w:t>
            </w:r>
          </w:p>
        </w:tc>
      </w:tr>
      <w:tr>
        <w:tc>
          <w:tcPr>
            <w:tcW w:type="dxa" w:w="10080"/>
          </w:tcPr>
          <w:p>
            <w:pPr>
              <w:spacing w:line="276" w:lineRule="auto" w:after="100"/>
            </w:pPr>
            <w:r>
              <w:rPr>
                <w:sz w:val="20"/>
              </w:rPr>
              <w:t>Reply to Reply Post by 包子music (2026-04-27 20:20)华哥我错了，设备要是易中天还得是华创+中微+拓荆，先一步验证先一步平台化就是对的</w:t>
            </w:r>
          </w:p>
          <w:p>
            <w:pPr>
              <w:spacing w:line="276" w:lineRule="auto" w:after="100"/>
            </w:pPr>
            <w:r>
              <w:rPr>
                <w:sz w:val="20"/>
              </w:rPr>
              <w:t>飞测市区[s:ac:哭1]华子哥带大伙再冲一次吧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17:38  |  426楼  |  包子music  |  UID 42162697</w:t>
            </w:r>
          </w:p>
        </w:tc>
      </w:tr>
      <w:tr>
        <w:tc>
          <w:tcPr>
            <w:tcW w:type="dxa" w:w="10080"/>
          </w:tcPr>
          <w:p>
            <w:pPr>
              <w:spacing w:line="276" w:lineRule="auto" w:after="100"/>
            </w:pPr>
            <w:r>
              <w:rPr>
                <w:sz w:val="20"/>
              </w:rPr>
              <w:t>Reply to Reply Post by pharmso (2026-04-28 17:32)</w:t>
            </w:r>
          </w:p>
          <w:p>
            <w:pPr>
              <w:spacing w:line="276" w:lineRule="auto" w:after="100"/>
            </w:pPr>
            <w:r>
              <w:rPr>
                <w:sz w:val="20"/>
              </w:rPr>
              <w:t>我也看了毛利没问题，抛去研发投入增长应该是减亏</w:t>
            </w:r>
            <w:r>
              <w:br/>
            </w:r>
            <w:r>
              <w:rPr>
                <w:sz w:val="20"/>
              </w:rPr>
              <w:t>按基本原理，真回148我拿盆接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17:56  |  650楼  |  一生一股绊倒铁盒  |  UID 64648193</w:t>
            </w:r>
          </w:p>
        </w:tc>
      </w:tr>
      <w:tr>
        <w:tc>
          <w:tcPr>
            <w:tcW w:type="dxa" w:w="10080"/>
          </w:tcPr>
          <w:p>
            <w:pPr>
              <w:spacing w:line="276" w:lineRule="auto" w:after="100"/>
            </w:pPr>
            <w:r>
              <w:rPr>
                <w:sz w:val="20"/>
              </w:rPr>
              <w:t>西八拉不起来果然是有原因的，后视镜看庄家是借机出货了[s:ac:哭笑]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19:05  |  71楼  |  小蝎子ICE二代  |  UID 67177418</w:t>
            </w:r>
          </w:p>
        </w:tc>
      </w:tr>
      <w:tr>
        <w:tc>
          <w:tcPr>
            <w:tcW w:type="dxa" w:w="10080"/>
          </w:tcPr>
          <w:p>
            <w:pPr>
              <w:spacing w:line="276" w:lineRule="auto" w:after="100"/>
            </w:pPr>
            <w:r>
              <w:rPr>
                <w:sz w:val="20"/>
              </w:rPr>
              <w:t>挺佩服图哥的</w:t>
            </w:r>
            <w:r>
              <w:br/>
            </w:r>
            <w:r>
              <w:rPr>
                <w:sz w:val="20"/>
              </w:rPr>
              <w:t>后视镜来看这个四月是可以上仓位的</w:t>
            </w:r>
            <w:r>
              <w:br/>
            </w:r>
            <w:r>
              <w:rPr>
                <w:sz w:val="20"/>
              </w:rPr>
              <w:t>之前看到过查理芒格的言论，他说机会好时，要敢于重仓</w:t>
            </w:r>
            <w:r>
              <w:br/>
            </w:r>
            <w:r>
              <w:rPr>
                <w:sz w:val="20"/>
              </w:rPr>
              <w:t>历史上的大柚子，也有很多是在关键节点上仓位正好吃到一波跨越</w:t>
            </w:r>
            <w:r>
              <w:br/>
            </w:r>
            <w:r>
              <w:rPr>
                <w:sz w:val="20"/>
              </w:rPr>
              <w:t>但也可以说他们运气好，也许有赌的成分？</w:t>
            </w:r>
            <w:r>
              <w:br/>
            </w:r>
            <w:r>
              <w:rPr>
                <w:sz w:val="20"/>
              </w:rPr>
              <w:t>图哥我不清楚是不是赌，但是这波拉杠杆吃满涨幅的确牛逼</w:t>
            </w:r>
            <w:r>
              <w:br/>
            </w:r>
            <w:r>
              <w:rPr>
                <w:sz w:val="20"/>
              </w:rPr>
              <w:t>不过我还是跟着狼大控制仓位，我深信股市8亏1平1赚，先努力保证不亏吧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20:00  |  651楼  |  一生一股绊倒铁盒  |  UID 64648193</w:t>
            </w:r>
          </w:p>
        </w:tc>
      </w:tr>
      <w:tr>
        <w:tc>
          <w:tcPr>
            <w:tcW w:type="dxa" w:w="10080"/>
          </w:tcPr>
          <w:p>
            <w:pPr>
              <w:spacing w:line="276" w:lineRule="auto" w:after="100"/>
            </w:pPr>
            <w:r>
              <w:rPr>
                <w:sz w:val="20"/>
              </w:rPr>
              <w:t>阿金能不能摸一次4500给我加仓[s:ac:闪光]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20:02  |  427楼  |  包子music  |  UID 42162697</w:t>
            </w:r>
          </w:p>
        </w:tc>
      </w:tr>
      <w:tr>
        <w:tc>
          <w:tcPr>
            <w:tcW w:type="dxa" w:w="10080"/>
          </w:tcPr>
          <w:p>
            <w:pPr>
              <w:spacing w:line="276" w:lineRule="auto" w:after="100"/>
            </w:pPr>
            <w:r>
              <w:rPr>
                <w:sz w:val="20"/>
              </w:rPr>
              <w:t>所以有楼里老哥懂南向资金指标的意义吗，是不是纯玄学指标[s:ac:喷]</w:t>
            </w:r>
          </w:p>
          <w:p>
            <w:pPr>
              <w:spacing w:line="276" w:lineRule="auto" w:after="100"/>
            </w:pPr>
            <w:r>
              <w:rPr>
                <w:sz w:val="20"/>
              </w:rPr>
              <w:t>[del]试图蹲狼大回复没有蹲到[/del]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20:05  |  652楼  |  一生一股绊倒铁盒  |  UID 64648193</w:t>
            </w:r>
          </w:p>
        </w:tc>
      </w:tr>
      <w:tr>
        <w:tc>
          <w:tcPr>
            <w:tcW w:type="dxa" w:w="10080"/>
          </w:tcPr>
          <w:p>
            <w:pPr>
              <w:spacing w:line="276" w:lineRule="auto" w:after="100"/>
            </w:pPr>
            <w:r>
              <w:rPr>
                <w:sz w:val="20"/>
              </w:rPr>
              <w:t>Reply Post by 包子music (2026-04-28 20:02):</w:t>
            </w:r>
          </w:p>
          <w:p>
            <w:pPr>
              <w:spacing w:line="276" w:lineRule="auto" w:after="100"/>
            </w:pPr>
            <w:r>
              <w:rPr>
                <w:sz w:val="20"/>
              </w:rPr>
              <w:t>所以有楼里老哥懂南向资金指标的意义吗，是不是纯玄学指标[s:ac:喷]</w:t>
            </w:r>
          </w:p>
          <w:p>
            <w:pPr>
              <w:spacing w:line="276" w:lineRule="auto" w:after="100"/>
            </w:pPr>
            <w:r>
              <w:rPr>
                <w:sz w:val="20"/>
              </w:rPr>
              <w:t>[del]试图蹲狼大回复没有蹲到[/del]</w:t>
            </w:r>
          </w:p>
          <w:p>
            <w:pPr>
              <w:spacing w:line="276" w:lineRule="auto" w:after="100"/>
            </w:pPr>
            <w:r>
              <w:rPr>
                <w:sz w:val="20"/>
              </w:rPr>
              <w:t>你应该更有信心，南向如果明天继续抄，那你就可以大胆抄南向的屁股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20:08  |  428楼  |  包子music  |  UID 42162697</w:t>
            </w:r>
          </w:p>
        </w:tc>
      </w:tr>
      <w:tr>
        <w:tc>
          <w:tcPr>
            <w:tcW w:type="dxa" w:w="10080"/>
          </w:tcPr>
          <w:p>
            <w:pPr>
              <w:spacing w:line="276" w:lineRule="auto" w:after="100"/>
            </w:pPr>
            <w:r>
              <w:rPr>
                <w:sz w:val="20"/>
              </w:rPr>
              <w:t>Reply to Reply Post by chen1896 (2026-04-28 20:04)0429鲍威尔最后一舞，市场在提前交易他发言的预期吧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20:15  |  81楼  |  September_L  |  UID 5337595</w:t>
            </w:r>
          </w:p>
        </w:tc>
      </w:tr>
      <w:tr>
        <w:tc>
          <w:tcPr>
            <w:tcW w:type="dxa" w:w="10080"/>
          </w:tcPr>
          <w:p>
            <w:pPr>
              <w:spacing w:line="276" w:lineRule="auto" w:after="100"/>
            </w:pPr>
            <w:r>
              <w:rPr>
                <w:sz w:val="20"/>
              </w:rPr>
              <w:t>狼大今日 AI 总结</w:t>
            </w:r>
            <w:r>
              <w:br/>
            </w:r>
            <w:r>
              <w:rPr>
                <w:sz w:val="20"/>
              </w:rPr>
              <w:t>[每日操盘内参]</w:t>
            </w:r>
          </w:p>
          <w:p>
            <w:pPr>
              <w:spacing w:line="276" w:lineRule="auto" w:after="100"/>
            </w:pPr>
            <w:r>
              <w:rPr>
                <w:sz w:val="20"/>
              </w:rPr>
              <w:t>日期：2026-04-28</w:t>
            </w:r>
          </w:p>
          <w:p>
            <w:pPr>
              <w:spacing w:line="276" w:lineRule="auto" w:after="100"/>
            </w:pPr>
            <w:r>
              <w:rPr>
                <w:sz w:val="20"/>
              </w:rPr>
              <w:t>[市场定调]</w:t>
            </w:r>
            <w:r>
              <w:br/>
            </w:r>
            <w:r>
              <w:rPr>
                <w:sz w:val="20"/>
              </w:rPr>
              <w:t>行情由强转弱迹象初现，进入防御性控仓阶段。由于即将迎来“出金日”与长假窗口，操作重心由“进攻”转向“减法”。</w:t>
            </w:r>
          </w:p>
          <w:p>
            <w:pPr>
              <w:spacing w:line="276" w:lineRule="auto" w:after="100"/>
            </w:pPr>
            <w:r>
              <w:rPr>
                <w:sz w:val="20"/>
              </w:rPr>
              <w:t>[板块/个股调仓建议]</w:t>
            </w:r>
            <w:r>
              <w:br/>
            </w:r>
            <w:r>
              <w:rPr>
                <w:sz w:val="20"/>
              </w:rPr>
              <w:t>半导体设备(长川科技)： 锁定盈利/滚动操作。确认其“真龙头”地位，采取“每日提取当日盈利，仅保留原始底仓金额”的策略。</w:t>
            </w:r>
          </w:p>
          <w:p>
            <w:pPr>
              <w:spacing w:line="276" w:lineRule="auto" w:after="100"/>
            </w:pPr>
            <w:r>
              <w:rPr>
                <w:sz w:val="20"/>
              </w:rPr>
              <w:t>铜箔板块(中一科技/铜冠铜箔)： 止盈退出(准备下班)。单标的盈利已达150%，执行与设备板块相同的盈利提取策略，不再加仓。</w:t>
            </w:r>
          </w:p>
          <w:p>
            <w:pPr>
              <w:spacing w:line="276" w:lineRule="auto" w:after="100"/>
            </w:pPr>
            <w:r>
              <w:rPr>
                <w:sz w:val="20"/>
              </w:rPr>
              <w:t>液冷板块(英维克 YWK)： 结构调整(海外转国内)。对英维克(YWK)长线观点不变，但液冷配置重心已剔除海外链，转向国内华为供应链(明确排除了川润与强瑞)。</w:t>
            </w:r>
          </w:p>
          <w:p>
            <w:pPr>
              <w:spacing w:line="276" w:lineRule="auto" w:after="100"/>
            </w:pPr>
            <w:r>
              <w:rPr>
                <w:sz w:val="20"/>
              </w:rPr>
              <w:t>稀土板块： 预备回补(长线做T)。计划下月重新买入长线仓位，完成一轮完整的卖高买低波段操作。</w:t>
            </w:r>
          </w:p>
          <w:p>
            <w:pPr>
              <w:spacing w:line="276" w:lineRule="auto" w:after="100"/>
            </w:pPr>
            <w:r>
              <w:rPr>
                <w:sz w:val="20"/>
              </w:rPr>
              <w:t>创新药/医药： 锁仓持有。节前无减仓计划，维持既有头寸。</w:t>
            </w:r>
          </w:p>
          <w:p>
            <w:pPr>
              <w:spacing w:line="276" w:lineRule="auto" w:after="100"/>
            </w:pPr>
            <w:r>
              <w:rPr>
                <w:sz w:val="20"/>
              </w:rPr>
              <w:t>科创板： 战略关注(5月预期)。研判5月科创板机会优于大盘。建议以精选个股为主，不推荐科创ETF及相关宽基。</w:t>
            </w:r>
          </w:p>
          <w:p>
            <w:pPr>
              <w:spacing w:line="276" w:lineRule="auto" w:after="100"/>
            </w:pPr>
            <w:r>
              <w:rPr>
                <w:sz w:val="20"/>
              </w:rPr>
              <w:t>[核心博弈逻辑]</w:t>
            </w:r>
            <w:r>
              <w:br/>
            </w:r>
            <w:r>
              <w:rPr>
                <w:sz w:val="20"/>
              </w:rPr>
              <w:t>仓位风控逻辑： 以“5日均线”作为风控分水岭。若收盘无法站稳5日线，仓位将从60%下调至50%，以应对潜在的“出金日”抛压。</w:t>
            </w:r>
          </w:p>
          <w:p>
            <w:pPr>
              <w:spacing w:line="276" w:lineRule="auto" w:after="100"/>
            </w:pPr>
            <w:r>
              <w:rPr>
                <w:sz w:val="20"/>
              </w:rPr>
              <w:t>盈利收割机制： 针对涨幅巨大的明星品种(设备、铜箔)，不再盲目持有浮盈，而是将利润落袋为安，确保本金安全性。</w:t>
            </w:r>
          </w:p>
          <w:p>
            <w:pPr>
              <w:spacing w:line="276" w:lineRule="auto" w:after="100"/>
            </w:pPr>
            <w:r>
              <w:rPr>
                <w:sz w:val="20"/>
              </w:rPr>
              <w:t>消息面博弈： 对比盛美与长川，强调由于机构对未来估值判断及消息面掌握的差异，导致标的走势出现显著分化。</w:t>
            </w:r>
          </w:p>
          <w:p>
            <w:pPr>
              <w:spacing w:line="276" w:lineRule="auto" w:after="100"/>
            </w:pPr>
            <w:r>
              <w:rPr>
                <w:sz w:val="20"/>
              </w:rPr>
              <w:t>[风险/机会提示]</w:t>
            </w:r>
            <w:r>
              <w:br/>
            </w:r>
            <w:r>
              <w:rPr>
                <w:sz w:val="20"/>
              </w:rPr>
              <w:t>风险点： 节前流动性风险。若收不回5日线，明日将触发“出金日+技术破位”双重卖压。</w:t>
            </w:r>
          </w:p>
          <w:p>
            <w:pPr>
              <w:spacing w:line="276" w:lineRule="auto" w:after="100"/>
            </w:pPr>
            <w:r>
              <w:rPr>
                <w:sz w:val="20"/>
              </w:rPr>
              <w:t>机会点： 关注5月科创板个股机会。</w:t>
            </w:r>
          </w:p>
          <w:p>
            <w:pPr>
              <w:spacing w:line="276" w:lineRule="auto" w:after="100"/>
            </w:pPr>
            <w:r>
              <w:rPr>
                <w:sz w:val="20"/>
              </w:rPr>
              <w:t>回避方向： 避开已失去逻辑支撑或被抢占市场份额的品种(如“红警”逻辑受服务器抢占影响，验牌确定性下降)。</w:t>
            </w:r>
          </w:p>
          <w:p>
            <w:pPr>
              <w:spacing w:line="276" w:lineRule="auto" w:after="100"/>
            </w:pPr>
            <w:r>
              <w:rPr>
                <w:sz w:val="20"/>
              </w:rPr>
              <w:t>术语解释/简要说明</w:t>
            </w:r>
            <w:r>
              <w:br/>
            </w:r>
            <w:r>
              <w:rPr>
                <w:sz w:val="20"/>
              </w:rPr>
              <w:t>出金日： 节前投资者为了在假期前将资金转出银行账户而集中卖出的日子，通常伴随市场抛压。</w:t>
            </w:r>
          </w:p>
          <w:p>
            <w:pPr>
              <w:spacing w:line="276" w:lineRule="auto" w:after="100"/>
            </w:pPr>
            <w:r>
              <w:rPr>
                <w:sz w:val="20"/>
              </w:rPr>
              <w:t>海外转国内： 投资重点从参与全球供应链(如英伟达链)转向自主可控的国内基建供应链(如华为链)。</w:t>
            </w:r>
          </w:p>
          <w:p>
            <w:pPr>
              <w:spacing w:line="276" w:lineRule="auto" w:after="100"/>
            </w:pPr>
            <w:r>
              <w:rPr>
                <w:sz w:val="20"/>
              </w:rPr>
              <w:t>做T： 日内或波段的低买高卖，通过差价降低持仓成本。</w:t>
            </w:r>
          </w:p>
          <w:p>
            <w:pPr>
              <w:spacing w:line="276" w:lineRule="auto" w:after="100"/>
            </w:pPr>
            <w:r>
              <w:rPr>
                <w:sz w:val="20"/>
              </w:rPr>
              <w:t>验牌： 指通过业绩报表或重大事件结果来验证此前的投资逻辑是否正确。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20:18  |  1178楼  |  村上吹树  |  UID 61395264</w:t>
            </w:r>
          </w:p>
        </w:tc>
      </w:tr>
      <w:tr>
        <w:tc>
          <w:tcPr>
            <w:tcW w:type="dxa" w:w="10080"/>
          </w:tcPr>
          <w:p>
            <w:pPr>
              <w:spacing w:line="276" w:lineRule="auto" w:after="100"/>
            </w:pPr>
            <w:r>
              <w:rPr>
                <w:sz w:val="20"/>
              </w:rPr>
              <w:t>Reply Post by 记忆一路向北 (2026-04-28 20:12):</w:t>
            </w:r>
          </w:p>
          <w:p>
            <w:pPr>
              <w:spacing w:line="276" w:lineRule="auto" w:after="100"/>
            </w:pPr>
            <w:r>
              <w:rPr>
                <w:sz w:val="20"/>
              </w:rPr>
              <w:t>胜宏科技公告，2026年第一季度营收为55.19亿元，同比增长27.99%；净利润为12.88亿元，同比增长39.95%。注：公司Q1净利润12.88亿，2025年Q4净利润10.67亿，据此计算，Q1净利润环比增长20%。</w:t>
            </w:r>
          </w:p>
          <w:p>
            <w:pPr>
              <w:spacing w:line="276" w:lineRule="auto" w:after="100"/>
            </w:pPr>
            <w:r>
              <w:rPr>
                <w:sz w:val="20"/>
              </w:rPr>
              <w:t>牢弟绝了 说好的14呢[s:ac:晕]</w:t>
            </w:r>
          </w:p>
          <w:p>
            <w:pPr>
              <w:spacing w:line="276" w:lineRule="auto" w:after="100"/>
            </w:pPr>
            <w:r>
              <w:rPr>
                <w:sz w:val="20"/>
              </w:rPr>
              <w:t>明天能不能带崩pcb，也让我抄炒兄弟们屁股？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20:25  |  653楼  |  一生一股绊倒铁盒  |  UID 64648193</w:t>
            </w:r>
          </w:p>
        </w:tc>
      </w:tr>
      <w:tr>
        <w:tc>
          <w:tcPr>
            <w:tcW w:type="dxa" w:w="10080"/>
          </w:tcPr>
          <w:p>
            <w:pPr>
              <w:spacing w:line="276" w:lineRule="auto" w:after="100"/>
            </w:pPr>
            <w:r>
              <w:rPr>
                <w:sz w:val="20"/>
              </w:rPr>
              <w:t>明天沪电猛攻[s:ac:怒]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20:38  |  429楼  |  包子music  |  UID 42162697</w:t>
            </w:r>
          </w:p>
        </w:tc>
      </w:tr>
      <w:tr>
        <w:tc>
          <w:tcPr>
            <w:tcW w:type="dxa" w:w="10080"/>
          </w:tcPr>
          <w:p>
            <w:pPr>
              <w:spacing w:line="276" w:lineRule="auto" w:after="100"/>
            </w:pPr>
            <w:r>
              <w:rPr>
                <w:sz w:val="20"/>
              </w:rPr>
              <w:t>Reply to Reply Post by Natsutoneko (2026-04-28 20:38)周四凌晨，苹果谷歌微软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20:46  |  430楼  |  包子music  |  UID 42162697</w:t>
            </w:r>
          </w:p>
        </w:tc>
      </w:tr>
      <w:tr>
        <w:tc>
          <w:tcPr>
            <w:tcW w:type="dxa" w:w="10080"/>
          </w:tcPr>
          <w:p>
            <w:pPr>
              <w:spacing w:line="276" w:lineRule="auto" w:after="100"/>
            </w:pPr>
            <w:r>
              <w:rPr>
                <w:sz w:val="20"/>
              </w:rPr>
              <w:t>经历了满仓从头到尾度过3月，感觉已经不为一时的消息而患得患失了[s:ac:惊]</w:t>
            </w:r>
          </w:p>
          <w:p>
            <w:pPr>
              <w:spacing w:line="276" w:lineRule="auto" w:after="100"/>
            </w:pPr>
            <w:r>
              <w:rPr>
                <w:sz w:val="20"/>
              </w:rPr>
              <w:t>[del]现在感觉就是逢下轨就抄，止盈自己定，好股拿住就能赚[/del]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21:16  |  1179楼  |  村上吹树  |  UID 61395264</w:t>
            </w:r>
          </w:p>
        </w:tc>
      </w:tr>
      <w:tr>
        <w:tc>
          <w:tcPr>
            <w:tcW w:type="dxa" w:w="10080"/>
          </w:tcPr>
          <w:p>
            <w:pPr>
              <w:spacing w:line="276" w:lineRule="auto" w:after="100"/>
            </w:pPr>
            <w:r>
              <w:rPr>
                <w:sz w:val="20"/>
              </w:rPr>
              <w:t>Reply to Reply Post by 阿斯达斯d (2026-04-28 21:04)高低之论给你们懂完了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21:23  |  1180楼  |  村上吹树  |  UID 61395264</w:t>
            </w:r>
          </w:p>
        </w:tc>
      </w:tr>
      <w:tr>
        <w:tc>
          <w:tcPr>
            <w:tcW w:type="dxa" w:w="10080"/>
          </w:tcPr>
          <w:p>
            <w:pPr>
              <w:spacing w:line="276" w:lineRule="auto" w:after="100"/>
            </w:pPr>
            <w:r>
              <w:rPr>
                <w:sz w:val="20"/>
              </w:rPr>
              <w:t>你们都抽完卡了，我的那张卡呢？啊？怎么还不出来？？？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21:57  |  1181楼  |  村上吹树  |  UID 61395264</w:t>
            </w:r>
          </w:p>
        </w:tc>
      </w:tr>
      <w:tr>
        <w:tc>
          <w:tcPr>
            <w:tcW w:type="dxa" w:w="10080"/>
          </w:tcPr>
          <w:p>
            <w:pPr>
              <w:spacing w:line="276" w:lineRule="auto" w:after="100"/>
            </w:pPr>
            <w:r>
              <w:rPr>
                <w:sz w:val="20"/>
              </w:rPr>
              <w:t>普冉抽卡鉴定为SR。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22:02  |  1182楼  |  村上吹树  |  UID 61395264</w:t>
            </w:r>
          </w:p>
        </w:tc>
      </w:tr>
      <w:tr>
        <w:tc>
          <w:tcPr>
            <w:tcW w:type="dxa" w:w="10080"/>
          </w:tcPr>
          <w:p>
            <w:pPr>
              <w:spacing w:line="276" w:lineRule="auto" w:after="100"/>
            </w:pPr>
            <w:r>
              <w:rPr>
                <w:sz w:val="20"/>
              </w:rPr>
              <w:t>Reply to Reply Post by w3264109 (2026-04-28 21:58)普冉把君正秒了，君正真杂毛存储。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22:05  |  1183楼  |  村上吹树  |  UID 61395264</w:t>
            </w:r>
          </w:p>
        </w:tc>
      </w:tr>
      <w:tr>
        <w:tc>
          <w:tcPr>
            <w:tcW w:type="dxa" w:w="10080"/>
          </w:tcPr>
          <w:p>
            <w:pPr>
              <w:spacing w:line="276" w:lineRule="auto" w:after="100"/>
            </w:pPr>
            <w:r>
              <w:rPr>
                <w:sz w:val="20"/>
              </w:rPr>
              <w:t>SR保证不埋你，开盘还有肉吃。SSR直接一字封死。[s:a2:异议]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22:06  |  1155楼  |  Rzzz二号机  |  UID 67143809</w:t>
            </w:r>
          </w:p>
        </w:tc>
      </w:tr>
      <w:tr>
        <w:tc>
          <w:tcPr>
            <w:tcW w:type="dxa" w:w="10080"/>
          </w:tcPr>
          <w:p>
            <w:pPr>
              <w:spacing w:line="276" w:lineRule="auto" w:after="100"/>
            </w:pPr>
            <w:r>
              <w:rPr>
                <w:sz w:val="20"/>
              </w:rPr>
              <w:t>Reply to Reply Post by 村上吹树 (2026-04-28 22:05)</w:t>
            </w:r>
            <w:r>
              <w:br/>
            </w:r>
            <w:r>
              <w:rPr>
                <w:sz w:val="20"/>
              </w:rPr>
              <w:t>[s:ac:哭笑]这么乐观吗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22:13  |  1184楼  |  村上吹树  |  UID 61395264</w:t>
            </w:r>
          </w:p>
        </w:tc>
      </w:tr>
      <w:tr>
        <w:tc>
          <w:tcPr>
            <w:tcW w:type="dxa" w:w="10080"/>
          </w:tcPr>
          <w:p>
            <w:pPr>
              <w:spacing w:line="276" w:lineRule="auto" w:after="100"/>
            </w:pPr>
            <w:r>
              <w:rPr>
                <w:sz w:val="20"/>
              </w:rPr>
              <w:t>Reply Post by Rzzz二号机 (2026-04-28 22:06):</w:t>
            </w:r>
          </w:p>
          <w:p>
            <w:pPr>
              <w:spacing w:line="276" w:lineRule="auto" w:after="100"/>
            </w:pPr>
            <w:r>
              <w:rPr>
                <w:sz w:val="20"/>
              </w:rPr>
              <w:t>[s:ac:哭笑]这么乐观吗</w:t>
            </w:r>
          </w:p>
          <w:p>
            <w:pPr>
              <w:spacing w:line="276" w:lineRule="auto" w:after="100"/>
            </w:pPr>
            <w:r>
              <w:rPr>
                <w:sz w:val="20"/>
              </w:rPr>
              <w:t>你就老爱怀疑，明天看看开盘是红是绿。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22:16  |  1185楼  |  村上吹树  |  UID 61395264</w:t>
            </w:r>
          </w:p>
        </w:tc>
      </w:tr>
      <w:tr>
        <w:tc>
          <w:tcPr>
            <w:tcW w:type="dxa" w:w="10080"/>
          </w:tcPr>
          <w:p>
            <w:pPr>
              <w:spacing w:line="276" w:lineRule="auto" w:after="100"/>
            </w:pPr>
            <w:r>
              <w:rPr>
                <w:sz w:val="20"/>
              </w:rPr>
              <w:t>Reply Post by 村上吹树 (2026-04-28 14:54):</w:t>
            </w:r>
          </w:p>
          <w:p>
            <w:pPr>
              <w:spacing w:line="276" w:lineRule="auto" w:after="100"/>
            </w:pPr>
            <w:r>
              <w:rPr>
                <w:sz w:val="20"/>
              </w:rPr>
              <w:t>等晚上看看普冉的牌了，希望能在3.5亿-4亿这个区间。补了些小德子，利润仓去开牌实在没劲…还是喜欢刺激。</w:t>
            </w:r>
          </w:p>
          <w:p>
            <w:pPr>
              <w:spacing w:line="276" w:lineRule="auto" w:after="100"/>
            </w:pPr>
            <w:r>
              <w:rPr>
                <w:sz w:val="20"/>
              </w:rPr>
              <w:t>普冉是落在这个区间的，你们懂不懂存储？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22:25  |  1156楼  |  Rzzz二号机  |  UID 67143809</w:t>
            </w:r>
          </w:p>
        </w:tc>
      </w:tr>
      <w:tr>
        <w:tc>
          <w:tcPr>
            <w:tcW w:type="dxa" w:w="10080"/>
          </w:tcPr>
          <w:p>
            <w:pPr>
              <w:spacing w:line="276" w:lineRule="auto" w:after="100"/>
            </w:pPr>
            <w:r>
              <w:rPr>
                <w:sz w:val="20"/>
              </w:rPr>
              <w:t>Reply to Reply Post by 村上吹树 (2026-04-28 22:13)</w:t>
            </w:r>
            <w:r>
              <w:br/>
            </w:r>
            <w:r>
              <w:rPr>
                <w:sz w:val="20"/>
              </w:rPr>
              <w:t>[s:ac:喘][del]口嫌体正直[/del]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22:26  |  1157楼  |  Rzzz二号机  |  UID 67143809</w:t>
            </w:r>
          </w:p>
        </w:tc>
      </w:tr>
      <w:tr>
        <w:tc>
          <w:tcPr>
            <w:tcW w:type="dxa" w:w="10080"/>
          </w:tcPr>
          <w:p>
            <w:pPr>
              <w:spacing w:line="276" w:lineRule="auto" w:after="100"/>
            </w:pPr>
            <w:r>
              <w:rPr>
                <w:sz w:val="20"/>
              </w:rPr>
              <w:t>Reply to Reply Post by dsjohn5302 (2026-04-28 22:17)</w:t>
            </w:r>
            <w:r>
              <w:br/>
            </w:r>
            <w:r>
              <w:rPr>
                <w:sz w:val="20"/>
              </w:rPr>
              <w:t>[s:ac:哭笑]德子主要是预期太一致了吧，所有人都在等他800&amp;#160;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22:32  |  431楼  |  包子music  |  UID 42162697</w:t>
            </w:r>
          </w:p>
        </w:tc>
      </w:tr>
      <w:tr>
        <w:tc>
          <w:tcPr>
            <w:tcW w:type="dxa" w:w="10080"/>
          </w:tcPr>
          <w:p>
            <w:pPr>
              <w:spacing w:line="276" w:lineRule="auto" w:after="100"/>
            </w:pPr>
            <w:r>
              <w:rPr>
                <w:sz w:val="20"/>
              </w:rPr>
              <w:t>不懂就问，今天A公子科技回调有多少是提前交易了美股跳水的预期</w:t>
            </w:r>
            <w:r>
              <w:br/>
            </w:r>
            <w:r>
              <w:rPr>
                <w:sz w:val="20"/>
              </w:rPr>
              <w:t>我寻思昨天美股冲锋A公子今天也没普跟啊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22:36  |  1186楼  |  村上吹树  |  UID 61395264</w:t>
            </w:r>
          </w:p>
        </w:tc>
      </w:tr>
      <w:tr>
        <w:tc>
          <w:tcPr>
            <w:tcW w:type="dxa" w:w="10080"/>
          </w:tcPr>
          <w:p>
            <w:pPr>
              <w:spacing w:line="276" w:lineRule="auto" w:after="100"/>
            </w:pPr>
            <w:r>
              <w:rPr>
                <w:sz w:val="20"/>
              </w:rPr>
              <w:t>Reply Post by roy827 (2026-04-28 22:34):</w:t>
            </w:r>
          </w:p>
          <w:p>
            <w:pPr>
              <w:spacing w:line="276" w:lineRule="auto" w:after="100"/>
            </w:pPr>
            <w:r>
              <w:rPr>
                <w:sz w:val="20"/>
              </w:rPr>
              <w:t>树哥，听说某姨q1利润小压敗绿，如果为真的话，是否为ssr</w:t>
            </w:r>
          </w:p>
          <w:p>
            <w:pPr>
              <w:spacing w:line="276" w:lineRule="auto" w:after="100"/>
            </w:pPr>
            <w:r>
              <w:rPr>
                <w:sz w:val="20"/>
              </w:rPr>
              <w:t>我给的10-13亿之间。低于10亿，直接核按钮。落在这个区间，平开低走，高于13亿，高开低走。你选一个吧。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22:55  |  1158楼  |  Rzzz二号机  |  UID 67143809</w:t>
            </w:r>
          </w:p>
        </w:tc>
      </w:tr>
      <w:tr>
        <w:tc>
          <w:tcPr>
            <w:tcW w:type="dxa" w:w="10080"/>
          </w:tcPr>
          <w:p>
            <w:pPr>
              <w:spacing w:line="276" w:lineRule="auto" w:after="100"/>
            </w:pPr>
            <w:r>
              <w:rPr>
                <w:sz w:val="20"/>
              </w:rPr>
              <w:t>Reply to Reply Post by Doh丶 (2026-04-28 22:53)</w:t>
            </w:r>
            <w:r>
              <w:br/>
            </w:r>
            <w:r>
              <w:rPr>
                <w:sz w:val="20"/>
              </w:rPr>
              <w:t>总结得不对</w:t>
            </w:r>
          </w:p>
          <w:p>
            <w:pPr>
              <w:spacing w:line="276" w:lineRule="auto" w:after="100"/>
            </w:pPr>
            <w:r>
              <w:rPr>
                <w:sz w:val="20"/>
              </w:rPr>
              <w:t>是开盘按&amp;#160; 尾盘看情况接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23:02  |  1159楼  |  Rzzz二号机  |  UID 67143809</w:t>
            </w:r>
          </w:p>
        </w:tc>
      </w:tr>
      <w:tr>
        <w:tc>
          <w:tcPr>
            <w:tcW w:type="dxa" w:w="10080"/>
          </w:tcPr>
          <w:p>
            <w:pPr>
              <w:spacing w:line="276" w:lineRule="auto" w:after="100"/>
            </w:pPr>
            <w:r>
              <w:rPr>
                <w:sz w:val="20"/>
              </w:rPr>
              <w:t>我国自2026年5月1日起对所有非洲建交国实施零关税。</w:t>
            </w:r>
          </w:p>
          <w:p>
            <w:pPr>
              <w:spacing w:line="276" w:lineRule="auto" w:after="100"/>
            </w:pPr>
            <w:r>
              <w:rPr>
                <w:sz w:val="20"/>
              </w:rPr>
              <w:t>锂矿进口非洲原先有33个国家是0关税，这回增加了20个国家，其中包含津巴布韦，这20个国家是从3%降到0%，并不是全部原先都是0%</w:t>
            </w:r>
          </w:p>
          <w:p>
            <w:pPr>
              <w:spacing w:line="276" w:lineRule="auto" w:after="100"/>
            </w:pPr>
            <w:r>
              <w:rPr>
                <w:sz w:val="20"/>
              </w:rPr>
              <w:t>锂矿鬼故事又来了？？？？[s:ac:哭笑]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2026-04-28 23:36  |  1160楼  |  Rzzz二号机  |  UID 67143809</w:t>
            </w:r>
          </w:p>
        </w:tc>
      </w:tr>
      <w:tr>
        <w:tc>
          <w:tcPr>
            <w:tcW w:type="dxa" w:w="10080"/>
          </w:tcPr>
          <w:p>
            <w:pPr>
              <w:spacing w:line="276" w:lineRule="auto" w:after="100"/>
            </w:pPr>
            <w:r>
              <w:rPr>
                <w:sz w:val="20"/>
              </w:rPr>
              <w:t>Reply to Reply Post by Hakawa (2026-04-28 23:32)</w:t>
            </w:r>
            <w:r>
              <w:br/>
            </w:r>
            <w:r>
              <w:rPr>
                <w:sz w:val="20"/>
              </w:rPr>
              <w:t>[s:ac:哭笑]不是所有锂矿股都有jbbw矿啊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08:16  |  796楼  |  xbox  |  UID 331181</w:t>
            </w:r>
          </w:p>
        </w:tc>
      </w:tr>
      <w:tr>
        <w:tc>
          <w:tcPr>
            <w:tcW w:type="dxa" w:w="10080"/>
          </w:tcPr>
          <w:p>
            <w:pPr>
              <w:spacing w:line="276" w:lineRule="auto" w:after="100"/>
            </w:pPr>
            <w:r>
              <w:rPr>
                <w:sz w:val="20"/>
              </w:rPr>
              <w:t>deepseek v4的警告信息比以前多很多 [s:ac:哭笑]</w:t>
            </w:r>
          </w:p>
          <w:p>
            <w:pPr>
              <w:spacing w:line="276" w:lineRule="auto" w:after="100"/>
            </w:pPr>
            <w:r>
              <w:rPr>
                <w:sz w:val="20"/>
              </w:rPr>
              <w:t>./mon_202604/29/jmQ2x-7i25K29T3cSmg-ec.jpg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08:52  |  797楼  |  xbox  |  UID 331181</w:t>
            </w:r>
          </w:p>
        </w:tc>
      </w:tr>
      <w:tr>
        <w:tc>
          <w:tcPr>
            <w:tcW w:type="dxa" w:w="10080"/>
          </w:tcPr>
          <w:p>
            <w:pPr>
              <w:spacing w:line="276" w:lineRule="auto" w:after="100"/>
            </w:pPr>
            <w:r>
              <w:rPr>
                <w:sz w:val="20"/>
              </w:rPr>
              <w:t>20260428，融资融券余额 27284亿元，两融数据变化，-1亿元，昨天竟然走的和进的差不多？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08:59  |  1161楼  |  Rzzz二号机  |  UID 67143809</w:t>
            </w:r>
          </w:p>
        </w:tc>
      </w:tr>
      <w:tr>
        <w:tc>
          <w:tcPr>
            <w:tcW w:type="dxa" w:w="10080"/>
          </w:tcPr>
          <w:p>
            <w:pPr>
              <w:spacing w:line="276" w:lineRule="auto" w:after="100"/>
            </w:pPr>
            <w:r>
              <w:rPr>
                <w:sz w:val="20"/>
              </w:rPr>
              <w:t>Reply to Reply Post by xhox (2026-04-29 08:52)</w:t>
            </w:r>
            <w:r>
              <w:br/>
            </w:r>
            <w:r>
              <w:rPr>
                <w:sz w:val="20"/>
              </w:rPr>
              <w:t>互道傻逼.jpg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09:17  |  1162楼  |  Rzzz二号机  |  UID 67143809</w:t>
            </w:r>
          </w:p>
        </w:tc>
      </w:tr>
      <w:tr>
        <w:tc>
          <w:tcPr>
            <w:tcW w:type="dxa" w:w="10080"/>
          </w:tcPr>
          <w:p>
            <w:pPr>
              <w:spacing w:line="276" w:lineRule="auto" w:after="100"/>
            </w:pPr>
            <w:r>
              <w:rPr>
                <w:sz w:val="20"/>
              </w:rPr>
              <w:t>[s:ac:哭笑]德子是人啊？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09:24  |  2294楼  |  狼大  |  UID 150058</w:t>
            </w:r>
          </w:p>
        </w:tc>
      </w:tr>
      <w:tr>
        <w:tc>
          <w:tcPr>
            <w:tcW w:type="dxa" w:w="10080"/>
          </w:tcPr>
          <w:p>
            <w:pPr>
              <w:spacing w:line="276" w:lineRule="auto" w:after="100"/>
            </w:pPr>
            <w:r>
              <w:rPr>
                <w:color w:val="111827"/>
                <w:sz w:val="24"/>
              </w:rPr>
              <w:t>今天居然意外的应该有正T机会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09:28  |  798楼  |  xbox  |  UID 331181</w:t>
            </w:r>
          </w:p>
        </w:tc>
      </w:tr>
      <w:tr>
        <w:tc>
          <w:tcPr>
            <w:tcW w:type="dxa" w:w="10080"/>
          </w:tcPr>
          <w:p>
            <w:pPr>
              <w:spacing w:line="276" w:lineRule="auto" w:after="100"/>
            </w:pPr>
            <w:r>
              <w:rPr>
                <w:sz w:val="20"/>
              </w:rPr>
              <w:t>今天开盘能不能成为最低，刚好打到13日线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09:37  |  799楼  |  xbox  |  UID 331181</w:t>
            </w:r>
          </w:p>
        </w:tc>
      </w:tr>
      <w:tr>
        <w:tc>
          <w:tcPr>
            <w:tcW w:type="dxa" w:w="10080"/>
          </w:tcPr>
          <w:p>
            <w:pPr>
              <w:spacing w:line="276" w:lineRule="auto" w:after="100"/>
            </w:pPr>
            <w:r>
              <w:rPr>
                <w:sz w:val="20"/>
              </w:rPr>
              <w:t>Reply Post by phanche (2026-04-29 09:36):</w:t>
            </w:r>
          </w:p>
          <w:p>
            <w:pPr>
              <w:spacing w:line="276" w:lineRule="auto" w:after="100"/>
            </w:pPr>
            <w:r>
              <w:rPr>
                <w:sz w:val="20"/>
              </w:rPr>
              <w:t>狼大 的稀土 入场时机真的是准 [s:ac:喘]</w:t>
            </w:r>
          </w:p>
          <w:p>
            <w:pPr>
              <w:spacing w:line="276" w:lineRule="auto" w:after="100"/>
            </w:pPr>
            <w:r>
              <w:rPr>
                <w:sz w:val="20"/>
              </w:rPr>
              <w:t>章盟主 [s:ac:黑枪]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09:38  |  1163楼  |  Rzzz二号机  |  UID 67143809</w:t>
            </w:r>
          </w:p>
        </w:tc>
      </w:tr>
      <w:tr>
        <w:tc>
          <w:tcPr>
            <w:tcW w:type="dxa" w:w="10080"/>
          </w:tcPr>
          <w:p>
            <w:pPr>
              <w:spacing w:line="276" w:lineRule="auto" w:after="100"/>
            </w:pPr>
            <w:r>
              <w:rPr>
                <w:sz w:val="20"/>
              </w:rPr>
              <w:t>Reply to Reply Post by 霒蚀L (2026-04-29 09:36)</w:t>
            </w:r>
            <w:r>
              <w:br/>
            </w:r>
            <w:r>
              <w:rPr>
                <w:sz w:val="20"/>
              </w:rPr>
              <w:t>昨天不是给你们分析了 开盘就按，按树哥的剧本怎么都是开盘比收盘高啊[s:ac:哭笑]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09:40  |  800楼  |  xbox  |  UID 331181</w:t>
            </w:r>
          </w:p>
        </w:tc>
      </w:tr>
      <w:tr>
        <w:tc>
          <w:tcPr>
            <w:tcW w:type="dxa" w:w="10080"/>
          </w:tcPr>
          <w:p>
            <w:pPr>
              <w:spacing w:line="276" w:lineRule="auto" w:after="100"/>
            </w:pPr>
            <w:r>
              <w:rPr>
                <w:sz w:val="20"/>
              </w:rPr>
              <w:t>今天开盘缩量拉升，黄线上穿打开口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09:41  |  801楼  |  xbox  |  UID 331181</w:t>
            </w:r>
          </w:p>
        </w:tc>
      </w:tr>
      <w:tr>
        <w:tc>
          <w:tcPr>
            <w:tcW w:type="dxa" w:w="10080"/>
          </w:tcPr>
          <w:p>
            <w:pPr>
              <w:spacing w:line="276" w:lineRule="auto" w:after="100"/>
            </w:pPr>
            <w:r>
              <w:rPr>
                <w:sz w:val="20"/>
              </w:rPr>
              <w:t>光标是否到位，前两天缩量，今天从中轨起来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09:43  |  72楼  |  小蝎子ICE二代  |  UID 67177418</w:t>
            </w:r>
          </w:p>
        </w:tc>
      </w:tr>
      <w:tr>
        <w:tc>
          <w:tcPr>
            <w:tcW w:type="dxa" w:w="10080"/>
          </w:tcPr>
          <w:p>
            <w:pPr>
              <w:spacing w:line="276" w:lineRule="auto" w:after="100"/>
            </w:pPr>
            <w:r>
              <w:rPr>
                <w:sz w:val="20"/>
              </w:rPr>
              <w:t>光标尴尬了，下有中轨，上有五日线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09:53  |  1187楼  |  村上吹树  |  UID 61395264</w:t>
            </w:r>
          </w:p>
        </w:tc>
      </w:tr>
      <w:tr>
        <w:tc>
          <w:tcPr>
            <w:tcW w:type="dxa" w:w="10080"/>
          </w:tcPr>
          <w:p>
            <w:pPr>
              <w:spacing w:line="276" w:lineRule="auto" w:after="100"/>
            </w:pPr>
            <w:r>
              <w:rPr>
                <w:sz w:val="20"/>
              </w:rPr>
              <w:t>小德子等验牌，这傻吊普冉竞价跟昨日的JBL如出一辙。存储确实难玩啊nmd，要不换赛道吧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09:55  |  1164楼  |  Rzzz二号机  |  UID 67143809</w:t>
            </w:r>
          </w:p>
        </w:tc>
      </w:tr>
      <w:tr>
        <w:tc>
          <w:tcPr>
            <w:tcW w:type="dxa" w:w="10080"/>
          </w:tcPr>
          <w:p>
            <w:pPr>
              <w:spacing w:line="276" w:lineRule="auto" w:after="100"/>
            </w:pPr>
            <w:r>
              <w:rPr>
                <w:sz w:val="20"/>
              </w:rPr>
              <w:t>Reply to Reply Post by 异乡猫 (2026-04-29 09:53)</w:t>
            </w:r>
            <w:r>
              <w:br/>
            </w:r>
            <w:r>
              <w:rPr>
                <w:sz w:val="20"/>
              </w:rPr>
              <w:t>[s:ac:哭笑]除了ZY另一个电池是什么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09:56  |  1165楼  |  Rzzz二号机  |  UID 67143809</w:t>
            </w:r>
          </w:p>
        </w:tc>
      </w:tr>
      <w:tr>
        <w:tc>
          <w:tcPr>
            <w:tcW w:type="dxa" w:w="10080"/>
          </w:tcPr>
          <w:p>
            <w:pPr>
              <w:spacing w:line="276" w:lineRule="auto" w:after="100"/>
            </w:pPr>
            <w:r>
              <w:rPr>
                <w:sz w:val="20"/>
              </w:rPr>
              <w:t>Reply to Reply Post by 村上吹树 (2026-04-29 09:53)</w:t>
            </w:r>
            <w:r>
              <w:br/>
            </w:r>
            <w:r>
              <w:rPr>
                <w:sz w:val="20"/>
              </w:rPr>
              <w:t>要不等长鑫长存上市梭哈吧，这些太傻吊了[s:ac:哭笑]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09:56  |  1188楼  |  村上吹树  |  UID 61395264</w:t>
            </w:r>
          </w:p>
        </w:tc>
      </w:tr>
      <w:tr>
        <w:tc>
          <w:tcPr>
            <w:tcW w:type="dxa" w:w="10080"/>
          </w:tcPr>
          <w:p>
            <w:pPr>
              <w:spacing w:line="276" w:lineRule="auto" w:after="100"/>
            </w:pPr>
            <w:r>
              <w:rPr>
                <w:sz w:val="20"/>
              </w:rPr>
              <w:t>Reply to Reply Post by 霒蚀L (2026-04-29 09:36)就摁了一部分，剩余仓位被活埋了[s:ac:哭笑]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09:58  |  1189楼  |  村上吹树  |  UID 61395264</w:t>
            </w:r>
          </w:p>
        </w:tc>
      </w:tr>
      <w:tr>
        <w:tc>
          <w:tcPr>
            <w:tcW w:type="dxa" w:w="10080"/>
          </w:tcPr>
          <w:p>
            <w:pPr>
              <w:spacing w:line="276" w:lineRule="auto" w:after="100"/>
            </w:pPr>
            <w:r>
              <w:rPr>
                <w:sz w:val="20"/>
              </w:rPr>
              <w:t>Reply to Reply Post by CANORs (2026-04-29 09:57)嘲讽得好，我认栽了[s:ac:哭笑]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10:13  |  769楼  |  灰兔尾  |  UID 60916468</w:t>
            </w:r>
          </w:p>
        </w:tc>
      </w:tr>
      <w:tr>
        <w:tc>
          <w:tcPr>
            <w:tcW w:type="dxa" w:w="10080"/>
          </w:tcPr>
          <w:p>
            <w:pPr>
              <w:spacing w:line="276" w:lineRule="auto" w:after="100"/>
            </w:pPr>
            <w:r>
              <w:rPr>
                <w:sz w:val="20"/>
              </w:rPr>
              <w:t>再提醒一下，放量下跌的票少接飞刀，缩量上涨的票且战且兑</w:t>
            </w:r>
          </w:p>
          <w:p>
            <w:pPr>
              <w:spacing w:line="276" w:lineRule="auto" w:after="100"/>
            </w:pPr>
            <w:r>
              <w:rPr>
                <w:sz w:val="20"/>
              </w:rPr>
              <w:t>另外五一期间，我个人感觉出鬼故事的概率要比出强利好的概率大一点，远的不说，霍尔木兹抛开炒作是正儿八经没油出来，王爷的油田差不多也快要开始不可逆减产了，仓位最好控在自己能接受的范围内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10:18  |  2295楼  |  狼大  |  UID 150058</w:t>
            </w:r>
          </w:p>
        </w:tc>
      </w:tr>
      <w:tr>
        <w:tc>
          <w:tcPr>
            <w:tcW w:type="dxa" w:w="10080"/>
          </w:tcPr>
          <w:p>
            <w:pPr>
              <w:spacing w:line="276" w:lineRule="auto" w:after="100"/>
            </w:pPr>
            <w:r>
              <w:rPr>
                <w:color w:val="111827"/>
                <w:sz w:val="24"/>
              </w:rPr>
              <w:t>操作完了 你们有没有做正T的操作啊</w:t>
            </w:r>
            <w:r>
              <w:br/>
            </w:r>
            <w:r>
              <w:rPr>
                <w:color w:val="111827"/>
                <w:sz w:val="24"/>
              </w:rPr>
              <w:t>而且长线稀土今天也加了第一笔</w:t>
            </w:r>
            <w:r>
              <w:br/>
            </w:r>
            <w:r>
              <w:rPr>
                <w:color w:val="111827"/>
                <w:sz w:val="24"/>
              </w:rPr>
              <w:t>没办法 意外就是来得那么快[s:ac:哭笑]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10:19  |  770楼  |  灰兔尾  |  UID 60916468</w:t>
            </w:r>
          </w:p>
        </w:tc>
      </w:tr>
      <w:tr>
        <w:tc>
          <w:tcPr>
            <w:tcW w:type="dxa" w:w="10080"/>
          </w:tcPr>
          <w:p>
            <w:pPr>
              <w:spacing w:line="276" w:lineRule="auto" w:after="100"/>
            </w:pPr>
            <w:r>
              <w:rPr>
                <w:sz w:val="20"/>
              </w:rPr>
              <w:t>明天周四，海光如果还低开感觉可以先建一笔仓了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10:19  |  1166楼  |  Rzzz二号机  |  UID 67143809</w:t>
            </w:r>
          </w:p>
        </w:tc>
      </w:tr>
      <w:tr>
        <w:tc>
          <w:tcPr>
            <w:tcW w:type="dxa" w:w="10080"/>
          </w:tcPr>
          <w:p>
            <w:pPr>
              <w:spacing w:line="276" w:lineRule="auto" w:after="100"/>
            </w:pPr>
            <w:r>
              <w:rPr>
                <w:sz w:val="20"/>
              </w:rPr>
              <w:t>莲花开始加速了[s:ac:哭笑]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10:19  |  2296楼  |  狼大  |  UID 150058</w:t>
            </w:r>
          </w:p>
        </w:tc>
      </w:tr>
      <w:tr>
        <w:tc>
          <w:tcPr>
            <w:tcW w:type="dxa" w:w="10080"/>
          </w:tcPr>
          <w:p>
            <w:pPr>
              <w:spacing w:line="276" w:lineRule="auto" w:after="100"/>
            </w:pPr>
            <w:r>
              <w:rPr>
                <w:color w:val="111827"/>
                <w:sz w:val="24"/>
              </w:rPr>
              <w:t>然后我买了点军工过51 跟船有关 我觉得小岛那边事态有点升级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10:21  |  771楼  |  灰兔尾  |  UID 60916468</w:t>
            </w:r>
          </w:p>
        </w:tc>
      </w:tr>
      <w:tr>
        <w:tc>
          <w:tcPr>
            <w:tcW w:type="dxa" w:w="10080"/>
          </w:tcPr>
          <w:p>
            <w:pPr>
              <w:spacing w:line="276" w:lineRule="auto" w:after="100"/>
            </w:pPr>
            <w:r>
              <w:rPr>
                <w:sz w:val="20"/>
              </w:rPr>
              <w:t>中钨后视镜来看昨天就是缩量回踩ma20，但是我怕破位也没敢上，从量能来看其实主力是没出完货的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10:21  |  2297楼  |  狼大  |  UID 150058</w:t>
            </w:r>
          </w:p>
        </w:tc>
      </w:tr>
      <w:tr>
        <w:tc>
          <w:tcPr>
            <w:tcW w:type="dxa" w:w="10080"/>
          </w:tcPr>
          <w:p>
            <w:pPr>
              <w:spacing w:line="276" w:lineRule="auto" w:after="100"/>
            </w:pPr>
            <w:r>
              <w:rPr>
                <w:color w:val="111827"/>
                <w:sz w:val="24"/>
              </w:rPr>
              <w:t>Reply Post by sentser (2026-04-29 10:19):</w:t>
            </w:r>
          </w:p>
          <w:p>
            <w:pPr>
              <w:spacing w:line="276" w:lineRule="auto" w:after="100"/>
            </w:pPr>
            <w:r>
              <w:rPr>
                <w:color w:val="111827"/>
                <w:sz w:val="24"/>
              </w:rPr>
              <w:t>狼大，稀土这么强势是否打破你的计划？</w:t>
            </w:r>
            <w:r>
              <w:br/>
            </w:r>
            <w:r>
              <w:rPr>
                <w:color w:val="111827"/>
                <w:sz w:val="24"/>
              </w:rPr>
              <w:t>没打破啊。。。。。。。。我今天不是说了意外有进场条件么。。。有机会提前不就进了。。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10:25  |  802楼  |  xbox  |  UID 331181</w:t>
            </w:r>
          </w:p>
        </w:tc>
      </w:tr>
      <w:tr>
        <w:tc>
          <w:tcPr>
            <w:tcW w:type="dxa" w:w="10080"/>
          </w:tcPr>
          <w:p>
            <w:pPr>
              <w:spacing w:line="276" w:lineRule="auto" w:after="100"/>
            </w:pPr>
            <w:r>
              <w:rPr>
                <w:sz w:val="20"/>
              </w:rPr>
              <w:t>稀土是因为懂王访华打芯片牌反制用稀土吗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10:26  |  772楼  |  灰兔尾  |  UID 60916468</w:t>
            </w:r>
          </w:p>
        </w:tc>
      </w:tr>
      <w:tr>
        <w:tc>
          <w:tcPr>
            <w:tcW w:type="dxa" w:w="10080"/>
          </w:tcPr>
          <w:p>
            <w:pPr>
              <w:spacing w:line="276" w:lineRule="auto" w:after="100"/>
            </w:pPr>
            <w:r>
              <w:rPr>
                <w:sz w:val="20"/>
              </w:rPr>
              <w:t>船？触发我关键词了，560710有人来抬轿吗[s:ac:喘]</w:t>
            </w:r>
          </w:p>
          <w:p>
            <w:pPr>
              <w:spacing w:line="276" w:lineRule="auto" w:after="100"/>
            </w:pPr>
            <w:r>
              <w:rPr>
                <w:sz w:val="20"/>
              </w:rPr>
              <w:t>这个多讲一下两句吧，我在里头蹲了好几天了，一个是大家都知道的船舶强周期逻辑，还有一个就是它主要持仓的中国动力和中国船舶形态符合我审美，中船放量突破缩量调整，中动今天也到了一个比较好的位置，之前有做过船舶周期功课的可以作为观察标的看一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10:29  |  2298楼  |  狼大  |  UID 150058</w:t>
            </w:r>
          </w:p>
        </w:tc>
      </w:tr>
      <w:tr>
        <w:tc>
          <w:tcPr>
            <w:tcW w:type="dxa" w:w="10080"/>
          </w:tcPr>
          <w:p>
            <w:pPr>
              <w:spacing w:line="276" w:lineRule="auto" w:after="100"/>
            </w:pPr>
            <w:r>
              <w:rPr>
                <w:color w:val="111827"/>
                <w:sz w:val="24"/>
              </w:rPr>
              <w:t>Reply Post by 嘉然今天亏好多 (2026-04-29 10:25):</w:t>
            </w:r>
          </w:p>
          <w:p>
            <w:pPr>
              <w:spacing w:line="276" w:lineRule="auto" w:after="100"/>
            </w:pPr>
            <w:r>
              <w:rPr>
                <w:color w:val="111827"/>
                <w:sz w:val="24"/>
              </w:rPr>
              <w:t>狼大，今天稀土是什么消息导致有入场时机？开盘拉红？</w:t>
            </w:r>
            <w:r>
              <w:br/>
            </w:r>
            <w:r>
              <w:rPr>
                <w:color w:val="111827"/>
                <w:sz w:val="24"/>
              </w:rPr>
              <w:t>今天不是稀土有进场时机 是整体有进场时机 当然这个时机我目前只看短期。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10:33  |  2299楼  |  狼大  |  UID 150058</w:t>
            </w:r>
          </w:p>
        </w:tc>
      </w:tr>
      <w:tr>
        <w:tc>
          <w:tcPr>
            <w:tcW w:type="dxa" w:w="10080"/>
          </w:tcPr>
          <w:p>
            <w:pPr>
              <w:spacing w:line="276" w:lineRule="auto" w:after="100"/>
            </w:pPr>
            <w:r>
              <w:rPr>
                <w:color w:val="111827"/>
                <w:sz w:val="24"/>
              </w:rPr>
              <w:t>Reply Post by SaikaDeath (2026-04-29 10:31):</w:t>
            </w:r>
          </w:p>
          <w:p>
            <w:pPr>
              <w:spacing w:line="276" w:lineRule="auto" w:after="100"/>
            </w:pPr>
            <w:r>
              <w:rPr>
                <w:color w:val="111827"/>
                <w:sz w:val="24"/>
              </w:rPr>
              <w:t>这黄线，zsbd</w:t>
            </w:r>
            <w:r>
              <w:br/>
            </w:r>
            <w:r>
              <w:rPr>
                <w:color w:val="111827"/>
                <w:sz w:val="24"/>
              </w:rPr>
              <w:t>今天不用管白线 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10:35  |  773楼  |  灰兔尾  |  UID 60916468</w:t>
            </w:r>
          </w:p>
        </w:tc>
      </w:tr>
      <w:tr>
        <w:tc>
          <w:tcPr>
            <w:tcW w:type="dxa" w:w="10080"/>
          </w:tcPr>
          <w:p>
            <w:pPr>
              <w:spacing w:line="276" w:lineRule="auto" w:after="100"/>
            </w:pPr>
            <w:r>
              <w:rPr>
                <w:sz w:val="20"/>
              </w:rPr>
              <w:t>Reply Post by 我有故事你有酒么51413 (2026-04-29 10:28):</w:t>
            </w:r>
          </w:p>
          <w:p>
            <w:pPr>
              <w:spacing w:line="276" w:lineRule="auto" w:after="100"/>
            </w:pPr>
            <w:r>
              <w:rPr>
                <w:sz w:val="20"/>
              </w:rPr>
              <w:t>佬为啥不直接搞600150[s:ac:喘]</w:t>
            </w:r>
          </w:p>
          <w:p>
            <w:pPr>
              <w:spacing w:line="276" w:lineRule="auto" w:after="100"/>
            </w:pPr>
            <w:r>
              <w:rPr>
                <w:sz w:val="20"/>
              </w:rPr>
              <w:t>这我就有话说了，我当时买完etf之后中船中动二选一作为加强，我选了中动，现在中船涨了十多个点，中动快跌到我成本线了[s:ng:呲牙笑]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10:38  |  2300楼  |  狼大  |  UID 150058</w:t>
            </w:r>
          </w:p>
        </w:tc>
      </w:tr>
      <w:tr>
        <w:tc>
          <w:tcPr>
            <w:tcW w:type="dxa" w:w="10080"/>
          </w:tcPr>
          <w:p>
            <w:pPr>
              <w:spacing w:line="276" w:lineRule="auto" w:after="100"/>
            </w:pPr>
            <w:r>
              <w:rPr>
                <w:color w:val="111827"/>
                <w:sz w:val="24"/>
              </w:rPr>
              <w:t>算力租赁开始发散不正宗的了 这边准备要遭 我说过如何卖了 后面不在讨论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10:39  |  2301楼  |  狼大  |  UID 150058</w:t>
            </w:r>
          </w:p>
        </w:tc>
      </w:tr>
      <w:tr>
        <w:tc>
          <w:tcPr>
            <w:tcW w:type="dxa" w:w="10080"/>
          </w:tcPr>
          <w:p>
            <w:pPr>
              <w:spacing w:line="276" w:lineRule="auto" w:after="100"/>
            </w:pPr>
            <w:r>
              <w:rPr>
                <w:color w:val="111827"/>
                <w:sz w:val="24"/>
              </w:rPr>
              <w:t>Reply Post by 股海无涯123 (2026-04-29 10:37):</w:t>
            </w:r>
          </w:p>
          <w:p>
            <w:pPr>
              <w:spacing w:line="276" w:lineRule="auto" w:after="100"/>
            </w:pPr>
            <w:r>
              <w:rPr>
                <w:color w:val="111827"/>
                <w:sz w:val="24"/>
              </w:rPr>
              <w:t>感谢狼大的大鹏 打野隆基的亏损回来了。。。</w:t>
            </w:r>
            <w:r>
              <w:br/>
            </w:r>
            <w:r>
              <w:rPr>
                <w:color w:val="111827"/>
                <w:sz w:val="24"/>
              </w:rPr>
              <w:t>你们就喜欢出去亏钱 然后回来我这里回本。。。虽然我不知道这种爱好怎么来的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10:41  |  1190楼  |  村上吹树  |  UID 61395264</w:t>
            </w:r>
          </w:p>
        </w:tc>
      </w:tr>
      <w:tr>
        <w:tc>
          <w:tcPr>
            <w:tcW w:type="dxa" w:w="10080"/>
          </w:tcPr>
          <w:p>
            <w:pPr>
              <w:spacing w:line="276" w:lineRule="auto" w:after="100"/>
            </w:pPr>
            <w:r>
              <w:rPr>
                <w:sz w:val="20"/>
              </w:rPr>
              <w:t>把昨天的利润回撤没了 ，每次一得瑟账户新高，就挨锤，真nm有毒啊[s:ac:哭笑]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10:47  |  774楼  |  灰兔尾  |  UID 60916468</w:t>
            </w:r>
          </w:p>
        </w:tc>
      </w:tr>
      <w:tr>
        <w:tc>
          <w:tcPr>
            <w:tcW w:type="dxa" w:w="10080"/>
          </w:tcPr>
          <w:p>
            <w:pPr>
              <w:spacing w:line="276" w:lineRule="auto" w:after="100"/>
            </w:pPr>
            <w:r>
              <w:rPr>
                <w:sz w:val="20"/>
              </w:rPr>
              <w:t>中钨今天跟pcb了，虽然今天就算涨停也还没到我抛的位置，但是明天再来一根我好像就被洗下车了[s:ac:哭笑]中钨这个图形还挺好看的，昨天想买没敢买，莫名其妙脑热去抄了个垃圾股大位，唯一好消息就是大位解套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10:47  |  2302楼  |  狼大  |  UID 150058</w:t>
            </w:r>
          </w:p>
        </w:tc>
      </w:tr>
      <w:tr>
        <w:tc>
          <w:tcPr>
            <w:tcW w:type="dxa" w:w="10080"/>
          </w:tcPr>
          <w:p>
            <w:pPr>
              <w:spacing w:line="276" w:lineRule="auto" w:after="100"/>
            </w:pPr>
            <w:r>
              <w:rPr>
                <w:color w:val="111827"/>
                <w:sz w:val="24"/>
              </w:rPr>
              <w:t>Reply Post by john1chen (2026-04-29 10:43):</w:t>
            </w:r>
          </w:p>
          <w:p>
            <w:pPr>
              <w:spacing w:line="276" w:lineRule="auto" w:after="100"/>
            </w:pPr>
            <w:r>
              <w:rPr>
                <w:color w:val="111827"/>
                <w:sz w:val="24"/>
              </w:rPr>
              <w:t>在力通里面的不用管吧，这次这一季报算是大超预期，发散到不正宗的对那2只最正宗的算力租赁影响很大</w:t>
            </w:r>
            <w:r>
              <w:br/>
            </w:r>
            <w:r>
              <w:rPr>
                <w:color w:val="111827"/>
                <w:sz w:val="24"/>
              </w:rPr>
              <w:t>收盘不跳就没事 注意看那些不正宗的被摁的时候他会被连累。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10:49  |  2303楼  |  狼大  |  UID 150058</w:t>
            </w:r>
          </w:p>
        </w:tc>
      </w:tr>
      <w:tr>
        <w:tc>
          <w:tcPr>
            <w:tcW w:type="dxa" w:w="10080"/>
          </w:tcPr>
          <w:p>
            <w:pPr>
              <w:spacing w:line="276" w:lineRule="auto" w:after="100"/>
            </w:pPr>
            <w:r>
              <w:rPr>
                <w:color w:val="111827"/>
                <w:sz w:val="24"/>
              </w:rPr>
              <w:t>Reply Post by yyyh66024 (2026-04-29 10:44):</w:t>
            </w:r>
          </w:p>
          <w:p>
            <w:pPr>
              <w:spacing w:line="276" w:lineRule="auto" w:after="100"/>
            </w:pPr>
            <w:r>
              <w:rPr>
                <w:color w:val="111827"/>
                <w:sz w:val="24"/>
              </w:rPr>
              <w:t>狼大，莲花这种算不正宗的吗？</w:t>
            </w:r>
            <w:r>
              <w:br/>
            </w:r>
            <w:r>
              <w:rPr>
                <w:color w:val="111827"/>
                <w:sz w:val="24"/>
              </w:rPr>
              <w:t>他还有个半导体材料，今天半导体材料也还挺强的</w:t>
            </w:r>
            <w:r>
              <w:br/>
            </w:r>
            <w:r>
              <w:rPr>
                <w:color w:val="111827"/>
                <w:sz w:val="24"/>
              </w:rPr>
              <w:t>没有研究过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10:50  |  2304楼  |  狼大  |  UID 150058</w:t>
            </w:r>
          </w:p>
        </w:tc>
      </w:tr>
      <w:tr>
        <w:tc>
          <w:tcPr>
            <w:tcW w:type="dxa" w:w="10080"/>
          </w:tcPr>
          <w:p>
            <w:pPr>
              <w:spacing w:line="276" w:lineRule="auto" w:after="100"/>
            </w:pPr>
            <w:r>
              <w:rPr>
                <w:color w:val="111827"/>
                <w:sz w:val="24"/>
              </w:rPr>
              <w:t>Reply Post by 晚风知意 (2026-04-29 10:49):</w:t>
            </w:r>
          </w:p>
          <w:p>
            <w:pPr>
              <w:spacing w:line="276" w:lineRule="auto" w:after="100"/>
            </w:pPr>
            <w:r>
              <w:rPr>
                <w:color w:val="111827"/>
                <w:sz w:val="24"/>
              </w:rPr>
              <w:t>狼大，怎么能避免小仓大赚，大仓大亏，小仓盐津铺子涨停，大仓干下去三个点了[s:ac:哭1]</w:t>
            </w:r>
            <w:r>
              <w:br/>
            </w:r>
            <w:r>
              <w:rPr>
                <w:color w:val="111827"/>
                <w:sz w:val="24"/>
              </w:rPr>
              <w:t>我说买的时候买 我说卖的时候卖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10:55  |  1167楼  |  Rzzz二号机  |  UID 67143809</w:t>
            </w:r>
          </w:p>
        </w:tc>
      </w:tr>
      <w:tr>
        <w:tc>
          <w:tcPr>
            <w:tcW w:type="dxa" w:w="10080"/>
          </w:tcPr>
          <w:p>
            <w:pPr>
              <w:spacing w:line="276" w:lineRule="auto" w:after="100"/>
            </w:pPr>
            <w:r>
              <w:rPr>
                <w:sz w:val="20"/>
              </w:rPr>
              <w:t>[s:ac:哭笑]有时候真的挺佩服狼大的克制力</w:t>
            </w:r>
          </w:p>
          <w:p>
            <w:pPr>
              <w:spacing w:line="276" w:lineRule="auto" w:after="100"/>
            </w:pPr>
            <w:r>
              <w:rPr>
                <w:sz w:val="20"/>
              </w:rPr>
              <w:t>明明预判的这么准，从来不飘，看不出来就是看不出来，对就是对错就是错，也不瞎逼逼</w:t>
            </w:r>
          </w:p>
          <w:p>
            <w:pPr>
              <w:spacing w:line="276" w:lineRule="auto" w:after="100"/>
            </w:pPr>
            <w:r>
              <w:rPr>
                <w:sz w:val="20"/>
              </w:rPr>
              <w:t>[del]不像某些人，赢了就上天，输了就装死[/del]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10:57  |  775楼  |  灰兔尾  |  UID 60916468</w:t>
            </w:r>
          </w:p>
        </w:tc>
      </w:tr>
      <w:tr>
        <w:tc>
          <w:tcPr>
            <w:tcW w:type="dxa" w:w="10080"/>
          </w:tcPr>
          <w:p>
            <w:pPr>
              <w:spacing w:line="276" w:lineRule="auto" w:after="100"/>
            </w:pPr>
            <w:r>
              <w:rPr>
                <w:sz w:val="20"/>
              </w:rPr>
              <w:t>Reply Post by hhhhhhhh_lllllll (2026-04-29 10:50):</w:t>
            </w:r>
          </w:p>
          <w:p>
            <w:pPr>
              <w:spacing w:line="276" w:lineRule="auto" w:after="100"/>
            </w:pPr>
            <w:r>
              <w:rPr>
                <w:sz w:val="20"/>
              </w:rPr>
              <w:t>跟着兔佬买了翔鹭，的确很刺激，但是拿住了，今天涨停减了半仓，明天准备看看，感谢兔佬</w:t>
            </w:r>
          </w:p>
          <w:p>
            <w:pPr>
              <w:spacing w:line="276" w:lineRule="auto" w:after="100"/>
            </w:pPr>
            <w:r>
              <w:rPr>
                <w:sz w:val="20"/>
              </w:rPr>
              <w:t>你自己拿得住是你自己有认知，和我关系不大，吃肉是你应得的[s:ng:寄]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10:58  |  776楼  |  灰兔尾  |  UID 60916468</w:t>
            </w:r>
          </w:p>
        </w:tc>
      </w:tr>
      <w:tr>
        <w:tc>
          <w:tcPr>
            <w:tcW w:type="dxa" w:w="10080"/>
          </w:tcPr>
          <w:p>
            <w:pPr>
              <w:spacing w:line="276" w:lineRule="auto" w:after="100"/>
            </w:pPr>
            <w:r>
              <w:rPr>
                <w:sz w:val="20"/>
              </w:rPr>
              <w:t>我再提一下源神，今天有点企稳的意思了，喜欢这一款的可以开始观察了；而且我也强调一下，控制仓位控制仓位控制仓位，仓位不要加的太大了，必须是你想象一下吃了跌停还能接受的仓位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10:58  |  2305楼  |  狼大  |  UID 150058</w:t>
            </w:r>
          </w:p>
        </w:tc>
      </w:tr>
      <w:tr>
        <w:tc>
          <w:tcPr>
            <w:tcW w:type="dxa" w:w="10080"/>
          </w:tcPr>
          <w:p>
            <w:pPr>
              <w:spacing w:line="276" w:lineRule="auto" w:after="100"/>
            </w:pPr>
            <w:r>
              <w:rPr>
                <w:color w:val="111827"/>
                <w:sz w:val="24"/>
              </w:rPr>
              <w:t>Reply Post by yyyh66024 (2026-04-29 10:56):</w:t>
            </w:r>
          </w:p>
          <w:p>
            <w:pPr>
              <w:spacing w:line="276" w:lineRule="auto" w:after="100"/>
            </w:pPr>
            <w:r>
              <w:rPr>
                <w:color w:val="111827"/>
                <w:sz w:val="24"/>
              </w:rPr>
              <w:t>传统消费味精行业，做前几年开始做算力做第二驱动的</w:t>
            </w:r>
            <w:r>
              <w:br/>
            </w:r>
            <w:r>
              <w:rPr>
                <w:color w:val="111827"/>
                <w:sz w:val="24"/>
              </w:rPr>
              <w:t>另外一季报有个收购ABF膜公司，这玩意被小日子味之素高度垄断，用味精副产品开发的，也算是有国产替代概念吧(还是替代率很低的那种)</w:t>
            </w:r>
            <w:r>
              <w:br/>
            </w:r>
            <w:r>
              <w:rPr>
                <w:color w:val="111827"/>
                <w:sz w:val="24"/>
              </w:rPr>
              <w:t>他的主营业务可能会拖累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10:58  |  2306楼  |  狼大  |  UID 150058</w:t>
            </w:r>
          </w:p>
        </w:tc>
      </w:tr>
      <w:tr>
        <w:tc>
          <w:tcPr>
            <w:tcW w:type="dxa" w:w="10080"/>
          </w:tcPr>
          <w:p>
            <w:pPr>
              <w:spacing w:line="276" w:lineRule="auto" w:after="100"/>
            </w:pPr>
            <w:r>
              <w:rPr>
                <w:color w:val="111827"/>
                <w:sz w:val="24"/>
              </w:rPr>
              <w:t>我先明确说明噢 今天 就是 诱多</w:t>
            </w:r>
            <w:r>
              <w:br/>
            </w:r>
            <w:r>
              <w:rPr>
                <w:color w:val="111827"/>
                <w:sz w:val="24"/>
              </w:rPr>
              <w:t>反正我吃完他诱多的诱 你们负责多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11:00  |  1168楼  |  Rzzz二号机  |  UID 67143809</w:t>
            </w:r>
          </w:p>
        </w:tc>
      </w:tr>
      <w:tr>
        <w:tc>
          <w:tcPr>
            <w:tcW w:type="dxa" w:w="10080"/>
          </w:tcPr>
          <w:p>
            <w:pPr>
              <w:spacing w:line="276" w:lineRule="auto" w:after="100"/>
            </w:pPr>
            <w:r>
              <w:rPr>
                <w:sz w:val="20"/>
              </w:rPr>
              <w:t>[s:ac:哭笑]各位关注一下 格力 这波很猛 利好加的有点多 跳空穿144 直接强势打穿前面的箱体，虽然是消费但是有点机器人概念</w:t>
            </w:r>
            <w:r>
              <w:br/>
            </w:r>
            <w:r>
              <w:rPr>
                <w:sz w:val="20"/>
              </w:rPr>
              <w:t>我等个小回踩杀入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11:01  |  1191楼  |  村上吹树  |  UID 61395264</w:t>
            </w:r>
          </w:p>
        </w:tc>
      </w:tr>
      <w:tr>
        <w:tc>
          <w:tcPr>
            <w:tcW w:type="dxa" w:w="10080"/>
          </w:tcPr>
          <w:p>
            <w:pPr>
              <w:spacing w:line="276" w:lineRule="auto" w:after="100"/>
            </w:pPr>
            <w:r>
              <w:rPr>
                <w:sz w:val="20"/>
              </w:rPr>
              <w:t>Reply Post by Rzzz二号机 (2026-04-29 10:55):</w:t>
            </w:r>
          </w:p>
          <w:p>
            <w:pPr>
              <w:spacing w:line="276" w:lineRule="auto" w:after="100"/>
            </w:pPr>
            <w:r>
              <w:rPr>
                <w:sz w:val="20"/>
              </w:rPr>
              <w:t>[s:ac:哭笑]有时候真的挺佩服狼大的克制力</w:t>
            </w:r>
          </w:p>
          <w:p>
            <w:pPr>
              <w:spacing w:line="276" w:lineRule="auto" w:after="100"/>
            </w:pPr>
            <w:r>
              <w:rPr>
                <w:sz w:val="20"/>
              </w:rPr>
              <w:t>明明预判的这么准，从来不飘，看不出来就是看不出来，对就是对错就是错，也不瞎逼逼</w:t>
            </w:r>
          </w:p>
          <w:p>
            <w:pPr>
              <w:spacing w:line="276" w:lineRule="auto" w:after="100"/>
            </w:pPr>
            <w:r>
              <w:rPr>
                <w:sz w:val="20"/>
              </w:rPr>
              <w:t>[del]不像某些人，赢了就上天，输了就装死[/del]</w:t>
            </w:r>
          </w:p>
          <w:p>
            <w:pPr>
              <w:spacing w:line="276" w:lineRule="auto" w:after="100"/>
            </w:pPr>
            <w:r>
              <w:rPr>
                <w:sz w:val="20"/>
              </w:rPr>
              <w:t>最近比较跳的是我，你是不是在说我啊，你肯定在说我啊[s:a2:哭][s:a2:哭]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11:02  |  2307楼  |  狼大  |  UID 150058</w:t>
            </w:r>
          </w:p>
        </w:tc>
      </w:tr>
      <w:tr>
        <w:tc>
          <w:tcPr>
            <w:tcW w:type="dxa" w:w="10080"/>
          </w:tcPr>
          <w:p>
            <w:pPr>
              <w:spacing w:line="276" w:lineRule="auto" w:after="100"/>
            </w:pPr>
            <w:r>
              <w:rPr>
                <w:color w:val="111827"/>
                <w:sz w:val="24"/>
              </w:rPr>
              <w:t>Reply Post by 勇敢的天线宝宝 (2026-04-29 11:01):</w:t>
            </w:r>
          </w:p>
          <w:p>
            <w:pPr>
              <w:spacing w:line="276" w:lineRule="auto" w:after="100"/>
            </w:pPr>
            <w:r>
              <w:rPr>
                <w:color w:val="111827"/>
                <w:sz w:val="24"/>
              </w:rPr>
              <w:t>稀土也是吗</w:t>
            </w:r>
            <w:r>
              <w:br/>
            </w:r>
            <w:r>
              <w:rPr>
                <w:color w:val="111827"/>
                <w:sz w:val="24"/>
              </w:rPr>
              <w:t>长线的不是</w:t>
            </w:r>
            <w:r>
              <w:br/>
            </w:r>
            <w:r>
              <w:rPr>
                <w:color w:val="111827"/>
                <w:sz w:val="24"/>
              </w:rPr>
              <w:t>我今天开的游戏 军工船都不是 这些都是稳定过51的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11:03  |  2308楼  |  狼大  |  UID 150058</w:t>
            </w:r>
          </w:p>
        </w:tc>
      </w:tr>
      <w:tr>
        <w:tc>
          <w:tcPr>
            <w:tcW w:type="dxa" w:w="10080"/>
          </w:tcPr>
          <w:p>
            <w:pPr>
              <w:spacing w:line="276" w:lineRule="auto" w:after="100"/>
            </w:pPr>
            <w:r>
              <w:rPr>
                <w:color w:val="111827"/>
                <w:sz w:val="24"/>
              </w:rPr>
              <w:t>Reply Post by 小丸子不在家 (2026-04-29 11:01):</w:t>
            </w:r>
          </w:p>
          <w:p>
            <w:pPr>
              <w:spacing w:line="276" w:lineRule="auto" w:after="100"/>
            </w:pPr>
            <w:r>
              <w:rPr>
                <w:color w:val="111827"/>
                <w:sz w:val="24"/>
              </w:rPr>
              <w:t>怎么看出来诱多的啊，因为缩量，大金融也没发力吗</w:t>
            </w:r>
            <w:r>
              <w:br/>
            </w:r>
            <w:r>
              <w:rPr>
                <w:color w:val="111827"/>
                <w:sz w:val="24"/>
              </w:rPr>
              <w:t>打开你的APP 点开量能 告诉我 现在是不是缩转放的过程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11:04  |  1169楼  |  Rzzz二号机  |  UID 67143809</w:t>
            </w:r>
          </w:p>
        </w:tc>
      </w:tr>
      <w:tr>
        <w:tc>
          <w:tcPr>
            <w:tcW w:type="dxa" w:w="10080"/>
          </w:tcPr>
          <w:p>
            <w:pPr>
              <w:spacing w:line="276" w:lineRule="auto" w:after="100"/>
            </w:pPr>
            <w:r>
              <w:rPr>
                <w:sz w:val="20"/>
              </w:rPr>
              <w:t>Reply to Reply Post by 村上吹树 (2026-04-29 11:01)</w:t>
            </w:r>
            <w:r>
              <w:br/>
            </w:r>
            <w:r>
              <w:rPr>
                <w:sz w:val="20"/>
              </w:rPr>
              <w:t>[s:ac:哭笑]没说你的时候 你不能贴着脸硬蹭屎啊</w:t>
            </w:r>
            <w:r>
              <w:br/>
            </w:r>
            <w:r>
              <w:rPr>
                <w:sz w:val="20"/>
              </w:rPr>
              <w:t>你也没装死啊[s:ac:哭笑]</w:t>
            </w:r>
          </w:p>
          <w:p>
            <w:pPr>
              <w:spacing w:line="276" w:lineRule="auto" w:after="100"/>
            </w:pPr>
            <w:r>
              <w:rPr>
                <w:sz w:val="20"/>
              </w:rPr>
              <w:t>我掏你屁股都吃了多少波了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11:07  |  73楼  |  小蝎子ICE二代  |  UID 67177418</w:t>
            </w:r>
          </w:p>
        </w:tc>
      </w:tr>
      <w:tr>
        <w:tc>
          <w:tcPr>
            <w:tcW w:type="dxa" w:w="10080"/>
          </w:tcPr>
          <w:p>
            <w:pPr>
              <w:spacing w:line="276" w:lineRule="auto" w:after="100"/>
            </w:pPr>
            <w:r>
              <w:rPr>
                <w:sz w:val="20"/>
              </w:rPr>
              <w:t>锂矿那些也诱多吗[s:ac:中枪]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11:07  |  1170楼  |  Rzzz二号机  |  UID 67143809</w:t>
            </w:r>
          </w:p>
        </w:tc>
      </w:tr>
      <w:tr>
        <w:tc>
          <w:tcPr>
            <w:tcW w:type="dxa" w:w="10080"/>
          </w:tcPr>
          <w:p>
            <w:pPr>
              <w:spacing w:line="276" w:lineRule="auto" w:after="100"/>
            </w:pPr>
            <w:r>
              <w:rPr>
                <w:sz w:val="20"/>
              </w:rPr>
              <w:t>Reply to Reply Post by 行云式 (2026-04-29 11:04)</w:t>
            </w:r>
            <w:r>
              <w:br/>
            </w:r>
            <w:r>
              <w:rPr>
                <w:sz w:val="20"/>
              </w:rPr>
              <w:t>[s:ac:哭笑]图哥四月满融 昨天降杠杆 深藏功与名</w:t>
            </w:r>
          </w:p>
          <w:p>
            <w:pPr>
              <w:spacing w:line="276" w:lineRule="auto" w:after="100"/>
            </w:pPr>
            <w:r>
              <w:rPr>
                <w:sz w:val="20"/>
              </w:rPr>
              <w:t>你们这些人啊&amp;#160; 坏得要死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11:08  |  1171楼  |  Rzzz二号机  |  UID 67143809</w:t>
            </w:r>
          </w:p>
        </w:tc>
      </w:tr>
      <w:tr>
        <w:tc>
          <w:tcPr>
            <w:tcW w:type="dxa" w:w="10080"/>
          </w:tcPr>
          <w:p>
            <w:pPr>
              <w:spacing w:line="276" w:lineRule="auto" w:after="100"/>
            </w:pPr>
            <w:r>
              <w:rPr>
                <w:sz w:val="20"/>
              </w:rPr>
              <w:t>虚假的存储 ： 德子 普冉 赵姨</w:t>
            </w:r>
            <w:r>
              <w:br/>
            </w:r>
            <w:r>
              <w:rPr>
                <w:sz w:val="20"/>
              </w:rPr>
              <w:t>真正的存储： DWP-UW[s:ac:哭笑]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11:12  |  2309楼  |  狼大  |  UID 150058</w:t>
            </w:r>
          </w:p>
        </w:tc>
      </w:tr>
      <w:tr>
        <w:tc>
          <w:tcPr>
            <w:tcW w:type="dxa" w:w="10080"/>
          </w:tcPr>
          <w:p>
            <w:pPr>
              <w:spacing w:line="276" w:lineRule="auto" w:after="100"/>
            </w:pPr>
            <w:r>
              <w:rPr>
                <w:color w:val="111827"/>
                <w:sz w:val="24"/>
              </w:rPr>
              <w:t>Reply Post by luyifan19941107 (2026-04-29 11:11):</w:t>
            </w:r>
          </w:p>
          <w:p>
            <w:pPr>
              <w:spacing w:line="276" w:lineRule="auto" w:after="100"/>
            </w:pPr>
            <w:r>
              <w:rPr>
                <w:color w:val="111827"/>
                <w:sz w:val="24"/>
              </w:rPr>
              <w:t>那今天买药？？！</w:t>
            </w:r>
            <w:r>
              <w:br/>
            </w:r>
            <w:r>
              <w:rPr>
                <w:color w:val="111827"/>
                <w:sz w:val="24"/>
              </w:rPr>
              <w:t>你TXXX有病啊 全面普涨反弹修复的时候你去买反向防守的。你不怕等下指数突一下4100 你手上的被摁？</w:t>
            </w:r>
            <w:r>
              <w:br/>
            </w:r>
            <w:r>
              <w:rPr>
                <w:color w:val="111827"/>
                <w:sz w:val="24"/>
              </w:rPr>
              <w:t>你就不能等指数见顶的那时候再去？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11:13  |  803楼  |  xbox  |  UID 331181</w:t>
            </w:r>
          </w:p>
        </w:tc>
      </w:tr>
      <w:tr>
        <w:tc>
          <w:tcPr>
            <w:tcW w:type="dxa" w:w="10080"/>
          </w:tcPr>
          <w:p>
            <w:pPr>
              <w:spacing w:line="276" w:lineRule="auto" w:after="100"/>
            </w:pPr>
            <w:r>
              <w:rPr>
                <w:sz w:val="20"/>
              </w:rPr>
              <w:t>诱多就是还要跌一波，下午和明天上午，那到明天尾盘再看买点过节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11:14  |  1192楼  |  村上吹树  |  UID 61395264</w:t>
            </w:r>
          </w:p>
        </w:tc>
      </w:tr>
      <w:tr>
        <w:tc>
          <w:tcPr>
            <w:tcW w:type="dxa" w:w="10080"/>
          </w:tcPr>
          <w:p>
            <w:pPr>
              <w:spacing w:line="276" w:lineRule="auto" w:after="100"/>
            </w:pPr>
            <w:r>
              <w:rPr>
                <w:sz w:val="20"/>
              </w:rPr>
              <w:t>Reply Post by ccckkk1 (2026-04-29 11:12):</w:t>
            </w:r>
          </w:p>
          <w:p>
            <w:pPr>
              <w:spacing w:line="276" w:lineRule="auto" w:after="100"/>
            </w:pPr>
            <w:r>
              <w:rPr>
                <w:sz w:val="20"/>
              </w:rPr>
              <w:t>树哥 有lml的一季度业绩指引吗[s:ac:哭笑] 我ai出来的区间是预期内3-5亿</w:t>
            </w:r>
          </w:p>
          <w:p>
            <w:pPr>
              <w:spacing w:line="276" w:lineRule="auto" w:after="100"/>
            </w:pPr>
            <w:r>
              <w:rPr>
                <w:sz w:val="20"/>
              </w:rPr>
              <w:t>预测不了，看库存卖多少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11:14  |  2310楼  |  狼大  |  UID 150058</w:t>
            </w:r>
          </w:p>
        </w:tc>
      </w:tr>
      <w:tr>
        <w:tc>
          <w:tcPr>
            <w:tcW w:type="dxa" w:w="10080"/>
          </w:tcPr>
          <w:p>
            <w:pPr>
              <w:spacing w:line="276" w:lineRule="auto" w:after="100"/>
            </w:pPr>
            <w:r>
              <w:rPr>
                <w:color w:val="111827"/>
                <w:sz w:val="24"/>
              </w:rPr>
              <w:t>Reply Post by SaikaDeath (2026-04-29 11:13):</w:t>
            </w:r>
          </w:p>
          <w:p>
            <w:pPr>
              <w:spacing w:line="276" w:lineRule="auto" w:after="100"/>
            </w:pPr>
            <w:r>
              <w:rPr>
                <w:color w:val="111827"/>
                <w:sz w:val="24"/>
              </w:rPr>
              <w:t>今天这朝气蓬勃的，前面几天都是3000+下跌，今天难得这么好看，结果居然是在诱多，XX的大A[s:ac:哭1]</w:t>
            </w:r>
            <w:r>
              <w:br/>
            </w:r>
            <w:r>
              <w:rPr>
                <w:color w:val="111827"/>
                <w:sz w:val="24"/>
              </w:rPr>
              <w:t>大哥。。你读过书吗 书上对我们怎么对抗糖衣炮弹是怎么描述的？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11:16  |  2311楼  |  狼大  |  UID 150058</w:t>
            </w:r>
          </w:p>
        </w:tc>
      </w:tr>
      <w:tr>
        <w:tc>
          <w:tcPr>
            <w:tcW w:type="dxa" w:w="10080"/>
          </w:tcPr>
          <w:p>
            <w:pPr>
              <w:spacing w:line="276" w:lineRule="auto" w:after="100"/>
            </w:pPr>
            <w:r>
              <w:rPr>
                <w:color w:val="111827"/>
                <w:sz w:val="24"/>
              </w:rPr>
              <w:t>Reply Post by 天天困困困 (2026-04-29 11:14):</w:t>
            </w:r>
          </w:p>
          <w:p>
            <w:pPr>
              <w:spacing w:line="276" w:lineRule="auto" w:after="100"/>
            </w:pPr>
            <w:r>
              <w:rPr>
                <w:color w:val="111827"/>
                <w:sz w:val="24"/>
              </w:rPr>
              <w:t>啊 今天是普涨吗 为啥我手上的票全是绿的</w:t>
            </w:r>
            <w:r>
              <w:br/>
            </w:r>
            <w:r>
              <w:rPr>
                <w:color w:val="111827"/>
                <w:sz w:val="24"/>
              </w:rPr>
              <w:t>我哪里知道 你自己检讨自己。板块都不到10个是绿的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11:31  |  654楼  |  一生一股绊倒铁盒  |  UID 64648193</w:t>
            </w:r>
          </w:p>
        </w:tc>
      </w:tr>
      <w:tr>
        <w:tc>
          <w:tcPr>
            <w:tcW w:type="dxa" w:w="10080"/>
          </w:tcPr>
          <w:p>
            <w:pPr>
              <w:spacing w:line="276" w:lineRule="auto" w:after="100"/>
            </w:pPr>
            <w:r>
              <w:rPr>
                <w:sz w:val="20"/>
              </w:rPr>
              <w:t>Reply Post by Spector1225 (2026-04-29 11:27):</w:t>
            </w:r>
          </w:p>
          <w:p>
            <w:pPr>
              <w:spacing w:line="276" w:lineRule="auto" w:after="100"/>
            </w:pPr>
            <w:r>
              <w:rPr>
                <w:sz w:val="20"/>
              </w:rPr>
              <w:t>鱼大 不熟船舶的直接军工etf了有没有说法[s:ac:茶][s:ac:茶][s:ac:茶]</w:t>
            </w:r>
          </w:p>
          <w:p>
            <w:pPr>
              <w:spacing w:line="276" w:lineRule="auto" w:after="100"/>
            </w:pPr>
            <w:r>
              <w:rPr>
                <w:sz w:val="20"/>
              </w:rPr>
              <w:t>军工里面的成分股是tmd航天啊草[s:a2:自戳双目]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11:31  |  777楼  |  灰兔尾  |  UID 60916468</w:t>
            </w:r>
          </w:p>
        </w:tc>
      </w:tr>
      <w:tr>
        <w:tc>
          <w:tcPr>
            <w:tcW w:type="dxa" w:w="10080"/>
          </w:tcPr>
          <w:p>
            <w:pPr>
              <w:spacing w:line="276" w:lineRule="auto" w:after="100"/>
            </w:pPr>
            <w:r>
              <w:rPr>
                <w:sz w:val="20"/>
              </w:rPr>
              <w:t>兄弟们，我这波代码给的还算及时吧[s:ac:喘]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11:32  |  74楼  |  小蝎子ICE二代  |  UID 67177418</w:t>
            </w:r>
          </w:p>
        </w:tc>
      </w:tr>
      <w:tr>
        <w:tc>
          <w:tcPr>
            <w:tcW w:type="dxa" w:w="10080"/>
          </w:tcPr>
          <w:p>
            <w:pPr>
              <w:spacing w:line="276" w:lineRule="auto" w:after="100"/>
            </w:pPr>
            <w:r>
              <w:rPr>
                <w:sz w:val="20"/>
              </w:rPr>
              <w:t>鹏辉，中一堪称光明左右使</w:t>
            </w:r>
            <w:r>
              <w:br/>
            </w:r>
            <w:r>
              <w:rPr>
                <w:sz w:val="20"/>
              </w:rPr>
              <w:t>里面主力是不是有仓位控制强迫症，卖了一个就要去拉另一个</w:t>
            </w:r>
            <w:r>
              <w:br/>
            </w:r>
            <w:r>
              <w:rPr>
                <w:sz w:val="20"/>
              </w:rPr>
              <w:t>自从狼大说锂电不要加了之后没管过，目送了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11:32  |  2312楼  |  狼大  |  UID 150058</w:t>
            </w:r>
          </w:p>
        </w:tc>
      </w:tr>
      <w:tr>
        <w:tc>
          <w:tcPr>
            <w:tcW w:type="dxa" w:w="10080"/>
          </w:tcPr>
          <w:p>
            <w:pPr>
              <w:spacing w:line="276" w:lineRule="auto" w:after="100"/>
            </w:pPr>
            <w:r>
              <w:rPr>
                <w:color w:val="111827"/>
                <w:sz w:val="24"/>
              </w:rPr>
              <w:t>Reply Post by 晨星233 (2026-04-29 11:29):</w:t>
            </w:r>
          </w:p>
          <w:p>
            <w:pPr>
              <w:spacing w:line="276" w:lineRule="auto" w:after="100"/>
            </w:pPr>
            <w:r>
              <w:rPr>
                <w:color w:val="111827"/>
                <w:sz w:val="24"/>
              </w:rPr>
              <w:t>狼大我发现，我们散户朋友耐心差的不行。</w:t>
            </w:r>
            <w:r>
              <w:br/>
            </w:r>
            <w:r>
              <w:rPr>
                <w:color w:val="111827"/>
                <w:sz w:val="24"/>
              </w:rPr>
              <w:t>您说诱多的时候，我觉得马上就要见顶，得赶紧跑。然后马上跑去做反指。</w:t>
            </w:r>
          </w:p>
          <w:p>
            <w:pPr>
              <w:spacing w:line="276" w:lineRule="auto" w:after="100"/>
            </w:pPr>
            <w:r>
              <w:rPr>
                <w:color w:val="111827"/>
                <w:sz w:val="24"/>
              </w:rPr>
              <w:t>我说要卖了？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11:33  |  2313楼  |  狼大  |  UID 150058</w:t>
            </w:r>
          </w:p>
        </w:tc>
      </w:tr>
      <w:tr>
        <w:tc>
          <w:tcPr>
            <w:tcW w:type="dxa" w:w="10080"/>
          </w:tcPr>
          <w:p>
            <w:pPr>
              <w:spacing w:line="276" w:lineRule="auto" w:after="100"/>
            </w:pPr>
            <w:r>
              <w:rPr>
                <w:color w:val="111827"/>
                <w:sz w:val="24"/>
              </w:rPr>
              <w:t>Reply Post by 小蝎子ICE二代 (2026-04-29 11:32):</w:t>
            </w:r>
          </w:p>
          <w:p>
            <w:pPr>
              <w:spacing w:line="276" w:lineRule="auto" w:after="100"/>
            </w:pPr>
            <w:r>
              <w:rPr>
                <w:color w:val="111827"/>
                <w:sz w:val="24"/>
              </w:rPr>
              <w:t>鹏辉，中一堪称光明左右使</w:t>
            </w:r>
            <w:r>
              <w:br/>
            </w:r>
            <w:r>
              <w:rPr>
                <w:color w:val="111827"/>
                <w:sz w:val="24"/>
              </w:rPr>
              <w:t>里面主力是不是有仓位控制强迫症，卖了一个就要去拉另一个</w:t>
            </w:r>
            <w:r>
              <w:br/>
            </w:r>
            <w:r>
              <w:rPr>
                <w:color w:val="111827"/>
                <w:sz w:val="24"/>
              </w:rPr>
              <w:t>自从狼大说锂电不要加了之后没管过，目送了</w:t>
            </w:r>
          </w:p>
          <w:p>
            <w:pPr>
              <w:spacing w:line="276" w:lineRule="auto" w:after="100"/>
            </w:pPr>
            <w:r>
              <w:rPr>
                <w:color w:val="111827"/>
                <w:sz w:val="24"/>
              </w:rPr>
              <w:t>你有没有考虑过主力可能是同一批人 他是不是要卖了这个有钱才能做下一个？</w:t>
            </w:r>
            <w:r>
              <w:br/>
            </w:r>
            <w:r>
              <w:rPr>
                <w:color w:val="111827"/>
                <w:sz w:val="24"/>
              </w:rPr>
              <w:t>当然我先说 和我无关系啊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11:42  |  432楼  |  包子music  |  UID 42162697</w:t>
            </w:r>
          </w:p>
        </w:tc>
      </w:tr>
      <w:tr>
        <w:tc>
          <w:tcPr>
            <w:tcW w:type="dxa" w:w="10080"/>
          </w:tcPr>
          <w:p>
            <w:pPr>
              <w:spacing w:line="276" w:lineRule="auto" w:after="100"/>
            </w:pPr>
            <w:r>
              <w:rPr>
                <w:sz w:val="20"/>
              </w:rPr>
              <w:t>依旧2手bfhc懒得看 我要验牌[s:ac:喘]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11:52  |  433楼  |  包子music  |  UID 42162697</w:t>
            </w:r>
          </w:p>
        </w:tc>
      </w:tr>
      <w:tr>
        <w:tc>
          <w:tcPr>
            <w:tcW w:type="dxa" w:w="10080"/>
          </w:tcPr>
          <w:p>
            <w:pPr>
              <w:spacing w:line="276" w:lineRule="auto" w:after="100"/>
            </w:pPr>
            <w:r>
              <w:rPr>
                <w:sz w:val="20"/>
              </w:rPr>
              <w:t>铁盒板块今天算诱多行列吗[s:ac:晕]我还以为是新高之后的震荡调整就没管[s:ac:晕]</w:t>
            </w:r>
          </w:p>
          <w:p>
            <w:pPr>
              <w:spacing w:line="276" w:lineRule="auto" w:after="100"/>
            </w:pPr>
            <w:r>
              <w:rPr>
                <w:sz w:val="20"/>
              </w:rPr>
              <w:t>[del]仓位基本在华子里，我寻思25Q4都做成那样了，26Q1怎么也看得过去吧[/del]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12:02  |  434楼  |  包子music  |  UID 42162697</w:t>
            </w:r>
          </w:p>
        </w:tc>
      </w:tr>
      <w:tr>
        <w:tc>
          <w:tcPr>
            <w:tcW w:type="dxa" w:w="10080"/>
          </w:tcPr>
          <w:p>
            <w:pPr>
              <w:spacing w:line="276" w:lineRule="auto" w:after="100"/>
            </w:pPr>
            <w:r>
              <w:rPr>
                <w:sz w:val="20"/>
              </w:rPr>
              <w:t>Reply to Reply Post by 邪恶的纯白吓人箱 (2026-04-29 11:55)</w:t>
            </w:r>
          </w:p>
          <w:p>
            <w:pPr>
              <w:spacing w:line="276" w:lineRule="auto" w:after="100"/>
            </w:pPr>
            <w:r>
              <w:rPr>
                <w:sz w:val="20"/>
              </w:rPr>
              <w:t>有道理，早盘我也趁着深蹲五日线抄了点铁盒，看情况t出了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12:08  |  371楼  |  夜骰2号机  |  UID 66908070</w:t>
            </w:r>
          </w:p>
        </w:tc>
      </w:tr>
      <w:tr>
        <w:tc>
          <w:tcPr>
            <w:tcW w:type="dxa" w:w="10080"/>
          </w:tcPr>
          <w:p>
            <w:pPr>
              <w:spacing w:line="276" w:lineRule="auto" w:after="100"/>
            </w:pPr>
            <w:r>
              <w:rPr>
                <w:sz w:val="20"/>
              </w:rPr>
              <w:t>午盘4094，活跃市值+2.42,开在5日线下一个大红柱拉起来，10点11点没明显衰竭，牛的[s:ac:哭笑]</w:t>
            </w:r>
            <w:r>
              <w:br/>
            </w:r>
            <w:r>
              <w:rPr>
                <w:sz w:val="20"/>
              </w:rPr>
              <w:t>凯莱英竞价是绿的直接止盈出来，当超短了6个点够吃，九丰日常做T，别的没动</w:t>
            </w:r>
            <w:r>
              <w:br/>
            </w:r>
            <w:r>
              <w:rPr>
                <w:sz w:val="20"/>
              </w:rPr>
              <w:t>狼大这个切换嗅觉是真强啊[s:a2:goodjob]稀土第一流入，咋判断出来的呢，板块底背离？</w:t>
            </w:r>
            <w:r>
              <w:br/>
            </w:r>
            <w:r>
              <w:rPr>
                <w:sz w:val="20"/>
              </w:rPr>
              <w:t>晶晨突破箱体了，不知道楼里那个重仓的朋友还拿着呢么，这老庄还挺坏的启动之前最后来了一次破位洗盘2333</w:t>
            </w:r>
            <w:r>
              <w:br/>
            </w:r>
            <w:r>
              <w:rPr>
                <w:sz w:val="20"/>
              </w:rPr>
              <w:t>迪子被市场原谅了，不着急接再观察一下，等MACD叉上不晚</w:t>
            </w:r>
            <w:r>
              <w:br/>
            </w:r>
            <w:r>
              <w:rPr>
                <w:sz w:val="20"/>
              </w:rPr>
              <w:t>证券维持到尾盘的话准备加仓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12:33  |  778楼  |  灰兔尾  |  UID 60916468</w:t>
            </w:r>
          </w:p>
        </w:tc>
      </w:tr>
      <w:tr>
        <w:tc>
          <w:tcPr>
            <w:tcW w:type="dxa" w:w="10080"/>
          </w:tcPr>
          <w:p>
            <w:pPr>
              <w:spacing w:line="276" w:lineRule="auto" w:after="100"/>
            </w:pPr>
            <w:r>
              <w:rPr>
                <w:sz w:val="20"/>
              </w:rPr>
              <w:t>Reply Post by 6497646d (2026-04-29 12:25):</w:t>
            </w:r>
          </w:p>
          <w:p>
            <w:pPr>
              <w:spacing w:line="276" w:lineRule="auto" w:after="100"/>
            </w:pPr>
            <w:r>
              <w:rPr>
                <w:sz w:val="20"/>
              </w:rPr>
              <w:t>[s:ac:晕]船舶里这几个军工的都是今晚一季报，家人们也格局吗</w:t>
            </w:r>
          </w:p>
          <w:p>
            <w:pPr>
              <w:spacing w:line="276" w:lineRule="auto" w:after="100"/>
            </w:pPr>
            <w:r>
              <w:rPr>
                <w:sz w:val="20"/>
              </w:rPr>
              <w:t>轻仓验牌[s:ac:茶]就算单股暴雷，买etf也可以平摊利空(除非整个行业都暴雷)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13:08  |  779楼  |  灰兔尾  |  UID 60916468</w:t>
            </w:r>
          </w:p>
        </w:tc>
      </w:tr>
      <w:tr>
        <w:tc>
          <w:tcPr>
            <w:tcW w:type="dxa" w:w="10080"/>
          </w:tcPr>
          <w:p>
            <w:pPr>
              <w:spacing w:line="276" w:lineRule="auto" w:after="100"/>
            </w:pPr>
            <w:r>
              <w:rPr>
                <w:sz w:val="20"/>
              </w:rPr>
              <w:t>中钨高新要干嘛[s:ac:哭笑]惩罚我昨天不忠诚吗，我还以为是跟pcb的，我看了一下好像所有的钨都在拉啊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13:10  |  1193楼  |  村上吹树  |  UID 61395264</w:t>
            </w:r>
          </w:p>
        </w:tc>
      </w:tr>
      <w:tr>
        <w:tc>
          <w:tcPr>
            <w:tcW w:type="dxa" w:w="10080"/>
          </w:tcPr>
          <w:p>
            <w:pPr>
              <w:spacing w:line="276" w:lineRule="auto" w:after="100"/>
            </w:pPr>
            <w:r>
              <w:rPr>
                <w:sz w:val="20"/>
              </w:rPr>
              <w:t>账户已翻红。lml那个账户就不说了，继续新高(有本事明天继续砸我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13:13  |  1194楼  |  村上吹树  |  UID 61395264</w:t>
            </w:r>
          </w:p>
        </w:tc>
      </w:tr>
      <w:tr>
        <w:tc>
          <w:tcPr>
            <w:tcW w:type="dxa" w:w="10080"/>
          </w:tcPr>
          <w:p>
            <w:pPr>
              <w:spacing w:line="276" w:lineRule="auto" w:after="100"/>
            </w:pPr>
            <w:r>
              <w:rPr>
                <w:sz w:val="20"/>
              </w:rPr>
              <w:t>普冉这个几乎-10大屁股，今早已经没人敢抄了[s:ac:哭笑]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13:16  |  1195楼  |  村上吹树  |  UID 61395264</w:t>
            </w:r>
          </w:p>
        </w:tc>
      </w:tr>
      <w:tr>
        <w:tc>
          <w:tcPr>
            <w:tcW w:type="dxa" w:w="10080"/>
          </w:tcPr>
          <w:p>
            <w:pPr>
              <w:spacing w:line="276" w:lineRule="auto" w:after="100"/>
            </w:pPr>
            <w:r>
              <w:rPr>
                <w:sz w:val="20"/>
              </w:rPr>
              <w:t>Reply to Reply Post by 骑驴少女到我家 (2026-04-29 13:15)这次真把屁股露出来了…太狠了，给我杀懵逼了。[s:ac:哭笑]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13:21  |  75楼  |  小蝎子ICE二代  |  UID 67177418</w:t>
            </w:r>
          </w:p>
        </w:tc>
      </w:tr>
      <w:tr>
        <w:tc>
          <w:tcPr>
            <w:tcW w:type="dxa" w:w="10080"/>
          </w:tcPr>
          <w:p>
            <w:pPr>
              <w:spacing w:line="276" w:lineRule="auto" w:after="100"/>
            </w:pPr>
            <w:r>
              <w:rPr>
                <w:sz w:val="20"/>
              </w:rPr>
              <w:t>指数最高4099.86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13:24  |  780楼  |  灰兔尾  |  UID 60916468</w:t>
            </w:r>
          </w:p>
        </w:tc>
      </w:tr>
      <w:tr>
        <w:tc>
          <w:tcPr>
            <w:tcW w:type="dxa" w:w="10080"/>
          </w:tcPr>
          <w:p>
            <w:pPr>
              <w:spacing w:line="276" w:lineRule="auto" w:after="100"/>
            </w:pPr>
            <w:r>
              <w:rPr>
                <w:sz w:val="20"/>
              </w:rPr>
              <w:t>Reply Post by 灰兔尾 (2026-04-29 10:26):</w:t>
            </w:r>
          </w:p>
          <w:p>
            <w:pPr>
              <w:spacing w:line="276" w:lineRule="auto" w:after="100"/>
            </w:pPr>
            <w:r>
              <w:rPr>
                <w:sz w:val="20"/>
              </w:rPr>
              <w:t>船？触发我关键词了，560710有人来抬轿吗[s:ac:喘]</w:t>
            </w:r>
          </w:p>
          <w:p>
            <w:pPr>
              <w:spacing w:line="276" w:lineRule="auto" w:after="100"/>
            </w:pPr>
            <w:r>
              <w:rPr>
                <w:sz w:val="20"/>
              </w:rPr>
              <w:t>这个多讲一下两句吧，我在里头蹲了好几天了，一个是大家都知道的船舶强周期逻辑，还有一个就是它主要持仓的中国动力和中国船舶形态符合我审美，中船放量突破缩量调整，中动今天也到了一个比较好的位置，之前有做过船舶周期功课的可以作为观察标的看一眼</w:t>
            </w:r>
          </w:p>
          <w:p>
            <w:pPr>
              <w:spacing w:line="276" w:lineRule="auto" w:after="100"/>
            </w:pPr>
            <w:r>
              <w:rPr>
                <w:sz w:val="20"/>
              </w:rPr>
              <w:t>朋友们有好的趋势标的就好好按趋势模式拿哦[s:ac:茶]不要在里面动来动去搞小动作，遵循均线系统持有或者加减仓就可以了</w:t>
            </w:r>
          </w:p>
          <w:p>
            <w:pPr>
              <w:spacing w:line="276" w:lineRule="auto" w:after="100"/>
            </w:pPr>
            <w:r>
              <w:rPr>
                <w:sz w:val="20"/>
              </w:rPr>
              <w:t>要是露个代码就一大群人蜂拥进去不当合力当反作用力，那以后楼里都开盲车了，有纪律形成合力都受益，别再把明牌票T死了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13:25  |  1196楼  |  村上吹树  |  UID 61395264</w:t>
            </w:r>
          </w:p>
        </w:tc>
      </w:tr>
      <w:tr>
        <w:tc>
          <w:tcPr>
            <w:tcW w:type="dxa" w:w="10080"/>
          </w:tcPr>
          <w:p>
            <w:pPr>
              <w:spacing w:line="276" w:lineRule="auto" w:after="100"/>
            </w:pPr>
            <w:r>
              <w:rPr>
                <w:sz w:val="20"/>
              </w:rPr>
              <w:t>Reply Post by 骑驴少女到我家 (2026-04-29 13:18):</w:t>
            </w:r>
          </w:p>
          <w:p>
            <w:pPr>
              <w:spacing w:line="276" w:lineRule="auto" w:after="100"/>
            </w:pPr>
            <w:r>
              <w:rPr>
                <w:sz w:val="20"/>
              </w:rPr>
              <w:t>原来是尿啊，这点下杀我还能流汗[s:ac:哭笑]</w:t>
            </w:r>
          </w:p>
          <w:p>
            <w:pPr>
              <w:spacing w:line="276" w:lineRule="auto" w:after="100"/>
            </w:pPr>
            <w:r>
              <w:rPr>
                <w:sz w:val="20"/>
              </w:rPr>
              <w:t>普冉我开始赚钱了。不要再嘲讽我不懂存储[s:ac:哭笑]我昨天下午三点前就给了业绩区间，是准的。纯粹资金傻叉[s:ac:哭笑]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13:26  |  781楼  |  灰兔尾  |  UID 60916468</w:t>
            </w:r>
          </w:p>
        </w:tc>
      </w:tr>
      <w:tr>
        <w:tc>
          <w:tcPr>
            <w:tcW w:type="dxa" w:w="10080"/>
          </w:tcPr>
          <w:p>
            <w:pPr>
              <w:spacing w:line="276" w:lineRule="auto" w:after="100"/>
            </w:pPr>
            <w:r>
              <w:rPr>
                <w:sz w:val="20"/>
              </w:rPr>
              <w:t>Reply Post by c471167449 (2026-04-29 13:20):</w:t>
            </w:r>
          </w:p>
          <w:p>
            <w:pPr>
              <w:spacing w:line="276" w:lineRule="auto" w:after="100"/>
            </w:pPr>
            <w:r>
              <w:rPr>
                <w:sz w:val="20"/>
              </w:rPr>
              <w:t>大佬，那如果没油出来，按理说日韩应该要减产停电了呀，但是为何好像没看到相关的新闻额。。。[s:ac:哭笑]</w:t>
            </w:r>
          </w:p>
          <w:p>
            <w:pPr>
              <w:spacing w:line="276" w:lineRule="auto" w:after="100"/>
            </w:pPr>
            <w:r>
              <w:rPr>
                <w:sz w:val="20"/>
              </w:rPr>
              <w:t>谁说没新闻？而且数据不是都是明牌的吗？你在国内没有痛感而已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13:26  |  1172楼  |  Rzzz二号机  |  UID 67143809</w:t>
            </w:r>
          </w:p>
        </w:tc>
      </w:tr>
      <w:tr>
        <w:tc>
          <w:tcPr>
            <w:tcW w:type="dxa" w:w="10080"/>
          </w:tcPr>
          <w:p>
            <w:pPr>
              <w:spacing w:line="276" w:lineRule="auto" w:after="100"/>
            </w:pPr>
            <w:r>
              <w:rPr>
                <w:sz w:val="20"/>
              </w:rPr>
              <w:t>Reply to Reply Post by 村上吹树 (2026-04-29 13:16)</w:t>
            </w:r>
            <w:r>
              <w:br/>
            </w:r>
            <w:r>
              <w:rPr>
                <w:sz w:val="20"/>
              </w:rPr>
              <w:t>[s:ac:哭笑]688就别怪兄弟们了 这票我在，前几天莫名其妙来了个盘中直线，往下的，里面不知道是不是有脏东西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13:33  |  1173楼  |  Rzzz二号机  |  UID 67143809</w:t>
            </w:r>
          </w:p>
        </w:tc>
      </w:tr>
      <w:tr>
        <w:tc>
          <w:tcPr>
            <w:tcW w:type="dxa" w:w="10080"/>
          </w:tcPr>
          <w:p>
            <w:pPr>
              <w:spacing w:line="276" w:lineRule="auto" w:after="100"/>
            </w:pPr>
            <w:r>
              <w:rPr>
                <w:sz w:val="20"/>
              </w:rPr>
              <w:t>Reply Post by Rzzz二号机 (2026-04-28 15:40):</w:t>
            </w:r>
          </w:p>
          <w:p>
            <w:pPr>
              <w:spacing w:line="276" w:lineRule="auto" w:after="100"/>
            </w:pPr>
            <w:r>
              <w:rPr>
                <w:sz w:val="20"/>
              </w:rPr>
              <w:t>三根针头顶五日线&amp;#160; 有感觉了吗家人们</w:t>
            </w:r>
            <w:r>
              <w:br/>
            </w:r>
            <w:r>
              <w:rPr>
                <w:sz w:val="20"/>
              </w:rPr>
              <w:t>./mon_202604/28/jmQ2x-hu4eK2dT3cSlc-sg.jpg</w:t>
            </w:r>
            <w:r>
              <w:br/>
            </w:r>
            <w:r>
              <w:rPr>
                <w:sz w:val="20"/>
              </w:rPr>
              <w:t>Reply Post by Rzzz二号机 (2026-04-28 15:32):</w:t>
            </w:r>
          </w:p>
          <w:p>
            <w:pPr>
              <w:spacing w:line="276" w:lineRule="auto" w:after="100"/>
            </w:pPr>
            <w:r>
              <w:rPr>
                <w:sz w:val="20"/>
              </w:rPr>
              <w:t>[s:ac:怒]明天一根大阳复刻5.6&amp;#160; 我说的！！！！！！</w:t>
            </w:r>
            <w:r>
              <w:br/>
            </w:r>
            <w:r>
              <w:rPr>
                <w:sz w:val="20"/>
              </w:rPr>
              <w:t>[s:ac:喘]快夸我&amp;#160;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13:33  |  1197楼  |  村上吹树  |  UID 61395264</w:t>
            </w:r>
          </w:p>
        </w:tc>
      </w:tr>
      <w:tr>
        <w:tc>
          <w:tcPr>
            <w:tcW w:type="dxa" w:w="10080"/>
          </w:tcPr>
          <w:p>
            <w:pPr>
              <w:spacing w:line="276" w:lineRule="auto" w:after="100"/>
            </w:pPr>
            <w:r>
              <w:rPr>
                <w:sz w:val="20"/>
              </w:rPr>
              <w:t>Reply to Reply Post by Rzzz二号机 (2026-04-29 13:26)意思是688 没什么人抄我屁股？那我多开688的车[s:ac:哭笑]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13:35  |  1174楼  |  Rzzz二号机  |  UID 67143809</w:t>
            </w:r>
          </w:p>
        </w:tc>
      </w:tr>
      <w:tr>
        <w:tc>
          <w:tcPr>
            <w:tcW w:type="dxa" w:w="10080"/>
          </w:tcPr>
          <w:p>
            <w:pPr>
              <w:spacing w:line="276" w:lineRule="auto" w:after="100"/>
            </w:pPr>
            <w:r>
              <w:rPr>
                <w:sz w:val="20"/>
              </w:rPr>
              <w:t>Reply to Reply Post by 村上吹树 (2026-04-29 13:33)</w:t>
            </w:r>
            <w:r>
              <w:br/>
            </w:r>
            <w:r>
              <w:rPr>
                <w:sz w:val="20"/>
              </w:rPr>
              <w:t>[s:ac:喘]300被X屁股概率-50%&amp;#160; &amp;#160;688 -70%&amp;#160; 不开玩笑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13:35  |  1198楼  |  村上吹树  |  UID 61395264</w:t>
            </w:r>
          </w:p>
        </w:tc>
      </w:tr>
      <w:tr>
        <w:tc>
          <w:tcPr>
            <w:tcW w:type="dxa" w:w="10080"/>
          </w:tcPr>
          <w:p>
            <w:pPr>
              <w:spacing w:line="276" w:lineRule="auto" w:after="100"/>
            </w:pPr>
            <w:r>
              <w:rPr>
                <w:sz w:val="20"/>
              </w:rPr>
              <w:t>lml这波多少人下车了？能不能让我知道下，那个账户自那次满仓后，就没打开过…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13:36  |  1199楼  |  村上吹树  |  UID 61395264</w:t>
            </w:r>
          </w:p>
        </w:tc>
      </w:tr>
      <w:tr>
        <w:tc>
          <w:tcPr>
            <w:tcW w:type="dxa" w:w="10080"/>
          </w:tcPr>
          <w:p>
            <w:pPr>
              <w:spacing w:line="276" w:lineRule="auto" w:after="100"/>
            </w:pPr>
            <w:r>
              <w:rPr>
                <w:sz w:val="20"/>
              </w:rPr>
              <w:t>Reply to Reply Post by 行云式 (2026-04-29 13:34)你不看看我主玩的都是什么板块？都是这样一路过来的[s:ac:哭笑]真的，赚得都是辛苦钱，不要羡慕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13:37  |  782楼  |  灰兔尾  |  UID 60916468</w:t>
            </w:r>
          </w:p>
        </w:tc>
      </w:tr>
      <w:tr>
        <w:tc>
          <w:tcPr>
            <w:tcW w:type="dxa" w:w="10080"/>
          </w:tcPr>
          <w:p>
            <w:pPr>
              <w:spacing w:line="276" w:lineRule="auto" w:after="100"/>
            </w:pPr>
            <w:r>
              <w:rPr>
                <w:sz w:val="20"/>
              </w:rPr>
              <w:t>中钨高新已经高过我卖出时的价格了[s:ac:嘲笑1]我昨天20日线的单子都挂上去了，想起有小作文怕跌破位又把单子卸下去了，否则真是完美倒T，20日线都不敢接那我好像也不配吃他的涨幅了，昨天真不知道是怎么想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13:37  |  1175楼  |  Rzzz二号机  |  UID 67143809</w:t>
            </w:r>
          </w:p>
        </w:tc>
      </w:tr>
      <w:tr>
        <w:tc>
          <w:tcPr>
            <w:tcW w:type="dxa" w:w="10080"/>
          </w:tcPr>
          <w:p>
            <w:pPr>
              <w:spacing w:line="276" w:lineRule="auto" w:after="100"/>
            </w:pPr>
            <w:r>
              <w:rPr>
                <w:sz w:val="20"/>
              </w:rPr>
              <w:t>Reply to Reply Post by 村上吹树 (2026-04-29 13:35)</w:t>
            </w:r>
            <w:r>
              <w:br/>
            </w:r>
            <w:r>
              <w:rPr>
                <w:sz w:val="20"/>
              </w:rPr>
              <w:t>[s:a2:doge]你看到楼上的回复了吗 688他们没有权限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13:38  |  1176楼  |  Rzzz二号机  |  UID 67143809</w:t>
            </w:r>
          </w:p>
        </w:tc>
      </w:tr>
      <w:tr>
        <w:tc>
          <w:tcPr>
            <w:tcW w:type="dxa" w:w="10080"/>
          </w:tcPr>
          <w:p>
            <w:pPr>
              <w:spacing w:line="276" w:lineRule="auto" w:after="100"/>
            </w:pPr>
            <w:r>
              <w:rPr>
                <w:sz w:val="20"/>
              </w:rPr>
              <w:t>Reply to Reply Post by Hakawa (2026-04-29 13:36)</w:t>
            </w:r>
            <w:r>
              <w:br/>
            </w:r>
            <w:r>
              <w:rPr>
                <w:sz w:val="20"/>
              </w:rPr>
              <w:t>[s:ac:哭笑]我是家人说39拿盆接的时候进的&amp;#160; 盆都让砸穿好几次了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13:40  |  257楼  |  小火机  |  UID 67152095</w:t>
            </w:r>
          </w:p>
        </w:tc>
      </w:tr>
      <w:tr>
        <w:tc>
          <w:tcPr>
            <w:tcW w:type="dxa" w:w="10080"/>
          </w:tcPr>
          <w:p>
            <w:pPr>
              <w:spacing w:line="276" w:lineRule="auto" w:after="100"/>
            </w:pPr>
            <w:r>
              <w:rPr>
                <w:sz w:val="20"/>
              </w:rPr>
              <w:t>Reply Post by 行云式 (2026-04-29 13:34):</w:t>
            </w:r>
          </w:p>
          <w:p>
            <w:pPr>
              <w:spacing w:line="276" w:lineRule="auto" w:after="100"/>
            </w:pPr>
            <w:r>
              <w:rPr>
                <w:sz w:val="20"/>
              </w:rPr>
              <w:t>我发现了，树哥绝对是有抖M倾向，车基本都很颠簸，我也已经习惯了，本来我是很讨厌这种颠簸的车。</w:t>
            </w:r>
          </w:p>
          <w:p>
            <w:pPr>
              <w:spacing w:line="276" w:lineRule="auto" w:after="100"/>
            </w:pPr>
            <w:r>
              <w:rPr>
                <w:sz w:val="20"/>
              </w:rPr>
              <w:t>不然他怎么老漏屁股给大家[s:a2:doge]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13:41  |  258楼  |  小火机  |  UID 67152095</w:t>
            </w:r>
          </w:p>
        </w:tc>
      </w:tr>
      <w:tr>
        <w:tc>
          <w:tcPr>
            <w:tcW w:type="dxa" w:w="10080"/>
          </w:tcPr>
          <w:p>
            <w:pPr>
              <w:spacing w:line="276" w:lineRule="auto" w:after="100"/>
            </w:pPr>
            <w:r>
              <w:rPr>
                <w:sz w:val="20"/>
              </w:rPr>
              <w:t>Reply Post by 村上吹树 (2026-04-29 13:35):</w:t>
            </w:r>
          </w:p>
          <w:p>
            <w:pPr>
              <w:spacing w:line="276" w:lineRule="auto" w:after="100"/>
            </w:pPr>
            <w:r>
              <w:rPr>
                <w:sz w:val="20"/>
              </w:rPr>
              <w:t>lml这波多少人下车了？能不能让我知道下，那个账户自那次满仓后，就没打开过…</w:t>
            </w:r>
          </w:p>
          <w:p>
            <w:pPr>
              <w:spacing w:line="276" w:lineRule="auto" w:after="100"/>
            </w:pPr>
            <w:r>
              <w:rPr>
                <w:sz w:val="20"/>
              </w:rPr>
              <w:t>我27号下车，今天又补回来了，但不多，我集中仓位去德子了[s:a2:doge]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13:41  |  1200楼  |  村上吹树  |  UID 61395264</w:t>
            </w:r>
          </w:p>
        </w:tc>
      </w:tr>
      <w:tr>
        <w:tc>
          <w:tcPr>
            <w:tcW w:type="dxa" w:w="10080"/>
          </w:tcPr>
          <w:p>
            <w:pPr>
              <w:spacing w:line="276" w:lineRule="auto" w:after="100"/>
            </w:pPr>
            <w:r>
              <w:rPr>
                <w:sz w:val="20"/>
              </w:rPr>
              <w:t>Reply to Reply Post by 骑驴少女到我家 (2026-04-29 13:40)我昨天说了，普冉是精准落在我给出的3.5亿-4亿区间，才给了SR。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13:43  |  1201楼  |  村上吹树  |  UID 61395264</w:t>
            </w:r>
          </w:p>
        </w:tc>
      </w:tr>
      <w:tr>
        <w:tc>
          <w:tcPr>
            <w:tcW w:type="dxa" w:w="10080"/>
          </w:tcPr>
          <w:p>
            <w:pPr>
              <w:spacing w:line="276" w:lineRule="auto" w:after="100"/>
            </w:pPr>
            <w:r>
              <w:rPr>
                <w:sz w:val="20"/>
              </w:rPr>
              <w:t>我nm做存储的账户又新高了，这么搞笑吗？早上ICU，下午KTV？？？然后一得瑟，明天继续挨锤？？？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13:43  |  2314楼  |  狼大  |  UID 150058</w:t>
            </w:r>
          </w:p>
        </w:tc>
      </w:tr>
      <w:tr>
        <w:tc>
          <w:tcPr>
            <w:tcW w:type="dxa" w:w="10080"/>
          </w:tcPr>
          <w:p>
            <w:pPr>
              <w:spacing w:line="276" w:lineRule="auto" w:after="100"/>
            </w:pPr>
            <w:r>
              <w:rPr>
                <w:color w:val="111827"/>
                <w:sz w:val="24"/>
              </w:rPr>
              <w:t>不会有人这个位置追进去吧？有的话麻烦出这个门左转圆润的弹开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13:44  |  1177楼  |  Rzzz二号机  |  UID 67143809</w:t>
            </w:r>
          </w:p>
        </w:tc>
      </w:tr>
      <w:tr>
        <w:tc>
          <w:tcPr>
            <w:tcW w:type="dxa" w:w="10080"/>
          </w:tcPr>
          <w:p>
            <w:pPr>
              <w:spacing w:line="276" w:lineRule="auto" w:after="100"/>
            </w:pPr>
            <w:r>
              <w:rPr>
                <w:sz w:val="20"/>
              </w:rPr>
              <w:t>Reply to Reply Post by 村上吹树 (2026-04-29 13:43)</w:t>
            </w:r>
            <w:r>
              <w:br/>
            </w:r>
            <w:r>
              <w:rPr>
                <w:sz w:val="20"/>
              </w:rPr>
              <w:t>我有点想接点DPW了 快打醒我[s:ac:哭笑]&amp;#160;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13:46  |  2315楼  |  狼大  |  UID 150058</w:t>
            </w:r>
          </w:p>
        </w:tc>
      </w:tr>
      <w:tr>
        <w:tc>
          <w:tcPr>
            <w:tcW w:type="dxa" w:w="10080"/>
          </w:tcPr>
          <w:p>
            <w:pPr>
              <w:spacing w:line="276" w:lineRule="auto" w:after="100"/>
            </w:pPr>
            <w:r>
              <w:rPr>
                <w:color w:val="111827"/>
                <w:sz w:val="24"/>
              </w:rPr>
              <w:t>这里持仓等卖点就行了 截至目前不是卖点。</w:t>
            </w:r>
            <w:r>
              <w:br/>
            </w:r>
            <w:r>
              <w:rPr>
                <w:color w:val="111827"/>
                <w:sz w:val="24"/>
              </w:rPr>
              <w:t>但是如果这个时候追进去，不管你今天挣多少 很快就能亏出去。这是操作体系的问题。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13:47  |  2316楼  |  狼大  |  UID 150058</w:t>
            </w:r>
          </w:p>
        </w:tc>
      </w:tr>
      <w:tr>
        <w:tc>
          <w:tcPr>
            <w:tcW w:type="dxa" w:w="10080"/>
          </w:tcPr>
          <w:p>
            <w:pPr>
              <w:spacing w:line="276" w:lineRule="auto" w:after="100"/>
            </w:pPr>
            <w:r>
              <w:rPr>
                <w:color w:val="111827"/>
                <w:sz w:val="24"/>
              </w:rPr>
              <w:t>Reply Post by jimddr (2026-04-29 13:45):</w:t>
            </w:r>
          </w:p>
          <w:p>
            <w:pPr>
              <w:spacing w:line="276" w:lineRule="auto" w:after="100"/>
            </w:pPr>
            <w:r>
              <w:rPr>
                <w:color w:val="111827"/>
                <w:sz w:val="24"/>
              </w:rPr>
              <w:t>难道说，昨天才是最佳进场点？</w:t>
            </w:r>
            <w:r>
              <w:br/>
            </w:r>
            <w:r>
              <w:rPr>
                <w:color w:val="111827"/>
                <w:sz w:val="24"/>
              </w:rPr>
              <w:t>今早才是进场点，你怎么总是后视镜看</w:t>
            </w:r>
            <w:r>
              <w:br/>
            </w:r>
            <w:r>
              <w:rPr>
                <w:color w:val="111827"/>
                <w:sz w:val="24"/>
              </w:rPr>
              <w:t>看见能进的迹象才是进场点 而不是 已经涨起来了 去懊悔昨天为什么不进 因为昨天就没有能进场的迹象。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13:49  |  259楼  |  小火机  |  UID 67152095</w:t>
            </w:r>
          </w:p>
        </w:tc>
      </w:tr>
      <w:tr>
        <w:tc>
          <w:tcPr>
            <w:tcW w:type="dxa" w:w="10080"/>
          </w:tcPr>
          <w:p>
            <w:pPr>
              <w:spacing w:line="276" w:lineRule="auto" w:after="100"/>
            </w:pPr>
            <w:r>
              <w:rPr>
                <w:sz w:val="20"/>
              </w:rPr>
              <w:t>Reply Post by 村上吹树 (2026-04-29 13:43):</w:t>
            </w:r>
          </w:p>
          <w:p>
            <w:pPr>
              <w:spacing w:line="276" w:lineRule="auto" w:after="100"/>
            </w:pPr>
            <w:r>
              <w:rPr>
                <w:sz w:val="20"/>
              </w:rPr>
              <w:t>我nm做存储的账户又新高了，这么搞笑吗？早上ICU，下午KTV？？？然后一得瑟，明天继续挨锤？？？</w:t>
            </w:r>
          </w:p>
          <w:p>
            <w:pPr>
              <w:spacing w:line="276" w:lineRule="auto" w:after="100"/>
            </w:pPr>
            <w:r>
              <w:rPr>
                <w:sz w:val="20"/>
              </w:rPr>
              <w:t>？</w:t>
            </w:r>
            <w:r>
              <w:br/>
            </w:r>
            <w:r>
              <w:rPr>
                <w:sz w:val="20"/>
              </w:rPr>
              <w:t>你小德子买了多少？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13:49  |  2317楼  |  狼大  |  UID 150058</w:t>
            </w:r>
          </w:p>
        </w:tc>
      </w:tr>
      <w:tr>
        <w:tc>
          <w:tcPr>
            <w:tcW w:type="dxa" w:w="10080"/>
          </w:tcPr>
          <w:p>
            <w:pPr>
              <w:spacing w:line="276" w:lineRule="auto" w:after="100"/>
            </w:pPr>
            <w:r>
              <w:rPr>
                <w:color w:val="111827"/>
                <w:sz w:val="24"/>
              </w:rPr>
              <w:t>Reply Post by Coldcarina (2026-04-29 13:48):</w:t>
            </w:r>
          </w:p>
          <w:p>
            <w:pPr>
              <w:spacing w:line="276" w:lineRule="auto" w:after="100"/>
            </w:pPr>
            <w:r>
              <w:rPr>
                <w:color w:val="111827"/>
                <w:sz w:val="24"/>
              </w:rPr>
              <w:t>军工船和游戏也是吗</w:t>
            </w:r>
            <w:r>
              <w:br/>
            </w:r>
            <w:r>
              <w:rPr>
                <w:color w:val="111827"/>
                <w:sz w:val="24"/>
              </w:rPr>
              <w:t>无FXXK可说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13:52  |  783楼  |  灰兔尾  |  UID 60916468</w:t>
            </w:r>
          </w:p>
        </w:tc>
      </w:tr>
      <w:tr>
        <w:tc>
          <w:tcPr>
            <w:tcW w:type="dxa" w:w="10080"/>
          </w:tcPr>
          <w:p>
            <w:pPr>
              <w:spacing w:line="276" w:lineRule="auto" w:after="100"/>
            </w:pPr>
            <w:r>
              <w:rPr>
                <w:sz w:val="20"/>
              </w:rPr>
              <w:t>Reply Post by 云之誓言 (2026-04-29 13:51):</w:t>
            </w:r>
          </w:p>
          <w:p>
            <w:pPr>
              <w:spacing w:line="276" w:lineRule="auto" w:after="100"/>
            </w:pPr>
            <w:r>
              <w:rPr>
                <w:sz w:val="20"/>
              </w:rPr>
              <w:t>港姨其实反而更跟板块，A姨估计人太多了</w:t>
            </w:r>
          </w:p>
          <w:p>
            <w:pPr>
              <w:spacing w:line="276" w:lineRule="auto" w:after="100"/>
            </w:pPr>
            <w:r>
              <w:rPr>
                <w:sz w:val="20"/>
              </w:rPr>
              <w:t>港姨是我见过图形最优美的票，看到她的那一瞬间我理解了为什么有人能对着k线图高潮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13:52  |  2318楼  |  狼大  |  UID 150058</w:t>
            </w:r>
          </w:p>
        </w:tc>
      </w:tr>
      <w:tr>
        <w:tc>
          <w:tcPr>
            <w:tcW w:type="dxa" w:w="10080"/>
          </w:tcPr>
          <w:p>
            <w:pPr>
              <w:spacing w:line="276" w:lineRule="auto" w:after="100"/>
            </w:pPr>
            <w:r>
              <w:rPr>
                <w:color w:val="111827"/>
                <w:sz w:val="24"/>
              </w:rPr>
              <w:t>Reply Post by 艾雨kk (2026-04-29 13:51):</w:t>
            </w:r>
          </w:p>
          <w:p>
            <w:pPr>
              <w:spacing w:line="276" w:lineRule="auto" w:after="100"/>
            </w:pPr>
            <w:r>
              <w:rPr>
                <w:color w:val="111827"/>
                <w:sz w:val="24"/>
              </w:rPr>
              <w:t>我现在是真觉得人和股是有相性合不合的关系的，有些股买几次赚几次，而有些买了就亏，怎么买怎么亏</w:t>
            </w:r>
            <w:r>
              <w:br/>
            </w:r>
            <w:r>
              <w:rPr>
                <w:color w:val="111827"/>
                <w:sz w:val="24"/>
              </w:rPr>
              <w:t>我早说了 选相性对的 所以有时候他们给我的票他们能挣钱 我去了就亏 那我拉黑不做就行 又不是没有票能买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13:55  |  2319楼  |  狼大  |  UID 150058</w:t>
            </w:r>
          </w:p>
        </w:tc>
      </w:tr>
      <w:tr>
        <w:tc>
          <w:tcPr>
            <w:tcW w:type="dxa" w:w="10080"/>
          </w:tcPr>
          <w:p>
            <w:pPr>
              <w:spacing w:line="276" w:lineRule="auto" w:after="100"/>
            </w:pPr>
            <w:r>
              <w:rPr>
                <w:color w:val="111827"/>
                <w:sz w:val="24"/>
              </w:rPr>
              <w:t>Reply Post by 你看看你？ (2026-04-29 13:53):</w:t>
            </w:r>
          </w:p>
          <w:p>
            <w:pPr>
              <w:spacing w:line="276" w:lineRule="auto" w:after="100"/>
            </w:pPr>
            <w:r>
              <w:rPr>
                <w:color w:val="111827"/>
                <w:sz w:val="24"/>
              </w:rPr>
              <w:t>是不是在等放，把筹码交给追进来的散户，然后收割</w:t>
            </w:r>
            <w:r>
              <w:br/>
            </w:r>
            <w:r>
              <w:rPr>
                <w:color w:val="111827"/>
                <w:sz w:val="24"/>
              </w:rPr>
              <w:t>目前相较昨天已经开始放量了</w:t>
            </w:r>
            <w:r>
              <w:br/>
            </w:r>
            <w:r>
              <w:rPr>
                <w:color w:val="111827"/>
                <w:sz w:val="24"/>
              </w:rPr>
              <w:t>已经放量了 现在还是机构回补 散户还没敢进 我不急 我等他们进来再说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14:01  |  76楼  |  小蝎子ICE二代  |  UID 67177418</w:t>
            </w:r>
          </w:p>
        </w:tc>
      </w:tr>
      <w:tr>
        <w:tc>
          <w:tcPr>
            <w:tcW w:type="dxa" w:w="10080"/>
          </w:tcPr>
          <w:p>
            <w:pPr>
              <w:spacing w:line="276" w:lineRule="auto" w:after="100"/>
            </w:pPr>
            <w:r>
              <w:rPr>
                <w:sz w:val="20"/>
              </w:rPr>
              <w:t>今天出金日市场居然这么强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14:01  |  2320楼  |  狼大  |  UID 150058</w:t>
            </w:r>
          </w:p>
        </w:tc>
      </w:tr>
      <w:tr>
        <w:tc>
          <w:tcPr>
            <w:tcW w:type="dxa" w:w="10080"/>
          </w:tcPr>
          <w:p>
            <w:pPr>
              <w:spacing w:line="276" w:lineRule="auto" w:after="100"/>
            </w:pPr>
            <w:r>
              <w:rPr>
                <w:color w:val="111827"/>
                <w:sz w:val="24"/>
              </w:rPr>
              <w:t>我说一下 半导体材料类 我已经做出成本 减了1/3之后继续持有。 之后不在说 也暂时不会重新加仓进去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14:03  |  1202楼  |  村上吹树  |  UID 61395264</w:t>
            </w:r>
          </w:p>
        </w:tc>
      </w:tr>
      <w:tr>
        <w:tc>
          <w:tcPr>
            <w:tcW w:type="dxa" w:w="10080"/>
          </w:tcPr>
          <w:p>
            <w:pPr>
              <w:spacing w:line="276" w:lineRule="auto" w:after="100"/>
            </w:pPr>
            <w:r>
              <w:rPr>
                <w:sz w:val="20"/>
              </w:rPr>
              <w:t>我昨天减设备+小德子的操作目前看也没问题啊？？？为什么早上要这么对我？[s:ac:哭笑]真是混蛋…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14:05  |  784楼  |  灰兔尾  |  UID 60916468</w:t>
            </w:r>
          </w:p>
        </w:tc>
      </w:tr>
      <w:tr>
        <w:tc>
          <w:tcPr>
            <w:tcW w:type="dxa" w:w="10080"/>
          </w:tcPr>
          <w:p>
            <w:pPr>
              <w:spacing w:line="276" w:lineRule="auto" w:after="100"/>
            </w:pPr>
            <w:r>
              <w:rPr>
                <w:sz w:val="20"/>
              </w:rPr>
              <w:t>说到lml，我当年抄到底了第二天高开直接兑了，那个时候还觉得自己操作很犀利[s:ac:哭笑]现在回头看跟傻B一样，我感觉我四月的招笑操作还真是不少，猛捡烟蒂但是卖飞大肉，感觉自己的生态位要变成滤食动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14:05  |  2321楼  |  狼大  |  UID 150058</w:t>
            </w:r>
          </w:p>
        </w:tc>
      </w:tr>
      <w:tr>
        <w:tc>
          <w:tcPr>
            <w:tcW w:type="dxa" w:w="10080"/>
          </w:tcPr>
          <w:p>
            <w:pPr>
              <w:spacing w:line="276" w:lineRule="auto" w:after="100"/>
            </w:pPr>
            <w:r>
              <w:rPr>
                <w:color w:val="111827"/>
                <w:sz w:val="24"/>
              </w:rPr>
              <w:t>Reply Post by 小蝎子ICE二代 (2026-04-29 14:01):</w:t>
            </w:r>
          </w:p>
          <w:p>
            <w:pPr>
              <w:spacing w:line="276" w:lineRule="auto" w:after="100"/>
            </w:pPr>
            <w:r>
              <w:rPr>
                <w:color w:val="111827"/>
                <w:sz w:val="24"/>
              </w:rPr>
              <w:t>今天出金日市场居然这么强</w:t>
            </w:r>
            <w:r>
              <w:br/>
            </w:r>
            <w:r>
              <w:rPr>
                <w:color w:val="111827"/>
                <w:sz w:val="24"/>
              </w:rPr>
              <w:t>做的就是出金日 今天卖出去提走钱的不可能买回来 因为明天才能取走</w:t>
            </w:r>
            <w:r>
              <w:br/>
            </w:r>
            <w:r>
              <w:rPr>
                <w:color w:val="111827"/>
                <w:sz w:val="24"/>
              </w:rPr>
              <w:t>做的就是这些资金他们今天回不来 但是明天就不一定了 [s:ac:哭笑]</w:t>
            </w:r>
            <w:r>
              <w:br/>
            </w:r>
            <w:r>
              <w:rPr>
                <w:color w:val="111827"/>
                <w:sz w:val="24"/>
              </w:rPr>
              <w:t>如果他们明天还不回来 那就继续涨 然后让他们整个51都担心踏空 等节后他们冲进来的时候狠狠的摁一波</w:t>
            </w:r>
            <w:r>
              <w:br/>
            </w:r>
            <w:r>
              <w:rPr>
                <w:color w:val="111827"/>
                <w:sz w:val="24"/>
              </w:rPr>
              <w:t>如果他们明天回来了 直接送给他们，让他们套整个51连休息都闭不上眼睛</w:t>
            </w:r>
          </w:p>
          <w:p>
            <w:pPr>
              <w:spacing w:line="276" w:lineRule="auto" w:after="100"/>
            </w:pPr>
            <w:r>
              <w:rPr>
                <w:color w:val="111827"/>
                <w:sz w:val="24"/>
              </w:rPr>
              <w:t>反正目前有先手，就等这些钱来不来就行了[s:ac:计划通]</w:t>
            </w:r>
          </w:p>
          <w:p>
            <w:pPr>
              <w:spacing w:line="276" w:lineRule="auto" w:after="100"/>
            </w:pPr>
            <w:r>
              <w:rPr>
                <w:color w:val="111827"/>
                <w:sz w:val="24"/>
              </w:rPr>
              <w:t>这些机构实在太恶毒了 我呸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14:07  |  2322楼  |  狼大  |  UID 150058</w:t>
            </w:r>
          </w:p>
        </w:tc>
      </w:tr>
      <w:tr>
        <w:tc>
          <w:tcPr>
            <w:tcW w:type="dxa" w:w="10080"/>
          </w:tcPr>
          <w:p>
            <w:pPr>
              <w:spacing w:line="276" w:lineRule="auto" w:after="100"/>
            </w:pPr>
            <w:r>
              <w:rPr>
                <w:color w:val="111827"/>
                <w:sz w:val="24"/>
              </w:rPr>
              <w:t>今天手上4个板了 其中2个20CM[s:ac:哭笑]</w:t>
            </w:r>
            <w:r>
              <w:br/>
            </w:r>
            <w:r>
              <w:rPr>
                <w:color w:val="111827"/>
                <w:sz w:val="24"/>
              </w:rPr>
              <w:t>趁我心情好你们可以问点不是个股的事 不然等我心情不好的时候只能拿你们出气了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14:09  |  2323楼  |  狼大  |  UID 150058</w:t>
            </w:r>
          </w:p>
        </w:tc>
      </w:tr>
      <w:tr>
        <w:tc>
          <w:tcPr>
            <w:tcW w:type="dxa" w:w="10080"/>
          </w:tcPr>
          <w:p>
            <w:pPr>
              <w:spacing w:line="276" w:lineRule="auto" w:after="100"/>
            </w:pPr>
            <w:r>
              <w:rPr>
                <w:color w:val="111827"/>
                <w:sz w:val="24"/>
              </w:rPr>
              <w:t>Reply Post by 浅浅浅丿 (2026-04-29 14:08):</w:t>
            </w:r>
          </w:p>
          <w:p>
            <w:pPr>
              <w:spacing w:line="276" w:lineRule="auto" w:after="100"/>
            </w:pPr>
            <w:r>
              <w:rPr>
                <w:color w:val="111827"/>
                <w:sz w:val="24"/>
              </w:rPr>
              <w:t>那么大胆问问铁盒这个位置能持股过节吗</w:t>
            </w:r>
            <w:r>
              <w:br/>
            </w:r>
            <w:r>
              <w:rPr>
                <w:color w:val="111827"/>
                <w:sz w:val="24"/>
              </w:rPr>
              <w:t>你就不要看他 按我之前说的做就行了 早点打工挣够本金把ETF换成688个股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14:10  |  1178楼  |  Rzzz二号机  |  UID 67143809</w:t>
            </w:r>
          </w:p>
        </w:tc>
      </w:tr>
      <w:tr>
        <w:tc>
          <w:tcPr>
            <w:tcW w:type="dxa" w:w="10080"/>
          </w:tcPr>
          <w:p>
            <w:pPr>
              <w:spacing w:line="276" w:lineRule="auto" w:after="100"/>
            </w:pPr>
            <w:r>
              <w:rPr>
                <w:sz w:val="20"/>
              </w:rPr>
              <w:t>Reply to Reply Post by -阿狼- (2026-04-29 14:09)</w:t>
            </w:r>
            <w:r>
              <w:br/>
            </w:r>
            <w:r>
              <w:rPr>
                <w:sz w:val="20"/>
              </w:rPr>
              <w:t>狼大 我看588200挺不错啊 都是688 还带着存储[s:ac:哭笑]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14:12  |  2324楼  |  狼大  |  UID 150058</w:t>
            </w:r>
          </w:p>
        </w:tc>
      </w:tr>
      <w:tr>
        <w:tc>
          <w:tcPr>
            <w:tcW w:type="dxa" w:w="10080"/>
          </w:tcPr>
          <w:p>
            <w:pPr>
              <w:spacing w:line="276" w:lineRule="auto" w:after="100"/>
            </w:pPr>
            <w:r>
              <w:rPr>
                <w:color w:val="111827"/>
                <w:sz w:val="24"/>
              </w:rPr>
              <w:t>Reply Post by 路过的王小萌 (2026-04-29 14:09):</w:t>
            </w:r>
          </w:p>
          <w:p>
            <w:pPr>
              <w:spacing w:line="276" w:lineRule="auto" w:after="100"/>
            </w:pPr>
            <w:r>
              <w:rPr>
                <w:color w:val="111827"/>
                <w:sz w:val="24"/>
              </w:rPr>
              <w:t>可以问板块吗狼大[s:ac:哭笑]请教一下有色板块和黄金期货的短中期</w:t>
            </w:r>
            <w:r>
              <w:br/>
            </w:r>
            <w:r>
              <w:rPr>
                <w:color w:val="111827"/>
                <w:sz w:val="24"/>
              </w:rPr>
              <w:t>今天是被稀土带起来的 黄金主要是因为短期期货不会起来 为什么呢 因为鲍威尔是最后一次议息会议 接下去大家搞不清楚沃什那边是不是放水 所以这里不敢大动作</w:t>
            </w:r>
            <w:r>
              <w:br/>
            </w:r>
            <w:r>
              <w:rPr>
                <w:color w:val="111827"/>
                <w:sz w:val="24"/>
              </w:rPr>
              <w:t>所以除了铝我觉得短期可能是个小买点 其他都是震荡区间 说不上好和不好 反正不是主流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14:13  |  2325楼  |  狼大  |  UID 150058</w:t>
            </w:r>
          </w:p>
        </w:tc>
      </w:tr>
      <w:tr>
        <w:tc>
          <w:tcPr>
            <w:tcW w:type="dxa" w:w="10080"/>
          </w:tcPr>
          <w:p>
            <w:pPr>
              <w:spacing w:line="276" w:lineRule="auto" w:after="100"/>
            </w:pPr>
            <w:r>
              <w:rPr>
                <w:color w:val="111827"/>
                <w:sz w:val="24"/>
              </w:rPr>
              <w:t>Reply Post by 嘉然今天亏好多 (2026-04-29 14:11):</w:t>
            </w:r>
          </w:p>
          <w:p>
            <w:pPr>
              <w:spacing w:line="276" w:lineRule="auto" w:after="100"/>
            </w:pPr>
            <w:r>
              <w:rPr>
                <w:color w:val="111827"/>
                <w:sz w:val="24"/>
              </w:rPr>
              <w:t>狼大，今天开盘判断可以做正T，是基于出金日博弈和以前说过的做T方法结合判断的吗，还是说有什么咱们不了解的消息[s:ac:晕]</w:t>
            </w:r>
            <w:r>
              <w:br/>
            </w:r>
            <w:r>
              <w:rPr>
                <w:color w:val="111827"/>
                <w:sz w:val="24"/>
              </w:rPr>
              <w:t>对 就是基础判断 你们自己领悟吧 我怕说出来了 你们会自己抽自己几巴掌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14:21  |  1179楼  |  Rzzz二号机  |  UID 67143809</w:t>
            </w:r>
          </w:p>
        </w:tc>
      </w:tr>
      <w:tr>
        <w:tc>
          <w:tcPr>
            <w:tcW w:type="dxa" w:w="10080"/>
          </w:tcPr>
          <w:p>
            <w:pPr>
              <w:spacing w:line="276" w:lineRule="auto" w:after="100"/>
            </w:pPr>
            <w:r>
              <w:rPr>
                <w:sz w:val="20"/>
              </w:rPr>
              <w:t>Reply to Reply Post by 如影随形华 (2026-04-29 14:20)</w:t>
            </w:r>
            <w:r>
              <w:br/>
            </w:r>
            <w:r>
              <w:rPr>
                <w:sz w:val="20"/>
              </w:rPr>
              <w:t>狼大明确说了机器人不做</w:t>
            </w:r>
          </w:p>
          <w:p>
            <w:pPr>
              <w:spacing w:line="276" w:lineRule="auto" w:after="100"/>
            </w:pPr>
            <w:r>
              <w:rPr>
                <w:sz w:val="20"/>
              </w:rPr>
              <w:t>我个人是觉得在哪套的不一定非得在哪赚回来啊[s:ac:哭笑]</w:t>
            </w:r>
            <w:r>
              <w:br/>
            </w:r>
            <w:r>
              <w:rPr>
                <w:sz w:val="20"/>
              </w:rPr>
              <w:t>[del]在哪赚了总不能都在原地赔回去吧[/del]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14:21  |  2326楼  |  狼大  |  UID 150058</w:t>
            </w:r>
          </w:p>
        </w:tc>
      </w:tr>
      <w:tr>
        <w:tc>
          <w:tcPr>
            <w:tcW w:type="dxa" w:w="10080"/>
          </w:tcPr>
          <w:p>
            <w:pPr>
              <w:spacing w:line="276" w:lineRule="auto" w:after="100"/>
            </w:pPr>
            <w:r>
              <w:rPr>
                <w:color w:val="111827"/>
                <w:sz w:val="24"/>
              </w:rPr>
              <w:t>Reply Post by yc419 (2026-04-29 14:19):</w:t>
            </w:r>
          </w:p>
          <w:p>
            <w:pPr>
              <w:spacing w:line="276" w:lineRule="auto" w:after="100"/>
            </w:pPr>
            <w:r>
              <w:rPr>
                <w:color w:val="111827"/>
                <w:sz w:val="24"/>
              </w:rPr>
              <w:t>狼大 游戏普涨 但是完美还在跌，是不是可以上了？今天外服上线，老外是不是爱玩这种gta+二次元味浓的[s:ac:羡慕]</w:t>
            </w:r>
            <w:r>
              <w:br/>
            </w:r>
            <w:r>
              <w:rPr>
                <w:color w:val="111827"/>
                <w:sz w:val="24"/>
              </w:rPr>
              <w:t>我做的是个股 我不玩一环 我觉得完美挣钱能力不行 一环这个挣不了钱。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14:22  |  1180楼  |  Rzzz二号机  |  UID 67143809</w:t>
            </w:r>
          </w:p>
        </w:tc>
      </w:tr>
      <w:tr>
        <w:tc>
          <w:tcPr>
            <w:tcW w:type="dxa" w:w="10080"/>
          </w:tcPr>
          <w:p>
            <w:pPr>
              <w:spacing w:line="276" w:lineRule="auto" w:after="100"/>
            </w:pPr>
            <w:r>
              <w:rPr>
                <w:sz w:val="20"/>
              </w:rPr>
              <w:t>Reply to Reply Post by 真伪善者查尔斯 (2026-04-29 14:21)</w:t>
            </w:r>
            <w:r>
              <w:br/>
            </w:r>
            <w:r>
              <w:rPr>
                <w:sz w:val="20"/>
              </w:rPr>
              <w:t>这个是哪个代码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14:25  |  77楼  |  小蝎子ICE二代  |  UID 67177418</w:t>
            </w:r>
          </w:p>
        </w:tc>
      </w:tr>
      <w:tr>
        <w:tc>
          <w:tcPr>
            <w:tcW w:type="dxa" w:w="10080"/>
          </w:tcPr>
          <w:p>
            <w:pPr>
              <w:spacing w:line="276" w:lineRule="auto" w:after="100"/>
            </w:pPr>
            <w:r>
              <w:rPr>
                <w:sz w:val="20"/>
              </w:rPr>
              <w:t>狼大，请问5月14号这个节点，会对市场有什么影响吗？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14:25  |  2327楼  |  狼大  |  UID 150058</w:t>
            </w:r>
          </w:p>
        </w:tc>
      </w:tr>
      <w:tr>
        <w:tc>
          <w:tcPr>
            <w:tcW w:type="dxa" w:w="10080"/>
          </w:tcPr>
          <w:p>
            <w:pPr>
              <w:spacing w:line="276" w:lineRule="auto" w:after="100"/>
            </w:pPr>
            <w:r>
              <w:rPr>
                <w:color w:val="111827"/>
                <w:sz w:val="24"/>
              </w:rPr>
              <w:t>Reply Post by 地狱看门猪 (2026-04-29 14:19):</w:t>
            </w:r>
          </w:p>
          <w:p>
            <w:pPr>
              <w:spacing w:line="276" w:lineRule="auto" w:after="100"/>
            </w:pPr>
            <w:r>
              <w:rPr>
                <w:color w:val="111827"/>
                <w:sz w:val="24"/>
              </w:rPr>
              <w:t>狼大心情好分享一下接下来值得做的板块吧，最近轮动太快有点乱了[s:ac:瞎][s:ac:瞎]</w:t>
            </w:r>
            <w:r>
              <w:br/>
            </w:r>
            <w:r>
              <w:rPr>
                <w:color w:val="111827"/>
                <w:sz w:val="24"/>
              </w:rPr>
              <w:t>科技 科技 还是TM的科技</w:t>
            </w:r>
            <w:r>
              <w:br/>
            </w:r>
            <w:r>
              <w:rPr>
                <w:color w:val="111827"/>
                <w:sz w:val="24"/>
              </w:rPr>
              <w:t>无论做什么别的边缘的 一切的基础都是科技</w:t>
            </w:r>
          </w:p>
          <w:p>
            <w:pPr>
              <w:spacing w:line="276" w:lineRule="auto" w:after="100"/>
            </w:pPr>
            <w:r>
              <w:rPr>
                <w:color w:val="111827"/>
                <w:sz w:val="24"/>
              </w:rPr>
              <w:t>AI大基建 上中下和附属。 半导体不也是AI大基建里面的。</w:t>
            </w:r>
            <w:r>
              <w:br/>
            </w:r>
            <w:r>
              <w:rPr>
                <w:color w:val="111827"/>
                <w:sz w:val="24"/>
              </w:rPr>
              <w:t>只是你看你喜欢做什么细分而已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14:26  |  435楼  |  包子music  |  UID 42162697</w:t>
            </w:r>
          </w:p>
        </w:tc>
      </w:tr>
      <w:tr>
        <w:tc>
          <w:tcPr>
            <w:tcW w:type="dxa" w:w="10080"/>
          </w:tcPr>
          <w:p>
            <w:pPr>
              <w:spacing w:line="276" w:lineRule="auto" w:after="100"/>
            </w:pPr>
            <w:r>
              <w:rPr>
                <w:sz w:val="20"/>
              </w:rPr>
              <w:t>Reply to Reply Post by 包子music (2026-04-28 16:30)</w:t>
            </w:r>
          </w:p>
          <w:p>
            <w:pPr>
              <w:spacing w:line="276" w:lineRule="auto" w:after="100"/>
            </w:pPr>
            <w:r>
              <w:rPr>
                <w:sz w:val="20"/>
              </w:rPr>
              <w:t>狼大好，借着心情好，请问南向这月胜率高有原因吗？这次又是买入次日大盘+0.8%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14:26  |  2328楼  |  狼大  |  UID 150058</w:t>
            </w:r>
          </w:p>
        </w:tc>
      </w:tr>
      <w:tr>
        <w:tc>
          <w:tcPr>
            <w:tcW w:type="dxa" w:w="10080"/>
          </w:tcPr>
          <w:p>
            <w:pPr>
              <w:spacing w:line="276" w:lineRule="auto" w:after="100"/>
            </w:pPr>
            <w:r>
              <w:rPr>
                <w:color w:val="111827"/>
                <w:sz w:val="24"/>
              </w:rPr>
              <w:t>Reply Post by 熊猫射手 (2026-04-29 14:24):</w:t>
            </w:r>
          </w:p>
          <w:p>
            <w:pPr>
              <w:spacing w:line="276" w:lineRule="auto" w:after="100"/>
            </w:pPr>
            <w:r>
              <w:rPr>
                <w:color w:val="111827"/>
                <w:sz w:val="24"/>
              </w:rPr>
              <w:t>有没有大佬说一下今天出金日早盘卖出错在哪，周一预判周三出金日会跌所以买入等拉高，周二就吃了绿柱子，所以今天开盘就卖了等着跌到差不多接回来，结果节奏完全踏错[s:ac:瞎]</w:t>
            </w:r>
            <w:r>
              <w:br/>
            </w:r>
            <w:r>
              <w:rPr>
                <w:color w:val="111827"/>
                <w:sz w:val="24"/>
              </w:rPr>
              <w:t>错在没有看我早盘第一句话 特地赶在25分之前发出来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14:26  |  2329楼  |  狼大  |  UID 150058</w:t>
            </w:r>
          </w:p>
        </w:tc>
      </w:tr>
      <w:tr>
        <w:tc>
          <w:tcPr>
            <w:tcW w:type="dxa" w:w="10080"/>
          </w:tcPr>
          <w:p>
            <w:pPr>
              <w:spacing w:line="276" w:lineRule="auto" w:after="100"/>
            </w:pPr>
            <w:r>
              <w:rPr>
                <w:color w:val="111827"/>
                <w:sz w:val="24"/>
              </w:rPr>
              <w:t>Reply Post by 消缺二号机 (2026-04-29 14:24):</w:t>
            </w:r>
          </w:p>
          <w:p>
            <w:pPr>
              <w:spacing w:line="276" w:lineRule="auto" w:after="100"/>
            </w:pPr>
            <w:r>
              <w:rPr>
                <w:color w:val="111827"/>
                <w:sz w:val="24"/>
              </w:rPr>
              <w:t>狼大，想问问对算力租赁板块的看法，今天让减仓是因为资金不去顶红警协创反而去买不正宗的票，代表资金出现分歧了是吗？那明天利通分歧是不是反而是买点？[s:ac:喘][s:ac:喘]</w:t>
            </w:r>
            <w:r>
              <w:br/>
            </w:r>
            <w:r>
              <w:rPr>
                <w:color w:val="111827"/>
                <w:sz w:val="24"/>
              </w:rPr>
              <w:t>我不想说那边 我感觉危险系数开始加大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14:28  |  1181楼  |  Rzzz二号机  |  UID 67143809</w:t>
            </w:r>
          </w:p>
        </w:tc>
      </w:tr>
      <w:tr>
        <w:tc>
          <w:tcPr>
            <w:tcW w:type="dxa" w:w="10080"/>
          </w:tcPr>
          <w:p>
            <w:pPr>
              <w:spacing w:line="276" w:lineRule="auto" w:after="100"/>
            </w:pPr>
            <w:r>
              <w:rPr>
                <w:sz w:val="20"/>
              </w:rPr>
              <w:t>[s:ac:怒] 狼大 你们说的电池渡劫 到底渡的什么劫，什么嗷嗷涨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14:29  |  2330楼  |  狼大  |  UID 150058</w:t>
            </w:r>
          </w:p>
        </w:tc>
      </w:tr>
      <w:tr>
        <w:tc>
          <w:tcPr>
            <w:tcW w:type="dxa" w:w="10080"/>
          </w:tcPr>
          <w:p>
            <w:pPr>
              <w:spacing w:line="276" w:lineRule="auto" w:after="100"/>
            </w:pPr>
            <w:r>
              <w:rPr>
                <w:color w:val="111827"/>
                <w:sz w:val="24"/>
              </w:rPr>
              <w:t>Reply Post by uml777 (2026-04-29 14:28):</w:t>
            </w:r>
          </w:p>
          <w:p>
            <w:pPr>
              <w:spacing w:line="276" w:lineRule="auto" w:after="100"/>
            </w:pPr>
            <w:r>
              <w:rPr>
                <w:color w:val="111827"/>
                <w:sz w:val="24"/>
              </w:rPr>
              <w:t>狼大，还想问下电池这种这么强的应该怎么做？之前通道上沿减了就再也补不回来了。后面给机会又怕补在半山腰。现在是完全目送了。没见过这么强的……</w:t>
            </w:r>
            <w:r>
              <w:br/>
            </w:r>
            <w:r>
              <w:rPr>
                <w:color w:val="111827"/>
                <w:sz w:val="24"/>
              </w:rPr>
              <w:t>我分享过怎么卖加速的票了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14:30  |  2331楼  |  狼大  |  UID 150058</w:t>
            </w:r>
          </w:p>
        </w:tc>
      </w:tr>
      <w:tr>
        <w:tc>
          <w:tcPr>
            <w:tcW w:type="dxa" w:w="10080"/>
          </w:tcPr>
          <w:p>
            <w:pPr>
              <w:spacing w:line="276" w:lineRule="auto" w:after="100"/>
            </w:pPr>
            <w:r>
              <w:rPr>
                <w:color w:val="111827"/>
                <w:sz w:val="24"/>
              </w:rPr>
              <w:t>Reply Post by 嘟嘟嘟丶嘟 (2026-04-29 14:27):</w:t>
            </w:r>
          </w:p>
          <w:p>
            <w:pPr>
              <w:spacing w:line="276" w:lineRule="auto" w:after="100"/>
            </w:pPr>
            <w:r>
              <w:rPr>
                <w:color w:val="111827"/>
                <w:sz w:val="24"/>
              </w:rPr>
              <w:t>狼大，如果算计租赁要走调整，资金会不会向流向AIDC</w:t>
            </w:r>
            <w:r>
              <w:br/>
            </w:r>
            <w:r>
              <w:rPr>
                <w:color w:val="111827"/>
                <w:sz w:val="24"/>
              </w:rPr>
              <w:t>倒也切不了这么快 估计会反复 反复的时候一般低位会更惨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14:31  |  1182楼  |  Rzzz二号机  |  UID 67143809</w:t>
            </w:r>
          </w:p>
        </w:tc>
      </w:tr>
      <w:tr>
        <w:tc>
          <w:tcPr>
            <w:tcW w:type="dxa" w:w="10080"/>
          </w:tcPr>
          <w:p>
            <w:pPr>
              <w:spacing w:line="276" w:lineRule="auto" w:after="100"/>
            </w:pPr>
            <w:r>
              <w:rPr>
                <w:sz w:val="20"/>
              </w:rPr>
              <w:t>好家伙稀土板块涨停？？？</w:t>
            </w:r>
            <w:r>
              <w:br/>
            </w:r>
            <w:r>
              <w:rPr>
                <w:sz w:val="20"/>
              </w:rPr>
              <w:t>哪次板块涨停都没好事啊[s:ac:哭笑]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14:33  |  1183楼  |  Rzzz二号机  |  UID 67143809</w:t>
            </w:r>
          </w:p>
        </w:tc>
      </w:tr>
      <w:tr>
        <w:tc>
          <w:tcPr>
            <w:tcW w:type="dxa" w:w="10080"/>
          </w:tcPr>
          <w:p>
            <w:pPr>
              <w:spacing w:line="276" w:lineRule="auto" w:after="100"/>
            </w:pPr>
            <w:r>
              <w:rPr>
                <w:sz w:val="20"/>
              </w:rPr>
              <w:t>Reply to Reply Post by 嘻嘻哈哈嘘嘘 (2026-04-29 14:31)</w:t>
            </w:r>
            <w:r>
              <w:br/>
            </w:r>
            <w:r>
              <w:rPr>
                <w:sz w:val="20"/>
              </w:rPr>
              <w:t>没说就是继续看多，长长长长长长长长 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14:34  |  1203楼  |  村上吹树  |  UID 61395264</w:t>
            </w:r>
          </w:p>
        </w:tc>
      </w:tr>
      <w:tr>
        <w:tc>
          <w:tcPr>
            <w:tcW w:type="dxa" w:w="10080"/>
          </w:tcPr>
          <w:p>
            <w:pPr>
              <w:spacing w:line="276" w:lineRule="auto" w:after="100"/>
            </w:pPr>
            <w:r>
              <w:rPr>
                <w:sz w:val="20"/>
              </w:rPr>
              <w:t>晚上三张牌要开，兄弟们怕不怕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14:35  |  436楼  |  包子music  |  UID 42162697</w:t>
            </w:r>
          </w:p>
        </w:tc>
      </w:tr>
      <w:tr>
        <w:tc>
          <w:tcPr>
            <w:tcW w:type="dxa" w:w="10080"/>
          </w:tcPr>
          <w:p>
            <w:pPr>
              <w:spacing w:line="276" w:lineRule="auto" w:after="100"/>
            </w:pPr>
            <w:r>
              <w:rPr>
                <w:sz w:val="20"/>
              </w:rPr>
              <w:t>狼大，借着心情好，可以问问南向这个月胜率高是为啥吗</w:t>
            </w:r>
          </w:p>
          <w:p>
            <w:pPr>
              <w:spacing w:line="276" w:lineRule="auto" w:after="100"/>
            </w:pPr>
            <w:r>
              <w:rPr>
                <w:sz w:val="20"/>
              </w:rPr>
              <w:t>标红的本月三次单日南向+100e以上的次日，上证指数均有+0.8%的涨幅(有一天收了上影十字星但收了+0.5%)</w:t>
            </w:r>
            <w:r>
              <w:br/>
            </w:r>
            <w:r>
              <w:rPr>
                <w:sz w:val="20"/>
              </w:rPr>
              <w:t>今天是本月第四天，南向本月胜率百分百</w:t>
            </w:r>
          </w:p>
          <w:p>
            <w:pPr>
              <w:spacing w:line="276" w:lineRule="auto" w:after="100"/>
            </w:pPr>
            <w:r>
              <w:rPr>
                <w:sz w:val="20"/>
              </w:rPr>
              <w:t>./mon_202604/29/jmQ2x-4smK21T3cSir-oc.jpg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14:36  |  1204楼  |  村上吹树  |  UID 61395264</w:t>
            </w:r>
          </w:p>
        </w:tc>
      </w:tr>
      <w:tr>
        <w:tc>
          <w:tcPr>
            <w:tcW w:type="dxa" w:w="10080"/>
          </w:tcPr>
          <w:p>
            <w:pPr>
              <w:spacing w:line="276" w:lineRule="auto" w:after="100"/>
            </w:pPr>
            <w:r>
              <w:rPr>
                <w:sz w:val="20"/>
              </w:rPr>
              <w:t>Reply to Reply Post by c471167449 (2026-04-29 14:34)啊？？？没事，肯定不止你一人。我倒希望昨天跟车普冉的兄弟，早上没割在最低点……不然我怪对不住的[s:ac:哭笑]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14:38  |  437楼  |  包子music  |  UID 42162697</w:t>
            </w:r>
          </w:p>
        </w:tc>
      </w:tr>
      <w:tr>
        <w:tc>
          <w:tcPr>
            <w:tcW w:type="dxa" w:w="10080"/>
          </w:tcPr>
          <w:p>
            <w:pPr>
              <w:spacing w:line="276" w:lineRule="auto" w:after="100"/>
            </w:pPr>
            <w:r>
              <w:rPr>
                <w:sz w:val="20"/>
              </w:rPr>
              <w:t>三成仓北方华创，他这今天水下按了一天我好慌啊，有无一起验牌的兄弟按摩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14:38  |  1205楼  |  村上吹树  |  UID 61395264</w:t>
            </w:r>
          </w:p>
        </w:tc>
      </w:tr>
      <w:tr>
        <w:tc>
          <w:tcPr>
            <w:tcW w:type="dxa" w:w="10080"/>
          </w:tcPr>
          <w:p>
            <w:pPr>
              <w:spacing w:line="276" w:lineRule="auto" w:after="100"/>
            </w:pPr>
            <w:r>
              <w:rPr>
                <w:sz w:val="20"/>
              </w:rPr>
              <w:t>Reply to Reply Post by 子午卯酉甲乙丙丁 (2026-04-29 14:36)你管这业绩叫原谅？？？难道不是我原谅这帮狗机构？[s:ac:哭笑]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14:38  |  2332楼  |  狼大  |  UID 150058</w:t>
            </w:r>
          </w:p>
        </w:tc>
      </w:tr>
      <w:tr>
        <w:tc>
          <w:tcPr>
            <w:tcW w:type="dxa" w:w="10080"/>
          </w:tcPr>
          <w:p>
            <w:pPr>
              <w:spacing w:line="276" w:lineRule="auto" w:after="100"/>
            </w:pPr>
            <w:r>
              <w:rPr>
                <w:color w:val="111827"/>
                <w:sz w:val="24"/>
              </w:rPr>
              <w:t>Reply Post by 包子music (2026-04-29 14:35):</w:t>
            </w:r>
          </w:p>
          <w:p>
            <w:pPr>
              <w:spacing w:line="276" w:lineRule="auto" w:after="100"/>
            </w:pPr>
            <w:r>
              <w:rPr>
                <w:color w:val="111827"/>
                <w:sz w:val="24"/>
              </w:rPr>
              <w:t>狼大，借着心情好，可以问问南向这个月胜率高是为啥吗</w:t>
            </w:r>
          </w:p>
          <w:p>
            <w:pPr>
              <w:spacing w:line="276" w:lineRule="auto" w:after="100"/>
            </w:pPr>
            <w:r>
              <w:rPr>
                <w:color w:val="111827"/>
                <w:sz w:val="24"/>
              </w:rPr>
              <w:t>标红的本月三次单日南向+100e以上的次日，上证指数均有+0.8%的涨幅(有一天收了上影十字星但收了+0.5%)</w:t>
            </w:r>
            <w:r>
              <w:br/>
            </w:r>
            <w:r>
              <w:rPr>
                <w:color w:val="111827"/>
                <w:sz w:val="24"/>
              </w:rPr>
              <w:t>今天是本月第四天，南向本月胜率百分百</w:t>
            </w:r>
          </w:p>
          <w:p>
            <w:pPr>
              <w:spacing w:line="276" w:lineRule="auto" w:after="100"/>
            </w:pPr>
            <w:r>
              <w:rPr>
                <w:color w:val="111827"/>
                <w:sz w:val="24"/>
              </w:rPr>
              <w:t>./mon_202604/29/jmQ2x-4smK21T3cSir-oc.jpg</w:t>
            </w:r>
            <w:r>
              <w:br/>
            </w:r>
            <w:r>
              <w:rPr>
                <w:color w:val="111827"/>
                <w:sz w:val="24"/>
              </w:rPr>
              <w:t>我也很奇怪 居然比我胜率高</w:t>
            </w:r>
            <w:r>
              <w:br/>
            </w:r>
            <w:r>
              <w:rPr>
                <w:color w:val="111827"/>
                <w:sz w:val="24"/>
              </w:rPr>
              <w:t>但是从他们第二次我就发现了 所以才和你们说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14:39  |  1184楼  |  Rzzz二号机  |  UID 67143809</w:t>
            </w:r>
          </w:p>
        </w:tc>
      </w:tr>
      <w:tr>
        <w:tc>
          <w:tcPr>
            <w:tcW w:type="dxa" w:w="10080"/>
          </w:tcPr>
          <w:p>
            <w:pPr>
              <w:spacing w:line="276" w:lineRule="auto" w:after="100"/>
            </w:pPr>
            <w:r>
              <w:rPr>
                <w:sz w:val="20"/>
              </w:rPr>
              <w:t>Reply to Reply Post by -阿狼- (2026-04-29 14:38)</w:t>
            </w:r>
            <w:r>
              <w:br/>
            </w:r>
            <w:r>
              <w:rPr>
                <w:sz w:val="20"/>
              </w:rPr>
              <w:t>图哥的装逼技术不如你十分之一，真的不开玩笑[s:a2:lucky]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14:39  |  2333楼  |  狼大  |  UID 150058</w:t>
            </w:r>
          </w:p>
        </w:tc>
      </w:tr>
      <w:tr>
        <w:tc>
          <w:tcPr>
            <w:tcW w:type="dxa" w:w="10080"/>
          </w:tcPr>
          <w:p>
            <w:pPr>
              <w:spacing w:line="276" w:lineRule="auto" w:after="100"/>
            </w:pPr>
            <w:r>
              <w:rPr>
                <w:color w:val="111827"/>
                <w:sz w:val="24"/>
              </w:rPr>
              <w:t>Reply Post by 熊猫射手 (2026-04-29 14:36):</w:t>
            </w:r>
          </w:p>
          <w:p>
            <w:pPr>
              <w:spacing w:line="276" w:lineRule="auto" w:after="100"/>
            </w:pPr>
            <w:r>
              <w:rPr>
                <w:color w:val="111827"/>
                <w:sz w:val="24"/>
              </w:rPr>
              <w:t>这倒是确实，我22分挂的单撤不了啦[s:ac:哭笑]</w:t>
            </w:r>
            <w:r>
              <w:br/>
            </w:r>
            <w:r>
              <w:rPr>
                <w:color w:val="111827"/>
                <w:sz w:val="24"/>
              </w:rPr>
              <w:t>你25分不能买回来么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14:40  |  2334楼  |  狼大  |  UID 150058</w:t>
            </w:r>
          </w:p>
        </w:tc>
      </w:tr>
      <w:tr>
        <w:tc>
          <w:tcPr>
            <w:tcW w:type="dxa" w:w="10080"/>
          </w:tcPr>
          <w:p>
            <w:pPr>
              <w:spacing w:line="276" w:lineRule="auto" w:after="100"/>
            </w:pPr>
            <w:r>
              <w:rPr>
                <w:color w:val="111827"/>
                <w:sz w:val="24"/>
              </w:rPr>
              <w:t>Reply Post by john1chen (2026-04-29 14:36):</w:t>
            </w:r>
          </w:p>
          <w:p>
            <w:pPr>
              <w:spacing w:line="276" w:lineRule="auto" w:after="100"/>
            </w:pPr>
            <w:r>
              <w:rPr>
                <w:color w:val="111827"/>
                <w:sz w:val="24"/>
              </w:rPr>
              <w:t>最核心的力通跟老邪呢，这两只我都有，感觉老邪比较稳，反复的时候不会太狠吧</w:t>
            </w:r>
            <w:r>
              <w:br/>
            </w:r>
            <w:r>
              <w:rPr>
                <w:color w:val="111827"/>
                <w:sz w:val="24"/>
              </w:rPr>
              <w:t>协创经常小作文 反正把握每一次小作文的机会进场都是对的 其他时间都不是进场时间。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14:41  |  2335楼  |  狼大  |  UID 150058</w:t>
            </w:r>
          </w:p>
        </w:tc>
      </w:tr>
      <w:tr>
        <w:tc>
          <w:tcPr>
            <w:tcW w:type="dxa" w:w="10080"/>
          </w:tcPr>
          <w:p>
            <w:pPr>
              <w:spacing w:line="276" w:lineRule="auto" w:after="100"/>
            </w:pPr>
            <w:r>
              <w:rPr>
                <w:color w:val="111827"/>
                <w:sz w:val="24"/>
              </w:rPr>
              <w:t>Reply Post by Rzzz二号机 (2026-04-29 14:39):</w:t>
            </w:r>
          </w:p>
          <w:p>
            <w:pPr>
              <w:spacing w:line="276" w:lineRule="auto" w:after="100"/>
            </w:pPr>
            <w:r>
              <w:rPr>
                <w:color w:val="111827"/>
                <w:sz w:val="24"/>
              </w:rPr>
              <w:t>图哥的装逼技术不如你十分之一，真的不开玩笑[s:a2:lucky]</w:t>
            </w:r>
            <w:r>
              <w:br/>
            </w:r>
            <w:r>
              <w:rPr>
                <w:color w:val="111827"/>
                <w:sz w:val="24"/>
              </w:rPr>
              <w:t>那你不废话</w:t>
            </w:r>
            <w:r>
              <w:br/>
            </w:r>
            <w:r>
              <w:rPr>
                <w:color w:val="111827"/>
                <w:sz w:val="24"/>
              </w:rPr>
              <w:t>整个市场有多少个敢公域明牌告诉你了以后市场马上验证的？我这个胜率你以为市场很多?</w:t>
            </w:r>
            <w:r>
              <w:br/>
            </w:r>
            <w:r>
              <w:rPr>
                <w:color w:val="111827"/>
                <w:sz w:val="24"/>
              </w:rPr>
              <w:t>我TM已经快10了啊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14:42  |  2336楼  |  狼大  |  UID 150058</w:t>
            </w:r>
          </w:p>
        </w:tc>
      </w:tr>
      <w:tr>
        <w:tc>
          <w:tcPr>
            <w:tcW w:type="dxa" w:w="10080"/>
          </w:tcPr>
          <w:p>
            <w:pPr>
              <w:spacing w:line="276" w:lineRule="auto" w:after="100"/>
            </w:pPr>
            <w:r>
              <w:rPr>
                <w:color w:val="111827"/>
                <w:sz w:val="24"/>
              </w:rPr>
              <w:t>Reply Post by 颜控正义日记 (2026-04-29 14:41):</w:t>
            </w:r>
          </w:p>
          <w:p>
            <w:pPr>
              <w:spacing w:line="276" w:lineRule="auto" w:after="100"/>
            </w:pPr>
            <w:r>
              <w:rPr>
                <w:color w:val="111827"/>
                <w:sz w:val="24"/>
              </w:rPr>
              <w:t>狼大今天收盘多少仓位啊</w:t>
            </w:r>
            <w:r>
              <w:br/>
            </w:r>
            <w:r>
              <w:rPr>
                <w:color w:val="111827"/>
                <w:sz w:val="24"/>
              </w:rPr>
              <w:t>83%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14:43  |  78楼  |  小蝎子ICE二代  |  UID 67177418</w:t>
            </w:r>
          </w:p>
        </w:tc>
      </w:tr>
      <w:tr>
        <w:tc>
          <w:tcPr>
            <w:tcW w:type="dxa" w:w="10080"/>
          </w:tcPr>
          <w:p>
            <w:pPr>
              <w:spacing w:line="276" w:lineRule="auto" w:after="100"/>
            </w:pPr>
            <w:r>
              <w:rPr>
                <w:sz w:val="20"/>
              </w:rPr>
              <w:t>Reply to Reply Post by -阿狼- (2026-04-29 14:41)</w:t>
            </w:r>
            <w:r>
              <w:br/>
            </w:r>
            <w:r>
              <w:rPr>
                <w:sz w:val="20"/>
              </w:rPr>
              <w:t>快退休了，大家好好珍惜吧[s:ac:忧伤]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14:43  |  2337楼  |  狼大  |  UID 150058</w:t>
            </w:r>
          </w:p>
        </w:tc>
      </w:tr>
      <w:tr>
        <w:tc>
          <w:tcPr>
            <w:tcW w:type="dxa" w:w="10080"/>
          </w:tcPr>
          <w:p>
            <w:pPr>
              <w:spacing w:line="276" w:lineRule="auto" w:after="100"/>
            </w:pPr>
            <w:r>
              <w:rPr>
                <w:color w:val="111827"/>
                <w:sz w:val="24"/>
              </w:rPr>
              <w:t>Reply Post by huohuo277 (2026-04-29 14:42):</w:t>
            </w:r>
          </w:p>
          <w:p>
            <w:pPr>
              <w:spacing w:line="276" w:lineRule="auto" w:after="100"/>
            </w:pPr>
            <w:r>
              <w:rPr>
                <w:color w:val="111827"/>
                <w:sz w:val="24"/>
              </w:rPr>
              <w:t>协创的基本面居然这么优秀？</w:t>
            </w:r>
            <w:r>
              <w:br/>
            </w:r>
            <w:r>
              <w:rPr>
                <w:color w:val="111827"/>
                <w:sz w:val="24"/>
              </w:rPr>
              <w:t>他真有卡啊 他只是渠道不对而已 但是他真有卡啊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14:44  |  438楼  |  包子music  |  UID 42162697</w:t>
            </w:r>
          </w:p>
        </w:tc>
      </w:tr>
      <w:tr>
        <w:tc>
          <w:tcPr>
            <w:tcW w:type="dxa" w:w="10080"/>
          </w:tcPr>
          <w:p>
            <w:pPr>
              <w:spacing w:line="276" w:lineRule="auto" w:after="100"/>
            </w:pPr>
            <w:r>
              <w:rPr>
                <w:sz w:val="20"/>
              </w:rPr>
              <w:t>Reply to Reply Post by -阿狼- (2026-04-29 14:38)感谢狼大翻牌，也感谢之前点出这个玄学指标，感觉港股通的大哥们家里请高人了[s:ac:惊]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14:44  |  1185楼  |  Rzzz二号机  |  UID 67143809</w:t>
            </w:r>
          </w:p>
        </w:tc>
      </w:tr>
      <w:tr>
        <w:tc>
          <w:tcPr>
            <w:tcW w:type="dxa" w:w="10080"/>
          </w:tcPr>
          <w:p>
            <w:pPr>
              <w:spacing w:line="276" w:lineRule="auto" w:after="100"/>
            </w:pPr>
            <w:r>
              <w:rPr>
                <w:sz w:val="20"/>
              </w:rPr>
              <w:t>Reply to Reply Post by -阿狼- (2026-04-29 14:41)</w:t>
            </w:r>
            <w:r>
              <w:br/>
            </w:r>
            <w:r>
              <w:rPr>
                <w:sz w:val="20"/>
              </w:rPr>
              <w:t>[s:ac:哭1]快10了吗，不要啊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14:47  |  2338楼  |  狼大  |  UID 150058</w:t>
            </w:r>
          </w:p>
        </w:tc>
      </w:tr>
      <w:tr>
        <w:tc>
          <w:tcPr>
            <w:tcW w:type="dxa" w:w="10080"/>
          </w:tcPr>
          <w:p>
            <w:pPr>
              <w:spacing w:line="276" w:lineRule="auto" w:after="100"/>
            </w:pPr>
            <w:r>
              <w:rPr>
                <w:color w:val="111827"/>
                <w:sz w:val="24"/>
              </w:rPr>
              <w:t>你们这么多人这时候都看不出早上为什么能买么</w:t>
            </w:r>
            <w:r>
              <w:br/>
            </w:r>
            <w:r>
              <w:rPr>
                <w:color w:val="111827"/>
                <w:sz w:val="24"/>
              </w:rPr>
              <w:t>哪怕你们找理由都找不到么。。。</w:t>
            </w:r>
            <w:r>
              <w:br/>
            </w:r>
            <w:r>
              <w:rPr>
                <w:color w:val="111827"/>
                <w:sz w:val="24"/>
              </w:rPr>
              <w:t>晚上我得空在和你们说吧 说完估计你们会自己扇自己巴掌 [del]确实看过但忘记的那种感觉[/del][s:ac:嘲笑]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14:48  |  1186楼  |  Rzzz二号机  |  UID 67143809</w:t>
            </w:r>
          </w:p>
        </w:tc>
      </w:tr>
      <w:tr>
        <w:tc>
          <w:tcPr>
            <w:tcW w:type="dxa" w:w="10080"/>
          </w:tcPr>
          <w:p>
            <w:pPr>
              <w:spacing w:line="276" w:lineRule="auto" w:after="100"/>
            </w:pPr>
            <w:r>
              <w:rPr>
                <w:sz w:val="20"/>
              </w:rPr>
              <w:t>Reply to Reply Post by aaronevans (2026-04-29 14:46)</w:t>
            </w:r>
            <w:r>
              <w:br/>
            </w:r>
            <w:r>
              <w:rPr>
                <w:sz w:val="20"/>
              </w:rPr>
              <w:t>[s:ac:哭笑]加自选两天了&amp;#160; 没下手，今天也忍住了&amp;#160;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14:49  |  1206楼  |  村上吹树  |  UID 61395264</w:t>
            </w:r>
          </w:p>
        </w:tc>
      </w:tr>
      <w:tr>
        <w:tc>
          <w:tcPr>
            <w:tcW w:type="dxa" w:w="10080"/>
          </w:tcPr>
          <w:p>
            <w:pPr>
              <w:spacing w:line="276" w:lineRule="auto" w:after="100"/>
            </w:pPr>
            <w:r>
              <w:rPr>
                <w:sz w:val="20"/>
              </w:rPr>
              <w:t>我这波是不是精准在小德子爆拉前切入？我真蛮懂他的，没有浪费一个交易日…(我就要吹水，你们不要阻止我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14:49  |  2339楼  |  狼大  |  UID 150058</w:t>
            </w:r>
          </w:p>
        </w:tc>
      </w:tr>
      <w:tr>
        <w:tc>
          <w:tcPr>
            <w:tcW w:type="dxa" w:w="10080"/>
          </w:tcPr>
          <w:p>
            <w:pPr>
              <w:spacing w:line="276" w:lineRule="auto" w:after="100"/>
            </w:pPr>
            <w:r>
              <w:rPr>
                <w:color w:val="111827"/>
                <w:sz w:val="24"/>
              </w:rPr>
              <w:t>Reply Post by recomditeness (2026-04-29 14:46):</w:t>
            </w:r>
          </w:p>
          <w:p>
            <w:pPr>
              <w:spacing w:line="276" w:lineRule="auto" w:after="100"/>
            </w:pPr>
            <w:r>
              <w:rPr>
                <w:color w:val="111827"/>
                <w:sz w:val="24"/>
              </w:rPr>
              <w:t>狼大对今年大宗商品粮食细分怎么看, 我觉得上半年化肥紧俏应该会波及到春耕以及粮食 逻辑是否可行</w:t>
            </w:r>
            <w:r>
              <w:br/>
            </w:r>
            <w:r>
              <w:rPr>
                <w:color w:val="111827"/>
                <w:sz w:val="24"/>
              </w:rPr>
              <w:t>化肥国内的没事 老美那边也消化完了 部分玉米改了土豆</w:t>
            </w:r>
            <w:r>
              <w:br/>
            </w:r>
            <w:r>
              <w:rPr>
                <w:color w:val="111827"/>
                <w:sz w:val="24"/>
              </w:rPr>
              <w:t>化肥这个事更多影响工业用气</w:t>
            </w:r>
            <w:r>
              <w:br/>
            </w:r>
            <w:r>
              <w:rPr>
                <w:color w:val="111827"/>
                <w:sz w:val="24"/>
              </w:rPr>
              <w:t>影响最大的我估计是印度，不过他们有钱 应该会翻倍价格买化肥。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14:58  |  439楼  |  包子music  |  UID 42162697</w:t>
            </w:r>
          </w:p>
        </w:tc>
      </w:tr>
      <w:tr>
        <w:tc>
          <w:tcPr>
            <w:tcW w:type="dxa" w:w="10080"/>
          </w:tcPr>
          <w:p>
            <w:pPr>
              <w:spacing w:line="276" w:lineRule="auto" w:after="100"/>
            </w:pPr>
            <w:r>
              <w:rPr>
                <w:sz w:val="20"/>
              </w:rPr>
              <w:t>怎么区分今天是诱多 还是类似之前消除C杀的中阳线 [del]还是说这俩不冲突[/del]</w:t>
            </w:r>
            <w:r>
              <w:br/>
            </w:r>
            <w:r>
              <w:rPr>
                <w:sz w:val="20"/>
              </w:rPr>
              <w:t>(早盘看到缩量但是黄线迅速上穿起飞就果断正T了)</w:t>
            </w:r>
            <w:r>
              <w:br/>
            </w:r>
            <w:r>
              <w:rPr>
                <w:sz w:val="20"/>
              </w:rPr>
              <w:t>虚心请教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15:01  |  1188楼  |  Rzzz二号机  |  UID 67143809</w:t>
            </w:r>
          </w:p>
        </w:tc>
      </w:tr>
      <w:tr>
        <w:tc>
          <w:tcPr>
            <w:tcW w:type="dxa" w:w="10080"/>
          </w:tcPr>
          <w:p>
            <w:pPr>
              <w:spacing w:line="276" w:lineRule="auto" w:after="100"/>
            </w:pPr>
            <w:r>
              <w:rPr>
                <w:sz w:val="20"/>
              </w:rPr>
              <w:t>Reply to Reply Post by 雨落青山 (2026-04-29 14:53)</w:t>
            </w:r>
            <w:r>
              <w:br/>
            </w:r>
            <w:r>
              <w:rPr>
                <w:sz w:val="20"/>
              </w:rPr>
              <w:t>披萨这波是龙头啊，而且是最会炒股的，[s:a2:你为猴这么]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15:02  |  440楼  |  包子music  |  UID 42162697</w:t>
            </w:r>
          </w:p>
        </w:tc>
      </w:tr>
      <w:tr>
        <w:tc>
          <w:tcPr>
            <w:tcW w:type="dxa" w:w="10080"/>
          </w:tcPr>
          <w:p>
            <w:pPr>
              <w:spacing w:line="276" w:lineRule="auto" w:after="100"/>
            </w:pPr>
            <w:r>
              <w:rPr>
                <w:sz w:val="20"/>
              </w:rPr>
              <w:t>Reply to Reply Post by 洋芋汁 (2026-04-29 14:42)别别别我是弟，我只是跟着狼大和图哥做对了几次bfhc的节奏，感觉相性好就没走[s:ac:怕] 先相信了，我寻思估值中枢要是暴了那Q2之前也就不做铁盒了吧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15:04  |  441楼  |  包子music  |  UID 42162697</w:t>
            </w:r>
          </w:p>
        </w:tc>
      </w:tr>
      <w:tr>
        <w:tc>
          <w:tcPr>
            <w:tcW w:type="dxa" w:w="10080"/>
          </w:tcPr>
          <w:p>
            <w:pPr>
              <w:spacing w:line="276" w:lineRule="auto" w:after="100"/>
            </w:pPr>
            <w:r>
              <w:rPr>
                <w:sz w:val="20"/>
              </w:rPr>
              <w:t>Reply to Reply Post by 生鱼片是死鱼片wk (2026-04-29 14:41)</w:t>
            </w:r>
          </w:p>
          <w:p>
            <w:pPr>
              <w:spacing w:line="276" w:lineRule="auto" w:after="100"/>
            </w:pPr>
            <w:r>
              <w:rPr>
                <w:sz w:val="20"/>
              </w:rPr>
              <w:t>太有实力了，那两天447送钱我就进了两手，后来515全出了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15:05  |  1189楼  |  Rzzz二号机  |  UID 67143809</w:t>
            </w:r>
          </w:p>
        </w:tc>
      </w:tr>
      <w:tr>
        <w:tc>
          <w:tcPr>
            <w:tcW w:type="dxa" w:w="10080"/>
          </w:tcPr>
          <w:p>
            <w:pPr>
              <w:spacing w:line="276" w:lineRule="auto" w:after="100"/>
            </w:pPr>
            <w:r>
              <w:rPr>
                <w:sz w:val="20"/>
              </w:rPr>
              <w:t>狼大，这根阳线可以认为C杀结束了吗[s:ac:喘]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15:07  |  442楼  |  包子music  |  UID 42162697</w:t>
            </w:r>
          </w:p>
        </w:tc>
      </w:tr>
      <w:tr>
        <w:tc>
          <w:tcPr>
            <w:tcW w:type="dxa" w:w="10080"/>
          </w:tcPr>
          <w:p>
            <w:pPr>
              <w:spacing w:line="276" w:lineRule="auto" w:after="100"/>
            </w:pPr>
            <w:r>
              <w:rPr>
                <w:sz w:val="20"/>
              </w:rPr>
              <w:t>Reply to Reply Post by 孫笑川228 (2026-04-29 14:44)制裁刚好炒国产替代概念吧，它上个缺口在430，我不信机构愿意把川普taco的低价筹码都砸回去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15:08  |  443楼  |  包子music  |  UID 42162697</w:t>
            </w:r>
          </w:p>
        </w:tc>
      </w:tr>
      <w:tr>
        <w:tc>
          <w:tcPr>
            <w:tcW w:type="dxa" w:w="10080"/>
          </w:tcPr>
          <w:p>
            <w:pPr>
              <w:spacing w:line="276" w:lineRule="auto" w:after="100"/>
            </w:pPr>
            <w:r>
              <w:rPr>
                <w:sz w:val="20"/>
              </w:rPr>
              <w:t>Reply to Reply Post by 生鱼片是死鱼片wk (2026-04-29 15:07)我觉得送钱捡到就是对的，总比年报出完那两天470眼红追进去第二天447在割，最近510+了再接回来强多了[s:ac:哭笑]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15:08  |  1207楼  |  村上吹树  |  UID 61395264</w:t>
            </w:r>
          </w:p>
        </w:tc>
      </w:tr>
      <w:tr>
        <w:tc>
          <w:tcPr>
            <w:tcW w:type="dxa" w:w="10080"/>
          </w:tcPr>
          <w:p>
            <w:pPr>
              <w:spacing w:line="276" w:lineRule="auto" w:after="100"/>
            </w:pPr>
            <w:r>
              <w:rPr>
                <w:sz w:val="20"/>
              </w:rPr>
              <w:t>Reply to Reply Post by UID42870416 (2026-04-29 15:07)模组还是那句…自行看图，不要算PE死拿…图好不好那就纯看个人审美…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15:10  |  1190楼  |  Rzzz二号机  |  UID 67143809</w:t>
            </w:r>
          </w:p>
        </w:tc>
      </w:tr>
      <w:tr>
        <w:tc>
          <w:tcPr>
            <w:tcW w:type="dxa" w:w="10080"/>
          </w:tcPr>
          <w:p>
            <w:pPr>
              <w:spacing w:line="276" w:lineRule="auto" w:after="100"/>
            </w:pPr>
            <w:r>
              <w:rPr>
                <w:sz w:val="20"/>
              </w:rPr>
              <w:t>Reply to Reply Post by 村上吹树 (2026-04-29 15:08)</w:t>
            </w:r>
            <w:r>
              <w:br/>
            </w:r>
            <w:r>
              <w:rPr>
                <w:sz w:val="20"/>
              </w:rPr>
              <w:t>[s:ac:哭笑]你针对原厂 dpw没有兴趣吗&amp;#160; 研究一下啊树哥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15:15  |  444楼  |  包子music  |  UID 42162697</w:t>
            </w:r>
          </w:p>
        </w:tc>
      </w:tr>
      <w:tr>
        <w:tc>
          <w:tcPr>
            <w:tcW w:type="dxa" w:w="10080"/>
          </w:tcPr>
          <w:p>
            <w:pPr>
              <w:spacing w:line="276" w:lineRule="auto" w:after="100"/>
            </w:pPr>
            <w:r>
              <w:rPr>
                <w:sz w:val="20"/>
              </w:rPr>
              <w:t>Reply to Reply Post by 生鱼片是死鱼片wk (2026-04-29 15:11)</w:t>
            </w:r>
          </w:p>
          <w:p>
            <w:pPr>
              <w:spacing w:line="276" w:lineRule="auto" w:after="100"/>
            </w:pPr>
            <w:r>
              <w:rPr>
                <w:sz w:val="20"/>
              </w:rPr>
              <w:t>荆轲kfc真的硬，等我一年后开双创权限绝对来入股支持[s:ac:哭]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15:17  |  1208楼  |  村上吹树  |  UID 61395264</w:t>
            </w:r>
          </w:p>
        </w:tc>
      </w:tr>
      <w:tr>
        <w:tc>
          <w:tcPr>
            <w:tcW w:type="dxa" w:w="10080"/>
          </w:tcPr>
          <w:p>
            <w:pPr>
              <w:spacing w:line="276" w:lineRule="auto" w:after="100"/>
            </w:pPr>
            <w:r>
              <w:rPr>
                <w:sz w:val="20"/>
              </w:rPr>
              <w:t>Reply to Reply Post by Rzzz二号机 (2026-04-29 15:10)DPW没什么问题啊，有技术壁垒，就是太贵了……那么多票可以赚钱，没必要去那里抢肉吃哇？如果我每天眼红这眼红那…我可能已经离开牌桌，没机会和你们吹水了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15:19  |  372楼  |  夜骰2号机  |  UID 66908070</w:t>
            </w:r>
          </w:p>
        </w:tc>
      </w:tr>
      <w:tr>
        <w:tc>
          <w:tcPr>
            <w:tcW w:type="dxa" w:w="10080"/>
          </w:tcPr>
          <w:p>
            <w:pPr>
              <w:spacing w:line="276" w:lineRule="auto" w:after="100"/>
            </w:pPr>
            <w:r>
              <w:rPr>
                <w:sz w:val="20"/>
              </w:rPr>
              <w:t>收4107，2点40缩量转放量，活跃市值+2.02全天均线上[s:a2:不明觉厉]出金日都能如期变盘是真挺猛</w:t>
            </w:r>
            <w:r>
              <w:br/>
            </w:r>
            <w:r>
              <w:rPr>
                <w:sz w:val="20"/>
              </w:rPr>
              <w:t>盯了一下午也没明显衰竭没什么卖点，加了点证券和材料</w:t>
            </w:r>
            <w:r>
              <w:br/>
            </w:r>
            <w:r>
              <w:rPr>
                <w:sz w:val="20"/>
              </w:rPr>
              <w:t>只能从低开平昨日低点黄线快速上穿+活跃市值爬上5日线判断上午可以买，全天这持续力度是真没想到，等着狼大开课系统讲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15:22  |  808楼  |  zippo578  |  UID 65329649</w:t>
            </w:r>
          </w:p>
        </w:tc>
      </w:tr>
      <w:tr>
        <w:tc>
          <w:tcPr>
            <w:tcW w:type="dxa" w:w="10080"/>
          </w:tcPr>
          <w:p>
            <w:pPr>
              <w:spacing w:line="276" w:lineRule="auto" w:after="100"/>
            </w:pPr>
            <w:r>
              <w:rPr>
                <w:sz w:val="20"/>
              </w:rPr>
              <w:t>C这个其实不用太急</w:t>
            </w:r>
            <w:r>
              <w:br/>
            </w:r>
            <w:r>
              <w:rPr>
                <w:sz w:val="20"/>
              </w:rPr>
              <w:t>几个交易日内就能看出会不会走C</w:t>
            </w:r>
            <w:r>
              <w:br/>
            </w:r>
            <w:r>
              <w:rPr>
                <w:sz w:val="20"/>
              </w:rPr>
              <w:t>比如现在60分钟已经出了背离</w:t>
            </w:r>
            <w:r>
              <w:br/>
            </w:r>
            <w:r>
              <w:rPr>
                <w:sz w:val="20"/>
              </w:rPr>
              <w:t>90分钟的话是明天下午2点</w:t>
            </w:r>
            <w:r>
              <w:br/>
            </w:r>
            <w:r>
              <w:rPr>
                <w:sz w:val="20"/>
              </w:rPr>
              <w:t>这俩背离属于级别稍微大点</w:t>
            </w:r>
            <w:r>
              <w:br/>
            </w:r>
            <w:r>
              <w:rPr>
                <w:sz w:val="20"/>
              </w:rPr>
              <w:t>如果这里拐头做出顶分型，后面就有调整浪</w:t>
            </w:r>
            <w:r>
              <w:br/>
            </w:r>
            <w:r>
              <w:rPr>
                <w:sz w:val="20"/>
              </w:rPr>
              <w:t>所以这个时间点挺尴尬</w:t>
            </w:r>
            <w:r>
              <w:br/>
            </w:r>
            <w:r>
              <w:rPr>
                <w:sz w:val="20"/>
              </w:rPr>
              <w:t>如果明天涨，没有涨速的话，(就是不是那种主升浪形态,这个大家应该都会看)</w:t>
            </w:r>
            <w:r>
              <w:br/>
            </w:r>
            <w:r>
              <w:rPr>
                <w:sz w:val="20"/>
              </w:rPr>
              <w:t>五一川子和朗子搞事情，那节后就是空方最合适的出手机会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15:31  |  809楼  |  zippo578  |  UID 65329649</w:t>
            </w:r>
          </w:p>
        </w:tc>
      </w:tr>
      <w:tr>
        <w:tc>
          <w:tcPr>
            <w:tcW w:type="dxa" w:w="10080"/>
          </w:tcPr>
          <w:p>
            <w:pPr>
              <w:spacing w:line="276" w:lineRule="auto" w:after="100"/>
            </w:pPr>
            <w:r>
              <w:rPr>
                <w:sz w:val="20"/>
              </w:rPr>
              <w:t>Reply Post by -阿狼- (2026-04-29 14:47):</w:t>
            </w:r>
          </w:p>
          <w:p>
            <w:pPr>
              <w:spacing w:line="276" w:lineRule="auto" w:after="100"/>
            </w:pPr>
            <w:r>
              <w:rPr>
                <w:sz w:val="20"/>
              </w:rPr>
              <w:t>你们这么多人这时候都看不出早上为什么能买么</w:t>
            </w:r>
            <w:r>
              <w:br/>
            </w:r>
            <w:r>
              <w:rPr>
                <w:sz w:val="20"/>
              </w:rPr>
              <w:t>哪怕你们找理由都找不到么。。。</w:t>
            </w:r>
            <w:r>
              <w:br/>
            </w:r>
            <w:r>
              <w:rPr>
                <w:sz w:val="20"/>
              </w:rPr>
              <w:t>晚上我得空在和你们说吧 说完估计你们会自己扇自己巴掌 [del]确实看过但忘记的那种感觉[/del][s:ac:嘲笑]</w:t>
            </w:r>
            <w:r>
              <w:br/>
            </w:r>
            <w:r>
              <w:rPr>
                <w:sz w:val="20"/>
              </w:rPr>
              <w:t>哥</w:t>
            </w:r>
            <w:r>
              <w:br/>
            </w:r>
            <w:r>
              <w:rPr>
                <w:sz w:val="20"/>
              </w:rPr>
              <w:t>说说吧</w:t>
            </w:r>
            <w:r>
              <w:br/>
            </w:r>
            <w:r>
              <w:rPr>
                <w:sz w:val="20"/>
              </w:rPr>
              <w:t>早上简直无语死</w:t>
            </w:r>
            <w:r>
              <w:br/>
            </w:r>
            <w:r>
              <w:rPr>
                <w:sz w:val="20"/>
              </w:rPr>
              <w:t>指数低开，期指是高开</w:t>
            </w:r>
            <w:r>
              <w:br/>
            </w:r>
            <w:r>
              <w:rPr>
                <w:sz w:val="20"/>
              </w:rPr>
              <w:t>竞价时候挂的水上价格卖出</w:t>
            </w:r>
            <w:r>
              <w:br/>
            </w:r>
            <w:r>
              <w:rPr>
                <w:sz w:val="20"/>
              </w:rPr>
              <w:t>寻思能做个几十点差价美滋滋</w:t>
            </w:r>
            <w:r>
              <w:br/>
            </w:r>
            <w:r>
              <w:rPr>
                <w:sz w:val="20"/>
              </w:rPr>
              <w:t>结果一眨眼就拉高好多，等反应过来时候就没了几十个点[s:pg:哭]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15:33  |  373楼  |  夜骰2号机  |  UID 66908070</w:t>
            </w:r>
          </w:p>
        </w:tc>
      </w:tr>
      <w:tr>
        <w:tc>
          <w:tcPr>
            <w:tcW w:type="dxa" w:w="10080"/>
          </w:tcPr>
          <w:p>
            <w:pPr>
              <w:spacing w:line="276" w:lineRule="auto" w:after="100"/>
            </w:pPr>
            <w:r>
              <w:rPr>
                <w:sz w:val="20"/>
              </w:rPr>
              <w:t>Reply to Reply Post by 暮残 (2026-04-29 15:26)</w:t>
            </w:r>
            <w:r>
              <w:br/>
            </w:r>
            <w:r>
              <w:rPr>
                <w:sz w:val="20"/>
              </w:rPr>
              <w:t>黄金昨天不是止住了么[s:ac:哭笑]都没摸到我挂单价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15:36  |  445楼  |  包子music  |  UID 42162697</w:t>
            </w:r>
          </w:p>
        </w:tc>
      </w:tr>
      <w:tr>
        <w:tc>
          <w:tcPr>
            <w:tcW w:type="dxa" w:w="10080"/>
          </w:tcPr>
          <w:p>
            <w:pPr>
              <w:spacing w:line="276" w:lineRule="auto" w:after="100"/>
            </w:pPr>
            <w:r>
              <w:rPr>
                <w:sz w:val="20"/>
              </w:rPr>
              <w:t>Reply to Reply Post by zhaoxzksima (2026-04-29 15:35)PCB为啥会挨打啊，牢弟和铜玻不是带着大伙冲锋了吗[s:ac:晕]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15:37  |  1191楼  |  Rzzz二号机  |  UID 67143809</w:t>
            </w:r>
          </w:p>
        </w:tc>
      </w:tr>
      <w:tr>
        <w:tc>
          <w:tcPr>
            <w:tcW w:type="dxa" w:w="10080"/>
          </w:tcPr>
          <w:p>
            <w:pPr>
              <w:spacing w:line="276" w:lineRule="auto" w:after="100"/>
            </w:pPr>
            <w:r>
              <w:rPr>
                <w:sz w:val="20"/>
              </w:rPr>
              <w:t>Reply to Reply Post by zhaoxzksima (2026-04-29 15:35)</w:t>
            </w:r>
            <w:r>
              <w:br/>
            </w:r>
            <w:r>
              <w:rPr>
                <w:sz w:val="20"/>
              </w:rPr>
              <w:t>今天光和pcb挨打？？？你买的啥啊[s:ac:哭笑]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15:38  |  260楼  |  小火机  |  UID 67152095</w:t>
            </w:r>
          </w:p>
        </w:tc>
      </w:tr>
      <w:tr>
        <w:tc>
          <w:tcPr>
            <w:tcW w:type="dxa" w:w="10080"/>
          </w:tcPr>
          <w:p>
            <w:pPr>
              <w:spacing w:line="276" w:lineRule="auto" w:after="100"/>
            </w:pPr>
            <w:r>
              <w:rPr>
                <w:sz w:val="20"/>
              </w:rPr>
              <w:t>Reply Post by 村上吹树 (2026-04-29 14:49):</w:t>
            </w:r>
          </w:p>
          <w:p>
            <w:pPr>
              <w:spacing w:line="276" w:lineRule="auto" w:after="100"/>
            </w:pPr>
            <w:r>
              <w:rPr>
                <w:sz w:val="20"/>
              </w:rPr>
              <w:t>我这波是不是精准在小德子爆拉前切入？我真蛮懂他的，没有浪费一个交易日…(我就要吹水，你们不要阻止我</w:t>
            </w:r>
          </w:p>
          <w:p>
            <w:pPr>
              <w:spacing w:line="276" w:lineRule="auto" w:after="100"/>
            </w:pPr>
            <w:r>
              <w:rPr>
                <w:sz w:val="20"/>
              </w:rPr>
              <w:t>你吹别的都行，别把我小德子吹死了[s:ac:喷]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15:42  |  261楼  |  小火机  |  UID 67152095</w:t>
            </w:r>
          </w:p>
        </w:tc>
      </w:tr>
      <w:tr>
        <w:tc>
          <w:tcPr>
            <w:tcW w:type="dxa" w:w="10080"/>
          </w:tcPr>
          <w:p>
            <w:pPr>
              <w:spacing w:line="276" w:lineRule="auto" w:after="100"/>
            </w:pPr>
            <w:r>
              <w:rPr>
                <w:sz w:val="20"/>
              </w:rPr>
              <w:t>Reply Post by xiaoh1992 (2026-04-23 10:31):</w:t>
            </w:r>
          </w:p>
          <w:p>
            <w:pPr>
              <w:spacing w:line="276" w:lineRule="auto" w:after="100"/>
            </w:pPr>
            <w:r>
              <w:rPr>
                <w:sz w:val="20"/>
              </w:rPr>
              <w:t>德子我给你个我的预期，最差485(明天13日线大概位置)附近止跌，如果没跌破，下周一就是日线13和周线5的支撑，如果跌破，那就走部分，我会在485附近打一笔(如果有)，去开4.30的德子底牌[s:ac:闪光]</w:t>
            </w:r>
          </w:p>
          <w:p>
            <w:pPr>
              <w:spacing w:line="276" w:lineRule="auto" w:after="100"/>
            </w:pPr>
            <w:r>
              <w:rPr>
                <w:sz w:val="20"/>
              </w:rPr>
              <w:t>德子，我也未尝不懂[s:a2:doge]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15:42  |  1209楼  |  村上吹树  |  UID 61395264</w:t>
            </w:r>
          </w:p>
        </w:tc>
      </w:tr>
      <w:tr>
        <w:tc>
          <w:tcPr>
            <w:tcW w:type="dxa" w:w="10080"/>
          </w:tcPr>
          <w:p>
            <w:pPr>
              <w:spacing w:line="276" w:lineRule="auto" w:after="100"/>
            </w:pPr>
            <w:r>
              <w:rPr>
                <w:sz w:val="20"/>
              </w:rPr>
              <w:t>三张牌里，就不能出一张SSR吗？[s:ac:哭笑]我很急，快，亮牌！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15:44  |  655楼  |  一生一股绊倒铁盒  |  UID 64648193</w:t>
            </w:r>
          </w:p>
        </w:tc>
      </w:tr>
      <w:tr>
        <w:tc>
          <w:tcPr>
            <w:tcW w:type="dxa" w:w="10080"/>
          </w:tcPr>
          <w:p>
            <w:pPr>
              <w:spacing w:line="276" w:lineRule="auto" w:after="100"/>
            </w:pPr>
            <w:r>
              <w:rPr>
                <w:sz w:val="20"/>
              </w:rPr>
              <w:t>今天除了买船基本没动</w:t>
            </w:r>
          </w:p>
          <w:p>
            <w:pPr>
              <w:spacing w:line="276" w:lineRule="auto" w:after="100"/>
            </w:pPr>
            <w:r>
              <w:rPr>
                <w:sz w:val="20"/>
              </w:rPr>
              <w:t>这个拉升完全没看懂，从头到尾没看懂</w:t>
            </w:r>
          </w:p>
          <w:p>
            <w:pPr>
              <w:spacing w:line="276" w:lineRule="auto" w:after="100"/>
            </w:pPr>
            <w:r>
              <w:rPr>
                <w:sz w:val="20"/>
              </w:rPr>
              <w:t>出金日叠加五一，到底是谁在拉？哪里来的量？拉完了他们怎么离场？</w:t>
            </w:r>
          </w:p>
          <w:p>
            <w:pPr>
              <w:spacing w:line="276" w:lineRule="auto" w:after="100"/>
            </w:pPr>
            <w:r>
              <w:rPr>
                <w:sz w:val="20"/>
              </w:rPr>
              <w:t>等狼大分析了[s:ac:晕]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15:47  |  446楼  |  包子music  |  UID 42162697</w:t>
            </w:r>
          </w:p>
        </w:tc>
      </w:tr>
      <w:tr>
        <w:tc>
          <w:tcPr>
            <w:tcW w:type="dxa" w:w="10080"/>
          </w:tcPr>
          <w:p>
            <w:pPr>
              <w:spacing w:line="276" w:lineRule="auto" w:after="100"/>
            </w:pPr>
            <w:r>
              <w:rPr>
                <w:sz w:val="20"/>
              </w:rPr>
              <w:t>Reply to Reply Post by 阿斯达斯d (2026-04-29 15:40)我跟着牢弟冲锋做了个沪电的正t，沪电感觉以横代调了，红着就行吧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16:02  |  447楼  |  包子music  |  UID 42162697</w:t>
            </w:r>
          </w:p>
        </w:tc>
      </w:tr>
      <w:tr>
        <w:tc>
          <w:tcPr>
            <w:tcW w:type="dxa" w:w="10080"/>
          </w:tcPr>
          <w:p>
            <w:pPr>
              <w:spacing w:line="276" w:lineRule="auto" w:after="100"/>
            </w:pPr>
            <w:r>
              <w:rPr>
                <w:sz w:val="20"/>
              </w:rPr>
              <w:t>Reply to Reply Post by HoshiZorA_Z (2026-04-29 15:58)本贴40200楼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16:05  |  1192楼  |  Rzzz二号机  |  UID 67143809</w:t>
            </w:r>
          </w:p>
        </w:tc>
      </w:tr>
      <w:tr>
        <w:tc>
          <w:tcPr>
            <w:tcW w:type="dxa" w:w="10080"/>
          </w:tcPr>
          <w:p>
            <w:pPr>
              <w:spacing w:line="276" w:lineRule="auto" w:after="100"/>
            </w:pPr>
            <w:r>
              <w:rPr>
                <w:sz w:val="20"/>
              </w:rPr>
              <w:t>[s:ac:喘]许愿德子36.5，然后修正为40</w:t>
            </w:r>
            <w:r>
              <w:br/>
            </w:r>
            <w:r>
              <w:rPr>
                <w:sz w:val="20"/>
              </w:rPr>
              <w:t>明天一字 秒破水下加仓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16:08  |  448楼  |  包子music  |  UID 42162697</w:t>
            </w:r>
          </w:p>
        </w:tc>
      </w:tr>
      <w:tr>
        <w:tc>
          <w:tcPr>
            <w:tcW w:type="dxa" w:w="10080"/>
          </w:tcPr>
          <w:p>
            <w:pPr>
              <w:spacing w:line="276" w:lineRule="auto" w:after="100"/>
            </w:pPr>
            <w:r>
              <w:rPr>
                <w:sz w:val="20"/>
              </w:rPr>
              <w:t>题外话，中微去年末说的收购杭州众硅终于落地了，华子有的12英寸CMP中微也有了(虽然之前就是杭州众硅股东，但现在可以都贴中微牌子了)</w:t>
            </w:r>
          </w:p>
          <w:p>
            <w:pPr>
              <w:spacing w:line="276" w:lineRule="auto" w:after="100"/>
            </w:pPr>
            <w:r>
              <w:rPr>
                <w:sz w:val="20"/>
              </w:rPr>
              <w:t>或者说，中微明牌要做成和华子一样的头部平台型铁盒公司</w:t>
            </w:r>
          </w:p>
          <w:p>
            <w:pPr>
              <w:spacing w:line="276" w:lineRule="auto" w:after="100"/>
            </w:pPr>
            <w:r>
              <w:rPr>
                <w:sz w:val="20"/>
              </w:rPr>
              <w:t>jiayou a CN半岛铁盒[s:ac:心]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16:15  |  804楼  |  xbox  |  UID 331181</w:t>
            </w:r>
          </w:p>
        </w:tc>
      </w:tr>
      <w:tr>
        <w:tc>
          <w:tcPr>
            <w:tcW w:type="dxa" w:w="10080"/>
          </w:tcPr>
          <w:p>
            <w:pPr>
              <w:spacing w:line="276" w:lineRule="auto" w:after="100"/>
            </w:pPr>
            <w:r>
              <w:rPr>
                <w:sz w:val="20"/>
              </w:rPr>
              <w:t>Reply Post by lang丶 (2026-04-29 16:00):</w:t>
            </w:r>
          </w:p>
          <w:p>
            <w:pPr>
              <w:spacing w:line="276" w:lineRule="auto" w:after="100"/>
            </w:pPr>
            <w:r>
              <w:rPr>
                <w:sz w:val="20"/>
              </w:rPr>
              <w:t>出金日不是说需要用钱所以需要出金啊，而是为了规避长假期间可能的突发利空，你这几天下来谁知道国际上发生什么乱七八糟的事了？所以才要出金的，是为了规避风险</w:t>
            </w:r>
            <w:r>
              <w:br/>
            </w:r>
            <w:r>
              <w:rPr>
                <w:sz w:val="20"/>
              </w:rPr>
              <w:t>我们小散还能说节后有利空直接砸了，顶多回撤几个点，人机构那么大的资金不是一下子就能走的，真突发利空想走都迟了</w:t>
            </w:r>
          </w:p>
          <w:p>
            <w:pPr>
              <w:spacing w:line="276" w:lineRule="auto" w:after="100"/>
            </w:pPr>
            <w:r>
              <w:rPr>
                <w:sz w:val="20"/>
              </w:rPr>
              <w:t>出金和避险的要求不一样，出金明天要能提款的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16:17  |  1193楼  |  Rzzz二号机  |  UID 67143809</w:t>
            </w:r>
          </w:p>
        </w:tc>
      </w:tr>
      <w:tr>
        <w:tc>
          <w:tcPr>
            <w:tcW w:type="dxa" w:w="10080"/>
          </w:tcPr>
          <w:p>
            <w:pPr>
              <w:spacing w:line="276" w:lineRule="auto" w:after="100"/>
            </w:pPr>
            <w:r>
              <w:rPr>
                <w:sz w:val="20"/>
              </w:rPr>
              <w:t>Reply to Reply Post by 海豹x (2026-04-29 16:15)</w:t>
            </w:r>
            <w:r>
              <w:br/>
            </w:r>
            <w:r>
              <w:rPr>
                <w:sz w:val="20"/>
              </w:rPr>
              <w:t>你是不是把大头基金给忘了</w:t>
            </w:r>
            <w:r>
              <w:br/>
            </w:r>
            <w:r>
              <w:rPr>
                <w:sz w:val="20"/>
              </w:rPr>
              <w:t>很多人卡时间点买基金或者提钱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16:24  |  2340楼  |  狼大  |  UID 150058</w:t>
            </w:r>
          </w:p>
        </w:tc>
      </w:tr>
      <w:tr>
        <w:tc>
          <w:tcPr>
            <w:tcW w:type="dxa" w:w="10080"/>
          </w:tcPr>
          <w:p>
            <w:pPr>
              <w:spacing w:line="276" w:lineRule="auto" w:after="100"/>
            </w:pPr>
            <w:r>
              <w:rPr>
                <w:color w:val="111827"/>
                <w:sz w:val="24"/>
              </w:rPr>
              <w:t>Reply Post by 海豹x (2026-04-29 16:15):</w:t>
            </w:r>
          </w:p>
          <w:p>
            <w:pPr>
              <w:spacing w:line="276" w:lineRule="auto" w:after="100"/>
            </w:pPr>
            <w:r>
              <w:rPr>
                <w:color w:val="111827"/>
                <w:sz w:val="24"/>
              </w:rPr>
              <w:t>我的意思是</w:t>
            </w:r>
            <w:r>
              <w:br/>
            </w:r>
            <w:r>
              <w:rPr>
                <w:color w:val="111827"/>
                <w:sz w:val="24"/>
              </w:rPr>
              <w:t>有这么多资金需要转银么</w:t>
            </w:r>
            <w:r>
              <w:br/>
            </w:r>
            <w:r>
              <w:rPr>
                <w:color w:val="111827"/>
                <w:sz w:val="24"/>
              </w:rPr>
              <w:t>卖出股票直接逆回购利率还高点</w:t>
            </w:r>
          </w:p>
          <w:p>
            <w:pPr>
              <w:spacing w:line="276" w:lineRule="auto" w:after="100"/>
            </w:pPr>
            <w:r>
              <w:rPr>
                <w:color w:val="111827"/>
                <w:sz w:val="24"/>
              </w:rPr>
              <w:t>出金日本身不重要</w:t>
            </w:r>
            <w:r>
              <w:br/>
            </w:r>
            <w:r>
              <w:rPr>
                <w:color w:val="111827"/>
                <w:sz w:val="24"/>
              </w:rPr>
              <w:t>拿着出金日的名头做局可能比较重要</w:t>
            </w:r>
            <w:r>
              <w:br/>
            </w:r>
            <w:r>
              <w:rPr>
                <w:color w:val="111827"/>
                <w:sz w:val="24"/>
              </w:rPr>
              <w:t>很多人满仓在里面的 甚至还有两融 你看现在的两融位置就知道了 节日肯定要取一点出来</w:t>
            </w:r>
            <w:r>
              <w:br/>
            </w:r>
            <w:r>
              <w:rPr>
                <w:color w:val="111827"/>
                <w:sz w:val="24"/>
              </w:rPr>
              <w:t>很多人借款在这个市场 如果还款日是节假日内是不是也要提前提现</w:t>
            </w:r>
            <w:r>
              <w:br/>
            </w:r>
            <w:r>
              <w:rPr>
                <w:color w:val="111827"/>
                <w:sz w:val="24"/>
              </w:rPr>
              <w:t>这些是硬性的</w:t>
            </w:r>
            <w:r>
              <w:br/>
            </w:r>
            <w:r>
              <w:rPr>
                <w:color w:val="111827"/>
                <w:sz w:val="24"/>
              </w:rPr>
              <w:t>然后是避险资产和逆回购</w:t>
            </w:r>
            <w:r>
              <w:br/>
            </w:r>
            <w:r>
              <w:rPr>
                <w:color w:val="111827"/>
                <w:sz w:val="24"/>
              </w:rPr>
              <w:t>最后是节假日消费。</w:t>
            </w:r>
            <w:r>
              <w:br/>
            </w:r>
            <w:r>
              <w:rPr>
                <w:color w:val="111827"/>
                <w:sz w:val="24"/>
              </w:rPr>
              <w:t>而机构这边是一些手续上的调仓，硬性出场的不多，说这么多你自己看一下万德的数据也就看出来了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16:36  |  449楼  |  包子music  |  UID 42162697</w:t>
            </w:r>
          </w:p>
        </w:tc>
      </w:tr>
      <w:tr>
        <w:tc>
          <w:tcPr>
            <w:tcW w:type="dxa" w:w="10080"/>
          </w:tcPr>
          <w:p>
            <w:pPr>
              <w:spacing w:line="276" w:lineRule="auto" w:after="100"/>
            </w:pPr>
            <w:r>
              <w:rPr>
                <w:sz w:val="20"/>
              </w:rPr>
              <w:t>有点怕明天是春节前剧本：上午蠕动横盘过不了前期压力位，然后10:30量化准时发力一路俯冲50点 [del]过10天很恐怖的春节，再喂个40点的涨幅红包[/del]</w:t>
            </w:r>
            <w:r>
              <w:br/>
            </w:r>
            <w:r>
              <w:rPr>
                <w:sz w:val="20"/>
              </w:rPr>
              <w:t>那次是金价和美联储发言先行：黄金夜盘-3%(但是第二天被沪爷救回来一些)，这两天金价又合计-3%，晚上又是鲍威尔最后一舞，如何对敌</w:t>
            </w:r>
          </w:p>
          <w:p>
            <w:pPr>
              <w:spacing w:line="276" w:lineRule="auto" w:after="100"/>
            </w:pPr>
            <w:r>
              <w:rPr>
                <w:sz w:val="20"/>
              </w:rPr>
              <w:t>[del]这次不一样，这次留了活仓随时准备抄底[/del]</w:t>
            </w:r>
            <w:r>
              <w:br/>
            </w:r>
            <w:r>
              <w:rPr>
                <w:sz w:val="20"/>
              </w:rPr>
              <w:t>编辑：回顾了狼大0213春节开盘前指示，如今节前又回到熟悉的4120附近，可能这次是我多虑了</w:t>
            </w:r>
            <w:r>
              <w:br/>
            </w:r>
            <w:r>
              <w:rPr>
                <w:sz w:val="20"/>
              </w:rPr>
              <w:t>./mon_202604/29/jmQ2x-hlmxKlT3cSji-7g.jpg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16:37  |  1194楼  |  Rzzz二号机  |  UID 67143809</w:t>
            </w:r>
          </w:p>
        </w:tc>
      </w:tr>
      <w:tr>
        <w:tc>
          <w:tcPr>
            <w:tcW w:type="dxa" w:w="10080"/>
          </w:tcPr>
          <w:p>
            <w:pPr>
              <w:spacing w:line="276" w:lineRule="auto" w:after="100"/>
            </w:pPr>
            <w:r>
              <w:rPr>
                <w:sz w:val="20"/>
              </w:rPr>
              <w:t>Reply to Reply Post by 包子music (2026-04-29 16:36)</w:t>
            </w:r>
            <w:r>
              <w:br/>
            </w:r>
            <w:r>
              <w:rPr>
                <w:sz w:val="20"/>
              </w:rPr>
              <w:t>你也不看看多少天没提量化的事了，目前来看都是机构主导，和量化没啥太大的关系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16:58  |  2341楼  |  狼大  |  UID 150058</w:t>
            </w:r>
          </w:p>
        </w:tc>
      </w:tr>
      <w:tr>
        <w:tc>
          <w:tcPr>
            <w:tcW w:type="dxa" w:w="10080"/>
          </w:tcPr>
          <w:p>
            <w:pPr>
              <w:spacing w:line="276" w:lineRule="auto" w:after="100"/>
            </w:pPr>
            <w:r>
              <w:rPr>
                <w:color w:val="111827"/>
                <w:sz w:val="24"/>
              </w:rPr>
              <w:t>Reply Post by c471167449 (2026-04-29 16:56):</w:t>
            </w:r>
          </w:p>
          <w:p>
            <w:pPr>
              <w:spacing w:line="276" w:lineRule="auto" w:after="100"/>
            </w:pPr>
            <w:r>
              <w:rPr>
                <w:color w:val="111827"/>
                <w:sz w:val="24"/>
              </w:rPr>
              <w:t>这个市场居然有这么多赌狗杠杆资金在里面吗。。。我一直以为基本没啥人上杠杆的。。。[s:ac:哭笑]</w:t>
            </w:r>
            <w:r>
              <w:br/>
            </w:r>
            <w:r>
              <w:rPr>
                <w:color w:val="111827"/>
                <w:sz w:val="24"/>
              </w:rPr>
              <w:t>你能看到的两融是市场上最正规的一部分杠杆资金</w:t>
            </w:r>
            <w:r>
              <w:br/>
            </w:r>
            <w:r>
              <w:rPr>
                <w:color w:val="111827"/>
                <w:sz w:val="24"/>
              </w:rPr>
              <w:t>其他的很多都是不合规的 大资金有大资金的拆借和过桥 小资金的大部分就是贷款了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17:04  |  450楼  |  包子music  |  UID 42162697</w:t>
            </w:r>
          </w:p>
        </w:tc>
      </w:tr>
      <w:tr>
        <w:tc>
          <w:tcPr>
            <w:tcW w:type="dxa" w:w="10080"/>
          </w:tcPr>
          <w:p>
            <w:pPr>
              <w:spacing w:line="276" w:lineRule="auto" w:after="100"/>
            </w:pPr>
            <w:r>
              <w:rPr>
                <w:sz w:val="20"/>
              </w:rPr>
              <w:t>Reply to Reply Post by Rzzz二号机 (2026-04-29 16:37)但我213被铁盒救命没啥感觉，春节复盘还是挺后怕的</w:t>
            </w:r>
          </w:p>
          <w:p>
            <w:pPr>
              <w:spacing w:line="276" w:lineRule="auto" w:after="100"/>
            </w:pPr>
            <w:r>
              <w:rPr>
                <w:sz w:val="20"/>
              </w:rPr>
              <w:t>按狼大当时的策略，应该是日线收破boll中轨就减仓；但现在因为川普的原因bias太大(3790~4120宽幅震荡)，打算按15~60分钟k线没站稳中轨来操作，大概是4085~4090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17:21  |  1210楼  |  村上吹树  |  UID 61395264</w:t>
            </w:r>
          </w:p>
        </w:tc>
      </w:tr>
      <w:tr>
        <w:tc>
          <w:tcPr>
            <w:tcW w:type="dxa" w:w="10080"/>
          </w:tcPr>
          <w:p>
            <w:pPr>
              <w:spacing w:line="276" w:lineRule="auto" w:after="100"/>
            </w:pPr>
            <w:r>
              <w:rPr>
                <w:sz w:val="20"/>
              </w:rPr>
              <w:t>lml鉴定为SR。下一个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17:22  |  262楼  |  小火机  |  UID 67152095</w:t>
            </w:r>
          </w:p>
        </w:tc>
      </w:tr>
      <w:tr>
        <w:tc>
          <w:tcPr>
            <w:tcW w:type="dxa" w:w="10080"/>
          </w:tcPr>
          <w:p>
            <w:pPr>
              <w:spacing w:line="276" w:lineRule="auto" w:after="100"/>
            </w:pPr>
            <w:r>
              <w:rPr>
                <w:sz w:val="20"/>
              </w:rPr>
              <w:t>原来lml有笛子参股啊[s:ac:呆]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17:24  |  451楼  |  包子music  |  UID 42162697</w:t>
            </w:r>
          </w:p>
        </w:tc>
      </w:tr>
      <w:tr>
        <w:tc>
          <w:tcPr>
            <w:tcW w:type="dxa" w:w="10080"/>
          </w:tcPr>
          <w:p>
            <w:pPr>
              <w:spacing w:line="276" w:lineRule="auto" w:after="100"/>
            </w:pPr>
            <w:r>
              <w:rPr>
                <w:sz w:val="20"/>
              </w:rPr>
              <w:t>lml怎么也套保啊</w:t>
            </w:r>
            <w:r>
              <w:br/>
            </w:r>
            <w:r>
              <w:rPr>
                <w:sz w:val="20"/>
              </w:rPr>
              <w:t>是江铜套保完大伙发现市场早晚还能原谅，不如备战未来囤货多套点利吗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17:26  |  1195楼  |  Rzzz二号机  |  UID 67143809</w:t>
            </w:r>
          </w:p>
        </w:tc>
      </w:tr>
      <w:tr>
        <w:tc>
          <w:tcPr>
            <w:tcW w:type="dxa" w:w="10080"/>
          </w:tcPr>
          <w:p>
            <w:pPr>
              <w:spacing w:line="276" w:lineRule="auto" w:after="100"/>
            </w:pPr>
            <w:r>
              <w:rPr>
                <w:sz w:val="20"/>
              </w:rPr>
              <w:t>Reply to Reply Post by trustsky (2026-04-29 17:25)</w:t>
            </w:r>
            <w:r>
              <w:br/>
            </w:r>
            <w:r>
              <w:rPr>
                <w:sz w:val="20"/>
              </w:rPr>
              <w:t>达到预期怎么着来着？</w:t>
            </w:r>
          </w:p>
          <w:p>
            <w:pPr>
              <w:spacing w:line="276" w:lineRule="auto" w:after="100"/>
            </w:pPr>
            <w:r>
              <w:rPr>
                <w:sz w:val="20"/>
              </w:rPr>
              <w:t>[s:a2:你为猴这么]直接开砸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17:35  |  2342楼  |  狼大  |  UID 150058</w:t>
            </w:r>
          </w:p>
        </w:tc>
      </w:tr>
      <w:tr>
        <w:tc>
          <w:tcPr>
            <w:tcW w:type="dxa" w:w="10080"/>
          </w:tcPr>
          <w:p>
            <w:pPr>
              <w:spacing w:line="276" w:lineRule="auto" w:after="100"/>
            </w:pPr>
            <w:r>
              <w:rPr>
                <w:color w:val="111827"/>
                <w:sz w:val="24"/>
              </w:rPr>
              <w:t>Reply Post by SpamSender (2026-04-29 17:31):</w:t>
            </w:r>
          </w:p>
          <w:p>
            <w:pPr>
              <w:spacing w:line="276" w:lineRule="auto" w:after="100"/>
            </w:pPr>
            <w:r>
              <w:rPr>
                <w:color w:val="111827"/>
                <w:sz w:val="24"/>
              </w:rPr>
              <w:t>乐乐这个套保有点失望，水平太差了</w:t>
            </w:r>
            <w:r>
              <w:br/>
            </w:r>
            <w:r>
              <w:rPr>
                <w:color w:val="111827"/>
                <w:sz w:val="24"/>
              </w:rPr>
              <w:t>都差不多的 毕竟有个宁德 锂矿企业都是这样的。都是被逼的啊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17:39  |  452楼  |  包子music  |  UID 42162697</w:t>
            </w:r>
          </w:p>
        </w:tc>
      </w:tr>
      <w:tr>
        <w:tc>
          <w:tcPr>
            <w:tcW w:type="dxa" w:w="10080"/>
          </w:tcPr>
          <w:p>
            <w:pPr>
              <w:spacing w:line="276" w:lineRule="auto" w:after="100"/>
            </w:pPr>
            <w:r>
              <w:rPr>
                <w:sz w:val="20"/>
              </w:rPr>
              <w:t>比起验bfhc的牌，我更担心夜里的西大牌啊</w:t>
            </w:r>
            <w:r>
              <w:br/>
            </w:r>
            <w:r>
              <w:rPr>
                <w:sz w:val="20"/>
              </w:rPr>
              <w:t>微软谷歌苹果能给点面子指引高点吗[s:ac:瞎]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17:39  |  2343楼  |  狼大  |  UID 150058</w:t>
            </w:r>
          </w:p>
        </w:tc>
      </w:tr>
      <w:tr>
        <w:tc>
          <w:tcPr>
            <w:tcW w:type="dxa" w:w="10080"/>
          </w:tcPr>
          <w:p>
            <w:pPr>
              <w:spacing w:line="276" w:lineRule="auto" w:after="100"/>
            </w:pPr>
            <w:r>
              <w:rPr>
                <w:color w:val="111827"/>
                <w:sz w:val="24"/>
              </w:rPr>
              <w:t>Reply Post by yz0721 (2026-04-29 17:31):</w:t>
            </w:r>
          </w:p>
          <w:p>
            <w:pPr>
              <w:spacing w:line="276" w:lineRule="auto" w:after="100"/>
            </w:pPr>
            <w:r>
              <w:rPr>
                <w:color w:val="111827"/>
                <w:sz w:val="24"/>
              </w:rPr>
              <w:t>[s:ac:怕]请问狼大现在0成仓的选手应该持币过节吗</w:t>
            </w:r>
            <w:r>
              <w:br/>
            </w:r>
            <w:r>
              <w:rPr>
                <w:color w:val="111827"/>
                <w:sz w:val="24"/>
              </w:rPr>
              <w:t>给不了这种建议 你都不在这个市场 就不要进来了 这个市场挣钱很难 推荐整点装备下海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17:46  |  1211楼  |  村上吹树  |  UID 61395264</w:t>
            </w:r>
          </w:p>
        </w:tc>
      </w:tr>
      <w:tr>
        <w:tc>
          <w:tcPr>
            <w:tcW w:type="dxa" w:w="10080"/>
          </w:tcPr>
          <w:p>
            <w:pPr>
              <w:spacing w:line="276" w:lineRule="auto" w:after="100"/>
            </w:pPr>
            <w:r>
              <w:rPr>
                <w:sz w:val="20"/>
              </w:rPr>
              <w:t>赵姨鉴定为SSR。(不妨碍高开低走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17:48  |  1212楼  |  村上吹树  |  UID 61395264</w:t>
            </w:r>
          </w:p>
        </w:tc>
      </w:tr>
      <w:tr>
        <w:tc>
          <w:tcPr>
            <w:tcW w:type="dxa" w:w="10080"/>
          </w:tcPr>
          <w:p>
            <w:pPr>
              <w:spacing w:line="276" w:lineRule="auto" w:after="100"/>
            </w:pPr>
            <w:r>
              <w:rPr>
                <w:sz w:val="20"/>
              </w:rPr>
              <w:t>还差最后一个，出来吧！！！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17:52  |  1213楼  |  村上吹树  |  UID 61395264</w:t>
            </w:r>
          </w:p>
        </w:tc>
      </w:tr>
      <w:tr>
        <w:tc>
          <w:tcPr>
            <w:tcW w:type="dxa" w:w="10080"/>
          </w:tcPr>
          <w:p>
            <w:pPr>
              <w:spacing w:line="276" w:lineRule="auto" w:after="100"/>
            </w:pPr>
            <w:r>
              <w:rPr>
                <w:sz w:val="20"/>
              </w:rPr>
              <w:t>你树哥帅不帅？？？为毛我的赵姨一直在，之前也跟sora说过这个一定要拿住。(我先开香槟，不妨碍明天吃面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18:00  |  1214楼  |  村上吹树  |  UID 61395264</w:t>
            </w:r>
          </w:p>
        </w:tc>
      </w:tr>
      <w:tr>
        <w:tc>
          <w:tcPr>
            <w:tcW w:type="dxa" w:w="10080"/>
          </w:tcPr>
          <w:p>
            <w:pPr>
              <w:spacing w:line="276" w:lineRule="auto" w:after="100"/>
            </w:pPr>
            <w:r>
              <w:rPr>
                <w:sz w:val="20"/>
              </w:rPr>
              <w:t>这帮狗机构，天天来上影线，先骂一骂，不妨碍明天再来一根。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18:09  |  263楼  |  小火机  |  UID 67152095</w:t>
            </w:r>
          </w:p>
        </w:tc>
      </w:tr>
      <w:tr>
        <w:tc>
          <w:tcPr>
            <w:tcW w:type="dxa" w:w="10080"/>
          </w:tcPr>
          <w:p>
            <w:pPr>
              <w:spacing w:line="276" w:lineRule="auto" w:after="100"/>
            </w:pPr>
            <w:r>
              <w:rPr>
                <w:sz w:val="20"/>
              </w:rPr>
              <w:t>Reply Post by 村上吹树 (2026-04-29 17:52):</w:t>
            </w:r>
          </w:p>
          <w:p>
            <w:pPr>
              <w:spacing w:line="276" w:lineRule="auto" w:after="100"/>
            </w:pPr>
            <w:r>
              <w:rPr>
                <w:sz w:val="20"/>
              </w:rPr>
              <w:t>你树哥帅不帅？？？为毛我的赵姨一直在，之前也跟sora说过这个一定要拿住。(我先开香槟，不妨碍明天吃面</w:t>
            </w:r>
          </w:p>
          <w:p>
            <w:pPr>
              <w:spacing w:line="276" w:lineRule="auto" w:after="100"/>
            </w:pPr>
            <w:r>
              <w:rPr>
                <w:sz w:val="20"/>
              </w:rPr>
              <w:t>一般，主要是屁股比较香[s:a2:doge]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18:27  |  1215楼  |  村上吹树  |  UID 61395264</w:t>
            </w:r>
          </w:p>
        </w:tc>
      </w:tr>
      <w:tr>
        <w:tc>
          <w:tcPr>
            <w:tcW w:type="dxa" w:w="10080"/>
          </w:tcPr>
          <w:p>
            <w:pPr>
              <w:spacing w:line="276" w:lineRule="auto" w:after="100"/>
            </w:pPr>
            <w:r>
              <w:rPr>
                <w:sz w:val="20"/>
              </w:rPr>
              <w:t>还有最后一张牌呢？？？来吧，快，我很急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18:39  |  264楼  |  小火机  |  UID 67152095</w:t>
            </w:r>
          </w:p>
        </w:tc>
      </w:tr>
      <w:tr>
        <w:tc>
          <w:tcPr>
            <w:tcW w:type="dxa" w:w="10080"/>
          </w:tcPr>
          <w:p>
            <w:pPr>
              <w:spacing w:line="276" w:lineRule="auto" w:after="100"/>
            </w:pPr>
            <w:r>
              <w:rPr>
                <w:sz w:val="20"/>
              </w:rPr>
              <w:t>德子赶紧来底牌，待会我要看发布会没空看你了[s:a2:囧]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18:45  |  453楼  |  包子music  |  UID 42162697</w:t>
            </w:r>
          </w:p>
        </w:tc>
      </w:tr>
      <w:tr>
        <w:tc>
          <w:tcPr>
            <w:tcW w:type="dxa" w:w="10080"/>
          </w:tcPr>
          <w:p>
            <w:pPr>
              <w:spacing w:line="276" w:lineRule="auto" w:after="100"/>
            </w:pPr>
            <w:r>
              <w:rPr>
                <w:sz w:val="20"/>
              </w:rPr>
              <w:t>观测到sai大出面辩经cfgxQ1，难道真有机会？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18:52  |  1216楼  |  村上吹树  |  UID 61395264</w:t>
            </w:r>
          </w:p>
        </w:tc>
      </w:tr>
      <w:tr>
        <w:tc>
          <w:tcPr>
            <w:tcW w:type="dxa" w:w="10080"/>
          </w:tcPr>
          <w:p>
            <w:pPr>
              <w:spacing w:line="276" w:lineRule="auto" w:after="100"/>
            </w:pPr>
            <w:r>
              <w:rPr>
                <w:sz w:val="20"/>
              </w:rPr>
              <w:t>Reply to Reply Post by 伊泽瑞爾XD (2026-04-29 18:50)可以做长线，SR的长线都没啥问题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19:08  |  265楼  |  小火机  |  UID 67152095</w:t>
            </w:r>
          </w:p>
        </w:tc>
      </w:tr>
      <w:tr>
        <w:tc>
          <w:tcPr>
            <w:tcW w:type="dxa" w:w="10080"/>
          </w:tcPr>
          <w:p>
            <w:pPr>
              <w:spacing w:line="276" w:lineRule="auto" w:after="100"/>
            </w:pPr>
            <w:r>
              <w:rPr>
                <w:sz w:val="20"/>
              </w:rPr>
              <w:t>看发布会了，说一下小德子的预期:</w:t>
            </w:r>
            <w:r>
              <w:br/>
            </w:r>
            <w:r>
              <w:rPr>
                <w:sz w:val="20"/>
              </w:rPr>
              <w:t>1.有没有上修业绩</w:t>
            </w:r>
            <w:r>
              <w:br/>
            </w:r>
            <w:r>
              <w:rPr>
                <w:sz w:val="20"/>
              </w:rPr>
              <w:t>2.存货数量</w:t>
            </w:r>
            <w:r>
              <w:br/>
            </w:r>
            <w:r>
              <w:rPr>
                <w:sz w:val="20"/>
              </w:rPr>
              <w:t>3.合同负债</w:t>
            </w:r>
            <w:r>
              <w:br/>
            </w:r>
            <w:r>
              <w:rPr>
                <w:sz w:val="20"/>
              </w:rPr>
              <w:t>4.额外的供货长协说明</w:t>
            </w:r>
            <w:r>
              <w:br/>
            </w:r>
            <w:r>
              <w:rPr>
                <w:sz w:val="20"/>
              </w:rPr>
              <w:t>5.不能只看净利润，哪怕取最低值31.5亿，都有可能是大量出货导致统计评论库存成本时毛利降低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19:10  |  454楼  |  包子music  |  UID 42162697</w:t>
            </w:r>
          </w:p>
        </w:tc>
      </w:tr>
      <w:tr>
        <w:tc>
          <w:tcPr>
            <w:tcW w:type="dxa" w:w="10080"/>
          </w:tcPr>
          <w:p>
            <w:pPr>
              <w:spacing w:line="276" w:lineRule="auto" w:after="100"/>
            </w:pPr>
            <w:r>
              <w:rPr>
                <w:sz w:val="20"/>
              </w:rPr>
              <w:t>沪硅怎么还能更亏的[s:ac:喷]怪不得图哥点名说沪硅业绩一直有问题[s:ac:中枪]</w:t>
            </w:r>
            <w:r>
              <w:br/>
            </w:r>
            <w:r>
              <w:rPr>
                <w:sz w:val="20"/>
              </w:rPr>
              <w:t>[del]我选law，law才是好硅片[/del]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19:30  |  785楼  |  灰兔尾  |  UID 60916468</w:t>
            </w:r>
          </w:p>
        </w:tc>
      </w:tr>
      <w:tr>
        <w:tc>
          <w:tcPr>
            <w:tcW w:type="dxa" w:w="10080"/>
          </w:tcPr>
          <w:p>
            <w:pPr>
              <w:spacing w:line="276" w:lineRule="auto" w:after="100"/>
            </w:pPr>
            <w:r>
              <w:rPr>
                <w:sz w:val="20"/>
              </w:rPr>
              <w:t>中国船舶一季报超预期，这个位置很微妙啊，明天如果突破的话，根据实际走势或许可以当主升做了</w:t>
            </w:r>
          </w:p>
          <w:p>
            <w:pPr>
              <w:spacing w:line="276" w:lineRule="auto" w:after="100"/>
            </w:pPr>
            <w:r>
              <w:rPr>
                <w:sz w:val="20"/>
              </w:rPr>
              <w:t>中国动力就差你了，是压轴还是差生拖堂？我感觉船舶etf把他作为压倒性的第一持仓应当是有合理性的，我要验牌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19:42  |  1196楼  |  Rzzz二号机  |  UID 67143809</w:t>
            </w:r>
          </w:p>
        </w:tc>
      </w:tr>
      <w:tr>
        <w:tc>
          <w:tcPr>
            <w:tcW w:type="dxa" w:w="10080"/>
          </w:tcPr>
          <w:p>
            <w:pPr>
              <w:spacing w:line="276" w:lineRule="auto" w:after="100"/>
            </w:pPr>
            <w:r>
              <w:rPr>
                <w:sz w:val="20"/>
              </w:rPr>
              <w:t>德明利公告，2026年第一季度营业收入75.38亿元，同比增长502.08%。净利润33.46亿元，同比增长4,943.39%</w:t>
            </w:r>
            <w:r>
              <w:br/>
            </w:r>
            <w:r>
              <w:rPr>
                <w:sz w:val="20"/>
              </w:rPr>
              <w:t>存货121e.....</w:t>
            </w:r>
            <w:r>
              <w:br/>
            </w:r>
            <w:r>
              <w:rPr>
                <w:sz w:val="20"/>
              </w:rPr>
              <w:t>[s:ac:瞎]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19:44  |  455楼  |  包子music  |  UID 42162697</w:t>
            </w:r>
          </w:p>
        </w:tc>
      </w:tr>
      <w:tr>
        <w:tc>
          <w:tcPr>
            <w:tcW w:type="dxa" w:w="10080"/>
          </w:tcPr>
          <w:p>
            <w:pPr>
              <w:spacing w:line="276" w:lineRule="auto" w:after="100"/>
            </w:pPr>
            <w:r>
              <w:rPr>
                <w:sz w:val="20"/>
              </w:rPr>
              <w:t>华子多了3e研发额啊，增收小增利[s:ac:喘]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19:47  |  456楼  |  包子music  |  UID 42162697</w:t>
            </w:r>
          </w:p>
        </w:tc>
      </w:tr>
      <w:tr>
        <w:tc>
          <w:tcPr>
            <w:tcW w:type="dxa" w:w="10080"/>
          </w:tcPr>
          <w:p>
            <w:pPr>
              <w:spacing w:line="276" w:lineRule="auto" w:after="100"/>
            </w:pPr>
            <w:r>
              <w:rPr>
                <w:sz w:val="20"/>
              </w:rPr>
              <w:t>华子现金流终于好起来了[s:a2:大哭]之前看他现金流以为投研要崩了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19:47  |  1217楼  |  村上吹树  |  UID 61395264</w:t>
            </w:r>
          </w:p>
        </w:tc>
      </w:tr>
      <w:tr>
        <w:tc>
          <w:tcPr>
            <w:tcW w:type="dxa" w:w="10080"/>
          </w:tcPr>
          <w:p>
            <w:pPr>
              <w:spacing w:line="276" w:lineRule="auto" w:after="100"/>
            </w:pPr>
            <w:r>
              <w:rPr>
                <w:sz w:val="20"/>
              </w:rPr>
              <w:t>第三张牌你们自己鉴定评级吧。[s:a2:doge](温馨提示：模组看图操作，后续…不能算PE死拿。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19:51  |  1218楼  |  村上吹树  |  UID 61395264</w:t>
            </w:r>
          </w:p>
        </w:tc>
      </w:tr>
      <w:tr>
        <w:tc>
          <w:tcPr>
            <w:tcW w:type="dxa" w:w="10080"/>
          </w:tcPr>
          <w:p>
            <w:pPr>
              <w:spacing w:line="276" w:lineRule="auto" w:after="100"/>
            </w:pPr>
            <w:r>
              <w:rPr>
                <w:sz w:val="20"/>
              </w:rPr>
              <w:t>最后一批月底差生全开完牌了，你们满意了吗[s:a2:抢镜头]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19:53  |  457楼  |  包子music  |  UID 42162697</w:t>
            </w:r>
          </w:p>
        </w:tc>
      </w:tr>
      <w:tr>
        <w:tc>
          <w:tcPr>
            <w:tcW w:type="dxa" w:w="10080"/>
          </w:tcPr>
          <w:p>
            <w:pPr>
              <w:spacing w:line="276" w:lineRule="auto" w:after="100"/>
            </w:pPr>
            <w:r>
              <w:rPr>
                <w:sz w:val="20"/>
              </w:rPr>
              <w:t>估值中枢营收25%我觉得ok</w:t>
            </w:r>
            <w:r>
              <w:br/>
            </w:r>
            <w:r>
              <w:rPr>
                <w:sz w:val="20"/>
              </w:rPr>
              <w:t>挣得这16e扣非比荆轲kfc炒股挣得踏实多了</w:t>
            </w:r>
            <w:r>
              <w:br/>
            </w:r>
            <w:r>
              <w:rPr>
                <w:sz w:val="20"/>
              </w:rPr>
              <w:t>[del]更别说比他俩挣得多[/del]</w:t>
            </w:r>
            <w:r>
              <w:br/>
            </w:r>
            <w:r>
              <w:rPr>
                <w:sz w:val="20"/>
              </w:rPr>
              <w:t>加油啊 cn半导体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19:58  |  1219楼  |  村上吹树  |  UID 61395264</w:t>
            </w:r>
          </w:p>
        </w:tc>
      </w:tr>
      <w:tr>
        <w:tc>
          <w:tcPr>
            <w:tcW w:type="dxa" w:w="10080"/>
          </w:tcPr>
          <w:p>
            <w:pPr>
              <w:spacing w:line="276" w:lineRule="auto" w:after="100"/>
            </w:pPr>
            <w:r>
              <w:rPr>
                <w:sz w:val="20"/>
              </w:rPr>
              <w:t>我说什么来着？神避，我不避。(不妨碍高开低走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20:04  |  458楼  |  包子music  |  UID 42162697</w:t>
            </w:r>
          </w:p>
        </w:tc>
      </w:tr>
      <w:tr>
        <w:tc>
          <w:tcPr>
            <w:tcW w:type="dxa" w:w="10080"/>
          </w:tcPr>
          <w:p>
            <w:pPr>
              <w:spacing w:line="276" w:lineRule="auto" w:after="100"/>
            </w:pPr>
            <w:r>
              <w:rPr>
                <w:sz w:val="20"/>
              </w:rPr>
              <w:t>老美的限制华虹策略</w:t>
            </w:r>
            <w:r>
              <w:br/>
            </w:r>
            <w:r>
              <w:rPr>
                <w:sz w:val="20"/>
              </w:rPr>
              <w:t>在华创财报里一句“市占率提升”面前不堪一击啊</w:t>
            </w:r>
            <w:r>
              <w:br/>
            </w:r>
            <w:r>
              <w:rPr>
                <w:sz w:val="20"/>
              </w:rPr>
              <w:t>[del]你来之前我就高举十五五大旗，你来之后我更得扛起CN铁盒大旗[/del]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20:05  |  266楼  |  小火机  |  UID 67152095</w:t>
            </w:r>
          </w:p>
        </w:tc>
      </w:tr>
      <w:tr>
        <w:tc>
          <w:tcPr>
            <w:tcW w:type="dxa" w:w="10080"/>
          </w:tcPr>
          <w:p>
            <w:pPr>
              <w:spacing w:line="276" w:lineRule="auto" w:after="100"/>
            </w:pPr>
            <w:r>
              <w:rPr>
                <w:sz w:val="20"/>
              </w:rPr>
              <w:t>Reply Post by 推石头的愚者 (2026-04-29 20:04):</w:t>
            </w:r>
          </w:p>
          <w:p>
            <w:pPr>
              <w:spacing w:line="276" w:lineRule="auto" w:after="100"/>
            </w:pPr>
            <w:r>
              <w:rPr>
                <w:sz w:val="20"/>
              </w:rPr>
              <w:t>五成仓德子明天应该不会踏空吧[s:a2:偷吃]</w:t>
            </w:r>
          </w:p>
          <w:p>
            <w:pPr>
              <w:spacing w:line="276" w:lineRule="auto" w:after="100"/>
            </w:pPr>
            <w:r>
              <w:rPr>
                <w:sz w:val="20"/>
              </w:rPr>
              <w:t>少了，我8层德子，2层瑞子，就是可惜没把杠杆打进去[s:a2:doge]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20:06  |  267楼  |  小火机  |  UID 67152095</w:t>
            </w:r>
          </w:p>
        </w:tc>
      </w:tr>
      <w:tr>
        <w:tc>
          <w:tcPr>
            <w:tcW w:type="dxa" w:w="10080"/>
          </w:tcPr>
          <w:p>
            <w:pPr>
              <w:spacing w:line="276" w:lineRule="auto" w:after="100"/>
            </w:pPr>
            <w:r>
              <w:rPr>
                <w:sz w:val="20"/>
              </w:rPr>
              <w:t>Reply Post by xiaoh1992 (2026-04-29 19:08):</w:t>
            </w:r>
          </w:p>
          <w:p>
            <w:pPr>
              <w:spacing w:line="276" w:lineRule="auto" w:after="100"/>
            </w:pPr>
            <w:r>
              <w:rPr>
                <w:sz w:val="20"/>
              </w:rPr>
              <w:t>看发布会了，说一下小德子的预期:</w:t>
            </w:r>
            <w:r>
              <w:br/>
            </w:r>
            <w:r>
              <w:rPr>
                <w:sz w:val="20"/>
              </w:rPr>
              <w:t>1.有没有上修业绩</w:t>
            </w:r>
            <w:r>
              <w:br/>
            </w:r>
            <w:r>
              <w:rPr>
                <w:sz w:val="20"/>
              </w:rPr>
              <w:t>2.存货数量</w:t>
            </w:r>
            <w:r>
              <w:br/>
            </w:r>
            <w:r>
              <w:rPr>
                <w:sz w:val="20"/>
              </w:rPr>
              <w:t>3.合同负债</w:t>
            </w:r>
            <w:r>
              <w:br/>
            </w:r>
            <w:r>
              <w:rPr>
                <w:sz w:val="20"/>
              </w:rPr>
              <w:t>4.额外的供货长协说明</w:t>
            </w:r>
            <w:r>
              <w:br/>
            </w:r>
            <w:r>
              <w:rPr>
                <w:sz w:val="20"/>
              </w:rPr>
              <w:t>5.不能只看净利润，哪怕取最低值31.5亿，都有可能是大量出货导致统计评论库存成本时毛利降低</w:t>
            </w:r>
          </w:p>
          <w:p>
            <w:pPr>
              <w:spacing w:line="276" w:lineRule="auto" w:after="100"/>
            </w:pPr>
            <w:r>
              <w:rPr>
                <w:sz w:val="20"/>
              </w:rPr>
              <w:t>晚点再来按计算器，舒服了[s:a2:doge]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20:10  |  268楼  |  小火机  |  UID 67152095</w:t>
            </w:r>
          </w:p>
        </w:tc>
      </w:tr>
      <w:tr>
        <w:tc>
          <w:tcPr>
            <w:tcW w:type="dxa" w:w="10080"/>
          </w:tcPr>
          <w:p>
            <w:pPr>
              <w:spacing w:line="276" w:lineRule="auto" w:after="100"/>
            </w:pPr>
            <w:r>
              <w:rPr>
                <w:sz w:val="20"/>
              </w:rPr>
              <w:t>Reply Post by 推石头的愚者 (2026-04-29 20:07):</w:t>
            </w:r>
          </w:p>
          <w:p>
            <w:pPr>
              <w:spacing w:line="276" w:lineRule="auto" w:after="100"/>
            </w:pPr>
            <w:r>
              <w:rPr>
                <w:sz w:val="20"/>
              </w:rPr>
              <w:t>那你输了，我是满杠杆五成德子[s:ac:闪光]</w:t>
            </w:r>
          </w:p>
          <w:p>
            <w:pPr>
              <w:spacing w:line="276" w:lineRule="auto" w:after="100"/>
            </w:pPr>
            <w:r>
              <w:rPr>
                <w:sz w:val="20"/>
              </w:rPr>
              <w:t>满杠杆算什么五层[s:ac:喷]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20:15  |  459楼  |  包子music  |  UID 42162697</w:t>
            </w:r>
          </w:p>
        </w:tc>
      </w:tr>
      <w:tr>
        <w:tc>
          <w:tcPr>
            <w:tcW w:type="dxa" w:w="10080"/>
          </w:tcPr>
          <w:p>
            <w:pPr>
              <w:spacing w:line="276" w:lineRule="auto" w:after="100"/>
            </w:pPr>
            <w:r>
              <w:rPr>
                <w:sz w:val="20"/>
              </w:rPr>
              <w:t>我看明天是寒王披萨华子带领芯片半导冲锋的画风啊[s:ac:喘]</w:t>
            </w:r>
          </w:p>
          <w:p>
            <w:pPr>
              <w:spacing w:line="276" w:lineRule="auto" w:after="100"/>
            </w:pPr>
            <w:r>
              <w:rPr>
                <w:sz w:val="20"/>
              </w:rPr>
              <w:t>[del]光？真不熟，cfgx赶紧割肉出来给半导体抬轿子[/del]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20:17  |  786楼  |  灰兔尾  |  UID 60916468</w:t>
            </w:r>
          </w:p>
        </w:tc>
      </w:tr>
      <w:tr>
        <w:tc>
          <w:tcPr>
            <w:tcW w:type="dxa" w:w="10080"/>
          </w:tcPr>
          <w:p>
            <w:pPr>
              <w:spacing w:line="276" w:lineRule="auto" w:after="100"/>
            </w:pPr>
            <w:r>
              <w:rPr>
                <w:sz w:val="20"/>
              </w:rPr>
              <w:t>兄弟们，我已经闻到了小牛淡淡的香味，看看这几只票的位置，再看看大盘位置，有感觉吗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20:18  |  805楼  |  xbox  |  UID 331181</w:t>
            </w:r>
          </w:p>
        </w:tc>
      </w:tr>
      <w:tr>
        <w:tc>
          <w:tcPr>
            <w:tcW w:type="dxa" w:w="10080"/>
          </w:tcPr>
          <w:p>
            <w:pPr>
              <w:spacing w:line="276" w:lineRule="auto" w:after="100"/>
            </w:pPr>
            <w:r>
              <w:rPr>
                <w:sz w:val="20"/>
              </w:rPr>
              <w:t>Reply Post by 包子music (2026-04-29 20:15):</w:t>
            </w:r>
          </w:p>
          <w:p>
            <w:pPr>
              <w:spacing w:line="276" w:lineRule="auto" w:after="100"/>
            </w:pPr>
            <w:r>
              <w:rPr>
                <w:sz w:val="20"/>
              </w:rPr>
              <w:t>我看明天是寒王披萨华子带领芯片半导冲锋的画风啊[s:ac:喘]</w:t>
            </w:r>
          </w:p>
          <w:p>
            <w:pPr>
              <w:spacing w:line="276" w:lineRule="auto" w:after="100"/>
            </w:pPr>
            <w:r>
              <w:rPr>
                <w:sz w:val="20"/>
              </w:rPr>
              <w:t>[del]光？真不熟，cfgx赶紧割肉出来给半导体抬轿子[/del]</w:t>
            </w:r>
          </w:p>
          <w:p>
            <w:pPr>
              <w:spacing w:line="276" w:lineRule="auto" w:after="100"/>
            </w:pPr>
            <w:r>
              <w:rPr>
                <w:sz w:val="20"/>
              </w:rPr>
              <w:t>章盟主已经不在十大股东 [s:ac:怕]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20:27  |  1197楼  |  Rzzz二号机  |  UID 67143809</w:t>
            </w:r>
          </w:p>
        </w:tc>
      </w:tr>
      <w:tr>
        <w:tc>
          <w:tcPr>
            <w:tcW w:type="dxa" w:w="10080"/>
          </w:tcPr>
          <w:p>
            <w:pPr>
              <w:spacing w:line="276" w:lineRule="auto" w:after="100"/>
            </w:pPr>
            <w:r>
              <w:rPr>
                <w:sz w:val="20"/>
              </w:rPr>
              <w:t>Reply Post by 枫叶那个落尘` (2026-04-29 20:25):</w:t>
            </w:r>
          </w:p>
          <w:p>
            <w:pPr>
              <w:spacing w:line="276" w:lineRule="auto" w:after="100"/>
            </w:pPr>
            <w:r>
              <w:rPr>
                <w:sz w:val="20"/>
              </w:rPr>
              <w:t>这么多SSR 明天有点害怕 姨们头磕起来</w:t>
            </w:r>
          </w:p>
          <w:p>
            <w:pPr>
              <w:spacing w:line="276" w:lineRule="auto" w:after="100"/>
            </w:pPr>
            <w:r>
              <w:rPr>
                <w:sz w:val="20"/>
              </w:rPr>
              <w:t>别慌明天别一字就是胜利[s:ac:瞎]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20:32  |  787楼  |  灰兔尾  |  UID 60916468</w:t>
            </w:r>
          </w:p>
        </w:tc>
      </w:tr>
      <w:tr>
        <w:tc>
          <w:tcPr>
            <w:tcW w:type="dxa" w:w="10080"/>
          </w:tcPr>
          <w:p>
            <w:pPr>
              <w:spacing w:line="276" w:lineRule="auto" w:after="100"/>
            </w:pPr>
            <w:r>
              <w:rPr>
                <w:sz w:val="20"/>
              </w:rPr>
              <w:t>好久没画线了，今天画一条:4093，后续跌不破当进攻做，想了想我今年还有这么多利润垫，仓位好像也没必要老是束手束脚</w:t>
            </w:r>
          </w:p>
          <w:p>
            <w:pPr>
              <w:spacing w:line="276" w:lineRule="auto" w:after="100"/>
            </w:pPr>
            <w:r>
              <w:rPr>
                <w:sz w:val="20"/>
              </w:rPr>
              <w:t>五一前不做激进操作，最多打个底仓，五一之后感觉要坐起来玩了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20:48  |  460楼  |  包子music  |  UID 42162697</w:t>
            </w:r>
          </w:p>
        </w:tc>
      </w:tr>
      <w:tr>
        <w:tc>
          <w:tcPr>
            <w:tcW w:type="dxa" w:w="10080"/>
          </w:tcPr>
          <w:p>
            <w:pPr>
              <w:spacing w:line="276" w:lineRule="auto" w:after="100"/>
            </w:pPr>
            <w:r>
              <w:rPr>
                <w:sz w:val="20"/>
              </w:rPr>
              <w:t>Reply to Reply Post by adsfafd (2026-04-29 20:40)图哥说财报偏中性，研发增长是预期内的好事，短期上涨动力要看长鑫ipo进展</w:t>
            </w:r>
          </w:p>
          <w:p>
            <w:pPr>
              <w:spacing w:line="276" w:lineRule="auto" w:after="100"/>
            </w:pPr>
            <w:r>
              <w:rPr>
                <w:sz w:val="20"/>
              </w:rPr>
              <w:t>[del]但我觉得短线涨跌得看市场怎么解读美国财务部制裁华虹，和外交部回应这个盘后的消息[/del]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20:54  |  788楼  |  灰兔尾  |  UID 60916468</w:t>
            </w:r>
          </w:p>
        </w:tc>
      </w:tr>
      <w:tr>
        <w:tc>
          <w:tcPr>
            <w:tcW w:type="dxa" w:w="10080"/>
          </w:tcPr>
          <w:p>
            <w:pPr>
              <w:spacing w:line="276" w:lineRule="auto" w:after="100"/>
            </w:pPr>
            <w:r>
              <w:rPr>
                <w:sz w:val="20"/>
              </w:rPr>
              <w:t>目前中动和中船验出来都是好牌，再看这个长在我审美上的形态，感觉还是比较稳的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21:01  |  461楼  |  包子music  |  UID 42162697</w:t>
            </w:r>
          </w:p>
        </w:tc>
      </w:tr>
      <w:tr>
        <w:tc>
          <w:tcPr>
            <w:tcW w:type="dxa" w:w="10080"/>
          </w:tcPr>
          <w:p>
            <w:pPr>
              <w:spacing w:line="276" w:lineRule="auto" w:after="100"/>
            </w:pPr>
            <w:r>
              <w:rPr>
                <w:sz w:val="20"/>
              </w:rPr>
              <w:t>月底楼外全是鬼故事，楼里全是童话故事啊[s:ac:计划通]</w:t>
            </w:r>
            <w:r>
              <w:br/>
            </w:r>
            <w:r>
              <w:rPr>
                <w:sz w:val="20"/>
              </w:rPr>
              <w:t>自立自强，科学技术打头阵</w:t>
            </w:r>
            <w:r>
              <w:br/>
            </w:r>
            <w:r>
              <w:rPr>
                <w:sz w:val="20"/>
              </w:rPr>
              <w:t>节日在即，劳动人民最光荣</w:t>
            </w:r>
          </w:p>
          <w:p>
            <w:pPr>
              <w:spacing w:line="276" w:lineRule="auto" w:after="100"/>
            </w:pPr>
            <w:r>
              <w:rPr>
                <w:sz w:val="20"/>
              </w:rPr>
              <w:t>我说白了，楼里讨论的都是愿意耕耘愿意投研顺应时代浪潮的好公司啊</w:t>
            </w:r>
            <w:r>
              <w:br/>
            </w:r>
            <w:r>
              <w:rPr>
                <w:sz w:val="20"/>
              </w:rPr>
              <w:t>提前祝大家五一节快乐，Q2再创新高~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21:03  |  789楼  |  灰兔尾  |  UID 60916468</w:t>
            </w:r>
          </w:p>
        </w:tc>
      </w:tr>
      <w:tr>
        <w:tc>
          <w:tcPr>
            <w:tcW w:type="dxa" w:w="10080"/>
          </w:tcPr>
          <w:p>
            <w:pPr>
              <w:spacing w:line="276" w:lineRule="auto" w:after="100"/>
            </w:pPr>
            <w:r>
              <w:rPr>
                <w:sz w:val="20"/>
              </w:rPr>
              <w:t>这两个船都是放量突破前期压力之后缩量企稳，回踩不破，是我最喜欢的形态，我特别钟意这种放量突破后缩量回踩不破的票，业绩不出雷那我肯定直接止损挂下方压力当有效突破做了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21:06  |  2344楼  |  狼大  |  UID 150058</w:t>
            </w:r>
          </w:p>
        </w:tc>
      </w:tr>
      <w:tr>
        <w:tc>
          <w:tcPr>
            <w:tcW w:type="dxa" w:w="10080"/>
          </w:tcPr>
          <w:p>
            <w:pPr>
              <w:spacing w:line="276" w:lineRule="auto" w:after="100"/>
            </w:pPr>
            <w:r>
              <w:rPr>
                <w:color w:val="111827"/>
                <w:sz w:val="24"/>
              </w:rPr>
              <w:t>首先 先出个题目</w:t>
            </w:r>
            <w:r>
              <w:br/>
            </w:r>
            <w:r>
              <w:rPr>
                <w:color w:val="111827"/>
                <w:sz w:val="24"/>
              </w:rPr>
              <w:t>你们觉得明天节前最后一天的策略应该是什么</w:t>
            </w:r>
            <w:r>
              <w:br/>
            </w:r>
            <w:r>
              <w:rPr>
                <w:color w:val="111827"/>
                <w:sz w:val="24"/>
              </w:rPr>
              <w:t>畅所欲言 写逻辑出来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21:07  |  656楼  |  一生一股绊倒铁盒  |  UID 64648193</w:t>
            </w:r>
          </w:p>
        </w:tc>
      </w:tr>
      <w:tr>
        <w:tc>
          <w:tcPr>
            <w:tcW w:type="dxa" w:w="10080"/>
          </w:tcPr>
          <w:p>
            <w:pPr>
              <w:spacing w:line="276" w:lineRule="auto" w:after="100"/>
            </w:pPr>
            <w:r>
              <w:rPr>
                <w:sz w:val="20"/>
              </w:rPr>
              <w:t>Reply Post by 灰兔尾 (2026-04-29 20:54):</w:t>
            </w:r>
          </w:p>
          <w:p>
            <w:pPr>
              <w:spacing w:line="276" w:lineRule="auto" w:after="100"/>
            </w:pPr>
            <w:r>
              <w:rPr>
                <w:sz w:val="20"/>
              </w:rPr>
              <w:t>目前中动和中船验出来都是好牌，再看这个长在我审美上的形态，感觉还是比较稳的</w:t>
            </w:r>
          </w:p>
          <w:p>
            <w:pPr>
              <w:spacing w:line="276" w:lineRule="auto" w:after="100"/>
            </w:pPr>
            <w:r>
              <w:rPr>
                <w:sz w:val="20"/>
              </w:rPr>
              <w:t>兔兔兔兔兔兔佬[s:ac:羡慕]本来准备买中船防务，看见兔佬说这俩票分了一半到etf，看来是分对了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21:12  |  462楼  |  包子music  |  UID 42162697</w:t>
            </w:r>
          </w:p>
        </w:tc>
      </w:tr>
      <w:tr>
        <w:tc>
          <w:tcPr>
            <w:tcW w:type="dxa" w:w="10080"/>
          </w:tcPr>
          <w:p>
            <w:pPr>
              <w:spacing w:line="276" w:lineRule="auto" w:after="100"/>
            </w:pPr>
            <w:r>
              <w:rPr>
                <w:sz w:val="20"/>
              </w:rPr>
              <w:t>Reply to Reply Post by -阿狼- (2026-04-29 21:06)刻舟求剑春节前最后一天：</w:t>
            </w:r>
            <w:r>
              <w:br/>
            </w:r>
            <w:r>
              <w:rPr>
                <w:sz w:val="20"/>
              </w:rPr>
              <w:t>如果竞价银保证没动但是沪深300先跳了，且开盘缩量的情况下：</w:t>
            </w:r>
            <w:r>
              <w:br/>
            </w:r>
            <w:r>
              <w:rPr>
                <w:sz w:val="20"/>
              </w:rPr>
              <w:t>(1)全天多S 谨慎B</w:t>
            </w:r>
            <w:r>
              <w:br/>
            </w:r>
            <w:r>
              <w:rPr>
                <w:sz w:val="20"/>
              </w:rPr>
              <w:t>(2)观察能否带量上方突破压力位 [del]我猜是4122-4140，开打当天的低点和战事升级前的高点[/del]</w:t>
            </w:r>
            <w:r>
              <w:br/>
            </w:r>
            <w:r>
              <w:rPr>
                <w:sz w:val="20"/>
              </w:rPr>
              <w:t>(3)黄线能否继续飘在上面进攻，以及沪深300能否强于银保证进攻，因为龙头起来才能追涨</w:t>
            </w:r>
          </w:p>
          <w:p>
            <w:pPr>
              <w:spacing w:line="276" w:lineRule="auto" w:after="100"/>
            </w:pPr>
            <w:r>
              <w:rPr>
                <w:sz w:val="20"/>
              </w:rPr>
              <w:t>如果冲高了，则突破不了压力位也减到现有仓位的80%，因为日月k再高bias就比较大了，节后还有空间</w:t>
            </w:r>
          </w:p>
          <w:p>
            <w:pPr>
              <w:spacing w:line="276" w:lineRule="auto" w:after="100"/>
            </w:pPr>
            <w:r>
              <w:rPr>
                <w:sz w:val="20"/>
              </w:rPr>
              <w:t>如果以上未达成，则考虑减仓：</w:t>
            </w:r>
            <w:r>
              <w:br/>
            </w:r>
            <w:r>
              <w:rPr>
                <w:sz w:val="20"/>
              </w:rPr>
              <w:t>(1)收盘收破boll中轨[del]4060[/del]，降到6成仓 (考虑3790-4190宽幅震荡日boll太远，以15~120分钟boll来看，是4085-4090)</w:t>
            </w:r>
            <w:r>
              <w:br/>
            </w:r>
            <w:r>
              <w:rPr>
                <w:sz w:val="20"/>
              </w:rPr>
              <w:t>(2)如果盘中连续3个15分钟k收破上述点位，可以提前止盈一些个股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21:13  |  1198楼  |  Rzzz二号机  |  UID 67143809</w:t>
            </w:r>
          </w:p>
        </w:tc>
      </w:tr>
      <w:tr>
        <w:tc>
          <w:tcPr>
            <w:tcW w:type="dxa" w:w="10080"/>
          </w:tcPr>
          <w:p>
            <w:pPr>
              <w:spacing w:line="276" w:lineRule="auto" w:after="100"/>
            </w:pPr>
            <w:r>
              <w:rPr>
                <w:sz w:val="20"/>
              </w:rPr>
              <w:t>Reply to Reply Post by -阿狼- (2026-04-29 21:06)</w:t>
            </w:r>
            <w:r>
              <w:br/>
            </w:r>
            <w:r>
              <w:rPr>
                <w:sz w:val="20"/>
              </w:rPr>
              <w:t>开盘看戏，如果向上，等一个爆量，T出仓位[s:ac:喘]</w:t>
            </w:r>
            <w:r>
              <w:br/>
            </w:r>
            <w:r>
              <w:rPr>
                <w:sz w:val="20"/>
              </w:rPr>
              <w:t>逻辑就是把筹码扔给51以后进场但是没忍住的散户[del]家人[/del]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21:15  |  2345楼  |  狼大  |  UID 150058</w:t>
            </w:r>
          </w:p>
        </w:tc>
      </w:tr>
      <w:tr>
        <w:tc>
          <w:tcPr>
            <w:tcW w:type="dxa" w:w="10080"/>
          </w:tcPr>
          <w:p>
            <w:pPr>
              <w:spacing w:line="276" w:lineRule="auto" w:after="100"/>
            </w:pPr>
            <w:r>
              <w:rPr>
                <w:color w:val="111827"/>
                <w:sz w:val="24"/>
              </w:rPr>
              <w:t>今早很简单</w:t>
            </w:r>
            <w:r>
              <w:br/>
            </w:r>
            <w:r>
              <w:rPr>
                <w:color w:val="111827"/>
                <w:sz w:val="24"/>
              </w:rPr>
              <w:t>因为昨天复盘就做好策略了 连续调整2天半 个股跌停50家，今天是最后两天按道理来说发业绩的公司会更少，也就是暴雷跌停的家数会减少，这是其一</w:t>
            </w:r>
            <w:r>
              <w:br/>
            </w:r>
            <w:r>
              <w:rPr>
                <w:color w:val="111827"/>
                <w:sz w:val="24"/>
              </w:rPr>
              <w:t>然后就是技术面4055-4060就是上一次底 也是13线附近，更重要的是 要是场内机构不想死，月K的线要收在5月线上才能保证结构不破。日K必须收再5日上才是强势，然后期货指数那些基本都是黄线多优势 这是技术面 后续开盘低开黄线在上 缩量 哪怕你不如我一样能提前看出来 这个时候是不是能买 这些我有没有分享过</w:t>
            </w:r>
            <w:r>
              <w:br/>
            </w:r>
            <w:r>
              <w:rPr>
                <w:color w:val="111827"/>
                <w:sz w:val="24"/>
              </w:rPr>
              <w:t>再次呢就是昨晚老美科技大跌，那我们肯定低开，一旦低开到支撑位，那按前两天缩量的情况下 开盘我们肯定缩量，缩量低开就不怕</w:t>
            </w:r>
            <w:r>
              <w:br/>
            </w:r>
            <w:r>
              <w:rPr>
                <w:color w:val="111827"/>
                <w:sz w:val="24"/>
              </w:rPr>
              <w:t>最后就是心理面，下午我也说了，前面4114机构减仓磨两天，忍到今天出金日之前都没有一点迹象动作，那我判断他们就是抢个先手明牌诱多，诱多不一定跌，取决于后手的资金量和预期是否强烈</w:t>
            </w:r>
          </w:p>
          <w:p>
            <w:pPr>
              <w:spacing w:line="276" w:lineRule="auto" w:after="100"/>
            </w:pPr>
            <w:r>
              <w:rPr>
                <w:color w:val="111827"/>
                <w:sz w:val="24"/>
              </w:rPr>
              <w:t>那我还是那个问题，明天出现什么情况要卖。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21:16  |  657楼  |  一生一股绊倒铁盒  |  UID 64648193</w:t>
            </w:r>
          </w:p>
        </w:tc>
      </w:tr>
      <w:tr>
        <w:tc>
          <w:tcPr>
            <w:tcW w:type="dxa" w:w="10080"/>
          </w:tcPr>
          <w:p>
            <w:pPr>
              <w:spacing w:line="276" w:lineRule="auto" w:after="100"/>
            </w:pPr>
            <w:r>
              <w:rPr>
                <w:sz w:val="20"/>
              </w:rPr>
              <w:t>Reply Post by -阿狼- (2026-04-29 21:06):</w:t>
            </w:r>
          </w:p>
          <w:p>
            <w:pPr>
              <w:spacing w:line="276" w:lineRule="auto" w:after="100"/>
            </w:pPr>
            <w:r>
              <w:rPr>
                <w:sz w:val="20"/>
              </w:rPr>
              <w:t>首先 先出个题目</w:t>
            </w:r>
            <w:r>
              <w:br/>
            </w:r>
            <w:r>
              <w:rPr>
                <w:sz w:val="20"/>
              </w:rPr>
              <w:t>你们觉得明天节前最后一天的策略应该是什么</w:t>
            </w:r>
            <w:r>
              <w:br/>
            </w:r>
            <w:r>
              <w:rPr>
                <w:sz w:val="20"/>
              </w:rPr>
              <w:t>畅所欲言 写逻辑出来</w:t>
            </w:r>
          </w:p>
          <w:p>
            <w:pPr>
              <w:spacing w:line="276" w:lineRule="auto" w:after="100"/>
            </w:pPr>
            <w:r>
              <w:rPr>
                <w:sz w:val="20"/>
              </w:rPr>
              <w:t>我觉得是逢高减仓尾盘接回，跌的少6成仓过节，跌的多可以抄到78成仓</w:t>
            </w:r>
          </w:p>
          <w:p>
            <w:pPr>
              <w:spacing w:line="276" w:lineRule="auto" w:after="100"/>
            </w:pPr>
            <w:r>
              <w:rPr>
                <w:sz w:val="20"/>
              </w:rPr>
              <w:t>首先今天出金日这样拉我完全没看懂为什么，那就只能定义为诱多</w:t>
            </w:r>
            <w:r>
              <w:br/>
            </w:r>
            <w:r>
              <w:rPr>
                <w:sz w:val="20"/>
              </w:rPr>
              <w:t>看板块，电池石油光伏领涨，说明资金还是偏向避险逻辑，指数后续攀升更多是情绪面上的影响，带动部分这周超跌板块回弹如易中天，ai软</w:t>
            </w:r>
          </w:p>
          <w:p>
            <w:pPr>
              <w:spacing w:line="276" w:lineRule="auto" w:after="100"/>
            </w:pPr>
            <w:r>
              <w:rPr>
                <w:sz w:val="20"/>
              </w:rPr>
              <w:t>但是指数高举高打，明天一个小低开或平开上冲，就一定会有人忍不住冲进来，什么时候放量了什么时候接近顶部，然后兑现下跌</w:t>
            </w:r>
          </w:p>
          <w:p>
            <w:pPr>
              <w:spacing w:line="276" w:lineRule="auto" w:after="100"/>
            </w:pPr>
            <w:r>
              <w:rPr>
                <w:sz w:val="20"/>
              </w:rPr>
              <w:t>但是我觉得明天跌不了太多，一是肯定有抄底盘，二是指数强势站上五日线，相当于弱化了c浪，再跌下去反而不美，因此上方看压力位4114，下方看五日线4089，支撑4061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21:17  |  2346楼  |  狼大  |  UID 150058</w:t>
            </w:r>
          </w:p>
        </w:tc>
      </w:tr>
      <w:tr>
        <w:tc>
          <w:tcPr>
            <w:tcW w:type="dxa" w:w="10080"/>
          </w:tcPr>
          <w:p>
            <w:pPr>
              <w:spacing w:line="276" w:lineRule="auto" w:after="100"/>
            </w:pPr>
            <w:r>
              <w:rPr>
                <w:color w:val="111827"/>
                <w:sz w:val="24"/>
              </w:rPr>
              <w:t>Reply Post by 月灵 (2026-04-29 21:15):</w:t>
            </w:r>
          </w:p>
          <w:p>
            <w:pPr>
              <w:spacing w:line="276" w:lineRule="auto" w:after="100"/>
            </w:pPr>
            <w:r>
              <w:rPr>
                <w:color w:val="111827"/>
                <w:sz w:val="24"/>
              </w:rPr>
              <w:t>动作：减仓过节，止盈一部分</w:t>
            </w:r>
            <w:r>
              <w:br/>
            </w:r>
            <w:r>
              <w:rPr>
                <w:color w:val="111827"/>
                <w:sz w:val="24"/>
              </w:rPr>
              <w:t>原因：</w:t>
            </w:r>
            <w:r>
              <w:br/>
            </w:r>
            <w:r>
              <w:rPr>
                <w:color w:val="111827"/>
                <w:sz w:val="24"/>
              </w:rPr>
              <w:t>1：避免川某人又搞点大事出来</w:t>
            </w:r>
            <w:r>
              <w:br/>
            </w:r>
            <w:r>
              <w:rPr>
                <w:color w:val="111827"/>
                <w:sz w:val="24"/>
              </w:rPr>
              <w:t>2：指数4100左右了，又快到前高了，GJD让不让破前高不好说</w:t>
            </w:r>
            <w:r>
              <w:br/>
            </w:r>
            <w:r>
              <w:rPr>
                <w:color w:val="111827"/>
                <w:sz w:val="24"/>
              </w:rPr>
              <w:t>你们 我随便选一个 其实你们写的策略都是 毫无根据 没有任何操作体系</w:t>
            </w:r>
            <w:r>
              <w:br/>
            </w:r>
            <w:r>
              <w:rPr>
                <w:color w:val="111827"/>
                <w:sz w:val="24"/>
              </w:rPr>
              <w:t>我已经分享过了 你们做策略 要学会怎么写</w:t>
            </w:r>
          </w:p>
          <w:p>
            <w:pPr>
              <w:spacing w:line="276" w:lineRule="auto" w:after="100"/>
            </w:pPr>
            <w:r>
              <w:rPr>
                <w:color w:val="111827"/>
                <w:sz w:val="24"/>
              </w:rPr>
              <w:t>当出现XXX时 做XXX动作</w:t>
            </w:r>
            <w:r>
              <w:br/>
            </w:r>
            <w:r>
              <w:rPr>
                <w:color w:val="111827"/>
                <w:sz w:val="24"/>
              </w:rPr>
              <w:t>当不出现XXX时 不做XXX动作</w:t>
            </w:r>
            <w:r>
              <w:br/>
            </w:r>
            <w:r>
              <w:rPr>
                <w:color w:val="111827"/>
                <w:sz w:val="24"/>
              </w:rPr>
              <w:t>这才是做策略</w:t>
            </w:r>
            <w:r>
              <w:br/>
            </w:r>
            <w:r>
              <w:rPr>
                <w:color w:val="111827"/>
                <w:sz w:val="24"/>
              </w:rPr>
              <w:t>策略是应对 不是靠猜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21:26  |  790楼  |  灰兔尾  |  UID 60916468</w:t>
            </w:r>
          </w:p>
        </w:tc>
      </w:tr>
      <w:tr>
        <w:tc>
          <w:tcPr>
            <w:tcW w:type="dxa" w:w="10080"/>
          </w:tcPr>
          <w:p>
            <w:pPr>
              <w:spacing w:line="276" w:lineRule="auto" w:after="100"/>
            </w:pPr>
            <w:r>
              <w:rPr>
                <w:sz w:val="20"/>
              </w:rPr>
              <w:t>指数上机构不出货就不用卖，出货的迹象就是放量跌破压力位，按日K中枢来看就是4061；</w:t>
            </w:r>
          </w:p>
          <w:p>
            <w:pPr>
              <w:spacing w:line="276" w:lineRule="auto" w:after="100"/>
            </w:pPr>
            <w:r>
              <w:rPr>
                <w:sz w:val="20"/>
              </w:rPr>
              <w:t>个股的话也很简单顶部出见顶信号，比如放量长上影或者反包阴就可以卖一半了，后面再以之前的放量红K底端为防守点位，跌破就全出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21:29  |  463楼  |  包子music  |  UID 42162697</w:t>
            </w:r>
          </w:p>
        </w:tc>
      </w:tr>
      <w:tr>
        <w:tc>
          <w:tcPr>
            <w:tcW w:type="dxa" w:w="10080"/>
          </w:tcPr>
          <w:p>
            <w:pPr>
              <w:spacing w:line="276" w:lineRule="auto" w:after="100"/>
            </w:pPr>
            <w:r>
              <w:rPr>
                <w:sz w:val="20"/>
              </w:rPr>
              <w:t>等狼大翻牌子评价策略，有种等高中老师批作业大学导师批论文的感觉[s:ac:怕]</w:t>
            </w:r>
          </w:p>
          <w:p>
            <w:pPr>
              <w:spacing w:line="276" w:lineRule="auto" w:after="100"/>
            </w:pPr>
            <w:r>
              <w:rPr>
                <w:sz w:val="20"/>
              </w:rPr>
              <w:t>题外话：黄金，还在贴着boll下轨崩啊</w:t>
            </w:r>
            <w:r>
              <w:br/>
            </w:r>
            <w:r>
              <w:rPr>
                <w:sz w:val="20"/>
              </w:rPr>
              <w:t>[del]别跌破2%拉爆50倍多头吧，那种事情补药啊[/del]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21:31  |  810楼  |  zippo578  |  UID 65329649</w:t>
            </w:r>
          </w:p>
        </w:tc>
      </w:tr>
      <w:tr>
        <w:tc>
          <w:tcPr>
            <w:tcW w:type="dxa" w:w="10080"/>
          </w:tcPr>
          <w:p>
            <w:pPr>
              <w:spacing w:line="276" w:lineRule="auto" w:after="100"/>
            </w:pPr>
            <w:r>
              <w:rPr>
                <w:sz w:val="20"/>
              </w:rPr>
              <w:t>Reply Post by -阿狼- (2026-04-29 21:15):</w:t>
            </w:r>
          </w:p>
          <w:p>
            <w:pPr>
              <w:spacing w:line="276" w:lineRule="auto" w:after="100"/>
            </w:pPr>
            <w:r>
              <w:rPr>
                <w:sz w:val="20"/>
              </w:rPr>
              <w:t>今早很简单</w:t>
            </w:r>
            <w:r>
              <w:br/>
            </w:r>
            <w:r>
              <w:rPr>
                <w:sz w:val="20"/>
              </w:rPr>
              <w:t>因为昨天复盘就做好策略了 连续调整2天半 个股跌停50家，今天是最后两天按道理来说发业绩的公司会更少，也就是暴雷跌停的家数会减少，这是其一</w:t>
            </w:r>
            <w:r>
              <w:br/>
            </w:r>
            <w:r>
              <w:rPr>
                <w:sz w:val="20"/>
              </w:rPr>
              <w:t>然后就是技术面4055-4060就是上一次底 也是13线附近，更重要的是 要是场内机构不想死，月K的线要收在5月线上才能保证结构不破。日K必须收再5日上才是强势，然后期货指数那些基本都是黄线多优势 这是技术面 后续开盘低开黄线在上 缩量 哪怕你不如我一样能提前看出来 这个时候是不是能买 这些我有没有分享过</w:t>
            </w:r>
            <w:r>
              <w:br/>
            </w:r>
            <w:r>
              <w:rPr>
                <w:sz w:val="20"/>
              </w:rPr>
              <w:t>再次呢就是昨晚老美科技大跌，那我们肯</w:t>
            </w:r>
            <w:r>
              <w:br/>
            </w:r>
            <w:r>
              <w:rPr>
                <w:sz w:val="20"/>
              </w:rPr>
              <w:t>凭爬楼的经验写一下</w:t>
            </w:r>
            <w:r>
              <w:br/>
            </w:r>
            <w:r>
              <w:rPr>
                <w:sz w:val="20"/>
              </w:rPr>
              <w:t>也算明天的计划</w:t>
            </w:r>
            <w:r>
              <w:br/>
            </w:r>
            <w:r>
              <w:rPr>
                <w:sz w:val="20"/>
              </w:rPr>
              <w:t>先看今晚对面鲍威尔说什么，还有换人后利率的预期怎么弄</w:t>
            </w:r>
            <w:r>
              <w:br/>
            </w:r>
            <w:r>
              <w:rPr>
                <w:sz w:val="20"/>
              </w:rPr>
              <w:t>还有就是对面几个大头的业绩对明早开盘的影响</w:t>
            </w:r>
            <w:r>
              <w:br/>
            </w:r>
            <w:r>
              <w:rPr>
                <w:sz w:val="20"/>
              </w:rPr>
              <w:t>如果业绩很好，鲍威尔临走说点好听的</w:t>
            </w:r>
            <w:r>
              <w:br/>
            </w:r>
            <w:r>
              <w:rPr>
                <w:sz w:val="20"/>
              </w:rPr>
              <w:t>高开，看10点前是否放量，能放量，减仓或者做T标准就是放量转缩量，如果一直放量，那就不动</w:t>
            </w:r>
            <w:r>
              <w:br/>
            </w:r>
            <w:r>
              <w:rPr>
                <w:sz w:val="20"/>
              </w:rPr>
              <w:t>走加速的连阳一般都是3根，中间会有分歧，可遇不可求，</w:t>
            </w:r>
            <w:r>
              <w:br/>
            </w:r>
            <w:r>
              <w:rPr>
                <w:sz w:val="20"/>
              </w:rPr>
              <w:t>-------</w:t>
            </w:r>
            <w:r>
              <w:br/>
            </w:r>
            <w:r>
              <w:rPr>
                <w:sz w:val="20"/>
              </w:rPr>
              <w:t>正常明天的预期是低开，收上下影，盘中不能跌破今天11点后突破的那个平台，大概就是4086位置</w:t>
            </w:r>
            <w:r>
              <w:br/>
            </w:r>
            <w:r>
              <w:rPr>
                <w:sz w:val="20"/>
              </w:rPr>
              <w:t>如果放量跌破，且时间在下午1点半-2点后，则减仓过节</w:t>
            </w:r>
            <w:r>
              <w:br/>
            </w:r>
            <w:r>
              <w:rPr>
                <w:sz w:val="20"/>
              </w:rPr>
              <w:t>---</w:t>
            </w:r>
            <w:r>
              <w:br/>
            </w:r>
            <w:r>
              <w:rPr>
                <w:sz w:val="20"/>
              </w:rPr>
              <w:t>相对差的一种就是缩量，平开，震荡到9点45或者10点，黄上白下，然后转放量，黄线下穿，就属于难看的一种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21:32  |  1199楼  |  Rzzz二号机  |  UID 67143809</w:t>
            </w:r>
          </w:p>
        </w:tc>
      </w:tr>
      <w:tr>
        <w:tc>
          <w:tcPr>
            <w:tcW w:type="dxa" w:w="10080"/>
          </w:tcPr>
          <w:p>
            <w:pPr>
              <w:spacing w:line="276" w:lineRule="auto" w:after="100"/>
            </w:pPr>
            <w:r>
              <w:rPr>
                <w:sz w:val="20"/>
              </w:rPr>
              <w:t>狼大，黄金什么情况卧槽，这两天跌的也太猛了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21:34  |  2347楼  |  狼大  |  UID 150058</w:t>
            </w:r>
          </w:p>
        </w:tc>
      </w:tr>
      <w:tr>
        <w:tc>
          <w:tcPr>
            <w:tcW w:type="dxa" w:w="10080"/>
          </w:tcPr>
          <w:p>
            <w:pPr>
              <w:spacing w:line="276" w:lineRule="auto" w:after="100"/>
            </w:pPr>
            <w:r>
              <w:rPr>
                <w:color w:val="111827"/>
                <w:sz w:val="24"/>
              </w:rPr>
              <w:t>Reply Post by uml777 (2026-04-29 21:31):</w:t>
            </w:r>
          </w:p>
          <w:p>
            <w:pPr>
              <w:spacing w:line="276" w:lineRule="auto" w:after="100"/>
            </w:pPr>
            <w:r>
              <w:rPr>
                <w:color w:val="111827"/>
                <w:sz w:val="24"/>
              </w:rPr>
              <w:t>首先没有买点，一是假期长怕出黑天鹅，二是要观察假期事件发酵，留部分现金仓位。</w:t>
            </w:r>
            <w:r>
              <w:br/>
            </w:r>
            <w:r>
              <w:rPr>
                <w:color w:val="111827"/>
                <w:sz w:val="24"/>
              </w:rPr>
              <w:t>缩量不动。</w:t>
            </w:r>
            <w:r>
              <w:br/>
            </w:r>
            <w:r>
              <w:rPr>
                <w:color w:val="111827"/>
                <w:sz w:val="24"/>
              </w:rPr>
              <w:t>放量拉减仓冲高的，放量跌均匀减仓</w:t>
            </w:r>
            <w:r>
              <w:br/>
            </w:r>
            <w:r>
              <w:rPr>
                <w:color w:val="111827"/>
                <w:sz w:val="24"/>
              </w:rPr>
              <w:t>放量拉用什么减仓 缩量拉白线在上才用减仓 这是冲4114高点 他哪怕少放量一点我都当他缩量。而明天是节前最后一天 放大量的概率又不大，所以不买确实是对的 少做T保持仓位活动性</w:t>
            </w:r>
            <w:r>
              <w:br/>
            </w:r>
            <w:r>
              <w:rPr>
                <w:color w:val="111827"/>
                <w:sz w:val="24"/>
              </w:rPr>
              <w:t>放量跌穿今天低点反包阳线直接跑路就行了 根本不用过多考虑 还什么均匀减仓 等你均匀完都死三轮了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21:35  |  2348楼  |  狼大  |  UID 150058</w:t>
            </w:r>
          </w:p>
        </w:tc>
      </w:tr>
      <w:tr>
        <w:tc>
          <w:tcPr>
            <w:tcW w:type="dxa" w:w="10080"/>
          </w:tcPr>
          <w:p>
            <w:pPr>
              <w:spacing w:line="276" w:lineRule="auto" w:after="100"/>
            </w:pPr>
            <w:r>
              <w:rPr>
                <w:color w:val="111827"/>
                <w:sz w:val="24"/>
              </w:rPr>
              <w:t>Reply Post by Rzzz二号机 (2026-04-29 21:32):</w:t>
            </w:r>
          </w:p>
          <w:p>
            <w:pPr>
              <w:spacing w:line="276" w:lineRule="auto" w:after="100"/>
            </w:pPr>
            <w:r>
              <w:rPr>
                <w:color w:val="111827"/>
                <w:sz w:val="24"/>
              </w:rPr>
              <w:t>狼大，黄金什么情况卧槽，这两天跌的也太猛了</w:t>
            </w:r>
            <w:r>
              <w:br/>
            </w:r>
            <w:r>
              <w:rPr>
                <w:color w:val="111827"/>
                <w:sz w:val="24"/>
              </w:rPr>
              <w:t>我说了 议息会议落地之前黄金涨不了 下午已经说过了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21:37  |  2349楼  |  狼大  |  UID 150058</w:t>
            </w:r>
          </w:p>
        </w:tc>
      </w:tr>
      <w:tr>
        <w:tc>
          <w:tcPr>
            <w:tcW w:type="dxa" w:w="10080"/>
          </w:tcPr>
          <w:p>
            <w:pPr>
              <w:spacing w:line="276" w:lineRule="auto" w:after="100"/>
            </w:pPr>
            <w:r>
              <w:rPr>
                <w:color w:val="111827"/>
                <w:sz w:val="24"/>
              </w:rPr>
              <w:t>Reply Post by zippo578 (2026-04-29 21:31):</w:t>
            </w:r>
          </w:p>
          <w:p>
            <w:pPr>
              <w:spacing w:line="276" w:lineRule="auto" w:after="100"/>
            </w:pPr>
            <w:r>
              <w:rPr>
                <w:color w:val="111827"/>
                <w:sz w:val="24"/>
              </w:rPr>
              <w:t>凭爬楼的经验写一下</w:t>
            </w:r>
            <w:r>
              <w:br/>
            </w:r>
            <w:r>
              <w:rPr>
                <w:color w:val="111827"/>
                <w:sz w:val="24"/>
              </w:rPr>
              <w:t>也算明天的计划</w:t>
            </w:r>
            <w:r>
              <w:br/>
            </w:r>
            <w:r>
              <w:rPr>
                <w:color w:val="111827"/>
                <w:sz w:val="24"/>
              </w:rPr>
              <w:t>先看今晚对面鲍威尔说什么，还有换人后利率的预期怎么弄</w:t>
            </w:r>
            <w:r>
              <w:br/>
            </w:r>
            <w:r>
              <w:rPr>
                <w:color w:val="111827"/>
                <w:sz w:val="24"/>
              </w:rPr>
              <w:t>还有就是对面几个大头的业绩对明早开盘的影响</w:t>
            </w:r>
            <w:r>
              <w:br/>
            </w:r>
            <w:r>
              <w:rPr>
                <w:color w:val="111827"/>
                <w:sz w:val="24"/>
              </w:rPr>
              <w:t>如果业绩很好，鲍威尔临走说点好听的</w:t>
            </w:r>
            <w:r>
              <w:br/>
            </w:r>
            <w:r>
              <w:rPr>
                <w:color w:val="111827"/>
                <w:sz w:val="24"/>
              </w:rPr>
              <w:t>高开，看10点前是否放量，能放量，减仓或者做T标准就是放量转缩量，如果一直放量，那就不动</w:t>
            </w:r>
            <w:r>
              <w:br/>
            </w:r>
            <w:r>
              <w:rPr>
                <w:color w:val="111827"/>
                <w:sz w:val="24"/>
              </w:rPr>
              <w:t>走加速的连阳一般都是3根，中间会有分歧，可遇不可求，</w:t>
            </w:r>
            <w:r>
              <w:br/>
            </w:r>
            <w:r>
              <w:rPr>
                <w:color w:val="111827"/>
                <w:sz w:val="24"/>
              </w:rPr>
              <w:t>-------</w:t>
            </w:r>
            <w:r>
              <w:br/>
            </w:r>
            <w:r>
              <w:rPr>
                <w:color w:val="111827"/>
                <w:sz w:val="24"/>
              </w:rPr>
              <w:t>正常明天的预期是低开，收上下影，盘中不能跌破今天11点后突破的那个平台，大概就是4086位置</w:t>
            </w:r>
            <w:r>
              <w:br/>
            </w:r>
            <w:r>
              <w:rPr>
                <w:color w:val="111827"/>
                <w:sz w:val="24"/>
              </w:rPr>
              <w:t>如果放量跌破，且时间在下午1点半-2点后，则减仓过节</w:t>
            </w:r>
            <w:r>
              <w:br/>
            </w:r>
            <w:r>
              <w:rPr>
                <w:color w:val="111827"/>
                <w:sz w:val="24"/>
              </w:rPr>
              <w:t>---</w:t>
            </w:r>
            <w:r>
              <w:br/>
            </w:r>
            <w:r>
              <w:rPr>
                <w:color w:val="111827"/>
                <w:sz w:val="24"/>
              </w:rPr>
              <w:t>相对差的一种就</w:t>
            </w:r>
            <w:r>
              <w:br/>
            </w:r>
            <w:r>
              <w:rPr>
                <w:color w:val="111827"/>
                <w:sz w:val="24"/>
              </w:rPr>
              <w:t>呐 这种就是策略了 不管最后对不对 至少是一个根据盘面和复盘做出来的策略。这种哪怕不对，最后错的点也不会很多 至少不会亏。</w:t>
            </w:r>
            <w:r>
              <w:br/>
            </w:r>
            <w:r>
              <w:rPr>
                <w:color w:val="111827"/>
                <w:sz w:val="24"/>
              </w:rPr>
              <w:t>所以你们到底是怎么在这个市场里面活下来的 纯靠运气？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21:42  |  1200楼  |  Rzzz二号机  |  UID 67143809</w:t>
            </w:r>
          </w:p>
        </w:tc>
      </w:tr>
      <w:tr>
        <w:tc>
          <w:tcPr>
            <w:tcW w:type="dxa" w:w="10080"/>
          </w:tcPr>
          <w:p>
            <w:pPr>
              <w:spacing w:line="276" w:lineRule="auto" w:after="100"/>
            </w:pPr>
            <w:r>
              <w:rPr>
                <w:sz w:val="20"/>
              </w:rPr>
              <w:t>Reply to Reply Post by -阿狼- (2026-04-29 21:35)</w:t>
            </w:r>
            <w:r>
              <w:br/>
            </w:r>
            <w:r>
              <w:rPr>
                <w:sz w:val="20"/>
              </w:rPr>
              <w:t>[s:ac:哭笑]那今晚不就出结果了，这他妈总不至于跌穿4500吧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21:45  |  2350楼  |  狼大  |  UID 150058</w:t>
            </w:r>
          </w:p>
        </w:tc>
      </w:tr>
      <w:tr>
        <w:tc>
          <w:tcPr>
            <w:tcW w:type="dxa" w:w="10080"/>
          </w:tcPr>
          <w:p>
            <w:pPr>
              <w:spacing w:line="276" w:lineRule="auto" w:after="100"/>
            </w:pPr>
            <w:r>
              <w:rPr>
                <w:color w:val="111827"/>
                <w:sz w:val="24"/>
              </w:rPr>
              <w:t>对了 我这里说一下 我最后一次重申</w:t>
            </w:r>
            <w:r>
              <w:br/>
            </w:r>
            <w:r>
              <w:rPr>
                <w:color w:val="111827"/>
                <w:sz w:val="24"/>
              </w:rPr>
              <w:t>我建议任何人都不要做任何ST 星ST的 准备ST的票 现在退市流程已经在完善，这些退市的是要把之前滥发的解决掉，接下来会越来越多</w:t>
            </w:r>
            <w:r>
              <w:br/>
            </w:r>
            <w:r>
              <w:rPr>
                <w:color w:val="111827"/>
                <w:sz w:val="24"/>
              </w:rPr>
              <w:t>上面已经意识到了 不把这些垃圾减少，他就没办法发优质新股。我们为什么这么多年还是3000 4000点 就是因为票太多了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21:46  |  658楼  |  一生一股绊倒铁盒  |  UID 64648193</w:t>
            </w:r>
          </w:p>
        </w:tc>
      </w:tr>
      <w:tr>
        <w:tc>
          <w:tcPr>
            <w:tcW w:type="dxa" w:w="10080"/>
          </w:tcPr>
          <w:p>
            <w:pPr>
              <w:spacing w:line="276" w:lineRule="auto" w:after="100"/>
            </w:pPr>
            <w:r>
              <w:rPr>
                <w:sz w:val="20"/>
              </w:rPr>
              <w:t>Reply Post by Rzzz二号机 (2026-04-29 21:42):</w:t>
            </w:r>
          </w:p>
          <w:p>
            <w:pPr>
              <w:spacing w:line="276" w:lineRule="auto" w:after="100"/>
            </w:pPr>
            <w:r>
              <w:rPr>
                <w:sz w:val="20"/>
              </w:rPr>
              <w:t>[s:ac:哭笑]那今晚不就出结果了，这他妈总不至于跌穿4500吧</w:t>
            </w:r>
          </w:p>
          <w:p>
            <w:pPr>
              <w:spacing w:line="276" w:lineRule="auto" w:after="100"/>
            </w:pPr>
            <w:r>
              <w:rPr>
                <w:sz w:val="20"/>
              </w:rPr>
              <w:t>我黄金今天清了[s:ac:哭笑]</w:t>
            </w:r>
            <w:r>
              <w:br/>
            </w:r>
            <w:r>
              <w:rPr>
                <w:sz w:val="20"/>
              </w:rPr>
              <w:t>md现货跌2个点，连4600都站不上去搁那嘎嘎涨，明显诱多</w:t>
            </w:r>
            <w:r>
              <w:br/>
            </w:r>
            <w:r>
              <w:rPr>
                <w:sz w:val="20"/>
              </w:rPr>
              <w:t>按照金价，正常的情况是全天老奶奶下楼梯，尾盘再抄底资金进来博弈翘一下，那我会补一点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21:48  |  1220楼  |  村上吹树  |  UID 61395264</w:t>
            </w:r>
          </w:p>
        </w:tc>
      </w:tr>
      <w:tr>
        <w:tc>
          <w:tcPr>
            <w:tcW w:type="dxa" w:w="10080"/>
          </w:tcPr>
          <w:p>
            <w:pPr>
              <w:spacing w:line="276" w:lineRule="auto" w:after="100"/>
            </w:pPr>
            <w:r>
              <w:rPr>
                <w:sz w:val="20"/>
              </w:rPr>
              <w:t>Reply to Reply Post by -阿狼- (2026-04-29 21:37)跟狼大，火机哥学习技术指标了…我做T一直只看市场情绪…太难了，很看运气[s:ac:哭笑]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21:48  |  2351楼  |  狼大  |  UID 150058</w:t>
            </w:r>
          </w:p>
        </w:tc>
      </w:tr>
      <w:tr>
        <w:tc>
          <w:tcPr>
            <w:tcW w:type="dxa" w:w="10080"/>
          </w:tcPr>
          <w:p>
            <w:pPr>
              <w:spacing w:line="276" w:lineRule="auto" w:after="100"/>
            </w:pPr>
            <w:r>
              <w:rPr>
                <w:color w:val="111827"/>
                <w:sz w:val="24"/>
              </w:rPr>
              <w:t>我为什么这么强烈建议</w:t>
            </w:r>
            <w:r>
              <w:br/>
            </w:r>
            <w:r>
              <w:rPr>
                <w:color w:val="111827"/>
                <w:sz w:val="24"/>
              </w:rPr>
              <w:t>这是我这么多年第一次 明确建议</w:t>
            </w:r>
            <w:r>
              <w:br/>
            </w:r>
            <w:r>
              <w:rPr>
                <w:color w:val="111827"/>
                <w:sz w:val="24"/>
              </w:rPr>
              <w:t>我这两个月中了6个暴雷的票。已经创我生涯纪录了。有感而发</w:t>
            </w:r>
            <w:r>
              <w:br/>
            </w:r>
            <w:r>
              <w:rPr>
                <w:color w:val="111827"/>
                <w:sz w:val="24"/>
              </w:rPr>
              <w:t>这些中雷的目前只有1只是反起来了。 所以爆雷或者ST对我来说就是亏损源头。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21:49  |  659楼  |  一生一股绊倒铁盒  |  UID 64648193</w:t>
            </w:r>
          </w:p>
        </w:tc>
      </w:tr>
      <w:tr>
        <w:tc>
          <w:tcPr>
            <w:tcW w:type="dxa" w:w="10080"/>
          </w:tcPr>
          <w:p>
            <w:pPr>
              <w:spacing w:line="276" w:lineRule="auto" w:after="100"/>
            </w:pPr>
            <w:r>
              <w:rPr>
                <w:sz w:val="20"/>
              </w:rPr>
              <w:t>Reply Post by 风吹J_B蛋打蛋 (2026-04-29 21:26):</w:t>
            </w:r>
          </w:p>
          <w:p>
            <w:pPr>
              <w:spacing w:line="276" w:lineRule="auto" w:after="100"/>
            </w:pPr>
            <w:r>
              <w:rPr>
                <w:sz w:val="20"/>
              </w:rPr>
              <w:t>中船防务怎么了，刚买来着</w:t>
            </w:r>
          </w:p>
          <w:p>
            <w:pPr>
              <w:spacing w:line="276" w:lineRule="auto" w:after="100"/>
            </w:pPr>
            <w:r>
              <w:rPr>
                <w:sz w:val="20"/>
              </w:rPr>
              <w:t>没问题啊，但是船舶明显更猛一点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21:49  |  2352楼  |  狼大  |  UID 150058</w:t>
            </w:r>
          </w:p>
        </w:tc>
      </w:tr>
      <w:tr>
        <w:tc>
          <w:tcPr>
            <w:tcW w:type="dxa" w:w="10080"/>
          </w:tcPr>
          <w:p>
            <w:pPr>
              <w:spacing w:line="276" w:lineRule="auto" w:after="100"/>
            </w:pPr>
            <w:r>
              <w:rPr>
                <w:color w:val="111827"/>
                <w:sz w:val="24"/>
              </w:rPr>
              <w:t>Reply Post by 梦、易碎 (2026-04-29 21:47):</w:t>
            </w:r>
          </w:p>
          <w:p>
            <w:pPr>
              <w:spacing w:line="276" w:lineRule="auto" w:after="100"/>
            </w:pPr>
            <w:r>
              <w:rPr>
                <w:color w:val="111827"/>
                <w:sz w:val="24"/>
              </w:rPr>
              <w:t>[s:ac:哭笑]第一次交作业，如果菜了狼大骂轻点</w:t>
            </w:r>
          </w:p>
          <w:p>
            <w:pPr>
              <w:spacing w:line="276" w:lineRule="auto" w:after="100"/>
            </w:pPr>
            <w:r>
              <w:rPr>
                <w:color w:val="111827"/>
                <w:sz w:val="24"/>
              </w:rPr>
              <w:t>按照今天和刚才美股开盘的情况，明早应该是会一个低开或者平开</w:t>
            </w:r>
            <w:r>
              <w:br/>
            </w:r>
            <w:r>
              <w:rPr>
                <w:color w:val="111827"/>
                <w:sz w:val="24"/>
              </w:rPr>
              <w:t>那么按照今天说的机构要做一个诱多的话，明天应该会有一个放量上拉的过程，这个时候是不用做动作的</w:t>
            </w:r>
          </w:p>
          <w:p>
            <w:pPr>
              <w:spacing w:line="276" w:lineRule="auto" w:after="100"/>
            </w:pPr>
            <w:r>
              <w:rPr>
                <w:color w:val="111827"/>
                <w:sz w:val="24"/>
              </w:rPr>
              <w:t>那么中间有一个指标就是观察量能是不是会从放量转成缩量(今天拉升的情况是开盘缩量然后转放量，那么明天如果要拉高后下杀就要反过来了)</w:t>
            </w:r>
            <w:r>
              <w:br/>
            </w:r>
            <w:r>
              <w:rPr>
                <w:color w:val="111827"/>
                <w:sz w:val="24"/>
              </w:rPr>
              <w:t>如果出现这种情况的话就要开始慢慢进行减仓了，大概70那样子？</w:t>
            </w:r>
          </w:p>
          <w:p>
            <w:pPr>
              <w:spacing w:line="276" w:lineRule="auto" w:after="100"/>
            </w:pPr>
            <w:r>
              <w:rPr>
                <w:color w:val="111827"/>
                <w:sz w:val="24"/>
              </w:rPr>
              <w:t>然后一个比较坏的打算就是看收盘点位了，如果跌破五日线(我菜逼只会看日K)的话，考虑持仓过节的比例</w:t>
            </w:r>
            <w:r>
              <w:br/>
            </w:r>
            <w:r>
              <w:rPr>
                <w:color w:val="111827"/>
                <w:sz w:val="24"/>
              </w:rPr>
              <w:t>第一句话就不对 怎么是看美股开盘 肯定看收盘啊 然后看看中间如果有大波动的点是因为什么消息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21:50  |  1201楼  |  Rzzz二号机  |  UID 67143809</w:t>
            </w:r>
          </w:p>
        </w:tc>
      </w:tr>
      <w:tr>
        <w:tc>
          <w:tcPr>
            <w:tcW w:type="dxa" w:w="10080"/>
          </w:tcPr>
          <w:p>
            <w:pPr>
              <w:spacing w:line="276" w:lineRule="auto" w:after="100"/>
            </w:pPr>
            <w:r>
              <w:rPr>
                <w:sz w:val="20"/>
              </w:rPr>
              <w:t>Reply to Reply Post by 一生一股绊倒铁盒 (2026-04-29 21:46)</w:t>
            </w:r>
            <w:r>
              <w:br/>
            </w:r>
            <w:r>
              <w:rPr>
                <w:sz w:val="20"/>
              </w:rPr>
              <w:t>[s:ac:哭笑]我是黄金期货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21:51  |  464楼  |  包子music  |  UID 42162697</w:t>
            </w:r>
          </w:p>
        </w:tc>
      </w:tr>
      <w:tr>
        <w:tc>
          <w:tcPr>
            <w:tcW w:type="dxa" w:w="10080"/>
          </w:tcPr>
          <w:p>
            <w:pPr>
              <w:spacing w:line="276" w:lineRule="auto" w:after="100"/>
            </w:pPr>
            <w:r>
              <w:rPr>
                <w:sz w:val="20"/>
              </w:rPr>
              <w:t>除了刚才交的作业[del]虽然狼大没批[/del][s:ac:怕]，我觉得还有个指标：</w:t>
            </w:r>
            <w:r>
              <w:br/>
            </w:r>
            <w:r>
              <w:rPr>
                <w:sz w:val="20"/>
              </w:rPr>
              <w:t>看美股可口可乐有没有收长上影，毕竟美国茅台，收长上影说明美国人的避险情绪被中途消化了</w:t>
            </w:r>
            <w:r>
              <w:br/>
            </w:r>
            <w:r>
              <w:rPr>
                <w:sz w:val="20"/>
              </w:rPr>
              <w:t>(春节前那次也是金价先行跳水，夜里美联储发言，犹如今日)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21:52  |  660楼  |  一生一股绊倒铁盒  |  UID 64648193</w:t>
            </w:r>
          </w:p>
        </w:tc>
      </w:tr>
      <w:tr>
        <w:tc>
          <w:tcPr>
            <w:tcW w:type="dxa" w:w="10080"/>
          </w:tcPr>
          <w:p>
            <w:pPr>
              <w:spacing w:line="276" w:lineRule="auto" w:after="100"/>
            </w:pPr>
            <w:r>
              <w:rPr>
                <w:sz w:val="20"/>
              </w:rPr>
              <w:t>Reply Post by 包子music (2026-04-29 21:51):</w:t>
            </w:r>
          </w:p>
          <w:p>
            <w:pPr>
              <w:spacing w:line="276" w:lineRule="auto" w:after="100"/>
            </w:pPr>
            <w:r>
              <w:rPr>
                <w:sz w:val="20"/>
              </w:rPr>
              <w:t>除了刚才交的作业[del]虽然狼大没批[/del][s:ac:怕]，我觉得还有个指标：</w:t>
            </w:r>
            <w:r>
              <w:br/>
            </w:r>
            <w:r>
              <w:rPr>
                <w:sz w:val="20"/>
              </w:rPr>
              <w:t>看美股可口可乐有没有收长上影，毕竟美国茅台，收长上影说明美国人的避险情绪被中途消化了</w:t>
            </w:r>
            <w:r>
              <w:br/>
            </w:r>
            <w:r>
              <w:rPr>
                <w:sz w:val="20"/>
              </w:rPr>
              <w:t>(春节前那次也是金价先行跳水，夜里美联储发言，犹如今日)</w:t>
            </w:r>
          </w:p>
          <w:p>
            <w:pPr>
              <w:spacing w:line="276" w:lineRule="auto" w:after="100"/>
            </w:pPr>
            <w:r>
              <w:rPr>
                <w:sz w:val="20"/>
              </w:rPr>
              <w:t>那我再补充一点，看茅台，每次茅台放天量拉升后面几天准没好事，我严肃加自选了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21:52  |  2353楼  |  狼大  |  UID 150058</w:t>
            </w:r>
          </w:p>
        </w:tc>
      </w:tr>
      <w:tr>
        <w:tc>
          <w:tcPr>
            <w:tcW w:type="dxa" w:w="10080"/>
          </w:tcPr>
          <w:p>
            <w:pPr>
              <w:spacing w:line="276" w:lineRule="auto" w:after="100"/>
            </w:pPr>
            <w:r>
              <w:rPr>
                <w:color w:val="111827"/>
                <w:sz w:val="24"/>
              </w:rPr>
              <w:t>Reply Post by Rzzz二号机 (2026-04-29 21:50):</w:t>
            </w:r>
          </w:p>
          <w:p>
            <w:pPr>
              <w:spacing w:line="276" w:lineRule="auto" w:after="100"/>
            </w:pPr>
            <w:r>
              <w:rPr>
                <w:color w:val="111827"/>
                <w:sz w:val="24"/>
              </w:rPr>
              <w:t>[s:ac:哭笑]我是黄金期货</w:t>
            </w:r>
            <w:r>
              <w:br/>
            </w:r>
            <w:r>
              <w:rPr>
                <w:color w:val="111827"/>
                <w:sz w:val="24"/>
              </w:rPr>
              <w:t>我期货拿着呢 不过是3000多的本</w:t>
            </w:r>
            <w:r>
              <w:br/>
            </w:r>
            <w:r>
              <w:rPr>
                <w:color w:val="111827"/>
                <w:sz w:val="24"/>
              </w:rPr>
              <w:t>我不急 我等沃什上台在考虑怎么上杠杆 这段我当他不存在。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21:54  |  791楼  |  灰兔尾  |  UID 60916468</w:t>
            </w:r>
          </w:p>
        </w:tc>
      </w:tr>
      <w:tr>
        <w:tc>
          <w:tcPr>
            <w:tcW w:type="dxa" w:w="10080"/>
          </w:tcPr>
          <w:p>
            <w:pPr>
              <w:spacing w:line="276" w:lineRule="auto" w:after="100"/>
            </w:pPr>
            <w:r>
              <w:rPr>
                <w:sz w:val="20"/>
              </w:rPr>
              <w:t>Reply to Reply Post by c471167449 (2026-04-29 21:37)动力有燃气轮机概念，也是船舶类的核心龙头，基本上个股做中动中船就行了，而且现在这个阶段只要业绩不是夸张的好(比如利通)或者夸张的差(某800w)，看图说话比按计算器要来的方便，最重要的是动力这个量价图形太漂亮了，我无法克制不去看好它；</w:t>
            </w:r>
          </w:p>
          <w:p>
            <w:pPr>
              <w:spacing w:line="276" w:lineRule="auto" w:after="100"/>
            </w:pPr>
            <w:r>
              <w:rPr>
                <w:sz w:val="20"/>
              </w:rPr>
              <w:t>这个图我来给你们讲讲，有经验的一看就知道什么意思，我给看不明白的写个幼儿园教案：中国动力的资金在去年十一、十二月的底部箱体里面吸完筹启动，26.2.11的这根放量阳K哪怕有长上影，后续的回调都没有跌破这个区间，说明主力一直没走；而且4.13和4.23的这两次放量拉升是散户行为吗？主力资金在这个位置出货了吗？你看4.13后续全部都是碰到前高压力之后的缩量调整，全部都是不破4.9高位的缩量调，4.23再度进攻之后又是缩量调整且不破3.6前高，这不就是有效突破吗？整个图形也是极其标准的上升通道，船舶超级周期的故事也有想象力，这个位置就是我的理想买点，其实4.23的时候我都以为要启动了，第二天反包阴如果不是缩量的我都已经跑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21:55  |  1202楼  |  Rzzz二号机  |  UID 67143809</w:t>
            </w:r>
          </w:p>
        </w:tc>
      </w:tr>
      <w:tr>
        <w:tc>
          <w:tcPr>
            <w:tcW w:type="dxa" w:w="10080"/>
          </w:tcPr>
          <w:p>
            <w:pPr>
              <w:spacing w:line="276" w:lineRule="auto" w:after="100"/>
            </w:pPr>
            <w:r>
              <w:rPr>
                <w:sz w:val="20"/>
              </w:rPr>
              <w:t>Reply to Reply Post by -阿狼- (2026-04-29 21:52)</w:t>
            </w:r>
            <w:r>
              <w:br/>
            </w:r>
            <w:r>
              <w:rPr>
                <w:sz w:val="20"/>
              </w:rPr>
              <w:t>[s:ac:哭笑]那我今晚熬会夜，看看要不要上，妈的上次跟狼大吃爽了，这次还喂吗帅比狼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21:57  |  2354楼  |  狼大  |  UID 150058</w:t>
            </w:r>
          </w:p>
        </w:tc>
      </w:tr>
      <w:tr>
        <w:tc>
          <w:tcPr>
            <w:tcW w:type="dxa" w:w="10080"/>
          </w:tcPr>
          <w:p>
            <w:pPr>
              <w:spacing w:line="276" w:lineRule="auto" w:after="100"/>
            </w:pPr>
            <w:r>
              <w:rPr>
                <w:color w:val="111827"/>
                <w:sz w:val="24"/>
              </w:rPr>
              <w:t>Reply Post by Rzzz二号机 (2026-04-29 21:55):</w:t>
            </w:r>
          </w:p>
          <w:p>
            <w:pPr>
              <w:spacing w:line="276" w:lineRule="auto" w:after="100"/>
            </w:pPr>
            <w:r>
              <w:rPr>
                <w:color w:val="111827"/>
                <w:sz w:val="24"/>
              </w:rPr>
              <w:t>[s:ac:哭笑]那我今晚熬会夜，看看要不要上，妈的上次跟狼大吃爽了，这次还喂吗帅比狼</w:t>
            </w:r>
            <w:r>
              <w:br/>
            </w:r>
            <w:r>
              <w:rPr>
                <w:color w:val="111827"/>
                <w:sz w:val="24"/>
              </w:rPr>
              <w:t>我建议最近都不要做 持仓可以 但是不要加减 放在那就行了</w:t>
            </w:r>
            <w:r>
              <w:br/>
            </w:r>
            <w:r>
              <w:rPr>
                <w:color w:val="111827"/>
                <w:sz w:val="24"/>
              </w:rPr>
              <w:t>这个时候做一旦亏损过大 会影响对沃什的判断。现在全市场都在等他 这里没什么大级别机会的。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21:58  |  2355楼  |  狼大  |  UID 150058</w:t>
            </w:r>
          </w:p>
        </w:tc>
      </w:tr>
      <w:tr>
        <w:tc>
          <w:tcPr>
            <w:tcW w:type="dxa" w:w="10080"/>
          </w:tcPr>
          <w:p>
            <w:pPr>
              <w:spacing w:line="276" w:lineRule="auto" w:after="100"/>
            </w:pPr>
            <w:r>
              <w:rPr>
                <w:color w:val="111827"/>
                <w:sz w:val="24"/>
              </w:rPr>
              <w:t>Reply Post by skwh (2026-04-29 21:57):</w:t>
            </w:r>
          </w:p>
          <w:p>
            <w:pPr>
              <w:spacing w:line="276" w:lineRule="auto" w:after="100"/>
            </w:pPr>
            <w:r>
              <w:rPr>
                <w:color w:val="111827"/>
                <w:sz w:val="24"/>
              </w:rPr>
              <w:t>狼大不会也买了真雷吧[s:ac:哭笑]</w:t>
            </w:r>
            <w:r>
              <w:br/>
            </w:r>
            <w:r>
              <w:rPr>
                <w:color w:val="111827"/>
                <w:sz w:val="24"/>
              </w:rPr>
              <w:t>这倒真没有 他那个名字我就不会买进去 谁家好人买个雷啊。。。。炒股哪怕不信玄学也不会主动去触碰吧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22:01  |  269楼  |  小火机  |  UID 67152095</w:t>
            </w:r>
          </w:p>
        </w:tc>
      </w:tr>
      <w:tr>
        <w:tc>
          <w:tcPr>
            <w:tcW w:type="dxa" w:w="10080"/>
          </w:tcPr>
          <w:p>
            <w:pPr>
              <w:spacing w:line="276" w:lineRule="auto" w:after="100"/>
            </w:pPr>
            <w:r>
              <w:rPr>
                <w:sz w:val="20"/>
              </w:rPr>
              <w:t>Reply Post by xenoblade4 (2026-04-29 20:27):</w:t>
            </w:r>
          </w:p>
          <w:p>
            <w:pPr>
              <w:spacing w:line="276" w:lineRule="auto" w:after="100"/>
            </w:pPr>
            <w:r>
              <w:rPr>
                <w:sz w:val="20"/>
              </w:rPr>
              <w:t>现在模组三傻都在新高附近，几乎没有套牢盘，不像江波龙业绩公布前涨了15%，加上开牌的高开资金有获利了结的预期，德明利跟佰维横在山顶那么多天该洗的也洗完了， 江波龙昨天放了巨量今天筹码也干净的一笔， 今天三个票主力加起来净流入了50几个亿，获利不到10%，(模组)板块全部明牌毫无半点鬼故事，明天三个票加起来至少涨个40%吧， 想不到任何会输的可能。</w:t>
            </w:r>
          </w:p>
          <w:p>
            <w:pPr>
              <w:spacing w:line="276" w:lineRule="auto" w:after="100"/>
            </w:pPr>
            <w:r>
              <w:rPr>
                <w:sz w:val="20"/>
              </w:rPr>
              <w:t>./mon_202604/29/jmQ2x-ed7fZcT3cSsg-m0.jpeg</w:t>
            </w:r>
          </w:p>
          <w:p>
            <w:pPr>
              <w:spacing w:line="276" w:lineRule="auto" w:after="100"/>
            </w:pPr>
            <w:r>
              <w:rPr>
                <w:sz w:val="20"/>
              </w:rPr>
              <w:t>你住口，给我把图收了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22:02  |  1203楼  |  Rzzz二号机  |  UID 67143809</w:t>
            </w:r>
          </w:p>
        </w:tc>
      </w:tr>
      <w:tr>
        <w:tc>
          <w:tcPr>
            <w:tcW w:type="dxa" w:w="10080"/>
          </w:tcPr>
          <w:p>
            <w:pPr>
              <w:spacing w:line="276" w:lineRule="auto" w:after="100"/>
            </w:pPr>
            <w:r>
              <w:rPr>
                <w:sz w:val="20"/>
              </w:rPr>
              <w:t>Reply to Reply Post by -阿狼- (2026-04-29 21:57)</w:t>
            </w:r>
            <w:r>
              <w:br/>
            </w:r>
            <w:r>
              <w:rPr>
                <w:sz w:val="20"/>
              </w:rPr>
              <w:t>[s:ac:哭笑]收到。那不操作了。继续长持多单养老吧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22:06  |  2356楼  |  狼大  |  UID 150058</w:t>
            </w:r>
          </w:p>
        </w:tc>
      </w:tr>
      <w:tr>
        <w:tc>
          <w:tcPr>
            <w:tcW w:type="dxa" w:w="10080"/>
          </w:tcPr>
          <w:p>
            <w:pPr>
              <w:spacing w:line="276" w:lineRule="auto" w:after="100"/>
            </w:pPr>
            <w:r>
              <w:rPr>
                <w:color w:val="111827"/>
                <w:sz w:val="24"/>
              </w:rPr>
              <w:t>Reply Post by Rzzz二号机 (2026-04-29 22:02):</w:t>
            </w:r>
          </w:p>
          <w:p>
            <w:pPr>
              <w:spacing w:line="276" w:lineRule="auto" w:after="100"/>
            </w:pPr>
            <w:r>
              <w:rPr>
                <w:color w:val="111827"/>
                <w:sz w:val="24"/>
              </w:rPr>
              <w:t>[s:ac:哭笑]收到。那不操作了。继续长持多单养老吧</w:t>
            </w:r>
            <w:r>
              <w:br/>
            </w:r>
            <w:r>
              <w:rPr>
                <w:color w:val="111827"/>
                <w:sz w:val="24"/>
              </w:rPr>
              <w:t>没有杠杆的多单就等同于积存金 你这么想就行了</w:t>
            </w:r>
            <w:r>
              <w:br/>
            </w:r>
            <w:r>
              <w:rPr>
                <w:color w:val="111827"/>
                <w:sz w:val="24"/>
              </w:rPr>
              <w:t>然后有机会的时候上杠杆 比积存金更灵活 而且多空都能做。我反正是这么做的</w:t>
            </w:r>
            <w:r>
              <w:br/>
            </w:r>
            <w:r>
              <w:rPr>
                <w:color w:val="111827"/>
                <w:sz w:val="24"/>
              </w:rPr>
              <w:t>期货不能天天做的 只有机会概率很大很确定的时候才做 ，做错一次半年缓不过来。</w:t>
            </w:r>
            <w:r>
              <w:br/>
            </w:r>
            <w:r>
              <w:rPr>
                <w:color w:val="111827"/>
                <w:sz w:val="24"/>
              </w:rPr>
              <w:t>你想想十二倍杠杆被打爆止损 然后瞬间拉起来的时候 损失钱都是其次 心态会炸的。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22:09  |  811楼  |  zippo578  |  UID 65329649</w:t>
            </w:r>
          </w:p>
        </w:tc>
      </w:tr>
      <w:tr>
        <w:tc>
          <w:tcPr>
            <w:tcW w:type="dxa" w:w="10080"/>
          </w:tcPr>
          <w:p>
            <w:pPr>
              <w:spacing w:line="276" w:lineRule="auto" w:after="100"/>
            </w:pPr>
            <w:r>
              <w:rPr>
                <w:sz w:val="20"/>
              </w:rPr>
              <w:t>Reply to Reply Post by -阿狼- (2026-04-29 21:37)</w:t>
            </w:r>
            <w:r>
              <w:br/>
            </w:r>
            <w:r>
              <w:rPr>
                <w:sz w:val="20"/>
              </w:rPr>
              <w:t>说来惭愧</w:t>
            </w:r>
            <w:r>
              <w:br/>
            </w:r>
            <w:r>
              <w:rPr>
                <w:sz w:val="20"/>
              </w:rPr>
              <w:t>爬狼大楼好久了</w:t>
            </w:r>
            <w:r>
              <w:br/>
            </w:r>
            <w:r>
              <w:rPr>
                <w:sz w:val="20"/>
              </w:rPr>
              <w:t>最近才算摸到点日内决策的一点点技巧[s:pg:哭]</w:t>
            </w:r>
            <w:r>
              <w:br/>
            </w:r>
            <w:r>
              <w:rPr>
                <w:sz w:val="20"/>
              </w:rPr>
              <w:t>以前好多都是靠运气赚的[s:ac:瞎]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22:13  |  1204楼  |  Rzzz二号机  |  UID 67143809</w:t>
            </w:r>
          </w:p>
        </w:tc>
      </w:tr>
      <w:tr>
        <w:tc>
          <w:tcPr>
            <w:tcW w:type="dxa" w:w="10080"/>
          </w:tcPr>
          <w:p>
            <w:pPr>
              <w:spacing w:line="276" w:lineRule="auto" w:after="100"/>
            </w:pPr>
            <w:r>
              <w:rPr>
                <w:sz w:val="20"/>
              </w:rPr>
              <w:t>Reply to Reply Post by -阿狼- (2026-04-29 22:06)</w:t>
            </w:r>
            <w:r>
              <w:br/>
            </w:r>
            <w:r>
              <w:rPr>
                <w:sz w:val="20"/>
              </w:rPr>
              <w:t>[s:ac:喘]我长持上的两倍，总不能给我干回3000穿仓吧&amp;#160;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22:20  |  2357楼  |  狼大  |  UID 150058</w:t>
            </w:r>
          </w:p>
        </w:tc>
      </w:tr>
      <w:tr>
        <w:tc>
          <w:tcPr>
            <w:tcW w:type="dxa" w:w="10080"/>
          </w:tcPr>
          <w:p>
            <w:pPr>
              <w:spacing w:line="276" w:lineRule="auto" w:after="100"/>
            </w:pPr>
            <w:r>
              <w:rPr>
                <w:color w:val="111827"/>
                <w:sz w:val="24"/>
              </w:rPr>
              <w:t>Reply Post by CANORs (2026-04-29 22:17):</w:t>
            </w:r>
          </w:p>
          <w:p>
            <w:pPr>
              <w:spacing w:line="276" w:lineRule="auto" w:after="100"/>
            </w:pPr>
            <w:r>
              <w:rPr>
                <w:color w:val="111827"/>
                <w:sz w:val="24"/>
              </w:rPr>
              <w:t>现在外围美股科技股大跌，伊美又继续紧张，不确定性极强。再加上狼大给出的诱多的判断，那主力今天没砸盘，极大概率是为了明天在散户放松警惕、追高“抢先手”时，借着假期避险情绪进行诱多的派发。所以明天绝对不是激情追高的时候，而是要守住利润垫的防御时刻。</w:t>
            </w:r>
            <w:r>
              <w:br/>
            </w:r>
            <w:r>
              <w:rPr>
                <w:color w:val="111827"/>
                <w:sz w:val="24"/>
              </w:rPr>
              <w:t>当出现 股价分时毫无理由地急速拉升，触及上方大级别压力位(如BOLL上轨时，逢高卖出部分底仓、锁定利润。</w:t>
            </w:r>
            <w:r>
              <w:br/>
            </w:r>
            <w:r>
              <w:rPr>
                <w:color w:val="111827"/>
                <w:sz w:val="24"/>
              </w:rPr>
              <w:t>当出现 大盘高开快速拉升，但盘面显示“黄线迅速下穿白线”且伴随大幅放量时，停止一切加仓并逢高抛售个股的动作。</w:t>
            </w:r>
            <w:r>
              <w:br/>
            </w:r>
            <w:r>
              <w:rPr>
                <w:color w:val="111827"/>
                <w:sz w:val="24"/>
              </w:rPr>
              <w:t>如果没有上述情况，?盘面维持“低开</w:t>
            </w:r>
          </w:p>
          <w:p>
            <w:pPr>
              <w:spacing w:line="276" w:lineRule="auto" w:after="100"/>
            </w:pPr>
            <w:r>
              <w:rPr>
                <w:color w:val="111827"/>
                <w:sz w:val="24"/>
              </w:rPr>
              <w:t>当出现 大盘高开快速拉升，但盘面显示“黄线迅速下穿白线”且伴随大幅放量时，停止一切加仓并逢高抛售个股的动作。</w:t>
            </w:r>
            <w:r>
              <w:br/>
            </w:r>
            <w:r>
              <w:rPr>
                <w:color w:val="111827"/>
                <w:sz w:val="24"/>
              </w:rPr>
              <w:t>对喽 总算有个人提到这个危险了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22:22  |  1205楼  |  Rzzz二号机  |  UID 67143809</w:t>
            </w:r>
          </w:p>
        </w:tc>
      </w:tr>
      <w:tr>
        <w:tc>
          <w:tcPr>
            <w:tcW w:type="dxa" w:w="10080"/>
          </w:tcPr>
          <w:p>
            <w:pPr>
              <w:spacing w:line="276" w:lineRule="auto" w:after="100"/>
            </w:pPr>
            <w:r>
              <w:rPr>
                <w:sz w:val="20"/>
              </w:rPr>
              <w:t>[s:ac:哭笑]intel快涨麻了，明天能不能涨涨我的中芯国际H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22:24  |  812楼  |  zippo578  |  UID 65329649</w:t>
            </w:r>
          </w:p>
        </w:tc>
      </w:tr>
      <w:tr>
        <w:tc>
          <w:tcPr>
            <w:tcW w:type="dxa" w:w="10080"/>
          </w:tcPr>
          <w:p>
            <w:pPr>
              <w:spacing w:line="276" w:lineRule="auto" w:after="100"/>
            </w:pPr>
            <w:r>
              <w:rPr>
                <w:sz w:val="20"/>
              </w:rPr>
              <w:t>Reply to Reply Post by w木隐林 (2026-04-29 22:15)</w:t>
            </w:r>
            <w:r>
              <w:br/>
            </w:r>
            <w:r>
              <w:rPr>
                <w:sz w:val="20"/>
              </w:rPr>
              <w:t>对啊，个股户全是etf</w:t>
            </w:r>
            <w:r>
              <w:br/>
            </w:r>
            <w:r>
              <w:rPr>
                <w:sz w:val="20"/>
              </w:rPr>
              <w:t>最近才摸到点指数的盘中决策方法，挺难搞的[s:ac:喷]</w:t>
            </w:r>
            <w:r>
              <w:br/>
            </w:r>
            <w:r>
              <w:rPr>
                <w:sz w:val="20"/>
              </w:rPr>
              <w:t>指数这个</w:t>
            </w:r>
            <w:r>
              <w:br/>
            </w:r>
            <w:r>
              <w:rPr>
                <w:sz w:val="20"/>
              </w:rPr>
              <w:t>要是不看还好</w:t>
            </w:r>
            <w:r>
              <w:br/>
            </w:r>
            <w:r>
              <w:rPr>
                <w:sz w:val="20"/>
              </w:rPr>
              <w:t>看的话没计划也不行</w:t>
            </w:r>
            <w:r>
              <w:br/>
            </w:r>
            <w:r>
              <w:rPr>
                <w:sz w:val="20"/>
              </w:rPr>
              <w:t>计划错了还不行</w:t>
            </w:r>
            <w:r>
              <w:br/>
            </w:r>
            <w:r>
              <w:rPr>
                <w:sz w:val="20"/>
              </w:rPr>
              <w:t>比如现在中证500和1000，9月份合约都在8000点上下</w:t>
            </w:r>
            <w:r>
              <w:br/>
            </w:r>
            <w:r>
              <w:rPr>
                <w:sz w:val="20"/>
              </w:rPr>
              <w:t>0.1%就是8个点，一点200块就是1600</w:t>
            </w:r>
            <w:r>
              <w:br/>
            </w:r>
            <w:r>
              <w:rPr>
                <w:sz w:val="20"/>
              </w:rPr>
              <w:t>正常黄线上下基本都在50个点波动，上下加起来就是100个点以上，对比个股的话就是一天波动10-20%</w:t>
            </w:r>
            <w:r>
              <w:br/>
            </w:r>
            <w:r>
              <w:rPr>
                <w:sz w:val="20"/>
              </w:rPr>
              <w:t>这个也没法靠仓位控制来做防守</w:t>
            </w:r>
            <w:r>
              <w:br/>
            </w:r>
            <w:r>
              <w:rPr>
                <w:sz w:val="20"/>
              </w:rPr>
              <w:t>做的多，错的多，只能靠出手胜率来赢，要么就是等合适的入场点</w:t>
            </w:r>
            <w:r>
              <w:br/>
            </w:r>
            <w:r>
              <w:rPr>
                <w:sz w:val="20"/>
              </w:rPr>
              <w:t>就是狼大前面说做黄金那楼</w:t>
            </w:r>
            <w:r>
              <w:br/>
            </w:r>
            <w:r>
              <w:rPr>
                <w:sz w:val="20"/>
              </w:rPr>
              <w:t>不过好处是股指最晚再看个股好像觉得比指数简单了[s:ac:哭笑]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22:24  |  2358楼  |  狼大  |  UID 150058</w:t>
            </w:r>
          </w:p>
        </w:tc>
      </w:tr>
      <w:tr>
        <w:tc>
          <w:tcPr>
            <w:tcW w:type="dxa" w:w="10080"/>
          </w:tcPr>
          <w:p>
            <w:pPr>
              <w:spacing w:line="276" w:lineRule="auto" w:after="100"/>
            </w:pPr>
            <w:r>
              <w:rPr>
                <w:color w:val="111827"/>
                <w:sz w:val="24"/>
              </w:rPr>
              <w:t>./mon_202604/29/jmQ2x-jqroK1oT3cSv9-83.jpg</w:t>
            </w:r>
            <w:r>
              <w:br/>
            </w:r>
            <w:r>
              <w:rPr>
                <w:color w:val="111827"/>
                <w:sz w:val="24"/>
              </w:rPr>
              <w:t>今晚好多这种。我重点再次提及 你们看这个里面有一句话 很重要“因容诚会计师事务所对公司2025年度出具了否定意见的内部控制审计报告”</w:t>
            </w:r>
            <w:r>
              <w:br/>
            </w:r>
            <w:r>
              <w:rPr>
                <w:color w:val="111827"/>
                <w:sz w:val="24"/>
              </w:rPr>
              <w:t>你们以后看F10的时候注意 特别是出业绩报告的时候 看看他们的会计事务所有没有出具报告。这个非常重要。如果业绩连续亏损 而且会计事务所没有出具报告，那就是公司一定有问题 ，这种公司直接拉黑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22:29  |  2359楼  |  狼大  |  UID 150058</w:t>
            </w:r>
          </w:p>
        </w:tc>
      </w:tr>
      <w:tr>
        <w:tc>
          <w:tcPr>
            <w:tcW w:type="dxa" w:w="10080"/>
          </w:tcPr>
          <w:p>
            <w:pPr>
              <w:spacing w:line="276" w:lineRule="auto" w:after="100"/>
            </w:pPr>
            <w:r>
              <w:rPr>
                <w:color w:val="111827"/>
                <w:sz w:val="24"/>
              </w:rPr>
              <w:t>Reply Post by Anonymo- (2026-04-29 22:22):</w:t>
            </w:r>
          </w:p>
          <w:p>
            <w:pPr>
              <w:spacing w:line="276" w:lineRule="auto" w:after="100"/>
            </w:pPr>
            <w:r>
              <w:rPr>
                <w:color w:val="111827"/>
                <w:sz w:val="24"/>
              </w:rPr>
              <w:t>神奇，石油科技齐涨，看不懂，总有一个是错的，就看谁的共识最后证伪了</w:t>
            </w:r>
            <w:r>
              <w:br/>
            </w:r>
            <w:r>
              <w:rPr>
                <w:color w:val="111827"/>
                <w:sz w:val="24"/>
              </w:rPr>
              <w:t>现在的石油只为川普服务 我已经多次说明了 现在主要是现货油价不能跌 因为没卖完。而最大的买家是谁呢 是我们</w:t>
            </w:r>
            <w:r>
              <w:br/>
            </w:r>
            <w:r>
              <w:rPr>
                <w:color w:val="111827"/>
                <w:sz w:val="24"/>
              </w:rPr>
              <w:t>他没访华之前卖不完。</w:t>
            </w:r>
            <w:r>
              <w:br/>
            </w:r>
            <w:r>
              <w:rPr>
                <w:color w:val="111827"/>
                <w:sz w:val="24"/>
              </w:rPr>
              <w:t>油价就会一直在这个区间波动，高了怕我们不买 低了怕自己亏 懂王为了挣那么几十个E的美金也很难的。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22:35  |  2360楼  |  狼大  |  UID 150058</w:t>
            </w:r>
          </w:p>
        </w:tc>
      </w:tr>
      <w:tr>
        <w:tc>
          <w:tcPr>
            <w:tcW w:type="dxa" w:w="10080"/>
          </w:tcPr>
          <w:p>
            <w:pPr>
              <w:spacing w:line="276" w:lineRule="auto" w:after="100"/>
            </w:pPr>
            <w:r>
              <w:rPr>
                <w:color w:val="111827"/>
                <w:sz w:val="24"/>
              </w:rPr>
              <w:t>Reply Post by CANORs (2026-04-29 22:30):</w:t>
            </w:r>
          </w:p>
          <w:p>
            <w:pPr>
              <w:spacing w:line="276" w:lineRule="auto" w:after="100"/>
            </w:pPr>
            <w:r>
              <w:rPr>
                <w:color w:val="111827"/>
                <w:sz w:val="24"/>
              </w:rPr>
              <w:t>如果当出现以下情况时,操作谨慎,尽量不要加仓进场。1:黄线迅速下穿白线,放量。2:黄白线交织,缩大量。3白线迅速上穿黄线:缩量, 4:接近大指数级别压力位附近。</w:t>
            </w:r>
            <w:r>
              <w:br/>
            </w:r>
            <w:r>
              <w:rPr>
                <w:color w:val="111827"/>
                <w:sz w:val="24"/>
              </w:rPr>
              <w:t>之前狼大分享过</w:t>
            </w:r>
            <w:r>
              <w:br/>
            </w:r>
            <w:r>
              <w:rPr>
                <w:color w:val="111827"/>
                <w:sz w:val="24"/>
              </w:rPr>
              <w:t>我其实很多基础都分享过 只是大家要么不看 要么看了就忘</w:t>
            </w:r>
            <w:r>
              <w:br/>
            </w:r>
            <w:r>
              <w:rPr>
                <w:color w:val="111827"/>
                <w:sz w:val="24"/>
              </w:rPr>
              <w:t>我现在说的哪个不是之前说过的</w:t>
            </w:r>
            <w:r>
              <w:br/>
            </w:r>
            <w:r>
              <w:rPr>
                <w:color w:val="111827"/>
                <w:sz w:val="24"/>
              </w:rPr>
              <w:t>太阳底下没有新鲜事</w:t>
            </w:r>
            <w:r>
              <w:br/>
            </w:r>
            <w:r>
              <w:rPr>
                <w:color w:val="111827"/>
                <w:sz w:val="24"/>
              </w:rPr>
              <w:t>这可是我十年的功力 你们居然不学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22:36  |  1206楼  |  Rzzz二号机  |  UID 67143809</w:t>
            </w:r>
          </w:p>
        </w:tc>
      </w:tr>
      <w:tr>
        <w:tc>
          <w:tcPr>
            <w:tcW w:type="dxa" w:w="10080"/>
          </w:tcPr>
          <w:p>
            <w:pPr>
              <w:spacing w:line="276" w:lineRule="auto" w:after="100"/>
            </w:pPr>
            <w:r>
              <w:rPr>
                <w:sz w:val="20"/>
              </w:rPr>
              <w:t>Reply to Reply Post by -阿狼- (2026-04-29 22:29)</w:t>
            </w:r>
            <w:r>
              <w:br/>
            </w:r>
            <w:r>
              <w:rPr>
                <w:sz w:val="20"/>
              </w:rPr>
              <w:t>[s:ac:喷]这段话审核了多久才放出来啊&amp;#160; &amp;#160;我服了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22:39  |  1207楼  |  Rzzz二号机  |  UID 67143809</w:t>
            </w:r>
          </w:p>
        </w:tc>
      </w:tr>
      <w:tr>
        <w:tc>
          <w:tcPr>
            <w:tcW w:type="dxa" w:w="10080"/>
          </w:tcPr>
          <w:p>
            <w:pPr>
              <w:spacing w:line="276" w:lineRule="auto" w:after="100"/>
            </w:pPr>
            <w:r>
              <w:rPr>
                <w:sz w:val="20"/>
              </w:rPr>
              <w:t>Reply to Reply Post by 織田信姬 (2026-04-29 22:37)</w:t>
            </w:r>
            <w:r>
              <w:br/>
            </w:r>
            <w:r>
              <w:rPr>
                <w:sz w:val="20"/>
              </w:rPr>
              <w:t>是的，尤其是上班的时候，还不能打印出来贴显示器上，我就草了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22:51  |  2361楼  |  狼大  |  UID 150058</w:t>
            </w:r>
          </w:p>
        </w:tc>
      </w:tr>
      <w:tr>
        <w:tc>
          <w:tcPr>
            <w:tcW w:type="dxa" w:w="10080"/>
          </w:tcPr>
          <w:p>
            <w:pPr>
              <w:spacing w:line="276" w:lineRule="auto" w:after="100"/>
            </w:pPr>
            <w:r>
              <w:rPr>
                <w:color w:val="111827"/>
                <w:sz w:val="24"/>
              </w:rPr>
              <w:t>Reply Post by Amam2haruna (2026-04-29 22:46):</w:t>
            </w:r>
          </w:p>
          <w:p>
            <w:pPr>
              <w:spacing w:line="276" w:lineRule="auto" w:after="100"/>
            </w:pPr>
            <w:r>
              <w:rPr>
                <w:color w:val="111827"/>
                <w:sz w:val="24"/>
              </w:rPr>
              <w:t>包括那种基本面比较好但是因为其他原因ST的股吗？前段时间过年的时候有招商局集团的亲戚和我说他们集团打算加大投入人福 是做创新药的 说集团打算这方面布局 然后说完之后年后招商局确实也有增持动作</w:t>
            </w:r>
            <w:r>
              <w:br/>
            </w:r>
            <w:r>
              <w:rPr>
                <w:color w:val="111827"/>
                <w:sz w:val="24"/>
              </w:rPr>
              <w:t>不过我拿了一段时间就没继续拿了 ST波动很小</w:t>
            </w:r>
            <w:r>
              <w:br/>
            </w:r>
            <w:r>
              <w:rPr>
                <w:color w:val="111827"/>
                <w:sz w:val="24"/>
              </w:rPr>
              <w:t>按亲戚说能摘帽的时候就会马上摘帽 是不是宁愿等摘帽确定性高的时候再做也别顶着ST的风险去做最好呢</w:t>
            </w:r>
            <w:r>
              <w:br/>
            </w:r>
            <w:r>
              <w:rPr>
                <w:color w:val="111827"/>
                <w:sz w:val="24"/>
              </w:rPr>
              <w:t>你在金山里面挖金子的时候哪怕踩了一坨屎 那坨屎也是粘了金粒的</w:t>
            </w:r>
            <w:r>
              <w:br/>
            </w:r>
            <w:r>
              <w:rPr>
                <w:color w:val="111827"/>
                <w:sz w:val="24"/>
              </w:rPr>
              <w:t>但是你在粪坑里面找黄金是不是就太难为自己了</w:t>
            </w:r>
            <w:r>
              <w:br/>
            </w:r>
            <w:r>
              <w:rPr>
                <w:color w:val="111827"/>
                <w:sz w:val="24"/>
              </w:rPr>
              <w:t>放过你自己吧 承认自己没那么牛X没什么值得丢人的。我就自认是个普通人 没有逆天大运的普通人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23:00  |  270楼  |  小火机  |  UID 67152095</w:t>
            </w:r>
          </w:p>
        </w:tc>
      </w:tr>
      <w:tr>
        <w:tc>
          <w:tcPr>
            <w:tcW w:type="dxa" w:w="10080"/>
          </w:tcPr>
          <w:p>
            <w:pPr>
              <w:spacing w:line="276" w:lineRule="auto" w:after="100"/>
            </w:pPr>
            <w:r>
              <w:rPr>
                <w:sz w:val="20"/>
              </w:rPr>
              <w:t>Reply Post by -阿狼- (2026-04-29 21:58):</w:t>
            </w:r>
          </w:p>
          <w:p>
            <w:pPr>
              <w:spacing w:line="276" w:lineRule="auto" w:after="100"/>
            </w:pPr>
            <w:r>
              <w:rPr>
                <w:sz w:val="20"/>
              </w:rPr>
              <w:t>这倒真没有 他那个名字我就不会买进去 谁家好人买个雷啊。。。。炒股哪怕不信玄学也不会主动去触碰吧</w:t>
            </w:r>
          </w:p>
          <w:p>
            <w:pPr>
              <w:spacing w:line="276" w:lineRule="auto" w:after="100"/>
            </w:pPr>
            <w:r>
              <w:rPr>
                <w:sz w:val="20"/>
              </w:rPr>
              <w:t>就像你的红内裤，狼大你是不是真有点子巫术在里面？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23:01  |  2362楼  |  狼大  |  UID 150058</w:t>
            </w:r>
          </w:p>
        </w:tc>
      </w:tr>
      <w:tr>
        <w:tc>
          <w:tcPr>
            <w:tcW w:type="dxa" w:w="10080"/>
          </w:tcPr>
          <w:p>
            <w:pPr>
              <w:spacing w:line="276" w:lineRule="auto" w:after="100"/>
            </w:pPr>
            <w:r>
              <w:rPr>
                <w:color w:val="111827"/>
                <w:sz w:val="24"/>
              </w:rPr>
              <w:t>Reply Post by 兔犽 (2026-04-29 22:59):</w:t>
            </w:r>
          </w:p>
          <w:p>
            <w:pPr>
              <w:spacing w:line="276" w:lineRule="auto" w:after="100"/>
            </w:pPr>
            <w:r>
              <w:rPr>
                <w:color w:val="111827"/>
                <w:sz w:val="24"/>
              </w:rPr>
              <w:t>刚按狼大说的查了一下我朋友买的今天通知明天停牌，5月6号st的票，果然2025年年报就是“保留意见”了，要是早点学到就好了[s:ac:晕][s:ac:晕][s:ac:晕]</w:t>
            </w:r>
            <w:r>
              <w:br/>
            </w:r>
            <w:r>
              <w:rPr>
                <w:color w:val="111827"/>
                <w:sz w:val="24"/>
              </w:rPr>
              <w:t>。。。。我以为这个是常识。。。。。。。。。。你们居然真不懂的？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23:05  |  79楼  |  小蝎子ICE二代  |  UID 67177418</w:t>
            </w:r>
          </w:p>
        </w:tc>
      </w:tr>
      <w:tr>
        <w:tc>
          <w:tcPr>
            <w:tcW w:type="dxa" w:w="10080"/>
          </w:tcPr>
          <w:p>
            <w:pPr>
              <w:spacing w:line="276" w:lineRule="auto" w:after="100"/>
            </w:pPr>
            <w:r>
              <w:rPr>
                <w:sz w:val="20"/>
              </w:rPr>
              <w:t>我们公司也是容诚审的，说实话水平挺差的，黑料也多，搜一下这个事务所造假的新闻挺多的，能让这个事务所都保留意见，得拉到姥姥家去了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23:08  |  813楼  |  zippo578  |  UID 65329649</w:t>
            </w:r>
          </w:p>
        </w:tc>
      </w:tr>
      <w:tr>
        <w:tc>
          <w:tcPr>
            <w:tcW w:type="dxa" w:w="10080"/>
          </w:tcPr>
          <w:p>
            <w:pPr>
              <w:spacing w:line="276" w:lineRule="auto" w:after="100"/>
            </w:pPr>
            <w:r>
              <w:rPr>
                <w:sz w:val="20"/>
              </w:rPr>
              <w:t>Reply to Reply Post by Jessebiglu (2026-04-29 22:49)</w:t>
            </w:r>
            <w:r>
              <w:br/>
            </w:r>
            <w:r>
              <w:rPr>
                <w:sz w:val="20"/>
              </w:rPr>
              <w:t>把条件反着看就是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2026-04-29 23:09  |  2363楼  |  狼大  |  UID 150058</w:t>
            </w:r>
          </w:p>
        </w:tc>
      </w:tr>
      <w:tr>
        <w:tc>
          <w:tcPr>
            <w:tcW w:type="dxa" w:w="10080"/>
          </w:tcPr>
          <w:p>
            <w:pPr>
              <w:spacing w:line="276" w:lineRule="auto" w:after="100"/>
            </w:pPr>
            <w:r>
              <w:rPr>
                <w:color w:val="111827"/>
                <w:sz w:val="24"/>
              </w:rPr>
              <w:t>Reply Post by 那天的落叶 (2026-04-29 23:02):</w:t>
            </w:r>
          </w:p>
          <w:p>
            <w:pPr>
              <w:spacing w:line="276" w:lineRule="auto" w:after="100"/>
            </w:pPr>
            <w:r>
              <w:rPr>
                <w:color w:val="111827"/>
                <w:sz w:val="24"/>
              </w:rPr>
              <w:t>早点学到也没用啊，你又不能提前看到年报</w:t>
            </w:r>
            <w:r>
              <w:br/>
            </w:r>
            <w:r>
              <w:rPr>
                <w:color w:val="111827"/>
                <w:sz w:val="24"/>
              </w:rPr>
              <w:t>不用提前知道啊 你看到他亏损 然后去天眼查查一下他的会计事务所有没有出报告就行了。不能说是全部 至少能避开大部分的ST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23:11  |  661楼  |  一生一股绊倒铁盒  |  UID 64648193</w:t>
            </w:r>
          </w:p>
        </w:tc>
      </w:tr>
      <w:tr>
        <w:tc>
          <w:tcPr>
            <w:tcW w:type="dxa" w:w="10080"/>
          </w:tcPr>
          <w:p>
            <w:pPr>
              <w:spacing w:line="276" w:lineRule="auto" w:after="100"/>
            </w:pPr>
            <w:r>
              <w:rPr>
                <w:sz w:val="20"/>
              </w:rPr>
              <w:t>Reply Post by Jessebiglu (2026-04-29 22:49):</w:t>
            </w:r>
          </w:p>
          <w:p>
            <w:pPr>
              <w:spacing w:line="276" w:lineRule="auto" w:after="100"/>
            </w:pPr>
            <w:r>
              <w:rPr>
                <w:sz w:val="20"/>
              </w:rPr>
              <w:t>反过来什么时候进场最好呢</w:t>
            </w:r>
          </w:p>
          <w:p>
            <w:pPr>
              <w:spacing w:line="276" w:lineRule="auto" w:after="100"/>
            </w:pPr>
            <w:r>
              <w:rPr>
                <w:sz w:val="20"/>
              </w:rPr>
              <w:t>简单来说，黄比白主动就可以看多，白比黄主动或者两者差不多就谨慎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2026-04-29 23:49  |  465楼  |  包子music  |  UID 42162697</w:t>
            </w:r>
          </w:p>
        </w:tc>
      </w:tr>
      <w:tr>
        <w:tc>
          <w:tcPr>
            <w:tcW w:type="dxa" w:w="10080"/>
          </w:tcPr>
          <w:p>
            <w:pPr>
              <w:spacing w:line="276" w:lineRule="auto" w:after="100"/>
            </w:pPr>
            <w:r>
              <w:rPr>
                <w:sz w:val="20"/>
              </w:rPr>
              <w:t>英特尔惊天大涨幅，我看明天半导体板块会有高走机会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00:06  |  466楼  |  包子music  |  UID 42162697</w:t>
            </w:r>
          </w:p>
        </w:tc>
      </w:tr>
      <w:tr>
        <w:tc>
          <w:tcPr>
            <w:tcW w:type="dxa" w:w="10080"/>
          </w:tcPr>
          <w:p>
            <w:pPr>
              <w:spacing w:line="276" w:lineRule="auto" w:after="100"/>
            </w:pPr>
            <w:r>
              <w:rPr>
                <w:sz w:val="20"/>
              </w:rPr>
              <w:t>Reply to Reply Post by 新光语 (2026-04-30 00:03)</w:t>
            </w:r>
          </w:p>
          <w:p>
            <w:pPr>
              <w:spacing w:line="276" w:lineRule="auto" w:after="100"/>
            </w:pPr>
            <w:r>
              <w:rPr>
                <w:sz w:val="20"/>
              </w:rPr>
              <w:t>我要验华创涨幅的牌，它又落后etf快两个点了，明天要么它补涨带大伙冲锋，要么按狼大指示的技法节点[del]带头俯冲[/del]择机减仓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00:08  |  1208楼  |  Rzzz二号机  |  UID 67143809</w:t>
            </w:r>
          </w:p>
        </w:tc>
      </w:tr>
      <w:tr>
        <w:tc>
          <w:tcPr>
            <w:tcW w:type="dxa" w:w="10080"/>
          </w:tcPr>
          <w:p>
            <w:pPr>
              <w:spacing w:line="276" w:lineRule="auto" w:after="100"/>
            </w:pPr>
            <w:r>
              <w:rPr>
                <w:sz w:val="20"/>
              </w:rPr>
              <w:t>老美光和存又他妈起飞了，cpu也飞，明天大A飞什么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00:13  |  467楼  |  包子music  |  UID 42162697</w:t>
            </w:r>
          </w:p>
        </w:tc>
      </w:tr>
      <w:tr>
        <w:tc>
          <w:tcPr>
            <w:tcW w:type="dxa" w:w="10080"/>
          </w:tcPr>
          <w:p>
            <w:pPr>
              <w:spacing w:line="276" w:lineRule="auto" w:after="100"/>
            </w:pPr>
            <w:r>
              <w:rPr>
                <w:sz w:val="20"/>
              </w:rPr>
              <w:t>Reply to Reply Post by Rzzz二号机 (2026-04-30 00:08)</w:t>
            </w:r>
          </w:p>
          <w:p>
            <w:pPr>
              <w:spacing w:line="276" w:lineRule="auto" w:after="100"/>
            </w:pPr>
            <w:r>
              <w:rPr>
                <w:sz w:val="20"/>
              </w:rPr>
              <w:t>看好银证和白酒受季报影响俯冲，掩护科技带量冲高[s:a2:诶嘿]开始做梦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00:15  |  1209楼  |  Rzzz二号机  |  UID 67143809</w:t>
            </w:r>
          </w:p>
        </w:tc>
      </w:tr>
      <w:tr>
        <w:tc>
          <w:tcPr>
            <w:tcW w:type="dxa" w:w="10080"/>
          </w:tcPr>
          <w:p>
            <w:pPr>
              <w:spacing w:line="276" w:lineRule="auto" w:after="100"/>
            </w:pPr>
            <w:r>
              <w:rPr>
                <w:sz w:val="20"/>
              </w:rPr>
              <w:t>Reply to Reply Post by 泰拉棱镜 (2026-04-30 00:13)</w:t>
            </w:r>
            <w:r>
              <w:br/>
            </w:r>
            <w:r>
              <w:rPr>
                <w:sz w:val="20"/>
              </w:rPr>
              <w:t>[s:a2:自戳双目]黑线就是白线啊&amp;#160; 现在新人已经多到这个程度了吗，还没17连阳啊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07:16  |  80楼  |  小蝎子ICE二代  |  UID 67177418</w:t>
            </w:r>
          </w:p>
        </w:tc>
      </w:tr>
      <w:tr>
        <w:tc>
          <w:tcPr>
            <w:tcW w:type="dxa" w:w="10080"/>
          </w:tcPr>
          <w:p>
            <w:pPr>
              <w:spacing w:line="276" w:lineRule="auto" w:after="100"/>
            </w:pPr>
            <w:r>
              <w:rPr>
                <w:sz w:val="20"/>
              </w:rPr>
              <w:t>话说昨天狼大买游戏的逻辑，有课代表想通了吗，我还没明白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07:26  |  1210楼  |  Rzzz二号机  |  UID 67143809</w:t>
            </w:r>
          </w:p>
        </w:tc>
      </w:tr>
      <w:tr>
        <w:tc>
          <w:tcPr>
            <w:tcW w:type="dxa" w:w="10080"/>
          </w:tcPr>
          <w:p>
            <w:pPr>
              <w:spacing w:line="276" w:lineRule="auto" w:after="100"/>
            </w:pPr>
            <w:r>
              <w:rPr>
                <w:sz w:val="20"/>
              </w:rPr>
              <w:t>Reply Post by 小蝎子ICE二代 (2026-04-30 07:16):</w:t>
            </w:r>
          </w:p>
          <w:p>
            <w:pPr>
              <w:spacing w:line="276" w:lineRule="auto" w:after="100"/>
            </w:pPr>
            <w:r>
              <w:rPr>
                <w:sz w:val="20"/>
              </w:rPr>
              <w:t>话说昨天狼大买游戏的逻辑，有课代表想通了吗，我还没明白</w:t>
            </w:r>
          </w:p>
          <w:p>
            <w:pPr>
              <w:spacing w:line="276" w:lineRule="auto" w:after="100"/>
            </w:pPr>
            <w:r>
              <w:rPr>
                <w:sz w:val="20"/>
              </w:rPr>
              <w:t>我觉得是低位，相对安全，并且近期几乎没有轮动到，财报全部出清风险可控。</w:t>
            </w:r>
            <w:r>
              <w:br/>
            </w:r>
            <w:r>
              <w:rPr>
                <w:sz w:val="20"/>
              </w:rPr>
              <w:t>另外游戏也算ai的一个大分支。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08:53  |  806楼  |  xbox  |  UID 331181</w:t>
            </w:r>
          </w:p>
        </w:tc>
      </w:tr>
      <w:tr>
        <w:tc>
          <w:tcPr>
            <w:tcW w:type="dxa" w:w="10080"/>
          </w:tcPr>
          <w:p>
            <w:pPr>
              <w:spacing w:line="276" w:lineRule="auto" w:after="100"/>
            </w:pPr>
            <w:r>
              <w:rPr>
                <w:sz w:val="20"/>
              </w:rPr>
              <w:t>20260429，融资融券余额 27323亿元，两融数据变化，+39亿元，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09:08  |  1221楼  |  村上吹树  |  UID 61395264</w:t>
            </w:r>
          </w:p>
        </w:tc>
      </w:tr>
      <w:tr>
        <w:tc>
          <w:tcPr>
            <w:tcW w:type="dxa" w:w="10080"/>
          </w:tcPr>
          <w:p>
            <w:pPr>
              <w:spacing w:line="276" w:lineRule="auto" w:after="100"/>
            </w:pPr>
            <w:r>
              <w:rPr>
                <w:sz w:val="20"/>
              </w:rPr>
              <w:t>鸣潮开门了兄弟们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09:09  |  1211楼  |  Rzzz二号机  |  UID 67143809</w:t>
            </w:r>
          </w:p>
        </w:tc>
      </w:tr>
      <w:tr>
        <w:tc>
          <w:tcPr>
            <w:tcW w:type="dxa" w:w="10080"/>
          </w:tcPr>
          <w:p>
            <w:pPr>
              <w:spacing w:line="276" w:lineRule="auto" w:after="100"/>
            </w:pPr>
            <w:r>
              <w:rPr>
                <w:sz w:val="20"/>
              </w:rPr>
              <w:t>Reply to Reply Post by woodk1d (2026-04-30 09:08)</w:t>
            </w:r>
            <w:r>
              <w:br/>
            </w:r>
            <w:r>
              <w:rPr>
                <w:sz w:val="20"/>
              </w:rPr>
              <w:t>有明确性的机会 杠杆做多或者做空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09:10  |  1212楼  |  Rzzz二号机  |  UID 67143809</w:t>
            </w:r>
          </w:p>
        </w:tc>
      </w:tr>
      <w:tr>
        <w:tc>
          <w:tcPr>
            <w:tcW w:type="dxa" w:w="10080"/>
          </w:tcPr>
          <w:p>
            <w:pPr>
              <w:spacing w:line="276" w:lineRule="auto" w:after="100"/>
            </w:pPr>
            <w:r>
              <w:rPr>
                <w:sz w:val="20"/>
              </w:rPr>
              <w:t>Reply to Reply Post by 村上吹树 (2026-04-30 09:08)</w:t>
            </w:r>
            <w:r>
              <w:br/>
            </w:r>
            <w:r>
              <w:rPr>
                <w:sz w:val="20"/>
              </w:rPr>
              <w:t>鸣潮又他妈是什么东西卧槽[s:ac:喷]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09:13  |  1222楼  |  村上吹树  |  UID 61395264</w:t>
            </w:r>
          </w:p>
        </w:tc>
      </w:tr>
      <w:tr>
        <w:tc>
          <w:tcPr>
            <w:tcW w:type="dxa" w:w="10080"/>
          </w:tcPr>
          <w:p>
            <w:pPr>
              <w:spacing w:line="276" w:lineRule="auto" w:after="100"/>
            </w:pPr>
            <w:r>
              <w:rPr>
                <w:sz w:val="20"/>
              </w:rPr>
              <w:t>Reply to Reply Post by Hebaodanc (2026-04-30 09:09)我一发10连就出了绯雪……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09:14  |  1213楼  |  Rzzz二号机  |  UID 67143809</w:t>
            </w:r>
          </w:p>
        </w:tc>
      </w:tr>
      <w:tr>
        <w:tc>
          <w:tcPr>
            <w:tcW w:type="dxa" w:w="10080"/>
          </w:tcPr>
          <w:p>
            <w:pPr>
              <w:spacing w:line="276" w:lineRule="auto" w:after="100"/>
            </w:pPr>
            <w:r>
              <w:rPr>
                <w:sz w:val="20"/>
              </w:rPr>
              <w:t>今天高开的风险已经没了，[s:ac:哭笑]我再去细品一下火鸡哥的策略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09:16  |  468楼  |  包子music  |  UID 42162697</w:t>
            </w:r>
          </w:p>
        </w:tc>
      </w:tr>
      <w:tr>
        <w:tc>
          <w:tcPr>
            <w:tcW w:type="dxa" w:w="10080"/>
          </w:tcPr>
          <w:p>
            <w:pPr>
              <w:spacing w:line="276" w:lineRule="auto" w:after="100"/>
            </w:pPr>
            <w:r>
              <w:rPr>
                <w:sz w:val="20"/>
              </w:rPr>
              <w:t>nikke也更了，先抽卡吧[s:ac:喘]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09:25  |  1214楼  |  Rzzz二号机  |  UID 67143809</w:t>
            </w:r>
          </w:p>
        </w:tc>
      </w:tr>
      <w:tr>
        <w:tc>
          <w:tcPr>
            <w:tcW w:type="dxa" w:w="10080"/>
          </w:tcPr>
          <w:p>
            <w:pPr>
              <w:spacing w:line="276" w:lineRule="auto" w:after="100"/>
            </w:pPr>
            <w:r>
              <w:rPr>
                <w:sz w:val="20"/>
              </w:rPr>
              <w:t>德子低开hhhhhhhhhhhhhhhhhh</w:t>
            </w:r>
            <w:r>
              <w:br/>
            </w:r>
            <w:r>
              <w:rPr>
                <w:sz w:val="20"/>
              </w:rPr>
              <w:t>大A存储 我操你妈[s:ac:喘]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09:28  |  469楼  |  包子music  |  UID 42162697</w:t>
            </w:r>
          </w:p>
        </w:tc>
      </w:tr>
      <w:tr>
        <w:tc>
          <w:tcPr>
            <w:tcW w:type="dxa" w:w="10080"/>
          </w:tcPr>
          <w:p>
            <w:pPr>
              <w:spacing w:line="276" w:lineRule="auto" w:after="100"/>
            </w:pPr>
            <w:r>
              <w:rPr>
                <w:sz w:val="20"/>
              </w:rPr>
              <w:t>小绿平开，但是华创牛逼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09:28  |  1215楼  |  Rzzz二号机  |  UID 67143809</w:t>
            </w:r>
          </w:p>
        </w:tc>
      </w:tr>
      <w:tr>
        <w:tc>
          <w:tcPr>
            <w:tcW w:type="dxa" w:w="10080"/>
          </w:tcPr>
          <w:p>
            <w:pPr>
              <w:spacing w:line="276" w:lineRule="auto" w:after="100"/>
            </w:pPr>
            <w:r>
              <w:rPr>
                <w:sz w:val="20"/>
              </w:rPr>
              <w:t>赵姨这个高开有点暧昧，上面这波前高不可能过去吧，按了[s:a2:是在下输了]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09:29  |  792楼  |  灰兔尾  |  UID 60916468</w:t>
            </w:r>
          </w:p>
        </w:tc>
      </w:tr>
      <w:tr>
        <w:tc>
          <w:tcPr>
            <w:tcW w:type="dxa" w:w="10080"/>
          </w:tcPr>
          <w:p>
            <w:pPr>
              <w:spacing w:line="276" w:lineRule="auto" w:after="100"/>
            </w:pPr>
            <w:r>
              <w:rPr>
                <w:sz w:val="20"/>
              </w:rPr>
              <w:t>Reply Post by 八道0131 (2026-04-30 09:26):</w:t>
            </w:r>
          </w:p>
          <w:p>
            <w:pPr>
              <w:spacing w:line="276" w:lineRule="auto" w:after="100"/>
            </w:pPr>
            <w:r>
              <w:rPr>
                <w:sz w:val="20"/>
              </w:rPr>
              <w:t>兔佬，准备起飞了</w:t>
            </w:r>
          </w:p>
          <w:p>
            <w:pPr>
              <w:spacing w:line="276" w:lineRule="auto" w:after="100"/>
            </w:pPr>
            <w:r>
              <w:rPr>
                <w:sz w:val="20"/>
              </w:rPr>
              <w:t>开这么高可能航线会有点颠簸，但是我不动了，跌破38.5就走，不跌破就纯拿不做T，中动的主力不赖，帮他把筹码锁一锁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09:33  |  1216楼  |  Rzzz二号机  |  UID 67143809</w:t>
            </w:r>
          </w:p>
        </w:tc>
      </w:tr>
      <w:tr>
        <w:tc>
          <w:tcPr>
            <w:tcW w:type="dxa" w:w="10080"/>
          </w:tcPr>
          <w:p>
            <w:pPr>
              <w:spacing w:line="276" w:lineRule="auto" w:after="100"/>
            </w:pPr>
            <w:r>
              <w:rPr>
                <w:sz w:val="20"/>
              </w:rPr>
              <w:t>很难想象这里面的资金是人操作的[s:ac:喘]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09:35  |  81楼  |  小蝎子ICE二代  |  UID 67177418</w:t>
            </w:r>
          </w:p>
        </w:tc>
      </w:tr>
      <w:tr>
        <w:tc>
          <w:tcPr>
            <w:tcW w:type="dxa" w:w="10080"/>
          </w:tcPr>
          <w:p>
            <w:pPr>
              <w:spacing w:line="276" w:lineRule="auto" w:after="100"/>
            </w:pPr>
            <w:r>
              <w:rPr>
                <w:sz w:val="20"/>
              </w:rPr>
              <w:t>这li也太猛了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09:37  |  470楼  |  包子music  |  UID 42162697</w:t>
            </w:r>
          </w:p>
        </w:tc>
      </w:tr>
      <w:tr>
        <w:tc>
          <w:tcPr>
            <w:tcW w:type="dxa" w:w="10080"/>
          </w:tcPr>
          <w:p>
            <w:pPr>
              <w:spacing w:line="276" w:lineRule="auto" w:after="100"/>
            </w:pPr>
            <w:r>
              <w:rPr>
                <w:sz w:val="20"/>
              </w:rPr>
              <w:t>春节前也是铁盒吃大肉，铁盒牛逼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09:38  |  1217楼  |  Rzzz二号机  |  UID 67143809</w:t>
            </w:r>
          </w:p>
        </w:tc>
      </w:tr>
      <w:tr>
        <w:tc>
          <w:tcPr>
            <w:tcW w:type="dxa" w:w="10080"/>
          </w:tcPr>
          <w:p>
            <w:pPr>
              <w:spacing w:line="276" w:lineRule="auto" w:after="100"/>
            </w:pPr>
            <w:r>
              <w:rPr>
                <w:sz w:val="20"/>
              </w:rPr>
              <w:t>已经黄传白了[s:ac:哭笑]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09:39  |  1218楼  |  Rzzz二号机  |  UID 67143809</w:t>
            </w:r>
          </w:p>
        </w:tc>
      </w:tr>
      <w:tr>
        <w:tc>
          <w:tcPr>
            <w:tcW w:type="dxa" w:w="10080"/>
          </w:tcPr>
          <w:p>
            <w:pPr>
              <w:spacing w:line="276" w:lineRule="auto" w:after="100"/>
            </w:pPr>
            <w:r>
              <w:rPr>
                <w:sz w:val="20"/>
              </w:rPr>
              <w:t>Reply to Reply Post by mayuzi (2026-04-30 09:38)</w:t>
            </w:r>
            <w:r>
              <w:br/>
            </w:r>
            <w:r>
              <w:rPr>
                <w:sz w:val="20"/>
              </w:rPr>
              <w:t>念神赚麻了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09:40  |  1223楼  |  村上吹树  |  UID 61395264</w:t>
            </w:r>
          </w:p>
        </w:tc>
      </w:tr>
      <w:tr>
        <w:tc>
          <w:tcPr>
            <w:tcW w:type="dxa" w:w="10080"/>
          </w:tcPr>
          <w:p>
            <w:pPr>
              <w:spacing w:line="276" w:lineRule="auto" w:after="100"/>
            </w:pPr>
            <w:r>
              <w:rPr>
                <w:sz w:val="20"/>
              </w:rPr>
              <w:t>原来lml才是金卡[s:a2:doge]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09:41  |  271楼  |  小火机  |  UID 67152095</w:t>
            </w:r>
          </w:p>
        </w:tc>
      </w:tr>
      <w:tr>
        <w:tc>
          <w:tcPr>
            <w:tcW w:type="dxa" w:w="10080"/>
          </w:tcPr>
          <w:p>
            <w:pPr>
              <w:spacing w:line="276" w:lineRule="auto" w:after="100"/>
            </w:pPr>
            <w:r>
              <w:rPr>
                <w:sz w:val="20"/>
              </w:rPr>
              <w:t>Reply Post by 村上吹树 (2026-04-30 09:40):</w:t>
            </w:r>
          </w:p>
          <w:p>
            <w:pPr>
              <w:spacing w:line="276" w:lineRule="auto" w:after="100"/>
            </w:pPr>
            <w:r>
              <w:rPr>
                <w:sz w:val="20"/>
              </w:rPr>
              <w:t>原来lml才是金卡[s:a2:doge]</w:t>
            </w:r>
          </w:p>
          <w:p>
            <w:pPr>
              <w:spacing w:line="276" w:lineRule="auto" w:after="100"/>
            </w:pPr>
            <w:r>
              <w:rPr>
                <w:sz w:val="20"/>
              </w:rPr>
              <w:t>lml:昨天你说我sr我不挑你理，今天该叫我什么[s:a2:doge]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09:41  |  471楼  |  包子music  |  UID 42162697</w:t>
            </w:r>
          </w:p>
        </w:tc>
      </w:tr>
      <w:tr>
        <w:tc>
          <w:tcPr>
            <w:tcW w:type="dxa" w:w="10080"/>
          </w:tcPr>
          <w:p>
            <w:pPr>
              <w:spacing w:line="276" w:lineRule="auto" w:after="100"/>
            </w:pPr>
            <w:r>
              <w:rPr>
                <w:sz w:val="20"/>
              </w:rPr>
              <w:t>进攻4114！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09:42  |  82楼  |  小蝎子ICE二代  |  UID 67177418</w:t>
            </w:r>
          </w:p>
        </w:tc>
      </w:tr>
      <w:tr>
        <w:tc>
          <w:tcPr>
            <w:tcW w:type="dxa" w:w="10080"/>
          </w:tcPr>
          <w:p>
            <w:pPr>
              <w:spacing w:line="276" w:lineRule="auto" w:after="100"/>
            </w:pPr>
            <w:r>
              <w:rPr>
                <w:sz w:val="20"/>
              </w:rPr>
              <w:t>精测转债，有个人被挂天上了。。。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09:44  |  83楼  |  小蝎子ICE二代  |  UID 67177418</w:t>
            </w:r>
          </w:p>
        </w:tc>
      </w:tr>
      <w:tr>
        <w:tc>
          <w:tcPr>
            <w:tcW w:type="dxa" w:w="10080"/>
          </w:tcPr>
          <w:p>
            <w:pPr>
              <w:spacing w:line="276" w:lineRule="auto" w:after="100"/>
            </w:pPr>
            <w:r>
              <w:rPr>
                <w:sz w:val="20"/>
              </w:rPr>
              <w:t>昨天收盘买了港证ETF，想吃一波券商业绩的高开，结果早早卖了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09:44  |  472楼  |  包子music  |  UID 42162697</w:t>
            </w:r>
          </w:p>
        </w:tc>
      </w:tr>
      <w:tr>
        <w:tc>
          <w:tcPr>
            <w:tcW w:type="dxa" w:w="10080"/>
          </w:tcPr>
          <w:p>
            <w:pPr>
              <w:spacing w:line="276" w:lineRule="auto" w:after="100"/>
            </w:pPr>
            <w:r>
              <w:rPr>
                <w:sz w:val="20"/>
              </w:rPr>
              <w:t>放量过了[s:ac:瞎]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09:49  |  1219楼  |  Rzzz二号机  |  UID 67143809</w:t>
            </w:r>
          </w:p>
        </w:tc>
      </w:tr>
      <w:tr>
        <w:tc>
          <w:tcPr>
            <w:tcW w:type="dxa" w:w="10080"/>
          </w:tcPr>
          <w:p>
            <w:pPr>
              <w:spacing w:line="276" w:lineRule="auto" w:after="100"/>
            </w:pPr>
            <w:r>
              <w:rPr>
                <w:sz w:val="20"/>
              </w:rPr>
              <w:t>大盘选择了了一种很奇怪的走法[s:ac:哭笑]白又要下去穿黄了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09:54  |  793楼  |  灰兔尾  |  UID 60916468</w:t>
            </w:r>
          </w:p>
        </w:tc>
      </w:tr>
      <w:tr>
        <w:tc>
          <w:tcPr>
            <w:tcW w:type="dxa" w:w="10080"/>
          </w:tcPr>
          <w:p>
            <w:pPr>
              <w:spacing w:line="276" w:lineRule="auto" w:after="100"/>
            </w:pPr>
            <w:r>
              <w:rPr>
                <w:sz w:val="20"/>
              </w:rPr>
              <w:t>中国船舶低位接了一点点，接的很少，但是既然拉回去了，可以根据后续走势考虑当主升票做，在五日十日线上吸，这里高位放量只要后续不跌破41.97都是好的</w:t>
            </w:r>
          </w:p>
          <w:p>
            <w:pPr>
              <w:spacing w:line="276" w:lineRule="auto" w:after="100"/>
            </w:pPr>
            <w:r>
              <w:rPr>
                <w:sz w:val="20"/>
              </w:rPr>
              <w:t>中动我低点倍仓做进攻了，这笔仓不T出，我必要验牌，我不信4.23的钱在这出货，先看前高</w:t>
            </w:r>
          </w:p>
          <w:p>
            <w:pPr>
              <w:spacing w:line="276" w:lineRule="auto" w:after="100"/>
            </w:pPr>
            <w:r>
              <w:rPr>
                <w:sz w:val="20"/>
              </w:rPr>
              <w:t>我进帖子感觉特别卡，买的时候就想同步到楼里了，一直刷不进去，开爬虫的频率控一控，别搞得活人都进不来了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09:54  |  1220楼  |  Rzzz二号机  |  UID 67143809</w:t>
            </w:r>
          </w:p>
        </w:tc>
      </w:tr>
      <w:tr>
        <w:tc>
          <w:tcPr>
            <w:tcW w:type="dxa" w:w="10080"/>
          </w:tcPr>
          <w:p>
            <w:pPr>
              <w:spacing w:line="276" w:lineRule="auto" w:after="100"/>
            </w:pPr>
            <w:r>
              <w:rPr>
                <w:sz w:val="20"/>
              </w:rPr>
              <w:t>这真是放大量了[s:ac:哭笑]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09:56  |  815楼  |  zippo578  |  UID 65329649</w:t>
            </w:r>
          </w:p>
        </w:tc>
      </w:tr>
      <w:tr>
        <w:tc>
          <w:tcPr>
            <w:tcW w:type="dxa" w:w="10080"/>
          </w:tcPr>
          <w:p>
            <w:pPr>
              <w:spacing w:line="276" w:lineRule="auto" w:after="100"/>
            </w:pPr>
            <w:r>
              <w:rPr>
                <w:sz w:val="20"/>
              </w:rPr>
              <w:t>今天券商还有这个量能属于比较好的一种情况</w:t>
            </w:r>
            <w:r>
              <w:br/>
            </w:r>
            <w:r>
              <w:rPr>
                <w:sz w:val="20"/>
              </w:rPr>
              <w:t>但是一定要保持这个量能增速，最起码不降吧</w:t>
            </w:r>
            <w:r>
              <w:br/>
            </w:r>
            <w:r>
              <w:rPr>
                <w:sz w:val="20"/>
              </w:rPr>
              <w:t>10点半有个60分钟背离</w:t>
            </w:r>
            <w:r>
              <w:br/>
            </w:r>
            <w:r>
              <w:rPr>
                <w:sz w:val="20"/>
              </w:rPr>
              <w:t>快的话下午2点也会有90分钟的</w:t>
            </w:r>
            <w:r>
              <w:br/>
            </w:r>
            <w:r>
              <w:rPr>
                <w:sz w:val="20"/>
              </w:rPr>
              <w:t>如果量能转降就是危险信号</w:t>
            </w:r>
            <w:r>
              <w:br/>
            </w:r>
            <w:r>
              <w:rPr>
                <w:sz w:val="20"/>
              </w:rPr>
              <w:t>但是如果券商能拉个远古级阳柱子</w:t>
            </w:r>
            <w:r>
              <w:br/>
            </w:r>
            <w:r>
              <w:rPr>
                <w:sz w:val="20"/>
              </w:rPr>
              <w:t>那就不一样了，速度会解决所有信号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09:56  |  1224楼  |  村上吹树  |  UID 61395264</w:t>
            </w:r>
          </w:p>
        </w:tc>
      </w:tr>
      <w:tr>
        <w:tc>
          <w:tcPr>
            <w:tcW w:type="dxa" w:w="10080"/>
          </w:tcPr>
          <w:p>
            <w:pPr>
              <w:spacing w:line="276" w:lineRule="auto" w:after="100"/>
            </w:pPr>
            <w:r>
              <w:rPr>
                <w:sz w:val="20"/>
              </w:rPr>
              <w:t>先下班一个SR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09:57  |  794楼  |  灰兔尾  |  UID 60916468</w:t>
            </w:r>
          </w:p>
        </w:tc>
      </w:tr>
      <w:tr>
        <w:tc>
          <w:tcPr>
            <w:tcW w:type="dxa" w:w="10080"/>
          </w:tcPr>
          <w:p>
            <w:pPr>
              <w:spacing w:line="276" w:lineRule="auto" w:after="100"/>
            </w:pPr>
            <w:r>
              <w:rPr>
                <w:sz w:val="20"/>
              </w:rPr>
              <w:t>后视镜来看，我搞半天不如前天20日线接中钨然后锁仓来的收益高[s:a2:doge]水平低的人越努力越失败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09:57  |  1221楼  |  Rzzz二号机  |  UID 67143809</w:t>
            </w:r>
          </w:p>
        </w:tc>
      </w:tr>
      <w:tr>
        <w:tc>
          <w:tcPr>
            <w:tcW w:type="dxa" w:w="10080"/>
          </w:tcPr>
          <w:p>
            <w:pPr>
              <w:spacing w:line="276" w:lineRule="auto" w:after="100"/>
            </w:pPr>
            <w:r>
              <w:rPr>
                <w:sz w:val="20"/>
              </w:rPr>
              <w:t>坏了坏了，这下好了</w:t>
            </w:r>
          </w:p>
          <w:p>
            <w:pPr>
              <w:spacing w:line="276" w:lineRule="auto" w:after="100"/>
            </w:pPr>
            <w:r>
              <w:rPr>
                <w:sz w:val="20"/>
              </w:rPr>
              <w:t>这不能是放量捅破压力位吧[s:ac:喷]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09:58  |  84楼  |  小蝎子ICE二代  |  UID 67177418</w:t>
            </w:r>
          </w:p>
        </w:tc>
      </w:tr>
      <w:tr>
        <w:tc>
          <w:tcPr>
            <w:tcW w:type="dxa" w:w="10080"/>
          </w:tcPr>
          <w:p>
            <w:pPr>
              <w:spacing w:line="276" w:lineRule="auto" w:after="100"/>
            </w:pPr>
            <w:r>
              <w:rPr>
                <w:sz w:val="20"/>
              </w:rPr>
              <w:t>两个上板的li我卖完了，没别的意思，怕赚钱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10:00  |  473楼  |  包子music  |  UID 42162697</w:t>
            </w:r>
          </w:p>
        </w:tc>
      </w:tr>
      <w:tr>
        <w:tc>
          <w:tcPr>
            <w:tcW w:type="dxa" w:w="10080"/>
          </w:tcPr>
          <w:p>
            <w:pPr>
              <w:spacing w:line="276" w:lineRule="auto" w:after="100"/>
            </w:pPr>
            <w:r>
              <w:rPr>
                <w:sz w:val="20"/>
              </w:rPr>
              <w:t>华子吃2000就t出了，次次进都能吃2000，爽诶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10:00  |  2364楼  |  狼大  |  UID 150058</w:t>
            </w:r>
          </w:p>
        </w:tc>
      </w:tr>
      <w:tr>
        <w:tc>
          <w:tcPr>
            <w:tcW w:type="dxa" w:w="10080"/>
          </w:tcPr>
          <w:p>
            <w:pPr>
              <w:spacing w:line="276" w:lineRule="auto" w:after="100"/>
            </w:pPr>
            <w:r>
              <w:rPr>
                <w:color w:val="111827"/>
                <w:sz w:val="24"/>
              </w:rPr>
              <w:t>Reply Post by zippo578 (2026-04-30 09:56):</w:t>
            </w:r>
          </w:p>
          <w:p>
            <w:pPr>
              <w:spacing w:line="276" w:lineRule="auto" w:after="100"/>
            </w:pPr>
            <w:r>
              <w:rPr>
                <w:color w:val="111827"/>
                <w:sz w:val="24"/>
              </w:rPr>
              <w:t>今天券商还有这个量能属于比较好的一种情况</w:t>
            </w:r>
            <w:r>
              <w:br/>
            </w:r>
            <w:r>
              <w:rPr>
                <w:color w:val="111827"/>
                <w:sz w:val="24"/>
              </w:rPr>
              <w:t>但是一定要保持这个量能增速，最起码不降吧</w:t>
            </w:r>
            <w:r>
              <w:br/>
            </w:r>
            <w:r>
              <w:rPr>
                <w:color w:val="111827"/>
                <w:sz w:val="24"/>
              </w:rPr>
              <w:t>10点半有个60分钟背离</w:t>
            </w:r>
            <w:r>
              <w:br/>
            </w:r>
            <w:r>
              <w:rPr>
                <w:color w:val="111827"/>
                <w:sz w:val="24"/>
              </w:rPr>
              <w:t>快的话下午2点也会有90分钟的</w:t>
            </w:r>
            <w:r>
              <w:br/>
            </w:r>
            <w:r>
              <w:rPr>
                <w:color w:val="111827"/>
                <w:sz w:val="24"/>
              </w:rPr>
              <w:t>如果量能转降就是危险信号</w:t>
            </w:r>
            <w:r>
              <w:br/>
            </w:r>
            <w:r>
              <w:rPr>
                <w:color w:val="111827"/>
                <w:sz w:val="24"/>
              </w:rPr>
              <w:t>但是如果券商能拉个远古级阳柱子</w:t>
            </w:r>
            <w:r>
              <w:br/>
            </w:r>
            <w:r>
              <w:rPr>
                <w:color w:val="111827"/>
                <w:sz w:val="24"/>
              </w:rPr>
              <w:t>那就不一样了，速度会解决所有信号</w:t>
            </w:r>
            <w:r>
              <w:br/>
            </w:r>
            <w:r>
              <w:rPr>
                <w:color w:val="111827"/>
                <w:sz w:val="24"/>
              </w:rPr>
              <w:t>没有速度 放量智障 而且是快速放量 这里不卖 但是谨慎 随时防止放量减缓转缩量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10:03  |  272楼  |  小火机  |  UID 67152095</w:t>
            </w:r>
          </w:p>
        </w:tc>
      </w:tr>
      <w:tr>
        <w:tc>
          <w:tcPr>
            <w:tcW w:type="dxa" w:w="10080"/>
          </w:tcPr>
          <w:p>
            <w:pPr>
              <w:spacing w:line="276" w:lineRule="auto" w:after="100"/>
            </w:pPr>
            <w:r>
              <w:rPr>
                <w:sz w:val="20"/>
              </w:rPr>
              <w:t>Reply Post by 灰兔尾 (2026-04-30 09:57):</w:t>
            </w:r>
          </w:p>
          <w:p>
            <w:pPr>
              <w:spacing w:line="276" w:lineRule="auto" w:after="100"/>
            </w:pPr>
            <w:r>
              <w:rPr>
                <w:sz w:val="20"/>
              </w:rPr>
              <w:t>后视镜来看，我搞半天不如前天20日线接中钨然后锁仓来的收益高[s:a2:doge]水平低的人越努力越失败</w:t>
            </w:r>
          </w:p>
          <w:p>
            <w:pPr>
              <w:spacing w:line="276" w:lineRule="auto" w:after="100"/>
            </w:pPr>
            <w:r>
              <w:rPr>
                <w:sz w:val="20"/>
              </w:rPr>
              <w:t>同样，昨天我把锂切走去存储，就留下一丢丢利润仓，我真菜[s:ac:哭笑]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10:04  |  795楼  |  灰兔尾  |  UID 60916468</w:t>
            </w:r>
          </w:p>
        </w:tc>
      </w:tr>
      <w:tr>
        <w:tc>
          <w:tcPr>
            <w:tcW w:type="dxa" w:w="10080"/>
          </w:tcPr>
          <w:p>
            <w:pPr>
              <w:spacing w:line="276" w:lineRule="auto" w:after="100"/>
            </w:pPr>
            <w:r>
              <w:rPr>
                <w:sz w:val="20"/>
              </w:rPr>
              <w:t>中国船舶这个高位突破放量分歧，我都想打电话给隔壁短线楼让他们来看一眼了[s:ac:哭笑]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10:04  |  1222楼  |  Rzzz二号机  |  UID 67143809</w:t>
            </w:r>
          </w:p>
        </w:tc>
      </w:tr>
      <w:tr>
        <w:tc>
          <w:tcPr>
            <w:tcW w:type="dxa" w:w="10080"/>
          </w:tcPr>
          <w:p>
            <w:pPr>
              <w:spacing w:line="276" w:lineRule="auto" w:after="100"/>
            </w:pPr>
            <w:r>
              <w:rPr>
                <w:sz w:val="20"/>
              </w:rPr>
              <w:t>暂时还没有看到缩量的迹象，但是放量速度开始下降了，会转缩吗[s:a2:lucky]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10:04  |  2365楼  |  狼大  |  UID 150058</w:t>
            </w:r>
          </w:p>
        </w:tc>
      </w:tr>
      <w:tr>
        <w:tc>
          <w:tcPr>
            <w:tcW w:type="dxa" w:w="10080"/>
          </w:tcPr>
          <w:p>
            <w:pPr>
              <w:spacing w:line="276" w:lineRule="auto" w:after="100"/>
            </w:pPr>
            <w:r>
              <w:rPr>
                <w:color w:val="111827"/>
                <w:sz w:val="24"/>
              </w:rPr>
              <w:t>Reply Post by sunset_cn (2026-04-30 10:00):</w:t>
            </w:r>
          </w:p>
          <w:p>
            <w:pPr>
              <w:spacing w:line="276" w:lineRule="auto" w:after="100"/>
            </w:pPr>
            <w:r>
              <w:rPr>
                <w:color w:val="111827"/>
                <w:sz w:val="24"/>
              </w:rPr>
              <w:t>JJR们要干啥</w:t>
            </w:r>
            <w:r>
              <w:br/>
            </w:r>
            <w:r>
              <w:rPr>
                <w:color w:val="111827"/>
                <w:sz w:val="24"/>
              </w:rPr>
              <w:t>三花财报出来 证明机器人1-100的路线走通了 资金可以按业绩做了。不是纯消息了。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10:05  |  796楼  |  灰兔尾  |  UID 60916468</w:t>
            </w:r>
          </w:p>
        </w:tc>
      </w:tr>
      <w:tr>
        <w:tc>
          <w:tcPr>
            <w:tcW w:type="dxa" w:w="10080"/>
          </w:tcPr>
          <w:p>
            <w:pPr>
              <w:spacing w:line="276" w:lineRule="auto" w:after="100"/>
            </w:pPr>
            <w:r>
              <w:rPr>
                <w:sz w:val="20"/>
              </w:rPr>
              <w:t>Reply Post by 八道0131 (2026-04-30 10:05):</w:t>
            </w:r>
          </w:p>
          <w:p>
            <w:pPr>
              <w:spacing w:line="276" w:lineRule="auto" w:after="100"/>
            </w:pPr>
            <w:r>
              <w:rPr>
                <w:sz w:val="20"/>
              </w:rPr>
              <w:t>再请教一下兔佬，止盈按狼大的那个收盘5日+低于前一天K线策略可以吗</w:t>
            </w:r>
          </w:p>
          <w:p>
            <w:pPr>
              <w:spacing w:line="276" w:lineRule="auto" w:after="100"/>
            </w:pPr>
            <w:r>
              <w:rPr>
                <w:sz w:val="20"/>
              </w:rPr>
              <w:t>可以，这个止盈策略没问题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10:06  |  85楼  |  小蝎子ICE二代  |  UID 67177418</w:t>
            </w:r>
          </w:p>
        </w:tc>
      </w:tr>
      <w:tr>
        <w:tc>
          <w:tcPr>
            <w:tcW w:type="dxa" w:w="10080"/>
          </w:tcPr>
          <w:p>
            <w:pPr>
              <w:spacing w:line="276" w:lineRule="auto" w:after="100"/>
            </w:pPr>
            <w:r>
              <w:rPr>
                <w:sz w:val="20"/>
              </w:rPr>
              <w:t>Reply to Reply Post by -阿狼- (2026-04-30 10:04)</w:t>
            </w:r>
            <w:r>
              <w:br/>
            </w:r>
            <w:r>
              <w:rPr>
                <w:sz w:val="20"/>
              </w:rPr>
              <w:t>那完了，市场又多了一个轮动热点了。。。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10:06  |  474楼  |  包子music  |  UID 42162697</w:t>
            </w:r>
          </w:p>
        </w:tc>
      </w:tr>
      <w:tr>
        <w:tc>
          <w:tcPr>
            <w:tcW w:type="dxa" w:w="10080"/>
          </w:tcPr>
          <w:p>
            <w:pPr>
              <w:spacing w:line="276" w:lineRule="auto" w:after="100"/>
            </w:pPr>
            <w:r>
              <w:rPr>
                <w:sz w:val="20"/>
              </w:rPr>
              <w:t>开始缩了，不对劲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10:07  |  1225楼  |  村上吹树  |  UID 61395264</w:t>
            </w:r>
          </w:p>
        </w:tc>
      </w:tr>
      <w:tr>
        <w:tc>
          <w:tcPr>
            <w:tcW w:type="dxa" w:w="10080"/>
          </w:tcPr>
          <w:p>
            <w:pPr>
              <w:spacing w:line="276" w:lineRule="auto" w:after="100"/>
            </w:pPr>
            <w:r>
              <w:rPr>
                <w:sz w:val="20"/>
              </w:rPr>
              <w:t>Reply to Reply Post by ccckkk1 (2026-04-30 10:05)咱也不知道啊，我看不少人又喷我了，那我能怎么办咧，毕竟不妨碍高开低走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10:08  |  807楼  |  xbox  |  UID 331181</w:t>
            </w:r>
          </w:p>
        </w:tc>
      </w:tr>
      <w:tr>
        <w:tc>
          <w:tcPr>
            <w:tcW w:type="dxa" w:w="10080"/>
          </w:tcPr>
          <w:p>
            <w:pPr>
              <w:spacing w:line="276" w:lineRule="auto" w:after="100"/>
            </w:pPr>
            <w:r>
              <w:rPr>
                <w:sz w:val="20"/>
              </w:rPr>
              <w:t>是不是说机器人又能做了吗？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10:08  |  1223楼  |  Rzzz二号机  |  UID 67143809</w:t>
            </w:r>
          </w:p>
        </w:tc>
      </w:tr>
      <w:tr>
        <w:tc>
          <w:tcPr>
            <w:tcW w:type="dxa" w:w="10080"/>
          </w:tcPr>
          <w:p>
            <w:pPr>
              <w:spacing w:line="276" w:lineRule="auto" w:after="100"/>
            </w:pPr>
            <w:r>
              <w:rPr>
                <w:sz w:val="20"/>
              </w:rPr>
              <w:t>Reply to Reply Post by 村上吹树 (2026-04-30 10:07)</w:t>
            </w:r>
            <w:r>
              <w:br/>
            </w:r>
            <w:r>
              <w:rPr>
                <w:sz w:val="20"/>
              </w:rPr>
              <w:t>[s:ac:哭笑]都这样说了今天还有开盘不按赵姨的，还有B的，真没招了。在帮得直接二维码打钱了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10:10  |  797楼  |  灰兔尾  |  UID 60916468</w:t>
            </w:r>
          </w:p>
        </w:tc>
      </w:tr>
      <w:tr>
        <w:tc>
          <w:tcPr>
            <w:tcW w:type="dxa" w:w="10080"/>
          </w:tcPr>
          <w:p>
            <w:pPr>
              <w:spacing w:line="276" w:lineRule="auto" w:after="100"/>
            </w:pPr>
            <w:r>
              <w:rPr>
                <w:sz w:val="20"/>
              </w:rPr>
              <w:t>Reply Post by dsjohn5302 (2026-04-30 10:06):</w:t>
            </w:r>
          </w:p>
          <w:p>
            <w:pPr>
              <w:spacing w:line="276" w:lineRule="auto" w:after="100"/>
            </w:pPr>
            <w:r>
              <w:rPr>
                <w:sz w:val="20"/>
              </w:rPr>
              <w:t>我早上竞价进了点中动和中船，人已经麻了，还好仓位都不大[s:ac:哭1]</w:t>
            </w:r>
          </w:p>
          <w:p>
            <w:pPr>
              <w:spacing w:line="276" w:lineRule="auto" w:after="100"/>
            </w:pPr>
            <w:r>
              <w:rPr>
                <w:sz w:val="20"/>
              </w:rPr>
              <w:t>你这么做票谁来都不好使，我绝对不是嘲讽你，我是觉得你应该得好好审视一下自己的模式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10:13  |  2366楼  |  狼大  |  UID 150058</w:t>
            </w:r>
          </w:p>
        </w:tc>
      </w:tr>
      <w:tr>
        <w:tc>
          <w:tcPr>
            <w:tcW w:type="dxa" w:w="10080"/>
          </w:tcPr>
          <w:p>
            <w:pPr>
              <w:spacing w:line="276" w:lineRule="auto" w:after="100"/>
            </w:pPr>
            <w:r>
              <w:rPr>
                <w:color w:val="111827"/>
                <w:sz w:val="24"/>
              </w:rPr>
              <w:t>白线主动下来 化解了放量智障 证明进来的散户不够多 目前切换不完 行情还不能结束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10:14  |  1226楼  |  村上吹树  |  UID 61395264</w:t>
            </w:r>
          </w:p>
        </w:tc>
      </w:tr>
      <w:tr>
        <w:tc>
          <w:tcPr>
            <w:tcW w:type="dxa" w:w="10080"/>
          </w:tcPr>
          <w:p>
            <w:pPr>
              <w:spacing w:line="276" w:lineRule="auto" w:after="100"/>
            </w:pPr>
            <w:r>
              <w:rPr>
                <w:sz w:val="20"/>
              </w:rPr>
              <w:t>你们一直骂的，今天让你亏钱了吗？嗨……真不知道怎么说……也别问我格不格局…修行看个人啦。我今天已经放假了，过节状态。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10:20  |  798楼  |  灰兔尾  |  UID 60916468</w:t>
            </w:r>
          </w:p>
        </w:tc>
      </w:tr>
      <w:tr>
        <w:tc>
          <w:tcPr>
            <w:tcW w:type="dxa" w:w="10080"/>
          </w:tcPr>
          <w:p>
            <w:pPr>
              <w:spacing w:line="276" w:lineRule="auto" w:after="100"/>
            </w:pPr>
            <w:r>
              <w:rPr>
                <w:sz w:val="20"/>
              </w:rPr>
              <w:t>中动中轨撑不住不能接了，得谨慎一点多看看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10:21  |  86楼  |  小蝎子ICE二代  |  UID 67177418</w:t>
            </w:r>
          </w:p>
        </w:tc>
      </w:tr>
      <w:tr>
        <w:tc>
          <w:tcPr>
            <w:tcW w:type="dxa" w:w="10080"/>
          </w:tcPr>
          <w:p>
            <w:pPr>
              <w:spacing w:line="276" w:lineRule="auto" w:after="100"/>
            </w:pPr>
            <w:r>
              <w:rPr>
                <w:sz w:val="20"/>
              </w:rPr>
              <w:t>拉了一圈，意思是散户没进来，总要有个地方把人套住？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10:23  |  808楼  |  xbox  |  UID 331181</w:t>
            </w:r>
          </w:p>
        </w:tc>
      </w:tr>
      <w:tr>
        <w:tc>
          <w:tcPr>
            <w:tcW w:type="dxa" w:w="10080"/>
          </w:tcPr>
          <w:p>
            <w:pPr>
              <w:spacing w:line="276" w:lineRule="auto" w:after="100"/>
            </w:pPr>
            <w:r>
              <w:rPr>
                <w:sz w:val="20"/>
              </w:rPr>
              <w:t>Reply Post by sis-go (2026-04-30 10:21):</w:t>
            </w:r>
          </w:p>
          <w:p>
            <w:pPr>
              <w:spacing w:line="276" w:lineRule="auto" w:after="100"/>
            </w:pPr>
            <w:r>
              <w:rPr>
                <w:sz w:val="20"/>
              </w:rPr>
              <w:t>“之前你叫我kfc我不挑你理，过了今天你该叫我什么？”</w:t>
            </w:r>
            <w:r>
              <w:br/>
            </w:r>
            <w:r>
              <w:rPr>
                <w:sz w:val="20"/>
              </w:rPr>
              <w:t>“中国…科磊…？”</w:t>
            </w:r>
            <w:r>
              <w:br/>
            </w:r>
            <w:r>
              <w:rPr>
                <w:sz w:val="20"/>
              </w:rPr>
              <w:t>“嘿，这小子他不傻啊。”</w:t>
            </w:r>
          </w:p>
          <w:p>
            <w:pPr>
              <w:spacing w:line="276" w:lineRule="auto" w:after="100"/>
            </w:pPr>
            <w:r>
              <w:rPr>
                <w:sz w:val="20"/>
              </w:rPr>
              <w:t>拓哥新高了，华子也新高了 [s:ac:赞同]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10:23  |  1224楼  |  Rzzz二号机  |  UID 67143809</w:t>
            </w:r>
          </w:p>
        </w:tc>
      </w:tr>
      <w:tr>
        <w:tc>
          <w:tcPr>
            <w:tcW w:type="dxa" w:w="10080"/>
          </w:tcPr>
          <w:p>
            <w:pPr>
              <w:spacing w:line="276" w:lineRule="auto" w:after="100"/>
            </w:pPr>
            <w:r>
              <w:rPr>
                <w:sz w:val="20"/>
              </w:rPr>
              <w:t>Reply to Reply Post by 外向得朋友 (2026-04-30 10:21)</w:t>
            </w:r>
            <w:r>
              <w:br/>
            </w:r>
            <w:r>
              <w:rPr>
                <w:sz w:val="20"/>
              </w:rPr>
              <w:t>[s:ac:哭笑]什么 还有私信骂大屁股树哥的吗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10:23  |  2367楼  |  狼大  |  UID 150058</w:t>
            </w:r>
          </w:p>
        </w:tc>
      </w:tr>
      <w:tr>
        <w:tc>
          <w:tcPr>
            <w:tcW w:type="dxa" w:w="10080"/>
          </w:tcPr>
          <w:p>
            <w:pPr>
              <w:spacing w:line="276" w:lineRule="auto" w:after="100"/>
            </w:pPr>
            <w:r>
              <w:rPr>
                <w:color w:val="111827"/>
                <w:sz w:val="24"/>
              </w:rPr>
              <w:t>Reply Post by 孤寂的刀锋 (2026-04-30 10:22):</w:t>
            </w:r>
          </w:p>
          <w:p>
            <w:pPr>
              <w:spacing w:line="276" w:lineRule="auto" w:after="100"/>
            </w:pPr>
            <w:r>
              <w:rPr>
                <w:color w:val="111827"/>
                <w:sz w:val="24"/>
              </w:rPr>
              <w:t>我觉得今天很难让散户进来了，后面就是五一假，谁都不想提心吊胆过节吧。。</w:t>
            </w:r>
            <w:r>
              <w:br/>
            </w:r>
            <w:r>
              <w:rPr>
                <w:color w:val="111827"/>
                <w:sz w:val="24"/>
              </w:rPr>
              <w:t>如果刚才放量但不智障 白线直接上去4130 散户立马进场 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10:26  |  475楼  |  包子music  |  UID 42162697</w:t>
            </w:r>
          </w:p>
        </w:tc>
      </w:tr>
      <w:tr>
        <w:tc>
          <w:tcPr>
            <w:tcW w:type="dxa" w:w="10080"/>
          </w:tcPr>
          <w:p>
            <w:pPr>
              <w:spacing w:line="276" w:lineRule="auto" w:after="100"/>
            </w:pPr>
            <w:r>
              <w:rPr>
                <w:sz w:val="20"/>
              </w:rPr>
              <w:t>铁盒下班 s的好爽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10:30  |  2368楼  |  狼大  |  UID 150058</w:t>
            </w:r>
          </w:p>
        </w:tc>
      </w:tr>
      <w:tr>
        <w:tc>
          <w:tcPr>
            <w:tcW w:type="dxa" w:w="10080"/>
          </w:tcPr>
          <w:p>
            <w:pPr>
              <w:spacing w:line="276" w:lineRule="auto" w:after="100"/>
            </w:pPr>
            <w:r>
              <w:rPr>
                <w:color w:val="111827"/>
                <w:sz w:val="24"/>
              </w:rPr>
              <w:t>./mon_202604/30/jmQ2x-7txpK7T1kSa6-1i.jpg</w:t>
            </w:r>
            <w:r>
              <w:br/>
            </w:r>
            <w:r>
              <w:rPr>
                <w:color w:val="111827"/>
                <w:sz w:val="24"/>
              </w:rPr>
              <w:t>对于能让我挣钱的 我都会心存感谢 感激他们能让我的收益提高</w:t>
            </w:r>
            <w:r>
              <w:br/>
            </w:r>
            <w:r>
              <w:rPr>
                <w:color w:val="111827"/>
                <w:sz w:val="24"/>
              </w:rPr>
              <w:t>所以我也愿意回馈大家 甚至如果水平很强的 想和我探讨的 我还会私下和他沟通</w:t>
            </w:r>
            <w:r>
              <w:br/>
            </w:r>
            <w:r>
              <w:rPr>
                <w:color w:val="111827"/>
                <w:sz w:val="24"/>
              </w:rPr>
              <w:t>所以我觉得你们有些人 不知感恩 不配挣钱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10:31  |  273楼  |  小火机  |  UID 67152095</w:t>
            </w:r>
          </w:p>
        </w:tc>
      </w:tr>
      <w:tr>
        <w:tc>
          <w:tcPr>
            <w:tcW w:type="dxa" w:w="10080"/>
          </w:tcPr>
          <w:p>
            <w:pPr>
              <w:spacing w:line="276" w:lineRule="auto" w:after="100"/>
            </w:pPr>
            <w:r>
              <w:rPr>
                <w:sz w:val="20"/>
              </w:rPr>
              <w:t>Reply Post by -阿狼- (2026-04-30 10:30):</w:t>
            </w:r>
          </w:p>
          <w:p>
            <w:pPr>
              <w:spacing w:line="276" w:lineRule="auto" w:after="100"/>
            </w:pPr>
            <w:r>
              <w:rPr>
                <w:sz w:val="20"/>
              </w:rPr>
              <w:t>./mon_202604/30/jmQ2x-7txpK7T1kSa6-1i.jpg</w:t>
            </w:r>
            <w:r>
              <w:br/>
            </w:r>
            <w:r>
              <w:rPr>
                <w:sz w:val="20"/>
              </w:rPr>
              <w:t>对于能让我挣钱的 我都会心存感谢 感激他们能让我的收益提高</w:t>
            </w:r>
            <w:r>
              <w:br/>
            </w:r>
            <w:r>
              <w:rPr>
                <w:sz w:val="20"/>
              </w:rPr>
              <w:t>所以我也愿意回馈大家 甚至如果水平很强的 想和我探讨的 我还会私下和他沟通</w:t>
            </w:r>
            <w:r>
              <w:br/>
            </w:r>
            <w:r>
              <w:rPr>
                <w:sz w:val="20"/>
              </w:rPr>
              <w:t>所以我觉得你们有些人 不知感恩 不配挣钱</w:t>
            </w:r>
          </w:p>
          <w:p>
            <w:pPr>
              <w:spacing w:line="276" w:lineRule="auto" w:after="100"/>
            </w:pPr>
            <w:r>
              <w:rPr>
                <w:sz w:val="20"/>
              </w:rPr>
              <w:t>[s:ac:喷]狼头你怎么也在车上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10:31  |  1225楼  |  Rzzz二号机  |  UID 67143809</w:t>
            </w:r>
          </w:p>
        </w:tc>
      </w:tr>
      <w:tr>
        <w:tc>
          <w:tcPr>
            <w:tcW w:type="dxa" w:w="10080"/>
          </w:tcPr>
          <w:p>
            <w:pPr>
              <w:spacing w:line="276" w:lineRule="auto" w:after="100"/>
            </w:pPr>
            <w:r>
              <w:rPr>
                <w:sz w:val="20"/>
              </w:rPr>
              <w:t>Reply to Reply Post by -阿狼- (2026-04-30 10:30)</w:t>
            </w:r>
            <w:r>
              <w:br/>
            </w:r>
            <w:r>
              <w:rPr>
                <w:sz w:val="20"/>
              </w:rPr>
              <w:t>懂了，盛新是狼大砸的[s:a2:doge]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10:32  |  476楼  |  包子music  |  UID 42162697</w:t>
            </w:r>
          </w:p>
        </w:tc>
      </w:tr>
      <w:tr>
        <w:tc>
          <w:tcPr>
            <w:tcW w:type="dxa" w:w="10080"/>
          </w:tcPr>
          <w:p>
            <w:pPr>
              <w:spacing w:line="276" w:lineRule="auto" w:after="100"/>
            </w:pPr>
            <w:r>
              <w:rPr>
                <w:sz w:val="20"/>
              </w:rPr>
              <w:t>这不就是2月13日，熟悉的10:30准时跳水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10:32  |  2369楼  |  狼大  |  UID 150058</w:t>
            </w:r>
          </w:p>
        </w:tc>
      </w:tr>
      <w:tr>
        <w:tc>
          <w:tcPr>
            <w:tcW w:type="dxa" w:w="10080"/>
          </w:tcPr>
          <w:p>
            <w:pPr>
              <w:spacing w:line="276" w:lineRule="auto" w:after="100"/>
            </w:pPr>
            <w:r>
              <w:rPr>
                <w:color w:val="111827"/>
                <w:sz w:val="24"/>
              </w:rPr>
              <w:t>我提前说明 我70%仓位内过51 今天白线不一定抗得住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10:33  |  477楼  |  包子music  |  UID 42162697</w:t>
            </w:r>
          </w:p>
        </w:tc>
      </w:tr>
      <w:tr>
        <w:tc>
          <w:tcPr>
            <w:tcW w:type="dxa" w:w="10080"/>
          </w:tcPr>
          <w:p>
            <w:pPr>
              <w:spacing w:line="276" w:lineRule="auto" w:after="100"/>
            </w:pPr>
            <w:r>
              <w:rPr>
                <w:sz w:val="20"/>
              </w:rPr>
              <w:t>Reply to Reply Post by 包子music (2026-04-29 16:36)</w:t>
            </w:r>
          </w:p>
          <w:p>
            <w:pPr>
              <w:spacing w:line="276" w:lineRule="auto" w:after="100"/>
            </w:pPr>
            <w:r>
              <w:rPr>
                <w:sz w:val="20"/>
              </w:rPr>
              <w:t>这次也一样？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10:34  |  799楼  |  灰兔尾  |  UID 60916468</w:t>
            </w:r>
          </w:p>
        </w:tc>
      </w:tr>
      <w:tr>
        <w:tc>
          <w:tcPr>
            <w:tcW w:type="dxa" w:w="10080"/>
          </w:tcPr>
          <w:p>
            <w:pPr>
              <w:spacing w:line="276" w:lineRule="auto" w:after="100"/>
            </w:pPr>
            <w:r>
              <w:rPr>
                <w:sz w:val="20"/>
              </w:rPr>
              <w:t>Reply Post by kkk_facai (2026-04-30 10:32):</w:t>
            </w:r>
          </w:p>
          <w:p>
            <w:pPr>
              <w:spacing w:line="276" w:lineRule="auto" w:after="100"/>
            </w:pPr>
            <w:r>
              <w:rPr>
                <w:sz w:val="20"/>
              </w:rPr>
              <w:t>[s:ac:哭笑]兔哥的博瑞太强了。。。。纯10日纯上啊。。。。可惜了，药已经多了，手里没几个比他强的</w:t>
            </w:r>
          </w:p>
          <w:p>
            <w:pPr>
              <w:spacing w:line="276" w:lineRule="auto" w:after="100"/>
            </w:pPr>
            <w:r>
              <w:rPr>
                <w:sz w:val="20"/>
              </w:rPr>
              <w:t>我博瑞锁了，按趋势线拿就行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10:36  |  800楼  |  灰兔尾  |  UID 60916468</w:t>
            </w:r>
          </w:p>
        </w:tc>
      </w:tr>
      <w:tr>
        <w:tc>
          <w:tcPr>
            <w:tcW w:type="dxa" w:w="10080"/>
          </w:tcPr>
          <w:p>
            <w:pPr>
              <w:spacing w:line="276" w:lineRule="auto" w:after="100"/>
            </w:pPr>
            <w:r>
              <w:rPr>
                <w:sz w:val="20"/>
              </w:rPr>
              <w:t>楼里的朋友有情绪可以来骂我，毕竟三艘船就我最看好的船今天沉了，昨天进的还好，今天如果进的点位不好就被我害了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10:37  |  87楼  |  小蝎子ICE二代  |  UID 67177418</w:t>
            </w:r>
          </w:p>
        </w:tc>
      </w:tr>
      <w:tr>
        <w:tc>
          <w:tcPr>
            <w:tcW w:type="dxa" w:w="10080"/>
          </w:tcPr>
          <w:p>
            <w:pPr>
              <w:spacing w:line="276" w:lineRule="auto" w:after="100"/>
            </w:pPr>
            <w:r>
              <w:rPr>
                <w:sz w:val="20"/>
              </w:rPr>
              <w:t>私信骂人的可以直接去yslm发帖举报就好了，会直接nuke的</w:t>
            </w:r>
            <w:r>
              <w:br/>
            </w:r>
            <w:r>
              <w:rPr>
                <w:sz w:val="20"/>
              </w:rPr>
              <w:t>有个人的id叫：不骂人不发黄图</w:t>
            </w:r>
            <w:r>
              <w:br/>
            </w:r>
            <w:r>
              <w:rPr>
                <w:sz w:val="20"/>
              </w:rPr>
              <w:t>想想为什么叫这个id[s:ac:哭笑]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10:40  |  1227楼  |  村上吹树  |  UID 61395264</w:t>
            </w:r>
          </w:p>
        </w:tc>
      </w:tr>
      <w:tr>
        <w:tc>
          <w:tcPr>
            <w:tcW w:type="dxa" w:w="10080"/>
          </w:tcPr>
          <w:p>
            <w:pPr>
              <w:spacing w:line="276" w:lineRule="auto" w:after="100"/>
            </w:pPr>
            <w:r>
              <w:rPr>
                <w:sz w:val="20"/>
              </w:rPr>
              <w:t>Reply to Reply Post by -阿狼- (2026-04-30 10:30)原来是狼大爆了我的头[s:ac:惊][s:ac:惊][s:ac:惊]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10:41  |  274楼  |  小火机  |  UID 67152095</w:t>
            </w:r>
          </w:p>
        </w:tc>
      </w:tr>
      <w:tr>
        <w:tc>
          <w:tcPr>
            <w:tcW w:type="dxa" w:w="10080"/>
          </w:tcPr>
          <w:p>
            <w:pPr>
              <w:spacing w:line="276" w:lineRule="auto" w:after="100"/>
            </w:pPr>
            <w:r>
              <w:rPr>
                <w:sz w:val="20"/>
              </w:rPr>
              <w:t>Reply Post by aot10086 (2026-04-30 10:37):</w:t>
            </w:r>
          </w:p>
          <w:p>
            <w:pPr>
              <w:spacing w:line="276" w:lineRule="auto" w:after="100"/>
            </w:pPr>
            <w:r>
              <w:rPr>
                <w:sz w:val="20"/>
              </w:rPr>
              <w:t>那天狼大提到过了啊[s:ac:哭笑]，怎么还能惊讶的</w:t>
            </w:r>
          </w:p>
          <w:p>
            <w:pPr>
              <w:spacing w:line="276" w:lineRule="auto" w:after="100"/>
            </w:pPr>
            <w:r>
              <w:rPr>
                <w:sz w:val="20"/>
              </w:rPr>
              <w:t>狼头那天就问了一下几个票，没有说进哪个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10:45  |  88楼  |  小蝎子ICE二代  |  UID 67177418</w:t>
            </w:r>
          </w:p>
        </w:tc>
      </w:tr>
      <w:tr>
        <w:tc>
          <w:tcPr>
            <w:tcW w:type="dxa" w:w="10080"/>
          </w:tcPr>
          <w:p>
            <w:pPr>
              <w:spacing w:line="276" w:lineRule="auto" w:after="100"/>
            </w:pPr>
            <w:r>
              <w:rPr>
                <w:sz w:val="20"/>
              </w:rPr>
              <w:t>Reply to Reply Post by 小蝎子ICE二代 (2026-04-30 09:58)</w:t>
            </w:r>
            <w:r>
              <w:br/>
            </w:r>
            <w:r>
              <w:rPr>
                <w:sz w:val="20"/>
              </w:rPr>
              <w:t>想不到韭菜病犯了还能跟大佬同步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10:45  |  478楼  |  包子music  |  UID 42162697</w:t>
            </w:r>
          </w:p>
        </w:tc>
      </w:tr>
      <w:tr>
        <w:tc>
          <w:tcPr>
            <w:tcW w:type="dxa" w:w="10080"/>
          </w:tcPr>
          <w:p>
            <w:pPr>
              <w:spacing w:line="276" w:lineRule="auto" w:after="100"/>
            </w:pPr>
            <w:r>
              <w:rPr>
                <w:sz w:val="20"/>
              </w:rPr>
              <w:t>指数毫无力气，压力位止盈是对的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10:45  |  662楼  |  一生一股绊倒铁盒  |  UID 64648193</w:t>
            </w:r>
          </w:p>
        </w:tc>
      </w:tr>
      <w:tr>
        <w:tc>
          <w:tcPr>
            <w:tcW w:type="dxa" w:w="10080"/>
          </w:tcPr>
          <w:p>
            <w:pPr>
              <w:spacing w:line="276" w:lineRule="auto" w:after="100"/>
            </w:pPr>
            <w:r>
              <w:rPr>
                <w:sz w:val="20"/>
              </w:rPr>
              <w:t>Reply Post by 灰兔尾 (2026-04-30 10:36):</w:t>
            </w:r>
          </w:p>
          <w:p>
            <w:pPr>
              <w:spacing w:line="276" w:lineRule="auto" w:after="100"/>
            </w:pPr>
            <w:r>
              <w:rPr>
                <w:sz w:val="20"/>
              </w:rPr>
              <w:t>楼里的朋友有情绪可以来骂我，毕竟三艘船就我最看好的船今天沉了，昨天进的还好，今天如果进的点位不好就被我害了</w:t>
            </w:r>
          </w:p>
          <w:p>
            <w:pPr>
              <w:spacing w:line="276" w:lineRule="auto" w:after="100"/>
            </w:pPr>
            <w:r>
              <w:rPr>
                <w:sz w:val="20"/>
              </w:rPr>
              <w:t>而我，还在想尾盘不走坏抄兔佬的屁股[s:ac:茶]</w:t>
            </w:r>
          </w:p>
          <w:p>
            <w:pPr>
              <w:spacing w:line="276" w:lineRule="auto" w:after="100"/>
            </w:pPr>
            <w:r>
              <w:rPr>
                <w:sz w:val="20"/>
              </w:rPr>
              <w:t>而且退一万步说兔佬点的票也没有大问题，你们出去看看现在有几个etf是红的，只能说喜欢追高的人在哪都会把钱亏出去的，要追也是尾盘考虑追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10:47  |  479楼  |  包子music  |  UID 42162697</w:t>
            </w:r>
          </w:p>
        </w:tc>
      </w:tr>
      <w:tr>
        <w:tc>
          <w:tcPr>
            <w:tcW w:type="dxa" w:w="10080"/>
          </w:tcPr>
          <w:p>
            <w:pPr>
              <w:spacing w:line="276" w:lineRule="auto" w:after="100"/>
            </w:pPr>
            <w:r>
              <w:rPr>
                <w:sz w:val="20"/>
              </w:rPr>
              <w:t>铁盒今天又要上影吗，收个m顶也太吓人了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10:47  |  663楼  |  一生一股绊倒铁盒  |  UID 64648193</w:t>
            </w:r>
          </w:p>
        </w:tc>
      </w:tr>
      <w:tr>
        <w:tc>
          <w:tcPr>
            <w:tcW w:type="dxa" w:w="10080"/>
          </w:tcPr>
          <w:p>
            <w:pPr>
              <w:spacing w:line="276" w:lineRule="auto" w:after="100"/>
            </w:pPr>
            <w:r>
              <w:rPr>
                <w:sz w:val="20"/>
              </w:rPr>
              <w:t>但是不得不说这几天命都是博云给的，t出40%了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10:49  |  1226楼  |  Rzzz二号机  |  UID 67143809</w:t>
            </w:r>
          </w:p>
        </w:tc>
      </w:tr>
      <w:tr>
        <w:tc>
          <w:tcPr>
            <w:tcW w:type="dxa" w:w="10080"/>
          </w:tcPr>
          <w:p>
            <w:pPr>
              <w:spacing w:line="276" w:lineRule="auto" w:after="100"/>
            </w:pPr>
            <w:r>
              <w:rPr>
                <w:sz w:val="20"/>
              </w:rPr>
              <w:t>Reply to Reply Post by aaronevans (2026-04-30 10:48)</w:t>
            </w:r>
            <w:r>
              <w:br/>
            </w:r>
            <w:r>
              <w:rPr>
                <w:sz w:val="20"/>
              </w:rPr>
              <w:t>DPW快馋死我了[s:ac:哭笑]&amp;#160; ctmd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10:49  |  1228楼  |  村上吹树  |  UID 61395264</w:t>
            </w:r>
          </w:p>
        </w:tc>
      </w:tr>
      <w:tr>
        <w:tc>
          <w:tcPr>
            <w:tcW w:type="dxa" w:w="10080"/>
          </w:tcPr>
          <w:p>
            <w:pPr>
              <w:spacing w:line="276" w:lineRule="auto" w:after="100"/>
            </w:pPr>
            <w:r>
              <w:rPr>
                <w:sz w:val="20"/>
              </w:rPr>
              <w:t>Reply to Reply Post by 花落人不在 (2026-04-30 10:47)锂我那次满仓后就一直挂机，没打开过账户啊…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10:50  |  1227楼  |  Rzzz二号机  |  UID 67143809</w:t>
            </w:r>
          </w:p>
        </w:tc>
      </w:tr>
      <w:tr>
        <w:tc>
          <w:tcPr>
            <w:tcW w:type="dxa" w:w="10080"/>
          </w:tcPr>
          <w:p>
            <w:pPr>
              <w:spacing w:line="276" w:lineRule="auto" w:after="100"/>
            </w:pPr>
            <w:r>
              <w:rPr>
                <w:sz w:val="20"/>
              </w:rPr>
              <w:t>Reply to Reply Post by 吃鱼的喵喵的猫猫 (2026-04-30 10:50)</w:t>
            </w:r>
            <w:r>
              <w:br/>
            </w:r>
            <w:r>
              <w:rPr>
                <w:sz w:val="20"/>
              </w:rPr>
              <w:t>下次再加群直接把钱打给我吧，比扔了强哥们[s:a2:doge]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10:52  |  480楼  |  包子music  |  UID 42162697</w:t>
            </w:r>
          </w:p>
        </w:tc>
      </w:tr>
      <w:tr>
        <w:tc>
          <w:tcPr>
            <w:tcW w:type="dxa" w:w="10080"/>
          </w:tcPr>
          <w:p>
            <w:pPr>
              <w:spacing w:line="276" w:lineRule="auto" w:after="100"/>
            </w:pPr>
            <w:r>
              <w:rPr>
                <w:sz w:val="20"/>
              </w:rPr>
              <w:t>所以大盘还是诱多吗，4104-4117套了多少人[s:ac:晕]还是说只是震荡准备上攻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10:53  |  1229楼  |  村上吹树  |  UID 61395264</w:t>
            </w:r>
          </w:p>
        </w:tc>
      </w:tr>
      <w:tr>
        <w:tc>
          <w:tcPr>
            <w:tcW w:type="dxa" w:w="10080"/>
          </w:tcPr>
          <w:p>
            <w:pPr>
              <w:spacing w:line="276" w:lineRule="auto" w:after="100"/>
            </w:pPr>
            <w:r>
              <w:rPr>
                <w:sz w:val="20"/>
              </w:rPr>
              <w:t>五一做做功课，看看有啥好票，大家一起楼里分享分享…狼大这个楼很宝贵啊，不说这些了吧，永远爱狼大(虽然狼大今天爆了我的头，依旧爱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10:56  |  89楼  |  小蝎子ICE二代  |  UID 67177418</w:t>
            </w:r>
          </w:p>
        </w:tc>
      </w:tr>
      <w:tr>
        <w:tc>
          <w:tcPr>
            <w:tcW w:type="dxa" w:w="10080"/>
          </w:tcPr>
          <w:p>
            <w:pPr>
              <w:spacing w:line="276" w:lineRule="auto" w:after="100"/>
            </w:pPr>
            <w:r>
              <w:rPr>
                <w:sz w:val="20"/>
              </w:rPr>
              <w:t>Reply to Reply Post by Rin若虚 (2026-04-30 10:54)</w:t>
            </w:r>
            <w:r>
              <w:br/>
            </w:r>
            <w:r>
              <w:rPr>
                <w:sz w:val="20"/>
              </w:rPr>
              <w:t>我就是那天后找机会跟的，韭菜没有慧根就要会跟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10:57  |  1230楼  |  村上吹树  |  UID 61395264</w:t>
            </w:r>
          </w:p>
        </w:tc>
      </w:tr>
      <w:tr>
        <w:tc>
          <w:tcPr>
            <w:tcW w:type="dxa" w:w="10080"/>
          </w:tcPr>
          <w:p>
            <w:pPr>
              <w:spacing w:line="276" w:lineRule="auto" w:after="100"/>
            </w:pPr>
            <w:r>
              <w:rPr>
                <w:sz w:val="20"/>
              </w:rPr>
              <w:t>Reply to Reply Post by sunset_cn (2026-04-30 10:56)五一复盘再说了，今天打完游戏，下午就去找朋友聚会喝酒了……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10:58  |  801楼  |  灰兔尾  |  UID 60916468</w:t>
            </w:r>
          </w:p>
        </w:tc>
      </w:tr>
      <w:tr>
        <w:tc>
          <w:tcPr>
            <w:tcW w:type="dxa" w:w="10080"/>
          </w:tcPr>
          <w:p>
            <w:pPr>
              <w:spacing w:line="276" w:lineRule="auto" w:after="100"/>
            </w:pPr>
            <w:r>
              <w:rPr>
                <w:sz w:val="20"/>
              </w:rPr>
              <w:t>Reply Post by 身处漩涡之中 (2026-04-30 10:52):</w:t>
            </w:r>
          </w:p>
          <w:p>
            <w:pPr>
              <w:spacing w:line="276" w:lineRule="auto" w:after="100"/>
            </w:pPr>
            <w:r>
              <w:rPr>
                <w:sz w:val="20"/>
              </w:rPr>
              <w:t>兔佬盈亏自负我认赌服输，今天加仓了</w:t>
            </w:r>
            <w:r>
              <w:br/>
            </w:r>
            <w:r>
              <w:rPr>
                <w:sz w:val="20"/>
              </w:rPr>
              <w:t>只想要点按摩，中动是继续拿有机会走成中钨，还是止损准备走人[s:a2:哭]</w:t>
            </w:r>
            <w:r>
              <w:br/>
            </w:r>
            <w:r>
              <w:rPr>
                <w:sz w:val="20"/>
              </w:rPr>
              <w:t>昨天回了两次兔佬都没看到我，希望这次能翻牌</w:t>
            </w:r>
          </w:p>
          <w:p>
            <w:pPr>
              <w:spacing w:line="276" w:lineRule="auto" w:after="100"/>
            </w:pPr>
            <w:r>
              <w:rPr>
                <w:sz w:val="20"/>
              </w:rPr>
              <w:t>我止损挂在38.58，这个位置跌破至少减一半，破位就是36.51全走，虽然这根阴k很难看，但是我今天是一手没卖的，我挂了一个小单在38.68接，后面再验牌就要等到五一之后了，我止损位到了就走没到就留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10:59  |  1228楼  |  Rzzz二号机  |  UID 67143809</w:t>
            </w:r>
          </w:p>
        </w:tc>
      </w:tr>
      <w:tr>
        <w:tc>
          <w:tcPr>
            <w:tcW w:type="dxa" w:w="10080"/>
          </w:tcPr>
          <w:p>
            <w:pPr>
              <w:spacing w:line="276" w:lineRule="auto" w:after="100"/>
            </w:pPr>
            <w:r>
              <w:rPr>
                <w:sz w:val="20"/>
              </w:rPr>
              <w:t>Reply to Reply Post by 村上吹树 (2026-04-30 10:53)</w:t>
            </w:r>
            <w:r>
              <w:br/>
            </w:r>
            <w:r>
              <w:rPr>
                <w:sz w:val="20"/>
              </w:rPr>
              <w:t>切记 能找688就找688[s:a2:doge]能开688的哥们别的不说摸爬滚打这么多年了不能骂你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11:00  |  1231楼  |  村上吹树  |  UID 61395264</w:t>
            </w:r>
          </w:p>
        </w:tc>
      </w:tr>
      <w:tr>
        <w:tc>
          <w:tcPr>
            <w:tcW w:type="dxa" w:w="10080"/>
          </w:tcPr>
          <w:p>
            <w:pPr>
              <w:spacing w:line="276" w:lineRule="auto" w:after="100"/>
            </w:pPr>
            <w:r>
              <w:rPr>
                <w:sz w:val="20"/>
              </w:rPr>
              <w:t>然后最后说一下，锂想走没问题的……我只是对回撤比较宽容，所以我都吃不到最高点的收益…你们自己看格不格局，或者做做T，都随便啊…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11:01  |  2370楼  |  狼大  |  UID 150058</w:t>
            </w:r>
          </w:p>
        </w:tc>
      </w:tr>
      <w:tr>
        <w:tc>
          <w:tcPr>
            <w:tcW w:type="dxa" w:w="10080"/>
          </w:tcPr>
          <w:p>
            <w:pPr>
              <w:spacing w:line="276" w:lineRule="auto" w:after="100"/>
            </w:pPr>
            <w:r>
              <w:rPr>
                <w:color w:val="111827"/>
                <w:sz w:val="24"/>
              </w:rPr>
              <w:t>Reply Post by 村上吹树 (2026-04-30 11:00):</w:t>
            </w:r>
          </w:p>
          <w:p>
            <w:pPr>
              <w:spacing w:line="276" w:lineRule="auto" w:after="100"/>
            </w:pPr>
            <w:r>
              <w:rPr>
                <w:color w:val="111827"/>
                <w:sz w:val="24"/>
              </w:rPr>
              <w:t>然后最后说一下，锂想走没问题的……我只是对回撤比较宽容，所以我都吃不到最高点的收益…你们自己看格不格局，或者做做T，都随便啊…</w:t>
            </w:r>
            <w:r>
              <w:br/>
            </w:r>
            <w:r>
              <w:rPr>
                <w:color w:val="111827"/>
                <w:sz w:val="24"/>
              </w:rPr>
              <w:t>哈哈 我只是来蹭个加速的 短期吃15个点我够了 我平时不做这边 我主要还是做电池那块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11:03  |  1229楼  |  Rzzz二号机  |  UID 67143809</w:t>
            </w:r>
          </w:p>
        </w:tc>
      </w:tr>
      <w:tr>
        <w:tc>
          <w:tcPr>
            <w:tcW w:type="dxa" w:w="10080"/>
          </w:tcPr>
          <w:p>
            <w:pPr>
              <w:spacing w:line="276" w:lineRule="auto" w:after="100"/>
            </w:pPr>
            <w:r>
              <w:rPr>
                <w:sz w:val="20"/>
              </w:rPr>
              <w:t>寒武纪你在干什么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11:04  |  664楼  |  一生一股绊倒铁盒  |  UID 64648193</w:t>
            </w:r>
          </w:p>
        </w:tc>
      </w:tr>
      <w:tr>
        <w:tc>
          <w:tcPr>
            <w:tcW w:type="dxa" w:w="10080"/>
          </w:tcPr>
          <w:p>
            <w:pPr>
              <w:spacing w:line="276" w:lineRule="auto" w:after="100"/>
            </w:pPr>
            <w:r>
              <w:rPr>
                <w:sz w:val="20"/>
              </w:rPr>
              <w:t>Reply Post by justwe回旋炮 (2026-04-30 11:02):</w:t>
            </w:r>
          </w:p>
          <w:p>
            <w:pPr>
              <w:spacing w:line="276" w:lineRule="auto" w:after="100"/>
            </w:pPr>
            <w:r>
              <w:rPr>
                <w:sz w:val="20"/>
              </w:rPr>
              <w:t>首先排除巨人，因为我买的是巨人。狼大每次点方向我都会买错[s:ac:计划通]</w:t>
            </w:r>
          </w:p>
          <w:p>
            <w:pPr>
              <w:spacing w:line="276" w:lineRule="auto" w:after="100"/>
            </w:pPr>
            <w:r>
              <w:rPr>
                <w:sz w:val="20"/>
              </w:rPr>
              <w:t>不会是巨人，狼大不会买这种散户多的票的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11:10  |  809楼  |  xbox  |  UID 331181</w:t>
            </w:r>
          </w:p>
        </w:tc>
      </w:tr>
      <w:tr>
        <w:tc>
          <w:tcPr>
            <w:tcW w:type="dxa" w:w="10080"/>
          </w:tcPr>
          <w:p>
            <w:pPr>
              <w:spacing w:line="276" w:lineRule="auto" w:after="100"/>
            </w:pPr>
            <w:r>
              <w:rPr>
                <w:sz w:val="20"/>
              </w:rPr>
              <w:t>Reply Post by 呢个1 (2026-04-30 11:09):</w:t>
            </w:r>
          </w:p>
          <w:p>
            <w:pPr>
              <w:spacing w:line="276" w:lineRule="auto" w:after="100"/>
            </w:pPr>
            <w:r>
              <w:rPr>
                <w:sz w:val="20"/>
              </w:rPr>
              <w:t>我觉得嘛，不要是个人问花名都给他说</w:t>
            </w:r>
            <w:r>
              <w:br/>
            </w:r>
            <w:r>
              <w:rPr>
                <w:sz w:val="20"/>
              </w:rPr>
              <w:t>一来连爬楼都不会的动手能力也太差了</w:t>
            </w:r>
            <w:r>
              <w:br/>
            </w:r>
            <w:r>
              <w:rPr>
                <w:sz w:val="20"/>
              </w:rPr>
              <w:t>二来看到人声鼎沸才进场的顶不顶得住调整都是个问题，万一顶不住就发神经骂人把司机搞走了以后还吃什么</w:t>
            </w:r>
          </w:p>
          <w:p>
            <w:pPr>
              <w:spacing w:line="276" w:lineRule="auto" w:after="100"/>
            </w:pPr>
            <w:r>
              <w:rPr>
                <w:sz w:val="20"/>
              </w:rPr>
              <w:t>人声鼎沸的时候，我一般不回答花名，大跌的时候我可以回答，这时候才是助力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11:11  |  665楼  |  一生一股绊倒铁盒  |  UID 64648193</w:t>
            </w:r>
          </w:p>
        </w:tc>
      </w:tr>
      <w:tr>
        <w:tc>
          <w:tcPr>
            <w:tcW w:type="dxa" w:w="10080"/>
          </w:tcPr>
          <w:p>
            <w:pPr>
              <w:spacing w:line="276" w:lineRule="auto" w:after="100"/>
            </w:pPr>
            <w:r>
              <w:rPr>
                <w:sz w:val="20"/>
              </w:rPr>
              <w:t>Reply Post by 为网名各种纠结 (2026-04-30 11:06):</w:t>
            </w:r>
          </w:p>
          <w:p>
            <w:pPr>
              <w:spacing w:line="276" w:lineRule="auto" w:after="100"/>
            </w:pPr>
            <w:r>
              <w:rPr>
                <w:sz w:val="20"/>
              </w:rPr>
              <w:t>买过的 [del]而且卖飞了[/del]</w:t>
            </w:r>
          </w:p>
          <w:p>
            <w:pPr>
              <w:spacing w:line="276" w:lineRule="auto" w:after="100"/>
            </w:pPr>
            <w:r>
              <w:rPr>
                <w:sz w:val="20"/>
              </w:rPr>
              <w:t>啊，这样吗，当时我还没来[s:ac:瞎]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11:11  |  810楼  |  xbox  |  UID 331181</w:t>
            </w:r>
          </w:p>
        </w:tc>
      </w:tr>
      <w:tr>
        <w:tc>
          <w:tcPr>
            <w:tcW w:type="dxa" w:w="10080"/>
          </w:tcPr>
          <w:p>
            <w:pPr>
              <w:spacing w:line="276" w:lineRule="auto" w:after="100"/>
            </w:pPr>
            <w:r>
              <w:rPr>
                <w:sz w:val="20"/>
              </w:rPr>
              <w:t>科创芯片被寒王拉上天了，铁盒呢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11:14  |  90楼  |  小蝎子ICE二代  |  UID 67177418</w:t>
            </w:r>
          </w:p>
        </w:tc>
      </w:tr>
      <w:tr>
        <w:tc>
          <w:tcPr>
            <w:tcW w:type="dxa" w:w="10080"/>
          </w:tcPr>
          <w:p>
            <w:pPr>
              <w:spacing w:line="276" w:lineRule="auto" w:after="100"/>
            </w:pPr>
            <w:r>
              <w:rPr>
                <w:sz w:val="20"/>
              </w:rPr>
              <w:t>Reply to Reply Post by 行走在被窝里 (2026-04-30 11:09)</w:t>
            </w:r>
            <w:r>
              <w:br/>
            </w:r>
            <w:r>
              <w:rPr>
                <w:sz w:val="20"/>
              </w:rPr>
              <w:t>先进封装国内第一，计划拿到三季度昇腾批量出货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11:20  |  2371楼  |  狼大  |  UID 150058</w:t>
            </w:r>
          </w:p>
        </w:tc>
      </w:tr>
      <w:tr>
        <w:tc>
          <w:tcPr>
            <w:tcW w:type="dxa" w:w="10080"/>
          </w:tcPr>
          <w:p>
            <w:pPr>
              <w:spacing w:line="276" w:lineRule="auto" w:after="100"/>
            </w:pPr>
            <w:r>
              <w:rPr>
                <w:color w:val="111827"/>
                <w:sz w:val="24"/>
              </w:rPr>
              <w:t>你们放心 不管是游戏 还是机器人 或者是军工 液冷还是别的 我都不会低位和你们说我的票了 我只会减仓了才发出来</w:t>
            </w:r>
            <w:r>
              <w:br/>
            </w:r>
            <w:r>
              <w:rPr>
                <w:color w:val="111827"/>
                <w:sz w:val="24"/>
              </w:rPr>
              <w:t>我不喜欢你们在里面T 搞乱我的计划。</w:t>
            </w:r>
            <w:r>
              <w:br/>
            </w:r>
            <w:r>
              <w:rPr>
                <w:color w:val="111827"/>
                <w:sz w:val="24"/>
              </w:rPr>
              <w:t>你们可以多看看我的铜箔 电池 半导体流口水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11:22  |  666楼  |  一生一股绊倒铁盒  |  UID 64648193</w:t>
            </w:r>
          </w:p>
        </w:tc>
      </w:tr>
      <w:tr>
        <w:tc>
          <w:tcPr>
            <w:tcW w:type="dxa" w:w="10080"/>
          </w:tcPr>
          <w:p>
            <w:pPr>
              <w:spacing w:line="276" w:lineRule="auto" w:after="100"/>
            </w:pPr>
            <w:r>
              <w:rPr>
                <w:sz w:val="20"/>
              </w:rPr>
              <w:t>Reply Post by -阿狼- (2026-04-30 11:20):</w:t>
            </w:r>
          </w:p>
          <w:p>
            <w:pPr>
              <w:spacing w:line="276" w:lineRule="auto" w:after="100"/>
            </w:pPr>
            <w:r>
              <w:rPr>
                <w:sz w:val="20"/>
              </w:rPr>
              <w:t>你们放心 不管是游戏 还是机器人 或者是军工 液冷还是别的 我都不会低位和你们说我的票了 我只会减仓了才发出来</w:t>
            </w:r>
            <w:r>
              <w:br/>
            </w:r>
            <w:r>
              <w:rPr>
                <w:sz w:val="20"/>
              </w:rPr>
              <w:t>我不喜欢你们在里面T 搞乱我的计划。</w:t>
            </w:r>
            <w:r>
              <w:br/>
            </w:r>
            <w:r>
              <w:rPr>
                <w:sz w:val="20"/>
              </w:rPr>
              <w:t>你们可以多看看我的铜箔 电池 半导体流口水</w:t>
            </w:r>
          </w:p>
          <w:p>
            <w:pPr>
              <w:spacing w:line="276" w:lineRule="auto" w:after="100"/>
            </w:pPr>
            <w:r>
              <w:rPr>
                <w:sz w:val="20"/>
              </w:rPr>
              <w:t>狼大还是太善了，板块都点出来了[s:a2:舔]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11:32  |  481楼  |  包子music  |  UID 42162697</w:t>
            </w:r>
          </w:p>
        </w:tc>
      </w:tr>
      <w:tr>
        <w:tc>
          <w:tcPr>
            <w:tcW w:type="dxa" w:w="10080"/>
          </w:tcPr>
          <w:p>
            <w:pPr>
              <w:spacing w:line="276" w:lineRule="auto" w:after="100"/>
            </w:pPr>
            <w:r>
              <w:rPr>
                <w:sz w:val="20"/>
              </w:rPr>
              <w:t>铁盒牛逼啊 没啥好说的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11:37  |  275楼  |  小火机  |  UID 67152095</w:t>
            </w:r>
          </w:p>
        </w:tc>
      </w:tr>
      <w:tr>
        <w:tc>
          <w:tcPr>
            <w:tcW w:type="dxa" w:w="10080"/>
          </w:tcPr>
          <w:p>
            <w:pPr>
              <w:spacing w:line="276" w:lineRule="auto" w:after="100"/>
            </w:pPr>
            <w:r>
              <w:rPr>
                <w:sz w:val="20"/>
              </w:rPr>
              <w:t>Reply Post by 村上吹树 (2026-04-30 10:14):</w:t>
            </w:r>
          </w:p>
          <w:p>
            <w:pPr>
              <w:spacing w:line="276" w:lineRule="auto" w:after="100"/>
            </w:pPr>
            <w:r>
              <w:rPr>
                <w:sz w:val="20"/>
              </w:rPr>
              <w:t>你们一直骂的，今天让你亏钱了吗？嗨……真不知道怎么说……也别问我格不格局…修行看个人啦。我今天已经放假了，过节状态。</w:t>
            </w:r>
          </w:p>
          <w:p>
            <w:pPr>
              <w:spacing w:line="276" w:lineRule="auto" w:after="100"/>
            </w:pPr>
            <w:r>
              <w:rPr>
                <w:sz w:val="20"/>
              </w:rPr>
              <w:t>这还有人骂？小德子计算器我按的，来骂我试试[s:ac:喷]</w:t>
            </w:r>
            <w:r>
              <w:br/>
            </w:r>
            <w:r>
              <w:rPr>
                <w:sz w:val="20"/>
              </w:rPr>
              <w:t>一季报的各项数据数量基本快算完了，回头私信给你，虽然你小德子应该仓位不大[s:a2:doge]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11:48  |  374楼  |  夜骰2号机  |  UID 66908070</w:t>
            </w:r>
          </w:p>
        </w:tc>
      </w:tr>
      <w:tr>
        <w:tc>
          <w:tcPr>
            <w:tcW w:type="dxa" w:w="10080"/>
          </w:tcPr>
          <w:p>
            <w:pPr>
              <w:spacing w:line="276" w:lineRule="auto" w:after="100"/>
            </w:pPr>
            <w:r>
              <w:rPr>
                <w:sz w:val="20"/>
              </w:rPr>
              <w:t>午盘4111，平开，证券牵头放量后9点52白线主动下压黄线起涨，活跃市值+1.96均线上走横震荡远离5日线，午盘为止没啥问题</w:t>
            </w:r>
            <w:r>
              <w:br/>
            </w:r>
            <w:r>
              <w:rPr>
                <w:sz w:val="20"/>
              </w:rPr>
              <w:t>百龙昨天缩量买点，今天业绩良好按预期回弹。证券天天都在说，信乐团是他欠我的坐牢到现在[s:ac:哭笑]铁盒过95继续做T</w:t>
            </w:r>
            <w:r>
              <w:br/>
            </w:r>
            <w:r>
              <w:rPr>
                <w:sz w:val="20"/>
              </w:rPr>
              <w:t>树哥的车不都走得好好的么，没搞懂什么逻辑会去diss。锂第二板块流入大阳线，存储昨天结束调整向上拐头，今天延续上涨甚至还给了买点，这有什么可说的[s:ac:咦]自己趋势都看不明白哪来的底气嘴司机，豪华空调车坐习惯了碾个小石子颠一下都骂娘是吧，我今天打开帖子还以为我低吸闹铃响过了没听见呢(</w:t>
            </w:r>
            <w:r>
              <w:br/>
            </w:r>
            <w:r>
              <w:rPr>
                <w:sz w:val="20"/>
              </w:rPr>
              <w:t>这两天大盘又拉起来横着高位换手有什么可操心的，真跌了再说，急速放量下穿减到7，活跃市值5日线压制减到5，-2.3减到3或者清，挺简单的东西着什么急，如果仓位波动会影响情绪那么首先要做的是把仓位降下来而不是向外去归因指责他人指责环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11:49  |  91楼  |  小蝎子ICE二代  |  UID 67177418</w:t>
            </w:r>
          </w:p>
        </w:tc>
      </w:tr>
      <w:tr>
        <w:tc>
          <w:tcPr>
            <w:tcW w:type="dxa" w:w="10080"/>
          </w:tcPr>
          <w:p>
            <w:pPr>
              <w:spacing w:line="276" w:lineRule="auto" w:after="100"/>
            </w:pPr>
            <w:r>
              <w:rPr>
                <w:sz w:val="20"/>
              </w:rPr>
              <w:t>机器人这波趁五一好好选票吧</w:t>
            </w:r>
            <w:r>
              <w:br/>
            </w:r>
            <w:r>
              <w:rPr>
                <w:sz w:val="20"/>
              </w:rPr>
              <w:t>去边热炒的那些，有很多票都是擦边的，什么送样了，审厂了就涨，肯定是不符合这一波1-100业绩驱动的</w:t>
            </w:r>
            <w:r>
              <w:br/>
            </w:r>
            <w:r>
              <w:rPr>
                <w:sz w:val="20"/>
              </w:rPr>
              <w:t>具体的可以看一下三花的财报分析，不会看的就上网搜搜，关于三花关节组件、灵巧手的收入</w:t>
            </w:r>
            <w:r>
              <w:br/>
            </w:r>
            <w:r>
              <w:rPr>
                <w:sz w:val="20"/>
              </w:rPr>
              <w:t>然后按图索骥去找财报里真正拥有人形机器人业务收入的公司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11:57  |  667楼  |  一生一股绊倒铁盒  |  UID 64648193</w:t>
            </w:r>
          </w:p>
        </w:tc>
      </w:tr>
      <w:tr>
        <w:tc>
          <w:tcPr>
            <w:tcW w:type="dxa" w:w="10080"/>
          </w:tcPr>
          <w:p>
            <w:pPr>
              <w:spacing w:line="276" w:lineRule="auto" w:after="100"/>
            </w:pPr>
            <w:r>
              <w:rPr>
                <w:sz w:val="20"/>
              </w:rPr>
              <w:t>jjr找的比较好的 奥比 北特 三花</w:t>
            </w:r>
            <w:r>
              <w:br/>
            </w:r>
            <w:r>
              <w:rPr>
                <w:sz w:val="20"/>
              </w:rPr>
              <w:t>游戏 恺英 游族 天娱</w:t>
            </w:r>
            <w:r>
              <w:br/>
            </w:r>
            <w:r>
              <w:rPr>
                <w:sz w:val="20"/>
              </w:rPr>
              <w:t>军工应该还是那几个老票 中防 雷科</w:t>
            </w:r>
            <w:r>
              <w:br/>
            </w:r>
            <w:r>
              <w:rPr>
                <w:sz w:val="20"/>
              </w:rPr>
              <w:t>液冷 英维克 大元 川润</w:t>
            </w:r>
          </w:p>
          <w:p>
            <w:pPr>
              <w:spacing w:line="276" w:lineRule="auto" w:after="100"/>
            </w:pPr>
            <w:r>
              <w:rPr>
                <w:sz w:val="20"/>
              </w:rPr>
              <w:t>仅分享不构成投资建议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12:00  |  482楼  |  包子music  |  UID 42162697</w:t>
            </w:r>
          </w:p>
        </w:tc>
      </w:tr>
      <w:tr>
        <w:tc>
          <w:tcPr>
            <w:tcW w:type="dxa" w:w="10080"/>
          </w:tcPr>
          <w:p>
            <w:pPr>
              <w:spacing w:line="276" w:lineRule="auto" w:after="100"/>
            </w:pPr>
            <w:r>
              <w:rPr>
                <w:sz w:val="20"/>
              </w:rPr>
              <w:t>清到三成仓了，四月达到狼大及格线 下个月再战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12:09  |  276楼  |  小火机  |  UID 67152095</w:t>
            </w:r>
          </w:p>
        </w:tc>
      </w:tr>
      <w:tr>
        <w:tc>
          <w:tcPr>
            <w:tcW w:type="dxa" w:w="10080"/>
          </w:tcPr>
          <w:p>
            <w:pPr>
              <w:spacing w:line="276" w:lineRule="auto" w:after="100"/>
            </w:pPr>
            <w:r>
              <w:rPr>
                <w:sz w:val="20"/>
              </w:rPr>
              <w:t>Reply Post by 真的上不动班了 (2026-04-30 11:49):</w:t>
            </w:r>
          </w:p>
          <w:p>
            <w:pPr>
              <w:spacing w:line="276" w:lineRule="auto" w:after="100"/>
            </w:pPr>
            <w:r>
              <w:rPr>
                <w:sz w:val="20"/>
              </w:rPr>
              <w:t>今天姨的量能很大。看不明白了。Reply to Reply Post by 伊泽瑞爾XD (2026-04-30 11:44)</w:t>
            </w:r>
          </w:p>
          <w:p>
            <w:pPr>
              <w:spacing w:line="276" w:lineRule="auto" w:after="100"/>
            </w:pPr>
            <w:r>
              <w:rPr>
                <w:sz w:val="20"/>
              </w:rPr>
              <w:t>有部分资金高开跑了，另一部分顺势也砸了做T，跟小散一块重新买起来，你可以理解有埋伏资金结算给小散了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12:09  |  375楼  |  夜骰2号机  |  UID 66908070</w:t>
            </w:r>
          </w:p>
        </w:tc>
      </w:tr>
      <w:tr>
        <w:tc>
          <w:tcPr>
            <w:tcW w:type="dxa" w:w="10080"/>
          </w:tcPr>
          <w:p>
            <w:pPr>
              <w:spacing w:line="276" w:lineRule="auto" w:after="100"/>
            </w:pPr>
            <w:r>
              <w:rPr>
                <w:sz w:val="20"/>
              </w:rPr>
              <w:t>Reply to Reply Post by 本吧DPS (2026-04-30 11:53)</w:t>
            </w:r>
            <w:r>
              <w:br/>
            </w:r>
            <w:r>
              <w:rPr>
                <w:sz w:val="20"/>
              </w:rPr>
              <w:t>我还有发仔呢[s:ac:哭笑]我证券和药都是长持逻辑，又没明显见顶懒得动了，这个我真不操心，牛市没结束仓位又不重，底部反转的时候加一笔就全回来了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12:21  |  2372楼  |  狼大  |  UID 150058</w:t>
            </w:r>
          </w:p>
        </w:tc>
      </w:tr>
      <w:tr>
        <w:tc>
          <w:tcPr>
            <w:tcW w:type="dxa" w:w="10080"/>
          </w:tcPr>
          <w:p>
            <w:pPr>
              <w:spacing w:line="276" w:lineRule="auto" w:after="100"/>
            </w:pPr>
            <w:r>
              <w:rPr>
                <w:color w:val="111827"/>
                <w:sz w:val="24"/>
              </w:rPr>
              <w:t>你们不用什么都买 今天我觉得还是要空余一些仓位出来 毕竟放假那么久</w:t>
            </w:r>
            <w:r>
              <w:br/>
            </w:r>
            <w:r>
              <w:rPr>
                <w:color w:val="111827"/>
                <w:sz w:val="24"/>
              </w:rPr>
              <w:t>我买是因为我半导体 电池 铜箔那些不断的出场利润。。。每天都出来 所以有钱买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12:22  |  2373楼  |  狼大  |  UID 150058</w:t>
            </w:r>
          </w:p>
        </w:tc>
      </w:tr>
      <w:tr>
        <w:tc>
          <w:tcPr>
            <w:tcW w:type="dxa" w:w="10080"/>
          </w:tcPr>
          <w:p>
            <w:pPr>
              <w:spacing w:line="276" w:lineRule="auto" w:after="100"/>
            </w:pPr>
            <w:r>
              <w:rPr>
                <w:color w:val="111827"/>
                <w:sz w:val="24"/>
              </w:rPr>
              <w:t>就像防御类 军工和医药 消费就是一类 选一个做就行</w:t>
            </w:r>
            <w:r>
              <w:br/>
            </w:r>
            <w:r>
              <w:rPr>
                <w:color w:val="111827"/>
                <w:sz w:val="24"/>
              </w:rPr>
              <w:t>低位科技 AI应用 游戏 机器人就是一类 选一个做就行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12:30  |  668楼  |  一生一股绊倒铁盒  |  UID 64648193</w:t>
            </w:r>
          </w:p>
        </w:tc>
      </w:tr>
      <w:tr>
        <w:tc>
          <w:tcPr>
            <w:tcW w:type="dxa" w:w="10080"/>
          </w:tcPr>
          <w:p>
            <w:pPr>
              <w:spacing w:line="276" w:lineRule="auto" w:after="100"/>
            </w:pPr>
            <w:r>
              <w:rPr>
                <w:sz w:val="20"/>
              </w:rPr>
              <w:t>Reply Post by 鱼饵啊啊 (2026-04-30 12:26):</w:t>
            </w:r>
          </w:p>
          <w:p>
            <w:pPr>
              <w:spacing w:line="276" w:lineRule="auto" w:after="100"/>
            </w:pPr>
            <w:r>
              <w:rPr>
                <w:sz w:val="20"/>
              </w:rPr>
              <w:t>你再说我可不开心了？我看着像没脑子的人吗？我怎么可能把所有板块都选一个股买入？[s:ac:嘲笑1]</w:t>
            </w:r>
          </w:p>
          <w:p>
            <w:pPr>
              <w:spacing w:line="276" w:lineRule="auto" w:after="100"/>
            </w:pPr>
            <w:r>
              <w:rPr>
                <w:sz w:val="20"/>
              </w:rPr>
              <w:t>本来没这么想的，但你这么一说......[s:ac:哭笑]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12:31  |  483楼  |  包子music  |  UID 42162697</w:t>
            </w:r>
          </w:p>
        </w:tc>
      </w:tr>
      <w:tr>
        <w:tc>
          <w:tcPr>
            <w:tcW w:type="dxa" w:w="10080"/>
          </w:tcPr>
          <w:p>
            <w:pPr>
              <w:spacing w:line="276" w:lineRule="auto" w:after="100"/>
            </w:pPr>
            <w:r>
              <w:rPr>
                <w:sz w:val="20"/>
              </w:rPr>
              <w:t>在不为人知的角落，黄金没涨幅，布油冲高了 兄弟们</w:t>
            </w:r>
            <w:r>
              <w:br/>
            </w:r>
            <w:r>
              <w:rPr>
                <w:sz w:val="20"/>
              </w:rPr>
              <w:t>[del]我要小巧思抄点黄金参与一下[/del]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12:38  |  484楼  |  包子music  |  UID 42162697</w:t>
            </w:r>
          </w:p>
        </w:tc>
      </w:tr>
      <w:tr>
        <w:tc>
          <w:tcPr>
            <w:tcW w:type="dxa" w:w="10080"/>
          </w:tcPr>
          <w:p>
            <w:pPr>
              <w:spacing w:line="276" w:lineRule="auto" w:after="100"/>
            </w:pPr>
            <w:r>
              <w:rPr>
                <w:sz w:val="20"/>
              </w:rPr>
              <w:t>Reply to Reply Post by lightver (2026-04-30 12:33)</w:t>
            </w:r>
          </w:p>
          <w:p>
            <w:pPr>
              <w:spacing w:line="276" w:lineRule="auto" w:after="100"/>
            </w:pPr>
            <w:r>
              <w:rPr>
                <w:sz w:val="20"/>
              </w:rPr>
              <w:t>所以我觉得楼里与其展望科技，不如先担心下下午油哥发力大盘能顶住吗[s:ac:呆]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12:43  |  485楼  |  包子music  |  UID 42162697</w:t>
            </w:r>
          </w:p>
        </w:tc>
      </w:tr>
      <w:tr>
        <w:tc>
          <w:tcPr>
            <w:tcW w:type="dxa" w:w="10080"/>
          </w:tcPr>
          <w:p>
            <w:pPr>
              <w:spacing w:line="276" w:lineRule="auto" w:after="100"/>
            </w:pPr>
            <w:r>
              <w:rPr>
                <w:sz w:val="20"/>
              </w:rPr>
              <w:t>Reply to Reply Post by lightver (2026-04-30 12:39)</w:t>
            </w:r>
          </w:p>
          <w:p>
            <w:pPr>
              <w:spacing w:line="276" w:lineRule="auto" w:after="100"/>
            </w:pPr>
            <w:r>
              <w:rPr>
                <w:sz w:val="20"/>
              </w:rPr>
              <w:t>日韩和黄金应声俯冲了[s:ac:瞎]我真打算进点有色搏反弹 有没有老哥骂醒我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12:49  |  669楼  |  一生一股绊倒铁盒  |  UID 64648193</w:t>
            </w:r>
          </w:p>
        </w:tc>
      </w:tr>
      <w:tr>
        <w:tc>
          <w:tcPr>
            <w:tcW w:type="dxa" w:w="10080"/>
          </w:tcPr>
          <w:p>
            <w:pPr>
              <w:spacing w:line="276" w:lineRule="auto" w:after="100"/>
            </w:pPr>
            <w:r>
              <w:rPr>
                <w:sz w:val="20"/>
              </w:rPr>
              <w:t>Reply Post by 包子music (2026-04-30 12:43):</w:t>
            </w:r>
          </w:p>
          <w:p>
            <w:pPr>
              <w:spacing w:line="276" w:lineRule="auto" w:after="100"/>
            </w:pPr>
            <w:r>
              <w:rPr>
                <w:sz w:val="20"/>
              </w:rPr>
              <w:t>日韩和黄金应声俯冲了[s:ac:瞎]我真打算进点有色搏反弹 有没有老哥骂醒我</w:t>
            </w:r>
          </w:p>
          <w:p>
            <w:pPr>
              <w:spacing w:line="276" w:lineRule="auto" w:after="100"/>
            </w:pPr>
            <w:r>
              <w:rPr>
                <w:sz w:val="20"/>
              </w:rPr>
              <w:t>你看看新闻，川普又在说什么开战，再施下压五一回来又要抽流动性的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12:52  |  2374楼  |  狼大  |  UID 150058</w:t>
            </w:r>
          </w:p>
        </w:tc>
      </w:tr>
      <w:tr>
        <w:tc>
          <w:tcPr>
            <w:tcW w:type="dxa" w:w="10080"/>
          </w:tcPr>
          <w:p>
            <w:pPr>
              <w:spacing w:line="276" w:lineRule="auto" w:after="100"/>
            </w:pPr>
            <w:r>
              <w:rPr>
                <w:color w:val="111827"/>
                <w:sz w:val="24"/>
              </w:rPr>
              <w:t>Reply Post by 包子music (2026-04-30 12:43):</w:t>
            </w:r>
          </w:p>
          <w:p>
            <w:pPr>
              <w:spacing w:line="276" w:lineRule="auto" w:after="100"/>
            </w:pPr>
            <w:r>
              <w:rPr>
                <w:color w:val="111827"/>
                <w:sz w:val="24"/>
              </w:rPr>
              <w:t>日韩和黄金应声俯冲了[s:ac:瞎]我真打算进点有色搏反弹 有没有老哥骂醒我</w:t>
            </w:r>
            <w:r>
              <w:br/>
            </w:r>
            <w:r>
              <w:rPr>
                <w:color w:val="111827"/>
                <w:sz w:val="24"/>
              </w:rPr>
              <w:t>你知道你为什么迷茫么 因为你没看昨晚这个帖子的复盘和策略预判</w:t>
            </w:r>
            <w:r>
              <w:br/>
            </w:r>
            <w:r>
              <w:rPr>
                <w:color w:val="111827"/>
                <w:sz w:val="24"/>
              </w:rPr>
              <w:t>不知道出现什么情况才是问题 不出现就没问题。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12:54  |  486楼  |  包子music  |  UID 42162697</w:t>
            </w:r>
          </w:p>
        </w:tc>
      </w:tr>
      <w:tr>
        <w:tc>
          <w:tcPr>
            <w:tcW w:type="dxa" w:w="10080"/>
          </w:tcPr>
          <w:p>
            <w:pPr>
              <w:spacing w:line="276" w:lineRule="auto" w:after="100"/>
            </w:pPr>
            <w:r>
              <w:rPr>
                <w:sz w:val="20"/>
              </w:rPr>
              <w:t>Reply to Reply Post by -阿狼- (2026-04-30 12:52)</w:t>
            </w:r>
          </w:p>
          <w:p>
            <w:pPr>
              <w:spacing w:line="276" w:lineRule="auto" w:after="100"/>
            </w:pPr>
            <w:r>
              <w:rPr>
                <w:sz w:val="20"/>
              </w:rPr>
              <w:t>感谢狼大指点迷津[s:ac:吻]上午我知行合一止盈了，看量能和中轨考虑控制仓位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12:58  |  487楼  |  包子music  |  UID 42162697</w:t>
            </w:r>
          </w:p>
        </w:tc>
      </w:tr>
      <w:tr>
        <w:tc>
          <w:tcPr>
            <w:tcW w:type="dxa" w:w="10080"/>
          </w:tcPr>
          <w:p>
            <w:pPr>
              <w:spacing w:line="276" w:lineRule="auto" w:after="100"/>
            </w:pPr>
            <w:r>
              <w:rPr>
                <w:sz w:val="20"/>
              </w:rPr>
              <w:t>Reply to Reply Post by 天黑就回 (2026-04-30 12:56)</w:t>
            </w:r>
          </w:p>
          <w:p>
            <w:pPr>
              <w:spacing w:line="276" w:lineRule="auto" w:after="100"/>
            </w:pPr>
            <w:r>
              <w:rPr>
                <w:sz w:val="20"/>
              </w:rPr>
              <w:t>我之前一直在做华钰，它复牌感觉逻辑破了就没回金铜里面[s:ac:冷]还在等确定性机会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13:12  |  802楼  |  灰兔尾  |  UID 60916468</w:t>
            </w:r>
          </w:p>
        </w:tc>
      </w:tr>
      <w:tr>
        <w:tc>
          <w:tcPr>
            <w:tcW w:type="dxa" w:w="10080"/>
          </w:tcPr>
          <w:p>
            <w:pPr>
              <w:spacing w:line="276" w:lineRule="auto" w:after="100"/>
            </w:pPr>
            <w:r>
              <w:rPr>
                <w:sz w:val="20"/>
              </w:rPr>
              <w:t>对了，之前588200是谁提的来着，今天确实走的比我自己挑的好，主要是寒王发力了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13:16  |  2375楼  |  狼大  |  UID 150058</w:t>
            </w:r>
          </w:p>
        </w:tc>
      </w:tr>
      <w:tr>
        <w:tc>
          <w:tcPr>
            <w:tcW w:type="dxa" w:w="10080"/>
          </w:tcPr>
          <w:p>
            <w:pPr>
              <w:spacing w:line="276" w:lineRule="auto" w:after="100"/>
            </w:pPr>
            <w:r>
              <w:rPr>
                <w:color w:val="111827"/>
                <w:sz w:val="24"/>
              </w:rPr>
              <w:t>我觉得应该没什么问题了 收盘前我会回到70%仓位左右过节 这样能睡得着</w:t>
            </w:r>
            <w:r>
              <w:br/>
            </w:r>
            <w:r>
              <w:rPr>
                <w:color w:val="111827"/>
                <w:sz w:val="24"/>
              </w:rPr>
              <w:t>今天大挣[s:ac:哭笑] 爽呆了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13:17  |  2376楼  |  狼大  |  UID 150058</w:t>
            </w:r>
          </w:p>
        </w:tc>
      </w:tr>
      <w:tr>
        <w:tc>
          <w:tcPr>
            <w:tcW w:type="dxa" w:w="10080"/>
          </w:tcPr>
          <w:p>
            <w:pPr>
              <w:spacing w:line="276" w:lineRule="auto" w:after="100"/>
            </w:pPr>
            <w:r>
              <w:rPr>
                <w:color w:val="111827"/>
                <w:sz w:val="24"/>
              </w:rPr>
              <w:t>Reply Post by SaikaDeath (2026-04-30 13:15):</w:t>
            </w:r>
          </w:p>
          <w:p>
            <w:pPr>
              <w:spacing w:line="276" w:lineRule="auto" w:after="100"/>
            </w:pPr>
            <w:r>
              <w:rPr>
                <w:color w:val="111827"/>
                <w:sz w:val="24"/>
              </w:rPr>
              <w:t>券商现在真的是狗路过了都要踢一脚</w:t>
            </w:r>
            <w:r>
              <w:br/>
            </w:r>
            <w:r>
              <w:rPr>
                <w:color w:val="111827"/>
                <w:sz w:val="24"/>
              </w:rPr>
              <w:t>不要做券商 容易引起生理性反胃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13:21  |  1230楼  |  Rzzz二号机  |  UID 67143809</w:t>
            </w:r>
          </w:p>
        </w:tc>
      </w:tr>
      <w:tr>
        <w:tc>
          <w:tcPr>
            <w:tcW w:type="dxa" w:w="10080"/>
          </w:tcPr>
          <w:p>
            <w:pPr>
              <w:spacing w:line="276" w:lineRule="auto" w:after="100"/>
            </w:pPr>
            <w:r>
              <w:rPr>
                <w:sz w:val="20"/>
              </w:rPr>
              <w:t>Reply to Reply Post by 虫虫最高 (2026-04-30 13:20)</w:t>
            </w:r>
            <w:r>
              <w:br/>
            </w:r>
            <w:r>
              <w:rPr>
                <w:sz w:val="20"/>
              </w:rPr>
              <w:t>那个图呢，谁来发一下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13:23  |  2377楼  |  狼大  |  UID 150058</w:t>
            </w:r>
          </w:p>
        </w:tc>
      </w:tr>
      <w:tr>
        <w:tc>
          <w:tcPr>
            <w:tcW w:type="dxa" w:w="10080"/>
          </w:tcPr>
          <w:p>
            <w:pPr>
              <w:spacing w:line="276" w:lineRule="auto" w:after="100"/>
            </w:pPr>
            <w:r>
              <w:rPr>
                <w:color w:val="111827"/>
                <w:sz w:val="24"/>
              </w:rPr>
              <w:t>Reply Post by 虫虫最高 (2026-04-30 13:20):</w:t>
            </w:r>
          </w:p>
          <w:p>
            <w:pPr>
              <w:spacing w:line="276" w:lineRule="auto" w:after="100"/>
            </w:pPr>
            <w:r>
              <w:rPr>
                <w:color w:val="111827"/>
                <w:sz w:val="24"/>
              </w:rPr>
              <w:t>铜箔这鱼尾有点长</w:t>
            </w:r>
            <w:r>
              <w:br/>
            </w:r>
            <w:r>
              <w:rPr>
                <w:color w:val="111827"/>
                <w:sz w:val="24"/>
              </w:rPr>
              <w:t>你知道我为什么分享怎么卖 国算 铜箔 电池 半导体的方法了么</w:t>
            </w:r>
            <w:r>
              <w:br/>
            </w:r>
            <w:r>
              <w:rPr>
                <w:color w:val="111827"/>
                <w:sz w:val="24"/>
              </w:rPr>
              <w:t>这种方法你平时绝对看不见有人说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13:31  |  2378楼  |  狼大  |  UID 150058</w:t>
            </w:r>
          </w:p>
        </w:tc>
      </w:tr>
      <w:tr>
        <w:tc>
          <w:tcPr>
            <w:tcW w:type="dxa" w:w="10080"/>
          </w:tcPr>
          <w:p>
            <w:pPr>
              <w:spacing w:line="276" w:lineRule="auto" w:after="100"/>
            </w:pPr>
            <w:r>
              <w:rPr>
                <w:color w:val="111827"/>
                <w:sz w:val="24"/>
              </w:rPr>
              <w:t>你们自己看啊 白线在退</w:t>
            </w:r>
            <w:r>
              <w:br/>
            </w:r>
            <w:r>
              <w:rPr>
                <w:color w:val="111827"/>
                <w:sz w:val="24"/>
              </w:rPr>
              <w:t>我已经和你们说过了 这波是机构诱多 早上科技+券商快速放量突破压力位 如果不是知道诱多 大家肯定冲进去了</w:t>
            </w:r>
            <w:r>
              <w:br/>
            </w:r>
            <w:r>
              <w:rPr>
                <w:color w:val="111827"/>
                <w:sz w:val="24"/>
              </w:rPr>
              <w:t>我可是提前告诉你们了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13:32  |  376楼  |  夜骰2号机  |  UID 66908070</w:t>
            </w:r>
          </w:p>
        </w:tc>
      </w:tr>
      <w:tr>
        <w:tc>
          <w:tcPr>
            <w:tcW w:type="dxa" w:w="10080"/>
          </w:tcPr>
          <w:p>
            <w:pPr>
              <w:spacing w:line="276" w:lineRule="auto" w:after="100"/>
            </w:pPr>
            <w:r>
              <w:rPr>
                <w:sz w:val="20"/>
              </w:rPr>
              <w:t>Reply to Reply Post by sentser (2026-04-30 13:15)</w:t>
            </w:r>
            <w:r>
              <w:br/>
            </w:r>
            <w:r>
              <w:rPr>
                <w:sz w:val="20"/>
              </w:rPr>
              <w:t>我不是我没有别瞎说[s:ac:哭笑]我etf就170铁盒和金融科技两个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13:33  |  2379楼  |  狼大  |  UID 150058</w:t>
            </w:r>
          </w:p>
        </w:tc>
      </w:tr>
      <w:tr>
        <w:tc>
          <w:tcPr>
            <w:tcW w:type="dxa" w:w="10080"/>
          </w:tcPr>
          <w:p>
            <w:pPr>
              <w:spacing w:line="276" w:lineRule="auto" w:after="100"/>
            </w:pPr>
            <w:r>
              <w:rPr>
                <w:color w:val="111827"/>
                <w:sz w:val="24"/>
              </w:rPr>
              <w:t>Reply Post by 极地丶之光 (2026-04-30 13:32):</w:t>
            </w:r>
          </w:p>
          <w:p>
            <w:pPr>
              <w:spacing w:line="276" w:lineRule="auto" w:after="100"/>
            </w:pPr>
            <w:r>
              <w:rPr>
                <w:color w:val="111827"/>
                <w:sz w:val="24"/>
              </w:rPr>
              <w:t>狼大，现在是维持机构节后继续诱多还是这波已经结束，机构开始出货了？</w:t>
            </w:r>
            <w:r>
              <w:br/>
            </w:r>
            <w:r>
              <w:rPr>
                <w:color w:val="111827"/>
                <w:sz w:val="24"/>
              </w:rPr>
              <w:t>是出货 但是不是搞坏市场那种 也就是这里利用诱多做个T。不是坏事 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13:37  |  2380楼  |  狼大  |  UID 150058</w:t>
            </w:r>
          </w:p>
        </w:tc>
      </w:tr>
      <w:tr>
        <w:tc>
          <w:tcPr>
            <w:tcW w:type="dxa" w:w="10080"/>
          </w:tcPr>
          <w:p>
            <w:pPr>
              <w:spacing w:line="276" w:lineRule="auto" w:after="100"/>
            </w:pPr>
            <w:r>
              <w:rPr>
                <w:color w:val="111827"/>
                <w:sz w:val="24"/>
              </w:rPr>
              <w:t>整个4月这个机构行情 你们现在应该不会怀疑了吧 哪怕再愚钝的后视镜也能看出来了吧</w:t>
            </w:r>
            <w:r>
              <w:br/>
            </w:r>
            <w:r>
              <w:rPr>
                <w:color w:val="111827"/>
                <w:sz w:val="24"/>
              </w:rPr>
              <w:t>我是在第二天就判断出来了。这个认知让我整个月只绿两天</w:t>
            </w:r>
            <w:r>
              <w:br/>
            </w:r>
            <w:r>
              <w:rPr>
                <w:color w:val="111827"/>
                <w:sz w:val="24"/>
              </w:rPr>
              <w:t>所以 认知才是你能不能挣钱的重点。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13:43  |  377楼  |  夜骰2号机  |  UID 66908070</w:t>
            </w:r>
          </w:p>
        </w:tc>
      </w:tr>
      <w:tr>
        <w:tc>
          <w:tcPr>
            <w:tcW w:type="dxa" w:w="10080"/>
          </w:tcPr>
          <w:p>
            <w:pPr>
              <w:spacing w:line="276" w:lineRule="auto" w:after="100"/>
            </w:pPr>
            <w:r>
              <w:rPr>
                <w:sz w:val="20"/>
              </w:rPr>
              <w:t>肥肥又开始每日功课了[s:ac:哭笑]啥时候站稳长期线再加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13:43  |  2381楼  |  狼大  |  UID 150058</w:t>
            </w:r>
          </w:p>
        </w:tc>
      </w:tr>
      <w:tr>
        <w:tc>
          <w:tcPr>
            <w:tcW w:type="dxa" w:w="10080"/>
          </w:tcPr>
          <w:p>
            <w:pPr>
              <w:spacing w:line="276" w:lineRule="auto" w:after="100"/>
            </w:pPr>
            <w:r>
              <w:rPr>
                <w:color w:val="111827"/>
                <w:sz w:val="24"/>
              </w:rPr>
              <w:t>Reply Post by 艾雨kk (2026-04-30 13:41):</w:t>
            </w:r>
          </w:p>
          <w:p>
            <w:pPr>
              <w:spacing w:line="276" w:lineRule="auto" w:after="100"/>
            </w:pPr>
            <w:r>
              <w:rPr>
                <w:color w:val="111827"/>
                <w:sz w:val="24"/>
              </w:rPr>
              <w:t>怎么今天没见人吹铁盒了[s:ac:喘]新高而且一直沿着五日线向上，有费城半导体那味儿了</w:t>
            </w:r>
            <w:r>
              <w:br/>
            </w:r>
            <w:r>
              <w:rPr>
                <w:color w:val="111827"/>
                <w:sz w:val="24"/>
              </w:rPr>
              <w:t>你看电子化学品 那才像费城半导体的映射[s:ac:哭笑]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13:44  |  1231楼  |  Rzzz二号机  |  UID 67143809</w:t>
            </w:r>
          </w:p>
        </w:tc>
      </w:tr>
      <w:tr>
        <w:tc>
          <w:tcPr>
            <w:tcW w:type="dxa" w:w="10080"/>
          </w:tcPr>
          <w:p>
            <w:pPr>
              <w:spacing w:line="276" w:lineRule="auto" w:after="100"/>
            </w:pPr>
            <w:r>
              <w:rPr>
                <w:sz w:val="20"/>
              </w:rPr>
              <w:t>Reply to Reply Post by -阿狼- (2026-04-30 13:43)</w:t>
            </w:r>
            <w:r>
              <w:br/>
            </w:r>
            <w:r>
              <w:rPr>
                <w:sz w:val="20"/>
              </w:rPr>
              <w:t>[s:ac:哭笑]&amp;#160;明明是科创芯片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13:48  |  2382楼  |  狼大  |  UID 150058</w:t>
            </w:r>
          </w:p>
        </w:tc>
      </w:tr>
      <w:tr>
        <w:tc>
          <w:tcPr>
            <w:tcW w:type="dxa" w:w="10080"/>
          </w:tcPr>
          <w:p>
            <w:pPr>
              <w:spacing w:line="276" w:lineRule="auto" w:after="100"/>
            </w:pPr>
            <w:r>
              <w:rPr>
                <w:color w:val="111827"/>
                <w:sz w:val="24"/>
              </w:rPr>
              <w:t>Reply Post by 夜骰2号机 (2026-04-30 13:43):</w:t>
            </w:r>
          </w:p>
          <w:p>
            <w:pPr>
              <w:spacing w:line="276" w:lineRule="auto" w:after="100"/>
            </w:pPr>
            <w:r>
              <w:rPr>
                <w:color w:val="111827"/>
                <w:sz w:val="24"/>
              </w:rPr>
              <w:t>肥肥又开始每日功课了[s:ac:哭笑]啥时候站稳长期线再加</w:t>
            </w:r>
            <w:r>
              <w:br/>
            </w:r>
            <w:r>
              <w:rPr>
                <w:color w:val="111827"/>
                <w:sz w:val="24"/>
              </w:rPr>
              <w:t>因为是月底了 我还以为昨天长鑫能IPO 今晚应该是截止日了吧 哪怕更新财务报告也要今天才行吧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13:49  |  2383楼  |  狼大  |  UID 150058</w:t>
            </w:r>
          </w:p>
        </w:tc>
      </w:tr>
      <w:tr>
        <w:tc>
          <w:tcPr>
            <w:tcW w:type="dxa" w:w="10080"/>
          </w:tcPr>
          <w:p>
            <w:pPr>
              <w:spacing w:line="276" w:lineRule="auto" w:after="100"/>
            </w:pPr>
            <w:r>
              <w:rPr>
                <w:color w:val="111827"/>
                <w:sz w:val="24"/>
              </w:rPr>
              <w:t>寒王板了 科技今天死不了 跌也不用怕了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13:52  |  378楼  |  夜骰2号机  |  UID 66908070</w:t>
            </w:r>
          </w:p>
        </w:tc>
      </w:tr>
      <w:tr>
        <w:tc>
          <w:tcPr>
            <w:tcW w:type="dxa" w:w="10080"/>
          </w:tcPr>
          <w:p>
            <w:pPr>
              <w:spacing w:line="276" w:lineRule="auto" w:after="100"/>
            </w:pPr>
            <w:r>
              <w:rPr>
                <w:sz w:val="20"/>
              </w:rPr>
              <w:t>Reply to Reply Post by -阿狼- (2026-04-30 13:48)</w:t>
            </w:r>
            <w:r>
              <w:br/>
            </w:r>
            <w:r>
              <w:rPr>
                <w:sz w:val="20"/>
              </w:rPr>
              <w:t>我每天复盘看他趋势倒是一直在向上走的，但问题就是没量被长期线压制，但凡14和17那两天量翻一倍我都加进去了[s:ac:怕]长鑫这张牌等了这么久感觉都佛系了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13:53  |  277楼  |  小火机  |  UID 67152095</w:t>
            </w:r>
          </w:p>
        </w:tc>
      </w:tr>
      <w:tr>
        <w:tc>
          <w:tcPr>
            <w:tcW w:type="dxa" w:w="10080"/>
          </w:tcPr>
          <w:p>
            <w:pPr>
              <w:spacing w:line="276" w:lineRule="auto" w:after="100"/>
            </w:pPr>
            <w:r>
              <w:rPr>
                <w:sz w:val="20"/>
              </w:rPr>
              <w:t>德子有没有人开始焦虑了，今天就是在洗人，着急就赶紧卖[s:a2:doge]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13:58  |  278楼  |  小火机  |  UID 67152095</w:t>
            </w:r>
          </w:p>
        </w:tc>
      </w:tr>
      <w:tr>
        <w:tc>
          <w:tcPr>
            <w:tcW w:type="dxa" w:w="10080"/>
          </w:tcPr>
          <w:p>
            <w:pPr>
              <w:spacing w:line="276" w:lineRule="auto" w:after="100"/>
            </w:pPr>
            <w:r>
              <w:rPr>
                <w:sz w:val="20"/>
              </w:rPr>
              <w:t>怎么没有人嚎德子是区，快点来[s:a2:doge]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14:01  |  803楼  |  灰兔尾  |  UID 60916468</w:t>
            </w:r>
          </w:p>
        </w:tc>
      </w:tr>
      <w:tr>
        <w:tc>
          <w:tcPr>
            <w:tcW w:type="dxa" w:w="10080"/>
          </w:tcPr>
          <w:p>
            <w:pPr>
              <w:spacing w:line="276" w:lineRule="auto" w:after="100"/>
            </w:pPr>
            <w:r>
              <w:rPr>
                <w:sz w:val="20"/>
              </w:rPr>
              <w:t>Reply Post by 天下第一包子 (2026-04-30 13:55):</w:t>
            </w:r>
          </w:p>
          <w:p>
            <w:pPr>
              <w:spacing w:line="276" w:lineRule="auto" w:after="100"/>
            </w:pPr>
            <w:r>
              <w:rPr>
                <w:sz w:val="20"/>
              </w:rPr>
              <w:t>兔佬，38.58了…这什么情况，我看其他船也没这样直线下来啊</w:t>
            </w:r>
          </w:p>
          <w:p>
            <w:pPr>
              <w:spacing w:line="276" w:lineRule="auto" w:after="100"/>
            </w:pPr>
            <w:r>
              <w:rPr>
                <w:sz w:val="20"/>
              </w:rPr>
              <w:t>没道理在这个位置卖的，看看反抽力度，这里再往下杀的空间也不多了，这里也已经打到我成本线了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14:01  |  2384楼  |  狼大  |  UID 150058</w:t>
            </w:r>
          </w:p>
        </w:tc>
      </w:tr>
      <w:tr>
        <w:tc>
          <w:tcPr>
            <w:tcW w:type="dxa" w:w="10080"/>
          </w:tcPr>
          <w:p>
            <w:pPr>
              <w:spacing w:line="276" w:lineRule="auto" w:after="100"/>
            </w:pPr>
            <w:r>
              <w:rPr>
                <w:color w:val="111827"/>
                <w:sz w:val="24"/>
              </w:rPr>
              <w:t>Reply Post by 卢自来 (2026-04-30 13:58):</w:t>
            </w:r>
          </w:p>
          <w:p>
            <w:pPr>
              <w:spacing w:line="276" w:lineRule="auto" w:after="100"/>
            </w:pPr>
            <w:r>
              <w:rPr>
                <w:color w:val="111827"/>
                <w:sz w:val="24"/>
              </w:rPr>
              <w:t>感觉狼老师起码平铺了50个票，然后根据方向调整仓位比重，等轮动高抛低吸[s:ac:喘]</w:t>
            </w:r>
            <w:r>
              <w:br/>
            </w:r>
            <w:r>
              <w:rPr>
                <w:color w:val="111827"/>
                <w:sz w:val="24"/>
              </w:rPr>
              <w:t>主要是很多票我不敢追了 每天在提取利润 就像养奶牛一样 奶牛的数量一定是慢慢增加的 等老了就宰来吃 没老之前都可以挤奶啊</w:t>
            </w:r>
            <w:r>
              <w:br/>
            </w:r>
            <w:r>
              <w:rPr>
                <w:color w:val="111827"/>
                <w:sz w:val="24"/>
              </w:rPr>
              <w:t>一看你就没种过地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14:02  |  2385楼  |  狼大  |  UID 150058</w:t>
            </w:r>
          </w:p>
        </w:tc>
      </w:tr>
      <w:tr>
        <w:tc>
          <w:tcPr>
            <w:tcW w:type="dxa" w:w="10080"/>
          </w:tcPr>
          <w:p>
            <w:pPr>
              <w:spacing w:line="276" w:lineRule="auto" w:after="100"/>
            </w:pPr>
            <w:r>
              <w:rPr>
                <w:color w:val="111827"/>
                <w:sz w:val="24"/>
              </w:rPr>
              <w:t>Reply Post by 没有烟aaa (2026-04-30 14:00):</w:t>
            </w:r>
          </w:p>
          <w:p>
            <w:pPr>
              <w:spacing w:line="276" w:lineRule="auto" w:after="100"/>
            </w:pPr>
            <w:r>
              <w:rPr>
                <w:color w:val="111827"/>
                <w:sz w:val="24"/>
              </w:rPr>
              <w:t>中午看日韩崩了，把铁盒卖飞了一半[s:ac:晕]</w:t>
            </w:r>
            <w:r>
              <w:br/>
            </w:r>
            <w:r>
              <w:rPr>
                <w:color w:val="111827"/>
                <w:sz w:val="24"/>
              </w:rPr>
              <w:t>你看吧 又是一个昨天不看晚上复盘的</w:t>
            </w:r>
            <w:r>
              <w:br/>
            </w:r>
            <w:r>
              <w:rPr>
                <w:color w:val="111827"/>
                <w:sz w:val="24"/>
              </w:rPr>
              <w:t>所以你们大家知道复盘做策略有多重要了没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14:06  |  804楼  |  灰兔尾  |  UID 60916468</w:t>
            </w:r>
          </w:p>
        </w:tc>
      </w:tr>
      <w:tr>
        <w:tc>
          <w:tcPr>
            <w:tcW w:type="dxa" w:w="10080"/>
          </w:tcPr>
          <w:p>
            <w:pPr>
              <w:spacing w:line="276" w:lineRule="auto" w:after="100"/>
            </w:pPr>
            <w:r>
              <w:rPr>
                <w:sz w:val="20"/>
              </w:rPr>
              <w:t>Reply Post by 天下第一包子 (2026-04-30 14:02):</w:t>
            </w:r>
          </w:p>
          <w:p>
            <w:pPr>
              <w:spacing w:line="276" w:lineRule="auto" w:after="100"/>
            </w:pPr>
            <w:r>
              <w:rPr>
                <w:sz w:val="20"/>
              </w:rPr>
              <w:t>我加仓了，赌一手</w:t>
            </w:r>
          </w:p>
          <w:p>
            <w:pPr>
              <w:spacing w:line="276" w:lineRule="auto" w:after="100"/>
            </w:pPr>
            <w:r>
              <w:rPr>
                <w:sz w:val="20"/>
              </w:rPr>
              <w:t>嗯，我其实也加了，怕误导人我就没提，这里我有先手我得搏一把，今天高开我就有预料今天要高开低走，但是杀这么狠杀出一根出货k确实也出乎我意料了，早上应该让你们先卖一点的</w:t>
            </w:r>
          </w:p>
          <w:p>
            <w:pPr>
              <w:spacing w:line="276" w:lineRule="auto" w:after="100"/>
            </w:pPr>
            <w:r>
              <w:rPr>
                <w:sz w:val="20"/>
              </w:rPr>
              <w:t>我4.24那根也是脸接的，所以我今天没什么反应，牌没问题就按模式做，但是其实这也是我第一次在一个票里面连续两次脸接长阴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14:13  |  805楼  |  灰兔尾  |  UID 60916468</w:t>
            </w:r>
          </w:p>
        </w:tc>
      </w:tr>
      <w:tr>
        <w:tc>
          <w:tcPr>
            <w:tcW w:type="dxa" w:w="10080"/>
          </w:tcPr>
          <w:p>
            <w:pPr>
              <w:spacing w:line="276" w:lineRule="auto" w:after="100"/>
            </w:pPr>
            <w:r>
              <w:rPr>
                <w:sz w:val="20"/>
              </w:rPr>
              <w:t>船的话今天这个形态不好看了，风偏低的可以减一减，后面破位就先走</w:t>
            </w:r>
          </w:p>
          <w:p>
            <w:pPr>
              <w:spacing w:line="276" w:lineRule="auto" w:after="100"/>
            </w:pPr>
            <w:r>
              <w:rPr>
                <w:sz w:val="20"/>
              </w:rPr>
              <w:t>etf和中船可以减一减留出利润垫五一之后验牌，中动是走坏了，后面可能还有惯性，如果要抄我的底可以在36.67到37.2这个区间观察，看看会不会跌破上行通道，没支撑住就不适合做；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14:19  |  2386楼  |  狼大  |  UID 150058</w:t>
            </w:r>
          </w:p>
        </w:tc>
      </w:tr>
      <w:tr>
        <w:tc>
          <w:tcPr>
            <w:tcW w:type="dxa" w:w="10080"/>
          </w:tcPr>
          <w:p>
            <w:pPr>
              <w:spacing w:line="276" w:lineRule="auto" w:after="100"/>
            </w:pPr>
            <w:r>
              <w:rPr>
                <w:color w:val="111827"/>
                <w:sz w:val="24"/>
              </w:rPr>
              <w:t>我已经完成了今天的所有操作 目前73%仓位 过节日</w:t>
            </w:r>
            <w:r>
              <w:br/>
            </w:r>
            <w:r>
              <w:rPr>
                <w:color w:val="111827"/>
                <w:sz w:val="24"/>
              </w:rPr>
              <w:t>大家节日开心 放假期间不用考虑股票 最后一天再看消息面就行了</w:t>
            </w:r>
          </w:p>
          <w:p>
            <w:pPr>
              <w:spacing w:line="276" w:lineRule="auto" w:after="100"/>
            </w:pPr>
            <w:r>
              <w:rPr>
                <w:color w:val="111827"/>
                <w:sz w:val="24"/>
              </w:rPr>
              <w:t>5月我看情况能不能给你们个展望预期</w:t>
            </w:r>
          </w:p>
          <w:p>
            <w:pPr>
              <w:spacing w:line="276" w:lineRule="auto" w:after="100"/>
            </w:pPr>
            <w:r>
              <w:rPr>
                <w:color w:val="111827"/>
                <w:sz w:val="24"/>
              </w:rPr>
              <w:t>你们有空可以自己根据这里说的 好好对应上我说话的时间线 看看我是怎么每一步都提前预判的 可以对 可以错 但是不能不做 也不能马后炮 这才是做策略</w:t>
            </w:r>
            <w:r>
              <w:br/>
            </w:r>
            <w:r>
              <w:rPr>
                <w:color w:val="111827"/>
                <w:sz w:val="24"/>
              </w:rPr>
              <w:t>这才是交易体系。</w:t>
            </w:r>
          </w:p>
          <w:p>
            <w:pPr>
              <w:spacing w:line="276" w:lineRule="auto" w:after="100"/>
            </w:pPr>
            <w:r>
              <w:rPr>
                <w:color w:val="111827"/>
                <w:sz w:val="24"/>
              </w:rPr>
              <w:t>你们好好想想 接下来还要不要继续亏钱了 放弃一夜暴富的想法 先把回撤控制住 减少被套牢的几率 把绝大部分可能导致亏钱的利空元素先排除，再去想挣钱的事。</w:t>
            </w:r>
          </w:p>
          <w:p>
            <w:pPr>
              <w:spacing w:line="276" w:lineRule="auto" w:after="100"/>
            </w:pPr>
            <w:r>
              <w:rPr>
                <w:color w:val="111827"/>
                <w:sz w:val="24"/>
              </w:rPr>
              <w:t>以上言论不是指导 仅作为心情分享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14:23  |  92楼  |  小蝎子ICE二代  |  UID 67177418</w:t>
            </w:r>
          </w:p>
        </w:tc>
      </w:tr>
      <w:tr>
        <w:tc>
          <w:tcPr>
            <w:tcW w:type="dxa" w:w="10080"/>
          </w:tcPr>
          <w:p>
            <w:pPr>
              <w:spacing w:line="276" w:lineRule="auto" w:after="100"/>
            </w:pPr>
            <w:r>
              <w:rPr>
                <w:sz w:val="20"/>
              </w:rPr>
              <w:t>今天只有300多家个股涨幅超过科创50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14:23  |  806楼  |  灰兔尾  |  UID 60916468</w:t>
            </w:r>
          </w:p>
        </w:tc>
      </w:tr>
      <w:tr>
        <w:tc>
          <w:tcPr>
            <w:tcW w:type="dxa" w:w="10080"/>
          </w:tcPr>
          <w:p>
            <w:pPr>
              <w:spacing w:line="276" w:lineRule="auto" w:after="100"/>
            </w:pPr>
            <w:r>
              <w:rPr>
                <w:sz w:val="20"/>
              </w:rPr>
              <w:t>Reply Post by xenoblade4 (2026-04-30 14:17):</w:t>
            </w:r>
          </w:p>
          <w:p>
            <w:pPr>
              <w:spacing w:line="276" w:lineRule="auto" w:after="100"/>
            </w:pPr>
            <w:r>
              <w:rPr>
                <w:sz w:val="20"/>
              </w:rPr>
              <w:t>[s:ac:哭笑]兔哥，有点损我先磕头了，这一幕让我想起你当时智斗妇联还不忘天天安慰跟车的兄弟们的日子了</w:t>
            </w:r>
          </w:p>
          <w:p>
            <w:pPr>
              <w:spacing w:line="276" w:lineRule="auto" w:after="100"/>
            </w:pPr>
            <w:r>
              <w:rPr>
                <w:sz w:val="20"/>
              </w:rPr>
              <w:t>我这次还特意等了等，等他缩量洗完还看到狼大提了才报的代码，其实昨天进的今天怎么样都能赚钱出，但是我今天上午是觉得要突破贪了，韭菜行为浮盈加仓把利润吐回去了，那就没办法了，这次仓位控的还行，倒也没有觉得很难搞</w:t>
            </w:r>
          </w:p>
          <w:p>
            <w:pPr>
              <w:spacing w:line="276" w:lineRule="auto" w:after="100"/>
            </w:pPr>
            <w:r>
              <w:rPr>
                <w:sz w:val="20"/>
              </w:rPr>
              <w:t>昨天买今天卖的没什么太大问题，今天加仓了或者今天才买的，那要遭一段时间罪了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14:31  |  1232楼  |  Rzzz二号机  |  UID 67143809</w:t>
            </w:r>
          </w:p>
        </w:tc>
      </w:tr>
      <w:tr>
        <w:tc>
          <w:tcPr>
            <w:tcW w:type="dxa" w:w="10080"/>
          </w:tcPr>
          <w:p>
            <w:pPr>
              <w:spacing w:line="276" w:lineRule="auto" w:after="100"/>
            </w:pPr>
            <w:r>
              <w:rPr>
                <w:sz w:val="20"/>
              </w:rPr>
              <w:t>Reply to Reply Post by akumtt (2026-04-30 14:28)</w:t>
            </w:r>
            <w:r>
              <w:br/>
            </w:r>
            <w:r>
              <w:rPr>
                <w:sz w:val="20"/>
              </w:rPr>
              <w:t>你这是葱哥&amp;#160; 不是树哥，能不能好好给AI喂喂关键词[s:a2:你看看你]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14:33  |  1233楼  |  Rzzz二号机  |  UID 67143809</w:t>
            </w:r>
          </w:p>
        </w:tc>
      </w:tr>
      <w:tr>
        <w:tc>
          <w:tcPr>
            <w:tcW w:type="dxa" w:w="10080"/>
          </w:tcPr>
          <w:p>
            <w:pPr>
              <w:spacing w:line="276" w:lineRule="auto" w:after="100"/>
            </w:pPr>
            <w:r>
              <w:rPr>
                <w:sz w:val="20"/>
              </w:rPr>
              <w:t>Reply to Reply Post by _Ereshkigal_ (2026-04-30 14:31)</w:t>
            </w:r>
            <w:r>
              <w:br/>
            </w:r>
            <w:r>
              <w:rPr>
                <w:sz w:val="20"/>
              </w:rPr>
              <w:t>[s:a2:doge]那我问你，韭菜是被割完的状态，图里只有韭菜和狼，[del]请问是谁割的[/del]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14:38  |  807楼  |  灰兔尾  |  UID 60916468</w:t>
            </w:r>
          </w:p>
        </w:tc>
      </w:tr>
      <w:tr>
        <w:tc>
          <w:tcPr>
            <w:tcW w:type="dxa" w:w="10080"/>
          </w:tcPr>
          <w:p>
            <w:pPr>
              <w:spacing w:line="276" w:lineRule="auto" w:after="100"/>
            </w:pPr>
            <w:r>
              <w:rPr>
                <w:sz w:val="20"/>
              </w:rPr>
              <w:t>今天尾盘可以打个机器人眼仓，三花拓普都是比较好的标的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14:41  |  1234楼  |  Rzzz二号机  |  UID 67143809</w:t>
            </w:r>
          </w:p>
        </w:tc>
      </w:tr>
      <w:tr>
        <w:tc>
          <w:tcPr>
            <w:tcW w:type="dxa" w:w="10080"/>
          </w:tcPr>
          <w:p>
            <w:pPr>
              <w:spacing w:line="276" w:lineRule="auto" w:after="100"/>
            </w:pPr>
            <w:r>
              <w:rPr>
                <w:sz w:val="20"/>
              </w:rPr>
              <w:t>Reply to Reply Post by 叶落潇湘青山远 (2026-04-30 14:38)</w:t>
            </w:r>
            <w:r>
              <w:br/>
            </w:r>
            <w:r>
              <w:rPr>
                <w:sz w:val="20"/>
              </w:rPr>
              <w:t>你天甘</w:t>
            </w:r>
          </w:p>
          <w:p>
            <w:pPr>
              <w:spacing w:line="276" w:lineRule="auto" w:after="100"/>
            </w:pPr>
            <w:r>
              <w:rPr>
                <w:sz w:val="20"/>
              </w:rPr>
              <w:t>毕业[s:ac:喷]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2026-04-30 14:43  |  2387楼  |  狼大  |  UID 150058</w:t>
            </w:r>
          </w:p>
        </w:tc>
      </w:tr>
      <w:tr>
        <w:tc>
          <w:tcPr>
            <w:tcW w:type="dxa" w:w="10080"/>
          </w:tcPr>
          <w:p>
            <w:pPr>
              <w:spacing w:line="276" w:lineRule="auto" w:after="100"/>
            </w:pPr>
            <w:r>
              <w:rPr>
                <w:color w:val="111827"/>
                <w:sz w:val="24"/>
              </w:rPr>
              <w:t>Reply Post by 熊猫射手 (2026-04-30 14:41):</w:t>
            </w:r>
          </w:p>
          <w:p>
            <w:pPr>
              <w:spacing w:line="276" w:lineRule="auto" w:after="100"/>
            </w:pPr>
            <w:r>
              <w:rPr>
                <w:color w:val="111827"/>
                <w:sz w:val="24"/>
              </w:rPr>
              <w:t>狼大，今天适合开仓吗</w:t>
            </w:r>
            <w:r>
              <w:br/>
            </w:r>
            <w:r>
              <w:rPr>
                <w:color w:val="111827"/>
                <w:sz w:val="24"/>
              </w:rPr>
              <w:t>最蠢的就是长假前一天的尾盘开新仓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14:52  |  488楼  |  包子music  |  UID 42162697</w:t>
            </w:r>
          </w:p>
        </w:tc>
      </w:tr>
      <w:tr>
        <w:tc>
          <w:tcPr>
            <w:tcW w:type="dxa" w:w="10080"/>
          </w:tcPr>
          <w:p>
            <w:pPr>
              <w:spacing w:line="276" w:lineRule="auto" w:after="100"/>
            </w:pPr>
            <w:r>
              <w:rPr>
                <w:sz w:val="20"/>
              </w:rPr>
              <w:t>感谢狼大34月的陪伴，反包3月亏损的同时达到了领先指数25点，终于及格了[s:a2:大哭]</w:t>
            </w:r>
          </w:p>
          <w:p>
            <w:pPr>
              <w:spacing w:line="276" w:lineRule="auto" w:after="100"/>
            </w:pPr>
            <w:r>
              <w:rPr>
                <w:sz w:val="20"/>
              </w:rPr>
              <w:t>[del]只留了部分科技底仓和防守仓位，剑指五月[/del]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15:00  |  279楼  |  小火机  |  UID 67152095</w:t>
            </w:r>
          </w:p>
        </w:tc>
      </w:tr>
      <w:tr>
        <w:tc>
          <w:tcPr>
            <w:tcW w:type="dxa" w:w="10080"/>
          </w:tcPr>
          <w:p>
            <w:pPr>
              <w:spacing w:line="276" w:lineRule="auto" w:after="100"/>
            </w:pPr>
            <w:r>
              <w:rPr>
                <w:sz w:val="20"/>
              </w:rPr>
              <w:t>Reply Post by xenoblade4 (2026-04-30 14:08):</w:t>
            </w:r>
          </w:p>
          <w:p>
            <w:pPr>
              <w:spacing w:line="276" w:lineRule="auto" w:after="100"/>
            </w:pPr>
            <w:r>
              <w:rPr>
                <w:sz w:val="20"/>
              </w:rPr>
              <w:t>DML这走势简直跟4月8号一模一样，五一回来就是30cm狂暴拉升，提前庆祝了。</w:t>
            </w:r>
            <w:r>
              <w:br/>
            </w:r>
            <w:r>
              <w:rPr>
                <w:sz w:val="20"/>
              </w:rPr>
              <w:t>./mon_202604/30/jmQ2x-isp3ZcT3cSsg-m0.jpeg</w:t>
            </w:r>
          </w:p>
          <w:p>
            <w:pPr>
              <w:spacing w:line="276" w:lineRule="auto" w:after="100"/>
            </w:pPr>
            <w:r>
              <w:rPr>
                <w:sz w:val="20"/>
              </w:rPr>
              <w:t>你给我住口，你一定没在存储[s:ac:喷]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15:09  |  379楼  |  夜骰2号机  |  UID 66908070</w:t>
            </w:r>
          </w:p>
        </w:tc>
      </w:tr>
      <w:tr>
        <w:tc>
          <w:tcPr>
            <w:tcW w:type="dxa" w:w="10080"/>
          </w:tcPr>
          <w:p>
            <w:pPr>
              <w:spacing w:line="276" w:lineRule="auto" w:after="100"/>
            </w:pPr>
            <w:r>
              <w:rPr>
                <w:sz w:val="20"/>
              </w:rPr>
              <w:t>./mon_202604/30/jmQ2x-hzriKfToS6w-6t.jpg</w:t>
            </w:r>
            <w:r>
              <w:br/>
            </w:r>
            <w:r>
              <w:rPr>
                <w:sz w:val="20"/>
              </w:rPr>
              <w:t>大家五一快乐捏[s:a2:干杯]该白嫖下暗黑4了w</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15:12  |  489楼  |  包子music  |  UID 42162697</w:t>
            </w:r>
          </w:p>
        </w:tc>
      </w:tr>
      <w:tr>
        <w:tc>
          <w:tcPr>
            <w:tcW w:type="dxa" w:w="10080"/>
          </w:tcPr>
          <w:p>
            <w:pPr>
              <w:spacing w:line="276" w:lineRule="auto" w:after="100"/>
            </w:pPr>
            <w:r>
              <w:rPr>
                <w:sz w:val="20"/>
              </w:rPr>
              <w:t>五一快乐！</w:t>
            </w:r>
            <w:r>
              <w:br/>
            </w:r>
            <w:r>
              <w:rPr>
                <w:sz w:val="20"/>
              </w:rPr>
              <w:t>知行合一，收上影线就t出不贪，机会有的是[s:a2:诶嘿]</w:t>
            </w:r>
            <w:r>
              <w:br/>
            </w:r>
            <w:r>
              <w:rPr>
                <w:sz w:val="20"/>
              </w:rPr>
              <w:t>5月继续站在十五五规划的春风里，与国同行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15:17  |  1235楼  |  Rzzz二号机  |  UID 67143809</w:t>
            </w:r>
          </w:p>
        </w:tc>
      </w:tr>
      <w:tr>
        <w:tc>
          <w:tcPr>
            <w:tcW w:type="dxa" w:w="10080"/>
          </w:tcPr>
          <w:p>
            <w:pPr>
              <w:spacing w:line="276" w:lineRule="auto" w:after="100"/>
            </w:pPr>
            <w:r>
              <w:rPr>
                <w:sz w:val="20"/>
              </w:rPr>
              <w:t>[s:a2:doge]总结一下</w:t>
            </w:r>
            <w:r>
              <w:br/>
            </w:r>
            <w:r>
              <w:rPr>
                <w:sz w:val="20"/>
              </w:rPr>
              <w:t>铜箔吃了15个点，卖飞70个点。</w:t>
            </w:r>
            <w:r>
              <w:br/>
            </w:r>
            <w:r>
              <w:rPr>
                <w:sz w:val="20"/>
              </w:rPr>
              <w:t>寒武纪吃了2个点，卖飞35个点。</w:t>
            </w:r>
            <w:r>
              <w:br/>
            </w:r>
            <w:r>
              <w:rPr>
                <w:sz w:val="20"/>
              </w:rPr>
              <w:t>东山精密吃了7个点，卖飞28个点。</w:t>
            </w:r>
            <w:r>
              <w:br/>
            </w:r>
            <w:r>
              <w:rPr>
                <w:sz w:val="20"/>
              </w:rPr>
              <w:t>先导机电吃了8个点，卖飞31个点。</w:t>
            </w:r>
            <w:r>
              <w:br/>
            </w:r>
            <w:r>
              <w:rPr>
                <w:sz w:val="20"/>
              </w:rPr>
              <w:t>沪电股份吃了-3个点，卖飞36个点.</w:t>
            </w:r>
            <w:r>
              <w:br/>
            </w:r>
            <w:r>
              <w:rPr>
                <w:sz w:val="20"/>
              </w:rPr>
              <w:t>中船特气两进两出一共吃了8个点，卖飞32个点。</w:t>
            </w:r>
            <w:r>
              <w:br/>
            </w:r>
            <w:r>
              <w:rPr>
                <w:sz w:val="20"/>
              </w:rPr>
              <w:t>杰瑞股份两进两出一共吃了8个点，卖飞14个点。</w:t>
            </w:r>
          </w:p>
          <w:p>
            <w:pPr>
              <w:spacing w:line="276" w:lineRule="auto" w:after="100"/>
            </w:pPr>
            <w:r>
              <w:rPr>
                <w:sz w:val="20"/>
              </w:rPr>
              <w:t>[s:a2:你为猴这么]五月不看盘了我就操了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15:18  |  1236楼  |  Rzzz二号机  |  UID 67143809</w:t>
            </w:r>
          </w:p>
        </w:tc>
      </w:tr>
      <w:tr>
        <w:tc>
          <w:tcPr>
            <w:tcW w:type="dxa" w:w="10080"/>
          </w:tcPr>
          <w:p>
            <w:pPr>
              <w:spacing w:line="276" w:lineRule="auto" w:after="100"/>
            </w:pPr>
            <w:r>
              <w:rPr>
                <w:sz w:val="20"/>
              </w:rPr>
              <w:t>Reply Post by Rzzz二号机 (2026-04-30 15:17):</w:t>
            </w:r>
          </w:p>
          <w:p>
            <w:pPr>
              <w:spacing w:line="276" w:lineRule="auto" w:after="100"/>
            </w:pPr>
            <w:r>
              <w:rPr>
                <w:sz w:val="20"/>
              </w:rPr>
              <w:t>[s:a2:doge]总结一下</w:t>
            </w:r>
            <w:r>
              <w:br/>
            </w:r>
            <w:r>
              <w:rPr>
                <w:sz w:val="20"/>
              </w:rPr>
              <w:t>铜箔吃了15个点，卖飞70个点。</w:t>
            </w:r>
            <w:r>
              <w:br/>
            </w:r>
            <w:r>
              <w:rPr>
                <w:sz w:val="20"/>
              </w:rPr>
              <w:t>寒武纪吃了2个点，卖飞35个点。</w:t>
            </w:r>
            <w:r>
              <w:br/>
            </w:r>
            <w:r>
              <w:rPr>
                <w:sz w:val="20"/>
              </w:rPr>
              <w:t>东山精密吃了7个点，卖飞28个点。</w:t>
            </w:r>
            <w:r>
              <w:br/>
            </w:r>
            <w:r>
              <w:rPr>
                <w:sz w:val="20"/>
              </w:rPr>
              <w:t>先导机电吃了8个点，卖飞31个点。</w:t>
            </w:r>
            <w:r>
              <w:br/>
            </w:r>
            <w:r>
              <w:rPr>
                <w:sz w:val="20"/>
              </w:rPr>
              <w:t>沪电股份吃了-3个点，卖飞36个点.</w:t>
            </w:r>
            <w:r>
              <w:br/>
            </w:r>
            <w:r>
              <w:rPr>
                <w:sz w:val="20"/>
              </w:rPr>
              <w:t>中船特气两进两出一共吃了8个点，卖飞32个点。</w:t>
            </w:r>
            <w:r>
              <w:br/>
            </w:r>
            <w:r>
              <w:rPr>
                <w:sz w:val="20"/>
              </w:rPr>
              <w:t>杰瑞股份两进两出一共吃了8个点，卖飞14个点。</w:t>
            </w:r>
          </w:p>
          <w:p>
            <w:pPr>
              <w:spacing w:line="276" w:lineRule="auto" w:after="100"/>
            </w:pPr>
            <w:r>
              <w:rPr>
                <w:sz w:val="20"/>
              </w:rPr>
              <w:t>[s:a2:你为猴这么]五月不看盘了我就操了</w:t>
            </w:r>
            <w:r>
              <w:br/>
            </w:r>
            <w:r>
              <w:rPr>
                <w:sz w:val="20"/>
              </w:rPr>
              <w:t>噢对&amp;#160; 剑桥科技吃了-5个点，卖飞70个点。&amp;#160;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15:22  |  1237楼  |  Rzzz二号机  |  UID 67143809</w:t>
            </w:r>
          </w:p>
        </w:tc>
      </w:tr>
      <w:tr>
        <w:tc>
          <w:tcPr>
            <w:tcW w:type="dxa" w:w="10080"/>
          </w:tcPr>
          <w:p>
            <w:pPr>
              <w:spacing w:line="276" w:lineRule="auto" w:after="100"/>
            </w:pPr>
            <w:r>
              <w:rPr>
                <w:sz w:val="20"/>
              </w:rPr>
              <w:t>[s:ac:汗]还有个狼大明牌材料，也就吃了20来个点，</w:t>
            </w:r>
          </w:p>
          <w:p>
            <w:pPr>
              <w:spacing w:line="276" w:lineRule="auto" w:after="100"/>
            </w:pPr>
            <w:r>
              <w:rPr>
                <w:sz w:val="20"/>
              </w:rPr>
              <w:t>下次再漏屁股我他妈直接梭哈[s:ac:怒]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15:24  |  93楼  |  小蝎子ICE二代  |  UID 67177418</w:t>
            </w:r>
          </w:p>
        </w:tc>
      </w:tr>
      <w:tr>
        <w:tc>
          <w:tcPr>
            <w:tcW w:type="dxa" w:w="10080"/>
          </w:tcPr>
          <w:p>
            <w:pPr>
              <w:spacing w:line="276" w:lineRule="auto" w:after="100"/>
            </w:pPr>
            <w:r>
              <w:rPr>
                <w:sz w:val="20"/>
              </w:rPr>
              <w:t>赶紧发收益吧各位，知道你们忍不住了，趁着还在4月，先发了</w:t>
            </w:r>
            <w:r>
              <w:br/>
            </w:r>
            <w:r>
              <w:rPr>
                <w:sz w:val="20"/>
              </w:rPr>
              <w:t>有一整个假期来消化这个玄学[s:ac:哭笑]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15:26  |  670楼  |  一生一股绊倒铁盒  |  UID 64648193</w:t>
            </w:r>
          </w:p>
        </w:tc>
      </w:tr>
      <w:tr>
        <w:tc>
          <w:tcPr>
            <w:tcW w:type="dxa" w:w="10080"/>
          </w:tcPr>
          <w:p>
            <w:pPr>
              <w:spacing w:line="276" w:lineRule="auto" w:after="100"/>
            </w:pPr>
            <w:r>
              <w:rPr>
                <w:sz w:val="20"/>
              </w:rPr>
              <w:t>按照惯例，下个月应该是要从业绩模式切换到题材模式了</w:t>
            </w:r>
          </w:p>
          <w:p>
            <w:pPr>
              <w:spacing w:line="276" w:lineRule="auto" w:after="100"/>
            </w:pPr>
            <w:r>
              <w:rPr>
                <w:sz w:val="20"/>
              </w:rPr>
              <w:t>今天逢高出了手里的个股，把仓位调到了雷科防务和创业板人工智能etf，一守一攻，66%仓位，安心过节了，节后再战</w:t>
            </w:r>
          </w:p>
          <w:p>
            <w:pPr>
              <w:spacing w:line="276" w:lineRule="auto" w:after="100"/>
            </w:pPr>
            <w:r>
              <w:rPr>
                <w:sz w:val="20"/>
              </w:rPr>
              <w:t>祝各位假期愉快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15:26  |  1238楼  |  Rzzz二号机  |  UID 67143809</w:t>
            </w:r>
          </w:p>
        </w:tc>
      </w:tr>
      <w:tr>
        <w:tc>
          <w:tcPr>
            <w:tcW w:type="dxa" w:w="10080"/>
          </w:tcPr>
          <w:p>
            <w:pPr>
              <w:spacing w:line="276" w:lineRule="auto" w:after="100"/>
            </w:pPr>
            <w:r>
              <w:rPr>
                <w:sz w:val="20"/>
              </w:rPr>
              <w:t>Reply to Reply Post by 小蝎子ICE二代 (2026-04-30 15:24)</w:t>
            </w:r>
            <w:r>
              <w:br/>
            </w:r>
            <w:r>
              <w:rPr>
                <w:sz w:val="20"/>
              </w:rPr>
              <w:t>[s:ac:哭笑]&amp;#160;埋伏二哥Q1，吃了波大的，一波给我回撤了小一半的利润，麻了。再也不埋伏了ctm的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15:28  |  1239楼  |  Rzzz二号机  |  UID 67143809</w:t>
            </w:r>
          </w:p>
        </w:tc>
      </w:tr>
      <w:tr>
        <w:tc>
          <w:tcPr>
            <w:tcW w:type="dxa" w:w="10080"/>
          </w:tcPr>
          <w:p>
            <w:pPr>
              <w:spacing w:line="276" w:lineRule="auto" w:after="100"/>
            </w:pPr>
            <w:r>
              <w:rPr>
                <w:sz w:val="20"/>
              </w:rPr>
              <w:t>以后坚决执行 T出利润操作模式</w:t>
            </w:r>
          </w:p>
          <w:p>
            <w:pPr>
              <w:spacing w:line="276" w:lineRule="auto" w:after="100"/>
            </w:pPr>
            <w:r>
              <w:rPr>
                <w:sz w:val="20"/>
              </w:rPr>
              <w:t>[s:ac:无语]学吧 狼大神操根本学不完。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15:32  |  812楼  |  xbox  |  UID 331181</w:t>
            </w:r>
          </w:p>
        </w:tc>
      </w:tr>
      <w:tr>
        <w:tc>
          <w:tcPr>
            <w:tcW w:type="dxa" w:w="10080"/>
          </w:tcPr>
          <w:p>
            <w:pPr>
              <w:spacing w:line="276" w:lineRule="auto" w:after="100"/>
            </w:pPr>
            <w:r>
              <w:rPr>
                <w:sz w:val="20"/>
              </w:rPr>
              <w:t>电子化学品和科创芯片的涨幅基本一致，</w:t>
            </w:r>
            <w:r>
              <w:br/>
            </w:r>
            <w:r>
              <w:rPr>
                <w:sz w:val="20"/>
              </w:rPr>
              <w:t>电子化学品板块指数，振幅33%，涨幅30.7%</w:t>
            </w:r>
            <w:r>
              <w:br/>
            </w:r>
            <w:r>
              <w:rPr>
                <w:sz w:val="20"/>
              </w:rPr>
              <w:t>科创芯片，振幅35%，涨幅34.6%</w:t>
            </w:r>
          </w:p>
          <w:p>
            <w:pPr>
              <w:spacing w:line="276" w:lineRule="auto" w:after="100"/>
            </w:pPr>
            <w:r>
              <w:rPr>
                <w:sz w:val="20"/>
              </w:rPr>
              <w:t>5月份还有4月这么好做吗？</w:t>
            </w:r>
          </w:p>
          <w:p>
            <w:pPr>
              <w:spacing w:line="276" w:lineRule="auto" w:after="100"/>
            </w:pPr>
            <w:r>
              <w:rPr>
                <w:sz w:val="20"/>
              </w:rPr>
              <w:t>./mon_202604/30/jmQ2x-ehf1KlToS73-79.jpg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15:33  |  280楼  |  小火机  |  UID 67152095</w:t>
            </w:r>
          </w:p>
        </w:tc>
      </w:tr>
      <w:tr>
        <w:tc>
          <w:tcPr>
            <w:tcW w:type="dxa" w:w="10080"/>
          </w:tcPr>
          <w:p>
            <w:pPr>
              <w:spacing w:line="276" w:lineRule="auto" w:after="100"/>
            </w:pPr>
            <w:r>
              <w:rPr>
                <w:sz w:val="20"/>
              </w:rPr>
              <w:t>Reply Post by 推石头的愚者 (2026-04-30 15:23):</w:t>
            </w:r>
          </w:p>
          <w:p>
            <w:pPr>
              <w:spacing w:line="276" w:lineRule="auto" w:after="100"/>
            </w:pPr>
            <w:r>
              <w:rPr>
                <w:sz w:val="20"/>
              </w:rPr>
              <w:t>道理我都懂，所以可以开始月底结算晒收益环节了吗[s:ac:哭笑]</w:t>
            </w:r>
          </w:p>
          <w:p>
            <w:pPr>
              <w:spacing w:line="276" w:lineRule="auto" w:after="100"/>
            </w:pPr>
            <w:r>
              <w:rPr>
                <w:sz w:val="20"/>
              </w:rPr>
              <w:t>你晒我也晒[s:a2:doge]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15:48  |  490楼  |  包子music  |  UID 42162697</w:t>
            </w:r>
          </w:p>
        </w:tc>
      </w:tr>
      <w:tr>
        <w:tc>
          <w:tcPr>
            <w:tcW w:type="dxa" w:w="10080"/>
          </w:tcPr>
          <w:p>
            <w:pPr>
              <w:spacing w:line="276" w:lineRule="auto" w:after="100"/>
            </w:pPr>
            <w:r>
              <w:rPr>
                <w:sz w:val="20"/>
              </w:rPr>
              <w:t>复盘一下4月：满仓吃满3-4月感觉满仓还是太被动了[s:ac:冷]除非站在景气板块里能轮动到，不然就是绑死也很难切换[s:ac:呆]</w:t>
            </w:r>
          </w:p>
          <w:p>
            <w:pPr>
              <w:spacing w:line="276" w:lineRule="auto" w:after="100"/>
            </w:pPr>
            <w:r>
              <w:rPr>
                <w:sz w:val="20"/>
              </w:rPr>
              <w:t>如果满仓不动：那就和sai大一样，坚信所选板块的基本面能跨越牛熊，高点只有一个，省事但是没行情时真难受</w:t>
            </w:r>
          </w:p>
          <w:p>
            <w:pPr>
              <w:spacing w:line="276" w:lineRule="auto" w:after="100"/>
            </w:pPr>
            <w:r>
              <w:rPr>
                <w:sz w:val="20"/>
              </w:rPr>
              <w:t>如果滚动抛吸：能在轮动行情里做出超额利润，当然也有反向切仓的风险，还得多学</w:t>
            </w:r>
          </w:p>
          <w:p>
            <w:pPr>
              <w:spacing w:line="276" w:lineRule="auto" w:after="100"/>
            </w:pPr>
            <w:r>
              <w:rPr>
                <w:sz w:val="20"/>
              </w:rPr>
              <w:t>week4分层止盈可算把浮盈结算了，额外多出来的15%利润以后当成活仓就能执行低买高卖，感谢狼大指引，在楼里勤学习，找到适合自己的交易逻辑，知行合一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15:57  |  813楼  |  xbox  |  UID 331181</w:t>
            </w:r>
          </w:p>
        </w:tc>
      </w:tr>
      <w:tr>
        <w:tc>
          <w:tcPr>
            <w:tcW w:type="dxa" w:w="10080"/>
          </w:tcPr>
          <w:p>
            <w:pPr>
              <w:spacing w:line="276" w:lineRule="auto" w:after="100"/>
            </w:pPr>
            <w:r>
              <w:rPr>
                <w:sz w:val="20"/>
              </w:rPr>
              <w:t>Reply Post by 焦糖奶昔 (2026-04-30 15:53):</w:t>
            </w:r>
          </w:p>
          <w:p>
            <w:pPr>
              <w:spacing w:line="276" w:lineRule="auto" w:after="100"/>
            </w:pPr>
            <w:r>
              <w:rPr>
                <w:sz w:val="20"/>
              </w:rPr>
              <w:t>又到了最喜欢的晒收益然后下个月爆炸的环节了</w:t>
            </w:r>
          </w:p>
          <w:p>
            <w:pPr>
              <w:spacing w:line="276" w:lineRule="auto" w:after="100"/>
            </w:pPr>
            <w:r>
              <w:rPr>
                <w:sz w:val="20"/>
              </w:rPr>
              <w:t>希望不是3月初的剧本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16:40  |  82楼  |  September_L  |  UID 5337595</w:t>
            </w:r>
          </w:p>
        </w:tc>
      </w:tr>
      <w:tr>
        <w:tc>
          <w:tcPr>
            <w:tcW w:type="dxa" w:w="10080"/>
          </w:tcPr>
          <w:p>
            <w:pPr>
              <w:spacing w:line="276" w:lineRule="auto" w:after="100"/>
            </w:pPr>
            <w:r>
              <w:rPr>
                <w:sz w:val="20"/>
              </w:rPr>
              <w:t>4.29狼大AI总结，昨天的漏发了</w:t>
            </w:r>
            <w:r>
              <w:br/>
            </w:r>
            <w:r>
              <w:rPr>
                <w:sz w:val="20"/>
              </w:rPr>
              <w:t>每日操盘内参]</w:t>
            </w:r>
          </w:p>
          <w:p>
            <w:pPr>
              <w:spacing w:line="276" w:lineRule="auto" w:after="100"/>
            </w:pPr>
            <w:r>
              <w:rPr>
                <w:sz w:val="20"/>
              </w:rPr>
              <w:t>日期：2026-04-29</w:t>
            </w:r>
          </w:p>
          <w:p>
            <w:pPr>
              <w:spacing w:line="276" w:lineRule="auto" w:after="100"/>
            </w:pPr>
            <w:r>
              <w:rPr>
                <w:sz w:val="20"/>
              </w:rPr>
              <w:t>[市场定调]</w:t>
            </w:r>
            <w:r>
              <w:br/>
            </w:r>
            <w:r>
              <w:rPr>
                <w:sz w:val="20"/>
              </w:rPr>
              <w:t>行情性质定性为“诱多型反弹修复”。利用“出金日”资金真空期进行机构回补，日内量能呈现缩减转放大的博弈态势。目前处于机构与散户的心理博弈期，持仓等待卖点，不宜盲目追涨。</w:t>
            </w:r>
          </w:p>
          <w:p>
            <w:pPr>
              <w:spacing w:line="276" w:lineRule="auto" w:after="100"/>
            </w:pPr>
            <w:r>
              <w:rPr>
                <w:sz w:val="20"/>
              </w:rPr>
              <w:t>[板块/个股调仓建议]</w:t>
            </w:r>
            <w:r>
              <w:br/>
            </w:r>
            <w:r>
              <w:rPr>
                <w:sz w:val="20"/>
              </w:rPr>
              <w:t>半导体材料： 锁定成本/锁仓持有。已实现成本覆盖，减仓 1/3 后剩余头寸继续持有，短期不再加仓。</w:t>
            </w:r>
          </w:p>
          <w:p>
            <w:pPr>
              <w:spacing w:line="276" w:lineRule="auto" w:after="100"/>
            </w:pPr>
            <w:r>
              <w:rPr>
                <w:sz w:val="20"/>
              </w:rPr>
              <w:t>稀土板块(长线)： 回补加仓。触发意外进场条件，已执行长线头寸的第一笔加仓(做T)。</w:t>
            </w:r>
          </w:p>
          <w:p>
            <w:pPr>
              <w:spacing w:line="276" w:lineRule="auto" w:after="100"/>
            </w:pPr>
            <w:r>
              <w:rPr>
                <w:sz w:val="20"/>
              </w:rPr>
              <w:t>军工(船舶类)： 新仓/过节配置。基于地缘政治事态升级预期，布局军工船类标的，作为过节稳定品种。</w:t>
            </w:r>
          </w:p>
          <w:p>
            <w:pPr>
              <w:spacing w:line="276" w:lineRule="auto" w:after="100"/>
            </w:pPr>
            <w:r>
              <w:rPr>
                <w:sz w:val="20"/>
              </w:rPr>
              <w:t>游戏板块(个股)： 新仓/过节配置。选择具备赚钱能力的个股过节，避开研发/盈利能力存疑的边缘品种(如完美世界)。</w:t>
            </w:r>
          </w:p>
          <w:p>
            <w:pPr>
              <w:spacing w:line="276" w:lineRule="auto" w:after="100"/>
            </w:pPr>
            <w:r>
              <w:rPr>
                <w:sz w:val="20"/>
              </w:rPr>
              <w:t>算力租赁(正宗龙头：协创/利通)： 观望/减仓提示。板块开始向非正宗品种发散，危险系数加大。正宗品种若收盘不跳水可暂持，但需警惕被边缘品种“摁杀”连累。</w:t>
            </w:r>
          </w:p>
          <w:p>
            <w:pPr>
              <w:spacing w:line="276" w:lineRule="auto" w:after="100"/>
            </w:pPr>
            <w:r>
              <w:rPr>
                <w:sz w:val="20"/>
              </w:rPr>
              <w:t>医药板块： 严禁买入。普涨修复行情中不宜配置反向防守品种。</w:t>
            </w:r>
          </w:p>
          <w:p>
            <w:pPr>
              <w:spacing w:line="276" w:lineRule="auto" w:after="100"/>
            </w:pPr>
            <w:r>
              <w:rPr>
                <w:sz w:val="20"/>
              </w:rPr>
              <w:t>[核心博弈逻辑]</w:t>
            </w:r>
            <w:r>
              <w:br/>
            </w:r>
            <w:r>
              <w:rPr>
                <w:sz w:val="20"/>
              </w:rPr>
              <w:t>“糖衣炮弹”诱多逻辑： 机构利用“出金日”已卖出提现资金无法回场买入的时间差，强拉指数。若明日卖出资金不回场，则继续拉升制造踏空感；若回场，则在高位将筹码移交，导致散户长假期间受套。</w:t>
            </w:r>
          </w:p>
          <w:p>
            <w:pPr>
              <w:spacing w:line="276" w:lineRule="auto" w:after="100"/>
            </w:pPr>
            <w:r>
              <w:rPr>
                <w:sz w:val="20"/>
              </w:rPr>
              <w:t>科技基建核心论： 明确“科技”为唯一核心，AI 大基建(上中下三路及附属，含半导体)是所有板块轮动的底层逻辑。</w:t>
            </w:r>
          </w:p>
          <w:p>
            <w:pPr>
              <w:spacing w:line="276" w:lineRule="auto" w:after="100"/>
            </w:pPr>
            <w:r>
              <w:rPr>
                <w:sz w:val="20"/>
              </w:rPr>
              <w:t>量能博弈： 识别量能由缩减转放大的过程。当前属于机构回补阶段，尚未进入散户大规模冲动入场区。</w:t>
            </w:r>
          </w:p>
          <w:p>
            <w:pPr>
              <w:spacing w:line="276" w:lineRule="auto" w:after="100"/>
            </w:pPr>
            <w:r>
              <w:rPr>
                <w:sz w:val="20"/>
              </w:rPr>
              <w:t>个股相性逻辑： 强调放弃不适合自己节奏(相性不合)的票，通过“拉黑”策略保持胜率。</w:t>
            </w:r>
          </w:p>
          <w:p>
            <w:pPr>
              <w:spacing w:line="276" w:lineRule="auto" w:after="100"/>
            </w:pPr>
            <w:r>
              <w:rPr>
                <w:sz w:val="20"/>
              </w:rPr>
              <w:t>[风险/机会提示]</w:t>
            </w:r>
            <w:r>
              <w:br/>
            </w:r>
            <w:r>
              <w:rPr>
                <w:sz w:val="20"/>
              </w:rPr>
              <w:t>风险点： 追涨风险。当前位置追入极易导致亏损，属于操作体系错误。</w:t>
            </w:r>
          </w:p>
          <w:p>
            <w:pPr>
              <w:spacing w:line="276" w:lineRule="auto" w:after="100"/>
            </w:pPr>
            <w:r>
              <w:rPr>
                <w:sz w:val="20"/>
              </w:rPr>
              <w:t>风险点： 算力租赁分歧。资金流向非正宗个股是板块走弱的预警信号。</w:t>
            </w:r>
          </w:p>
          <w:p>
            <w:pPr>
              <w:spacing w:line="276" w:lineRule="auto" w:after="100"/>
            </w:pPr>
            <w:r>
              <w:rPr>
                <w:sz w:val="20"/>
              </w:rPr>
              <w:t>机会点： 地缘驱动品种。军工及船舶类在假期前具备博弈价值。</w:t>
            </w:r>
          </w:p>
          <w:p>
            <w:pPr>
              <w:spacing w:line="276" w:lineRule="auto" w:after="100"/>
            </w:pPr>
            <w:r>
              <w:rPr>
                <w:sz w:val="20"/>
              </w:rPr>
              <w:t>观察信号： 明日(假期前最后一日)资金回流情况，将决定节后的一致性动作。</w:t>
            </w:r>
          </w:p>
          <w:p>
            <w:pPr>
              <w:spacing w:line="276" w:lineRule="auto" w:after="100"/>
            </w:pPr>
            <w:r>
              <w:rPr>
                <w:sz w:val="20"/>
              </w:rPr>
              <w:t>术语解释/简要说明</w:t>
            </w:r>
            <w:r>
              <w:br/>
            </w:r>
            <w:r>
              <w:rPr>
                <w:sz w:val="20"/>
              </w:rPr>
              <w:t>正T： 低买高卖的操作手法。</w:t>
            </w:r>
          </w:p>
          <w:p>
            <w:pPr>
              <w:spacing w:line="276" w:lineRule="auto" w:after="100"/>
            </w:pPr>
            <w:r>
              <w:rPr>
                <w:sz w:val="20"/>
              </w:rPr>
              <w:t>出金日： 节前最后一个可以将卖股资金取现到银行的日子，通常伴随流动性收缩。</w:t>
            </w:r>
          </w:p>
          <w:p>
            <w:pPr>
              <w:spacing w:line="276" w:lineRule="auto" w:after="100"/>
            </w:pPr>
            <w:r>
              <w:rPr>
                <w:sz w:val="20"/>
              </w:rPr>
              <w:t>白线/黄线： 分别指代大盘加权指数和不分权的小盘股指数。</w:t>
            </w:r>
          </w:p>
          <w:p>
            <w:pPr>
              <w:spacing w:line="276" w:lineRule="auto" w:after="100"/>
            </w:pPr>
            <w:r>
              <w:rPr>
                <w:sz w:val="20"/>
              </w:rPr>
              <w:t>科创688： 指代科创板个股，强调本金达标后应放弃ETF转战个股。</w:t>
            </w:r>
          </w:p>
          <w:p>
            <w:pPr>
              <w:spacing w:line="276" w:lineRule="auto" w:after="100"/>
            </w:pPr>
            <w:r>
              <w:rPr>
                <w:sz w:val="20"/>
              </w:rPr>
              <w:t>南向胜率： 指港股通资金流向对 A 股次日走势的领先预测指标。</w:t>
            </w:r>
          </w:p>
          <w:p>
            <w:pPr>
              <w:spacing w:line="276" w:lineRule="auto" w:after="100"/>
            </w:pPr>
            <w:r>
              <w:rPr>
                <w:sz w:val="20"/>
              </w:rPr>
              <w:t>当前总仓位：83%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16:56  |  83楼  |  September_L  |  UID 5337595</w:t>
            </w:r>
          </w:p>
        </w:tc>
      </w:tr>
      <w:tr>
        <w:tc>
          <w:tcPr>
            <w:tcW w:type="dxa" w:w="10080"/>
          </w:tcPr>
          <w:p>
            <w:pPr>
              <w:spacing w:line="276" w:lineRule="auto" w:after="100"/>
            </w:pPr>
            <w:r>
              <w:rPr>
                <w:sz w:val="20"/>
              </w:rPr>
              <w:t>4.30狼大AI总结</w:t>
            </w:r>
            <w:r>
              <w:br/>
            </w:r>
            <w:r>
              <w:rPr>
                <w:sz w:val="20"/>
              </w:rPr>
              <w:t>每日操盘内参]</w:t>
            </w:r>
            <w:r>
              <w:br/>
            </w:r>
            <w:r>
              <w:rPr>
                <w:sz w:val="20"/>
              </w:rPr>
              <w:t>日期：2026-04-30(节前最后交易日)</w:t>
            </w:r>
          </w:p>
          <w:p>
            <w:pPr>
              <w:spacing w:line="276" w:lineRule="auto" w:after="100"/>
            </w:pPr>
            <w:r>
              <w:rPr>
                <w:sz w:val="20"/>
              </w:rPr>
              <w:t>[市场定调]</w:t>
            </w:r>
            <w:r>
              <w:br/>
            </w:r>
            <w:r>
              <w:rPr>
                <w:sz w:val="20"/>
              </w:rPr>
              <w:t>机构借科技与券商放量拉升实施“明牌诱多”做T，市场处于高位震荡与筹码交换阶段。</w:t>
            </w:r>
          </w:p>
          <w:p>
            <w:pPr>
              <w:spacing w:line="276" w:lineRule="auto" w:after="100"/>
            </w:pPr>
            <w:r>
              <w:rPr>
                <w:sz w:val="20"/>
              </w:rPr>
              <w:t>[板块/个股调仓建议]</w:t>
            </w:r>
            <w:r>
              <w:br/>
            </w:r>
            <w:r>
              <w:rPr>
                <w:sz w:val="20"/>
              </w:rPr>
              <w:t>半导体/电子化学品： 持有并提取利润。指出电子化学品板块具备美股费城半导体指数的映射强度，是目前的核心盈利区。</w:t>
            </w:r>
          </w:p>
          <w:p>
            <w:pPr>
              <w:spacing w:line="276" w:lineRule="auto" w:after="100"/>
            </w:pPr>
            <w:r>
              <w:rPr>
                <w:sz w:val="20"/>
              </w:rPr>
              <w:t>机器人： 右侧介入/业绩驱动。三花财报验证了“1-100”逻辑走通，该板块已从消息面驱动转向业绩驱动。</w:t>
            </w:r>
          </w:p>
          <w:p>
            <w:pPr>
              <w:spacing w:line="276" w:lineRule="auto" w:after="100"/>
            </w:pPr>
            <w:r>
              <w:rPr>
                <w:sz w:val="20"/>
              </w:rPr>
              <w:t>低位科技(AI应用/游戏/机器人)： 择一布局。此类标的属于同一轮动逻辑，建议精选其一持仓。</w:t>
            </w:r>
          </w:p>
          <w:p>
            <w:pPr>
              <w:spacing w:line="276" w:lineRule="auto" w:after="100"/>
            </w:pPr>
            <w:r>
              <w:rPr>
                <w:sz w:val="20"/>
              </w:rPr>
              <w:t>防御类(军工/医药/消费)： 择一布局。作为风险对冲配置。</w:t>
            </w:r>
          </w:p>
          <w:p>
            <w:pPr>
              <w:spacing w:line="276" w:lineRule="auto" w:after="100"/>
            </w:pPr>
            <w:r>
              <w:rPr>
                <w:sz w:val="20"/>
              </w:rPr>
              <w:t>铜箔/电池： 滚动止盈。利用“鱼尾行情”不断提取利润，降低仓位。</w:t>
            </w:r>
          </w:p>
          <w:p>
            <w:pPr>
              <w:spacing w:line="276" w:lineRule="auto" w:after="100"/>
            </w:pPr>
            <w:r>
              <w:rPr>
                <w:sz w:val="20"/>
              </w:rPr>
              <w:t>ST/准ST个股： 绝对禁区(强制拉黑)。严禁任何形式的参与。</w:t>
            </w:r>
          </w:p>
          <w:p>
            <w:pPr>
              <w:spacing w:line="276" w:lineRule="auto" w:after="100"/>
            </w:pPr>
            <w:r>
              <w:rPr>
                <w:sz w:val="20"/>
              </w:rPr>
              <w:t>券商板块： 坚决回避。容易形成生理性反胃的“渣男”走势，放量智障时为卖点。</w:t>
            </w:r>
          </w:p>
          <w:p>
            <w:pPr>
              <w:spacing w:line="276" w:lineRule="auto" w:after="100"/>
            </w:pPr>
            <w:r>
              <w:rPr>
                <w:sz w:val="20"/>
              </w:rPr>
              <w:t>黄金： 暂不加仓。议息会议落地前缺乏上涨动力，等待确定性信号。</w:t>
            </w:r>
          </w:p>
          <w:p>
            <w:pPr>
              <w:spacing w:line="276" w:lineRule="auto" w:after="100"/>
            </w:pPr>
            <w:r>
              <w:rPr>
                <w:sz w:val="20"/>
              </w:rPr>
              <w:t>[核心博弈逻辑]</w:t>
            </w:r>
            <w:r>
              <w:br/>
            </w:r>
            <w:r>
              <w:rPr>
                <w:sz w:val="20"/>
              </w:rPr>
              <w:t>诱多应对逻辑： 识别出早盘科技与券商的快速放量为机构诱多派发，而非真突破。通过“白线回落、化解放量智障”的盘面细节，确认散户接盘力度不足，行情尚未彻底终结但需防守。</w:t>
            </w:r>
          </w:p>
          <w:p>
            <w:pPr>
              <w:spacing w:line="276" w:lineRule="auto" w:after="100"/>
            </w:pPr>
            <w:r>
              <w:rPr>
                <w:sz w:val="20"/>
              </w:rPr>
              <w:t>防御性仓位控制： 强调“认知决定收益”，4月行情为机构主导，策略上不追求满仓，通过动态利润提取，维持70%左右仓位过节，以确保确定性风险下的心理舒适度。</w:t>
            </w:r>
          </w:p>
          <w:p>
            <w:pPr>
              <w:spacing w:line="276" w:lineRule="auto" w:after="100"/>
            </w:pPr>
            <w:r>
              <w:rPr>
                <w:sz w:val="20"/>
              </w:rPr>
              <w:t>垃圾股规避逻辑： 针对2025年报季，重点观察会计师事务所是否出具“否定意见”或“保留意见”报告，从信披层面排除亏损源头。</w:t>
            </w:r>
          </w:p>
          <w:p>
            <w:pPr>
              <w:spacing w:line="276" w:lineRule="auto" w:after="100"/>
            </w:pPr>
            <w:r>
              <w:rPr>
                <w:sz w:val="20"/>
              </w:rPr>
              <w:t>期货套利策略： 期货操作追求极高概率的确定性，无杠杆多单视作积存金，在关键节点(如大选预期)前保持定力，严控杠杆以防心态崩溃。</w:t>
            </w:r>
          </w:p>
          <w:p>
            <w:pPr>
              <w:spacing w:line="276" w:lineRule="auto" w:after="100"/>
            </w:pPr>
            <w:r>
              <w:rPr>
                <w:sz w:val="20"/>
              </w:rPr>
              <w:t>[风险/机会提示]</w:t>
            </w:r>
            <w:r>
              <w:br/>
            </w:r>
            <w:r>
              <w:rPr>
                <w:sz w:val="20"/>
              </w:rPr>
              <w:t>风险点： 严防“黄线下穿白线且伴随大幅放量”的危险信号，一旦出现反包阳线应果断离场。</w:t>
            </w:r>
          </w:p>
          <w:p>
            <w:pPr>
              <w:spacing w:line="276" w:lineRule="auto" w:after="100"/>
            </w:pPr>
            <w:r>
              <w:rPr>
                <w:sz w:val="20"/>
              </w:rPr>
              <w:t>机会提示： 关注下半年半导体材料(电子化学品)的补涨机会及机器人板块的业绩兑现。</w:t>
            </w:r>
          </w:p>
          <w:p>
            <w:pPr>
              <w:spacing w:line="276" w:lineRule="auto" w:after="100"/>
            </w:pPr>
            <w:r>
              <w:rPr>
                <w:sz w:val="20"/>
              </w:rPr>
              <w:t>操作禁忌： 长假前最后一天尾盘严禁开新仓；严禁在粪坑(ST股)里找黄金。</w:t>
            </w:r>
          </w:p>
          <w:p>
            <w:pPr>
              <w:spacing w:line="276" w:lineRule="auto" w:after="100"/>
            </w:pPr>
            <w:r>
              <w:rPr>
                <w:sz w:val="20"/>
              </w:rPr>
              <w:t>术语解释</w:t>
            </w:r>
            <w:r>
              <w:br/>
            </w:r>
            <w:r>
              <w:rPr>
                <w:sz w:val="20"/>
              </w:rPr>
              <w:t>两融： 融资融券，正规的杠杆资金。</w:t>
            </w:r>
          </w:p>
          <w:p>
            <w:pPr>
              <w:spacing w:line="276" w:lineRule="auto" w:after="100"/>
            </w:pPr>
            <w:r>
              <w:rPr>
                <w:sz w:val="20"/>
              </w:rPr>
              <w:t>放量智障： 指成交量急剧放大但股价滞涨，通常是筹码大规模派发的信号。</w:t>
            </w:r>
          </w:p>
          <w:p>
            <w:pPr>
              <w:spacing w:line="276" w:lineRule="auto" w:after="100"/>
            </w:pPr>
            <w:r>
              <w:rPr>
                <w:sz w:val="20"/>
              </w:rPr>
              <w:t>出金日： 节前最后一个可以卖出股票并提取现金的日子。</w:t>
            </w:r>
          </w:p>
          <w:p>
            <w:pPr>
              <w:spacing w:line="276" w:lineRule="auto" w:after="100"/>
            </w:pPr>
            <w:r>
              <w:rPr>
                <w:sz w:val="20"/>
              </w:rPr>
              <w:t>黄白线： 分时图中白线代表权重(大票)，黄线代表小票/散户。黄线下穿白线通常意味着题材股杀跌。</w:t>
            </w:r>
          </w:p>
          <w:p>
            <w:pPr>
              <w:spacing w:line="276" w:lineRule="auto" w:after="100"/>
            </w:pPr>
            <w:r>
              <w:rPr>
                <w:sz w:val="20"/>
              </w:rPr>
              <w:t>13线： 13日均线，短线强弱的分水岭。</w:t>
            </w:r>
          </w:p>
          <w:p>
            <w:pPr>
              <w:spacing w:line="276" w:lineRule="auto" w:after="100"/>
            </w:pPr>
            <w:r>
              <w:rPr>
                <w:sz w:val="20"/>
              </w:rPr>
              <w:t>双降： 降准、降息。</w:t>
            </w:r>
          </w:p>
          <w:p>
            <w:pPr>
              <w:spacing w:line="276" w:lineRule="auto" w:after="100"/>
            </w:pPr>
            <w:r>
              <w:rPr>
                <w:sz w:val="20"/>
              </w:rPr>
              <w:t>沃什： (不确定，推测指代某政治人物或特定宏观政策影响者)。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17:23  |  281楼  |  小火机  |  UID 67152095</w:t>
            </w:r>
          </w:p>
        </w:tc>
      </w:tr>
      <w:tr>
        <w:tc>
          <w:tcPr>
            <w:tcW w:type="dxa" w:w="10080"/>
          </w:tcPr>
          <w:p>
            <w:pPr>
              <w:spacing w:line="276" w:lineRule="auto" w:after="100"/>
            </w:pPr>
            <w:r>
              <w:rPr>
                <w:sz w:val="20"/>
              </w:rPr>
              <w:t>Reply Post by 推石头的愚者 (2026-04-30 15:36):</w:t>
            </w:r>
          </w:p>
          <w:p>
            <w:pPr>
              <w:spacing w:line="276" w:lineRule="auto" w:after="100"/>
            </w:pPr>
            <w:r>
              <w:rPr>
                <w:sz w:val="20"/>
              </w:rPr>
              <w:t>那行，抛砖引玉[s:ac:哭笑]</w:t>
            </w:r>
            <w:r>
              <w:br/>
            </w:r>
            <w:r>
              <w:rPr>
                <w:sz w:val="20"/>
              </w:rPr>
              <w:t>./mon_202604/30/jmQ2x-dv03K7T1kS9l-6x.jpg</w:t>
            </w:r>
            <w:r>
              <w:br/>
            </w:r>
            <w:r>
              <w:rPr>
                <w:sz w:val="20"/>
              </w:rPr>
              <w:t>感觉应该是本楼这个月平均数</w:t>
            </w:r>
          </w:p>
          <w:p>
            <w:pPr>
              <w:spacing w:line="276" w:lineRule="auto" w:after="100"/>
            </w:pPr>
            <w:r>
              <w:rPr>
                <w:sz w:val="20"/>
              </w:rPr>
              <w:t>这就是杠杆的魅力吗，实际是+25%？干到翻倍，你这搞得我不好意思展示了[s:ac:瞎]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18:56  |  282楼  |  小火机  |  UID 67152095</w:t>
            </w:r>
          </w:p>
        </w:tc>
      </w:tr>
      <w:tr>
        <w:tc>
          <w:tcPr>
            <w:tcW w:type="dxa" w:w="10080"/>
          </w:tcPr>
          <w:p>
            <w:pPr>
              <w:spacing w:line="276" w:lineRule="auto" w:after="100"/>
            </w:pPr>
            <w:r>
              <w:rPr>
                <w:sz w:val="20"/>
              </w:rPr>
              <w:t>Reply Post by 推石头的愚者 (2026-04-30 17:53):</w:t>
            </w:r>
          </w:p>
          <w:p>
            <w:pPr>
              <w:spacing w:line="276" w:lineRule="auto" w:after="100"/>
            </w:pPr>
            <w:r>
              <w:rPr>
                <w:sz w:val="20"/>
              </w:rPr>
              <w:t>参照另一个账户的话，不考虑杠杆收益应该是30%[s:ac:哭笑]</w:t>
            </w:r>
          </w:p>
          <w:p>
            <w:pPr>
              <w:spacing w:line="276" w:lineRule="auto" w:after="100"/>
            </w:pPr>
            <w:r>
              <w:rPr>
                <w:sz w:val="20"/>
              </w:rPr>
              <w:t>那我们一样，这个月节奏踩错锂切存早了[s:a2:doge]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21:35  |  94楼  |  小蝎子ICE二代  |  UID 67177418</w:t>
            </w:r>
          </w:p>
        </w:tc>
      </w:tr>
      <w:tr>
        <w:tc>
          <w:tcPr>
            <w:tcW w:type="dxa" w:w="10080"/>
          </w:tcPr>
          <w:p>
            <w:pPr>
              <w:spacing w:line="276" w:lineRule="auto" w:after="100"/>
            </w:pPr>
            <w:r>
              <w:rPr>
                <w:sz w:val="20"/>
              </w:rPr>
              <w:t>通信ETF很牛吗？</w:t>
            </w:r>
            <w:r>
              <w:br/>
            </w:r>
            <w:r>
              <w:rPr>
                <w:sz w:val="20"/>
              </w:rPr>
              <w:t>今年涨幅都不如铁盒年K[s:ac:哭笑]</w:t>
            </w:r>
            <w:r>
              <w:br/>
            </w:r>
            <w:r>
              <w:rPr>
                <w:sz w:val="20"/>
              </w:rPr>
              <w:t>铁盒今年30%</w:t>
            </w:r>
            <w:r>
              <w:br/>
            </w:r>
            <w:r>
              <w:rPr>
                <w:sz w:val="20"/>
              </w:rPr>
              <w:t>坚决执行狼大焚诀，现在4月底，今年收益起码35%以上了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22:25  |  491楼  |  包子music  |  UID 42162697</w:t>
            </w:r>
          </w:p>
        </w:tc>
      </w:tr>
      <w:tr>
        <w:tc>
          <w:tcPr>
            <w:tcW w:type="dxa" w:w="10080"/>
          </w:tcPr>
          <w:p>
            <w:pPr>
              <w:spacing w:line="276" w:lineRule="auto" w:after="100"/>
            </w:pPr>
            <w:r>
              <w:rPr>
                <w:sz w:val="20"/>
              </w:rPr>
              <w:t>美股周四周五周一周二开四天盘，应该能修复吧[s:ac:瞎]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23:30  |  1240楼  |  Rzzz二号机  |  UID 67143809</w:t>
            </w:r>
          </w:p>
        </w:tc>
      </w:tr>
      <w:tr>
        <w:tc>
          <w:tcPr>
            <w:tcW w:type="dxa" w:w="10080"/>
          </w:tcPr>
          <w:p>
            <w:pPr>
              <w:spacing w:line="276" w:lineRule="auto" w:after="100"/>
            </w:pPr>
            <w:r>
              <w:rPr>
                <w:sz w:val="20"/>
              </w:rPr>
              <w:t>[s:a2:doge]我从外面取经回来了</w:t>
            </w:r>
          </w:p>
          <w:p>
            <w:pPr>
              <w:spacing w:line="276" w:lineRule="auto" w:after="100"/>
            </w:pPr>
            <w:r>
              <w:rPr>
                <w:sz w:val="20"/>
              </w:rPr>
              <w:t>五粮液两个板 双跌停战法&amp;#160; 机构包自救的&amp;#160;[del] 就是不知道会不会ST[/del]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2026-04-30 23:56  |  1241楼  |  Rzzz二号机  |  UID 67143809</w:t>
            </w:r>
          </w:p>
        </w:tc>
      </w:tr>
      <w:tr>
        <w:tc>
          <w:tcPr>
            <w:tcW w:type="dxa" w:w="10080"/>
          </w:tcPr>
          <w:p>
            <w:pPr>
              <w:spacing w:line="276" w:lineRule="auto" w:after="100"/>
            </w:pPr>
            <w:r>
              <w:rPr>
                <w:sz w:val="20"/>
              </w:rPr>
              <w:t>Reply Post by 两极反转我要成功 (2026-04-30 23:32):</w:t>
            </w:r>
          </w:p>
          <w:p>
            <w:pPr>
              <w:spacing w:line="276" w:lineRule="auto" w:after="100"/>
            </w:pPr>
            <w:r>
              <w:rPr>
                <w:sz w:val="20"/>
              </w:rPr>
              <w:t>认真讨论一下 st了 机构不会买回来的 有规定[s:a2:doge]</w:t>
            </w:r>
          </w:p>
          <w:p>
            <w:pPr>
              <w:spacing w:line="276" w:lineRule="auto" w:after="100"/>
            </w:pPr>
            <w:r>
              <w:rPr>
                <w:sz w:val="20"/>
              </w:rPr>
              <w:t>[s:a2:doge]跌停你总出不来吧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2026-05-01 00:04  |  1242楼  |  Rzzz二号机  |  UID 67143809</w:t>
            </w:r>
          </w:p>
        </w:tc>
      </w:tr>
      <w:tr>
        <w:tc>
          <w:tcPr>
            <w:tcW w:type="dxa" w:w="10080"/>
          </w:tcPr>
          <w:p>
            <w:pPr>
              <w:spacing w:line="276" w:lineRule="auto" w:after="100"/>
            </w:pPr>
            <w:r>
              <w:rPr>
                <w:sz w:val="20"/>
              </w:rPr>
              <w:t>Reply to Reply Post by lssffa (2026-04-30 23:56)</w:t>
            </w:r>
            <w:r>
              <w:br/>
            </w:r>
            <w:r>
              <w:rPr>
                <w:sz w:val="20"/>
              </w:rPr>
              <w:t>[s:a2:doge]先跌停 然后抬起来，机构国资跑路完毕[del]双跌停吃完&amp;#160; &amp;#160; &amp;#160;[/del]关 于五粮液的退市风险警告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2026-05-01 01:20  |  1232楼  |  村上吹树  |  UID 61395264</w:t>
            </w:r>
          </w:p>
        </w:tc>
      </w:tr>
      <w:tr>
        <w:tc>
          <w:tcPr>
            <w:tcW w:type="dxa" w:w="10080"/>
          </w:tcPr>
          <w:p>
            <w:pPr>
              <w:spacing w:line="276" w:lineRule="auto" w:after="100"/>
            </w:pPr>
            <w:r>
              <w:rPr>
                <w:sz w:val="20"/>
              </w:rPr>
              <w:t>真是喝了好长好长时间的酒，此刻晃晃悠悠踏上了归途。今天和朋友聊了很多很多投资的话题，我说我的习惯就是追求确定性收益，虽做不到超额，但至少大概率是赚钱的，事实上账户是在稳定向上爬坡，就是途中有点点颠簸。他说那你怎么看起来不开心？我说可能是因为在大部分的时间里，我都得不到正向反馈，我觉得我是对的，但市场不认，经常给我一闷棍，这个过程很难熬，即便账户在爬坡，但最终似乎也得不到那种顺畅地开心，因为我知道未来那种煎熬的日子还有茫茫之多。他沉吟片刻，说：是这样的，在看不到结果，得不到反馈的日子里，依然坚持做你认为的确定性投资，非常困难。但是……本质还是你太短视了。比如一只股票4块-6块之间波动时，你会很纠结很难熬，情绪被牵着走，但当他跃迁至20块时，你回过头看，当初的那点波动算得了什么呢？我说这不就是泊松过程？他说人生就是泊松过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2026-05-02 23:08  |  380楼  |  夜骰2号机  |  UID 66908070</w:t>
            </w:r>
          </w:p>
        </w:tc>
      </w:tr>
      <w:tr>
        <w:tc>
          <w:tcPr>
            <w:tcW w:type="dxa" w:w="10080"/>
          </w:tcPr>
          <w:p>
            <w:pPr>
              <w:spacing w:line="276" w:lineRule="auto" w:after="100"/>
            </w:pPr>
            <w:r>
              <w:rPr>
                <w:sz w:val="20"/>
              </w:rPr>
              <w:t>Reply to Reply Post by sujac0203 (2026-05-02 22:33)</w:t>
            </w:r>
            <w:r>
              <w:br/>
            </w:r>
            <w:r>
              <w:rPr>
                <w:sz w:val="20"/>
              </w:rPr>
              <w:t>12.98，30号算是够标准了，不过它补缺口之后顶部有抛压又被压力位按下来了，我看过13之后还在脉冲没啥大抛压就回补了之前破位减掉的仓位小博弈一下</w:t>
            </w:r>
            <w:r>
              <w:br/>
            </w:r>
            <w:r>
              <w:rPr>
                <w:sz w:val="20"/>
              </w:rPr>
              <w:t>有个国仪量子恢复上会的消息，但是肥肥间接投资比例挺小的，不一定有啥影响，节后再看吧它趋势线都开始翘头往上了应该问题不大</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