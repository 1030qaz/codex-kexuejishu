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科学技术打头阵：2026-W11 发言整理</w:t>
      </w:r>
    </w:p>
    <w:p>
      <w:pPr>
        <w:jc w:val="center"/>
      </w:pPr>
      <w:r>
        <w:t>2026-03-09 至 2026-03-15；共 454 条；狼大 69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08:07  |  139楼  |  一生一股绊倒铁盒  |  UID 64648193</w:t>
            </w:r>
          </w:p>
        </w:tc>
      </w:tr>
      <w:tr>
        <w:tc>
          <w:tcPr>
            <w:tcW w:type="dxa" w:w="10080"/>
          </w:tcPr>
          <w:p>
            <w:pPr>
              <w:spacing w:line="276" w:lineRule="auto" w:after="100"/>
            </w:pPr>
            <w:r>
              <w:rPr>
                <w:sz w:val="20"/>
              </w:rPr>
              <w:t>救救我 救救我 救救我 救救我 救救我[s:a2:自戳双目]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08:37  |  395楼  |  村上吹树  |  UID 61395264</w:t>
            </w:r>
          </w:p>
        </w:tc>
      </w:tr>
      <w:tr>
        <w:tc>
          <w:tcPr>
            <w:tcW w:type="dxa" w:w="10080"/>
          </w:tcPr>
          <w:p>
            <w:pPr>
              <w:spacing w:line="276" w:lineRule="auto" w:after="100"/>
            </w:pPr>
            <w:r>
              <w:rPr>
                <w:sz w:val="20"/>
              </w:rPr>
              <w:t>wti原油和布伦特背离…看来是真急眼了[s:ac:哭笑]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08:40  |  479楼  |  zippo578  |  UID 65329649</w:t>
            </w:r>
          </w:p>
        </w:tc>
      </w:tr>
      <w:tr>
        <w:tc>
          <w:tcPr>
            <w:tcW w:type="dxa" w:w="10080"/>
          </w:tcPr>
          <w:p>
            <w:pPr>
              <w:spacing w:line="276" w:lineRule="auto" w:after="100"/>
            </w:pPr>
            <w:r>
              <w:rPr>
                <w:sz w:val="20"/>
              </w:rPr>
              <w:t>原油已经事实上走加速了</w:t>
            </w:r>
            <w:r>
              <w:br/>
            </w:r>
            <w:r>
              <w:rPr>
                <w:sz w:val="20"/>
              </w:rPr>
              <w:t>短期加速后的小高点估计在周三前后</w:t>
            </w:r>
            <w:r>
              <w:br/>
            </w:r>
            <w:r>
              <w:rPr>
                <w:sz w:val="20"/>
              </w:rPr>
              <w:t>如果伴随指数恐慌的话预计是个低点博弈点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08:48  |  311楼  |  xbox  |  UID 331181</w:t>
            </w:r>
          </w:p>
        </w:tc>
      </w:tr>
      <w:tr>
        <w:tc>
          <w:tcPr>
            <w:tcW w:type="dxa" w:w="10080"/>
          </w:tcPr>
          <w:p>
            <w:pPr>
              <w:spacing w:line="276" w:lineRule="auto" w:after="100"/>
            </w:pPr>
            <w:r>
              <w:rPr>
                <w:sz w:val="20"/>
              </w:rPr>
              <w:t>两市融资余额较上日减少61.28亿元</w:t>
            </w:r>
          </w:p>
          <w:p>
            <w:pPr>
              <w:spacing w:line="276" w:lineRule="auto" w:after="100"/>
            </w:pPr>
            <w:r>
              <w:rPr>
                <w:sz w:val="20"/>
              </w:rPr>
              <w:t>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08:56  |  396楼  |  村上吹树  |  UID 61395264</w:t>
            </w:r>
          </w:p>
        </w:tc>
      </w:tr>
      <w:tr>
        <w:tc>
          <w:tcPr>
            <w:tcW w:type="dxa" w:w="10080"/>
          </w:tcPr>
          <w:p>
            <w:pPr>
              <w:spacing w:line="276" w:lineRule="auto" w:after="100"/>
            </w:pPr>
            <w:r>
              <w:rPr>
                <w:sz w:val="20"/>
              </w:rPr>
              <w:t>Reply Post by 两极反转我要成功 (2026-03-09 08:54):</w:t>
            </w:r>
          </w:p>
          <w:p>
            <w:pPr>
              <w:spacing w:line="276" w:lineRule="auto" w:after="100"/>
            </w:pPr>
            <w:r>
              <w:rPr>
                <w:sz w:val="20"/>
              </w:rPr>
              <w:t>想点今天对策，天然气也被石油带起飞了，前排进不去的话，今天能去后排套个利吗[s:a2:哭]</w:t>
            </w:r>
          </w:p>
          <w:p>
            <w:pPr>
              <w:spacing w:line="276" w:lineRule="auto" w:after="100"/>
            </w:pPr>
            <w:r>
              <w:rPr>
                <w:sz w:val="20"/>
              </w:rPr>
              <w:t>这么大的事件，周末我看楼里都没多少人讨论复盘，以为都有心理预案了呢[s:ac:哭笑]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09:07  |  84楼  |  夜骰2号机  |  UID 66908070</w:t>
            </w:r>
          </w:p>
        </w:tc>
      </w:tr>
      <w:tr>
        <w:tc>
          <w:tcPr>
            <w:tcW w:type="dxa" w:w="10080"/>
          </w:tcPr>
          <w:p>
            <w:pPr>
              <w:spacing w:line="276" w:lineRule="auto" w:after="100"/>
            </w:pPr>
            <w:r>
              <w:rPr>
                <w:sz w:val="20"/>
              </w:rPr>
              <w:t>不是，合着一个周末真就都养小龙虾玩去了不做预案的啊[s:ac:哭笑]</w:t>
            </w:r>
            <w:r>
              <w:br/>
            </w:r>
            <w:r>
              <w:rPr>
                <w:sz w:val="20"/>
              </w:rPr>
              <w:t>看量，看压力位，没量翻不上去就减控制仓位，暴跌别急着割，不玩超短就别追高，短空长多等牢美爆炸，看不明白就躺好别看盘</w:t>
            </w:r>
            <w:r>
              <w:br/>
            </w:r>
            <w:r>
              <w:rPr>
                <w:sz w:val="20"/>
              </w:rPr>
              <w:t>挺简单的事有啥可操心的大A还有龙队护着，港股不更是两腿一蹬(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09:11  |  140楼  |  一生一股绊倒铁盒  |  UID 64648193</w:t>
            </w:r>
          </w:p>
        </w:tc>
      </w:tr>
      <w:tr>
        <w:tc>
          <w:tcPr>
            <w:tcW w:type="dxa" w:w="10080"/>
          </w:tcPr>
          <w:p>
            <w:pPr>
              <w:spacing w:line="276" w:lineRule="auto" w:after="100"/>
            </w:pPr>
            <w:r>
              <w:rPr>
                <w:sz w:val="20"/>
              </w:rPr>
              <w:t>Reply Post by 墨迹格 (2026-03-09 09:09):</w:t>
            </w:r>
          </w:p>
          <w:p>
            <w:pPr>
              <w:spacing w:line="276" w:lineRule="auto" w:after="100"/>
            </w:pPr>
            <w:r>
              <w:rPr>
                <w:sz w:val="20"/>
              </w:rPr>
              <w:t>铝怎么在爆拉？[s:ac:咦]</w:t>
            </w:r>
          </w:p>
          <w:p>
            <w:pPr>
              <w:spacing w:line="276" w:lineRule="auto" w:after="100"/>
            </w:pPr>
            <w:r>
              <w:rPr>
                <w:sz w:val="20"/>
              </w:rPr>
              <w:t>中东那边出口铝，上周期货就开始涨了[s:ac:喘]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09:18  |  252楼  |  灰兔尾  |  UID 60916468</w:t>
            </w:r>
          </w:p>
        </w:tc>
      </w:tr>
      <w:tr>
        <w:tc>
          <w:tcPr>
            <w:tcW w:type="dxa" w:w="10080"/>
          </w:tcPr>
          <w:p>
            <w:pPr>
              <w:spacing w:line="276" w:lineRule="auto" w:after="100"/>
            </w:pPr>
            <w:r>
              <w:rPr>
                <w:sz w:val="20"/>
              </w:rPr>
              <w:t>国产替代先进制程要经受本不用经受的折磨了，前路是光明的，过程是坎坷的</w:t>
            </w:r>
          </w:p>
          <w:p>
            <w:pPr>
              <w:spacing w:line="276" w:lineRule="auto" w:after="100"/>
            </w:pPr>
            <w:r>
              <w:rPr>
                <w:sz w:val="20"/>
              </w:rPr>
              <w:t>今天如果先进制程破位，把手上的资源股全部调仓加强过去，我手头还有周末腾出来的两成仓位(这里可能用杠杆更合适)，明天低开继续加，但是这两成会T出来，哪怕亏钱也会T出来，既然要交易长期战争预期，日内得适当做做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09:24  |  312楼  |  xbox  |  UID 331181</w:t>
            </w:r>
          </w:p>
        </w:tc>
      </w:tr>
      <w:tr>
        <w:tc>
          <w:tcPr>
            <w:tcW w:type="dxa" w:w="10080"/>
          </w:tcPr>
          <w:p>
            <w:pPr>
              <w:spacing w:line="276" w:lineRule="auto" w:after="100"/>
            </w:pPr>
            <w:r>
              <w:rPr>
                <w:sz w:val="20"/>
              </w:rPr>
              <w:t>石油etf没涨停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09:26  |  313楼  |  xbox  |  UID 331181</w:t>
            </w:r>
          </w:p>
        </w:tc>
      </w:tr>
      <w:tr>
        <w:tc>
          <w:tcPr>
            <w:tcW w:type="dxa" w:w="10080"/>
          </w:tcPr>
          <w:p>
            <w:pPr>
              <w:spacing w:line="276" w:lineRule="auto" w:after="100"/>
            </w:pPr>
            <w:r>
              <w:rPr>
                <w:sz w:val="20"/>
              </w:rPr>
              <w:t>看有色和稀土今天的承接如何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09:29  |  314楼  |  xbox  |  UID 331181</w:t>
            </w:r>
          </w:p>
        </w:tc>
      </w:tr>
      <w:tr>
        <w:tc>
          <w:tcPr>
            <w:tcW w:type="dxa" w:w="10080"/>
          </w:tcPr>
          <w:p>
            <w:pPr>
              <w:spacing w:line="276" w:lineRule="auto" w:after="100"/>
            </w:pPr>
            <w:r>
              <w:rPr>
                <w:sz w:val="20"/>
              </w:rPr>
              <w:t>铁盒击穿0.618，再次来到日线下轨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09:32  |  315楼  |  xbox  |  UID 331181</w:t>
            </w:r>
          </w:p>
        </w:tc>
      </w:tr>
      <w:tr>
        <w:tc>
          <w:tcPr>
            <w:tcW w:type="dxa" w:w="10080"/>
          </w:tcPr>
          <w:p>
            <w:pPr>
              <w:spacing w:line="276" w:lineRule="auto" w:after="100"/>
            </w:pPr>
            <w:r>
              <w:rPr>
                <w:sz w:val="20"/>
              </w:rPr>
              <w:t>等站稳，尾盘或明天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09:34  |  85楼  |  夜骰2号机  |  UID 66908070</w:t>
            </w:r>
          </w:p>
        </w:tc>
      </w:tr>
      <w:tr>
        <w:tc>
          <w:tcPr>
            <w:tcW w:type="dxa" w:w="10080"/>
          </w:tcPr>
          <w:p>
            <w:pPr>
              <w:spacing w:line="276" w:lineRule="auto" w:after="100"/>
            </w:pPr>
            <w:r>
              <w:rPr>
                <w:sz w:val="20"/>
              </w:rPr>
              <w:t>英维克下来接我了[s:ac:哭笑]先打个底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09:35  |  316楼  |  xbox  |  UID 331181</w:t>
            </w:r>
          </w:p>
        </w:tc>
      </w:tr>
      <w:tr>
        <w:tc>
          <w:tcPr>
            <w:tcW w:type="dxa" w:w="10080"/>
          </w:tcPr>
          <w:p>
            <w:pPr>
              <w:spacing w:line="276" w:lineRule="auto" w:after="100"/>
            </w:pPr>
            <w:r>
              <w:rPr>
                <w:sz w:val="20"/>
              </w:rPr>
              <w:t>Reply Post by 你看看你？ (2026-03-09 09:33):</w:t>
            </w:r>
          </w:p>
          <w:p>
            <w:pPr>
              <w:spacing w:line="276" w:lineRule="auto" w:after="100"/>
            </w:pPr>
            <w:r>
              <w:rPr>
                <w:sz w:val="20"/>
              </w:rPr>
              <w:t>没承接啊卧槽，全部都在跌……</w:t>
            </w:r>
          </w:p>
          <w:p>
            <w:pPr>
              <w:spacing w:line="276" w:lineRule="auto" w:after="100"/>
            </w:pPr>
            <w:r>
              <w:rPr>
                <w:sz w:val="20"/>
              </w:rPr>
              <w:t>承接还行，放量了，应该能出恐慌盘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09:39  |  317楼  |  xbox  |  UID 331181</w:t>
            </w:r>
          </w:p>
        </w:tc>
      </w:tr>
      <w:tr>
        <w:tc>
          <w:tcPr>
            <w:tcW w:type="dxa" w:w="10080"/>
          </w:tcPr>
          <w:p>
            <w:pPr>
              <w:spacing w:line="276" w:lineRule="auto" w:after="100"/>
            </w:pPr>
            <w:r>
              <w:rPr>
                <w:sz w:val="20"/>
              </w:rPr>
              <w:t>稀土的反抽力度看上去强一点？</w:t>
            </w:r>
          </w:p>
          <w:p>
            <w:pPr>
              <w:spacing w:line="276" w:lineRule="auto" w:after="100"/>
            </w:pPr>
            <w:r>
              <w:rPr>
                <w:sz w:val="20"/>
              </w:rPr>
              <w:t>上证直冲前低4055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09:46  |  397楼  |  村上吹树  |  UID 61395264</w:t>
            </w:r>
          </w:p>
        </w:tc>
      </w:tr>
      <w:tr>
        <w:tc>
          <w:tcPr>
            <w:tcW w:type="dxa" w:w="10080"/>
          </w:tcPr>
          <w:p>
            <w:pPr>
              <w:spacing w:line="276" w:lineRule="auto" w:after="100"/>
            </w:pPr>
            <w:r>
              <w:rPr>
                <w:sz w:val="20"/>
              </w:rPr>
              <w:t>北美链死最惨。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09:49  |  318楼  |  xbox  |  UID 331181</w:t>
            </w:r>
          </w:p>
        </w:tc>
      </w:tr>
      <w:tr>
        <w:tc>
          <w:tcPr>
            <w:tcW w:type="dxa" w:w="10080"/>
          </w:tcPr>
          <w:p>
            <w:pPr>
              <w:spacing w:line="276" w:lineRule="auto" w:after="100"/>
            </w:pPr>
            <w:r>
              <w:rPr>
                <w:sz w:val="20"/>
              </w:rPr>
              <w:t>希望能开始数15分钟的止跌K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09:50  |  398楼  |  村上吹树  |  UID 61395264</w:t>
            </w:r>
          </w:p>
        </w:tc>
      </w:tr>
      <w:tr>
        <w:tc>
          <w:tcPr>
            <w:tcW w:type="dxa" w:w="10080"/>
          </w:tcPr>
          <w:p>
            <w:pPr>
              <w:spacing w:line="276" w:lineRule="auto" w:after="100"/>
            </w:pPr>
            <w:r>
              <w:rPr>
                <w:sz w:val="20"/>
              </w:rPr>
              <w:t>看我周末复盘的最后一句。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09:53  |  319楼  |  xbox  |  UID 331181</w:t>
            </w:r>
          </w:p>
        </w:tc>
      </w:tr>
      <w:tr>
        <w:tc>
          <w:tcPr>
            <w:tcW w:type="dxa" w:w="10080"/>
          </w:tcPr>
          <w:p>
            <w:pPr>
              <w:spacing w:line="276" w:lineRule="auto" w:after="100"/>
            </w:pPr>
            <w:r>
              <w:rPr>
                <w:sz w:val="20"/>
              </w:rPr>
              <w:t>农行已经拉冒烟了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10:00  |  320楼  |  xbox  |  UID 331181</w:t>
            </w:r>
          </w:p>
        </w:tc>
      </w:tr>
      <w:tr>
        <w:tc>
          <w:tcPr>
            <w:tcW w:type="dxa" w:w="10080"/>
          </w:tcPr>
          <w:p>
            <w:pPr>
              <w:spacing w:line="276" w:lineRule="auto" w:after="100"/>
            </w:pPr>
            <w:r>
              <w:rPr>
                <w:sz w:val="20"/>
              </w:rPr>
              <w:t>10点整新低4054，不要再砸了，救救家人吧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10:01  |  141楼  |  一生一股绊倒铁盒  |  UID 64648193</w:t>
            </w:r>
          </w:p>
        </w:tc>
      </w:tr>
      <w:tr>
        <w:tc>
          <w:tcPr>
            <w:tcW w:type="dxa" w:w="10080"/>
          </w:tcPr>
          <w:p>
            <w:pPr>
              <w:spacing w:line="276" w:lineRule="auto" w:after="100"/>
            </w:pPr>
            <w:r>
              <w:rPr>
                <w:sz w:val="20"/>
              </w:rPr>
              <w:t>子弹已打入铁盒做T，救救孩子吧[s:ac:晕]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10:04  |  321楼  |  xbox  |  UID 331181</w:t>
            </w:r>
          </w:p>
        </w:tc>
      </w:tr>
      <w:tr>
        <w:tc>
          <w:tcPr>
            <w:tcW w:type="dxa" w:w="10080"/>
          </w:tcPr>
          <w:p>
            <w:pPr>
              <w:spacing w:line="276" w:lineRule="auto" w:after="100"/>
            </w:pPr>
            <w:r>
              <w:rPr>
                <w:sz w:val="20"/>
              </w:rPr>
              <w:t>看谁反弹最快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10:05  |  142楼  |  一生一股绊倒铁盒  |  UID 64648193</w:t>
            </w:r>
          </w:p>
        </w:tc>
      </w:tr>
      <w:tr>
        <w:tc>
          <w:tcPr>
            <w:tcW w:type="dxa" w:w="10080"/>
          </w:tcPr>
          <w:p>
            <w:pPr>
              <w:spacing w:line="276" w:lineRule="auto" w:after="100"/>
            </w:pPr>
            <w:r>
              <w:rPr>
                <w:sz w:val="20"/>
              </w:rPr>
              <w:t>朋友们去弱留强准备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10:07  |  322楼  |  xbox  |  UID 331181</w:t>
            </w:r>
          </w:p>
        </w:tc>
      </w:tr>
      <w:tr>
        <w:tc>
          <w:tcPr>
            <w:tcW w:type="dxa" w:w="10080"/>
          </w:tcPr>
          <w:p>
            <w:pPr>
              <w:spacing w:line="276" w:lineRule="auto" w:after="100"/>
            </w:pPr>
            <w:r>
              <w:rPr>
                <w:sz w:val="20"/>
              </w:rPr>
              <w:t>铁盒、稀土看看哪个先反弹上日均价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10:11  |  323楼  |  xbox  |  UID 331181</w:t>
            </w:r>
          </w:p>
        </w:tc>
      </w:tr>
      <w:tr>
        <w:tc>
          <w:tcPr>
            <w:tcW w:type="dxa" w:w="10080"/>
          </w:tcPr>
          <w:p>
            <w:pPr>
              <w:spacing w:line="276" w:lineRule="auto" w:after="100"/>
            </w:pPr>
            <w:r>
              <w:rPr>
                <w:sz w:val="20"/>
              </w:rPr>
              <w:t>Reply Post by NO Problemm (2026-03-09 10:09):</w:t>
            </w:r>
          </w:p>
          <w:p>
            <w:pPr>
              <w:spacing w:line="276" w:lineRule="auto" w:after="100"/>
            </w:pPr>
            <w:r>
              <w:rPr>
                <w:sz w:val="20"/>
              </w:rPr>
              <w:t>现在不是亏多少的问题，现在是高端局不知道该怎么操作的问题[s:ac:呆]</w:t>
            </w:r>
          </w:p>
          <w:p>
            <w:pPr>
              <w:spacing w:line="276" w:lineRule="auto" w:after="100"/>
            </w:pPr>
            <w:r>
              <w:rPr>
                <w:sz w:val="20"/>
              </w:rPr>
              <w:t>要不别动，要不去弱留强，缩圈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10:12  |  399楼  |  村上吹树  |  UID 61395264</w:t>
            </w:r>
          </w:p>
        </w:tc>
      </w:tr>
      <w:tr>
        <w:tc>
          <w:tcPr>
            <w:tcW w:type="dxa" w:w="10080"/>
          </w:tcPr>
          <w:p>
            <w:pPr>
              <w:spacing w:line="276" w:lineRule="auto" w:after="100"/>
            </w:pPr>
            <w:r>
              <w:rPr>
                <w:sz w:val="20"/>
              </w:rPr>
              <w:t>Reply Post by Voskreseniye (2026-03-09 10:07):</w:t>
            </w:r>
          </w:p>
          <w:p>
            <w:pPr>
              <w:spacing w:line="276" w:lineRule="auto" w:after="100"/>
            </w:pPr>
            <w:r>
              <w:rPr>
                <w:sz w:val="20"/>
              </w:rPr>
              <w:t>果然春季行情就得做业绩明牌的</w:t>
            </w:r>
          </w:p>
          <w:p>
            <w:pPr>
              <w:spacing w:line="276" w:lineRule="auto" w:after="100"/>
            </w:pPr>
            <w:r>
              <w:rPr>
                <w:sz w:val="20"/>
              </w:rPr>
              <w:t>对的，目前业绩明牌的 安全边际最高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10:16  |  87楼  |  夜骰2号机  |  UID 66908070</w:t>
            </w:r>
          </w:p>
        </w:tc>
      </w:tr>
      <w:tr>
        <w:tc>
          <w:tcPr>
            <w:tcW w:type="dxa" w:w="10080"/>
          </w:tcPr>
          <w:p>
            <w:pPr>
              <w:spacing w:line="276" w:lineRule="auto" w:after="100"/>
            </w:pPr>
            <w:r>
              <w:rPr>
                <w:sz w:val="20"/>
              </w:rPr>
              <w:t>看不懂就别动[s:ac:哭笑]实在想抄底又拿不准抄啥好去看上证指数etf(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10:23  |  400楼  |  村上吹树  |  UID 61395264</w:t>
            </w:r>
          </w:p>
        </w:tc>
      </w:tr>
      <w:tr>
        <w:tc>
          <w:tcPr>
            <w:tcW w:type="dxa" w:w="10080"/>
          </w:tcPr>
          <w:p>
            <w:pPr>
              <w:spacing w:line="276" w:lineRule="auto" w:after="100"/>
            </w:pPr>
            <w:r>
              <w:rPr>
                <w:sz w:val="20"/>
              </w:rPr>
              <w:t>目前来看问题不大，国内石油没疯涨是个好的信号，边走边看。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10:36  |  480楼  |  zippo578  |  UID 65329649</w:t>
            </w:r>
          </w:p>
        </w:tc>
      </w:tr>
      <w:tr>
        <w:tc>
          <w:tcPr>
            <w:tcW w:type="dxa" w:w="10080"/>
          </w:tcPr>
          <w:p>
            <w:pPr>
              <w:spacing w:line="276" w:lineRule="auto" w:after="100"/>
            </w:pPr>
            <w:r>
              <w:rPr>
                <w:sz w:val="20"/>
              </w:rPr>
              <w:t>卧槽</w:t>
            </w:r>
            <w:r>
              <w:br/>
            </w:r>
            <w:r>
              <w:rPr>
                <w:sz w:val="20"/>
              </w:rPr>
              <w:t>原油[s:ac:喷]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10:42  |  324楼  |  xbox  |  UID 331181</w:t>
            </w:r>
          </w:p>
        </w:tc>
      </w:tr>
      <w:tr>
        <w:tc>
          <w:tcPr>
            <w:tcW w:type="dxa" w:w="10080"/>
          </w:tcPr>
          <w:p>
            <w:pPr>
              <w:spacing w:line="276" w:lineRule="auto" w:after="100"/>
            </w:pPr>
            <w:r>
              <w:rPr>
                <w:sz w:val="20"/>
              </w:rPr>
              <w:t>Reply Post by CyberFluxMaster (2026-03-09 10:39):</w:t>
            </w:r>
          </w:p>
          <w:p>
            <w:pPr>
              <w:spacing w:line="276" w:lineRule="auto" w:after="100"/>
            </w:pPr>
            <w:r>
              <w:rPr>
                <w:sz w:val="20"/>
              </w:rPr>
              <w:t>铁盒还有救吗？最近几天跌了有二十个点了吧</w:t>
            </w:r>
            <w:r>
              <w:br/>
            </w:r>
            <w:r>
              <w:rPr>
                <w:sz w:val="20"/>
              </w:rPr>
              <w:t>8个交易日振幅15.57，铁盒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10:43  |  1143楼  |  狼大  |  UID 150058</w:t>
            </w:r>
          </w:p>
        </w:tc>
      </w:tr>
      <w:tr>
        <w:tc>
          <w:tcPr>
            <w:tcW w:type="dxa" w:w="10080"/>
          </w:tcPr>
          <w:p>
            <w:pPr>
              <w:spacing w:line="276" w:lineRule="auto" w:after="100"/>
            </w:pPr>
            <w:r>
              <w:rPr>
                <w:color w:val="111827"/>
                <w:sz w:val="24"/>
              </w:rPr>
              <w:t>降低石油杠杆 120附近短期过热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11:03  |  1144楼  |  狼大  |  UID 150058</w:t>
            </w:r>
          </w:p>
        </w:tc>
      </w:tr>
      <w:tr>
        <w:tc>
          <w:tcPr>
            <w:tcW w:type="dxa" w:w="10080"/>
          </w:tcPr>
          <w:p>
            <w:pPr>
              <w:spacing w:line="276" w:lineRule="auto" w:after="100"/>
            </w:pPr>
            <w:r>
              <w:rPr>
                <w:color w:val="111827"/>
                <w:sz w:val="24"/>
              </w:rPr>
              <w:t>目前GJD没动 买卖都没有</w:t>
            </w:r>
            <w:r>
              <w:br/>
            </w:r>
            <w:r>
              <w:rPr>
                <w:color w:val="111827"/>
                <w:sz w:val="24"/>
              </w:rPr>
              <w:t>暂时看是4050位置自发反抽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11:04  |  143楼  |  一生一股绊倒铁盒  |  UID 64648193</w:t>
            </w:r>
          </w:p>
        </w:tc>
      </w:tr>
      <w:tr>
        <w:tc>
          <w:tcPr>
            <w:tcW w:type="dxa" w:w="10080"/>
          </w:tcPr>
          <w:p>
            <w:pPr>
              <w:spacing w:line="276" w:lineRule="auto" w:after="100"/>
            </w:pPr>
            <w:r>
              <w:rPr>
                <w:sz w:val="20"/>
              </w:rPr>
              <w:t>铁盒开v了，注意按8848目前的压力位是1.706，支撑位是1.667，记得及时t出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11:05  |  481楼  |  zippo578  |  UID 65329649</w:t>
            </w:r>
          </w:p>
        </w:tc>
      </w:tr>
      <w:tr>
        <w:tc>
          <w:tcPr>
            <w:tcW w:type="dxa" w:w="10080"/>
          </w:tcPr>
          <w:p>
            <w:pPr>
              <w:spacing w:line="276" w:lineRule="auto" w:after="100"/>
            </w:pPr>
            <w:r>
              <w:rPr>
                <w:sz w:val="20"/>
              </w:rPr>
              <w:t>Reply Post by 世事可致 (2026-03-09 11:00):</w:t>
            </w:r>
          </w:p>
          <w:p>
            <w:pPr>
              <w:spacing w:line="276" w:lineRule="auto" w:after="100"/>
            </w:pPr>
            <w:r>
              <w:rPr>
                <w:sz w:val="20"/>
              </w:rPr>
              <w:t>火机哥在咩，能听听技术分析嘛</w:t>
            </w:r>
            <w:r>
              <w:br/>
            </w:r>
            <w:r>
              <w:rPr>
                <w:sz w:val="20"/>
              </w:rPr>
              <w:t>at zippo</w:t>
            </w:r>
            <w:r>
              <w:br/>
            </w:r>
            <w:r>
              <w:rPr>
                <w:sz w:val="20"/>
              </w:rPr>
              <w:t>技术派看日线上面那个顶部减仓的，其实也没多少价差，除非后面几天继续往下</w:t>
            </w:r>
            <w:r>
              <w:br/>
            </w:r>
            <w:r>
              <w:rPr>
                <w:sz w:val="20"/>
              </w:rPr>
              <w:t>抄底的话，技术派至少要等个60分钟的背离才会做</w:t>
            </w:r>
            <w:r>
              <w:br/>
            </w:r>
            <w:r>
              <w:rPr>
                <w:sz w:val="20"/>
              </w:rPr>
              <w:t>早上因为下跌速度快，60分钟即便有背离，级别也很小</w:t>
            </w:r>
            <w:r>
              <w:br/>
            </w:r>
            <w:r>
              <w:rPr>
                <w:sz w:val="20"/>
              </w:rPr>
              <w:t>15和30分钟先出的背离信号，所以有人做反抽</w:t>
            </w:r>
            <w:r>
              <w:br/>
            </w:r>
            <w:r>
              <w:rPr>
                <w:sz w:val="20"/>
              </w:rPr>
              <w:t>感觉更像是T+0的那种做差价，</w:t>
            </w:r>
            <w:r>
              <w:br/>
            </w:r>
            <w:r>
              <w:rPr>
                <w:sz w:val="20"/>
              </w:rPr>
              <w:t>如果短周期走坏，肯定还会有资金卖出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11:12  |  482楼  |  zippo578  |  UID 65329649</w:t>
            </w:r>
          </w:p>
        </w:tc>
      </w:tr>
      <w:tr>
        <w:tc>
          <w:tcPr>
            <w:tcW w:type="dxa" w:w="10080"/>
          </w:tcPr>
          <w:p>
            <w:pPr>
              <w:spacing w:line="276" w:lineRule="auto" w:after="100"/>
            </w:pPr>
            <w:r>
              <w:rPr>
                <w:sz w:val="20"/>
              </w:rPr>
              <w:t>周末一直用AI帮忙回测技术派的几种模式</w:t>
            </w:r>
            <w:r>
              <w:br/>
            </w:r>
            <w:r>
              <w:rPr>
                <w:sz w:val="20"/>
              </w:rPr>
              <w:t>既然指数走这样了，后面可能更多考虑在哪个位置做抄底，大概分享下</w:t>
            </w:r>
            <w:r>
              <w:br/>
            </w:r>
            <w:r>
              <w:rPr>
                <w:sz w:val="20"/>
              </w:rPr>
              <w:t>基本都是针对宽基和指数</w:t>
            </w:r>
            <w:r>
              <w:br/>
            </w:r>
            <w:r>
              <w:rPr>
                <w:sz w:val="20"/>
              </w:rPr>
              <w:t>顶和底的标准其实大差不差</w:t>
            </w:r>
            <w:r>
              <w:br/>
            </w:r>
            <w:r>
              <w:rPr>
                <w:sz w:val="20"/>
              </w:rPr>
              <w:t>因为癌股现在长周期是向上，所以顶部的标准要比底部标准高一点</w:t>
            </w:r>
            <w:r>
              <w:br/>
            </w:r>
            <w:r>
              <w:rPr>
                <w:sz w:val="20"/>
              </w:rPr>
              <w:t>比如这次是日线MACD背离后，拐头向下出顶结构，这种如果在普通震荡市或者熊市，基本就能确定是高点了</w:t>
            </w:r>
            <w:r>
              <w:br/>
            </w:r>
            <w:r>
              <w:rPr>
                <w:sz w:val="20"/>
              </w:rPr>
              <w:t>底部的标准就是反过来，但是周期级别小一点，</w:t>
            </w:r>
            <w:r>
              <w:br/>
            </w:r>
            <w:r>
              <w:rPr>
                <w:sz w:val="20"/>
              </w:rPr>
              <w:t>如果顶部看的日线，调整后的抄底就看60分钟或者120分钟，或者90分钟(这个看的人少)</w:t>
            </w:r>
            <w:r>
              <w:br/>
            </w:r>
            <w:r>
              <w:rPr>
                <w:sz w:val="20"/>
              </w:rPr>
              <w:t>短周期的向下抄底，出macd底部信号是一个，如果能搭配上序列就更好</w:t>
            </w:r>
            <w:r>
              <w:br/>
            </w:r>
            <w:r>
              <w:rPr>
                <w:sz w:val="20"/>
              </w:rPr>
              <w:t>楼里狼大也有很多看盘经验，比如一段完整的下跌就是，下跌，反抽，缩量出新低</w:t>
            </w:r>
            <w:r>
              <w:br/>
            </w:r>
            <w:r>
              <w:rPr>
                <w:sz w:val="20"/>
              </w:rPr>
              <w:t>单独看一样，胜率不高，如果很多信号重叠，那抄底的胜率就高很多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11:44  |  401楼  |  村上吹树  |  UID 61395264</w:t>
            </w:r>
          </w:p>
        </w:tc>
      </w:tr>
      <w:tr>
        <w:tc>
          <w:tcPr>
            <w:tcW w:type="dxa" w:w="10080"/>
          </w:tcPr>
          <w:p>
            <w:pPr>
              <w:spacing w:line="276" w:lineRule="auto" w:after="100"/>
            </w:pPr>
            <w:r>
              <w:rPr>
                <w:sz w:val="20"/>
              </w:rPr>
              <w:t>Reply to Reply Post by NO Problemm (2026-03-09 11:11)前面没配置的话，今天配置……感觉时机也不太好啊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11:48  |  402楼  |  村上吹树  |  UID 61395264</w:t>
            </w:r>
          </w:p>
        </w:tc>
      </w:tr>
      <w:tr>
        <w:tc>
          <w:tcPr>
            <w:tcW w:type="dxa" w:w="10080"/>
          </w:tcPr>
          <w:p>
            <w:pPr>
              <w:spacing w:line="276" w:lineRule="auto" w:after="100"/>
            </w:pPr>
            <w:r>
              <w:rPr>
                <w:sz w:val="20"/>
              </w:rPr>
              <w:t>ywk这个…吗的他涨了，你们就各种牛逼吹上天，后悔买少了，现在跌了就各种区……ywk你看历史走势他就是这么恶心，何况他还是北美链。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11:52  |  88楼  |  夜骰2号机  |  UID 66908070</w:t>
            </w:r>
          </w:p>
        </w:tc>
      </w:tr>
      <w:tr>
        <w:tc>
          <w:tcPr>
            <w:tcW w:type="dxa" w:w="10080"/>
          </w:tcPr>
          <w:p>
            <w:pPr>
              <w:spacing w:line="276" w:lineRule="auto" w:after="100"/>
            </w:pPr>
            <w:r>
              <w:rPr>
                <w:sz w:val="20"/>
              </w:rPr>
              <w:t>虽然有点哈人但其实还好[s:ac:哭笑]关键要看今天收盘和明天的修复情况</w:t>
            </w:r>
            <w:r>
              <w:br/>
            </w:r>
            <w:r>
              <w:rPr>
                <w:sz w:val="20"/>
              </w:rPr>
              <w:t>上午低点4052，放量4069亿，全在跑，但并没比上个低点4055漏下去太多，需等下午收盘验证</w:t>
            </w:r>
            <w:r>
              <w:br/>
            </w:r>
            <w:r>
              <w:rPr>
                <w:sz w:val="20"/>
              </w:rPr>
              <w:t>反弹高点4085，被上个交易日低点压制，弱</w:t>
            </w:r>
            <w:r>
              <w:br/>
            </w:r>
            <w:r>
              <w:rPr>
                <w:sz w:val="20"/>
              </w:rPr>
              <w:t>下午最好不要再创新低，收着4082以上更好</w:t>
            </w:r>
            <w:r>
              <w:br/>
            </w:r>
            <w:r>
              <w:rPr>
                <w:sz w:val="20"/>
              </w:rPr>
              <w:t>最近各种暴跌持仓的强弱其实区分已经很明显了，有强庄在维护的票不会放量击穿关键支撑且第二天不会再给廉价筹码会拉回线上。而弱势的票在破位后支撑位变成了压力位，一到附近就是茫茫多的卖盘，主力不是跑了就是不想掏钱那怎么可能上去，然后就一路向下彻底走坏了，弱票没有足够的逻辑和信心长持不要跟它耗着，该减就减该走就走</w:t>
            </w:r>
            <w:r>
              <w:br/>
            </w:r>
            <w:r>
              <w:rPr>
                <w:sz w:val="20"/>
              </w:rPr>
              <w:t>区间下沿94吸了英维克底仓，漏下去了不过倒也没跌停，明天的预期是修复回99.3以上，如果受阻或者继续暴跌就走，回到102以上根据修复情况考虑继续持有</w:t>
            </w:r>
            <w:r>
              <w:br/>
            </w:r>
            <w:r>
              <w:rPr>
                <w:sz w:val="20"/>
              </w:rPr>
              <w:t>华培重组失败，挂着看啥时候能跑了，已经卖得就剩一点了倒是无所谓的</w:t>
            </w:r>
            <w:r>
              <w:br/>
            </w:r>
            <w:r>
              <w:rPr>
                <w:sz w:val="20"/>
              </w:rPr>
              <w:t>化工这高开低走还挺坑人的，恒力一根实体大绿棒子正正好好卡住我画的大区间两条线[s:ac:哭笑]我倒要看看它明天怎么走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12:08  |  403楼  |  村上吹树  |  UID 61395264</w:t>
            </w:r>
          </w:p>
        </w:tc>
      </w:tr>
      <w:tr>
        <w:tc>
          <w:tcPr>
            <w:tcW w:type="dxa" w:w="10080"/>
          </w:tcPr>
          <w:p>
            <w:pPr>
              <w:spacing w:line="276" w:lineRule="auto" w:after="100"/>
            </w:pPr>
            <w:r>
              <w:rPr>
                <w:sz w:val="20"/>
              </w:rPr>
              <w:t>Reply Post by 新光语 (2026-03-09 11:54):</w:t>
            </w:r>
          </w:p>
          <w:p>
            <w:pPr>
              <w:spacing w:line="276" w:lineRule="auto" w:after="100"/>
            </w:pPr>
            <w:r>
              <w:rPr>
                <w:sz w:val="20"/>
              </w:rPr>
              <w:t>对比半导体产业链大多受全球震动冲击大的，切票往存储这种有利好对冲，有确定性的，并且没破位的，应该没错吧。</w:t>
            </w:r>
          </w:p>
          <w:p>
            <w:pPr>
              <w:spacing w:line="276" w:lineRule="auto" w:after="100"/>
            </w:pPr>
            <w:r>
              <w:rPr>
                <w:sz w:val="20"/>
              </w:rPr>
              <w:t>事态继续恶化，模组厂也扛不住的，这里只能边走边看。只是深水切红票性价比太低了。我原厂模组都有，目前都没动。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12:22  |  404楼  |  村上吹树  |  UID 61395264</w:t>
            </w:r>
          </w:p>
        </w:tc>
      </w:tr>
      <w:tr>
        <w:tc>
          <w:tcPr>
            <w:tcW w:type="dxa" w:w="10080"/>
          </w:tcPr>
          <w:p>
            <w:pPr>
              <w:spacing w:line="276" w:lineRule="auto" w:after="100"/>
            </w:pPr>
            <w:r>
              <w:rPr>
                <w:sz w:val="20"/>
              </w:rPr>
              <w:t>周末看你们激情讨论工具，狼大没有发言，我就知道今天楼里的惨状了[s:ac:哭笑][s:ac:哭笑][s:ac:哭笑]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12:34  |  144楼  |  一生一股绊倒铁盒  |  UID 64648193</w:t>
            </w:r>
          </w:p>
        </w:tc>
      </w:tr>
      <w:tr>
        <w:tc>
          <w:tcPr>
            <w:tcW w:type="dxa" w:w="10080"/>
          </w:tcPr>
          <w:p>
            <w:pPr>
              <w:spacing w:line="276" w:lineRule="auto" w:after="100"/>
            </w:pPr>
            <w:r>
              <w:rPr>
                <w:sz w:val="20"/>
              </w:rPr>
              <w:t>Reply Post by 鱼饵啊啊 (2026-03-09 12:24):</w:t>
            </w:r>
          </w:p>
          <w:p>
            <w:pPr>
              <w:spacing w:line="276" w:lineRule="auto" w:after="100"/>
            </w:pPr>
            <w:r>
              <w:rPr>
                <w:sz w:val="20"/>
              </w:rPr>
              <w:t>楼里都缩量了[s:a2:鬼脸]犹记得欢声笑语仿佛在昨日[s:ac:呆]</w:t>
            </w:r>
          </w:p>
          <w:p>
            <w:pPr>
              <w:spacing w:line="276" w:lineRule="auto" w:after="100"/>
            </w:pPr>
            <w:r>
              <w:rPr>
                <w:sz w:val="20"/>
              </w:rPr>
              <w:t>嚎不动了，铁盒已经击穿成本并-7了[s:ac:哭1]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12:56  |  405楼  |  村上吹树  |  UID 61395264</w:t>
            </w:r>
          </w:p>
        </w:tc>
      </w:tr>
      <w:tr>
        <w:tc>
          <w:tcPr>
            <w:tcW w:type="dxa" w:w="10080"/>
          </w:tcPr>
          <w:p>
            <w:pPr>
              <w:spacing w:line="276" w:lineRule="auto" w:after="100"/>
            </w:pPr>
            <w:r>
              <w:rPr>
                <w:sz w:val="20"/>
              </w:rPr>
              <w:t>Reply to Reply Post by NO Problemm (2026-03-09 12:48)不能急，宁愿空些仓位不动，也不能急。现在是最容易反复亏损的时候了。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12:56  |  1145楼  |  狼大  |  UID 150058</w:t>
            </w:r>
          </w:p>
        </w:tc>
      </w:tr>
      <w:tr>
        <w:tc>
          <w:tcPr>
            <w:tcW w:type="dxa" w:w="10080"/>
          </w:tcPr>
          <w:p>
            <w:pPr>
              <w:spacing w:line="276" w:lineRule="auto" w:after="100"/>
            </w:pPr>
            <w:r>
              <w:rPr>
                <w:color w:val="111827"/>
                <w:sz w:val="24"/>
              </w:rPr>
              <w:t>到目前位置 没有加仓的条件</w:t>
            </w:r>
            <w:r>
              <w:br/>
            </w:r>
            <w:r>
              <w:rPr>
                <w:color w:val="111827"/>
                <w:sz w:val="24"/>
              </w:rPr>
              <w:t>这个条件之前是写过的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12:59  |  325楼  |  xbox  |  UID 331181</w:t>
            </w:r>
          </w:p>
        </w:tc>
      </w:tr>
      <w:tr>
        <w:tc>
          <w:tcPr>
            <w:tcW w:type="dxa" w:w="10080"/>
          </w:tcPr>
          <w:p>
            <w:pPr>
              <w:spacing w:line="276" w:lineRule="auto" w:after="100"/>
            </w:pPr>
            <w:r>
              <w:rPr>
                <w:sz w:val="20"/>
              </w:rPr>
              <w:t>我没有仓位了，剩余的仓位铺到稀土去了，[s:ac:晕]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13:04  |  1146楼  |  狼大  |  UID 150058</w:t>
            </w:r>
          </w:p>
        </w:tc>
      </w:tr>
      <w:tr>
        <w:tc>
          <w:tcPr>
            <w:tcW w:type="dxa" w:w="10080"/>
          </w:tcPr>
          <w:p>
            <w:pPr>
              <w:spacing w:line="276" w:lineRule="auto" w:after="100"/>
            </w:pPr>
            <w:r>
              <w:rPr>
                <w:color w:val="111827"/>
                <w:sz w:val="24"/>
              </w:rPr>
              <w:t>要么快速缩量 要么GJD进场抄底拉起来 要么金融 科技随便哪个大级别板块快速带量反抽 黄线在上</w:t>
            </w:r>
            <w:r>
              <w:br/>
            </w:r>
            <w:r>
              <w:rPr>
                <w:color w:val="111827"/>
                <w:sz w:val="24"/>
              </w:rPr>
              <w:t>反正现在啥都没出现。只能观察</w:t>
            </w:r>
            <w:r>
              <w:br/>
            </w:r>
            <w:r>
              <w:rPr>
                <w:color w:val="111827"/>
                <w:sz w:val="24"/>
              </w:rPr>
              <w:t>70%仓位内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13:05  |  145楼  |  一生一股绊倒铁盒  |  UID 64648193</w:t>
            </w:r>
          </w:p>
        </w:tc>
      </w:tr>
      <w:tr>
        <w:tc>
          <w:tcPr>
            <w:tcW w:type="dxa" w:w="10080"/>
          </w:tcPr>
          <w:p>
            <w:pPr>
              <w:spacing w:line="276" w:lineRule="auto" w:after="100"/>
            </w:pPr>
            <w:r>
              <w:rPr>
                <w:sz w:val="20"/>
              </w:rPr>
              <w:t>盒盒盒？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13:11  |  406楼  |  村上吹树  |  UID 61395264</w:t>
            </w:r>
          </w:p>
        </w:tc>
      </w:tr>
      <w:tr>
        <w:tc>
          <w:tcPr>
            <w:tcW w:type="dxa" w:w="10080"/>
          </w:tcPr>
          <w:p>
            <w:pPr>
              <w:spacing w:line="276" w:lineRule="auto" w:after="100"/>
            </w:pPr>
            <w:r>
              <w:rPr>
                <w:sz w:val="20"/>
              </w:rPr>
              <w:t>Reply to Reply Post by NO Problemm (2026-03-09 12:48)你看，现在其他V了，dml没V，早上心急切过来的直接成SB了……[s:ac:哭笑]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13:13  |  146楼  |  一生一股绊倒铁盒  |  UID 64648193</w:t>
            </w:r>
          </w:p>
        </w:tc>
      </w:tr>
      <w:tr>
        <w:tc>
          <w:tcPr>
            <w:tcW w:type="dxa" w:w="10080"/>
          </w:tcPr>
          <w:p>
            <w:pPr>
              <w:spacing w:line="276" w:lineRule="auto" w:after="100"/>
            </w:pPr>
            <w:r>
              <w:rPr>
                <w:sz w:val="20"/>
              </w:rPr>
              <w:t>铁盒T出，今日任务完成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13:31  |  147楼  |  一生一股绊倒铁盒  |  UID 64648193</w:t>
            </w:r>
          </w:p>
        </w:tc>
      </w:tr>
      <w:tr>
        <w:tc>
          <w:tcPr>
            <w:tcW w:type="dxa" w:w="10080"/>
          </w:tcPr>
          <w:p>
            <w:pPr>
              <w:spacing w:line="276" w:lineRule="auto" w:after="100"/>
            </w:pPr>
            <w:r>
              <w:rPr>
                <w:sz w:val="20"/>
              </w:rPr>
              <w:t>Reply Post by 一生一股绊倒铁盒 (2026-03-09 13:13):</w:t>
            </w:r>
          </w:p>
          <w:p>
            <w:pPr>
              <w:spacing w:line="276" w:lineRule="auto" w:after="100"/>
            </w:pPr>
            <w:r>
              <w:rPr>
                <w:sz w:val="20"/>
              </w:rPr>
              <w:t>铁盒T出，今日任务完成</w:t>
            </w:r>
          </w:p>
          <w:p>
            <w:pPr>
              <w:spacing w:line="276" w:lineRule="auto" w:after="100"/>
            </w:pPr>
            <w:r>
              <w:rPr>
                <w:sz w:val="20"/>
              </w:rPr>
              <w:t>T飞了，不用谢我 ，牛魔的，刚T完就来消息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13:34  |  1147楼  |  狼大  |  UID 150058</w:t>
            </w:r>
          </w:p>
        </w:tc>
      </w:tr>
      <w:tr>
        <w:tc>
          <w:tcPr>
            <w:tcW w:type="dxa" w:w="10080"/>
          </w:tcPr>
          <w:p>
            <w:pPr>
              <w:spacing w:line="276" w:lineRule="auto" w:after="100"/>
            </w:pPr>
            <w:r>
              <w:rPr>
                <w:color w:val="111827"/>
                <w:sz w:val="24"/>
              </w:rPr>
              <w:t>石油个股我换成黄金股了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13:35  |  89楼  |  夜骰2号机  |  UID 66908070</w:t>
            </w:r>
          </w:p>
        </w:tc>
      </w:tr>
      <w:tr>
        <w:tc>
          <w:tcPr>
            <w:tcW w:type="dxa" w:w="10080"/>
          </w:tcPr>
          <w:p>
            <w:pPr>
              <w:spacing w:line="276" w:lineRule="auto" w:after="100"/>
            </w:pPr>
            <w:r>
              <w:rPr>
                <w:sz w:val="20"/>
              </w:rPr>
              <w:t>所以反复提醒不要在暴跌的时候割肉嘛[s:ac:哭笑]不要亏损最大化</w:t>
            </w:r>
            <w:r>
              <w:br/>
            </w:r>
            <w:r>
              <w:rPr>
                <w:sz w:val="20"/>
              </w:rPr>
              <w:t>看看是到4098还是4124受阻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13:44  |  90楼  |  夜骰2号机  |  UID 66908070</w:t>
            </w:r>
          </w:p>
        </w:tc>
      </w:tr>
      <w:tr>
        <w:tc>
          <w:tcPr>
            <w:tcW w:type="dxa" w:w="10080"/>
          </w:tcPr>
          <w:p>
            <w:pPr>
              <w:spacing w:line="276" w:lineRule="auto" w:after="100"/>
            </w:pPr>
            <w:r>
              <w:rPr>
                <w:sz w:val="20"/>
              </w:rPr>
              <w:t>东阳光拉得真快啊[s:ac:哭笑]唉华培重组咋就失败了呢，可惜嘞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13:44  |  1148楼  |  狼大  |  UID 150058</w:t>
            </w:r>
          </w:p>
        </w:tc>
      </w:tr>
      <w:tr>
        <w:tc>
          <w:tcPr>
            <w:tcW w:type="dxa" w:w="10080"/>
          </w:tcPr>
          <w:p>
            <w:pPr>
              <w:spacing w:line="276" w:lineRule="auto" w:after="100"/>
            </w:pPr>
            <w:r>
              <w:rPr>
                <w:color w:val="111827"/>
                <w:sz w:val="24"/>
              </w:rPr>
              <w:t>我对于石油这边判断是 内资怕 不敢冲 大单拖住小单慢慢跑 不是直接死了</w:t>
            </w:r>
            <w:r>
              <w:br/>
            </w:r>
            <w:r>
              <w:rPr>
                <w:color w:val="111827"/>
                <w:sz w:val="24"/>
              </w:rPr>
              <w:t>石油票接下来脱离期货 然后到A股特有的短期热点高位博弈 属于柚子打法 我就不去了</w:t>
            </w:r>
            <w:r>
              <w:br/>
            </w:r>
            <w:r>
              <w:rPr>
                <w:color w:val="111827"/>
                <w:sz w:val="24"/>
              </w:rPr>
              <w:t>化工 煤炭 甲醇那些都是这样。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13:48  |  1149楼  |  狼大  |  UID 150058</w:t>
            </w:r>
          </w:p>
        </w:tc>
      </w:tr>
      <w:tr>
        <w:tc>
          <w:tcPr>
            <w:tcW w:type="dxa" w:w="10080"/>
          </w:tcPr>
          <w:p>
            <w:pPr>
              <w:spacing w:line="276" w:lineRule="auto" w:after="100"/>
            </w:pPr>
            <w:r>
              <w:rPr>
                <w:color w:val="111827"/>
                <w:sz w:val="24"/>
              </w:rPr>
              <w:t>Reply Post by 维拉帕米不是米 (2026-03-09 13:47):</w:t>
            </w:r>
          </w:p>
          <w:p>
            <w:pPr>
              <w:spacing w:line="276" w:lineRule="auto" w:after="100"/>
            </w:pPr>
            <w:r>
              <w:rPr>
                <w:color w:val="111827"/>
                <w:sz w:val="24"/>
              </w:rPr>
              <w:t>我估计狼大买的xckj，就差今天的红色搓揉线了</w:t>
            </w:r>
          </w:p>
          <w:p>
            <w:pPr>
              <w:spacing w:line="276" w:lineRule="auto" w:after="100"/>
            </w:pPr>
            <w:r>
              <w:rPr>
                <w:color w:val="111827"/>
                <w:sz w:val="24"/>
              </w:rPr>
              <w:t>./mon_202603/09/jmQ2x-7dhhK6ToS8v-1d.jpg</w:t>
            </w:r>
            <w:r>
              <w:br/>
            </w:r>
            <w:r>
              <w:rPr>
                <w:color w:val="111827"/>
                <w:sz w:val="24"/>
              </w:rPr>
              <w:t>以后再估计我就打死你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13:55  |  1150楼  |  狼大  |  UID 150058</w:t>
            </w:r>
          </w:p>
        </w:tc>
      </w:tr>
      <w:tr>
        <w:tc>
          <w:tcPr>
            <w:tcW w:type="dxa" w:w="10080"/>
          </w:tcPr>
          <w:p>
            <w:pPr>
              <w:spacing w:line="276" w:lineRule="auto" w:after="100"/>
            </w:pPr>
            <w:r>
              <w:rPr>
                <w:color w:val="111827"/>
                <w:sz w:val="24"/>
              </w:rPr>
              <w:t>Reply Post by 得滑不滑 (2026-03-09 13:52):</w:t>
            </w:r>
          </w:p>
          <w:p>
            <w:pPr>
              <w:spacing w:line="276" w:lineRule="auto" w:after="100"/>
            </w:pPr>
            <w:r>
              <w:rPr>
                <w:color w:val="111827"/>
                <w:sz w:val="24"/>
              </w:rPr>
              <w:t>据亲革命卫队的伊朗媒体称，未来8小时内将有“好消息”公布，相关传闻指向美国总统特朗普或将宣布停火，理由是美方不希望国际油价持续走高。截至目前，该消息尚未得到多方证实。</w:t>
            </w:r>
            <w:r>
              <w:br/>
            </w:r>
            <w:r>
              <w:rPr>
                <w:color w:val="111827"/>
                <w:sz w:val="24"/>
              </w:rPr>
              <w:t>各种小作文[s:ac:偷笑]</w:t>
            </w:r>
            <w:r>
              <w:br/>
            </w:r>
            <w:r>
              <w:rPr>
                <w:color w:val="111827"/>
                <w:sz w:val="24"/>
              </w:rPr>
              <w:t>不用信 就差一口气日韩和东南亚就要买油了 川普不可能放过他们的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13:57  |  253楼  |  灰兔尾  |  UID 60916468</w:t>
            </w:r>
          </w:p>
        </w:tc>
      </w:tr>
      <w:tr>
        <w:tc>
          <w:tcPr>
            <w:tcW w:type="dxa" w:w="10080"/>
          </w:tcPr>
          <w:p>
            <w:pPr>
              <w:spacing w:line="276" w:lineRule="auto" w:after="100"/>
            </w:pPr>
            <w:r>
              <w:rPr>
                <w:sz w:val="20"/>
              </w:rPr>
              <w:t>今天调了仓，手上的票缩减到四只了，半岛铁盒成为第一大重仓，剩下三只分别是封测，能源金属和一只多概念弹性票，仓位没降，我觉得在这个位置降仓位百分百死</w:t>
            </w:r>
          </w:p>
          <w:p>
            <w:pPr>
              <w:spacing w:line="276" w:lineRule="auto" w:after="100"/>
            </w:pPr>
            <w:r>
              <w:rPr>
                <w:sz w:val="20"/>
              </w:rPr>
              <w:t>人生就是这样，一开始就给你好的，你不会满足；但是把你手上差的夺走，再重新塞给你一个一般的，反而会觉得有获得感，今天日内最多亏六个多点，现在只亏两个多点了，我居然会觉得还行，此外维持我之前的判断，现在市场已经在交易次差的战争预期了，之后哪怕真的朝次差的情况走，也是利空出尽，只要不朝那个最差情况运行就能接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14:00  |  1151楼  |  狼大  |  UID 150058</w:t>
            </w:r>
          </w:p>
        </w:tc>
      </w:tr>
      <w:tr>
        <w:tc>
          <w:tcPr>
            <w:tcW w:type="dxa" w:w="10080"/>
          </w:tcPr>
          <w:p>
            <w:pPr>
              <w:spacing w:line="276" w:lineRule="auto" w:after="100"/>
            </w:pPr>
            <w:r>
              <w:rPr>
                <w:color w:val="111827"/>
                <w:sz w:val="24"/>
              </w:rPr>
              <w:t>Reply Post by Peace Maker (2026-03-09 13:57):</w:t>
            </w:r>
          </w:p>
          <w:p>
            <w:pPr>
              <w:spacing w:line="276" w:lineRule="auto" w:after="100"/>
            </w:pPr>
            <w:r>
              <w:rPr>
                <w:color w:val="111827"/>
                <w:sz w:val="24"/>
              </w:rPr>
              <w:t>狼大摁之前说一声 求求了</w:t>
            </w:r>
            <w:r>
              <w:br/>
            </w:r>
            <w:r>
              <w:rPr>
                <w:color w:val="111827"/>
                <w:sz w:val="24"/>
              </w:rPr>
              <w:t>嗯 我会偷偷走的 放心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14:01  |  91楼  |  夜骰2号机  |  UID 66908070</w:t>
            </w:r>
          </w:p>
        </w:tc>
      </w:tr>
      <w:tr>
        <w:tc>
          <w:tcPr>
            <w:tcW w:type="dxa" w:w="10080"/>
          </w:tcPr>
          <w:p>
            <w:pPr>
              <w:spacing w:line="276" w:lineRule="auto" w:after="100"/>
            </w:pPr>
            <w:r>
              <w:rPr>
                <w:sz w:val="20"/>
              </w:rPr>
              <w:t>晓程是黄金股里走势最健康的那一个[s:ac:哭笑]那几个大哥多少都有点问题</w:t>
            </w:r>
            <w:r>
              <w:br/>
            </w:r>
            <w:r>
              <w:rPr>
                <w:sz w:val="20"/>
              </w:rPr>
              <w:t>下午修复有点超预期啊，能坚持到收盘嘛哥(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14:02  |  407楼  |  村上吹树  |  UID 61395264</w:t>
            </w:r>
          </w:p>
        </w:tc>
      </w:tr>
      <w:tr>
        <w:tc>
          <w:tcPr>
            <w:tcW w:type="dxa" w:w="10080"/>
          </w:tcPr>
          <w:p>
            <w:pPr>
              <w:spacing w:line="276" w:lineRule="auto" w:after="100"/>
            </w:pPr>
            <w:r>
              <w:rPr>
                <w:sz w:val="20"/>
              </w:rPr>
              <w:t>Reply Post by 村上吹树 (2026-03-08 20:27):</w:t>
            </w:r>
          </w:p>
          <w:p>
            <w:pPr>
              <w:spacing w:line="276" w:lineRule="auto" w:after="100"/>
            </w:pPr>
            <w:r>
              <w:rPr>
                <w:sz w:val="20"/>
              </w:rPr>
              <w:t>这个周末大家都在讨论工具，那我先说下个人复盘，希望能抛砖引玉。</w:t>
            </w:r>
            <w:r>
              <w:br/>
            </w:r>
            <w:r>
              <w:rPr>
                <w:sz w:val="20"/>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sz w:val="20"/>
              </w:rPr>
              <w:t>然后是科技相关。美股周五大跌，更多是甲骨文鬼故事影响。但你不能否认下周油价上行，将会严重打击ai硬件，尤其日韩台，国内照理电力能源方面其实相对好很多。其中存储和光，可能</w:t>
            </w:r>
          </w:p>
          <w:p>
            <w:pPr>
              <w:spacing w:line="276" w:lineRule="auto" w:after="100"/>
            </w:pPr>
            <w:r>
              <w:rPr>
                <w:sz w:val="20"/>
              </w:rPr>
              <w:t>有没有早上追石油被挂树上的。[s:ac:哭笑]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14:05  |  1152楼  |  狼大  |  UID 150058</w:t>
            </w:r>
          </w:p>
        </w:tc>
      </w:tr>
      <w:tr>
        <w:tc>
          <w:tcPr>
            <w:tcW w:type="dxa" w:w="10080"/>
          </w:tcPr>
          <w:p>
            <w:pPr>
              <w:spacing w:line="276" w:lineRule="auto" w:after="100"/>
            </w:pPr>
            <w:r>
              <w:rPr>
                <w:color w:val="111827"/>
                <w:sz w:val="24"/>
              </w:rPr>
              <w:t>Reply Post by 橙伊 (2026-03-09 14:04):</w:t>
            </w:r>
          </w:p>
          <w:p>
            <w:pPr>
              <w:spacing w:line="276" w:lineRule="auto" w:after="100"/>
            </w:pPr>
            <w:r>
              <w:rPr>
                <w:color w:val="111827"/>
                <w:sz w:val="24"/>
              </w:rPr>
              <w:t>鱼大，请问现在是不是还要看券商?科技带量过4117才算安全吧？</w:t>
            </w:r>
            <w:r>
              <w:br/>
            </w:r>
            <w:r>
              <w:rPr>
                <w:color w:val="111827"/>
                <w:sz w:val="24"/>
              </w:rPr>
              <w:t>目前金融没动 能站上4105收盘就不错了 要确认是明天的事</w:t>
            </w:r>
            <w:r>
              <w:br/>
            </w:r>
            <w:r>
              <w:rPr>
                <w:color w:val="111827"/>
                <w:sz w:val="24"/>
              </w:rPr>
              <w:t>今天没有安全一说 我仓位不会增加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14:06  |  326楼  |  xbox  |  UID 331181</w:t>
            </w:r>
          </w:p>
        </w:tc>
      </w:tr>
      <w:tr>
        <w:tc>
          <w:tcPr>
            <w:tcW w:type="dxa" w:w="10080"/>
          </w:tcPr>
          <w:p>
            <w:pPr>
              <w:spacing w:line="276" w:lineRule="auto" w:after="100"/>
            </w:pPr>
            <w:r>
              <w:rPr>
                <w:sz w:val="20"/>
              </w:rPr>
              <w:t>Reply Post by SaikaDeath (2026-03-09 14:05):</w:t>
            </w:r>
          </w:p>
          <w:p>
            <w:pPr>
              <w:spacing w:line="276" w:lineRule="auto" w:after="100"/>
            </w:pPr>
            <w:r>
              <w:rPr>
                <w:sz w:val="20"/>
              </w:rPr>
              <w:t>这种动荡行情大家居然载歌载舞的，就我无所适从吗[s:ac:哭笑]</w:t>
            </w:r>
          </w:p>
          <w:p>
            <w:pPr>
              <w:spacing w:line="276" w:lineRule="auto" w:after="100"/>
            </w:pPr>
            <w:r>
              <w:rPr>
                <w:sz w:val="20"/>
              </w:rPr>
              <w:t>上午可不是这个样子的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14:13  |  408楼  |  村上吹树  |  UID 61395264</w:t>
            </w:r>
          </w:p>
        </w:tc>
      </w:tr>
      <w:tr>
        <w:tc>
          <w:tcPr>
            <w:tcW w:type="dxa" w:w="10080"/>
          </w:tcPr>
          <w:p>
            <w:pPr>
              <w:spacing w:line="276" w:lineRule="auto" w:after="100"/>
            </w:pPr>
            <w:r>
              <w:rPr>
                <w:sz w:val="20"/>
              </w:rPr>
              <w:t>Reply Post by 村上吹树 (2026-03-08 23:05):</w:t>
            </w:r>
          </w:p>
          <w:p>
            <w:pPr>
              <w:spacing w:line="276" w:lineRule="auto" w:after="100"/>
            </w:pPr>
            <w:r>
              <w:rPr>
                <w:sz w:val="20"/>
              </w:rPr>
              <w:t>这里只有周四周五进了才有意义，周一去追没多大意思，不如看看其他机会。举个例子，小龙虾引起的网络安全问题，已经在我埋伏的短线目标区。</w:t>
            </w:r>
          </w:p>
          <w:p>
            <w:pPr>
              <w:spacing w:line="276" w:lineRule="auto" w:after="100"/>
            </w:pPr>
            <w:r>
              <w:rPr>
                <w:sz w:val="20"/>
              </w:rPr>
              <w:t>今天网安走得非常不错。sxf，qax之类。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14:15  |  327楼  |  xbox  |  UID 331181</w:t>
            </w:r>
          </w:p>
        </w:tc>
      </w:tr>
      <w:tr>
        <w:tc>
          <w:tcPr>
            <w:tcW w:type="dxa" w:w="10080"/>
          </w:tcPr>
          <w:p>
            <w:pPr>
              <w:spacing w:line="276" w:lineRule="auto" w:after="100"/>
            </w:pPr>
            <w:r>
              <w:rPr>
                <w:sz w:val="20"/>
              </w:rPr>
              <w:t>只要没在最低点割肉，不动，或者抄底做T的都不是大问题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14:15  |  409楼  |  村上吹树  |  UID 61395264</w:t>
            </w:r>
          </w:p>
        </w:tc>
      </w:tr>
      <w:tr>
        <w:tc>
          <w:tcPr>
            <w:tcW w:type="dxa" w:w="10080"/>
          </w:tcPr>
          <w:p>
            <w:pPr>
              <w:spacing w:line="276" w:lineRule="auto" w:after="100"/>
            </w:pPr>
            <w:r>
              <w:rPr>
                <w:sz w:val="20"/>
              </w:rPr>
              <w:t>360，dkwn，今天一直都是红的。工具是术，关键还是要判断逻辑推演[s:a2:doge]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14:17  |  254楼  |  灰兔尾  |  UID 60916468</w:t>
            </w:r>
          </w:p>
        </w:tc>
      </w:tr>
      <w:tr>
        <w:tc>
          <w:tcPr>
            <w:tcW w:type="dxa" w:w="10080"/>
          </w:tcPr>
          <w:p>
            <w:pPr>
              <w:spacing w:line="276" w:lineRule="auto" w:after="100"/>
            </w:pPr>
            <w:r>
              <w:rPr>
                <w:sz w:val="20"/>
              </w:rPr>
              <w:t>Reply Post by 从痴有爱 (2026-03-09 14:15):</w:t>
            </w:r>
          </w:p>
          <w:p>
            <w:pPr>
              <w:spacing w:line="276" w:lineRule="auto" w:after="100"/>
            </w:pPr>
            <w:r>
              <w:rPr>
                <w:sz w:val="20"/>
              </w:rPr>
              <w:t>他现在打我打的轻了，不离了</w:t>
            </w:r>
          </w:p>
          <w:p>
            <w:pPr>
              <w:spacing w:line="276" w:lineRule="auto" w:after="100"/>
            </w:pPr>
            <w:r>
              <w:rPr>
                <w:sz w:val="20"/>
              </w:rPr>
              <w:t>给你这条实名点赞[s:ac:哭笑]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14:24  |  1153楼  |  狼大  |  UID 150058</w:t>
            </w:r>
          </w:p>
        </w:tc>
      </w:tr>
      <w:tr>
        <w:tc>
          <w:tcPr>
            <w:tcW w:type="dxa" w:w="10080"/>
          </w:tcPr>
          <w:p>
            <w:pPr>
              <w:spacing w:line="276" w:lineRule="auto" w:after="100"/>
            </w:pPr>
            <w:r>
              <w:rPr>
                <w:color w:val="111827"/>
                <w:sz w:val="24"/>
              </w:rPr>
              <w:t>到压力位没有金融</w:t>
            </w:r>
            <w:r>
              <w:br/>
            </w:r>
            <w:r>
              <w:rPr>
                <w:color w:val="111827"/>
                <w:sz w:val="24"/>
              </w:rPr>
              <w:t>我估计尾盘还要拉石油那些东西避险。。。。MD 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14:31  |  328楼  |  xbox  |  UID 331181</w:t>
            </w:r>
          </w:p>
        </w:tc>
      </w:tr>
      <w:tr>
        <w:tc>
          <w:tcPr>
            <w:tcW w:type="dxa" w:w="10080"/>
          </w:tcPr>
          <w:p>
            <w:pPr>
              <w:spacing w:line="276" w:lineRule="auto" w:after="100"/>
            </w:pPr>
            <w:r>
              <w:rPr>
                <w:sz w:val="20"/>
              </w:rPr>
              <w:t>证券反弹小，但互金反弹大一些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14:33  |  410楼  |  村上吹树  |  UID 61395264</w:t>
            </w:r>
          </w:p>
        </w:tc>
      </w:tr>
      <w:tr>
        <w:tc>
          <w:tcPr>
            <w:tcW w:type="dxa" w:w="10080"/>
          </w:tcPr>
          <w:p>
            <w:pPr>
              <w:spacing w:line="276" w:lineRule="auto" w:after="100"/>
            </w:pPr>
            <w:r>
              <w:rPr>
                <w:sz w:val="20"/>
              </w:rPr>
              <w:t>打入yflt。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14:34  |  92楼  |  夜骰2号机  |  UID 66908070</w:t>
            </w:r>
          </w:p>
        </w:tc>
      </w:tr>
      <w:tr>
        <w:tc>
          <w:tcPr>
            <w:tcW w:type="dxa" w:w="10080"/>
          </w:tcPr>
          <w:p>
            <w:pPr>
              <w:spacing w:line="276" w:lineRule="auto" w:after="100"/>
            </w:pPr>
            <w:r>
              <w:rPr>
                <w:sz w:val="20"/>
              </w:rPr>
              <w:t>巴林的炼油厂又被炸了[s:ac:哭笑]啥时候是个头啊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14:43  |  1154楼  |  狼大  |  UID 150058</w:t>
            </w:r>
          </w:p>
        </w:tc>
      </w:tr>
      <w:tr>
        <w:tc>
          <w:tcPr>
            <w:tcW w:type="dxa" w:w="10080"/>
          </w:tcPr>
          <w:p>
            <w:pPr>
              <w:spacing w:line="276" w:lineRule="auto" w:after="100"/>
            </w:pPr>
            <w:r>
              <w:rPr>
                <w:color w:val="111827"/>
                <w:sz w:val="24"/>
              </w:rPr>
              <w:t>4105确实站不上。没有GJD没办法 信心不足</w:t>
            </w:r>
            <w:r>
              <w:br/>
            </w:r>
            <w:r>
              <w:rPr>
                <w:color w:val="111827"/>
                <w:sz w:val="24"/>
              </w:rPr>
              <w:t>今天就这样了 明天看看GJD动不动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14:45  |  411楼  |  村上吹树  |  UID 61395264</w:t>
            </w:r>
          </w:p>
        </w:tc>
      </w:tr>
      <w:tr>
        <w:tc>
          <w:tcPr>
            <w:tcW w:type="dxa" w:w="10080"/>
          </w:tcPr>
          <w:p>
            <w:pPr>
              <w:spacing w:line="276" w:lineRule="auto" w:after="100"/>
            </w:pPr>
            <w:r>
              <w:rPr>
                <w:sz w:val="20"/>
              </w:rPr>
              <w:t>Reply Post by e471167749 (2026-03-09 14:43):</w:t>
            </w:r>
          </w:p>
          <w:p>
            <w:pPr>
              <w:spacing w:line="276" w:lineRule="auto" w:after="100"/>
            </w:pPr>
            <w:r>
              <w:rPr>
                <w:sz w:val="20"/>
              </w:rPr>
              <w:t>我觉得原厂发力应该是在今年下半场一点，预期2季度爆发，模组切我感觉也不好切，不如一样一半拿着做低成本。大佬要原厂都切过去么。[s:ac:哭笑]</w:t>
            </w:r>
          </w:p>
          <w:p>
            <w:pPr>
              <w:spacing w:line="276" w:lineRule="auto" w:after="100"/>
            </w:pPr>
            <w:r>
              <w:rPr>
                <w:sz w:val="20"/>
              </w:rPr>
              <w:t>不切，都拿着不好吗[s:ac:哭笑]dml的仓位原本就是赵姨重仓分过去的。现在肯定不动了。存储这里接下来只要局势没有恶化，我一股不动。小龙虾这些，归根结底都要算到存储头上来了。完全不急。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14:47  |  1155楼  |  狼大  |  UID 150058</w:t>
            </w:r>
          </w:p>
        </w:tc>
      </w:tr>
      <w:tr>
        <w:tc>
          <w:tcPr>
            <w:tcW w:type="dxa" w:w="10080"/>
          </w:tcPr>
          <w:p>
            <w:pPr>
              <w:spacing w:line="276" w:lineRule="auto" w:after="100"/>
            </w:pPr>
            <w:r>
              <w:rPr>
                <w:color w:val="111827"/>
                <w:sz w:val="24"/>
              </w:rPr>
              <w:t>Reply Post by lang丶 (2026-03-09 14:45):</w:t>
            </w:r>
          </w:p>
          <w:p>
            <w:pPr>
              <w:spacing w:line="276" w:lineRule="auto" w:after="100"/>
            </w:pPr>
            <w:r>
              <w:rPr>
                <w:color w:val="111827"/>
                <w:sz w:val="24"/>
              </w:rPr>
              <w:t>这个我一直在关注的，上上周算力这块就很强，当然主要是华为晟腾细分的，你要记得的话当时狼大也点过</w:t>
            </w:r>
            <w:r>
              <w:br/>
            </w:r>
            <w:r>
              <w:rPr>
                <w:color w:val="111827"/>
                <w:sz w:val="24"/>
              </w:rPr>
              <w:t>但是中东那边打起来了直接把节奏断了，但是也没A下去很多辨识度一直在横盘</w:t>
            </w:r>
            <w:r>
              <w:br/>
            </w:r>
            <w:r>
              <w:rPr>
                <w:color w:val="111827"/>
                <w:sz w:val="24"/>
              </w:rPr>
              <w:t>再到上周算力协同，虽然资金主要去做电了，但是算力这块也算反反复复，还有美利云这种先锋队</w:t>
            </w:r>
            <w:r>
              <w:br/>
            </w:r>
            <w:r>
              <w:rPr>
                <w:color w:val="111827"/>
                <w:sz w:val="24"/>
              </w:rPr>
              <w:t>再到周末的龙虾发酵，今天要不是周末油价这么异常，按照以往量化的尿性来讲，算力特别是龙虾相关的，早盘就该集体封板的</w:t>
            </w:r>
            <w:r>
              <w:br/>
            </w:r>
            <w:r>
              <w:rPr>
                <w:color w:val="111827"/>
                <w:sz w:val="24"/>
              </w:rPr>
              <w:t>所以这块这两周其实一直有人顶着外围的大debuff在做，也不算稀里糊涂v起来了</w:t>
            </w:r>
            <w:r>
              <w:br/>
            </w:r>
            <w:r>
              <w:rPr>
                <w:color w:val="111827"/>
                <w:sz w:val="24"/>
              </w:rPr>
              <w:t>今天龙虾已经不及预期了 正常今天应该是少5个板以上的</w:t>
            </w:r>
            <w:r>
              <w:br/>
            </w:r>
            <w:r>
              <w:rPr>
                <w:color w:val="111827"/>
                <w:sz w:val="24"/>
              </w:rPr>
              <w:t>现在顶多算活着。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14:50  |  1156楼  |  狼大  |  UID 150058</w:t>
            </w:r>
          </w:p>
        </w:tc>
      </w:tr>
      <w:tr>
        <w:tc>
          <w:tcPr>
            <w:tcW w:type="dxa" w:w="10080"/>
          </w:tcPr>
          <w:p>
            <w:pPr>
              <w:spacing w:line="276" w:lineRule="auto" w:after="100"/>
            </w:pPr>
            <w:r>
              <w:rPr>
                <w:color w:val="111827"/>
                <w:sz w:val="24"/>
              </w:rPr>
              <w:t>Reply Post by heartvoice (2026-03-09 14:49):</w:t>
            </w:r>
          </w:p>
          <w:p>
            <w:pPr>
              <w:spacing w:line="276" w:lineRule="auto" w:after="100"/>
            </w:pPr>
            <w:r>
              <w:rPr>
                <w:color w:val="111827"/>
                <w:sz w:val="24"/>
              </w:rPr>
              <w:t>之前gjd兜底的时候 每次兜底都看到有人骂干预市场，希望还市场自由。现在不兜了，一个个哭爹喊娘求gjd救命[s:a2:doge]</w:t>
            </w:r>
            <w:r>
              <w:br/>
            </w:r>
            <w:r>
              <w:rPr>
                <w:color w:val="111827"/>
                <w:sz w:val="24"/>
              </w:rPr>
              <w:t>只有我坚定支持GJD 他们不喜欢有人管 我喜欢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14:56  |  1157楼  |  狼大  |  UID 150058</w:t>
            </w:r>
          </w:p>
        </w:tc>
      </w:tr>
      <w:tr>
        <w:tc>
          <w:tcPr>
            <w:tcW w:type="dxa" w:w="10080"/>
          </w:tcPr>
          <w:p>
            <w:pPr>
              <w:spacing w:line="276" w:lineRule="auto" w:after="100"/>
            </w:pPr>
            <w:r>
              <w:rPr>
                <w:color w:val="111827"/>
                <w:sz w:val="24"/>
              </w:rPr>
              <w:t>Reply Post by e471167749 (2026-03-09 14:54):</w:t>
            </w:r>
          </w:p>
          <w:p>
            <w:pPr>
              <w:spacing w:line="276" w:lineRule="auto" w:after="100"/>
            </w:pPr>
            <w:r>
              <w:rPr>
                <w:color w:val="111827"/>
                <w:sz w:val="24"/>
              </w:rPr>
              <w:t>AI应用股性一直都不行，最终还是要硬件支撑才行。。</w:t>
            </w:r>
            <w:r>
              <w:br/>
            </w:r>
            <w:r>
              <w:rPr>
                <w:color w:val="111827"/>
                <w:sz w:val="24"/>
              </w:rPr>
              <w:t>跟这个没关系 今天热点 正常柚子和量化都会批量上板的 但是国算那几个大票今天不算强 那些资金也不太敢</w:t>
            </w:r>
            <w:r>
              <w:br/>
            </w:r>
            <w:r>
              <w:rPr>
                <w:color w:val="111827"/>
                <w:sz w:val="24"/>
              </w:rPr>
              <w:t>但是只要外面稳定 或者明天后天闭会没有GJD砸盘 那这个方向还是没问题的 前提是这两天不要被别的热点抢过去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14:59  |  412楼  |  村上吹树  |  UID 61395264</w:t>
            </w:r>
          </w:p>
        </w:tc>
      </w:tr>
      <w:tr>
        <w:tc>
          <w:tcPr>
            <w:tcW w:type="dxa" w:w="10080"/>
          </w:tcPr>
          <w:p>
            <w:pPr>
              <w:spacing w:line="276" w:lineRule="auto" w:after="100"/>
            </w:pPr>
            <w:r>
              <w:rPr>
                <w:sz w:val="20"/>
              </w:rPr>
              <w:t>Reply Post by 浪啊图图 (2026-03-09 14:55):</w:t>
            </w:r>
          </w:p>
          <w:p>
            <w:pPr>
              <w:spacing w:line="276" w:lineRule="auto" w:after="100"/>
            </w:pPr>
            <w:r>
              <w:rPr>
                <w:sz w:val="20"/>
              </w:rPr>
              <w:t>没找到啊树哥[s:a2:那个…]</w:t>
            </w:r>
          </w:p>
          <w:p>
            <w:pPr>
              <w:spacing w:line="276" w:lineRule="auto" w:after="100"/>
            </w:pPr>
            <w:r>
              <w:rPr>
                <w:sz w:val="20"/>
              </w:rPr>
              <w:t>云天lf，打错字了。我这个打短的，慎跟。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15:07  |  93楼  |  夜骰2号机  |  UID 66908070</w:t>
            </w:r>
          </w:p>
        </w:tc>
      </w:tr>
      <w:tr>
        <w:tc>
          <w:tcPr>
            <w:tcW w:type="dxa" w:w="10080"/>
          </w:tcPr>
          <w:p>
            <w:pPr>
              <w:spacing w:line="276" w:lineRule="auto" w:after="100"/>
            </w:pPr>
            <w:r>
              <w:rPr>
                <w:sz w:val="20"/>
              </w:rPr>
              <w:t>收盘4096，高于预期，下午还挺硬的，一度翻红了没动又下来了一点[s:ac:哭笑]不强求，比日韩可NB太多了</w:t>
            </w:r>
            <w:r>
              <w:br/>
            </w:r>
            <w:r>
              <w:rPr>
                <w:sz w:val="20"/>
              </w:rPr>
              <w:t>今天持仓里最舒服的是神州，一直缩量维持在区间高位跌幅小于大盘，指数回暖就站上压力位，明天看看是补跌还是已经高控达成一致向上</w:t>
            </w:r>
            <w:r>
              <w:br/>
            </w:r>
            <w:r>
              <w:rPr>
                <w:sz w:val="20"/>
              </w:rPr>
              <w:t>明天继续按中午的计划来，到点位不放量就减，保持仓位灵活等大资金定方向再去做跟随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15:34  |  148楼  |  一生一股绊倒铁盒  |  UID 64648193</w:t>
            </w:r>
          </w:p>
        </w:tc>
      </w:tr>
      <w:tr>
        <w:tc>
          <w:tcPr>
            <w:tcW w:type="dxa" w:w="10080"/>
          </w:tcPr>
          <w:p>
            <w:pPr>
              <w:spacing w:line="276" w:lineRule="auto" w:after="100"/>
            </w:pPr>
            <w:r>
              <w:rPr>
                <w:sz w:val="20"/>
              </w:rPr>
              <w:t>这几日大盘都是长下影线十字星形态，结合上周五的量能萎缩与今天的放量，是不是可以看作分歧阶段有强承接？或者说地量和地价的条件都满足了，接下来要选择方向了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15:39  |  1158楼  |  狼大  |  UID 150058</w:t>
            </w:r>
          </w:p>
        </w:tc>
      </w:tr>
      <w:tr>
        <w:tc>
          <w:tcPr>
            <w:tcW w:type="dxa" w:w="10080"/>
          </w:tcPr>
          <w:p>
            <w:pPr>
              <w:spacing w:line="276" w:lineRule="auto" w:after="100"/>
            </w:pPr>
            <w:r>
              <w:rPr>
                <w:color w:val="111827"/>
                <w:sz w:val="24"/>
              </w:rPr>
              <w:t>./mon_202603/09/jmQ2x-3btbK1yT3cSyw-5u.jpg</w:t>
            </w:r>
            <w:r>
              <w:br/>
            </w:r>
            <w:r>
              <w:rPr>
                <w:color w:val="111827"/>
                <w:sz w:val="24"/>
              </w:rPr>
              <w:t>这种消息能上新闻你们敢信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16:06  |  27楼  |  September_L  |  UID 5337595</w:t>
            </w:r>
          </w:p>
        </w:tc>
      </w:tr>
      <w:tr>
        <w:tc>
          <w:tcPr>
            <w:tcW w:type="dxa" w:w="10080"/>
          </w:tcPr>
          <w:p>
            <w:pPr>
              <w:spacing w:line="276" w:lineRule="auto" w:after="100"/>
            </w:pPr>
            <w:r>
              <w:rPr>
                <w:sz w:val="20"/>
              </w:rPr>
              <w:t>Reply to Reply Post by 身处漩涡之中 (2026-03-09 15:13)</w:t>
            </w:r>
          </w:p>
          <w:p>
            <w:pPr>
              <w:spacing w:line="276" w:lineRule="auto" w:after="100"/>
            </w:pPr>
            <w:r>
              <w:rPr>
                <w:sz w:val="20"/>
              </w:rPr>
              <w:t>买任意一个AI编程一个月，然后跟AI说你要啥，推送到哪里，一天就做出来了。出问题了让AI自己调试修BUG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16:08  |  28楼  |  September_L  |  UID 5337595</w:t>
            </w:r>
          </w:p>
        </w:tc>
      </w:tr>
      <w:tr>
        <w:tc>
          <w:tcPr>
            <w:tcW w:type="dxa" w:w="10080"/>
          </w:tcPr>
          <w:p>
            <w:pPr>
              <w:spacing w:line="276" w:lineRule="auto" w:after="100"/>
            </w:pPr>
            <w:r>
              <w:rPr>
                <w:sz w:val="20"/>
              </w:rPr>
              <w:t>铁盒的T点很容易找到，铁盒做T上几乎90%+胜率，现在遇到铁盒T点，我都会直接持仓的翻倍T，多TT降低成本就拿得住了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16:10  |  94楼  |  夜骰2号机  |  UID 66908070</w:t>
            </w:r>
          </w:p>
        </w:tc>
      </w:tr>
      <w:tr>
        <w:tc>
          <w:tcPr>
            <w:tcW w:type="dxa" w:w="10080"/>
          </w:tcPr>
          <w:p>
            <w:pPr>
              <w:spacing w:line="276" w:lineRule="auto" w:after="100"/>
            </w:pPr>
            <w:r>
              <w:rPr>
                <w:sz w:val="20"/>
              </w:rPr>
              <w:t>Reply to Reply Post by 绵羊哒哒嗒 (2026-03-09 15:24)</w:t>
            </w:r>
            <w:r>
              <w:br/>
            </w:r>
            <w:r>
              <w:rPr>
                <w:sz w:val="20"/>
              </w:rPr>
              <w:t>差不多吧，不过别那么高预期，没有期待就不会太过失望，要是21都过不去呢[s:ac:哭笑]我姑且是按低目标20-22的上涨空间做预案和心理建设，最后还是要看市场的实际情况，多一分都是惊喜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16:21  |  29楼  |  September_L  |  UID 5337595</w:t>
            </w:r>
          </w:p>
        </w:tc>
      </w:tr>
      <w:tr>
        <w:tc>
          <w:tcPr>
            <w:tcW w:type="dxa" w:w="10080"/>
          </w:tcPr>
          <w:p>
            <w:pPr>
              <w:spacing w:line="276" w:lineRule="auto" w:after="100"/>
            </w:pPr>
            <w:r>
              <w:rPr>
                <w:sz w:val="20"/>
              </w:rPr>
              <w:t>Reply to Reply Post by 流星桐 (2026-03-09 16:11)</w:t>
            </w:r>
            <w:r>
              <w:br/>
            </w:r>
            <w:r>
              <w:rPr>
                <w:sz w:val="20"/>
              </w:rPr>
              <w:t>晚些时候把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16:23  |  30楼  |  September_L  |  UID 5337595</w:t>
            </w:r>
          </w:p>
        </w:tc>
      </w:tr>
      <w:tr>
        <w:tc>
          <w:tcPr>
            <w:tcW w:type="dxa" w:w="10080"/>
          </w:tcPr>
          <w:p>
            <w:pPr>
              <w:spacing w:line="276" w:lineRule="auto" w:after="100"/>
            </w:pPr>
            <w:r>
              <w:rPr>
                <w:sz w:val="20"/>
              </w:rPr>
              <w:t>又是亏钱的一天。。。。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16:49  |  31楼  |  September_L  |  UID 5337595</w:t>
            </w:r>
          </w:p>
        </w:tc>
      </w:tr>
      <w:tr>
        <w:tc>
          <w:tcPr>
            <w:tcW w:type="dxa" w:w="10080"/>
          </w:tcPr>
          <w:p>
            <w:pPr>
              <w:spacing w:line="276" w:lineRule="auto" w:after="100"/>
            </w:pPr>
            <w:r>
              <w:rPr>
                <w:sz w:val="20"/>
              </w:rPr>
              <w:t>Reply to Reply Post by a117ly (2026-03-09 16:38)</w:t>
            </w:r>
            <w:r>
              <w:br/>
            </w:r>
            <w:r>
              <w:rPr>
                <w:sz w:val="20"/>
              </w:rPr>
              <w:t>买个n100主机，一千左右。 可以部署很多服务。功耗只有几瓦。我就是耗"巨资"买了个n100小主机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17:05  |  483楼  |  zippo578  |  UID 65329649</w:t>
            </w:r>
          </w:p>
        </w:tc>
      </w:tr>
      <w:tr>
        <w:tc>
          <w:tcPr>
            <w:tcW w:type="dxa" w:w="10080"/>
          </w:tcPr>
          <w:p>
            <w:pPr>
              <w:spacing w:line="276" w:lineRule="auto" w:after="100"/>
            </w:pPr>
            <w:r>
              <w:rPr>
                <w:sz w:val="20"/>
              </w:rPr>
              <w:t>复盘大概看了</w:t>
            </w:r>
            <w:r>
              <w:br/>
            </w:r>
            <w:r>
              <w:rPr>
                <w:sz w:val="20"/>
              </w:rPr>
              <w:t>以今天这个盘面强度</w:t>
            </w:r>
            <w:r>
              <w:br/>
            </w:r>
            <w:r>
              <w:rPr>
                <w:sz w:val="20"/>
              </w:rPr>
              <w:t>后面虽然可能有低点</w:t>
            </w:r>
            <w:r>
              <w:br/>
            </w:r>
            <w:r>
              <w:rPr>
                <w:sz w:val="20"/>
              </w:rPr>
              <w:t>但是牛市基础还是杠杠的</w:t>
            </w:r>
            <w:r>
              <w:br/>
            </w:r>
            <w:r>
              <w:rPr>
                <w:sz w:val="20"/>
              </w:rPr>
              <w:t>这种位置以市场自发的资金能扛成这样，后续加速时候得有多强的幅度[s:ac:喘]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17:08  |  149楼  |  一生一股绊倒铁盒  |  UID 64648193</w:t>
            </w:r>
          </w:p>
        </w:tc>
      </w:tr>
      <w:tr>
        <w:tc>
          <w:tcPr>
            <w:tcW w:type="dxa" w:w="10080"/>
          </w:tcPr>
          <w:p>
            <w:pPr>
              <w:spacing w:line="276" w:lineRule="auto" w:after="100"/>
            </w:pPr>
            <w:r>
              <w:rPr>
                <w:sz w:val="20"/>
              </w:rPr>
              <w:t>看着清仓的狼友和日渐减少的账户余额，信念有所动摇，但是回想起狼哥图哥的倾情分享，又不禁感叹，最难熬的不是漫漫黑夜，而是到达黎明之前。</w:t>
            </w:r>
          </w:p>
          <w:p>
            <w:pPr>
              <w:spacing w:line="276" w:lineRule="auto" w:after="100"/>
            </w:pPr>
            <w:r>
              <w:rPr>
                <w:sz w:val="20"/>
              </w:rPr>
              <w:t>狼大影响力大，平日发言有所顾虑，但我这种小菜鸡无所畏惧[s:ac:上]权当给各位按摩，说的如果不对大家图一乐就好。</w:t>
            </w:r>
          </w:p>
          <w:p>
            <w:pPr>
              <w:spacing w:line="276" w:lineRule="auto" w:after="100"/>
            </w:pPr>
            <w:r>
              <w:rPr>
                <w:sz w:val="20"/>
              </w:rPr>
              <w:t>./mon_202603/09/jmQ2x-ce6dK13T3cSty-ds.jpg</w:t>
            </w:r>
            <w:r>
              <w:br/>
            </w:r>
            <w:r>
              <w:rPr>
                <w:sz w:val="20"/>
              </w:rPr>
              <w:t>从周k上看，今天铁盒刚好回踩确认去年10月的高点，上午加速探底，下午放量收回，在技术形态上是一种c浪调整，加上两次5个点的大跌，大量的恐慌盘出逃，还在里面的就只剩下长线资金和坚定资本了，我的判断是，即使后续外围出现一些利空，这条线也不会轻易被踏破(前提是你相信股市不会牛转熊，但我觉得悲观的人应该已经走的差不多了)</w:t>
            </w:r>
          </w:p>
          <w:p>
            <w:pPr>
              <w:spacing w:line="276" w:lineRule="auto" w:after="100"/>
            </w:pPr>
            <w:r>
              <w:rPr>
                <w:sz w:val="20"/>
              </w:rPr>
              <w:t>如果明天外围利空的情况下铁盒依然能够不跌破这条线，我准备开始分批加仓，好的情况是类比去年的11月24日，开始走震荡上升的趋势；更好的情况是反弹两天再回踩确认走出一个w底筑基，这样的话，我会选择在筑完底的下一天上升趋势初步确认时，取出其他部分的仓位全部打向铁盒，仅仅保留一些做T的活动资金。</w:t>
            </w:r>
          </w:p>
          <w:p>
            <w:pPr>
              <w:spacing w:line="276" w:lineRule="auto" w:after="100"/>
            </w:pPr>
            <w:r>
              <w:rPr>
                <w:sz w:val="20"/>
              </w:rPr>
              <w:t>与各位分享，如果有错误，也欢迎各位指出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17:10  |  484楼  |  zippo578  |  UID 65329649</w:t>
            </w:r>
          </w:p>
        </w:tc>
      </w:tr>
      <w:tr>
        <w:tc>
          <w:tcPr>
            <w:tcW w:type="dxa" w:w="10080"/>
          </w:tcPr>
          <w:p>
            <w:pPr>
              <w:spacing w:line="276" w:lineRule="auto" w:after="100"/>
            </w:pPr>
            <w:r>
              <w:rPr>
                <w:sz w:val="20"/>
              </w:rPr>
              <w:t>最近估计都震荡</w:t>
            </w:r>
            <w:r>
              <w:br/>
            </w:r>
            <w:r>
              <w:rPr>
                <w:sz w:val="20"/>
              </w:rPr>
              <w:t>闲了没事可以找点技术书看看</w:t>
            </w:r>
            <w:r>
              <w:br/>
            </w:r>
            <w:r>
              <w:rPr>
                <w:sz w:val="20"/>
              </w:rPr>
              <w:t>楼里应该都是多少有些交易基础的</w:t>
            </w:r>
            <w:r>
              <w:br/>
            </w:r>
            <w:r>
              <w:rPr>
                <w:sz w:val="20"/>
              </w:rPr>
              <w:t>有交易经验，再看书</w:t>
            </w:r>
            <w:r>
              <w:br/>
            </w:r>
            <w:r>
              <w:rPr>
                <w:sz w:val="20"/>
              </w:rPr>
              <w:t>看完再做，做完再找点看看</w:t>
            </w:r>
            <w:r>
              <w:br/>
            </w:r>
            <w:r>
              <w:rPr>
                <w:sz w:val="20"/>
              </w:rPr>
              <w:t>很多技术指标背后都是一通百通的</w:t>
            </w:r>
            <w:r>
              <w:br/>
            </w:r>
            <w:r>
              <w:rPr>
                <w:sz w:val="20"/>
              </w:rPr>
              <w:t>心静下来时候操作起来也能游刃有余</w:t>
            </w:r>
            <w:r>
              <w:br/>
            </w:r>
            <w:r>
              <w:rPr>
                <w:sz w:val="20"/>
              </w:rPr>
              <w:t>./mon_202603/09/jmQ2x-gdtjK2iT3cSsg-lc.jpeg.medium.jpg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17:19  |  32楼  |  September_L  |  UID 5337595</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17:21  |  485楼  |  zippo578  |  UID 65329649</w:t>
            </w:r>
          </w:p>
        </w:tc>
      </w:tr>
      <w:tr>
        <w:tc>
          <w:tcPr>
            <w:tcW w:type="dxa" w:w="10080"/>
          </w:tcPr>
          <w:p>
            <w:pPr>
              <w:spacing w:line="276" w:lineRule="auto" w:after="100"/>
            </w:pPr>
            <w:r>
              <w:rPr>
                <w:sz w:val="20"/>
              </w:rPr>
              <w:t>Reply to Reply Post by ccckkk1 (2026-03-09 17:13)</w:t>
            </w:r>
            <w:r>
              <w:br/>
            </w:r>
            <w:r>
              <w:rPr>
                <w:sz w:val="20"/>
              </w:rPr>
              <w:t>就看基础技术入门的就行</w:t>
            </w:r>
            <w:r>
              <w:br/>
            </w:r>
            <w:r>
              <w:rPr>
                <w:sz w:val="20"/>
              </w:rPr>
              <w:t>太复杂的东西相反没用</w:t>
            </w:r>
            <w:r>
              <w:br/>
            </w:r>
            <w:r>
              <w:rPr>
                <w:sz w:val="20"/>
              </w:rPr>
              <w:t>今天这本是前几天刷视频时候看到的</w:t>
            </w:r>
            <w:r>
              <w:br/>
            </w:r>
            <w:r>
              <w:rPr>
                <w:sz w:val="20"/>
              </w:rPr>
              <w:t>有漫画有图示讲解，看着不枯燥</w:t>
            </w:r>
            <w:r>
              <w:br/>
            </w:r>
            <w:r>
              <w:rPr>
                <w:sz w:val="20"/>
              </w:rPr>
              <w:t>看完就能梳理下自己知道的和不知道的</w:t>
            </w:r>
            <w:r>
              <w:br/>
            </w:r>
            <w:r>
              <w:rPr>
                <w:sz w:val="20"/>
              </w:rPr>
              <w:t>名字就叫半小时漫画股票实战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17:22  |  33楼  |  September_L  |  UID 5337595</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17:32  |  486楼  |  zippo578  |  UID 65329649</w:t>
            </w:r>
          </w:p>
        </w:tc>
      </w:tr>
      <w:tr>
        <w:tc>
          <w:tcPr>
            <w:tcW w:type="dxa" w:w="10080"/>
          </w:tcPr>
          <w:p>
            <w:pPr>
              <w:spacing w:line="276" w:lineRule="auto" w:after="100"/>
            </w:pPr>
            <w:r>
              <w:rPr>
                <w:sz w:val="20"/>
              </w:rPr>
              <w:t>Reply to Reply Post by 冷酷鸡腿堡game (2026-03-09 17:14)</w:t>
            </w:r>
            <w:r>
              <w:br/>
            </w:r>
            <w:r>
              <w:rPr>
                <w:sz w:val="20"/>
              </w:rPr>
              <w:t>15分钟的级别，估计只有狼大这样的超级高手能做到套利</w:t>
            </w:r>
            <w:r>
              <w:br/>
            </w:r>
            <w:r>
              <w:rPr>
                <w:sz w:val="20"/>
              </w:rPr>
              <w:t>咱们普通人能做日线或者60分钟级别就不错了</w:t>
            </w:r>
            <w:r>
              <w:br/>
            </w:r>
            <w:r>
              <w:rPr>
                <w:sz w:val="20"/>
              </w:rPr>
              <w:t>前面刚好有人问铁盒</w:t>
            </w:r>
            <w:r>
              <w:br/>
            </w:r>
            <w:r>
              <w:rPr>
                <w:sz w:val="20"/>
              </w:rPr>
              <w:t>尝试着分析下</w:t>
            </w:r>
            <w:r>
              <w:br/>
            </w:r>
            <w:r>
              <w:rPr>
                <w:sz w:val="20"/>
              </w:rPr>
              <w:t>版块走的是标准的日线背离后向下结构</w:t>
            </w:r>
            <w:r>
              <w:br/>
            </w:r>
            <w:r>
              <w:rPr>
                <w:sz w:val="20"/>
              </w:rPr>
              <w:t>一般是管24日左右</w:t>
            </w:r>
            <w:r>
              <w:br/>
            </w:r>
            <w:r>
              <w:rPr>
                <w:sz w:val="20"/>
              </w:rPr>
              <w:t>再往下走几天或者横盘，做反抽4-5个交易日，</w:t>
            </w:r>
            <w:r>
              <w:br/>
            </w:r>
            <w:r>
              <w:rPr>
                <w:sz w:val="20"/>
              </w:rPr>
              <w:t>macd零轴下方dif上穿</w:t>
            </w:r>
            <w:r>
              <w:br/>
            </w:r>
            <w:r>
              <w:rPr>
                <w:sz w:val="20"/>
              </w:rPr>
              <w:t>再回落，出新低，随后价格均线收拢，做出日线底部背离，就可以判断低点</w:t>
            </w:r>
            <w:r>
              <w:br/>
            </w:r>
            <w:r>
              <w:rPr>
                <w:sz w:val="20"/>
              </w:rPr>
              <w:t>对应的周期就按对应周期分析</w:t>
            </w:r>
            <w:r>
              <w:br/>
            </w:r>
            <w:r>
              <w:rPr>
                <w:sz w:val="20"/>
              </w:rPr>
              <w:t>上证因为抄底资金强度大，这个15-30分钟级别带来的反抽力度很强，后面就做两手准备，向下就不说了，懂得都懂(有信号就撸贷上)</w:t>
            </w:r>
            <w:r>
              <w:br/>
            </w:r>
            <w:r>
              <w:rPr>
                <w:sz w:val="20"/>
              </w:rPr>
              <w:t>如果往上，那就跟去年10月份那波一样了</w:t>
            </w:r>
            <w:r>
              <w:br/>
            </w:r>
            <w:r>
              <w:rPr>
                <w:sz w:val="20"/>
              </w:rPr>
              <w:t>macd日线大顶，下跌，有资金托起来出新高，大级别顶部消失，再下，出底背离，调整结束</w:t>
            </w:r>
            <w:r>
              <w:br/>
            </w:r>
            <w:r>
              <w:rPr>
                <w:sz w:val="20"/>
              </w:rPr>
              <w:t>当然也可能新高后直接加速</w:t>
            </w:r>
            <w:r>
              <w:br/>
            </w:r>
            <w:r>
              <w:rPr>
                <w:sz w:val="20"/>
              </w:rPr>
              <w:t>走着看</w:t>
            </w:r>
            <w:r>
              <w:br/>
            </w:r>
            <w:r>
              <w:rPr>
                <w:sz w:val="20"/>
              </w:rPr>
              <w:t>./mon_202603/09/jmQ2x-drgvZdT1kShs-12h.jpeg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17:37  |  487楼  |  zippo578  |  UID 65329649</w:t>
            </w:r>
          </w:p>
        </w:tc>
      </w:tr>
      <w:tr>
        <w:tc>
          <w:tcPr>
            <w:tcW w:type="dxa" w:w="10080"/>
          </w:tcPr>
          <w:p>
            <w:pPr>
              <w:spacing w:line="276" w:lineRule="auto" w:after="100"/>
            </w:pPr>
            <w:r>
              <w:rPr>
                <w:sz w:val="20"/>
              </w:rPr>
              <w:t>Reply to Reply Post by 601919拿盆接 (2026-03-09 17:26)</w:t>
            </w:r>
            <w:r>
              <w:br/>
            </w:r>
            <w:r>
              <w:rPr>
                <w:sz w:val="20"/>
              </w:rPr>
              <w:t>不算做广告吧</w:t>
            </w:r>
            <w:r>
              <w:br/>
            </w:r>
            <w:r>
              <w:rPr>
                <w:sz w:val="20"/>
              </w:rPr>
              <w:t>有基础的话估计一晚上就翻完了</w:t>
            </w:r>
            <w:r>
              <w:br/>
            </w:r>
            <w:r>
              <w:rPr>
                <w:sz w:val="20"/>
              </w:rPr>
              <w:t>技术类的东西，配合看指数，版块还是可以的，个股偏差太大，自己选择性的用</w:t>
            </w:r>
            <w:r>
              <w:br/>
            </w:r>
            <w:r>
              <w:rPr>
                <w:sz w:val="20"/>
              </w:rPr>
              <w:t>./mon_202603/09/jmQ2x-b07wZfT3cSsg-lc.jpeg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17:53  |  413楼  |  村上吹树  |  UID 61395264</w:t>
            </w:r>
          </w:p>
        </w:tc>
      </w:tr>
      <w:tr>
        <w:tc>
          <w:tcPr>
            <w:tcW w:type="dxa" w:w="10080"/>
          </w:tcPr>
          <w:p>
            <w:pPr>
              <w:spacing w:line="276" w:lineRule="auto" w:after="100"/>
            </w:pPr>
            <w:r>
              <w:rPr>
                <w:sz w:val="20"/>
              </w:rPr>
              <w:t>Reply to Reply Post by learla (2026-03-09 17:28)悟道了。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19:42  |  34楼  |  September_L  |  UID 5337595</w:t>
            </w:r>
          </w:p>
        </w:tc>
      </w:tr>
      <w:tr>
        <w:tc>
          <w:tcPr>
            <w:tcW w:type="dxa" w:w="10080"/>
          </w:tcPr>
          <w:p>
            <w:pPr>
              <w:spacing w:line="276" w:lineRule="auto" w:after="100"/>
            </w:pPr>
            <w:r>
              <w:rPr>
                <w:sz w:val="20"/>
              </w:rPr>
              <w:t>关于铁盒和芯片基金的做 T 方法</w:t>
            </w:r>
            <w:r>
              <w:br/>
            </w:r>
            <w:r>
              <w:rPr>
                <w:sz w:val="20"/>
              </w:rPr>
              <w:t>我个人炒股很差，买个股基本都是亏损，很少能赚到钱，但是在 ETF 的做 T 上有点心得，成功率非常的高。这里说下做 T 思路</w:t>
            </w:r>
            <w:r>
              <w:br/>
            </w:r>
            <w:r>
              <w:rPr>
                <w:sz w:val="20"/>
              </w:rPr>
              <w:t>之前楼里经常讨论 15 分钟级别 Boll 做 T，这个我没用过，不过个人理解是震荡市使用起来更好。</w:t>
            </w:r>
          </w:p>
          <w:p>
            <w:pPr>
              <w:spacing w:line="276" w:lineRule="auto" w:after="100"/>
            </w:pPr>
            <w:r>
              <w:rPr>
                <w:sz w:val="20"/>
              </w:rPr>
              <w:t>我的做 T 方法很少顺应趋势去做，一般都是做情绪的极限反抽和 macdfs 的反转，这个做 T 方法适用于大多数宽指基金，不限定于铁盒</w:t>
            </w:r>
            <w:r>
              <w:br/>
            </w:r>
            <w:r>
              <w:rPr>
                <w:sz w:val="20"/>
              </w:rPr>
              <w:t>而且我做 T 基本就吃一两个点就跑，非常的保守，因为ETF 手续费极低，可以忽略其成本，做到就是赚到。(这也影响了我股票做 T，所以我个股做的很差)</w:t>
            </w:r>
            <w:r>
              <w:br/>
            </w:r>
            <w:r>
              <w:rPr>
                <w:sz w:val="20"/>
              </w:rPr>
              <w:t>macdfs 是一个非常好的反抽做 T 指标</w:t>
            </w:r>
          </w:p>
          <w:p>
            <w:pPr>
              <w:spacing w:line="276" w:lineRule="auto" w:after="100"/>
            </w:pPr>
            <w:r>
              <w:rPr>
                <w:sz w:val="20"/>
              </w:rPr>
              <w:t>Tips:绝大多数的做 T 的超买超卖都是在早晨 9.45-10.30 之间出现，所以这个位置是做 T 捡钱最好的时间</w:t>
            </w:r>
          </w:p>
          <w:p>
            <w:pPr>
              <w:spacing w:line="276" w:lineRule="auto" w:after="100"/>
            </w:pPr>
            <w:r>
              <w:rPr>
                <w:sz w:val="20"/>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sz w:val="20"/>
              </w:rPr>
              <w:t>这个也是我用的最多的方法，胜率 95%,极限情况下相同成本 T 出</w:t>
            </w:r>
            <w:r>
              <w:br/>
            </w:r>
            <w:r>
              <w:rPr>
                <w:sz w:val="20"/>
              </w:rPr>
              <w:t>./mon_202603/09/jmQ2x-ed9dK2lT1kSeh-sg.jpg</w:t>
            </w:r>
            <w:r>
              <w:br/>
            </w:r>
            <w:r>
              <w:rPr>
                <w:sz w:val="20"/>
              </w:rPr>
              <w:t>卖点：根据我自己习惯就是一两个点就跑，一般我会把 T 出单放在均线上面一点的位置，这个位置基本能保证 T 出去。</w:t>
            </w:r>
          </w:p>
          <w:p>
            <w:pPr>
              <w:spacing w:line="276" w:lineRule="auto" w:after="100"/>
            </w:pPr>
            <w:r>
              <w:rPr>
                <w:sz w:val="20"/>
              </w:rPr>
              <w:t>2、事件的极限反转</w:t>
            </w:r>
            <w:r>
              <w:br/>
            </w:r>
            <w:r>
              <w:rPr>
                <w:sz w:val="20"/>
              </w:rPr>
              <w:t>2 月 27 日半导体跌 2.11%， 3 月 2 日开盘直接-2.62% 左右开盘，这时候其实战争恐慌并不是很严重，当天大盘也是像去年 4.8 一样超级大低开，这个时候都是做极限反抽的时候，开盘我挂了竞价价格没买到，然后又追了一次才追进去的。然后极限反抽后赚 1.5%跑路</w:t>
            </w:r>
            <w:r>
              <w:br/>
            </w:r>
            <w:r>
              <w:rPr>
                <w:sz w:val="20"/>
              </w:rPr>
              <w:t>./mon_202603/09/jmQ2x-4veaK27T3cSsg-g2.jpg</w:t>
            </w:r>
          </w:p>
          <w:p>
            <w:pPr>
              <w:spacing w:line="276" w:lineRule="auto" w:after="100"/>
            </w:pPr>
            <w:r>
              <w:rPr>
                <w:sz w:val="20"/>
              </w:rPr>
              <w:t>3、跟随狼大。</w:t>
            </w:r>
            <w:r>
              <w:br/>
            </w:r>
            <w:r>
              <w:rPr>
                <w:sz w:val="20"/>
              </w:rPr>
              <w:t>3.3 号大盘超级大暴跌，然后狼大在2 点多的时候说他已经满仓，果断翻仓买入另一个芯片 etf，博第二天早晨的反抽，这个时候是白捡钱。</w:t>
            </w:r>
            <w:r>
              <w:br/>
            </w:r>
            <w:r>
              <w:rPr>
                <w:sz w:val="20"/>
              </w:rPr>
              <w:t>卖出依然使用 MACDFS 找高点买，虽然没卖到最高点。</w:t>
            </w:r>
            <w:r>
              <w:br/>
            </w:r>
            <w:r>
              <w:rPr>
                <w:sz w:val="20"/>
              </w:rPr>
              <w:t>./mon_202603/09/jmQ2x-6sg6K2kT3cSsg-hs.jpg</w:t>
            </w:r>
          </w:p>
          <w:p>
            <w:pPr>
              <w:spacing w:line="276" w:lineRule="auto" w:after="100"/>
            </w:pPr>
            <w:r>
              <w:rPr>
                <w:sz w:val="20"/>
              </w:rPr>
              <w:t>./mon_202603/09/jmQ2x-68hcK2nT3cSsg-hs.jpg</w:t>
            </w:r>
          </w:p>
          <w:p>
            <w:pPr>
              <w:spacing w:line="276" w:lineRule="auto" w:after="100"/>
            </w:pPr>
            <w:r>
              <w:rPr>
                <w:sz w:val="20"/>
              </w:rPr>
              <w:t>4、还有一种方法就是看 K 线饱满度，绝大多数情况下，K 线是需要饱满的，就看日常最常见的 K 线，上涨下跌都需要有一个上下引线</w:t>
            </w:r>
            <w:r>
              <w:br/>
            </w:r>
            <w:r>
              <w:rPr>
                <w:sz w:val="20"/>
              </w:rPr>
              <w:t>如图 1，如果当天突然出现了图 2 的状态，赶紧看看 MACDFS 有没有出现反转，出现反转了就 T 进去，恢复成饱满状态了 T 出，这种适合当天价格在两个均线之间。</w:t>
            </w:r>
            <w:r>
              <w:br/>
            </w:r>
            <w:r>
              <w:rPr>
                <w:sz w:val="20"/>
              </w:rPr>
              <w:t>./mon_202603/09/jmQ2x-8ka9KaT1kSeq-i4.jpg</w:t>
            </w:r>
            <w:r>
              <w:br/>
            </w:r>
            <w:r>
              <w:rPr>
                <w:sz w:val="20"/>
              </w:rPr>
              <w:t>./mon_202603/09/jmQ2x-f0paKeT1kSg2-kk.jpg</w:t>
            </w:r>
          </w:p>
          <w:p>
            <w:pPr>
              <w:spacing w:line="276" w:lineRule="auto" w:after="100"/>
            </w:pPr>
            <w:r>
              <w:rPr>
                <w:sz w:val="20"/>
              </w:rPr>
              <w:t>5、在两个均线之间的，先观察上涨还是下跌，然后再对应方向的局限上+0.001 或者-0.001 来挂买卖单，基本当天都能 T 到。</w:t>
            </w:r>
          </w:p>
          <w:p>
            <w:pPr>
              <w:spacing w:line="276" w:lineRule="auto" w:after="100"/>
            </w:pPr>
            <w:r>
              <w:rPr>
                <w:sz w:val="20"/>
              </w:rPr>
              <w:t>6、如果是大趋势，那么就上涨方向在下面均线等着买入，买不到拉倒，下跌先在上面均线卖出(这个我做的很不好)</w:t>
            </w:r>
          </w:p>
          <w:p>
            <w:pPr>
              <w:spacing w:line="276" w:lineRule="auto" w:after="100"/>
            </w:pPr>
            <w:r>
              <w:rPr>
                <w:sz w:val="20"/>
              </w:rPr>
              <w:t>7、均线下的超跌反弹</w:t>
            </w:r>
            <w:r>
              <w:br/>
            </w:r>
            <w:r>
              <w:rPr>
                <w:sz w:val="20"/>
              </w:rPr>
              <w:t>还是今天的例子，和第一个例子一样，第一个是今天找最低点</w:t>
            </w:r>
            <w:r>
              <w:br/>
            </w:r>
            <w:r>
              <w:rPr>
                <w:sz w:val="20"/>
              </w:rPr>
              <w:t>均线下的超跌反弹是当前价格已经到长期均线下了，大家都认为这是破位下跌了，这个时候很多人都会卖出，但是要记住，这是板块 ETF，跌太多会有人抄底的</w:t>
            </w:r>
            <w:r>
              <w:br/>
            </w:r>
            <w:r>
              <w:rPr>
                <w:sz w:val="20"/>
              </w:rPr>
              <w:t>这个时候就需要判断能否拉回</w:t>
            </w:r>
          </w:p>
          <w:p>
            <w:pPr>
              <w:spacing w:line="276" w:lineRule="auto" w:after="100"/>
            </w:pPr>
            <w:r>
              <w:rPr>
                <w:sz w:val="20"/>
              </w:rPr>
              <w:t>./mon_202603/09/jmQ2x-557tK1sT3cSsg-bw.jpg</w:t>
            </w:r>
            <w:r>
              <w:br/>
            </w:r>
            <w:r>
              <w:rPr>
                <w:sz w:val="20"/>
              </w:rPr>
              <w:t>1)今天是开盘暴力下跌的，这个时候去看 boll</w:t>
            </w:r>
          </w:p>
          <w:p>
            <w:pPr>
              <w:spacing w:line="276" w:lineRule="auto" w:after="100"/>
            </w:pPr>
            <w:r>
              <w:rPr>
                <w:sz w:val="20"/>
              </w:rPr>
              <w:t>./mon_202603/09/jmQ2x-egqfK2rT3cSsg-kr.jpg</w:t>
            </w:r>
            <w:r>
              <w:br/>
            </w:r>
            <w:r>
              <w:rPr>
                <w:sz w:val="20"/>
              </w:rPr>
              <w:t>会发现最低点已经到 boll 下轨了。</w:t>
            </w:r>
            <w:r>
              <w:br/>
            </w:r>
            <w:r>
              <w:rPr>
                <w:sz w:val="20"/>
              </w:rPr>
              <w:t>然后看个股，基本都是-7 以下了，这里面的大票到-7 的时候一般都会有人抄底，所以这里应该是一个胜率 99% 的做 T 点。那么根据 1 的 MACDFS 判断低点买入即可。</w:t>
            </w:r>
          </w:p>
          <w:p>
            <w:pPr>
              <w:spacing w:line="276" w:lineRule="auto" w:after="100"/>
            </w:pPr>
            <w:r>
              <w:rPr>
                <w:sz w:val="20"/>
              </w:rPr>
              <w:t>还有就是观察 NGA 情绪，如果很多人都受不了了快割肉了的时候，再根据 macdfs 找低点买入即可。NGA 绝大多数人都是你的反指。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20:21  |  150楼  |  一生一股绊倒铁盒  |  UID 64648193</w:t>
            </w:r>
          </w:p>
        </w:tc>
      </w:tr>
      <w:tr>
        <w:tc>
          <w:tcPr>
            <w:tcW w:type="dxa" w:w="10080"/>
          </w:tcPr>
          <w:p>
            <w:pPr>
              <w:spacing w:line="276" w:lineRule="auto" w:after="100"/>
            </w:pPr>
            <w:r>
              <w:rPr>
                <w:sz w:val="20"/>
              </w:rPr>
              <w:t>Reply Post by September_L (2026-03-09 19:42):</w:t>
            </w:r>
          </w:p>
          <w:p>
            <w:pPr>
              <w:spacing w:line="276" w:lineRule="auto" w:after="100"/>
            </w:pPr>
            <w:r>
              <w:rPr>
                <w:sz w:val="20"/>
              </w:rPr>
              <w:t>关于铁盒和芯片基金的做 T 方法</w:t>
            </w:r>
            <w:r>
              <w:br/>
            </w:r>
            <w:r>
              <w:rPr>
                <w:sz w:val="20"/>
              </w:rPr>
              <w:t>我个人炒股很差，买个股基本都是亏损，很少能赚到钱，但是在 ETF 的做 T 上有点心得，成功率非常的高。这里说下做 T 思路</w:t>
            </w:r>
            <w:r>
              <w:br/>
            </w:r>
            <w:r>
              <w:rPr>
                <w:sz w:val="20"/>
              </w:rPr>
              <w:t>之前楼里经常讨论 15 分钟级别 Boll 做 T，这个我没用过，不过个人理解是震荡市使用起来更好。</w:t>
            </w:r>
          </w:p>
          <w:p>
            <w:pPr>
              <w:spacing w:line="276" w:lineRule="auto" w:after="100"/>
            </w:pPr>
            <w:r>
              <w:rPr>
                <w:sz w:val="20"/>
              </w:rPr>
              <w:t>我的做 T 方法很少顺应趋势去做，一般都是做情绪的极限反抽和 macdfs 的反转。</w:t>
            </w:r>
            <w:r>
              <w:br/>
            </w:r>
            <w:r>
              <w:rPr>
                <w:sz w:val="20"/>
              </w:rPr>
              <w:t>而且我做 T 基本就吃一两个点就跑，非常的保守，因为ETF 手续费极低，可以忽略其成本，做到就是赚到。(这也影响了我股票做 T，所以我个股做的很差)</w:t>
            </w:r>
          </w:p>
          <w:p>
            <w:pPr>
              <w:spacing w:line="276" w:lineRule="auto" w:after="100"/>
            </w:pPr>
            <w:r>
              <w:rPr>
                <w:sz w:val="20"/>
              </w:rPr>
              <w:t>大佬，学到了，这个方法确实不错，判断区间高低点都很准确，配合8848和均线再也不用担心卖早了/买晚了</w:t>
            </w:r>
          </w:p>
          <w:p>
            <w:pPr>
              <w:spacing w:line="276" w:lineRule="auto" w:after="100"/>
            </w:pPr>
            <w:r>
              <w:rPr>
                <w:sz w:val="20"/>
              </w:rPr>
              <w:t>事实上为了保证成功率我做T都比较保守，只有在单边趋势出现明确的时候才会操作，一般只能吃到波段1/3-2/3的振幅，明天尝试下这个方法看能不能多吃一点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21:13  |  329楼  |  xbox  |  UID 331181</w:t>
            </w:r>
          </w:p>
        </w:tc>
      </w:tr>
      <w:tr>
        <w:tc>
          <w:tcPr>
            <w:tcW w:type="dxa" w:w="10080"/>
          </w:tcPr>
          <w:p>
            <w:pPr>
              <w:spacing w:line="276" w:lineRule="auto" w:after="100"/>
            </w:pPr>
            <w:r>
              <w:rPr>
                <w:sz w:val="20"/>
              </w:rPr>
              <w:t>Reply Post by September_L (2026-03-09 19:42):</w:t>
            </w:r>
            <w:r>
              <w:br/>
            </w:r>
            <w:r>
              <w:rPr>
                <w:sz w:val="20"/>
              </w:rPr>
              <w:t>Tips:绝大多数的做 T 的超买超卖都是在早晨 9.45-10.30 之间出现，所以这个位置是做 T 捡钱最好的时间</w:t>
            </w:r>
          </w:p>
          <w:p>
            <w:pPr>
              <w:spacing w:line="276" w:lineRule="auto" w:after="100"/>
            </w:pPr>
            <w:r>
              <w:rPr>
                <w:sz w:val="20"/>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sz w:val="20"/>
              </w:rPr>
              <w:t>这个也是我用的最多的方法，胜率 95%,极限情况下相同成本 T 出</w:t>
            </w:r>
            <w:r>
              <w:br/>
            </w:r>
            <w:r>
              <w:rPr>
                <w:sz w:val="20"/>
              </w:rPr>
              <w:t>https://img.nga.178.com/attachments/mon_202603/09/jmQ2x-ed9dK2lT1kSeh-sg.jpg</w:t>
            </w:r>
          </w:p>
          <w:p>
            <w:pPr>
              <w:spacing w:line="276" w:lineRule="auto" w:after="100"/>
            </w:pPr>
            <w:r>
              <w:rPr>
                <w:sz w:val="20"/>
              </w:rPr>
              <w:t>其实macdfs在10：30的低点才是底背离，</w:t>
            </w:r>
          </w:p>
          <w:p>
            <w:pPr>
              <w:spacing w:line="276" w:lineRule="auto" w:after="100"/>
            </w:pPr>
            <w:r>
              <w:rPr>
                <w:sz w:val="20"/>
              </w:rPr>
              <w:t>8848提示相同的位置，多个因素相互印证判断，结果我去买稀土</w:t>
            </w:r>
          </w:p>
          <w:p>
            <w:pPr>
              <w:spacing w:line="276" w:lineRule="auto" w:after="100"/>
            </w:pPr>
            <w:r>
              <w:rPr>
                <w:sz w:val="20"/>
              </w:rPr>
              <w:t>./mon_202603/09/jmQ2x-5demK26T3cSsy-dm.jpg</w:t>
            </w:r>
          </w:p>
          <w:p>
            <w:pPr>
              <w:spacing w:line="276" w:lineRule="auto" w:after="100"/>
            </w:pPr>
            <w:r>
              <w:rPr>
                <w:sz w:val="20"/>
              </w:rPr>
              <w:t>./mon_202603/09/jmQ2x-kgqzKvT1kS9t-bl.jpg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03:49  |  488楼  |  zippo578  |  UID 65329649</w:t>
            </w:r>
          </w:p>
        </w:tc>
      </w:tr>
      <w:tr>
        <w:tc>
          <w:tcPr>
            <w:tcW w:type="dxa" w:w="10080"/>
          </w:tcPr>
          <w:p>
            <w:pPr>
              <w:spacing w:line="276" w:lineRule="auto" w:after="100"/>
            </w:pPr>
            <w:r>
              <w:rPr>
                <w:sz w:val="20"/>
              </w:rPr>
              <w:t>起猛了</w:t>
            </w:r>
            <w:r>
              <w:br/>
            </w:r>
            <w:r>
              <w:rPr>
                <w:sz w:val="20"/>
              </w:rPr>
              <w:t>再睡会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07:01  |  151楼  |  一生一股绊倒铁盒  |  UID 64648193</w:t>
            </w:r>
          </w:p>
        </w:tc>
      </w:tr>
      <w:tr>
        <w:tc>
          <w:tcPr>
            <w:tcW w:type="dxa" w:w="10080"/>
          </w:tcPr>
          <w:p>
            <w:pPr>
              <w:spacing w:line="276" w:lineRule="auto" w:after="100"/>
            </w:pPr>
            <w:r>
              <w:rPr>
                <w:sz w:val="20"/>
              </w:rPr>
              <w:t>狼大完美预判懂王taco，石油120-阿三买油-狼大卖油买黄金-taco，吓哭了[s:ac:哭1]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07:11  |  35楼  |  September_L  |  UID 5337595</w:t>
            </w:r>
          </w:p>
        </w:tc>
      </w:tr>
      <w:tr>
        <w:tc>
          <w:tcPr>
            <w:tcW w:type="dxa" w:w="10080"/>
          </w:tcPr>
          <w:p>
            <w:pPr>
              <w:spacing w:line="276" w:lineRule="auto" w:after="100"/>
            </w:pPr>
            <w:r>
              <w:rPr>
                <w:sz w:val="20"/>
              </w:rPr>
              <w:t>Reply to Reply Post by 君若梨花白 (2026-03-09 23:25)</w:t>
            </w:r>
          </w:p>
          <w:p>
            <w:pPr>
              <w:spacing w:line="276" w:lineRule="auto" w:after="100"/>
            </w:pPr>
            <w:r>
              <w:rPr>
                <w:sz w:val="20"/>
              </w:rPr>
              <w:t>这个是我算上股票的成功率，我股票成功率拉低了总数据</w:t>
            </w:r>
            <w:r>
              <w:br/>
            </w:r>
            <w:r>
              <w:rPr>
                <w:sz w:val="20"/>
              </w:rPr>
              <w:t>./mon_202603/10/jmQ2x-219vK6T1kSco-38.jpg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07:30  |  152楼  |  一生一股绊倒铁盒  |  UID 64648193</w:t>
            </w:r>
          </w:p>
        </w:tc>
      </w:tr>
      <w:tr>
        <w:tc>
          <w:tcPr>
            <w:tcW w:type="dxa" w:w="10080"/>
          </w:tcPr>
          <w:p>
            <w:pPr>
              <w:spacing w:line="276" w:lineRule="auto" w:after="100"/>
            </w:pPr>
            <w:r>
              <w:rPr>
                <w:sz w:val="20"/>
              </w:rPr>
              <w:t>今天高开跑不跑，请作出指示！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08:12  |  489楼  |  zippo578  |  UID 65329649</w:t>
            </w:r>
          </w:p>
        </w:tc>
      </w:tr>
      <w:tr>
        <w:tc>
          <w:tcPr>
            <w:tcW w:type="dxa" w:w="10080"/>
          </w:tcPr>
          <w:p>
            <w:pPr>
              <w:spacing w:line="276" w:lineRule="auto" w:after="100"/>
            </w:pPr>
            <w:r>
              <w:rPr>
                <w:sz w:val="20"/>
              </w:rPr>
              <w:t>关于爬虫和扒发言这个</w:t>
            </w:r>
            <w:r>
              <w:br/>
            </w:r>
            <w:r>
              <w:rPr>
                <w:sz w:val="20"/>
              </w:rPr>
              <w:t>说实在的</w:t>
            </w:r>
            <w:r>
              <w:br/>
            </w:r>
            <w:r>
              <w:rPr>
                <w:sz w:val="20"/>
              </w:rPr>
              <w:t>与其抓这个</w:t>
            </w:r>
            <w:r>
              <w:br/>
            </w:r>
            <w:r>
              <w:rPr>
                <w:sz w:val="20"/>
              </w:rPr>
              <w:t>不如扒彭博终端的内容，还有川普的发言啥的</w:t>
            </w:r>
            <w:r>
              <w:br/>
            </w:r>
            <w:r>
              <w:rPr>
                <w:sz w:val="20"/>
              </w:rPr>
              <w:t>消息及时不说，还能降低狼大楼的负载</w:t>
            </w:r>
            <w:r>
              <w:br/>
            </w:r>
            <w:r>
              <w:rPr>
                <w:sz w:val="20"/>
              </w:rPr>
              <w:t>以前有用过过了800手的彭博消息，即便那样，也还是不错的[s:ac:哭笑]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08:37  |  23楼  |  包子music  |  UID 42162697</w:t>
            </w:r>
          </w:p>
        </w:tc>
      </w:tr>
      <w:tr>
        <w:tc>
          <w:tcPr>
            <w:tcW w:type="dxa" w:w="10080"/>
          </w:tcPr>
          <w:p>
            <w:pPr>
              <w:spacing w:line="276" w:lineRule="auto" w:after="100"/>
            </w:pPr>
            <w:r>
              <w:rPr>
                <w:sz w:val="20"/>
              </w:rPr>
              <w:t>Reply to Reply Post by Rzzz_ (2026-03-10 08:34)</w:t>
            </w:r>
          </w:p>
          <w:p>
            <w:pPr>
              <w:spacing w:line="276" w:lineRule="auto" w:after="100"/>
            </w:pPr>
            <w:r>
              <w:rPr>
                <w:sz w:val="20"/>
              </w:rPr>
              <w:t>开封菜</w:t>
            </w:r>
            <w:r>
              <w:br/>
            </w:r>
            <w:r>
              <w:rPr>
                <w:sz w:val="20"/>
              </w:rPr>
              <w:t>[del]飞科p[/del]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08:54  |  255楼  |  灰兔尾  |  UID 60916468</w:t>
            </w:r>
          </w:p>
        </w:tc>
      </w:tr>
      <w:tr>
        <w:tc>
          <w:tcPr>
            <w:tcW w:type="dxa" w:w="10080"/>
          </w:tcPr>
          <w:p>
            <w:pPr>
              <w:spacing w:line="276" w:lineRule="auto" w:after="100"/>
            </w:pPr>
            <w:r>
              <w:rPr>
                <w:sz w:val="20"/>
              </w:rPr>
              <w:t>昨天大盘收了一个长下影，同时外盘也开始反弹，那么今天可以期待一个中小幅修复，并且视这个修复的力度来判断低点是否已经在昨天出现</w:t>
            </w:r>
          </w:p>
          <w:p>
            <w:pPr>
              <w:spacing w:line="276" w:lineRule="auto" w:after="100"/>
            </w:pPr>
            <w:r>
              <w:rPr>
                <w:sz w:val="20"/>
              </w:rPr>
              <w:t>我个人重点观察的点位在4129，也就是15分图跳空低开前这个小箱体的最上沿，如果能带量突破那么我认为就可以判断大盘出现反转，这里构建出一个底部，相反，如果这次修复很弱势，那么我认为就还要在这个位置再整理，不过从我个人的盘感出发，我偏向于认为昨天这个最低点不会再被踏破，昨天交易的已经是次差的战争预期，后续特朗普只要不再发什么神必大癫(小癫美国国内力量就摁住了)，那么国产替代先进制程的逻辑就继续推进，我也无非是多受些折磨</w:t>
            </w:r>
          </w:p>
          <w:p>
            <w:pPr>
              <w:spacing w:line="276" w:lineRule="auto" w:after="100"/>
            </w:pPr>
            <w:r>
              <w:rPr>
                <w:sz w:val="20"/>
              </w:rPr>
              <w:t>之前不少股民都喜欢拿日盘韩盘的走势来嘲讽A盘慢牛，出现大级别利空事件了才知道谁在裸泳，我和狼大一样，我也喜欢被人管，资本不管就要吃人，我认为目前大A的表现在国际上是独树一帜的，我依然看好整个大盘的中线向上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09:01  |  256楼  |  灰兔尾  |  UID 60916468</w:t>
            </w:r>
          </w:p>
        </w:tc>
      </w:tr>
      <w:tr>
        <w:tc>
          <w:tcPr>
            <w:tcW w:type="dxa" w:w="10080"/>
          </w:tcPr>
          <w:p>
            <w:pPr>
              <w:spacing w:line="276" w:lineRule="auto" w:after="100"/>
            </w:pPr>
            <w:r>
              <w:rPr>
                <w:sz w:val="20"/>
              </w:rPr>
              <w:t>我今天一分钱都不想减，甚至不想看盘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09:02  |  330楼  |  xbox  |  UID 331181</w:t>
            </w:r>
          </w:p>
        </w:tc>
      </w:tr>
      <w:tr>
        <w:tc>
          <w:tcPr>
            <w:tcW w:type="dxa" w:w="10080"/>
          </w:tcPr>
          <w:p>
            <w:pPr>
              <w:spacing w:line="276" w:lineRule="auto" w:after="100"/>
            </w:pPr>
            <w:r>
              <w:rPr>
                <w:sz w:val="20"/>
              </w:rPr>
              <w:t>两融相比年前最后一天，年后进的还有550亿没跑</w:t>
            </w:r>
          </w:p>
          <w:p>
            <w:pPr>
              <w:spacing w:line="276" w:lineRule="auto" w:after="100"/>
            </w:pPr>
            <w:r>
              <w:rPr>
                <w:sz w:val="20"/>
              </w:rPr>
              <w:t>./mon_202603/10/jmQ2x-9u6sZeT3cSnx-dz.jpg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09:17  |  331楼  |  xbox  |  UID 331181</w:t>
            </w:r>
          </w:p>
        </w:tc>
      </w:tr>
      <w:tr>
        <w:tc>
          <w:tcPr>
            <w:tcW w:type="dxa" w:w="10080"/>
          </w:tcPr>
          <w:p>
            <w:pPr>
              <w:spacing w:line="276" w:lineRule="auto" w:after="100"/>
            </w:pPr>
            <w:r>
              <w:rPr>
                <w:sz w:val="20"/>
              </w:rPr>
              <w:t>Reply Post by FutureMax002 (2026-03-10 09:09):</w:t>
            </w:r>
          </w:p>
          <w:p>
            <w:pPr>
              <w:spacing w:line="276" w:lineRule="auto" w:after="100"/>
            </w:pPr>
            <w:r>
              <w:rPr>
                <w:sz w:val="20"/>
              </w:rPr>
              <w:t>去年十一是不是杀到融资都出来了？[s:pg:吃瓜]</w:t>
            </w:r>
          </w:p>
          <w:p>
            <w:pPr>
              <w:spacing w:line="276" w:lineRule="auto" w:after="100"/>
            </w:pPr>
            <w:r>
              <w:rPr>
                <w:sz w:val="20"/>
              </w:rPr>
              <w:t>并没有，10月9日一天杀进去500亿，11月也没减多少</w:t>
            </w:r>
          </w:p>
          <w:p>
            <w:pPr>
              <w:spacing w:line="276" w:lineRule="auto" w:after="100"/>
            </w:pPr>
            <w:r>
              <w:rPr>
                <w:sz w:val="20"/>
              </w:rPr>
              <w:t>2025-10-09，24128亿，+508.0亿</w:t>
            </w:r>
            <w:r>
              <w:br/>
            </w:r>
            <w:r>
              <w:rPr>
                <w:sz w:val="20"/>
              </w:rPr>
              <w:t>2025-11-24，24627亿，24627-24256亿=-371亿，5天</w:t>
            </w:r>
            <w:r>
              <w:br/>
            </w:r>
            <w:r>
              <w:rPr>
                <w:sz w:val="20"/>
              </w:rPr>
              <w:t>2025-12-16，24714亿</w:t>
            </w:r>
            <w:r>
              <w:br/>
            </w:r>
            <w:r>
              <w:rPr>
                <w:sz w:val="20"/>
              </w:rPr>
              <w:t>2026-02-13，25566亿，-569.6亿</w:t>
            </w:r>
            <w:r>
              <w:br/>
            </w:r>
            <w:r>
              <w:rPr>
                <w:sz w:val="20"/>
              </w:rPr>
              <w:t>2026-03-09，26094亿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09:22  |  332楼  |  xbox  |  UID 331181</w:t>
            </w:r>
          </w:p>
        </w:tc>
      </w:tr>
      <w:tr>
        <w:tc>
          <w:tcPr>
            <w:tcW w:type="dxa" w:w="10080"/>
          </w:tcPr>
          <w:p>
            <w:pPr>
              <w:spacing w:line="276" w:lineRule="auto" w:after="100"/>
            </w:pPr>
            <w:r>
              <w:rPr>
                <w:sz w:val="20"/>
              </w:rPr>
              <w:t>Reply Post by 孤星仗剑 (2026-03-10 09:19):</w:t>
            </w:r>
          </w:p>
          <w:p>
            <w:pPr>
              <w:spacing w:line="276" w:lineRule="auto" w:after="100"/>
            </w:pPr>
            <w:r>
              <w:rPr>
                <w:sz w:val="20"/>
              </w:rPr>
              <w:t>昨天低吸科技的今天会直接开砸吗[s:ac:晕]</w:t>
            </w:r>
          </w:p>
          <w:p>
            <w:pPr>
              <w:spacing w:line="276" w:lineRule="auto" w:after="100"/>
            </w:pPr>
            <w:r>
              <w:rPr>
                <w:sz w:val="20"/>
              </w:rPr>
              <w:t>肯定有获利盘砸，吸这么大的量，但能不能冲高再砸，或者砸了一波再冲高再砸，就不知道了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09:22  |  414楼  |  村上吹树  |  UID 61395264</w:t>
            </w:r>
          </w:p>
        </w:tc>
      </w:tr>
      <w:tr>
        <w:tc>
          <w:tcPr>
            <w:tcW w:type="dxa" w:w="10080"/>
          </w:tcPr>
          <w:p>
            <w:pPr>
              <w:spacing w:line="276" w:lineRule="auto" w:after="100"/>
            </w:pPr>
            <w:r>
              <w:rPr>
                <w:sz w:val="20"/>
              </w:rPr>
              <w:t>这里要关注油运，注意，不是油气，油运有机会的。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09:24  |  333楼  |  xbox  |  UID 331181</w:t>
            </w:r>
          </w:p>
        </w:tc>
      </w:tr>
      <w:tr>
        <w:tc>
          <w:tcPr>
            <w:tcW w:type="dxa" w:w="10080"/>
          </w:tcPr>
          <w:p>
            <w:pPr>
              <w:spacing w:line="276" w:lineRule="auto" w:after="100"/>
            </w:pPr>
            <w:r>
              <w:rPr>
                <w:sz w:val="20"/>
              </w:rPr>
              <w:t>[del]铁盒故意开在周五收盘价？？？[/del]</w:t>
            </w:r>
          </w:p>
          <w:p>
            <w:pPr>
              <w:spacing w:line="276" w:lineRule="auto" w:after="100"/>
            </w:pPr>
            <w:r>
              <w:rPr>
                <w:sz w:val="20"/>
              </w:rPr>
              <w:t>被收盘价压制中...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09:26  |  36楼  |  September_L  |  UID 5337595</w:t>
            </w:r>
          </w:p>
        </w:tc>
      </w:tr>
      <w:tr>
        <w:tc>
          <w:tcPr>
            <w:tcW w:type="dxa" w:w="10080"/>
          </w:tcPr>
          <w:p>
            <w:pPr>
              <w:spacing w:line="276" w:lineRule="auto" w:after="100"/>
            </w:pPr>
            <w:r>
              <w:rPr>
                <w:sz w:val="20"/>
              </w:rPr>
              <w:t>516挂60线吸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09:27  |  334楼  |  xbox  |  UID 331181</w:t>
            </w:r>
          </w:p>
        </w:tc>
      </w:tr>
      <w:tr>
        <w:tc>
          <w:tcPr>
            <w:tcW w:type="dxa" w:w="10080"/>
          </w:tcPr>
          <w:p>
            <w:pPr>
              <w:spacing w:line="276" w:lineRule="auto" w:after="100"/>
            </w:pPr>
            <w:r>
              <w:rPr>
                <w:sz w:val="20"/>
              </w:rPr>
              <w:t>银行压，石油压，今天上证的白线是否还是失真？黄线问题不大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09:31  |  415楼  |  村上吹树  |  UID 61395264</w:t>
            </w:r>
          </w:p>
        </w:tc>
      </w:tr>
      <w:tr>
        <w:tc>
          <w:tcPr>
            <w:tcW w:type="dxa" w:w="10080"/>
          </w:tcPr>
          <w:p>
            <w:pPr>
              <w:spacing w:line="276" w:lineRule="auto" w:after="100"/>
            </w:pPr>
            <w:r>
              <w:rPr>
                <w:sz w:val="20"/>
              </w:rPr>
              <w:t>开盘就捞油运，爽。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09:33  |  416楼  |  村上吹树  |  UID 61395264</w:t>
            </w:r>
          </w:p>
        </w:tc>
      </w:tr>
      <w:tr>
        <w:tc>
          <w:tcPr>
            <w:tcW w:type="dxa" w:w="10080"/>
          </w:tcPr>
          <w:p>
            <w:pPr>
              <w:spacing w:line="276" w:lineRule="auto" w:after="100"/>
            </w:pPr>
            <w:r>
              <w:rPr>
                <w:sz w:val="20"/>
              </w:rPr>
              <w:t>zslc，zyhn，早上这开盘就是给我短线送钱。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09:42  |  417楼  |  村上吹树  |  UID 61395264</w:t>
            </w:r>
          </w:p>
        </w:tc>
      </w:tr>
      <w:tr>
        <w:tc>
          <w:tcPr>
            <w:tcW w:type="dxa" w:w="10080"/>
          </w:tcPr>
          <w:p>
            <w:pPr>
              <w:spacing w:line="276" w:lineRule="auto" w:after="100"/>
            </w:pPr>
            <w:r>
              <w:rPr>
                <w:sz w:val="20"/>
              </w:rPr>
              <w:t>在油运吃了10几个点。。。。。主板票，哈哈哈笑死我了。[s:ac:哭笑]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09:45  |  418楼  |  村上吹树  |  UID 61395264</w:t>
            </w:r>
          </w:p>
        </w:tc>
      </w:tr>
      <w:tr>
        <w:tc>
          <w:tcPr>
            <w:tcW w:type="dxa" w:w="10080"/>
          </w:tcPr>
          <w:p>
            <w:pPr>
              <w:spacing w:line="276" w:lineRule="auto" w:after="100"/>
            </w:pPr>
            <w:r>
              <w:rPr>
                <w:sz w:val="20"/>
              </w:rPr>
              <w:t>Reply to Reply Post by 两极反转我要成功 (2026-03-10 09:43)[s:a2:干杯]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09:46  |  335楼  |  xbox  |  UID 331181</w:t>
            </w:r>
          </w:p>
        </w:tc>
      </w:tr>
      <w:tr>
        <w:tc>
          <w:tcPr>
            <w:tcW w:type="dxa" w:w="10080"/>
          </w:tcPr>
          <w:p>
            <w:pPr>
              <w:spacing w:line="276" w:lineRule="auto" w:after="100"/>
            </w:pPr>
            <w:r>
              <w:rPr>
                <w:sz w:val="20"/>
              </w:rPr>
              <w:t>上证缩量上攻，奇怪，砸的人不多？</w:t>
            </w:r>
          </w:p>
          <w:p>
            <w:pPr>
              <w:spacing w:line="276" w:lineRule="auto" w:after="100"/>
            </w:pPr>
            <w:r>
              <w:rPr>
                <w:sz w:val="20"/>
              </w:rPr>
              <w:t>10点能到4124周五收盘价吗，希望不是今天最高点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09:54  |  419楼  |  村上吹树  |  UID 61395264</w:t>
            </w:r>
          </w:p>
        </w:tc>
      </w:tr>
      <w:tr>
        <w:tc>
          <w:tcPr>
            <w:tcW w:type="dxa" w:w="10080"/>
          </w:tcPr>
          <w:p>
            <w:pPr>
              <w:spacing w:line="276" w:lineRule="auto" w:after="100"/>
            </w:pPr>
            <w:r>
              <w:rPr>
                <w:sz w:val="20"/>
              </w:rPr>
              <w:t>Reply to Reply Post by lazyyyyb (2026-03-10 09:53)去学习，快，不学习怎么赚钱。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09:58  |  95楼  |  夜骰2号机  |  UID 66908070</w:t>
            </w:r>
          </w:p>
        </w:tc>
      </w:tr>
      <w:tr>
        <w:tc>
          <w:tcPr>
            <w:tcW w:type="dxa" w:w="10080"/>
          </w:tcPr>
          <w:p>
            <w:pPr>
              <w:spacing w:line="276" w:lineRule="auto" w:after="100"/>
            </w:pPr>
            <w:r>
              <w:rPr>
                <w:sz w:val="20"/>
              </w:rPr>
              <w:t>哦，亲爱的黄河旋风又站起来了[s:ac:哭笑][s:ac:偷笑][s:a2:偷吃]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10:03  |  420楼  |  村上吹树  |  UID 61395264</w:t>
            </w:r>
          </w:p>
        </w:tc>
      </w:tr>
      <w:tr>
        <w:tc>
          <w:tcPr>
            <w:tcW w:type="dxa" w:w="10080"/>
          </w:tcPr>
          <w:p>
            <w:pPr>
              <w:spacing w:line="276" w:lineRule="auto" w:after="100"/>
            </w:pPr>
            <w:r>
              <w:rPr>
                <w:sz w:val="20"/>
              </w:rPr>
              <w:t>Reply to Reply Post by 流言蜚语113 (2026-03-10 09:58)假如灾后重建，现在要考虑资金会集中冲哪几个板块，走出一波强势行情，仓位相对集中在哪里。就是现在要找到灾后重建的主线。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10:04  |  336楼  |  xbox  |  UID 331181</w:t>
            </w:r>
          </w:p>
        </w:tc>
      </w:tr>
      <w:tr>
        <w:tc>
          <w:tcPr>
            <w:tcW w:type="dxa" w:w="10080"/>
          </w:tcPr>
          <w:p>
            <w:pPr>
              <w:spacing w:line="276" w:lineRule="auto" w:after="100"/>
            </w:pPr>
            <w:r>
              <w:rPr>
                <w:sz w:val="20"/>
              </w:rPr>
              <w:t>只能说铁盒的量和日均价很平稳，目前没有大的砸盘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10:05  |  421楼  |  村上吹树  |  UID 61395264</w:t>
            </w:r>
          </w:p>
        </w:tc>
      </w:tr>
      <w:tr>
        <w:tc>
          <w:tcPr>
            <w:tcW w:type="dxa" w:w="10080"/>
          </w:tcPr>
          <w:p>
            <w:pPr>
              <w:spacing w:line="276" w:lineRule="auto" w:after="100"/>
            </w:pPr>
            <w:r>
              <w:rPr>
                <w:sz w:val="20"/>
              </w:rPr>
              <w:t>Reply to Reply Post by 村上吹树 (2026-03-10 10:03)目前来看，我投业绩相对确定的存储和光。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10:08  |  422楼  |  村上吹树  |  UID 61395264</w:t>
            </w:r>
          </w:p>
        </w:tc>
      </w:tr>
      <w:tr>
        <w:tc>
          <w:tcPr>
            <w:tcW w:type="dxa" w:w="10080"/>
          </w:tcPr>
          <w:p>
            <w:pPr>
              <w:spacing w:line="276" w:lineRule="auto" w:after="100"/>
            </w:pPr>
            <w:r>
              <w:rPr>
                <w:sz w:val="20"/>
              </w:rPr>
              <w:t>Reply to Reply Post by ICICICE (2026-03-10 10:07)炒很久了，热度太高。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10:12  |  337楼  |  xbox  |  UID 331181</w:t>
            </w:r>
          </w:p>
        </w:tc>
      </w:tr>
      <w:tr>
        <w:tc>
          <w:tcPr>
            <w:tcW w:type="dxa" w:w="10080"/>
          </w:tcPr>
          <w:p>
            <w:pPr>
              <w:spacing w:line="276" w:lineRule="auto" w:after="100"/>
            </w:pPr>
            <w:r>
              <w:rPr>
                <w:sz w:val="20"/>
              </w:rPr>
              <w:t>石油、黄金在下，科技也上不去，缩量，大家好像在等谁开始动手</w:t>
            </w:r>
          </w:p>
          <w:p>
            <w:pPr>
              <w:spacing w:line="276" w:lineRule="auto" w:after="100"/>
            </w:pPr>
            <w:r>
              <w:rPr>
                <w:sz w:val="20"/>
              </w:rPr>
              <w:t>我献祭一点试试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10:17  |  96楼  |  夜骰2号机  |  UID 66908070</w:t>
            </w:r>
          </w:p>
        </w:tc>
      </w:tr>
      <w:tr>
        <w:tc>
          <w:tcPr>
            <w:tcW w:type="dxa" w:w="10080"/>
          </w:tcPr>
          <w:p>
            <w:pPr>
              <w:spacing w:line="276" w:lineRule="auto" w:after="100"/>
            </w:pPr>
            <w:r>
              <w:rPr>
                <w:sz w:val="20"/>
              </w:rPr>
              <w:t>噢哟，锋龙活了[s:ac:哭笑]机器人节点还真有它的事儿，我去锁妖塔看看(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10:59  |  423楼  |  村上吹树  |  UID 61395264</w:t>
            </w:r>
          </w:p>
        </w:tc>
      </w:tr>
      <w:tr>
        <w:tc>
          <w:tcPr>
            <w:tcW w:type="dxa" w:w="10080"/>
          </w:tcPr>
          <w:p>
            <w:pPr>
              <w:spacing w:line="276" w:lineRule="auto" w:after="100"/>
            </w:pPr>
            <w:r>
              <w:rPr>
                <w:sz w:val="20"/>
              </w:rPr>
              <w:t>铁盒是今年大主线，这才哪到哪。[s:ac:哭笑]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11:00  |  424楼  |  村上吹树  |  UID 61395264</w:t>
            </w:r>
          </w:p>
        </w:tc>
      </w:tr>
      <w:tr>
        <w:tc>
          <w:tcPr>
            <w:tcW w:type="dxa" w:w="10080"/>
          </w:tcPr>
          <w:p>
            <w:pPr>
              <w:spacing w:line="276" w:lineRule="auto" w:after="100"/>
            </w:pPr>
            <w:r>
              <w:rPr>
                <w:sz w:val="20"/>
              </w:rPr>
              <w:t>海峡早上好像在排队，有通过的消息，楼里兄弟说一下[s:ac:哭笑]我太害怕了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11:05  |  338楼  |  xbox  |  UID 331181</w:t>
            </w:r>
          </w:p>
        </w:tc>
      </w:tr>
      <w:tr>
        <w:tc>
          <w:tcPr>
            <w:tcW w:type="dxa" w:w="10080"/>
          </w:tcPr>
          <w:p>
            <w:pPr>
              <w:spacing w:line="276" w:lineRule="auto" w:after="100"/>
            </w:pPr>
            <w:r>
              <w:rPr>
                <w:sz w:val="20"/>
              </w:rPr>
              <w:t>布油在偷偷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11:06  |  425楼  |  村上吹树  |  UID 61395264</w:t>
            </w:r>
          </w:p>
        </w:tc>
      </w:tr>
      <w:tr>
        <w:tc>
          <w:tcPr>
            <w:tcW w:type="dxa" w:w="10080"/>
          </w:tcPr>
          <w:p>
            <w:pPr>
              <w:spacing w:line="276" w:lineRule="auto" w:after="100"/>
            </w:pPr>
            <w:r>
              <w:rPr>
                <w:sz w:val="20"/>
              </w:rPr>
              <w:t>布伦特开始冒头了[s:a2:惊]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11:44  |  97楼  |  夜骰2号机  |  UID 66908070</w:t>
            </w:r>
          </w:p>
        </w:tc>
      </w:tr>
      <w:tr>
        <w:tc>
          <w:tcPr>
            <w:tcW w:type="dxa" w:w="10080"/>
          </w:tcPr>
          <w:p>
            <w:pPr>
              <w:spacing w:line="276" w:lineRule="auto" w:after="100"/>
            </w:pPr>
            <w:r>
              <w:rPr>
                <w:sz w:val="20"/>
              </w:rPr>
              <w:t>上午好弱的修复[s:ac:哭笑]4120都没上去，一直在缩量，11点左右活跃市值开始挣扎下均线，全市场普反但修复力度很弱，昨天放量破位下来的股今天不能收回线上那就要考虑撤了</w:t>
            </w:r>
            <w:r>
              <w:br/>
            </w:r>
            <w:r>
              <w:rPr>
                <w:sz w:val="20"/>
              </w:rPr>
              <w:t>开盘想买点云赛没买到，买了点数据港玩玩，走得好别扭[s:ac:怕]不走坏的话拿到周四吧</w:t>
            </w:r>
            <w:r>
              <w:br/>
            </w:r>
            <w:r>
              <w:rPr>
                <w:sz w:val="20"/>
              </w:rPr>
              <w:t>锋龙动了的时候买了点万向，上星期就说过这周估计是有机器人行情的，但因为很多老龙都是下跌趋势很难走出整个板块的主升，小仓位玩玩随时准备撤</w:t>
            </w:r>
            <w:r>
              <w:br/>
            </w:r>
            <w:r>
              <w:rPr>
                <w:sz w:val="20"/>
              </w:rPr>
              <w:t>英维克下午再拉不回安全线准备撤了[s:ac:哭笑]100块抛压都那么大也是服了。有色也是，紫金修复得勉勉强强，江铜下午要猛拉一把，不然后几天估计又要下去探底了，没企稳前不具备加仓条件</w:t>
            </w:r>
            <w:r>
              <w:br/>
            </w:r>
            <w:r>
              <w:rPr>
                <w:sz w:val="20"/>
              </w:rPr>
              <w:t>药和电池今天起来了，老情人信立泰涨停了，进攻板块的资金感觉都还在观望修复意愿偏弱，AI更是一堆兑现的，看来龙队不出手都还缩着呢</w:t>
            </w:r>
            <w:r>
              <w:br/>
            </w:r>
            <w:r>
              <w:rPr>
                <w:sz w:val="20"/>
              </w:rPr>
              <w:t>下午要加油鸭[s:ac:哭笑]不补量上去就准备减了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11:46  |  153楼  |  一生一股绊倒铁盒  |  UID 64648193</w:t>
            </w:r>
          </w:p>
        </w:tc>
      </w:tr>
      <w:tr>
        <w:tc>
          <w:tcPr>
            <w:tcW w:type="dxa" w:w="10080"/>
          </w:tcPr>
          <w:p>
            <w:pPr>
              <w:spacing w:line="276" w:lineRule="auto" w:after="100"/>
            </w:pPr>
            <w:r>
              <w:rPr>
                <w:sz w:val="20"/>
              </w:rPr>
              <w:t>铁盒本来准备冲高减仓，结果一直阴跌，绷不住了[s:ac:哭笑]找了个回抽大减，下午再接回来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11:48  |  154楼  |  一生一股绊倒铁盒  |  UID 64648193</w:t>
            </w:r>
          </w:p>
        </w:tc>
      </w:tr>
      <w:tr>
        <w:tc>
          <w:tcPr>
            <w:tcW w:type="dxa" w:w="10080"/>
          </w:tcPr>
          <w:p>
            <w:pPr>
              <w:spacing w:line="276" w:lineRule="auto" w:after="100"/>
            </w:pPr>
            <w:r>
              <w:rPr>
                <w:sz w:val="20"/>
              </w:rPr>
              <w:t>Reply Post by jimddr (2026-03-10 11:46):</w:t>
            </w:r>
          </w:p>
          <w:p>
            <w:pPr>
              <w:spacing w:line="276" w:lineRule="auto" w:after="100"/>
            </w:pPr>
            <w:r>
              <w:rPr>
                <w:sz w:val="20"/>
              </w:rPr>
              <w:t>今天尝试了一下8848大法，确实有点东西。</w:t>
            </w:r>
            <w:r>
              <w:br/>
            </w:r>
            <w:r>
              <w:rPr>
                <w:sz w:val="20"/>
              </w:rPr>
              <w:t>当然，如果遇到WZ这种暴力拉升的，也可能卖飞。[s:ac:哭笑]</w:t>
            </w:r>
          </w:p>
          <w:p>
            <w:pPr>
              <w:spacing w:line="276" w:lineRule="auto" w:after="100"/>
            </w:pPr>
            <w:r>
              <w:rPr>
                <w:sz w:val="20"/>
              </w:rPr>
              <w:t>结合昨天的macdfs准确率比较高，在T+0里玩玩赚了两餐kfc[s:ac:茶]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11:52  |  257楼  |  灰兔尾  |  UID 60916468</w:t>
            </w:r>
          </w:p>
        </w:tc>
      </w:tr>
      <w:tr>
        <w:tc>
          <w:tcPr>
            <w:tcW w:type="dxa" w:w="10080"/>
          </w:tcPr>
          <w:p>
            <w:pPr>
              <w:spacing w:line="276" w:lineRule="auto" w:after="100"/>
            </w:pPr>
            <w:r>
              <w:rPr>
                <w:sz w:val="20"/>
              </w:rPr>
              <w:t>今天上午的修复显然是偏弱势的，今天盘中一摸到向下跳空缺口立马出压力，再加上盘中开始反弹的油，这边这个底部是做不出来的，既然底还没做出来那么就存在再向下踩一笔去找底的可能性，或者在这里以4119为顶4098为底做一个小中枢出来</w:t>
            </w:r>
          </w:p>
          <w:p>
            <w:pPr>
              <w:spacing w:line="276" w:lineRule="auto" w:after="100"/>
            </w:pPr>
            <w:r>
              <w:rPr>
                <w:sz w:val="20"/>
              </w:rPr>
              <w:t>个股上现在半岛开始去补这个15分时的跳空缺口了，如果缺口被整个补上，那么就判断弱势，我昨天打进去的半岛仓位就要先出来(点位:1.727)，封测也同样，这个缺口完全踩下来就要减，但是昨天那个冰点位置没加的就不推荐减，推荐躺平，少看盘，中线套不了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11:55  |  155楼  |  一生一股绊倒铁盒  |  UID 64648193</w:t>
            </w:r>
          </w:p>
        </w:tc>
      </w:tr>
      <w:tr>
        <w:tc>
          <w:tcPr>
            <w:tcW w:type="dxa" w:w="10080"/>
          </w:tcPr>
          <w:p>
            <w:pPr>
              <w:spacing w:line="276" w:lineRule="auto" w:after="100"/>
            </w:pPr>
            <w:r>
              <w:rPr>
                <w:sz w:val="20"/>
              </w:rPr>
              <w:t>对了，另外下午准备躲进159201，油不敢买怕被套，现金流不是随随便便买，顺便管住爱动的手，等局势明朗了再出来[s:ac:茶]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11:55  |  339楼  |  xbox  |  UID 331181</w:t>
            </w:r>
          </w:p>
        </w:tc>
      </w:tr>
      <w:tr>
        <w:tc>
          <w:tcPr>
            <w:tcW w:type="dxa" w:w="10080"/>
          </w:tcPr>
          <w:p>
            <w:pPr>
              <w:spacing w:line="276" w:lineRule="auto" w:after="100"/>
            </w:pPr>
            <w:r>
              <w:rPr>
                <w:sz w:val="20"/>
              </w:rPr>
              <w:t>Reply Post by 冷酷鸡腿堡game (2026-03-10 11:52):</w:t>
            </w:r>
          </w:p>
          <w:p>
            <w:pPr>
              <w:spacing w:line="276" w:lineRule="auto" w:after="100"/>
            </w:pPr>
            <w:r>
              <w:rPr>
                <w:sz w:val="20"/>
              </w:rPr>
              <w:t>骰子哥</w:t>
            </w:r>
            <w:r>
              <w:br/>
            </w:r>
            <w:r>
              <w:rPr>
                <w:sz w:val="20"/>
              </w:rPr>
              <w:t>不补量又怎么能上去呢[s:ac:喷]</w:t>
            </w:r>
          </w:p>
          <w:p>
            <w:pPr>
              <w:spacing w:line="276" w:lineRule="auto" w:after="100"/>
            </w:pPr>
            <w:r>
              <w:rPr>
                <w:sz w:val="20"/>
              </w:rPr>
              <w:t>机构不卖，那向下只有散户卖，有人接，向上无量，等会后上班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12:03  |  98楼  |  夜骰2号机  |  UID 66908070</w:t>
            </w:r>
          </w:p>
        </w:tc>
      </w:tr>
      <w:tr>
        <w:tc>
          <w:tcPr>
            <w:tcW w:type="dxa" w:w="10080"/>
          </w:tcPr>
          <w:p>
            <w:pPr>
              <w:spacing w:line="276" w:lineRule="auto" w:after="100"/>
            </w:pPr>
            <w:r>
              <w:rPr>
                <w:sz w:val="20"/>
              </w:rPr>
              <w:t>Reply to Reply Post by 身处漩涡之中 (2026-03-10 11:48)</w:t>
            </w:r>
            <w:r>
              <w:br/>
            </w:r>
            <w:r>
              <w:rPr>
                <w:sz w:val="20"/>
              </w:rPr>
              <w:t>强是挺强的，短期获利盘有点多不太敢上[s:ac:哭笑]晚上再琢磨琢磨</w:t>
            </w:r>
            <w:r>
              <w:br/>
            </w:r>
            <w:r>
              <w:rPr>
                <w:sz w:val="20"/>
              </w:rPr>
              <w:t>今天顺钠美利云和云赛全炸了我还蛮意外的[s:ac:怕]王力安防首板的时候我就在笑一个防盗门炒什么呢，结果4进5它把顺钠淘汰了还行(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12:09  |  99楼  |  夜骰2号机  |  UID 66908070</w:t>
            </w:r>
          </w:p>
        </w:tc>
      </w:tr>
      <w:tr>
        <w:tc>
          <w:tcPr>
            <w:tcW w:type="dxa" w:w="10080"/>
          </w:tcPr>
          <w:p>
            <w:pPr>
              <w:spacing w:line="276" w:lineRule="auto" w:after="100"/>
            </w:pPr>
            <w:r>
              <w:rPr>
                <w:sz w:val="20"/>
              </w:rPr>
              <w:t>Reply to Reply Post by rwe (2026-03-10 11:46)</w:t>
            </w:r>
            <w:r>
              <w:br/>
            </w:r>
            <w:r>
              <w:rPr>
                <w:sz w:val="20"/>
              </w:rPr>
              <w:t>云铜其实现在比江铜强一点[s:ac:哭笑]它昨天没漏下去，今天健康得很</w:t>
            </w:r>
            <w:r>
              <w:br/>
            </w:r>
            <w:r>
              <w:rPr>
                <w:sz w:val="20"/>
              </w:rPr>
              <w:t>有色还是个短空长多的逻辑，且不提牢美滞涨还有石油那边到底后续怎么个走向，光有色自己盘整就得磨一阵子呢，先放着吧控制好仓位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12:16  |  100楼  |  夜骰2号机  |  UID 66908070</w:t>
            </w:r>
          </w:p>
        </w:tc>
      </w:tr>
      <w:tr>
        <w:tc>
          <w:tcPr>
            <w:tcW w:type="dxa" w:w="10080"/>
          </w:tcPr>
          <w:p>
            <w:pPr>
              <w:spacing w:line="276" w:lineRule="auto" w:after="100"/>
            </w:pPr>
            <w:r>
              <w:rPr>
                <w:sz w:val="20"/>
              </w:rPr>
              <w:t>Reply to Reply Post by 冷酷鸡腿堡game (2026-03-10 11:52)</w:t>
            </w:r>
            <w:r>
              <w:br/>
            </w:r>
            <w:r>
              <w:rPr>
                <w:sz w:val="20"/>
              </w:rPr>
              <w:t>如果大多数在攥着筹码观望不动，有人少量地买也会在缩量状态下被慢慢买上去</w:t>
            </w:r>
            <w:r>
              <w:br/>
            </w:r>
            <w:r>
              <w:rPr>
                <w:sz w:val="20"/>
              </w:rPr>
              <w:t>问题现在是关键位有明显抛压[s:ac:哭笑]一到附近就有人卖一到附近就有人卖，那不放量是不可能上去的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12:35  |  156楼  |  一生一股绊倒铁盒  |  UID 64648193</w:t>
            </w:r>
          </w:p>
        </w:tc>
      </w:tr>
      <w:tr>
        <w:tc>
          <w:tcPr>
            <w:tcW w:type="dxa" w:w="10080"/>
          </w:tcPr>
          <w:p>
            <w:pPr>
              <w:spacing w:line="276" w:lineRule="auto" w:after="100"/>
            </w:pPr>
            <w:r>
              <w:rPr>
                <w:sz w:val="20"/>
              </w:rPr>
              <w:t>Reply Post by 虎虎呼呼呼呼 (2026-03-10 12:32):</w:t>
            </w:r>
          </w:p>
          <w:p>
            <w:pPr>
              <w:spacing w:line="276" w:lineRule="auto" w:after="100"/>
            </w:pPr>
            <w:r>
              <w:rPr>
                <w:sz w:val="20"/>
              </w:rPr>
              <w:t>[s:ac:哭1]每次大跌就会忘记北部湾，我恨我自己</w:t>
            </w:r>
          </w:p>
          <w:p>
            <w:pPr>
              <w:spacing w:line="276" w:lineRule="auto" w:after="100"/>
            </w:pPr>
            <w:r>
              <w:rPr>
                <w:sz w:val="20"/>
              </w:rPr>
              <w:t>油气也分歧好几天了，如果明天油气转一致吸血全场，或能再现11以下北部湾[s:ac:哭笑]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12:38  |  101楼  |  夜骰2号机  |  UID 66908070</w:t>
            </w:r>
          </w:p>
        </w:tc>
      </w:tr>
      <w:tr>
        <w:tc>
          <w:tcPr>
            <w:tcW w:type="dxa" w:w="10080"/>
          </w:tcPr>
          <w:p>
            <w:pPr>
              <w:spacing w:line="276" w:lineRule="auto" w:after="100"/>
            </w:pPr>
            <w:r>
              <w:rPr>
                <w:sz w:val="20"/>
              </w:rPr>
              <w:t>Reply to Reply Post by NO Problemm (2026-03-10 12:29)</w:t>
            </w:r>
            <w:r>
              <w:br/>
            </w:r>
            <w:r>
              <w:rPr>
                <w:sz w:val="20"/>
              </w:rPr>
              <w:t>我自己的标准是低于99.5不及格必须走，101以下偏向走，102以上偏向留，105以上绝不可能走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12:41  |  102楼  |  夜骰2号机  |  UID 66908070</w:t>
            </w:r>
          </w:p>
        </w:tc>
      </w:tr>
      <w:tr>
        <w:tc>
          <w:tcPr>
            <w:tcW w:type="dxa" w:w="10080"/>
          </w:tcPr>
          <w:p>
            <w:pPr>
              <w:spacing w:line="276" w:lineRule="auto" w:after="100"/>
            </w:pPr>
            <w:r>
              <w:rPr>
                <w:sz w:val="20"/>
              </w:rPr>
              <w:t>Reply to Reply Post by dsjohn5302 (2026-03-10 12:30)</w:t>
            </w:r>
            <w:r>
              <w:br/>
            </w:r>
            <w:r>
              <w:rPr>
                <w:sz w:val="20"/>
              </w:rPr>
              <w:t>钨还高高的在天上呢[s:ac:哭笑]这浅水震荡算很强了，它砸个跌停都不过分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12:44  |  157楼  |  一生一股绊倒铁盒  |  UID 64648193</w:t>
            </w:r>
          </w:p>
        </w:tc>
      </w:tr>
      <w:tr>
        <w:tc>
          <w:tcPr>
            <w:tcW w:type="dxa" w:w="10080"/>
          </w:tcPr>
          <w:p>
            <w:pPr>
              <w:spacing w:line="276" w:lineRule="auto" w:after="100"/>
            </w:pPr>
            <w:r>
              <w:rPr>
                <w:sz w:val="20"/>
              </w:rPr>
              <w:t>Reply Post by 虎虎呼呼呼呼 (2026-03-10 12:36):</w:t>
            </w:r>
          </w:p>
          <w:p>
            <w:pPr>
              <w:spacing w:line="276" w:lineRule="auto" w:after="100"/>
            </w:pPr>
            <w:r>
              <w:rPr>
                <w:sz w:val="20"/>
              </w:rPr>
              <w:t>[s:a2:有何贵干]严肃暴风吸入</w:t>
            </w:r>
          </w:p>
          <w:p>
            <w:pPr>
              <w:spacing w:line="276" w:lineRule="auto" w:after="100"/>
            </w:pPr>
            <w:r>
              <w:rPr>
                <w:sz w:val="20"/>
              </w:rPr>
              <w:t>反正我是不敢买了</w:t>
            </w:r>
          </w:p>
          <w:p>
            <w:pPr>
              <w:spacing w:line="276" w:lineRule="auto" w:after="100"/>
            </w:pPr>
            <w:r>
              <w:rPr>
                <w:sz w:val="20"/>
              </w:rPr>
              <w:t>两边目前都有taco的意图，G7也会在油价过高的时候放出战略石油储备；</w:t>
            </w:r>
            <w:r>
              <w:br/>
            </w:r>
            <w:r>
              <w:rPr>
                <w:sz w:val="20"/>
              </w:rPr>
              <w:t>伊朗想继续打一段时间以拿到能多筹码，说不准什么时候突然停火了；</w:t>
            </w:r>
            <w:r>
              <w:br/>
            </w:r>
            <w:r>
              <w:rPr>
                <w:sz w:val="20"/>
              </w:rPr>
              <w:t>这就导致油气目前涨幅期望不大，但是一跌可能跑都跑不出来，性价比太低了，不如慢慢低吸黄金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13:18  |  340楼  |  xbox  |  UID 331181</w:t>
            </w:r>
          </w:p>
        </w:tc>
      </w:tr>
      <w:tr>
        <w:tc>
          <w:tcPr>
            <w:tcW w:type="dxa" w:w="10080"/>
          </w:tcPr>
          <w:p>
            <w:pPr>
              <w:spacing w:line="276" w:lineRule="auto" w:after="100"/>
            </w:pPr>
            <w:r>
              <w:rPr>
                <w:sz w:val="20"/>
              </w:rPr>
              <w:t>平稳的日均价线，8848就是振幅小了点</w:t>
            </w:r>
          </w:p>
          <w:p>
            <w:pPr>
              <w:spacing w:line="276" w:lineRule="auto" w:after="100"/>
            </w:pPr>
            <w:r>
              <w:rPr>
                <w:sz w:val="20"/>
              </w:rPr>
              <w:t>Reply Post by 若叶成暮 (2026-03-10 13:18):</w:t>
            </w:r>
          </w:p>
          <w:p>
            <w:pPr>
              <w:spacing w:line="276" w:lineRule="auto" w:after="100"/>
            </w:pPr>
            <w:r>
              <w:rPr>
                <w:sz w:val="20"/>
              </w:rPr>
              <w:t>我不会是把铁盒t飞了吧，铁盒你快回来阿[s:a2:大哭]</w:t>
            </w:r>
          </w:p>
          <w:p>
            <w:pPr>
              <w:spacing w:line="276" w:lineRule="auto" w:after="100"/>
            </w:pPr>
            <w:r>
              <w:rPr>
                <w:sz w:val="20"/>
              </w:rPr>
              <w:t>无量飞不了多高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14:03  |  158楼  |  一生一股绊倒铁盒  |  UID 64648193</w:t>
            </w:r>
          </w:p>
        </w:tc>
      </w:tr>
      <w:tr>
        <w:tc>
          <w:tcPr>
            <w:tcW w:type="dxa" w:w="10080"/>
          </w:tcPr>
          <w:p>
            <w:pPr>
              <w:spacing w:line="276" w:lineRule="auto" w:after="100"/>
            </w:pPr>
            <w:r>
              <w:rPr>
                <w:sz w:val="20"/>
              </w:rPr>
              <w:t>今天铝亏的抄的一点钨妖王全赚回来了，我宣布从此拜入冰封王座，铝是谁啊真不熟[s:a2:lucky]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14:04  |  159楼  |  一生一股绊倒铁盒  |  UID 64648193</w:t>
            </w:r>
          </w:p>
        </w:tc>
      </w:tr>
      <w:tr>
        <w:tc>
          <w:tcPr>
            <w:tcW w:type="dxa" w:w="10080"/>
          </w:tcPr>
          <w:p>
            <w:pPr>
              <w:spacing w:line="276" w:lineRule="auto" w:after="100"/>
            </w:pPr>
            <w:r>
              <w:rPr>
                <w:sz w:val="20"/>
              </w:rPr>
              <w:t>Reply Post by 大时代冲冲冲 (2026-03-10 14:03):</w:t>
            </w:r>
          </w:p>
          <w:p>
            <w:pPr>
              <w:spacing w:line="276" w:lineRule="auto" w:after="100"/>
            </w:pPr>
            <w:r>
              <w:rPr>
                <w:sz w:val="20"/>
              </w:rPr>
              <w:t>证券动了！</w:t>
            </w:r>
          </w:p>
          <w:p>
            <w:pPr>
              <w:spacing w:line="276" w:lineRule="auto" w:after="100"/>
            </w:pPr>
            <w:r>
              <w:rPr>
                <w:sz w:val="20"/>
              </w:rPr>
              <w:t>银行也动了，2点上班？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14:07  |  160楼  |  一生一股绊倒铁盒  |  UID 64648193</w:t>
            </w:r>
          </w:p>
        </w:tc>
      </w:tr>
      <w:tr>
        <w:tc>
          <w:tcPr>
            <w:tcW w:type="dxa" w:w="10080"/>
          </w:tcPr>
          <w:p>
            <w:pPr>
              <w:spacing w:line="276" w:lineRule="auto" w:after="100"/>
            </w:pPr>
            <w:r>
              <w:rPr>
                <w:sz w:val="20"/>
              </w:rPr>
              <w:t>Reply Post by lf1637 (2026-03-10 14:05):</w:t>
            </w:r>
          </w:p>
          <w:p>
            <w:pPr>
              <w:spacing w:line="276" w:lineRule="auto" w:after="100"/>
            </w:pPr>
            <w:r>
              <w:rPr>
                <w:sz w:val="20"/>
              </w:rPr>
              <w:t>英子99这个位置一直有几百手几百手的压单，是劝退吗[s:ac:咦]</w:t>
            </w:r>
          </w:p>
          <w:p>
            <w:pPr>
              <w:spacing w:line="276" w:lineRule="auto" w:after="100"/>
            </w:pPr>
            <w:r>
              <w:rPr>
                <w:sz w:val="20"/>
              </w:rPr>
              <w:t>向下突破成功，支撑位变成压力位了[s:ac:瞎]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14:14  |  258楼  |  灰兔尾  |  UID 60916468</w:t>
            </w:r>
          </w:p>
        </w:tc>
      </w:tr>
      <w:tr>
        <w:tc>
          <w:tcPr>
            <w:tcW w:type="dxa" w:w="10080"/>
          </w:tcPr>
          <w:p>
            <w:pPr>
              <w:spacing w:line="276" w:lineRule="auto" w:after="100"/>
            </w:pPr>
            <w:r>
              <w:rPr>
                <w:sz w:val="20"/>
              </w:rPr>
              <w:t>今天比较理想的剧本是不需要非银发力，市场自发冲过4122(目前是券一寸止大盘立马下来，没有资金愿意作先锋)，这样今天就可以期待一下挑战4129，次优剧本是下午继续在这个中枢里面整理，尾盘券翘一下，把大盘翘上4122，把这个缺口补上，这两个都是比较好看的图形</w:t>
            </w:r>
          </w:p>
          <w:p>
            <w:pPr>
              <w:spacing w:line="276" w:lineRule="auto" w:after="100"/>
            </w:pPr>
            <w:r>
              <w:rPr>
                <w:sz w:val="20"/>
              </w:rPr>
              <w:t>缺口补不上，明天往下踩一脚的预期就比较强，除非外围又出消息，但是我还是维持我之前的意见，这个位置要保仓位，不能乱减，这个位置只有昨天冰点抄了的适合减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14:23  |  426楼  |  村上吹树  |  UID 61395264</w:t>
            </w:r>
          </w:p>
        </w:tc>
      </w:tr>
      <w:tr>
        <w:tc>
          <w:tcPr>
            <w:tcW w:type="dxa" w:w="10080"/>
          </w:tcPr>
          <w:p>
            <w:pPr>
              <w:spacing w:line="276" w:lineRule="auto" w:after="100"/>
            </w:pPr>
            <w:r>
              <w:rPr>
                <w:sz w:val="20"/>
              </w:rPr>
              <w:t>资金看来更喜欢确定性，除了主升，其他都是量化轮动，尽量不要乱切。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14:29  |  161楼  |  一生一股绊倒铁盒  |  UID 64648193</w:t>
            </w:r>
          </w:p>
        </w:tc>
      </w:tr>
      <w:tr>
        <w:tc>
          <w:tcPr>
            <w:tcW w:type="dxa" w:w="10080"/>
          </w:tcPr>
          <w:p>
            <w:pPr>
              <w:spacing w:line="276" w:lineRule="auto" w:after="100"/>
            </w:pPr>
            <w:r>
              <w:rPr>
                <w:sz w:val="20"/>
              </w:rPr>
              <w:t>Reply Post by lezco (2026-03-10 14:25):</w:t>
            </w:r>
          </w:p>
          <w:p>
            <w:pPr>
              <w:spacing w:line="276" w:lineRule="auto" w:after="100"/>
            </w:pPr>
            <w:r>
              <w:rPr>
                <w:sz w:val="20"/>
              </w:rPr>
              <w:t>ywk减成18块的本了，这波感觉是真能跌到90，要是能90以下接回就太棒了</w:t>
            </w:r>
          </w:p>
          <w:p>
            <w:pPr>
              <w:spacing w:line="276" w:lineRule="auto" w:after="100"/>
            </w:pPr>
            <w:r>
              <w:rPr>
                <w:sz w:val="20"/>
              </w:rPr>
              <w:t>跌破90我将背叛铁盒[s:ac:怒]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14:48  |  341楼  |  xbox  |  UID 331181</w:t>
            </w:r>
          </w:p>
        </w:tc>
      </w:tr>
      <w:tr>
        <w:tc>
          <w:tcPr>
            <w:tcW w:type="dxa" w:w="10080"/>
          </w:tcPr>
          <w:p>
            <w:pPr>
              <w:spacing w:line="276" w:lineRule="auto" w:after="100"/>
            </w:pPr>
            <w:r>
              <w:rPr>
                <w:sz w:val="20"/>
              </w:rPr>
              <w:t>站上4125明天冲4141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14:56  |  259楼  |  灰兔尾  |  UID 60916468</w:t>
            </w:r>
          </w:p>
        </w:tc>
      </w:tr>
      <w:tr>
        <w:tc>
          <w:tcPr>
            <w:tcW w:type="dxa" w:w="10080"/>
          </w:tcPr>
          <w:p>
            <w:pPr>
              <w:spacing w:line="276" w:lineRule="auto" w:after="100"/>
            </w:pPr>
            <w:r>
              <w:rPr>
                <w:sz w:val="20"/>
              </w:rPr>
              <w:t>Reply Post by FutureMax002 (2026-03-10 14:50):</w:t>
            </w:r>
          </w:p>
          <w:p>
            <w:pPr>
              <w:spacing w:line="276" w:lineRule="auto" w:after="100"/>
            </w:pPr>
            <w:r>
              <w:rPr>
                <w:sz w:val="20"/>
              </w:rPr>
              <w:t>今天也是市场自发行为吗[s:ac:惊]</w:t>
            </w:r>
          </w:p>
          <w:p>
            <w:pPr>
              <w:spacing w:line="276" w:lineRule="auto" w:after="100"/>
            </w:pPr>
            <w:r>
              <w:rPr>
                <w:sz w:val="20"/>
              </w:rPr>
              <w:t>还在市场自发行为，机构都快拉冒烟了[s:ac:茶]午盘是机构带头上攻表忠心的，缩量是因为散户吓傻了还在看，今天站稳这个位置我认为算是一个较强的修复了，再次踩破前低的概率很低很低了，我昨天动手抄的半岛筹码不会随便交了</w:t>
            </w:r>
          </w:p>
          <w:p>
            <w:pPr>
              <w:spacing w:line="276" w:lineRule="auto" w:after="100"/>
            </w:pPr>
            <w:r>
              <w:rPr>
                <w:sz w:val="20"/>
              </w:rPr>
              <w:t>会上工作报告集成电路四个大字排第一位，还要怎么按摩，目前可以谨慎看多了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15:22  |  103楼  |  夜骰2号机  |  UID 66908070</w:t>
            </w:r>
          </w:p>
        </w:tc>
      </w:tr>
      <w:tr>
        <w:tc>
          <w:tcPr>
            <w:tcW w:type="dxa" w:w="10080"/>
          </w:tcPr>
          <w:p>
            <w:pPr>
              <w:spacing w:line="276" w:lineRule="auto" w:after="100"/>
            </w:pPr>
            <w:r>
              <w:rPr>
                <w:sz w:val="20"/>
              </w:rPr>
              <w:t>收盘4123，点位健康高看一眼。下午还阔以，尤其是2点半以后终于有人上班了[s:ac:哭笑]收在这个位置那不减，只调仓</w:t>
            </w:r>
            <w:r>
              <w:br/>
            </w:r>
            <w:r>
              <w:rPr>
                <w:sz w:val="20"/>
              </w:rPr>
              <w:t>英维克给了一整天的机会仁至义尽了，不掏钱证明决心就按纪律走，调到亿帆医药</w:t>
            </w:r>
            <w:r>
              <w:br/>
            </w:r>
            <w:r>
              <w:rPr>
                <w:sz w:val="20"/>
              </w:rPr>
              <w:t>江铜减半，逆回购等待，明天再看一天修复情况决定是换股还是买回来。中钨还挺坚强的，居然一点一点蛄蛹回对称线上了[s:ac:哭笑]还说明后天估计能操作了呢，继续放着吧</w:t>
            </w:r>
            <w:r>
              <w:br/>
            </w:r>
            <w:r>
              <w:rPr>
                <w:sz w:val="20"/>
              </w:rPr>
              <w:t>别的都没啥问题，如果再大跌看看华为题材有没有好价搞一点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15:41  |  104楼  |  夜骰2号机  |  UID 66908070</w:t>
            </w:r>
          </w:p>
        </w:tc>
      </w:tr>
      <w:tr>
        <w:tc>
          <w:tcPr>
            <w:tcW w:type="dxa" w:w="10080"/>
          </w:tcPr>
          <w:p>
            <w:pPr>
              <w:spacing w:line="276" w:lineRule="auto" w:after="100"/>
            </w:pPr>
            <w:r>
              <w:rPr>
                <w:sz w:val="20"/>
              </w:rPr>
              <w:t>Reply to Reply Post by kkk_facai (2026-03-10 15:25)</w:t>
            </w:r>
            <w:r>
              <w:br/>
            </w:r>
            <w:r>
              <w:rPr>
                <w:sz w:val="20"/>
              </w:rPr>
              <w:t>一个师傅教的审美都差不多[s:ac:羞]姑且先按区间震荡做看看成色，这股好像不咋涨停的，上次还是24年(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15:48  |  105楼  |  夜骰2号机  |  UID 66908070</w:t>
            </w:r>
          </w:p>
        </w:tc>
      </w:tr>
      <w:tr>
        <w:tc>
          <w:tcPr>
            <w:tcW w:type="dxa" w:w="10080"/>
          </w:tcPr>
          <w:p>
            <w:pPr>
              <w:spacing w:line="276" w:lineRule="auto" w:after="100"/>
            </w:pPr>
            <w:r>
              <w:rPr>
                <w:sz w:val="20"/>
              </w:rPr>
              <w:t>Reply to Reply Post by kkk_facai (2026-03-10 15:44)</w:t>
            </w:r>
            <w:r>
              <w:br/>
            </w:r>
            <w:r>
              <w:rPr>
                <w:sz w:val="20"/>
              </w:rPr>
              <w:t>其实我去年一直想买新和成来着，好像是在海指导还是哪个楼看有人提到过，一阵子没关注起飞了[s:ac:哭笑]当时还是按消费的思路去想的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16:15  |  106楼  |  夜骰2号机  |  UID 66908070</w:t>
            </w:r>
          </w:p>
        </w:tc>
      </w:tr>
      <w:tr>
        <w:tc>
          <w:tcPr>
            <w:tcW w:type="dxa" w:w="10080"/>
          </w:tcPr>
          <w:p>
            <w:pPr>
              <w:spacing w:line="276" w:lineRule="auto" w:after="100"/>
            </w:pPr>
            <w:r>
              <w:rPr>
                <w:sz w:val="20"/>
              </w:rPr>
              <w:t>Reply to Reply Post by fakenewscnn (2026-03-10 16:06)</w:t>
            </w:r>
            <w:r>
              <w:br/>
            </w:r>
            <w:r>
              <w:rPr>
                <w:sz w:val="20"/>
              </w:rPr>
              <w:t>这玩意儿周期到了涨得也是真流畅啊[s:ac:哭笑]比中免和海康NB多了</w:t>
            </w:r>
            <w:r>
              <w:br/>
            </w:r>
            <w:r>
              <w:rPr>
                <w:sz w:val="20"/>
              </w:rPr>
              <w:t>已严肃加入收藏列表.jpg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17:09  |  140楼  |  sora496  |  UID 38090976</w:t>
            </w:r>
          </w:p>
        </w:tc>
      </w:tr>
      <w:tr>
        <w:tc>
          <w:tcPr>
            <w:tcW w:type="dxa" w:w="10080"/>
          </w:tcPr>
          <w:p>
            <w:pPr>
              <w:spacing w:line="276" w:lineRule="auto" w:after="100"/>
            </w:pPr>
            <w:r>
              <w:rPr>
                <w:sz w:val="20"/>
              </w:rPr>
              <w:t>兄弟们，吹吹新主线和新票啊，最近亏麻了，机器人那边我暂时是0持仓，不要说机器人的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17:18  |  141楼  |  sora496  |  UID 38090976</w:t>
            </w:r>
          </w:p>
        </w:tc>
      </w:tr>
      <w:tr>
        <w:tc>
          <w:tcPr>
            <w:tcW w:type="dxa" w:w="10080"/>
          </w:tcPr>
          <w:p>
            <w:pPr>
              <w:spacing w:line="276" w:lineRule="auto" w:after="100"/>
            </w:pPr>
            <w:r>
              <w:rPr>
                <w:sz w:val="20"/>
              </w:rPr>
              <w:t>Reply to Reply Post by fakenewscnn (2026-03-10 17:17)俺又不是今天才清的。。。我也不是只喜欢机器人，我只喜欢赚钱的票而已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17:26  |  142楼  |  sora496  |  UID 38090976</w:t>
            </w:r>
          </w:p>
        </w:tc>
      </w:tr>
      <w:tr>
        <w:tc>
          <w:tcPr>
            <w:tcW w:type="dxa" w:w="10080"/>
          </w:tcPr>
          <w:p>
            <w:pPr>
              <w:spacing w:line="276" w:lineRule="auto" w:after="100"/>
            </w:pPr>
            <w:r>
              <w:rPr>
                <w:sz w:val="20"/>
              </w:rPr>
              <w:t>Reply to Reply Post by 鱼饵啊啊 (2026-03-10 17:21)英维克我一层仓也在嚎啊，，，没啥能按摩的啊。。。买买其他的混混日子咯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17:53  |  162楼  |  一生一股绊倒铁盒  |  UID 64648193</w:t>
            </w:r>
          </w:p>
        </w:tc>
      </w:tr>
      <w:tr>
        <w:tc>
          <w:tcPr>
            <w:tcW w:type="dxa" w:w="10080"/>
          </w:tcPr>
          <w:p>
            <w:pPr>
              <w:spacing w:line="276" w:lineRule="auto" w:after="100"/>
            </w:pPr>
            <w:r>
              <w:rPr>
                <w:sz w:val="20"/>
              </w:rPr>
              <w:t>各位狼友，gyfl基本面怎么样，已经回调了两三个月且周线红色揉搓，明天能不能入一点，对这个票不太了解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18:03  |  107楼  |  夜骰2号机  |  UID 66908070</w:t>
            </w:r>
          </w:p>
        </w:tc>
      </w:tr>
      <w:tr>
        <w:tc>
          <w:tcPr>
            <w:tcW w:type="dxa" w:w="10080"/>
          </w:tcPr>
          <w:p>
            <w:pPr>
              <w:spacing w:line="276" w:lineRule="auto" w:after="100"/>
            </w:pPr>
            <w:r>
              <w:rPr>
                <w:sz w:val="20"/>
              </w:rPr>
              <w:t>Reply to Reply Post by 一生一股绊倒铁盒 (2026-03-10 17:53)</w:t>
            </w:r>
            <w:r>
              <w:br/>
            </w:r>
            <w:r>
              <w:rPr>
                <w:sz w:val="20"/>
              </w:rPr>
              <w:t>复联下降趋势就别买了[s:ac:哭笑]买进去也且折腾呢，11月24和1月29这两根杀伤力太大了，去年夏天从20一路涨上来的现在完全没必要做左侧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18:18  |  163楼  |  一生一股绊倒铁盒  |  UID 64648193</w:t>
            </w:r>
          </w:p>
        </w:tc>
      </w:tr>
      <w:tr>
        <w:tc>
          <w:tcPr>
            <w:tcW w:type="dxa" w:w="10080"/>
          </w:tcPr>
          <w:p>
            <w:pPr>
              <w:spacing w:line="276" w:lineRule="auto" w:after="100"/>
            </w:pPr>
            <w:r>
              <w:rPr>
                <w:sz w:val="20"/>
              </w:rPr>
              <w:t>感谢大家回复，对比了一下易中天这票确实比较弱，那就不做了，本来准备搞点中游小巧思的[s:ac:哭笑]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18:45  |  108楼  |  夜骰2号机  |  UID 66908070</w:t>
            </w:r>
          </w:p>
        </w:tc>
      </w:tr>
      <w:tr>
        <w:tc>
          <w:tcPr>
            <w:tcW w:type="dxa" w:w="10080"/>
          </w:tcPr>
          <w:p>
            <w:pPr>
              <w:spacing w:line="276" w:lineRule="auto" w:after="100"/>
            </w:pPr>
            <w:r>
              <w:rPr>
                <w:sz w:val="20"/>
              </w:rPr>
              <w:t>Reply to Reply Post by 冷酷鸡腿堡game (2026-03-10 18:20)</w:t>
            </w:r>
            <w:r>
              <w:br/>
            </w:r>
            <w:r>
              <w:rPr>
                <w:sz w:val="20"/>
              </w:rPr>
              <w:t>英维克要看明天，明天再不放量拉上来就很危险了，可以参考下2月6号和9号的新易盛和中际旭创，缩量的修复+回到趋势线有压力说明还要调整，再去看看三兄弟的天孚通信，健康得飞起</w:t>
            </w:r>
            <w:r>
              <w:br/>
            </w:r>
            <w:r>
              <w:rPr>
                <w:sz w:val="20"/>
              </w:rPr>
              <w:t>还是那句话，如果真的是长线逻辑那就不需要看日波动，既然还会觉得疼说明是高位才来的</w:t>
            </w:r>
            <w:r>
              <w:br/>
            </w:r>
            <w:r>
              <w:rPr>
                <w:sz w:val="20"/>
              </w:rPr>
              <w:t>我第一次在狼大这边玩英维克是32买的，后来T飞了，如果32拿到现在看都不用看，SAI哥的易中天也是这个道理</w:t>
            </w:r>
            <w:r>
              <w:br/>
            </w:r>
            <w:r>
              <w:rPr>
                <w:sz w:val="20"/>
              </w:rPr>
              <w:t>华翔当初十几块玩的时候每天还T得飞起呢，机器人元年和工厂的叙事也没有变，现在的价格危险与否只和自己的持仓成本有关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19:21  |  109楼  |  夜骰2号机  |  UID 66908070</w:t>
            </w:r>
          </w:p>
        </w:tc>
      </w:tr>
      <w:tr>
        <w:tc>
          <w:tcPr>
            <w:tcW w:type="dxa" w:w="10080"/>
          </w:tcPr>
          <w:p>
            <w:pPr>
              <w:spacing w:line="276" w:lineRule="auto" w:after="100"/>
            </w:pPr>
            <w:r>
              <w:rPr>
                <w:sz w:val="20"/>
              </w:rPr>
              <w:t>Reply to Reply Post by 冷酷鸡腿堡game (2026-03-10 19:01)</w:t>
            </w:r>
            <w:r>
              <w:br/>
            </w:r>
            <w:r>
              <w:rPr>
                <w:sz w:val="20"/>
              </w:rPr>
              <w:t>巨石是个正在强势上涨的票，你用20日线去看它，12月23号倍量启动之后整个上涨过程完全没有破过，昨天大跌漏下去下午就收上来了</w:t>
            </w:r>
            <w:r>
              <w:br/>
            </w:r>
            <w:r>
              <w:rPr>
                <w:sz w:val="20"/>
              </w:rPr>
              <w:t>英维克明天最好就是11月13号的剧本，快速拉出低位区之后倍量上穿短期趋势线，然后有人高位追进来之后它再暴跌一次把这些短期跟风党全吓走[s:ac:哭笑]在所有人最绝望的时候就能轻轻松松地往上走了</w:t>
            </w:r>
            <w:r>
              <w:br/>
            </w:r>
            <w:r>
              <w:rPr>
                <w:sz w:val="20"/>
              </w:rPr>
              <w:t>如果还区在60日线下，那就不好说了，好票为啥要给你那么多时间拿廉价筹码呢</w:t>
            </w:r>
            <w:r>
              <w:br/>
            </w:r>
            <w:r>
              <w:rPr>
                <w:sz w:val="20"/>
              </w:rPr>
              <w:t>大环境不好修复的时候主力是一定要放量把筹码接回来表示决心的，你大老板抱着保险柜出门了说公司一切正常我出去歇个假，让打工的自掏腰包给你撑着公司，给谁画饼呢(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19:32  |  110楼  |  夜骰2号机  |  UID 66908070</w:t>
            </w:r>
          </w:p>
        </w:tc>
      </w:tr>
      <w:tr>
        <w:tc>
          <w:tcPr>
            <w:tcW w:type="dxa" w:w="10080"/>
          </w:tcPr>
          <w:p>
            <w:pPr>
              <w:spacing w:line="276" w:lineRule="auto" w:after="100"/>
            </w:pPr>
            <w:r>
              <w:rPr>
                <w:sz w:val="20"/>
              </w:rPr>
              <w:t>Reply to Reply Post by 冷酷鸡腿堡game (2026-03-10 19:25)</w:t>
            </w:r>
            <w:r>
              <w:br/>
            </w:r>
            <w:r>
              <w:rPr>
                <w:sz w:val="20"/>
              </w:rPr>
              <w:t>中石也是一样的啊，这才叫修复啊[s:ac:哭笑]跳空开盘最低点就脱离ICU了，一根实体阳线健健康康的，美中不足就是量有点少，但起码拿着很踏实啊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19:42  |  111楼  |  夜骰2号机  |  UID 66908070</w:t>
            </w:r>
          </w:p>
        </w:tc>
      </w:tr>
      <w:tr>
        <w:tc>
          <w:tcPr>
            <w:tcW w:type="dxa" w:w="10080"/>
          </w:tcPr>
          <w:p>
            <w:pPr>
              <w:spacing w:line="276" w:lineRule="auto" w:after="100"/>
            </w:pPr>
            <w:r>
              <w:rPr>
                <w:sz w:val="20"/>
              </w:rPr>
              <w:t>Reply to Reply Post by FutureMax002 (2026-03-10 19:34)</w:t>
            </w:r>
            <w:r>
              <w:br/>
            </w:r>
            <w:r>
              <w:rPr>
                <w:sz w:val="20"/>
              </w:rPr>
              <w:t>也可以啊，就是要看表态嘛</w:t>
            </w:r>
            <w:r>
              <w:br/>
            </w:r>
            <w:r>
              <w:rPr>
                <w:sz w:val="20"/>
              </w:rPr>
              <w:t>昨天大跌还打着仗我为什么敢抄英维克，就是因为它之前红绿红绿红绿地震荡都是倍量阳线，明显有庄在做成本，绝对不是个见顶的票</w:t>
            </w:r>
            <w:r>
              <w:br/>
            </w:r>
            <w:r>
              <w:rPr>
                <w:sz w:val="20"/>
              </w:rPr>
              <w:t>但3号、9号和今天又确实没必要这么弱，那我知道你要干啥嘛[s:ac:哭笑]我先出来瞅瞅，等发信号我再回来，就算可能少赚点儿起码很踏实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20:05  |  342楼  |  xbox  |  UID 331181</w:t>
            </w:r>
          </w:p>
        </w:tc>
      </w:tr>
      <w:tr>
        <w:tc>
          <w:tcPr>
            <w:tcW w:type="dxa" w:w="10080"/>
          </w:tcPr>
          <w:p>
            <w:pPr>
              <w:spacing w:line="276" w:lineRule="auto" w:after="100"/>
            </w:pPr>
            <w:r>
              <w:rPr>
                <w:sz w:val="20"/>
              </w:rPr>
              <w:t>铁盒etf被拖累了，好像 [s:ac:偷笑]</w:t>
            </w:r>
          </w:p>
          <w:p>
            <w:pPr>
              <w:spacing w:line="276" w:lineRule="auto" w:after="100"/>
            </w:pPr>
            <w:r>
              <w:rPr>
                <w:sz w:val="20"/>
              </w:rPr>
              <w:t>./mon_202603/10/jmQ2x-1r3pKkToS85-4h.jpg</w:t>
            </w:r>
            <w:r>
              <w:br/>
            </w:r>
            <w:r>
              <w:rPr>
                <w:sz w:val="20"/>
              </w:rPr>
              <w:t>./mon_202603/10/jmQ2x-9j74K2oT3cSsg-fw.jpg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20:57  |  112楼  |  夜骰2号机  |  UID 66908070</w:t>
            </w:r>
          </w:p>
        </w:tc>
      </w:tr>
      <w:tr>
        <w:tc>
          <w:tcPr>
            <w:tcW w:type="dxa" w:w="10080"/>
          </w:tcPr>
          <w:p>
            <w:pPr>
              <w:spacing w:line="276" w:lineRule="auto" w:after="100"/>
            </w:pPr>
            <w:r>
              <w:rPr>
                <w:sz w:val="20"/>
              </w:rPr>
              <w:t>Reply to Reply Post by 冷酷鸡腿堡game (2026-03-10 20:03)</w:t>
            </w:r>
            <w:r>
              <w:br/>
            </w:r>
            <w:r>
              <w:rPr>
                <w:sz w:val="20"/>
              </w:rPr>
              <w:t>60日线上是短期低位，但后续涨得流畅不、强势不要看趋势线调的咋样还有庄的实力，像那种四线向上的就是已经调整完毕了随时可以起飞，趋势线还是一团乱麻的长期线在短期线上面就还得折腾折腾</w:t>
            </w:r>
            <w:r>
              <w:br/>
            </w:r>
            <w:r>
              <w:rPr>
                <w:sz w:val="20"/>
              </w:rPr>
              <w:t>真有好票基本去年都拉得挺高的了，现在想跟3400以下似的玩价值挖掘估值修复已经很难了，要么是新故事，要么是证券这种一言难尽的玩意儿，要么就等着老龙调整完</w:t>
            </w:r>
            <w:r>
              <w:br/>
            </w:r>
            <w:r>
              <w:rPr>
                <w:sz w:val="20"/>
              </w:rPr>
              <w:t>中石还好吧，上涨N型又没破，也没有明显的顶部出货，都先等着大盘调整结束再说吧，牢美下坡路明明是个早有预期的事，这一打仗确认滞涨了又四处开始喊全球衰退科技泡沫破裂动摇牛市根基</w:t>
            </w:r>
            <w:r>
              <w:br/>
            </w:r>
            <w:r>
              <w:rPr>
                <w:sz w:val="20"/>
              </w:rPr>
              <w:t>等大盘主升浪来了一切都会好起来的[s:a2:goodjob]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2026-03-10 21:30  |  1159楼  |  狼大  |  UID 150058</w:t>
            </w:r>
          </w:p>
        </w:tc>
      </w:tr>
      <w:tr>
        <w:tc>
          <w:tcPr>
            <w:tcW w:type="dxa" w:w="10080"/>
          </w:tcPr>
          <w:p>
            <w:pPr>
              <w:spacing w:line="276" w:lineRule="auto" w:after="100"/>
            </w:pPr>
            <w:r>
              <w:rPr>
                <w:color w:val="111827"/>
                <w:sz w:val="24"/>
              </w:rPr>
              <w:t>Reply Post by 娜美娜 (2026-03-10 21:27):</w:t>
            </w:r>
          </w:p>
          <w:p>
            <w:pPr>
              <w:spacing w:line="276" w:lineRule="auto" w:after="100"/>
            </w:pPr>
            <w:r>
              <w:rPr>
                <w:color w:val="111827"/>
                <w:sz w:val="24"/>
              </w:rPr>
              <w:t>[s:a2:doge][s:a2:doge]今天尾盘买了点小程 明天黄金看着是有肉啊</w:t>
            </w:r>
          </w:p>
          <w:p>
            <w:pPr>
              <w:spacing w:line="276" w:lineRule="auto" w:after="100"/>
            </w:pPr>
            <w:r>
              <w:rPr>
                <w:color w:val="111827"/>
                <w:sz w:val="24"/>
              </w:rPr>
              <w:t>明天第一个就干你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23:01  |  427楼  |  村上吹树  |  UID 61395264</w:t>
            </w:r>
          </w:p>
        </w:tc>
      </w:tr>
      <w:tr>
        <w:tc>
          <w:tcPr>
            <w:tcW w:type="dxa" w:w="10080"/>
          </w:tcPr>
          <w:p>
            <w:pPr>
              <w:spacing w:line="276" w:lineRule="auto" w:after="100"/>
            </w:pPr>
            <w:r>
              <w:rPr>
                <w:sz w:val="20"/>
              </w:rPr>
              <w:t>Reply to Reply Post by 麦宝老爹 (2026-03-10 22:52)我已经在准备埋伏一个更大的了，希望后续能中。[s:ac:茶]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23:56  |  113楼  |  夜骰2号机  |  UID 66908070</w:t>
            </w:r>
          </w:p>
        </w:tc>
      </w:tr>
      <w:tr>
        <w:tc>
          <w:tcPr>
            <w:tcW w:type="dxa" w:w="10080"/>
          </w:tcPr>
          <w:p>
            <w:pPr>
              <w:spacing w:line="276" w:lineRule="auto" w:after="100"/>
            </w:pPr>
            <w:r>
              <w:rPr>
                <w:sz w:val="20"/>
              </w:rPr>
              <w:t>Reply to Reply Post by 格里非斯 (2026-03-10 23:37)</w:t>
            </w:r>
            <w:r>
              <w:br/>
            </w:r>
            <w:r>
              <w:rPr>
                <w:sz w:val="20"/>
              </w:rPr>
              <w:t>嗯？德明利没啥毛病啊，要说有点问题的只有1月7号那一根，后面不是补量又上来了么</w:t>
            </w:r>
            <w:r>
              <w:br/>
            </w:r>
            <w:r>
              <w:rPr>
                <w:sz w:val="20"/>
              </w:rPr>
              <w:t>前高是说11月那个么？20号小放量下来，第二天接个不缩量的跌停，那段时间是有点弱，12月24那一根倍量救起来了啊，你看后面探底2月6号和3月3号最低点都比24号最高点高，那天的主力一直在，只是震荡区间上移而已</w:t>
            </w:r>
            <w:r>
              <w:br/>
            </w:r>
            <w:r>
              <w:rPr>
                <w:sz w:val="20"/>
              </w:rPr>
              <w:t>英维克现在也没啥大毛病，只是不知道它想干啥，要看两天确认。我昨天为什么94买，12月18号和1月27号两天确认的震荡区间下沿，按理说昨天深水洗一把足够了啊今天为啥还要给低价筹码呢，主力思路和自己不一致看不懂就先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00:25  |  260楼  |  灰兔尾  |  UID 60916468</w:t>
            </w:r>
          </w:p>
        </w:tc>
      </w:tr>
      <w:tr>
        <w:tc>
          <w:tcPr>
            <w:tcW w:type="dxa" w:w="10080"/>
          </w:tcPr>
          <w:p>
            <w:pPr>
              <w:spacing w:line="276" w:lineRule="auto" w:after="100"/>
            </w:pPr>
            <w:r>
              <w:rPr>
                <w:sz w:val="20"/>
              </w:rPr>
              <w:t>Reply Post by xiaohuo1992 (2026-03-10 22:50):</w:t>
            </w:r>
          </w:p>
          <w:p>
            <w:pPr>
              <w:spacing w:line="276" w:lineRule="auto" w:after="100"/>
            </w:pPr>
            <w:r>
              <w:rPr>
                <w:sz w:val="20"/>
              </w:rPr>
              <w:t>妇联出年报了，兔哥还在不在[s:ac:闪光]</w:t>
            </w:r>
          </w:p>
          <w:p>
            <w:pPr>
              <w:spacing w:line="276" w:lineRule="auto" w:after="100"/>
            </w:pPr>
            <w:r>
              <w:rPr>
                <w:sz w:val="20"/>
              </w:rPr>
              <w:t>之前58的时候清了，清的时候还在楼里说了，富联我一直很看好也很喜欢，只是盘子还是太大了，今年打算多做些弹性票，不过富联有好的左侧位置出现我还是会去做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07:45  |  114楼  |  夜骰2号机  |  UID 66908070</w:t>
            </w:r>
          </w:p>
        </w:tc>
      </w:tr>
      <w:tr>
        <w:tc>
          <w:tcPr>
            <w:tcW w:type="dxa" w:w="10080"/>
          </w:tcPr>
          <w:p>
            <w:pPr>
              <w:spacing w:line="276" w:lineRule="auto" w:after="100"/>
            </w:pPr>
            <w:r>
              <w:rPr>
                <w:sz w:val="20"/>
              </w:rPr>
              <w:t>Reply to Reply Post by 格里非斯 (2026-03-11 01:16)</w:t>
            </w:r>
            <w:r>
              <w:br/>
            </w:r>
            <w:r>
              <w:rPr>
                <w:sz w:val="20"/>
              </w:rPr>
              <w:t>确认区间就是找成交量最大的那几根去画，低位起涨的阳线卡个下沿，高位下跌的阴线卡个上沿，不放量很难出去这个框，缩量到附近突破不了就会试探出各种上影线下影线</w:t>
            </w:r>
            <w:r>
              <w:br/>
            </w:r>
            <w:r>
              <w:rPr>
                <w:sz w:val="20"/>
              </w:rPr>
              <w:t>英维克昨天是OK的，下影线有个恐慌的惯性漏一点没事，最多说操盘有点糙或者演的逼真，看收盘价是在区间内的，而且只是小放量不是很高。问题在于收盘价，你看中国巨石那个例子，上午深水洗完下午一下就收回来了，把低成本的都吓走剩下一堆套牢又舍不得走的高位筹码焊死在战车上它后面想拉升就没那么大抛压，你洗完还一直停留在低成本区不拉上去那不是一堆人的筹码成本又很低白洗了[s:ac:抠鼻]所以感觉有点怪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08:51  |  343楼  |  xbox  |  UID 331181</w:t>
            </w:r>
          </w:p>
        </w:tc>
      </w:tr>
      <w:tr>
        <w:tc>
          <w:tcPr>
            <w:tcW w:type="dxa" w:w="10080"/>
          </w:tcPr>
          <w:p>
            <w:pPr>
              <w:spacing w:line="276" w:lineRule="auto" w:after="100"/>
            </w:pPr>
            <w:r>
              <w:rPr>
                <w:sz w:val="20"/>
              </w:rPr>
              <w:t>昨天还是乐观的人多，</w:t>
            </w:r>
          </w:p>
          <w:p>
            <w:pPr>
              <w:spacing w:line="276" w:lineRule="auto" w:after="100"/>
            </w:pPr>
            <w:r>
              <w:rPr>
                <w:sz w:val="20"/>
              </w:rPr>
              <w:t>融资净买入 97.73亿元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09:04  |  344楼  |  xbox  |  UID 331181</w:t>
            </w:r>
          </w:p>
        </w:tc>
      </w:tr>
      <w:tr>
        <w:tc>
          <w:tcPr>
            <w:tcW w:type="dxa" w:w="10080"/>
          </w:tcPr>
          <w:p>
            <w:pPr>
              <w:spacing w:line="276" w:lineRule="auto" w:after="100"/>
            </w:pPr>
            <w:r>
              <w:rPr>
                <w:sz w:val="20"/>
              </w:rPr>
              <w:t>Reply Post by Rzzz_ (2026-03-11 08:56):</w:t>
            </w:r>
          </w:p>
          <w:p>
            <w:pPr>
              <w:spacing w:line="276" w:lineRule="auto" w:after="100"/>
            </w:pPr>
            <w:r>
              <w:rPr>
                <w:sz w:val="20"/>
              </w:rPr>
              <w:t>一阳改三观，大A这次已经硬的不像大A了[s:ac:哭笑]</w:t>
            </w:r>
          </w:p>
          <w:p>
            <w:pPr>
              <w:spacing w:line="276" w:lineRule="auto" w:after="100"/>
            </w:pPr>
            <w:r>
              <w:rPr>
                <w:sz w:val="20"/>
              </w:rPr>
              <w:t>太乐观，所以昨天尾盘我减，今天希望有低点机会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09:33  |  345楼  |  xbox  |  UID 331181</w:t>
            </w:r>
          </w:p>
        </w:tc>
      </w:tr>
      <w:tr>
        <w:tc>
          <w:tcPr>
            <w:tcW w:type="dxa" w:w="10080"/>
          </w:tcPr>
          <w:p>
            <w:pPr>
              <w:spacing w:line="276" w:lineRule="auto" w:after="100"/>
            </w:pPr>
            <w:r>
              <w:rPr>
                <w:sz w:val="20"/>
              </w:rPr>
              <w:t>黄线在上，30分钟看表现，</w:t>
            </w:r>
            <w:r>
              <w:br/>
            </w:r>
            <w:r>
              <w:rPr>
                <w:sz w:val="20"/>
              </w:rPr>
              <w:t>创指这么强？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09:40  |  346楼  |  xbox  |  UID 331181</w:t>
            </w:r>
          </w:p>
        </w:tc>
      </w:tr>
      <w:tr>
        <w:tc>
          <w:tcPr>
            <w:tcW w:type="dxa" w:w="10080"/>
          </w:tcPr>
          <w:p>
            <w:pPr>
              <w:spacing w:line="276" w:lineRule="auto" w:after="100"/>
            </w:pPr>
            <w:r>
              <w:rPr>
                <w:sz w:val="20"/>
              </w:rPr>
              <w:t>Reply Post by 虎虎呼呼呼呼 (2026-03-11 09:38):</w:t>
            </w:r>
          </w:p>
          <w:p>
            <w:pPr>
              <w:spacing w:line="276" w:lineRule="auto" w:after="100"/>
            </w:pPr>
            <w:r>
              <w:rPr>
                <w:sz w:val="20"/>
              </w:rPr>
              <w:t>[s:ac:哭笑]我买的赤峰都3个点，小程3个点你们怕啥</w:t>
            </w:r>
          </w:p>
          <w:p>
            <w:pPr>
              <w:spacing w:line="276" w:lineRule="auto" w:after="100"/>
            </w:pPr>
            <w:r>
              <w:rPr>
                <w:sz w:val="20"/>
              </w:rPr>
              <w:t>买的位置不对，人就很煎熬</w:t>
            </w:r>
          </w:p>
          <w:p>
            <w:pPr>
              <w:spacing w:line="276" w:lineRule="auto" w:after="100"/>
            </w:pPr>
            <w:r>
              <w:rPr>
                <w:sz w:val="20"/>
              </w:rPr>
              <w:t>稀土红了第三天，也有人喊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09:44  |  428楼  |  村上吹树  |  UID 61395264</w:t>
            </w:r>
          </w:p>
        </w:tc>
      </w:tr>
      <w:tr>
        <w:tc>
          <w:tcPr>
            <w:tcW w:type="dxa" w:w="10080"/>
          </w:tcPr>
          <w:p>
            <w:pPr>
              <w:spacing w:line="276" w:lineRule="auto" w:after="100"/>
            </w:pPr>
            <w:r>
              <w:rPr>
                <w:sz w:val="20"/>
              </w:rPr>
              <w:t>小德子涨得我害怕[s:ac:哭笑]我害怕赚钱了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09:44  |  1160楼  |  狼大  |  UID 150058</w:t>
            </w:r>
          </w:p>
        </w:tc>
      </w:tr>
      <w:tr>
        <w:tc>
          <w:tcPr>
            <w:tcW w:type="dxa" w:w="10080"/>
          </w:tcPr>
          <w:p>
            <w:pPr>
              <w:spacing w:line="276" w:lineRule="auto" w:after="100"/>
            </w:pPr>
            <w:r>
              <w:rPr>
                <w:color w:val="111827"/>
                <w:sz w:val="24"/>
              </w:rPr>
              <w:t>长线电池牛X不[s:ac:计划通]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09:47  |  347楼  |  xbox  |  UID 331181</w:t>
            </w:r>
          </w:p>
        </w:tc>
      </w:tr>
      <w:tr>
        <w:tc>
          <w:tcPr>
            <w:tcW w:type="dxa" w:w="10080"/>
          </w:tcPr>
          <w:p>
            <w:pPr>
              <w:spacing w:line="276" w:lineRule="auto" w:after="100"/>
            </w:pPr>
            <w:r>
              <w:rPr>
                <w:sz w:val="20"/>
              </w:rPr>
              <w:t>Reply Post by 下半生自我救赎 (2026-03-11 09:45):</w:t>
            </w:r>
          </w:p>
          <w:p>
            <w:pPr>
              <w:spacing w:line="276" w:lineRule="auto" w:after="100"/>
            </w:pPr>
            <w:r>
              <w:rPr>
                <w:sz w:val="20"/>
              </w:rPr>
              <w:t>是不是创业板的....[s:ac:晕]买不了</w:t>
            </w:r>
          </w:p>
          <w:p>
            <w:pPr>
              <w:spacing w:line="276" w:lineRule="auto" w:after="100"/>
            </w:pPr>
            <w:r>
              <w:rPr>
                <w:sz w:val="20"/>
              </w:rPr>
              <w:t>etf也涨，都从下轨涨到上轨了，3天振幅9+%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09:51  |  348楼  |  xbox  |  UID 331181</w:t>
            </w:r>
          </w:p>
        </w:tc>
      </w:tr>
      <w:tr>
        <w:tc>
          <w:tcPr>
            <w:tcW w:type="dxa" w:w="10080"/>
          </w:tcPr>
          <w:p>
            <w:pPr>
              <w:spacing w:line="276" w:lineRule="auto" w:after="100"/>
            </w:pPr>
            <w:r>
              <w:rPr>
                <w:sz w:val="20"/>
              </w:rPr>
              <w:t>电池上轨别追出个头尖尖就行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09:56  |  1161楼  |  狼大  |  UID 150058</w:t>
            </w:r>
          </w:p>
        </w:tc>
      </w:tr>
      <w:tr>
        <w:tc>
          <w:tcPr>
            <w:tcW w:type="dxa" w:w="10080"/>
          </w:tcPr>
          <w:p>
            <w:pPr>
              <w:spacing w:line="276" w:lineRule="auto" w:after="100"/>
            </w:pPr>
            <w:r>
              <w:rPr>
                <w:color w:val="111827"/>
                <w:sz w:val="24"/>
              </w:rPr>
              <w:t>Reply Post by 华r东潇洒哥 (2026-03-11 09:52):</w:t>
            </w:r>
          </w:p>
          <w:p>
            <w:pPr>
              <w:spacing w:line="276" w:lineRule="auto" w:after="100"/>
            </w:pPr>
            <w:r>
              <w:rPr>
                <w:color w:val="111827"/>
                <w:sz w:val="24"/>
              </w:rPr>
              <w:t>到底是什么在涨啊，怎么我的全跳水[s:ac:晕]</w:t>
            </w:r>
            <w:r>
              <w:br/>
            </w:r>
            <w:r>
              <w:rPr>
                <w:color w:val="111827"/>
                <w:sz w:val="24"/>
              </w:rPr>
              <w:t>涨我的电池和光伏[s:ac:哭笑]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09:57  |  349楼  |  xbox  |  UID 331181</w:t>
            </w:r>
          </w:p>
        </w:tc>
      </w:tr>
      <w:tr>
        <w:tc>
          <w:tcPr>
            <w:tcW w:type="dxa" w:w="10080"/>
          </w:tcPr>
          <w:p>
            <w:pPr>
              <w:spacing w:line="276" w:lineRule="auto" w:after="100"/>
            </w:pPr>
            <w:r>
              <w:rPr>
                <w:sz w:val="20"/>
              </w:rPr>
              <w:t>快10点了，观察是否低点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10:01  |  1162楼  |  狼大  |  UID 150058</w:t>
            </w:r>
          </w:p>
        </w:tc>
      </w:tr>
      <w:tr>
        <w:tc>
          <w:tcPr>
            <w:tcW w:type="dxa" w:w="10080"/>
          </w:tcPr>
          <w:p>
            <w:pPr>
              <w:spacing w:line="276" w:lineRule="auto" w:after="100"/>
            </w:pPr>
            <w:r>
              <w:rPr>
                <w:color w:val="111827"/>
                <w:sz w:val="24"/>
              </w:rPr>
              <w:t>Reply Post by 高级社会人 (2026-03-11 10:00):</w:t>
            </w:r>
          </w:p>
          <w:p>
            <w:pPr>
              <w:spacing w:line="276" w:lineRule="auto" w:after="100"/>
            </w:pPr>
            <w:r>
              <w:rPr>
                <w:color w:val="111827"/>
                <w:sz w:val="24"/>
              </w:rPr>
              <w:t>你怎么啥都有啊</w:t>
            </w:r>
            <w:r>
              <w:br/>
            </w:r>
            <w:r>
              <w:rPr>
                <w:color w:val="111827"/>
                <w:sz w:val="24"/>
              </w:rPr>
              <w:t>我调仓又不会告诉你们</w:t>
            </w:r>
            <w:r>
              <w:br/>
            </w:r>
            <w:r>
              <w:rPr>
                <w:color w:val="111827"/>
                <w:sz w:val="24"/>
              </w:rPr>
              <w:t>我决定了 减少被你们白嫖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10:02  |  261楼  |  灰兔尾  |  UID 60916468</w:t>
            </w:r>
          </w:p>
        </w:tc>
      </w:tr>
      <w:tr>
        <w:tc>
          <w:tcPr>
            <w:tcW w:type="dxa" w:w="10080"/>
          </w:tcPr>
          <w:p>
            <w:pPr>
              <w:spacing w:line="276" w:lineRule="auto" w:after="100"/>
            </w:pPr>
            <w:r>
              <w:rPr>
                <w:sz w:val="20"/>
              </w:rPr>
              <w:t>我卖了一点长电换去通富，今天大盘回踩不破4103就是强，铁盒有什么需要按摩的？etf都躺不住真的别做票了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10:11  |  262楼  |  灰兔尾  |  UID 60916468</w:t>
            </w:r>
          </w:p>
        </w:tc>
      </w:tr>
      <w:tr>
        <w:tc>
          <w:tcPr>
            <w:tcW w:type="dxa" w:w="10080"/>
          </w:tcPr>
          <w:p>
            <w:pPr>
              <w:spacing w:line="276" w:lineRule="auto" w:after="100"/>
            </w:pPr>
            <w:r>
              <w:rPr>
                <w:sz w:val="20"/>
              </w:rPr>
              <w:t>我盛新锂能反复在我成本线上摩擦，今天实在忍不住了卖了一半，应该不至于我一卖就飞吧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10:16  |  351楼  |  xbox  |  UID 331181</w:t>
            </w:r>
          </w:p>
        </w:tc>
      </w:tr>
      <w:tr>
        <w:tc>
          <w:tcPr>
            <w:tcW w:type="dxa" w:w="10080"/>
          </w:tcPr>
          <w:p>
            <w:pPr>
              <w:spacing w:line="276" w:lineRule="auto" w:after="100"/>
            </w:pPr>
            <w:r>
              <w:rPr>
                <w:sz w:val="20"/>
              </w:rPr>
              <w:t>缩量减少，但学是缩，没量波动应该不会太大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10:17  |  115楼  |  夜骰2号机  |  UID 66908070</w:t>
            </w:r>
          </w:p>
        </w:tc>
      </w:tr>
      <w:tr>
        <w:tc>
          <w:tcPr>
            <w:tcW w:type="dxa" w:w="10080"/>
          </w:tcPr>
          <w:p>
            <w:pPr>
              <w:spacing w:line="276" w:lineRule="auto" w:after="100"/>
            </w:pPr>
            <w:r>
              <w:rPr>
                <w:sz w:val="20"/>
              </w:rPr>
              <w:t>九安大帝最近涨得还挺好[s:ac:哭笑]活出第二春了</w:t>
            </w:r>
            <w:r>
              <w:br/>
            </w:r>
            <w:r>
              <w:rPr>
                <w:sz w:val="20"/>
              </w:rPr>
              <w:t>去年医药大行情还纳闷怎么没它的事，合着大哥只是还没建好仓(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10:20  |  1163楼  |  狼大  |  UID 150058</w:t>
            </w:r>
          </w:p>
        </w:tc>
      </w:tr>
      <w:tr>
        <w:tc>
          <w:tcPr>
            <w:tcW w:type="dxa" w:w="10080"/>
          </w:tcPr>
          <w:p>
            <w:pPr>
              <w:spacing w:line="276" w:lineRule="auto" w:after="100"/>
            </w:pPr>
            <w:r>
              <w:rPr>
                <w:color w:val="111827"/>
                <w:sz w:val="24"/>
              </w:rPr>
              <w:t>Reply Post by xiaohuo1992 (2026-03-11 10:18):</w:t>
            </w:r>
          </w:p>
          <w:p>
            <w:pPr>
              <w:spacing w:line="276" w:lineRule="auto" w:after="100"/>
            </w:pPr>
            <w:r>
              <w:rPr>
                <w:color w:val="111827"/>
                <w:sz w:val="24"/>
              </w:rPr>
              <w:t>还有我的存储，话说狼大存储这一波你一点没玩吗[s:ac:茶]</w:t>
            </w:r>
            <w:r>
              <w:br/>
            </w:r>
            <w:r>
              <w:rPr>
                <w:color w:val="111827"/>
                <w:sz w:val="24"/>
              </w:rPr>
              <w:t>不玩 我只玩我看得懂的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10:20  |  1164楼  |  狼大  |  UID 150058</w:t>
            </w:r>
          </w:p>
        </w:tc>
      </w:tr>
      <w:tr>
        <w:tc>
          <w:tcPr>
            <w:tcW w:type="dxa" w:w="10080"/>
          </w:tcPr>
          <w:p>
            <w:pPr>
              <w:spacing w:line="276" w:lineRule="auto" w:after="100"/>
            </w:pPr>
            <w:r>
              <w:rPr>
                <w:color w:val="111827"/>
                <w:sz w:val="24"/>
              </w:rPr>
              <w:t>Reply Post by Kingma- (2026-03-11 10:19):</w:t>
            </w:r>
          </w:p>
          <w:p>
            <w:pPr>
              <w:spacing w:line="276" w:lineRule="auto" w:after="100"/>
            </w:pPr>
            <w:r>
              <w:rPr>
                <w:color w:val="111827"/>
                <w:sz w:val="24"/>
              </w:rPr>
              <w:t>[s:ac:晕]卖飞了+1</w:t>
            </w:r>
            <w:r>
              <w:br/>
            </w:r>
            <w:r>
              <w:rPr>
                <w:color w:val="111827"/>
                <w:sz w:val="24"/>
              </w:rPr>
              <w:t>你们不懂绿色甲醇的含金量[s:ac:哭笑]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10:23  |  429楼  |  村上吹树  |  UID 61395264</w:t>
            </w:r>
          </w:p>
        </w:tc>
      </w:tr>
      <w:tr>
        <w:tc>
          <w:tcPr>
            <w:tcW w:type="dxa" w:w="10080"/>
          </w:tcPr>
          <w:p>
            <w:pPr>
              <w:spacing w:line="276" w:lineRule="auto" w:after="100"/>
            </w:pPr>
            <w:r>
              <w:rPr>
                <w:sz w:val="20"/>
              </w:rPr>
              <w:t>高频量化时代，注意轮动，不要乱切喔[s:a2:doge]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10:24  |  1165楼  |  狼大  |  UID 150058</w:t>
            </w:r>
          </w:p>
        </w:tc>
      </w:tr>
      <w:tr>
        <w:tc>
          <w:tcPr>
            <w:tcW w:type="dxa" w:w="10080"/>
          </w:tcPr>
          <w:p>
            <w:pPr>
              <w:spacing w:line="276" w:lineRule="auto" w:after="100"/>
            </w:pPr>
            <w:r>
              <w:rPr>
                <w:color w:val="111827"/>
                <w:sz w:val="24"/>
              </w:rPr>
              <w:t>Reply Post by kiskekyi (2026-03-11 10:19):</w:t>
            </w:r>
          </w:p>
          <w:p>
            <w:pPr>
              <w:spacing w:line="276" w:lineRule="auto" w:after="100"/>
            </w:pPr>
            <w:r>
              <w:rPr>
                <w:color w:val="111827"/>
                <w:sz w:val="24"/>
              </w:rPr>
              <w:t>我的电池也突破新高了，狼大还是继续长线嘛？[s:ac:茶]</w:t>
            </w:r>
            <w:r>
              <w:br/>
            </w:r>
            <w:r>
              <w:rPr>
                <w:color w:val="111827"/>
                <w:sz w:val="24"/>
              </w:rPr>
              <w:t>我的是长线的开端 会做做T 但是长线不会变成短线 我又不是你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10:25  |  143楼  |  sora496  |  UID 38090976</w:t>
            </w:r>
          </w:p>
        </w:tc>
      </w:tr>
      <w:tr>
        <w:tc>
          <w:tcPr>
            <w:tcW w:type="dxa" w:w="10080"/>
          </w:tcPr>
          <w:p>
            <w:pPr>
              <w:spacing w:line="276" w:lineRule="auto" w:after="100"/>
            </w:pPr>
            <w:r>
              <w:rPr>
                <w:sz w:val="20"/>
              </w:rPr>
              <w:t>家人们，我该怎么原谅变态特工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10:26  |  430楼  |  村上吹树  |  UID 61395264</w:t>
            </w:r>
          </w:p>
        </w:tc>
      </w:tr>
      <w:tr>
        <w:tc>
          <w:tcPr>
            <w:tcW w:type="dxa" w:w="10080"/>
          </w:tcPr>
          <w:p>
            <w:pPr>
              <w:spacing w:line="276" w:lineRule="auto" w:after="100"/>
            </w:pPr>
            <w:r>
              <w:rPr>
                <w:sz w:val="20"/>
              </w:rPr>
              <w:t>Reply Post by sora496 (2026-03-11 10:25):</w:t>
            </w:r>
          </w:p>
          <w:p>
            <w:pPr>
              <w:spacing w:line="276" w:lineRule="auto" w:after="100"/>
            </w:pPr>
            <w:r>
              <w:rPr>
                <w:sz w:val="20"/>
              </w:rPr>
              <w:t>家人们，我该怎么原谅变态特工</w:t>
            </w:r>
          </w:p>
          <w:p>
            <w:pPr>
              <w:spacing w:line="276" w:lineRule="auto" w:after="100"/>
            </w:pPr>
            <w:r>
              <w:rPr>
                <w:sz w:val="20"/>
              </w:rPr>
              <w:t>前一段时间不是涨到头皮发麻吗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10:26  |  490楼  |  zippo578  |  UID 65329649</w:t>
            </w:r>
          </w:p>
        </w:tc>
      </w:tr>
      <w:tr>
        <w:tc>
          <w:tcPr>
            <w:tcW w:type="dxa" w:w="10080"/>
          </w:tcPr>
          <w:p>
            <w:pPr>
              <w:spacing w:line="276" w:lineRule="auto" w:after="100"/>
            </w:pPr>
            <w:r>
              <w:rPr>
                <w:sz w:val="20"/>
              </w:rPr>
              <w:t>深指加油</w:t>
            </w:r>
            <w:r>
              <w:br/>
            </w:r>
            <w:r>
              <w:rPr>
                <w:sz w:val="20"/>
              </w:rPr>
              <w:t>别跳水，哪怕横3天，这个日线顶部就消失了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10:27  |  263楼  |  灰兔尾  |  UID 60916468</w:t>
            </w:r>
          </w:p>
        </w:tc>
      </w:tr>
      <w:tr>
        <w:tc>
          <w:tcPr>
            <w:tcW w:type="dxa" w:w="10080"/>
          </w:tcPr>
          <w:p>
            <w:pPr>
              <w:spacing w:line="276" w:lineRule="auto" w:after="100"/>
            </w:pPr>
            <w:r>
              <w:rPr>
                <w:sz w:val="20"/>
              </w:rPr>
              <w:t>盛新锂能卖出来的钱刚刚买进半岛就拉，拉到boll中轴1.754我就愿意出了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10:27  |  352楼  |  xbox  |  UID 331181</w:t>
            </w:r>
          </w:p>
        </w:tc>
      </w:tr>
      <w:tr>
        <w:tc>
          <w:tcPr>
            <w:tcW w:type="dxa" w:w="10080"/>
          </w:tcPr>
          <w:p>
            <w:pPr>
              <w:spacing w:line="276" w:lineRule="auto" w:after="100"/>
            </w:pPr>
            <w:r>
              <w:rPr>
                <w:sz w:val="20"/>
              </w:rPr>
              <w:t>没办法，钱少，铺不了这么多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10:28  |  144楼  |  sora496  |  UID 38090976</w:t>
            </w:r>
          </w:p>
        </w:tc>
      </w:tr>
      <w:tr>
        <w:tc>
          <w:tcPr>
            <w:tcW w:type="dxa" w:w="10080"/>
          </w:tcPr>
          <w:p>
            <w:pPr>
              <w:spacing w:line="276" w:lineRule="auto" w:after="100"/>
            </w:pPr>
            <w:r>
              <w:rPr>
                <w:sz w:val="20"/>
              </w:rPr>
              <w:t>Reply to Reply Post by 村上吹树 (2026-03-11 10:26)不如国电南瑞一根毛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10:29  |  431楼  |  村上吹树  |  UID 61395264</w:t>
            </w:r>
          </w:p>
        </w:tc>
      </w:tr>
      <w:tr>
        <w:tc>
          <w:tcPr>
            <w:tcW w:type="dxa" w:w="10080"/>
          </w:tcPr>
          <w:p>
            <w:pPr>
              <w:spacing w:line="276" w:lineRule="auto" w:after="100"/>
            </w:pPr>
            <w:r>
              <w:rPr>
                <w:sz w:val="20"/>
              </w:rPr>
              <w:t>长线交易的是确定性，考验的是耐心，修行。但大家似乎更热衷于短期收益，那最好的老师其实是量化和逻辑推演，工具K线那些“技”有时不那么重要。还是要自己努力学习啊。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10:31  |  432楼  |  村上吹树  |  UID 61395264</w:t>
            </w:r>
          </w:p>
        </w:tc>
      </w:tr>
      <w:tr>
        <w:tc>
          <w:tcPr>
            <w:tcW w:type="dxa" w:w="10080"/>
          </w:tcPr>
          <w:p>
            <w:pPr>
              <w:spacing w:line="276" w:lineRule="auto" w:after="100"/>
            </w:pPr>
            <w:r>
              <w:rPr>
                <w:sz w:val="20"/>
              </w:rPr>
              <w:t>Reply Post by -阿狼- (2026-03-11 10:27):</w:t>
            </w:r>
          </w:p>
          <w:p>
            <w:pPr>
              <w:spacing w:line="276" w:lineRule="auto" w:after="100"/>
            </w:pPr>
            <w:r>
              <w:rPr>
                <w:sz w:val="20"/>
              </w:rPr>
              <w:t>如果你想每个买进去都是直接起飞 那我做不到 再说了 做得到也不是给你们的啊</w:t>
            </w:r>
            <w:r>
              <w:br/>
            </w:r>
            <w:r>
              <w:rPr>
                <w:sz w:val="20"/>
              </w:rPr>
              <w:t>你看SORA 图哥他们敢说我么 你问问他们挣不挣钱？</w:t>
            </w:r>
            <w:r>
              <w:br/>
            </w:r>
            <w:r>
              <w:rPr>
                <w:sz w:val="20"/>
              </w:rPr>
              <w:t>所以我说了 减少公域被白嫖 大不了我不在这个论坛说不就行了 我也去知识付费 还能专门定向收割你们</w:t>
            </w:r>
          </w:p>
          <w:p>
            <w:pPr>
              <w:spacing w:line="276" w:lineRule="auto" w:after="100"/>
            </w:pPr>
            <w:r>
              <w:rPr>
                <w:sz w:val="20"/>
              </w:rPr>
              <w:t>我在这楼里图的就是狼大偶尔露出来的那三瓜两枣，狼大我爱你[s:a2:舔][s:a2:舔][s:a2:舔]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10:32  |  264楼  |  灰兔尾  |  UID 60916468</w:t>
            </w:r>
          </w:p>
        </w:tc>
      </w:tr>
      <w:tr>
        <w:tc>
          <w:tcPr>
            <w:tcW w:type="dxa" w:w="10080"/>
          </w:tcPr>
          <w:p>
            <w:pPr>
              <w:spacing w:line="276" w:lineRule="auto" w:after="100"/>
            </w:pPr>
            <w:r>
              <w:rPr>
                <w:sz w:val="20"/>
              </w:rPr>
              <w:t>有一说一，封测我长电是赚钱的，通富加仓了现在也就亏一个多点，3.10这个跳空缺口不被踩回去我估计上个一个多点也问题不大，我3.9的时候开盘前就说要起神必资金和资源股调仓要动手抄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10:34  |  265楼  |  灰兔尾  |  UID 60916468</w:t>
            </w:r>
          </w:p>
        </w:tc>
      </w:tr>
      <w:tr>
        <w:tc>
          <w:tcPr>
            <w:tcW w:type="dxa" w:w="10080"/>
          </w:tcPr>
          <w:p>
            <w:pPr>
              <w:spacing w:line="276" w:lineRule="auto" w:after="100"/>
            </w:pPr>
            <w:r>
              <w:rPr>
                <w:sz w:val="20"/>
              </w:rPr>
              <w:t>我现在手头上最蛆的就是半岛了，现在算力炒的如火如荼什么时候传导到我的持仓啊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10:35  |  433楼  |  村上吹树  |  UID 61395264</w:t>
            </w:r>
          </w:p>
        </w:tc>
      </w:tr>
      <w:tr>
        <w:tc>
          <w:tcPr>
            <w:tcW w:type="dxa" w:w="10080"/>
          </w:tcPr>
          <w:p>
            <w:pPr>
              <w:spacing w:line="276" w:lineRule="auto" w:after="100"/>
            </w:pPr>
            <w:r>
              <w:rPr>
                <w:sz w:val="20"/>
              </w:rPr>
              <w:t>Reply to Reply Post by e471167749 (2026-03-11 10:31)成本做好了慌什么，怕回撤？回撤是很正常的，既然是长线要习以为常啊。[s:a2:干杯]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10:39  |  353楼  |  xbox  |  UID 331181</w:t>
            </w:r>
          </w:p>
        </w:tc>
      </w:tr>
      <w:tr>
        <w:tc>
          <w:tcPr>
            <w:tcW w:type="dxa" w:w="10080"/>
          </w:tcPr>
          <w:p>
            <w:pPr>
              <w:spacing w:line="276" w:lineRule="auto" w:after="100"/>
            </w:pPr>
            <w:r>
              <w:rPr>
                <w:sz w:val="20"/>
              </w:rPr>
              <w:t>Reply Post by 下半生自我救赎 (2026-03-11 10:36):</w:t>
            </w:r>
          </w:p>
          <w:p>
            <w:pPr>
              <w:spacing w:line="276" w:lineRule="auto" w:after="100"/>
            </w:pPr>
            <w:r>
              <w:rPr>
                <w:sz w:val="20"/>
              </w:rPr>
              <w:t>[s:ac:晕][s:ac:晕][s:ac:晕]盛和要割吗</w:t>
            </w:r>
          </w:p>
          <w:p>
            <w:pPr>
              <w:spacing w:line="276" w:lineRule="auto" w:after="100"/>
            </w:pPr>
            <w:r>
              <w:rPr>
                <w:sz w:val="20"/>
              </w:rPr>
              <w:t>也快到我的成本价，等它跌破周一的低点尾盘收不回来我也割 [s:ac:汗]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10:43  |  116楼  |  夜骰2号机  |  UID 66908070</w:t>
            </w:r>
          </w:p>
        </w:tc>
      </w:tr>
      <w:tr>
        <w:tc>
          <w:tcPr>
            <w:tcW w:type="dxa" w:w="10080"/>
          </w:tcPr>
          <w:p>
            <w:pPr>
              <w:spacing w:line="276" w:lineRule="auto" w:after="100"/>
            </w:pPr>
            <w:r>
              <w:rPr>
                <w:sz w:val="20"/>
              </w:rPr>
              <w:t>Reply to Reply Post by sora496 (2026-03-11 10:25)</w:t>
            </w:r>
            <w:r>
              <w:br/>
            </w:r>
            <w:r>
              <w:rPr>
                <w:sz w:val="20"/>
              </w:rPr>
              <w:t>SORA哥还有变态特工啊[s:ac:哭笑]问就是提前跑到检查点前开始睡觉的兔子，许哥天天区一样地往前蠕动今年涨幅还跟他差着10%+呢</w:t>
            </w:r>
            <w:r>
              <w:br/>
            </w:r>
            <w:r>
              <w:rPr>
                <w:sz w:val="20"/>
              </w:rPr>
              <w:t>在启动了，在启动了.jpg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10:44  |  434楼  |  村上吹树  |  UID 61395264</w:t>
            </w:r>
          </w:p>
        </w:tc>
      </w:tr>
      <w:tr>
        <w:tc>
          <w:tcPr>
            <w:tcW w:type="dxa" w:w="10080"/>
          </w:tcPr>
          <w:p>
            <w:pPr>
              <w:spacing w:line="276" w:lineRule="auto" w:after="100"/>
            </w:pPr>
            <w:r>
              <w:rPr>
                <w:sz w:val="20"/>
              </w:rPr>
              <w:t>Reply to Reply Post by 谁动了我的橘子 (2026-03-11 10:42)悟道了。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10:46  |  1167楼  |  狼大  |  UID 150058</w:t>
            </w:r>
          </w:p>
        </w:tc>
      </w:tr>
      <w:tr>
        <w:tc>
          <w:tcPr>
            <w:tcW w:type="dxa" w:w="10080"/>
          </w:tcPr>
          <w:p>
            <w:pPr>
              <w:spacing w:line="276" w:lineRule="auto" w:after="100"/>
            </w:pPr>
            <w:r>
              <w:rPr>
                <w:color w:val="111827"/>
                <w:sz w:val="24"/>
              </w:rPr>
              <w:t>Reply Post by e471167749 (2026-03-11 10:37):</w:t>
            </w:r>
          </w:p>
          <w:p>
            <w:pPr>
              <w:spacing w:line="276" w:lineRule="auto" w:after="100"/>
            </w:pPr>
            <w:r>
              <w:rPr>
                <w:color w:val="111827"/>
                <w:sz w:val="24"/>
              </w:rPr>
              <w:t>狼大，光伏电源长线是赌一个行业见底反弹么。[s:ac:哭笑]</w:t>
            </w:r>
            <w:r>
              <w:br/>
            </w:r>
            <w:r>
              <w:rPr>
                <w:color w:val="111827"/>
                <w:sz w:val="24"/>
              </w:rPr>
              <w:t>电池不是 电网是跟算电 光伏是战争延续的欧洲需求重提 你们连逻辑都不懂？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10:47  |  435楼  |  村上吹树  |  UID 61395264</w:t>
            </w:r>
          </w:p>
        </w:tc>
      </w:tr>
      <w:tr>
        <w:tc>
          <w:tcPr>
            <w:tcW w:type="dxa" w:w="10080"/>
          </w:tcPr>
          <w:p>
            <w:pPr>
              <w:spacing w:line="276" w:lineRule="auto" w:after="100"/>
            </w:pPr>
            <w:r>
              <w:rPr>
                <w:sz w:val="20"/>
              </w:rPr>
              <w:t>Reply to Reply Post by e471167749 (2026-03-11 10:45)dml适合做波段，到一个位置，减一波，等下一个验牌阶段再补。赵姨我是之前说的，锁仓到今年12月。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10:49  |  1168楼  |  狼大  |  UID 150058</w:t>
            </w:r>
          </w:p>
        </w:tc>
      </w:tr>
      <w:tr>
        <w:tc>
          <w:tcPr>
            <w:tcW w:type="dxa" w:w="10080"/>
          </w:tcPr>
          <w:p>
            <w:pPr>
              <w:spacing w:line="276" w:lineRule="auto" w:after="100"/>
            </w:pPr>
            <w:r>
              <w:rPr>
                <w:color w:val="111827"/>
                <w:sz w:val="24"/>
              </w:rPr>
              <w:t>Reply Post by 你看看你？ (2026-03-11 10:46):</w:t>
            </w:r>
          </w:p>
          <w:p>
            <w:pPr>
              <w:spacing w:line="276" w:lineRule="auto" w:after="100"/>
            </w:pPr>
            <w:r>
              <w:rPr>
                <w:color w:val="111827"/>
                <w:sz w:val="24"/>
              </w:rPr>
              <w:t>可能主要是看车头赚钱了吧，原油这波肯定是吃饱了，然后设备这边如果是元旦后第一天追的，就已经杀到成本线了，图形确实烂的吓人。自己亏，别人赚，心态就不好了。</w:t>
            </w:r>
            <w:r>
              <w:br/>
            </w:r>
            <w:r>
              <w:rPr>
                <w:color w:val="111827"/>
                <w:sz w:val="24"/>
              </w:rPr>
              <w:t>我120撤的原油 提前一天撤的石油股票</w:t>
            </w:r>
            <w:r>
              <w:br/>
            </w:r>
            <w:r>
              <w:rPr>
                <w:color w:val="111827"/>
                <w:sz w:val="24"/>
              </w:rPr>
              <w:t>整个论坛有我这种明牌的有几个？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10:53  |  354楼  |  xbox  |  UID 331181</w:t>
            </w:r>
          </w:p>
        </w:tc>
      </w:tr>
      <w:tr>
        <w:tc>
          <w:tcPr>
            <w:tcW w:type="dxa" w:w="10080"/>
          </w:tcPr>
          <w:p>
            <w:pPr>
              <w:spacing w:line="276" w:lineRule="auto" w:after="100"/>
            </w:pPr>
            <w:r>
              <w:rPr>
                <w:sz w:val="20"/>
              </w:rPr>
              <w:t>关键点位在放量，能不能转反弹，白线上攻，黄线能不能反超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10:54  |  1169楼  |  狼大  |  UID 150058</w:t>
            </w:r>
          </w:p>
        </w:tc>
      </w:tr>
      <w:tr>
        <w:tc>
          <w:tcPr>
            <w:tcW w:type="dxa" w:w="10080"/>
          </w:tcPr>
          <w:p>
            <w:pPr>
              <w:spacing w:line="276" w:lineRule="auto" w:after="100"/>
            </w:pPr>
            <w:r>
              <w:rPr>
                <w:color w:val="111827"/>
                <w:sz w:val="24"/>
              </w:rPr>
              <w:t>Reply Post by skwh (2026-03-11 10:51):</w:t>
            </w:r>
          </w:p>
          <w:p>
            <w:pPr>
              <w:spacing w:line="276" w:lineRule="auto" w:after="100"/>
            </w:pPr>
            <w:r>
              <w:rPr>
                <w:color w:val="111827"/>
                <w:sz w:val="24"/>
              </w:rPr>
              <w:t>卧槽，光伏这个逻辑有点意思</w:t>
            </w:r>
            <w:r>
              <w:br/>
            </w:r>
            <w:r>
              <w:rPr>
                <w:color w:val="111827"/>
                <w:sz w:val="24"/>
              </w:rPr>
              <w:t>你看欧洲天然气不就懂了 所以我的视角和你们不一样的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10:57  |  1170楼  |  狼大  |  UID 150058</w:t>
            </w:r>
          </w:p>
        </w:tc>
      </w:tr>
      <w:tr>
        <w:tc>
          <w:tcPr>
            <w:tcW w:type="dxa" w:w="10080"/>
          </w:tcPr>
          <w:p>
            <w:pPr>
              <w:spacing w:line="276" w:lineRule="auto" w:after="100"/>
            </w:pPr>
            <w:r>
              <w:rPr>
                <w:color w:val="111827"/>
                <w:sz w:val="24"/>
              </w:rPr>
              <w:t>Reply Post by 颜控正义日记 (2026-03-11 10:54):</w:t>
            </w:r>
          </w:p>
          <w:p>
            <w:pPr>
              <w:spacing w:line="276" w:lineRule="auto" w:after="100"/>
            </w:pPr>
            <w:r>
              <w:rPr>
                <w:color w:val="111827"/>
                <w:sz w:val="24"/>
              </w:rPr>
              <w:t>狼大，电池是由于比亚迪新技术发布，导致大家对新技术路径有预期导致涨的吗</w:t>
            </w:r>
            <w:r>
              <w:br/>
            </w:r>
            <w:r>
              <w:rPr>
                <w:color w:val="111827"/>
                <w:sz w:val="24"/>
              </w:rPr>
              <w:t>今年开始首批量产</w:t>
            </w:r>
            <w:r>
              <w:br/>
            </w:r>
            <w:r>
              <w:rPr>
                <w:color w:val="111827"/>
                <w:sz w:val="24"/>
              </w:rPr>
              <w:t>MD 你们真不看消息的？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10:58  |  1171楼  |  狼大  |  UID 150058</w:t>
            </w:r>
          </w:p>
        </w:tc>
      </w:tr>
      <w:tr>
        <w:tc>
          <w:tcPr>
            <w:tcW w:type="dxa" w:w="10080"/>
          </w:tcPr>
          <w:p>
            <w:pPr>
              <w:spacing w:line="276" w:lineRule="auto" w:after="100"/>
            </w:pPr>
            <w:r>
              <w:rPr>
                <w:color w:val="111827"/>
                <w:sz w:val="24"/>
              </w:rPr>
              <w:t>Reply Post by Jessebiglu (2026-03-11 10:57):</w:t>
            </w:r>
          </w:p>
          <w:p>
            <w:pPr>
              <w:spacing w:line="276" w:lineRule="auto" w:after="100"/>
            </w:pPr>
            <w:r>
              <w:rPr>
                <w:color w:val="111827"/>
                <w:sz w:val="24"/>
              </w:rPr>
              <w:t>光伏不知道能不能长线，目前狼大提过的长线是不是就这几个，北部湾，电池，稀土，半导体etf</w:t>
            </w:r>
            <w:r>
              <w:br/>
            </w:r>
            <w:r>
              <w:rPr>
                <w:color w:val="111827"/>
                <w:sz w:val="24"/>
              </w:rPr>
              <w:t>光伏不是长线 长线还有中证500 明牌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10:59  |  1172楼  |  狼大  |  UID 150058</w:t>
            </w:r>
          </w:p>
        </w:tc>
      </w:tr>
      <w:tr>
        <w:tc>
          <w:tcPr>
            <w:tcW w:type="dxa" w:w="10080"/>
          </w:tcPr>
          <w:p>
            <w:pPr>
              <w:spacing w:line="276" w:lineRule="auto" w:after="100"/>
            </w:pPr>
            <w:r>
              <w:rPr>
                <w:color w:val="111827"/>
                <w:sz w:val="24"/>
              </w:rPr>
              <w:t>小龙虾那边少看 但是国算跌下来要看 还没出货 还少一个加速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11:05  |  266楼  |  灰兔尾  |  UID 60916468</w:t>
            </w:r>
          </w:p>
        </w:tc>
      </w:tr>
      <w:tr>
        <w:tc>
          <w:tcPr>
            <w:tcW w:type="dxa" w:w="10080"/>
          </w:tcPr>
          <w:p>
            <w:pPr>
              <w:spacing w:line="276" w:lineRule="auto" w:after="100"/>
            </w:pPr>
            <w:r>
              <w:rPr>
                <w:sz w:val="20"/>
              </w:rPr>
              <w:t>今天站上4130就行，要盘中站稳45分钟且收盘价也要高于4130，只要条件达成直接看4200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11:08  |  1173楼  |  狼大  |  UID 150058</w:t>
            </w:r>
          </w:p>
        </w:tc>
      </w:tr>
      <w:tr>
        <w:tc>
          <w:tcPr>
            <w:tcW w:type="dxa" w:w="10080"/>
          </w:tcPr>
          <w:p>
            <w:pPr>
              <w:spacing w:line="276" w:lineRule="auto" w:after="100"/>
            </w:pPr>
            <w:r>
              <w:rPr>
                <w:color w:val="111827"/>
                <w:sz w:val="24"/>
              </w:rPr>
              <w:t>Reply Post by aa__Crazyヽ各自安好 (2026-03-11 11:02):</w:t>
            </w:r>
          </w:p>
          <w:p>
            <w:pPr>
              <w:spacing w:line="276" w:lineRule="auto" w:after="100"/>
            </w:pPr>
            <w:r>
              <w:rPr>
                <w:color w:val="111827"/>
                <w:sz w:val="24"/>
              </w:rPr>
              <w:t>欧洲能源的话，为什么风电不在考虑范围之内呢[s:a2:有何贵干]</w:t>
            </w:r>
            <w:r>
              <w:br/>
            </w:r>
            <w:r>
              <w:rPr>
                <w:color w:val="111827"/>
                <w:sz w:val="24"/>
              </w:rPr>
              <w:t>风电需要有自主控制权的山或者超级大平原 或者海风</w:t>
            </w:r>
            <w:r>
              <w:br/>
            </w:r>
            <w:r>
              <w:rPr>
                <w:color w:val="111827"/>
                <w:sz w:val="24"/>
              </w:rPr>
              <w:t>你说话之前不能看看欧洲地图吗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11:09  |  1174楼  |  狼大  |  UID 150058</w:t>
            </w:r>
          </w:p>
        </w:tc>
      </w:tr>
      <w:tr>
        <w:tc>
          <w:tcPr>
            <w:tcW w:type="dxa" w:w="10080"/>
          </w:tcPr>
          <w:p>
            <w:pPr>
              <w:spacing w:line="276" w:lineRule="auto" w:after="100"/>
            </w:pPr>
            <w:r>
              <w:rPr>
                <w:color w:val="111827"/>
                <w:sz w:val="24"/>
              </w:rPr>
              <w:t>准备开完会 反正这里我不会上头 65%仓位左右收盘 只要GJD不出手 第三条腿概率很大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11:11  |  1175楼  |  狼大  |  UID 150058</w:t>
            </w:r>
          </w:p>
        </w:tc>
      </w:tr>
      <w:tr>
        <w:tc>
          <w:tcPr>
            <w:tcW w:type="dxa" w:w="10080"/>
          </w:tcPr>
          <w:p>
            <w:pPr>
              <w:spacing w:line="276" w:lineRule="auto" w:after="100"/>
            </w:pPr>
            <w:r>
              <w:rPr>
                <w:color w:val="111827"/>
                <w:sz w:val="24"/>
              </w:rPr>
              <w:t>Reply Post by lookskyfall (2026-03-11 11:09):</w:t>
            </w:r>
          </w:p>
          <w:p>
            <w:pPr>
              <w:spacing w:line="276" w:lineRule="auto" w:after="100"/>
            </w:pPr>
            <w:r>
              <w:rPr>
                <w:color w:val="111827"/>
                <w:sz w:val="24"/>
              </w:rPr>
              <w:t>电池这块主要是宁德的业绩引爆的吧，还有就是如果按宁德的业绩来看，上游锂矿还有其他相关原材料的涨价其实对中游利润的侵蚀不大？是不是可以买点上游材料做做业绩线</w:t>
            </w:r>
            <w:r>
              <w:br/>
            </w:r>
            <w:r>
              <w:rPr>
                <w:color w:val="111827"/>
                <w:sz w:val="24"/>
              </w:rPr>
              <w:t>无力吐槽 宁德业绩大涨是利好供货还是利空供货你再想想 这些业绩怎么来的？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11:17  |  1176楼  |  狼大  |  UID 150058</w:t>
            </w:r>
          </w:p>
        </w:tc>
      </w:tr>
      <w:tr>
        <w:tc>
          <w:tcPr>
            <w:tcW w:type="dxa" w:w="10080"/>
          </w:tcPr>
          <w:p>
            <w:pPr>
              <w:spacing w:line="276" w:lineRule="auto" w:after="100"/>
            </w:pPr>
            <w:r>
              <w:rPr>
                <w:color w:val="111827"/>
                <w:sz w:val="24"/>
              </w:rPr>
              <w:t>Reply Post by e471167749 (2026-03-11 11:16):</w:t>
            </w:r>
          </w:p>
          <w:p>
            <w:pPr>
              <w:spacing w:line="276" w:lineRule="auto" w:after="100"/>
            </w:pPr>
            <w:r>
              <w:rPr>
                <w:color w:val="111827"/>
                <w:sz w:val="24"/>
              </w:rPr>
              <w:t>看了新闻，我觉得比亚迪那电池一般啊，完全不是固态那种翻倍容量的颠覆技术，所以没在意。。。[s:ac:哭笑]</w:t>
            </w:r>
            <w:r>
              <w:br/>
            </w:r>
            <w:r>
              <w:rPr>
                <w:color w:val="111827"/>
                <w:sz w:val="24"/>
              </w:rPr>
              <w:t>一般？你旁边找找比亚迪车主 问他们如果有条全损的路子 他们走不走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11:26  |  355楼  |  xbox  |  UID 331181</w:t>
            </w:r>
          </w:p>
        </w:tc>
      </w:tr>
      <w:tr>
        <w:tc>
          <w:tcPr>
            <w:tcW w:type="dxa" w:w="10080"/>
          </w:tcPr>
          <w:p>
            <w:pPr>
              <w:spacing w:line="276" w:lineRule="auto" w:after="100"/>
            </w:pPr>
            <w:r>
              <w:rPr>
                <w:sz w:val="20"/>
              </w:rPr>
              <w:t>原来今天是怕，跌我的，涨别人的，大盘拉高开砸，我的被砸惨，555555555</w:t>
            </w:r>
            <w:r>
              <w:br/>
            </w:r>
            <w:r>
              <w:rPr>
                <w:sz w:val="20"/>
              </w:rPr>
              <w:t>难怪刚才感觉不太对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11:29  |  1177楼  |  狼大  |  UID 150058</w:t>
            </w:r>
          </w:p>
        </w:tc>
      </w:tr>
      <w:tr>
        <w:tc>
          <w:tcPr>
            <w:tcW w:type="dxa" w:w="10080"/>
          </w:tcPr>
          <w:p>
            <w:pPr>
              <w:spacing w:line="276" w:lineRule="auto" w:after="100"/>
            </w:pPr>
            <w:r>
              <w:rPr>
                <w:color w:val="111827"/>
                <w:sz w:val="24"/>
              </w:rPr>
              <w:t>Reply Post by 冷酷鸡腿堡game (2026-03-11 11:27):</w:t>
            </w:r>
          </w:p>
          <w:p>
            <w:pPr>
              <w:spacing w:line="276" w:lineRule="auto" w:after="100"/>
            </w:pPr>
            <w:r>
              <w:rPr>
                <w:color w:val="111827"/>
                <w:sz w:val="24"/>
              </w:rPr>
              <w:t>总感觉高澜这种国算液冷都加速过了</w:t>
            </w:r>
            <w:r>
              <w:br/>
            </w:r>
            <w:r>
              <w:rPr>
                <w:color w:val="111827"/>
                <w:sz w:val="24"/>
              </w:rPr>
              <w:t>我不会给你们票的 你死心吧 被我看穿了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11:30  |  436楼  |  村上吹树  |  UID 61395264</w:t>
            </w:r>
          </w:p>
        </w:tc>
      </w:tr>
      <w:tr>
        <w:tc>
          <w:tcPr>
            <w:tcW w:type="dxa" w:w="10080"/>
          </w:tcPr>
          <w:p>
            <w:pPr>
              <w:spacing w:line="276" w:lineRule="auto" w:after="100"/>
            </w:pPr>
            <w:r>
              <w:rPr>
                <w:sz w:val="20"/>
              </w:rPr>
              <w:t>Reply to Reply Post by jason1717 (2026-03-11 11:28)横久必跌，做好预期管理[s:ac:哭笑]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11:32  |  356楼  |  xbox  |  UID 331181</w:t>
            </w:r>
          </w:p>
        </w:tc>
      </w:tr>
      <w:tr>
        <w:tc>
          <w:tcPr>
            <w:tcW w:type="dxa" w:w="10080"/>
          </w:tcPr>
          <w:p>
            <w:pPr>
              <w:spacing w:line="276" w:lineRule="auto" w:after="100"/>
            </w:pPr>
            <w:r>
              <w:rPr>
                <w:sz w:val="20"/>
              </w:rPr>
              <w:t>Reply Post by jimddr (2026-03-11 11:31):</w:t>
            </w:r>
          </w:p>
          <w:p>
            <w:pPr>
              <w:spacing w:line="276" w:lineRule="auto" w:after="100"/>
            </w:pPr>
            <w:r>
              <w:rPr>
                <w:sz w:val="20"/>
              </w:rPr>
              <w:t>今天波动不大吧？</w:t>
            </w:r>
            <w:r>
              <w:br/>
            </w:r>
            <w:r>
              <w:rPr>
                <w:sz w:val="20"/>
              </w:rPr>
              <w:t>我手里的票都在正负1之间，操作空间都没有。</w:t>
            </w:r>
          </w:p>
          <w:p>
            <w:pPr>
              <w:spacing w:line="276" w:lineRule="auto" w:after="100"/>
            </w:pPr>
            <w:r>
              <w:rPr>
                <w:sz w:val="20"/>
              </w:rPr>
              <w:t>所以说，昨天还是太乐观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11:33  |  1178楼  |  狼大  |  UID 150058</w:t>
            </w:r>
          </w:p>
        </w:tc>
      </w:tr>
      <w:tr>
        <w:tc>
          <w:tcPr>
            <w:tcW w:type="dxa" w:w="10080"/>
          </w:tcPr>
          <w:p>
            <w:pPr>
              <w:spacing w:line="276" w:lineRule="auto" w:after="100"/>
            </w:pPr>
            <w:r>
              <w:rPr>
                <w:color w:val="111827"/>
                <w:sz w:val="24"/>
              </w:rPr>
              <w:t>Reply Post by 湘江秋月 (2026-03-11 11:29):</w:t>
            </w:r>
          </w:p>
          <w:p>
            <w:pPr>
              <w:spacing w:line="276" w:lineRule="auto" w:after="100"/>
            </w:pPr>
            <w:r>
              <w:rPr>
                <w:color w:val="111827"/>
                <w:sz w:val="24"/>
              </w:rPr>
              <w:t>消息说伊朗在霍尔木兹海峡开始布雷，这应该会导致战争持续和航运、石油继续上涨吧？扫雷据说挺麻烦的。</w:t>
            </w:r>
            <w:r>
              <w:br/>
            </w:r>
            <w:r>
              <w:rPr>
                <w:color w:val="111827"/>
                <w:sz w:val="24"/>
              </w:rPr>
              <w:t>石油要涨不会因为水雷 而是因为川普</w:t>
            </w:r>
            <w:r>
              <w:br/>
            </w:r>
            <w:r>
              <w:rPr>
                <w:color w:val="111827"/>
                <w:sz w:val="24"/>
              </w:rPr>
              <w:t>水雷有什么难度 随便炸多两个非战国家的船 伊朗自己都扛不住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11:50  |  357楼  |  xbox  |  UID 331181</w:t>
            </w:r>
          </w:p>
        </w:tc>
      </w:tr>
      <w:tr>
        <w:tc>
          <w:tcPr>
            <w:tcW w:type="dxa" w:w="10080"/>
          </w:tcPr>
          <w:p>
            <w:pPr>
              <w:spacing w:line="276" w:lineRule="auto" w:after="100"/>
            </w:pPr>
            <w:r>
              <w:rPr>
                <w:sz w:val="20"/>
              </w:rPr>
              <w:t>铁盒离再一次碰到下轨还有-2.7%，大长腿能砸出个-3~-5</w:t>
            </w:r>
            <w:r>
              <w:br/>
            </w:r>
            <w:r>
              <w:rPr>
                <w:sz w:val="20"/>
              </w:rPr>
              <w:t>离上一个低点-4%+</w:t>
            </w:r>
          </w:p>
          <w:p>
            <w:pPr>
              <w:spacing w:line="276" w:lineRule="auto" w:after="100"/>
            </w:pPr>
            <w:r>
              <w:rPr>
                <w:sz w:val="20"/>
              </w:rPr>
              <w:t>我90%，75%铁盒、15%稀土，不知道减什么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11:51  |  117楼  |  夜骰2号机  |  UID 66908070</w:t>
            </w:r>
          </w:p>
        </w:tc>
      </w:tr>
      <w:tr>
        <w:tc>
          <w:tcPr>
            <w:tcW w:type="dxa" w:w="10080"/>
          </w:tcPr>
          <w:p>
            <w:pPr>
              <w:spacing w:line="276" w:lineRule="auto" w:after="100"/>
            </w:pPr>
            <w:r>
              <w:rPr>
                <w:sz w:val="20"/>
              </w:rPr>
              <w:t>午盘4125，放量708亿，黄线先于白线跳水白穿黄，电池板块延续强势</w:t>
            </w:r>
            <w:r>
              <w:br/>
            </w:r>
            <w:r>
              <w:rPr>
                <w:sz w:val="20"/>
              </w:rPr>
              <w:t>上午看证券和金融动了还以为要做突破了，然后科技就拉了[s:ac:哭笑]一帮软脚虾，下午等着看结果，总体还好</w:t>
            </w:r>
            <w:r>
              <w:br/>
            </w:r>
            <w:r>
              <w:rPr>
                <w:sz w:val="20"/>
              </w:rPr>
              <w:t>江铜开始下楼梯了，昨天就怕这个，今天再翻不上去底仓也走准备换股</w:t>
            </w:r>
            <w:r>
              <w:br/>
            </w:r>
            <w:r>
              <w:rPr>
                <w:sz w:val="20"/>
              </w:rPr>
              <w:t>每次下跌的时候都是检验持仓强度的好机会，趁着低位把下跌趋势的砍了全换成健康上涨的，长期逻辑的要么别看锁仓要么减到不影响的仓位等确认调整结束再加回来，资金少利润薄又爱看盘的就不要为难自己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11:52  |  437楼  |  村上吹树  |  UID 61395264</w:t>
            </w:r>
          </w:p>
        </w:tc>
      </w:tr>
      <w:tr>
        <w:tc>
          <w:tcPr>
            <w:tcW w:type="dxa" w:w="10080"/>
          </w:tcPr>
          <w:p>
            <w:pPr>
              <w:spacing w:line="276" w:lineRule="auto" w:after="100"/>
            </w:pPr>
            <w:r>
              <w:rPr>
                <w:sz w:val="20"/>
              </w:rPr>
              <w:t>Reply to Reply Post by 大时代冲冲冲 (2026-03-11 11:41)你这样一说我想减仓丢给你了，不要动摇我！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11:52  |  438楼  |  村上吹树  |  UID 61395264</w:t>
            </w:r>
          </w:p>
        </w:tc>
      </w:tr>
      <w:tr>
        <w:tc>
          <w:tcPr>
            <w:tcW w:type="dxa" w:w="10080"/>
          </w:tcPr>
          <w:p>
            <w:pPr>
              <w:spacing w:line="276" w:lineRule="auto" w:after="100"/>
            </w:pPr>
            <w:r>
              <w:rPr>
                <w:sz w:val="20"/>
              </w:rPr>
              <w:t>Reply to Reply Post by jason1717 (2026-03-11 11:34)等我后面模组减一波，就来救你[s:ac:哭笑]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12:04  |  439楼  |  村上吹树  |  UID 61395264</w:t>
            </w:r>
          </w:p>
        </w:tc>
      </w:tr>
      <w:tr>
        <w:tc>
          <w:tcPr>
            <w:tcW w:type="dxa" w:w="10080"/>
          </w:tcPr>
          <w:p>
            <w:pPr>
              <w:spacing w:line="276" w:lineRule="auto" w:after="100"/>
            </w:pPr>
            <w:r>
              <w:rPr>
                <w:sz w:val="20"/>
              </w:rPr>
              <w:t>Reply Post by jason1717 (2026-03-11 11:57):</w:t>
            </w:r>
          </w:p>
          <w:p>
            <w:pPr>
              <w:spacing w:line="276" w:lineRule="auto" w:after="100"/>
            </w:pPr>
            <w:r>
              <w:rPr>
                <w:sz w:val="20"/>
              </w:rPr>
              <w:t>快来快来，我等着[s:ac:哭1]</w:t>
            </w:r>
          </w:p>
          <w:p>
            <w:pPr>
              <w:spacing w:line="276" w:lineRule="auto" w:after="100"/>
            </w:pPr>
            <w:r>
              <w:rPr>
                <w:sz w:val="20"/>
              </w:rPr>
              <w:t>长鑫也没消息，赶紧上会啊</w:t>
            </w:r>
          </w:p>
          <w:p>
            <w:pPr>
              <w:spacing w:line="276" w:lineRule="auto" w:after="100"/>
            </w:pPr>
            <w:r>
              <w:rPr>
                <w:sz w:val="20"/>
              </w:rPr>
              <w:t>在补股权穿透材料，快了。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12:24  |  358楼  |  xbox  |  UID 331181</w:t>
            </w:r>
          </w:p>
        </w:tc>
      </w:tr>
      <w:tr>
        <w:tc>
          <w:tcPr>
            <w:tcW w:type="dxa" w:w="10080"/>
          </w:tcPr>
          <w:p>
            <w:pPr>
              <w:spacing w:line="276" w:lineRule="auto" w:after="100"/>
            </w:pPr>
            <w:r>
              <w:rPr>
                <w:sz w:val="20"/>
              </w:rPr>
              <w:t>能拿住就不减呗，昨天尾盘我已经感觉到太乐观减了一些2成，今天早上看到两融数据证实大家都乐观，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12:27  |  164楼  |  一生一股绊倒铁盒  |  UID 64648193</w:t>
            </w:r>
          </w:p>
        </w:tc>
      </w:tr>
      <w:tr>
        <w:tc>
          <w:tcPr>
            <w:tcW w:type="dxa" w:w="10080"/>
          </w:tcPr>
          <w:p>
            <w:pPr>
              <w:spacing w:line="276" w:lineRule="auto" w:after="100"/>
            </w:pPr>
            <w:r>
              <w:rPr>
                <w:sz w:val="20"/>
              </w:rPr>
              <w:t>看了两周铁盒目前是手里最弱的，我也准备下午减点铁盒了，但是按照往常的情况我大概率卖飞，所以小减一点意思一下，把仓位控制到70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13:28  |  491楼  |  zippo578  |  UID 65329649</w:t>
            </w:r>
          </w:p>
        </w:tc>
      </w:tr>
      <w:tr>
        <w:tc>
          <w:tcPr>
            <w:tcW w:type="dxa" w:w="10080"/>
          </w:tcPr>
          <w:p>
            <w:pPr>
              <w:spacing w:line="276" w:lineRule="auto" w:after="100"/>
            </w:pPr>
            <w:r>
              <w:rPr>
                <w:sz w:val="20"/>
              </w:rPr>
              <w:t>结合技术面面尝试分解下狼大说的第三只脚</w:t>
            </w:r>
            <w:r>
              <w:br/>
            </w:r>
            <w:r>
              <w:rPr>
                <w:sz w:val="20"/>
              </w:rPr>
              <w:t>上次是以3880附近做震荡，震了整整4个月</w:t>
            </w:r>
            <w:r>
              <w:br/>
            </w:r>
            <w:r>
              <w:rPr>
                <w:sz w:val="20"/>
              </w:rPr>
              <w:t>这次是以4117为中轴，已经震荡3个月了</w:t>
            </w:r>
            <w:r>
              <w:br/>
            </w:r>
            <w:r>
              <w:rPr>
                <w:sz w:val="20"/>
              </w:rPr>
              <w:t>上证现在日线背离后的顶部信号</w:t>
            </w:r>
            <w:r>
              <w:br/>
            </w:r>
            <w:r>
              <w:rPr>
                <w:sz w:val="20"/>
              </w:rPr>
              <w:t>至少需要个60分钟的底部背离才能确认可能是底部</w:t>
            </w:r>
            <w:r>
              <w:br/>
            </w:r>
            <w:r>
              <w:rPr>
                <w:sz w:val="20"/>
              </w:rPr>
              <w:t>如果回踩第三次，且破掉4052，就有可能出技术派的买方信号</w:t>
            </w:r>
            <w:r>
              <w:br/>
            </w:r>
            <w:r>
              <w:rPr>
                <w:sz w:val="20"/>
              </w:rPr>
              <w:t>而且</w:t>
            </w:r>
            <w:r>
              <w:br/>
            </w:r>
            <w:r>
              <w:rPr>
                <w:sz w:val="20"/>
              </w:rPr>
              <w:t>楼里我看很多兄弟已经发现了</w:t>
            </w:r>
            <w:r>
              <w:br/>
            </w:r>
            <w:r>
              <w:rPr>
                <w:sz w:val="20"/>
              </w:rPr>
              <w:t>最合适的买入点是突破后的缩量回踩位置，也就是2买位</w:t>
            </w:r>
            <w:r>
              <w:br/>
            </w:r>
            <w:r>
              <w:rPr>
                <w:sz w:val="20"/>
              </w:rPr>
              <w:t>现在大级别的分钟线的买点信号还没出，特别是上午，虽然金融有拉，但是科技稀里哗啦，</w:t>
            </w:r>
            <w:r>
              <w:br/>
            </w:r>
            <w:r>
              <w:rPr>
                <w:sz w:val="20"/>
              </w:rPr>
              <w:t>狼大所说的一定要科技和券商一起突破，券商属于GJD信号</w:t>
            </w:r>
            <w:r>
              <w:br/>
            </w:r>
            <w:r>
              <w:rPr>
                <w:sz w:val="20"/>
              </w:rPr>
              <w:t>科技属于市场上总多头的集中地</w:t>
            </w:r>
            <w:r>
              <w:br/>
            </w:r>
            <w:r>
              <w:rPr>
                <w:sz w:val="20"/>
              </w:rPr>
              <w:t>所以两者缺一不可，所以这个位置多观察不是坏事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13:36  |  145楼  |  sora496  |  UID 38090976</w:t>
            </w:r>
          </w:p>
        </w:tc>
      </w:tr>
      <w:tr>
        <w:tc>
          <w:tcPr>
            <w:tcW w:type="dxa" w:w="10080"/>
          </w:tcPr>
          <w:p>
            <w:pPr>
              <w:spacing w:line="276" w:lineRule="auto" w:after="100"/>
            </w:pPr>
            <w:r>
              <w:rPr>
                <w:sz w:val="20"/>
              </w:rPr>
              <w:t>Reply to Reply Post by zippo578 (2026-03-11 13:28)是的，很多时候破新低之后收回来，其实是个很好的买入位置，反正我这里观察偏多一点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13:37  |  267楼  |  灰兔尾  |  UID 60916468</w:t>
            </w:r>
          </w:p>
        </w:tc>
      </w:tr>
      <w:tr>
        <w:tc>
          <w:tcPr>
            <w:tcW w:type="dxa" w:w="10080"/>
          </w:tcPr>
          <w:p>
            <w:pPr>
              <w:spacing w:line="276" w:lineRule="auto" w:after="100"/>
            </w:pPr>
            <w:r>
              <w:rPr>
                <w:sz w:val="20"/>
              </w:rPr>
              <w:t>通富看了蛮久，还是跳了，47.09这个位置boll下轨+缺口上方我觉得胜率较高出手了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13:45  |  492楼  |  zippo578  |  UID 65329649</w:t>
            </w:r>
          </w:p>
        </w:tc>
      </w:tr>
      <w:tr>
        <w:tc>
          <w:tcPr>
            <w:tcW w:type="dxa" w:w="10080"/>
          </w:tcPr>
          <w:p>
            <w:pPr>
              <w:spacing w:line="276" w:lineRule="auto" w:after="100"/>
            </w:pPr>
            <w:r>
              <w:rPr>
                <w:sz w:val="20"/>
              </w:rPr>
              <w:t>AI挺好用的</w:t>
            </w:r>
            <w:r>
              <w:br/>
            </w:r>
            <w:r>
              <w:rPr>
                <w:sz w:val="20"/>
              </w:rPr>
              <w:t>一直想弄个长短周期均线以及量能变化来判断波段，之前自己怎么折腾都不会</w:t>
            </w:r>
            <w:r>
              <w:br/>
            </w:r>
            <w:r>
              <w:rPr>
                <w:sz w:val="20"/>
              </w:rPr>
              <w:t>现在也能编了，不会的就问AI[s:ac:哭笑]</w:t>
            </w:r>
          </w:p>
          <w:p>
            <w:pPr>
              <w:spacing w:line="276" w:lineRule="auto" w:after="100"/>
            </w:pPr>
            <w:r>
              <w:rPr>
                <w:sz w:val="20"/>
              </w:rPr>
              <w:t>./mon_202603/11/jmQ2x-5eggZeT3cSxm-kw.jpg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13:47  |  118楼  |  夜骰2号机  |  UID 66908070</w:t>
            </w:r>
          </w:p>
        </w:tc>
      </w:tr>
      <w:tr>
        <w:tc>
          <w:tcPr>
            <w:tcW w:type="dxa" w:w="10080"/>
          </w:tcPr>
          <w:p>
            <w:pPr>
              <w:spacing w:line="276" w:lineRule="auto" w:after="100"/>
            </w:pPr>
            <w:r>
              <w:rPr>
                <w:sz w:val="20"/>
              </w:rPr>
              <w:t>Reply to Reply Post by y被讨厌的勇气 (2026-03-11 13:32)</w:t>
            </w:r>
            <w:r>
              <w:br/>
            </w:r>
            <w:r>
              <w:rPr>
                <w:sz w:val="20"/>
              </w:rPr>
              <w:t>长线仓跌下来不要频繁补仓，到关键位有企稳迹象再加，不然补成超重仓一个小波动你都受不了</w:t>
            </w:r>
            <w:r>
              <w:br/>
            </w:r>
            <w:r>
              <w:rPr>
                <w:sz w:val="20"/>
              </w:rPr>
              <w:t>我去年章钨从9块做到16，没见顶于是下跌之后开始补仓，越补越重那叫一个折磨[s:ac:怕]从9月初到今年1月才突破前高，补成重仓看到别人在玩新主线的时候没仓位很绝望的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13:52  |  493楼  |  zippo578  |  UID 65329649</w:t>
            </w:r>
          </w:p>
        </w:tc>
      </w:tr>
      <w:tr>
        <w:tc>
          <w:tcPr>
            <w:tcW w:type="dxa" w:w="10080"/>
          </w:tcPr>
          <w:p>
            <w:pPr>
              <w:spacing w:line="276" w:lineRule="auto" w:after="100"/>
            </w:pPr>
            <w:r>
              <w:rPr>
                <w:sz w:val="20"/>
              </w:rPr>
              <w:t>Reply Post by プレゼント (2026-03-11 13:47):</w:t>
            </w:r>
          </w:p>
          <w:p>
            <w:pPr>
              <w:spacing w:line="276" w:lineRule="auto" w:after="100"/>
            </w:pPr>
            <w:r>
              <w:rPr>
                <w:sz w:val="20"/>
              </w:rPr>
              <w:t>这是把MACD叠加？MACD参数要改吗？</w:t>
            </w:r>
            <w:r>
              <w:br/>
            </w:r>
            <w:r>
              <w:rPr>
                <w:sz w:val="20"/>
              </w:rPr>
              <w:t>啥都不用改</w:t>
            </w:r>
            <w:r>
              <w:br/>
            </w:r>
            <w:r>
              <w:rPr>
                <w:sz w:val="20"/>
              </w:rPr>
              <w:t>就是个MA5-10的均线情况</w:t>
            </w:r>
            <w:r>
              <w:br/>
            </w:r>
            <w:r>
              <w:rPr>
                <w:sz w:val="20"/>
              </w:rPr>
              <w:t>想把量能环同比和定位也编出来</w:t>
            </w:r>
            <w:r>
              <w:br/>
            </w:r>
            <w:r>
              <w:rPr>
                <w:sz w:val="20"/>
              </w:rPr>
              <w:t>也没搞到那步[s:ac:哭笑]</w:t>
            </w:r>
            <w:r>
              <w:br/>
            </w:r>
            <w:r>
              <w:rPr>
                <w:sz w:val="20"/>
              </w:rPr>
              <w:t>感觉楼里编这个的牛人多的很</w:t>
            </w:r>
            <w:r>
              <w:br/>
            </w:r>
            <w:r>
              <w:rPr>
                <w:sz w:val="20"/>
              </w:rPr>
              <w:t>家人们别把心思弄在爬虫抓狼大发言上了</w:t>
            </w:r>
            <w:r>
              <w:br/>
            </w:r>
            <w:r>
              <w:rPr>
                <w:sz w:val="20"/>
              </w:rPr>
              <w:t>大佬很多回帖都是带着交易系统的，慢慢梳理出来编成策略，比玩抓楼有意思多了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14:13  |  1179楼  |  狼大  |  UID 150058</w:t>
            </w:r>
          </w:p>
        </w:tc>
      </w:tr>
      <w:tr>
        <w:tc>
          <w:tcPr>
            <w:tcW w:type="dxa" w:w="10080"/>
          </w:tcPr>
          <w:p>
            <w:pPr>
              <w:spacing w:line="276" w:lineRule="auto" w:after="100"/>
            </w:pPr>
            <w:r>
              <w:rPr>
                <w:color w:val="111827"/>
                <w:sz w:val="24"/>
              </w:rPr>
              <w:t>维稳信号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14:19  |  119楼  |  夜骰2号机  |  UID 66908070</w:t>
            </w:r>
          </w:p>
        </w:tc>
      </w:tr>
      <w:tr>
        <w:tc>
          <w:tcPr>
            <w:tcW w:type="dxa" w:w="10080"/>
          </w:tcPr>
          <w:p>
            <w:pPr>
              <w:spacing w:line="276" w:lineRule="auto" w:after="100"/>
            </w:pPr>
            <w:r>
              <w:rPr>
                <w:sz w:val="20"/>
              </w:rPr>
              <w:t>102有那么难上么[s:ac:哭笑]共振都磨磨唧唧的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14:30  |  165楼  |  一生一股绊倒铁盒  |  UID 64648193</w:t>
            </w:r>
          </w:p>
        </w:tc>
      </w:tr>
      <w:tr>
        <w:tc>
          <w:tcPr>
            <w:tcW w:type="dxa" w:w="10080"/>
          </w:tcPr>
          <w:p>
            <w:pPr>
              <w:spacing w:line="276" w:lineRule="auto" w:after="100"/>
            </w:pPr>
            <w:r>
              <w:rPr>
                <w:sz w:val="20"/>
              </w:rPr>
              <w:t>铁盒这个放天量何意味？多空激情对轰？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14:35  |  166楼  |  一生一股绊倒铁盒  |  UID 64648193</w:t>
            </w:r>
          </w:p>
        </w:tc>
      </w:tr>
      <w:tr>
        <w:tc>
          <w:tcPr>
            <w:tcW w:type="dxa" w:w="10080"/>
          </w:tcPr>
          <w:p>
            <w:pPr>
              <w:spacing w:line="276" w:lineRule="auto" w:after="100"/>
            </w:pPr>
            <w:r>
              <w:rPr>
                <w:sz w:val="20"/>
              </w:rPr>
              <w:t>Reply Post by jason1717 (2026-03-11 14:31):</w:t>
            </w:r>
          </w:p>
          <w:p>
            <w:pPr>
              <w:spacing w:line="276" w:lineRule="auto" w:after="100"/>
            </w:pPr>
            <w:r>
              <w:rPr>
                <w:sz w:val="20"/>
              </w:rPr>
              <w:t>楼里老哥有养猪的吗？牧原咋看？[s:ac:呆]</w:t>
            </w:r>
          </w:p>
          <w:p>
            <w:pPr>
              <w:spacing w:line="276" w:lineRule="auto" w:after="100"/>
            </w:pPr>
            <w:r>
              <w:rPr>
                <w:sz w:val="20"/>
              </w:rPr>
              <w:t>目前还没传导到猪肉，应该只是资金抱团避险，我个人觉得40是好价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14:36  |  167楼  |  一生一股绊倒铁盒  |  UID 64648193</w:t>
            </w:r>
          </w:p>
        </w:tc>
      </w:tr>
      <w:tr>
        <w:tc>
          <w:tcPr>
            <w:tcW w:type="dxa" w:w="10080"/>
          </w:tcPr>
          <w:p>
            <w:pPr>
              <w:spacing w:line="276" w:lineRule="auto" w:after="100"/>
            </w:pPr>
            <w:r>
              <w:rPr>
                <w:sz w:val="20"/>
              </w:rPr>
              <w:t>怕不是有机构杠上了[s:ac:哭笑]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14:37  |  359楼  |  xbox  |  UID 331181</w:t>
            </w:r>
          </w:p>
        </w:tc>
      </w:tr>
      <w:tr>
        <w:tc>
          <w:tcPr>
            <w:tcW w:type="dxa" w:w="10080"/>
          </w:tcPr>
          <w:p>
            <w:pPr>
              <w:spacing w:line="276" w:lineRule="auto" w:after="100"/>
            </w:pPr>
            <w:r>
              <w:rPr>
                <w:sz w:val="20"/>
              </w:rPr>
              <w:t>是华创的原因吗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14:38  |  168楼  |  一生一股绊倒铁盒  |  UID 64648193</w:t>
            </w:r>
          </w:p>
        </w:tc>
      </w:tr>
      <w:tr>
        <w:tc>
          <w:tcPr>
            <w:tcW w:type="dxa" w:w="10080"/>
          </w:tcPr>
          <w:p>
            <w:pPr>
              <w:spacing w:line="276" w:lineRule="auto" w:after="100"/>
            </w:pPr>
            <w:r>
              <w:rPr>
                <w:sz w:val="20"/>
              </w:rPr>
              <w:t>Reply Post by jason1717 (2026-03-11 14:37):</w:t>
            </w:r>
          </w:p>
          <w:p>
            <w:pPr>
              <w:spacing w:line="276" w:lineRule="auto" w:after="100"/>
            </w:pPr>
            <w:r>
              <w:rPr>
                <w:sz w:val="20"/>
              </w:rPr>
              <w:t>我是46左右建的仓，我感觉近期应该跌不回40了吧[s:ac:呆]</w:t>
            </w:r>
          </w:p>
          <w:p>
            <w:pPr>
              <w:spacing w:line="276" w:lineRule="auto" w:after="100"/>
            </w:pPr>
            <w:r>
              <w:rPr>
                <w:sz w:val="20"/>
              </w:rPr>
              <w:t>不到40左右我就不买了，这种目前非热门的板块非好价我个人是不碰的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14:43  |  360楼  |  xbox  |  UID 331181</w:t>
            </w:r>
          </w:p>
        </w:tc>
      </w:tr>
      <w:tr>
        <w:tc>
          <w:tcPr>
            <w:tcW w:type="dxa" w:w="10080"/>
          </w:tcPr>
          <w:p>
            <w:pPr>
              <w:spacing w:line="276" w:lineRule="auto" w:after="100"/>
            </w:pPr>
            <w:r>
              <w:rPr>
                <w:sz w:val="20"/>
              </w:rPr>
              <w:t>对抗寒王的下跌？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14:48  |  169楼  |  一生一股绊倒铁盒  |  UID 64648193</w:t>
            </w:r>
          </w:p>
        </w:tc>
      </w:tr>
      <w:tr>
        <w:tc>
          <w:tcPr>
            <w:tcW w:type="dxa" w:w="10080"/>
          </w:tcPr>
          <w:p>
            <w:pPr>
              <w:spacing w:line="276" w:lineRule="auto" w:after="100"/>
            </w:pPr>
            <w:r>
              <w:rPr>
                <w:sz w:val="20"/>
              </w:rPr>
              <w:t>我不管了先减铁盒了，明天就算接不回铁盒也有别的可以接，没必要在一棵树上吊死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15:02  |  1181楼  |  狼大  |  UID 150058</w:t>
            </w:r>
          </w:p>
        </w:tc>
      </w:tr>
      <w:tr>
        <w:tc>
          <w:tcPr>
            <w:tcW w:type="dxa" w:w="10080"/>
          </w:tcPr>
          <w:p>
            <w:pPr>
              <w:spacing w:line="276" w:lineRule="auto" w:after="100"/>
            </w:pPr>
            <w:r>
              <w:rPr>
                <w:color w:val="111827"/>
                <w:sz w:val="24"/>
              </w:rPr>
              <w:t>下午发了三次都没发出来 被屏蔽了 看看这次关键词都没了行不行</w:t>
            </w:r>
            <w:r>
              <w:br/>
            </w:r>
            <w:r>
              <w:rPr>
                <w:color w:val="111827"/>
                <w:sz w:val="24"/>
              </w:rPr>
              <w:t>在这里护住了 可能因为明天结束。所以第三条腿风险降低。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15:04  |  1182楼  |  狼大  |  UID 150058</w:t>
            </w:r>
          </w:p>
        </w:tc>
      </w:tr>
      <w:tr>
        <w:tc>
          <w:tcPr>
            <w:tcW w:type="dxa" w:w="10080"/>
          </w:tcPr>
          <w:p>
            <w:pPr>
              <w:spacing w:line="276" w:lineRule="auto" w:after="100"/>
            </w:pPr>
            <w:r>
              <w:rPr>
                <w:color w:val="111827"/>
                <w:sz w:val="24"/>
              </w:rPr>
              <w:t>Reply Post by Hugvn_1 (2026-03-11 15:04):</w:t>
            </w:r>
          </w:p>
          <w:p>
            <w:pPr>
              <w:spacing w:line="276" w:lineRule="auto" w:after="100"/>
            </w:pPr>
            <w:r>
              <w:rPr>
                <w:color w:val="111827"/>
                <w:sz w:val="24"/>
              </w:rPr>
              <w:t>悬着的石头放下了，感谢狼大，带我们再冲一次！</w:t>
            </w:r>
            <w:r>
              <w:br/>
            </w:r>
            <w:r>
              <w:rPr>
                <w:color w:val="111827"/>
                <w:sz w:val="24"/>
              </w:rPr>
              <w:t>我说是白线指数级别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15:07  |  361楼  |  xbox  |  UID 331181</w:t>
            </w:r>
          </w:p>
        </w:tc>
      </w:tr>
      <w:tr>
        <w:tc>
          <w:tcPr>
            <w:tcW w:type="dxa" w:w="10080"/>
          </w:tcPr>
          <w:p>
            <w:pPr>
              <w:spacing w:line="276" w:lineRule="auto" w:after="100"/>
            </w:pPr>
            <w:r>
              <w:rPr>
                <w:sz w:val="20"/>
              </w:rPr>
              <w:t>Reply Post by -阿狼- (2026-03-11 15:04):</w:t>
            </w:r>
          </w:p>
          <w:p>
            <w:pPr>
              <w:spacing w:line="276" w:lineRule="auto" w:after="100"/>
            </w:pPr>
            <w:r>
              <w:rPr>
                <w:sz w:val="20"/>
              </w:rPr>
              <w:t>我说是白线指数级别</w:t>
            </w:r>
          </w:p>
          <w:p>
            <w:pPr>
              <w:spacing w:line="276" w:lineRule="auto" w:after="100"/>
            </w:pPr>
            <w:r>
              <w:rPr>
                <w:sz w:val="20"/>
              </w:rPr>
              <w:t>黄线还有一劫？白线稳住了，是因为有人救？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15:09  |  1183楼  |  狼大  |  UID 150058</w:t>
            </w:r>
          </w:p>
        </w:tc>
      </w:tr>
      <w:tr>
        <w:tc>
          <w:tcPr>
            <w:tcW w:type="dxa" w:w="10080"/>
          </w:tcPr>
          <w:p>
            <w:pPr>
              <w:spacing w:line="276" w:lineRule="auto" w:after="100"/>
            </w:pPr>
            <w:r>
              <w:rPr>
                <w:color w:val="111827"/>
                <w:sz w:val="24"/>
              </w:rPr>
              <w:t>Reply Post by xhox (2026-03-11 15:07):</w:t>
            </w:r>
          </w:p>
          <w:p>
            <w:pPr>
              <w:spacing w:line="276" w:lineRule="auto" w:after="100"/>
            </w:pPr>
            <w:r>
              <w:rPr>
                <w:color w:val="111827"/>
                <w:sz w:val="24"/>
              </w:rPr>
              <w:t>黄线还有一劫？白线稳住了，是因为有人救？</w:t>
            </w:r>
            <w:r>
              <w:br/>
            </w:r>
            <w:r>
              <w:rPr>
                <w:color w:val="111827"/>
                <w:sz w:val="24"/>
              </w:rPr>
              <w:t>你看寒武纪掉的时候和沪深300那些红利起来的时候 用了几十个红利平铺对冲一两个科技大票 这种就是我所说的护 其实另外两个字更准确 但是被屏蔽了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15:16  |  1184楼  |  狼大  |  UID 150058</w:t>
            </w:r>
          </w:p>
        </w:tc>
      </w:tr>
      <w:tr>
        <w:tc>
          <w:tcPr>
            <w:tcW w:type="dxa" w:w="10080"/>
          </w:tcPr>
          <w:p>
            <w:pPr>
              <w:spacing w:line="276" w:lineRule="auto" w:after="100"/>
            </w:pPr>
            <w:r>
              <w:rPr>
                <w:color w:val="111827"/>
                <w:sz w:val="24"/>
              </w:rPr>
              <w:t>Reply Post by 大时代冲冲冲 (2026-03-11 15:13):</w:t>
            </w:r>
          </w:p>
          <w:p>
            <w:pPr>
              <w:spacing w:line="276" w:lineRule="auto" w:after="100"/>
            </w:pPr>
            <w:r>
              <w:rPr>
                <w:color w:val="111827"/>
                <w:sz w:val="24"/>
              </w:rPr>
              <w:t>被我的重仓股笑死，把这些都还给我吧！</w:t>
            </w:r>
            <w:r>
              <w:br/>
            </w:r>
            <w:r>
              <w:rPr>
                <w:color w:val="111827"/>
                <w:sz w:val="24"/>
              </w:rPr>
              <w:t>./mon_202603/11/jmQ2x-9ghdKvT3cSuf-6x.jpg</w:t>
            </w:r>
            <w:r>
              <w:br/>
            </w:r>
            <w:r>
              <w:rPr>
                <w:color w:val="111827"/>
                <w:sz w:val="24"/>
              </w:rPr>
              <w:t>不过机构调仓，也是加仓155的重点方向吧？铁盒难道不是嘛？就一个字，不卖了，打死也不卖了</w:t>
            </w:r>
            <w:r>
              <w:br/>
            </w:r>
            <w:r>
              <w:rPr>
                <w:color w:val="111827"/>
                <w:sz w:val="24"/>
              </w:rPr>
              <w:t>工业妇联吗？你看一下筹码分布 里面只有2种人 套在上面的 和很低筹码等回归的。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15:20  |  120楼  |  夜骰2号机  |  UID 66908070</w:t>
            </w:r>
          </w:p>
        </w:tc>
      </w:tr>
      <w:tr>
        <w:tc>
          <w:tcPr>
            <w:tcW w:type="dxa" w:w="10080"/>
          </w:tcPr>
          <w:p>
            <w:pPr>
              <w:spacing w:line="276" w:lineRule="auto" w:after="100"/>
            </w:pPr>
            <w:r>
              <w:rPr>
                <w:sz w:val="20"/>
              </w:rPr>
              <w:t>收盘4133，放量1114亿，黄线弱得白线拽了一天都没拽上来[del]怎么总感觉这个剧本看过好多次了[/del][s:ac:哭笑]科技这帮软脚虾做突破的时候永远是第一个跑的</w:t>
            </w:r>
            <w:r>
              <w:br/>
            </w:r>
            <w:r>
              <w:rPr>
                <w:sz w:val="20"/>
              </w:rPr>
              <w:t>后面几天决定上证和活跃市值日线MACD是否金叉，要是不打仗调整早结束了，等着看资金的答案了</w:t>
            </w:r>
            <w:r>
              <w:br/>
            </w:r>
            <w:r>
              <w:rPr>
                <w:sz w:val="20"/>
              </w:rPr>
              <w:t>英维克虽然区但也算脱离ICU了，昨天要是今天这样哪有那么多事。江铜走人，等暴跌的时候换到别的有色去。半岛铁盒收盘勉强掰回第二根线了，等待后续验证是真有支撑还是去找第三条线</w:t>
            </w:r>
            <w:r>
              <w:br/>
            </w:r>
            <w:r>
              <w:rPr>
                <w:sz w:val="20"/>
              </w:rPr>
              <w:t>调仓调得差不多了，新仓还挺对胃口的，等拿满一周看看成色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15:47  |  268楼  |  灰兔尾  |  UID 60916468</w:t>
            </w:r>
          </w:p>
        </w:tc>
      </w:tr>
      <w:tr>
        <w:tc>
          <w:tcPr>
            <w:tcW w:type="dxa" w:w="10080"/>
          </w:tcPr>
          <w:p>
            <w:pPr>
              <w:spacing w:line="276" w:lineRule="auto" w:after="100"/>
            </w:pPr>
            <w:r>
              <w:rPr>
                <w:sz w:val="20"/>
              </w:rPr>
              <w:t>工业富联之前做了两次左侧，明显感觉有异味，和之前的盘感不一样，想拉起之前都是洗了又洗，我就知道散户多了，一看报告还是出乎我的意料[s:ac:茶]七十万还是太多了，我这边还是建议等趋势反转之后再上车，我目前做工业富联左侧胜率是百分之百，老师傅的建议给你们参考一下</w:t>
            </w:r>
          </w:p>
          <w:p>
            <w:pPr>
              <w:spacing w:line="276" w:lineRule="auto" w:after="100"/>
            </w:pPr>
            <w:r>
              <w:rPr>
                <w:sz w:val="20"/>
              </w:rPr>
              <w:t>这几次牢在富联给我的教训就是少去散户多的盘子，逻辑再硬也要洗你，毕竟大资金也是要赚钱的，通富微电就是例子，之前两次拉起试盘抛压巨大，立马转头开始砸盘洗人，不过我打定主意要做弹性票，洗就洗吧，无非就是从原版富联迁坟到封测富联坐牢</w:t>
            </w:r>
          </w:p>
          <w:p>
            <w:pPr>
              <w:spacing w:line="276" w:lineRule="auto" w:after="100"/>
            </w:pPr>
            <w:r>
              <w:rPr>
                <w:sz w:val="20"/>
              </w:rPr>
              <w:t>今天站稳4129且维持到收盘，我认为还算蛮强的，不知道你们这么着急减干什么，我这边也不再按摩，反正这个位置我不减仓，从三月初到现在还不到两周，这有什么牢不住的，我觉得我这次唯一做错的就是第一笔激情交易买多了，后续操作都没有什么问题，第一笔如果按我的模式最多买两成仓，后续分批建现在应该是浮盈的，这波做完认认真真复一下盘反思一下我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15:50  |  121楼  |  夜骰2号机  |  UID 66908070</w:t>
            </w:r>
          </w:p>
        </w:tc>
      </w:tr>
      <w:tr>
        <w:tc>
          <w:tcPr>
            <w:tcW w:type="dxa" w:w="10080"/>
          </w:tcPr>
          <w:p>
            <w:pPr>
              <w:spacing w:line="276" w:lineRule="auto" w:after="100"/>
            </w:pPr>
            <w:r>
              <w:rPr>
                <w:sz w:val="20"/>
              </w:rPr>
              <w:t>Reply to Reply Post by 鱼饵啊啊 (2026-03-11 15:24)</w:t>
            </w:r>
            <w:r>
              <w:br/>
            </w:r>
            <w:r>
              <w:rPr>
                <w:sz w:val="20"/>
              </w:rPr>
              <w:t>不用管盘中发生了啥，看收盘价和成交量就行，我用的是平滑过的标准，今天99.7以上就算活着[s:ac:怕]不过我原本预期是放量回到105以上，远远达不到标准[del]区中区[/del]</w:t>
            </w:r>
            <w:r>
              <w:br/>
            </w:r>
            <w:r>
              <w:rPr>
                <w:sz w:val="20"/>
              </w:rPr>
              <w:t>一直不补量我感觉它会持续被短期趋势线压制，压着压着就又漏下去了，别的不说大会博弈节点临近还起不来不就自带抛压(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15:57  |  170楼  |  一生一股绊倒铁盒  |  UID 64648193</w:t>
            </w:r>
          </w:p>
        </w:tc>
      </w:tr>
      <w:tr>
        <w:tc>
          <w:tcPr>
            <w:tcW w:type="dxa" w:w="10080"/>
          </w:tcPr>
          <w:p>
            <w:pPr>
              <w:spacing w:line="276" w:lineRule="auto" w:after="100"/>
            </w:pPr>
            <w:r>
              <w:rPr>
                <w:sz w:val="20"/>
              </w:rPr>
              <w:t>我觉得大家可以去超短楼里学习一下，里面的大佬找买点还是很厉害的，并不是说你要快进快出，而是买点找的好，当天就能有浮盈的话，后续持股体验会好很多</w:t>
            </w:r>
          </w:p>
          <w:p>
            <w:pPr>
              <w:spacing w:line="276" w:lineRule="auto" w:after="100"/>
            </w:pPr>
            <w:r>
              <w:rPr>
                <w:sz w:val="20"/>
              </w:rPr>
              <w:t>我昨天水下的时候抄了点钨妖王，今天又做了把反T，现在8个点的浮盈，虽然这两天 K线上看还跌了两个点，但我的持股体验非常好已经准备作为长线金属仓之一了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16:15  |  122楼  |  夜骰2号机  |  UID 66908070</w:t>
            </w:r>
          </w:p>
        </w:tc>
      </w:tr>
      <w:tr>
        <w:tc>
          <w:tcPr>
            <w:tcW w:type="dxa" w:w="10080"/>
          </w:tcPr>
          <w:p>
            <w:pPr>
              <w:spacing w:line="276" w:lineRule="auto" w:after="100"/>
            </w:pPr>
            <w:r>
              <w:rPr>
                <w:sz w:val="20"/>
              </w:rPr>
              <w:t>Reply to Reply Post by 鱼饵啊啊 (2026-03-11 16:01)</w:t>
            </w:r>
            <w:r>
              <w:br/>
            </w:r>
            <w:r>
              <w:rPr>
                <w:sz w:val="20"/>
              </w:rPr>
              <w:t>所以昨天我就觉得奇怪嘛，不知道主力要干嘛[s:a2:中枪]它要是大会节点还不拉也不漏下去，那估计就是11月那种趋势线收窄的走势了，等着踩双底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16:21  |  123楼  |  夜骰2号机  |  UID 66908070</w:t>
            </w:r>
          </w:p>
        </w:tc>
      </w:tr>
      <w:tr>
        <w:tc>
          <w:tcPr>
            <w:tcW w:type="dxa" w:w="10080"/>
          </w:tcPr>
          <w:p>
            <w:pPr>
              <w:spacing w:line="276" w:lineRule="auto" w:after="100"/>
            </w:pPr>
            <w:r>
              <w:rPr>
                <w:sz w:val="20"/>
              </w:rPr>
              <w:t>Reply to Reply Post by jason1717 (2026-03-11 16:03)</w:t>
            </w:r>
            <w:r>
              <w:br/>
            </w:r>
            <w:r>
              <w:rPr>
                <w:sz w:val="20"/>
              </w:rPr>
              <w:t>我1月第一个交易日早晨提醒说看着点钨那会儿进不是随便造，高位这都涨多少了才追进来当战争金属的题材炒那不就是每天心惊肉跳的</w:t>
            </w:r>
            <w:r>
              <w:br/>
            </w:r>
            <w:r>
              <w:rPr>
                <w:sz w:val="20"/>
              </w:rPr>
              <w:t>钨已经很强了，一直都是以横代调基本日内调整结束的，现在就是等偏离过多的趋势线追上来以及有没有新老板做接力，这一波都160%了不要觉得还应该天天涨停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16:38  |  124楼  |  夜骰2号机  |  UID 66908070</w:t>
            </w:r>
          </w:p>
        </w:tc>
      </w:tr>
      <w:tr>
        <w:tc>
          <w:tcPr>
            <w:tcW w:type="dxa" w:w="10080"/>
          </w:tcPr>
          <w:p>
            <w:pPr>
              <w:spacing w:line="276" w:lineRule="auto" w:after="100"/>
            </w:pPr>
            <w:r>
              <w:rPr>
                <w:sz w:val="20"/>
              </w:rPr>
              <w:t>Reply to Reply Post by jason1717 (2026-03-11 16:24)</w:t>
            </w:r>
            <w:r>
              <w:br/>
            </w:r>
            <w:r>
              <w:rPr>
                <w:sz w:val="20"/>
              </w:rPr>
              <w:t>你买的时候到底是什么预期啊[s:a2:中枪]就觉得第二天要涨停就买了？</w:t>
            </w:r>
            <w:r>
              <w:br/>
            </w:r>
            <w:r>
              <w:rPr>
                <w:sz w:val="20"/>
              </w:rPr>
              <w:t>买的时候就要想好怎么卖，大概能赚多少，跌倒哪止损</w:t>
            </w:r>
            <w:r>
              <w:br/>
            </w:r>
            <w:r>
              <w:rPr>
                <w:sz w:val="20"/>
              </w:rPr>
              <w:t>以中钨为例，现在的不确定性是26号的跳空缺口是否会下去补，那么就是现价62.8到58.8，章钨那种跳得乱七八糟的更是。按它这波主升一直以来的操盘习惯是点一下短期趋势线就起，那么是60左右，最理想的情况是一个大长腿把缺口补了尾盘就收上来，第二天给个趋势线上的缩量买点结束调整继续向上。不补缺口的话就是继续横盘等线上来的强控盘，那就是用这几天的大长腿下探洗盘，止损位26号收盘价60.2，下一个N字顶部的上涨预期大致是到83</w:t>
            </w:r>
            <w:r>
              <w:br/>
            </w:r>
            <w:r>
              <w:rPr>
                <w:sz w:val="20"/>
              </w:rPr>
              <w:t>买入之后下跌就心慌怎么行，涨和跌都应该是有预期的，跟预期走得不一样说明先前的判断有问题，根据风险、收益和止损点决定是离场还是再等等看，这是一整套的概率问题不是心情问题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16:50  |  171楼  |  一生一股绊倒铁盒  |  UID 64648193</w:t>
            </w:r>
          </w:p>
        </w:tc>
      </w:tr>
      <w:tr>
        <w:tc>
          <w:tcPr>
            <w:tcW w:type="dxa" w:w="10080"/>
          </w:tcPr>
          <w:p>
            <w:pPr>
              <w:spacing w:line="276" w:lineRule="auto" w:after="100"/>
            </w:pPr>
            <w:r>
              <w:rPr>
                <w:sz w:val="20"/>
              </w:rPr>
              <w:t>Reply Post by jason1717 (2026-03-11 16:24):</w:t>
            </w:r>
          </w:p>
          <w:p>
            <w:pPr>
              <w:spacing w:line="276" w:lineRule="auto" w:after="100"/>
            </w:pPr>
            <w:r>
              <w:rPr>
                <w:sz w:val="20"/>
              </w:rPr>
              <w:t>所以明天要不要割掉了[s:ac:愁]</w:t>
            </w:r>
          </w:p>
          <w:p>
            <w:pPr>
              <w:spacing w:line="276" w:lineRule="auto" w:after="100"/>
            </w:pPr>
            <w:r>
              <w:rPr>
                <w:sz w:val="20"/>
              </w:rPr>
              <w:t>我觉得骰子说的对，其实按照纪律我今天不应该接回来的，但是翻了一下这股前面横盘的k线发现多是长上下影线的十字星，适合做T降成本，这才留下来的，我并不是说这股买了就一定要做T，但是你每一步操作之前要把自己的操作逻辑想清楚，为什么买，什么情况卖什么情况不卖，不然很容易追涨杀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17:19  |  125楼  |  夜骰2号机  |  UID 66908070</w:t>
            </w:r>
          </w:p>
        </w:tc>
      </w:tr>
      <w:tr>
        <w:tc>
          <w:tcPr>
            <w:tcW w:type="dxa" w:w="10080"/>
          </w:tcPr>
          <w:p>
            <w:pPr>
              <w:spacing w:line="276" w:lineRule="auto" w:after="100"/>
            </w:pPr>
            <w:r>
              <w:rPr>
                <w:sz w:val="20"/>
              </w:rPr>
              <w:t>Reply to Reply Post by 我呆毛王天下第一 (2026-03-11 17:01)</w:t>
            </w:r>
            <w:r>
              <w:br/>
            </w:r>
            <w:r>
              <w:rPr>
                <w:sz w:val="20"/>
              </w:rPr>
              <w:t>看你自己的预期啊[s:ac:哭笑]要是买进来就是博弈开大会当短线玩的话就有时限，要加钱卖给比你后进来博弈开会的人，卖不出价那就认亏离场</w:t>
            </w:r>
            <w:r>
              <w:br/>
            </w:r>
            <w:r>
              <w:rPr>
                <w:sz w:val="20"/>
              </w:rPr>
              <w:t>要是长线没啥啊，它前面洗了那么久筹码也没天量出货后面肯定才有，就是不知道啥时候启动，最近也走得挺奇怪的，保不齐打个反直觉你们都觉得我弱那我就等你们走了90°拉起来，经典小散你这200股不卖我就是不拉[s:ac:哭笑]要找相似性就去年11月那种呗，趋势线极度收窄然后一个倍量启动，突破第一天好多人还以为又被上沿拦下来了在那做T呢，然后一个跳空涨停板就没法回来吃饭了</w:t>
            </w:r>
            <w:r>
              <w:br/>
            </w:r>
            <w:r>
              <w:rPr>
                <w:sz w:val="20"/>
              </w:rPr>
              <w:t>都不好说，谁也不知道明天会发生什么，只能尽量去做最有概率赚钱的选择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17:39  |  146楼  |  sora496  |  UID 38090976</w:t>
            </w:r>
          </w:p>
        </w:tc>
      </w:tr>
      <w:tr>
        <w:tc>
          <w:tcPr>
            <w:tcW w:type="dxa" w:w="10080"/>
          </w:tcPr>
          <w:p>
            <w:pPr>
              <w:spacing w:line="276" w:lineRule="auto" w:after="100"/>
            </w:pPr>
            <w:r>
              <w:rPr>
                <w:sz w:val="20"/>
              </w:rPr>
              <w:t>就是今天是被动维护指数，不是主动的，看下午银行和寒武纪那段就知道了，还是注意控制仓位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17:45  |  440楼  |  村上吹树  |  UID 61395264</w:t>
            </w:r>
          </w:p>
        </w:tc>
      </w:tr>
      <w:tr>
        <w:tc>
          <w:tcPr>
            <w:tcW w:type="dxa" w:w="10080"/>
          </w:tcPr>
          <w:p>
            <w:pPr>
              <w:spacing w:line="276" w:lineRule="auto" w:after="100"/>
            </w:pPr>
            <w:r>
              <w:rPr>
                <w:sz w:val="20"/>
              </w:rPr>
              <w:t>布伦特起飞?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18:31  |  362楼  |  xbox  |  UID 331181</w:t>
            </w:r>
          </w:p>
        </w:tc>
      </w:tr>
      <w:tr>
        <w:tc>
          <w:tcPr>
            <w:tcW w:type="dxa" w:w="10080"/>
          </w:tcPr>
          <w:p>
            <w:pPr>
              <w:spacing w:line="276" w:lineRule="auto" w:after="100"/>
            </w:pPr>
            <w:r>
              <w:rPr>
                <w:sz w:val="20"/>
              </w:rPr>
              <w:t>怎么就讨论出货了？下跌也可能是借黑天鹅洗筹，如果不是这几天战争，你会想到能跌到下轨吗？还记得0225那天+5的时候大家有多热情畅想吗</w:t>
            </w:r>
          </w:p>
          <w:p>
            <w:pPr>
              <w:spacing w:line="276" w:lineRule="auto" w:after="100"/>
            </w:pPr>
            <w:r>
              <w:rPr>
                <w:sz w:val="20"/>
              </w:rPr>
              <w:t>上轨不想卖，下轨不想买[s:ac:偷笑]</w:t>
            </w:r>
          </w:p>
          <w:p>
            <w:pPr>
              <w:spacing w:line="276" w:lineRule="auto" w:after="100"/>
            </w:pPr>
            <w:r>
              <w:rPr>
                <w:sz w:val="20"/>
              </w:rPr>
              <w:t>./mon_202603/11/jmQ2x-5e11K2bT3cSl0-mh.jpg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22:15  |  1185楼  |  狼大  |  UID 150058</w:t>
            </w:r>
          </w:p>
        </w:tc>
      </w:tr>
      <w:tr>
        <w:tc>
          <w:tcPr>
            <w:tcW w:type="dxa" w:w="10080"/>
          </w:tcPr>
          <w:p>
            <w:pPr>
              <w:spacing w:line="276" w:lineRule="auto" w:after="100"/>
            </w:pPr>
            <w:r>
              <w:rPr>
                <w:color w:val="111827"/>
                <w:sz w:val="24"/>
              </w:rPr>
              <w:t>Reply Post by 两极反转我要成功 (2026-03-11 22:07):</w:t>
            </w:r>
          </w:p>
          <w:p>
            <w:pPr>
              <w:spacing w:line="276" w:lineRule="auto" w:after="100"/>
            </w:pPr>
            <w:r>
              <w:rPr>
                <w:color w:val="111827"/>
                <w:sz w:val="24"/>
              </w:rPr>
              <w:t>树哥的zslc明天要一字了吧[s:ac:茶]IEA成员同意释放3E桶原油了</w:t>
            </w:r>
            <w:r>
              <w:br/>
            </w:r>
            <w:r>
              <w:rPr>
                <w:color w:val="111827"/>
                <w:sz w:val="24"/>
              </w:rPr>
              <w:t>4E桶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22:30  |  1186楼  |  狼大  |  UID 150058</w:t>
            </w:r>
          </w:p>
        </w:tc>
      </w:tr>
      <w:tr>
        <w:tc>
          <w:tcPr>
            <w:tcW w:type="dxa" w:w="10080"/>
          </w:tcPr>
          <w:p>
            <w:pPr>
              <w:spacing w:line="276" w:lineRule="auto" w:after="100"/>
            </w:pPr>
            <w:r>
              <w:rPr>
                <w:color w:val="111827"/>
                <w:sz w:val="24"/>
              </w:rPr>
              <w:t>Reply Post by gsctsxlz2012 (2026-03-11 22:22):</w:t>
            </w:r>
          </w:p>
          <w:p>
            <w:pPr>
              <w:spacing w:line="276" w:lineRule="auto" w:after="100"/>
            </w:pPr>
            <w:r>
              <w:rPr>
                <w:color w:val="111827"/>
                <w:sz w:val="24"/>
              </w:rPr>
              <w:t>金银铜有色短期应该熄火。估计调整俩月才能再起[s:ng:问号]</w:t>
            </w:r>
          </w:p>
          <w:p>
            <w:pPr>
              <w:spacing w:line="276" w:lineRule="auto" w:after="100"/>
            </w:pPr>
            <w:r>
              <w:rPr>
                <w:color w:val="111827"/>
                <w:sz w:val="24"/>
              </w:rPr>
              <w:t>无鸡之谈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23:46  |  441楼  |  村上吹树  |  UID 61395264</w:t>
            </w:r>
          </w:p>
        </w:tc>
      </w:tr>
      <w:tr>
        <w:tc>
          <w:tcPr>
            <w:tcW w:type="dxa" w:w="10080"/>
          </w:tcPr>
          <w:p>
            <w:pPr>
              <w:spacing w:line="276" w:lineRule="auto" w:after="100"/>
            </w:pPr>
            <w:r>
              <w:rPr>
                <w:sz w:val="20"/>
              </w:rPr>
              <w:t>看了chuang哥今晚的复盘，共鸣拉满，笑死我了[s:ac:哭笑]存量市场下，量化越来越狠了，短线的机会稍纵即逝，真难玩啊。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02:10  |  269楼  |  灰兔尾  |  UID 60916468</w:t>
            </w:r>
          </w:p>
        </w:tc>
      </w:tr>
      <w:tr>
        <w:tc>
          <w:tcPr>
            <w:tcW w:type="dxa" w:w="10080"/>
          </w:tcPr>
          <w:p>
            <w:pPr>
              <w:spacing w:line="276" w:lineRule="auto" w:after="100"/>
            </w:pPr>
            <w:r>
              <w:rPr>
                <w:sz w:val="20"/>
              </w:rPr>
              <w:t>睡前做个复盘吧</w:t>
            </w:r>
          </w:p>
          <w:p>
            <w:pPr>
              <w:spacing w:line="276" w:lineRule="auto" w:after="100"/>
            </w:pPr>
            <w:r>
              <w:rPr>
                <w:sz w:val="20"/>
              </w:rPr>
              <w:t>先从大盘来看，今天开盘前我就讲了，15分钟级别这个跳空缺口之前的小中枢的上沿4129是一个压力位，存在技术抛压，而今天盘中也明显地在碰到这条线之后开始回落，其中黄线跳水，意味着市场其实并不太看好这里的突破，更加愿意相信回踩之后震荡上行的剧本</w:t>
            </w:r>
            <w:r>
              <w:br/>
            </w:r>
            <w:r>
              <w:rPr>
                <w:sz w:val="20"/>
              </w:rPr>
              <w:t>那么为什么最终站上并站稳了这个压力位呢？是白线强势拉起，把整个盘面托上去的，先是银行盘中放量上行，再是证券下午两点零八分的爆量异动，一根直线直接拉起，明显不是市场行为，而是裁判亲自下场，告诉各位：“我希望这里是一个强势形态”，这也是狼大所讲的，今天的盘面是裁判亲手“护”出来的，裁判的心思我猜不透，但是既然他已经出手了，而且塑造了一个强势技术形态，那么对于我个人的操作纪律来说，我是严格跟随裁判动作的，裁判买我就买，裁判卖我就卖，因此，在这个位置我不去减仓，作进攻姿态；明天回踩的话，我认为不踩破ma60即为强势姿态，上攻格局。</w:t>
            </w:r>
          </w:p>
          <w:p>
            <w:pPr>
              <w:spacing w:line="276" w:lineRule="auto" w:after="100"/>
            </w:pPr>
            <w:r>
              <w:rPr>
                <w:sz w:val="20"/>
              </w:rPr>
              <w:t>目前大盘上我基于裁判行为和技术形态持谨慎乐观态度，那么来看看具体板块：</w:t>
            </w:r>
          </w:p>
          <w:p>
            <w:pPr>
              <w:spacing w:line="276" w:lineRule="auto" w:after="100"/>
            </w:pPr>
            <w:r>
              <w:rPr>
                <w:sz w:val="20"/>
              </w:rPr>
              <w:t>先说说我本人的第一大持仓半导体设备：</w:t>
            </w:r>
            <w:r>
              <w:br/>
            </w:r>
            <w:r>
              <w:rPr>
                <w:sz w:val="20"/>
              </w:rPr>
              <w:t>首先从逻辑上来说，目前主线炒作板块基本都围绕AI算力展开，其中最为强势的当属国产算力，因此先进制程扩产的逻辑还是否坚挺可以通过下游环节的火爆来间接验证，这里我不多赘述；从形态上来讲，3.9号的这根放量长下影线砸穿60日线之后收回，到了今天回踩不破，我认为是可以说存在有效承接的；那么目前这个位置就要观察是否能在60日线上站稳的同时，上攻20日线1.814，我这边把ma20作为一个短期压力点，如果能够带量突破，二次回踩就是右侧买点；同时我们环顾整个市场，如果裁判希望在这里进攻，那么还在低位没被轮动到的基本上也就是半导体了，半导体+证券协同上攻是什么含义，在座的各位应该都很清楚，当然，这是乐观估计，目前的首要任务还是60日线保卫战，我这个票有利润垫，我会更偏向格局，但是纪律上来说，如果收盘跌破60日线是应当减的，出现了这种情况就算认诱空，第二天一般也是低开的。</w:t>
            </w:r>
          </w:p>
          <w:p>
            <w:pPr>
              <w:spacing w:line="276" w:lineRule="auto" w:after="100"/>
            </w:pPr>
            <w:r>
              <w:rPr>
                <w:sz w:val="20"/>
              </w:rPr>
              <w:t>其次是封测，很多人好奇为什么比较看好这个板块，我觉得如果展开来说太长了，我只说我个人最关心的两个点</w:t>
            </w:r>
            <w:r>
              <w:br/>
            </w:r>
            <w:r>
              <w:rPr>
                <w:sz w:val="20"/>
              </w:rPr>
              <w:t>1.逻辑上，国内芯片要以阵列取胜，就会伴随爆发式的需求增长，而先进制程扩产所带来的先进后道封测需求放量，将会是想象力极高且技术壁垒高矗的关键利润环节。</w:t>
            </w:r>
            <w:r>
              <w:br/>
            </w:r>
            <w:r>
              <w:rPr>
                <w:sz w:val="20"/>
              </w:rPr>
              <w:t>2.从位置上来说，目前整体封测的位置处于相对低位，涨的比较差的长电科技从去年最低点上来只涨了56个点，还跑不赢很多ETF(当然主要还是他自己的那堆问题)，属于目前被相对低估的板块，之前一段大幅上涨突破历史新高，那么回踩不破就是一个可以尝试的机会，同样也是连续两天跌破60日线作止损；之前二月底封测是有明显的拉升动作的，但是抛压很大，又碰上地缘冲突事件，也就顺势回踩继续筑底，目前来看今天这个向上跳空缺口直接被补上了，那么后续弱势震荡的概率更大，比较适合小仓位参与。</w:t>
            </w:r>
          </w:p>
          <w:p>
            <w:pPr>
              <w:spacing w:line="276" w:lineRule="auto" w:after="100"/>
            </w:pPr>
            <w:r>
              <w:rPr>
                <w:sz w:val="20"/>
              </w:rPr>
              <w:t>最后说一下电池板块，之前很早我就关注过，选出来一个电池ETF，一看第一大持仓是byd被骇退了，今天再提出来讲讲：</w:t>
            </w:r>
            <w:r>
              <w:br/>
            </w:r>
            <w:r>
              <w:rPr>
                <w:sz w:val="20"/>
              </w:rPr>
              <w:t>1.逻辑上，东欧&amp;北美缺电，算力出海，兆瓦闪充，包括之前传的懂王要过来谈电池，都是想象力上比较积极的信号，整个电力相关也是目前市场走的较为强势的板块，在市场里面往往强者恒强，这里是更偏向于谨慎看多的。</w:t>
            </w:r>
            <w:r>
              <w:br/>
            </w:r>
            <w:r>
              <w:rPr>
                <w:sz w:val="20"/>
              </w:rPr>
              <w:t>2.其两大主要持仓：比亚迪和宁王在近期出现了非常强势的底部反转信号；首先是比亚迪，一根天量红K直接顶破60日线，后续回踩在ma60持续有承接，最后也在60日线上继续放量上攻，目前多均线均匀上扬，我认为是比较典型的底部反转形态了；宁王更是直接飞起来，昨天跳空我是在看的，今天一点不回踩，继续往上打，也是非常强势的形态；目前不建议去追涨，可以在宁王调整回跳空缺口、byd回踩五日线的时候去低吸；从整个ETF的形态上来说，在1.14到1.02的这个大箱体里面震了一个月了，如果能够强势突破这个箱体，那么突破之后的回踩存在有效承接是适合去低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08:52  |  363楼  |  xbox  |  UID 331181</w:t>
            </w:r>
          </w:p>
        </w:tc>
      </w:tr>
      <w:tr>
        <w:tc>
          <w:tcPr>
            <w:tcW w:type="dxa" w:w="10080"/>
          </w:tcPr>
          <w:p>
            <w:pPr>
              <w:spacing w:line="276" w:lineRule="auto" w:after="100"/>
            </w:pPr>
            <w:r>
              <w:rPr>
                <w:sz w:val="20"/>
              </w:rPr>
              <w:t>融资净买54亿，仍然乐观</w:t>
            </w:r>
            <w:r>
              <w:br/>
            </w:r>
            <w:r>
              <w:rPr>
                <w:sz w:val="20"/>
              </w:rPr>
              <w:t>两融变化+59亿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09:35  |  442楼  |  村上吹树  |  UID 61395264</w:t>
            </w:r>
          </w:p>
        </w:tc>
      </w:tr>
      <w:tr>
        <w:tc>
          <w:tcPr>
            <w:tcW w:type="dxa" w:w="10080"/>
          </w:tcPr>
          <w:p>
            <w:pPr>
              <w:spacing w:line="276" w:lineRule="auto" w:after="100"/>
            </w:pPr>
            <w:r>
              <w:rPr>
                <w:sz w:val="20"/>
              </w:rPr>
              <w:t>这量化滚动的速度，叹为观止。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09:45  |  364楼  |  xbox  |  UID 331181</w:t>
            </w:r>
          </w:p>
        </w:tc>
      </w:tr>
      <w:tr>
        <w:tc>
          <w:tcPr>
            <w:tcW w:type="dxa" w:w="10080"/>
          </w:tcPr>
          <w:p>
            <w:pPr>
              <w:spacing w:line="276" w:lineRule="auto" w:after="100"/>
            </w:pPr>
            <w:r>
              <w:rPr>
                <w:sz w:val="20"/>
              </w:rPr>
              <w:t>铝又回去了到我卖出的位置了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09:49  |  365楼  |  xbox  |  UID 331181</w:t>
            </w:r>
          </w:p>
        </w:tc>
      </w:tr>
      <w:tr>
        <w:tc>
          <w:tcPr>
            <w:tcW w:type="dxa" w:w="10080"/>
          </w:tcPr>
          <w:p>
            <w:pPr>
              <w:spacing w:line="276" w:lineRule="auto" w:after="100"/>
            </w:pPr>
            <w:r>
              <w:rPr>
                <w:sz w:val="20"/>
              </w:rPr>
              <w:t>缩量冲4141吗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09:53  |  270楼  |  灰兔尾  |  UID 60916468</w:t>
            </w:r>
          </w:p>
        </w:tc>
      </w:tr>
      <w:tr>
        <w:tc>
          <w:tcPr>
            <w:tcW w:type="dxa" w:w="10080"/>
          </w:tcPr>
          <w:p>
            <w:pPr>
              <w:spacing w:line="276" w:lineRule="auto" w:after="100"/>
            </w:pPr>
            <w:r>
              <w:rPr>
                <w:sz w:val="20"/>
              </w:rPr>
              <w:t>我通富昨天尾盘加的，在楼里面也同步了，今天回本了，把之前T的保出来，底仓不动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10:01  |  271楼  |  灰兔尾  |  UID 60916468</w:t>
            </w:r>
          </w:p>
        </w:tc>
      </w:tr>
      <w:tr>
        <w:tc>
          <w:tcPr>
            <w:tcW w:type="dxa" w:w="10080"/>
          </w:tcPr>
          <w:p>
            <w:pPr>
              <w:spacing w:line="276" w:lineRule="auto" w:after="100"/>
            </w:pPr>
            <w:r>
              <w:rPr>
                <w:sz w:val="20"/>
              </w:rPr>
              <w:t>通富t出的仓位已严肃护盘盛新锂能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10:06  |  272楼  |  灰兔尾  |  UID 60916468</w:t>
            </w:r>
          </w:p>
        </w:tc>
      </w:tr>
      <w:tr>
        <w:tc>
          <w:tcPr>
            <w:tcW w:type="dxa" w:w="10080"/>
          </w:tcPr>
          <w:p>
            <w:pPr>
              <w:spacing w:line="276" w:lineRule="auto" w:after="100"/>
            </w:pPr>
            <w:r>
              <w:rPr>
                <w:sz w:val="20"/>
              </w:rPr>
              <w:t>Reply Post by 暗寐天宇 (2026-03-12 10:03):</w:t>
            </w:r>
          </w:p>
          <w:p>
            <w:pPr>
              <w:spacing w:line="276" w:lineRule="auto" w:after="100"/>
            </w:pPr>
            <w:r>
              <w:rPr>
                <w:sz w:val="20"/>
              </w:rPr>
              <w:t>[s:ac:咦]通富还差7个点才回本</w:t>
            </w:r>
          </w:p>
          <w:p>
            <w:pPr>
              <w:spacing w:line="276" w:lineRule="auto" w:after="100"/>
            </w:pPr>
            <w:r>
              <w:rPr>
                <w:sz w:val="20"/>
              </w:rPr>
              <w:t>3.9没动手抄需要付出点时间成本了，没事的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10:12  |  366楼  |  xbox  |  UID 331181</w:t>
            </w:r>
          </w:p>
        </w:tc>
      </w:tr>
      <w:tr>
        <w:tc>
          <w:tcPr>
            <w:tcW w:type="dxa" w:w="10080"/>
          </w:tcPr>
          <w:p>
            <w:pPr>
              <w:spacing w:line="276" w:lineRule="auto" w:after="100"/>
            </w:pPr>
            <w:r>
              <w:rPr>
                <w:sz w:val="20"/>
              </w:rPr>
              <w:t>白线冲击4141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10:23  |  443楼  |  村上吹树  |  UID 61395264</w:t>
            </w:r>
          </w:p>
        </w:tc>
      </w:tr>
      <w:tr>
        <w:tc>
          <w:tcPr>
            <w:tcW w:type="dxa" w:w="10080"/>
          </w:tcPr>
          <w:p>
            <w:pPr>
              <w:spacing w:line="276" w:lineRule="auto" w:after="100"/>
            </w:pPr>
            <w:r>
              <w:rPr>
                <w:sz w:val="20"/>
              </w:rPr>
              <w:t>缩量行情就看量化表演咯，除非你踩到了化工储能，不然除了做做T，也没啥可干的了。[s:a2:那个…]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10:27  |  273楼  |  灰兔尾  |  UID 60916468</w:t>
            </w:r>
          </w:p>
        </w:tc>
      </w:tr>
      <w:tr>
        <w:tc>
          <w:tcPr>
            <w:tcW w:type="dxa" w:w="10080"/>
          </w:tcPr>
          <w:p>
            <w:pPr>
              <w:spacing w:line="276" w:lineRule="auto" w:after="100"/>
            </w:pPr>
            <w:r>
              <w:rPr>
                <w:sz w:val="20"/>
              </w:rPr>
              <w:t>下次通富满仓倒T[s:ac:茶]格局不了一点，我今天不T这一脚我通富还要赔钱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10:28  |  274楼  |  灰兔尾  |  UID 60916468</w:t>
            </w:r>
          </w:p>
        </w:tc>
      </w:tr>
      <w:tr>
        <w:tc>
          <w:tcPr>
            <w:tcW w:type="dxa" w:w="10080"/>
          </w:tcPr>
          <w:p>
            <w:pPr>
              <w:spacing w:line="276" w:lineRule="auto" w:after="100"/>
            </w:pPr>
            <w:r>
              <w:rPr>
                <w:sz w:val="20"/>
              </w:rPr>
              <w:t>今天券开盘就拉，科技不跟啊，黄线一碰4141就跳，白线怎么叫都叫不回来，不懂事是吧[s:ac:茶]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10:35  |  367楼  |  xbox  |  UID 331181</w:t>
            </w:r>
          </w:p>
        </w:tc>
      </w:tr>
      <w:tr>
        <w:tc>
          <w:tcPr>
            <w:tcW w:type="dxa" w:w="10080"/>
          </w:tcPr>
          <w:p>
            <w:pPr>
              <w:spacing w:line="276" w:lineRule="auto" w:after="100"/>
            </w:pPr>
            <w:r>
              <w:rPr>
                <w:sz w:val="20"/>
              </w:rPr>
              <w:t>铁盒向下，下轨已经下移到和上一个低点差不多了............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10:38  |  368楼  |  xbox  |  UID 331181</w:t>
            </w:r>
          </w:p>
        </w:tc>
      </w:tr>
      <w:tr>
        <w:tc>
          <w:tcPr>
            <w:tcW w:type="dxa" w:w="10080"/>
          </w:tcPr>
          <w:p>
            <w:pPr>
              <w:spacing w:line="276" w:lineRule="auto" w:after="100"/>
            </w:pPr>
            <w:r>
              <w:rPr>
                <w:sz w:val="20"/>
              </w:rPr>
              <w:t>日均价向下，不想操作，等尾盘或明天，看有没有机会</w:t>
            </w:r>
          </w:p>
          <w:p>
            <w:pPr>
              <w:spacing w:line="276" w:lineRule="auto" w:after="100"/>
            </w:pPr>
            <w:r>
              <w:rPr>
                <w:sz w:val="20"/>
              </w:rPr>
              <w:t>昨天的感觉是对的，大盘涨别人的，不涨我的，砸下来一起下来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10:45  |  275楼  |  灰兔尾  |  UID 60916468</w:t>
            </w:r>
          </w:p>
        </w:tc>
      </w:tr>
      <w:tr>
        <w:tc>
          <w:tcPr>
            <w:tcW w:type="dxa" w:w="10080"/>
          </w:tcPr>
          <w:p>
            <w:pPr>
              <w:spacing w:line="276" w:lineRule="auto" w:after="100"/>
            </w:pPr>
            <w:r>
              <w:rPr>
                <w:sz w:val="20"/>
              </w:rPr>
              <w:t>开始交易长期战争预期了，又是炸船又是锁关的，真是没个消停，希望能在业绩出来之前有个阶段性结果吧，只有战争预期开始消退，科技才能硬起来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10:49  |  369楼  |  xbox  |  UID 331181</w:t>
            </w:r>
          </w:p>
        </w:tc>
      </w:tr>
      <w:tr>
        <w:tc>
          <w:tcPr>
            <w:tcW w:type="dxa" w:w="10080"/>
          </w:tcPr>
          <w:p>
            <w:pPr>
              <w:spacing w:line="276" w:lineRule="auto" w:after="100"/>
            </w:pPr>
            <w:r>
              <w:rPr>
                <w:sz w:val="20"/>
              </w:rPr>
              <w:t>昨天减的还是不够多</w:t>
            </w:r>
          </w:p>
          <w:p>
            <w:pPr>
              <w:spacing w:line="276" w:lineRule="auto" w:after="100"/>
            </w:pPr>
            <w:r>
              <w:rPr>
                <w:sz w:val="20"/>
              </w:rPr>
              <w:t>但是那有现在割肉的？？？？？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10:52  |  147楼  |  sora496  |  UID 38090976</w:t>
            </w:r>
          </w:p>
        </w:tc>
      </w:tr>
      <w:tr>
        <w:tc>
          <w:tcPr>
            <w:tcW w:type="dxa" w:w="10080"/>
          </w:tcPr>
          <w:p>
            <w:pPr>
              <w:spacing w:line="276" w:lineRule="auto" w:after="100"/>
            </w:pPr>
            <w:r>
              <w:rPr>
                <w:sz w:val="20"/>
              </w:rPr>
              <w:t>Reply to Reply Post by 灰兔尾 (2026-03-12 10:45)一边交易长战争预期，又一边交易不会衰退预期，两头赌是吧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10:54  |  494楼  |  zippo578  |  UID 65329649</w:t>
            </w:r>
          </w:p>
        </w:tc>
      </w:tr>
      <w:tr>
        <w:tc>
          <w:tcPr>
            <w:tcW w:type="dxa" w:w="10080"/>
          </w:tcPr>
          <w:p>
            <w:pPr>
              <w:spacing w:line="276" w:lineRule="auto" w:after="100"/>
            </w:pPr>
            <w:r>
              <w:rPr>
                <w:sz w:val="20"/>
              </w:rPr>
              <w:t>感慨下</w:t>
            </w:r>
            <w:r>
              <w:br/>
            </w:r>
            <w:r>
              <w:rPr>
                <w:sz w:val="20"/>
              </w:rPr>
              <w:t>现在给长期做短线的散户做交易的生存空间越来越小了</w:t>
            </w:r>
            <w:r>
              <w:br/>
            </w:r>
            <w:r>
              <w:rPr>
                <w:sz w:val="20"/>
              </w:rPr>
              <w:t>以前做波段，至少至少看个60分钟级别</w:t>
            </w:r>
            <w:r>
              <w:br/>
            </w:r>
            <w:r>
              <w:rPr>
                <w:sz w:val="20"/>
              </w:rPr>
              <w:t>现在量化连30分钟甚至15分钟都要博弈</w:t>
            </w:r>
            <w:r>
              <w:br/>
            </w:r>
            <w:r>
              <w:rPr>
                <w:sz w:val="20"/>
              </w:rPr>
              <w:t>多空小级别里打架，散户但凡信了中间的小级别信号，就可能挨打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10:55  |  370楼  |  xbox  |  UID 331181</w:t>
            </w:r>
          </w:p>
        </w:tc>
      </w:tr>
      <w:tr>
        <w:tc>
          <w:tcPr>
            <w:tcW w:type="dxa" w:w="10080"/>
          </w:tcPr>
          <w:p>
            <w:pPr>
              <w:spacing w:line="276" w:lineRule="auto" w:after="100"/>
            </w:pPr>
            <w:r>
              <w:rPr>
                <w:sz w:val="20"/>
              </w:rPr>
              <w:t>下跌才有量，缩量幅度减少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10:56  |  276楼  |  灰兔尾  |  UID 60916468</w:t>
            </w:r>
          </w:p>
        </w:tc>
      </w:tr>
      <w:tr>
        <w:tc>
          <w:tcPr>
            <w:tcW w:type="dxa" w:w="10080"/>
          </w:tcPr>
          <w:p>
            <w:pPr>
              <w:spacing w:line="276" w:lineRule="auto" w:after="100"/>
            </w:pPr>
            <w:r>
              <w:rPr>
                <w:sz w:val="20"/>
              </w:rPr>
              <w:t>Reply Post by sora496 (2026-03-12 10:52):</w:t>
            </w:r>
          </w:p>
          <w:p>
            <w:pPr>
              <w:spacing w:line="276" w:lineRule="auto" w:after="100"/>
            </w:pPr>
            <w:r>
              <w:rPr>
                <w:sz w:val="20"/>
              </w:rPr>
              <w:t>一边交易长战争预期，又一边交易不会衰退预期，两头赌是吧</w:t>
            </w:r>
          </w:p>
          <w:p>
            <w:pPr>
              <w:spacing w:line="276" w:lineRule="auto" w:after="100"/>
            </w:pPr>
            <w:r>
              <w:rPr>
                <w:sz w:val="20"/>
              </w:rPr>
              <w:t>我说的是市场开始交易长期战争预期[s:ac:冷]我整个仓位姿态都是做回温预期的，今天被伤狠了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10:57  |  495楼  |  zippo578  |  UID 65329649</w:t>
            </w:r>
          </w:p>
        </w:tc>
      </w:tr>
      <w:tr>
        <w:tc>
          <w:tcPr>
            <w:tcW w:type="dxa" w:w="10080"/>
          </w:tcPr>
          <w:p>
            <w:pPr>
              <w:spacing w:line="276" w:lineRule="auto" w:after="100"/>
            </w:pPr>
            <w:r>
              <w:rPr>
                <w:sz w:val="20"/>
              </w:rPr>
              <w:t>Reply Post by 两极反转我要成功 (2026-03-12 10:56):</w:t>
            </w:r>
          </w:p>
          <w:p>
            <w:pPr>
              <w:spacing w:line="276" w:lineRule="auto" w:after="100"/>
            </w:pPr>
            <w:r>
              <w:rPr>
                <w:sz w:val="20"/>
              </w:rPr>
              <w:t>狼大昨天还专门出来说估计有第三条腿[s:ac:汗]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10:58  |  148楼  |  sora496  |  UID 38090976</w:t>
            </w:r>
          </w:p>
        </w:tc>
      </w:tr>
      <w:tr>
        <w:tc>
          <w:tcPr>
            <w:tcW w:type="dxa" w:w="10080"/>
          </w:tcPr>
          <w:p>
            <w:pPr>
              <w:spacing w:line="276" w:lineRule="auto" w:after="100"/>
            </w:pPr>
            <w:r>
              <w:rPr>
                <w:sz w:val="20"/>
              </w:rPr>
              <w:t>Reply to Reply Post by 灰兔尾 (2026-03-12 10:56)我也说的是市场。。。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10:58  |  172楼  |  一生一股绊倒铁盒  |  UID 64648193</w:t>
            </w:r>
          </w:p>
        </w:tc>
      </w:tr>
      <w:tr>
        <w:tc>
          <w:tcPr>
            <w:tcW w:type="dxa" w:w="10080"/>
          </w:tcPr>
          <w:p>
            <w:pPr>
              <w:spacing w:line="276" w:lineRule="auto" w:after="100"/>
            </w:pPr>
            <w:r>
              <w:rPr>
                <w:sz w:val="20"/>
              </w:rPr>
              <w:t>石油牛魔啊，石油涨我的跌，石油跌我的却没有涨回来[s:ac:抓狂]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11:00  |  149楼  |  sora496  |  UID 38090976</w:t>
            </w:r>
          </w:p>
        </w:tc>
      </w:tr>
      <w:tr>
        <w:tc>
          <w:tcPr>
            <w:tcW w:type="dxa" w:w="10080"/>
          </w:tcPr>
          <w:p>
            <w:pPr>
              <w:spacing w:line="276" w:lineRule="auto" w:after="100"/>
            </w:pPr>
            <w:r>
              <w:rPr>
                <w:sz w:val="20"/>
              </w:rPr>
              <w:t>Reply to Reply Post by Voskreseniye (2026-03-12 10:58)哇这种游戏你也能玩下去吗。。。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11:01  |  371楼  |  xbox  |  UID 331181</w:t>
            </w:r>
          </w:p>
        </w:tc>
      </w:tr>
      <w:tr>
        <w:tc>
          <w:tcPr>
            <w:tcW w:type="dxa" w:w="10080"/>
          </w:tcPr>
          <w:p>
            <w:pPr>
              <w:spacing w:line="276" w:lineRule="auto" w:after="100"/>
            </w:pPr>
            <w:r>
              <w:rPr>
                <w:sz w:val="20"/>
              </w:rPr>
              <w:t>感觉不够深，腿不够长，大家都抄了，我再等等</w:t>
            </w:r>
          </w:p>
          <w:p>
            <w:pPr>
              <w:spacing w:line="276" w:lineRule="auto" w:after="100"/>
            </w:pPr>
            <w:r>
              <w:rPr>
                <w:sz w:val="20"/>
              </w:rPr>
              <w:t>8848到点了，但日均价在向下走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11:08  |  496楼  |  zippo578  |  UID 65329649</w:t>
            </w:r>
          </w:p>
        </w:tc>
      </w:tr>
      <w:tr>
        <w:tc>
          <w:tcPr>
            <w:tcW w:type="dxa" w:w="10080"/>
          </w:tcPr>
          <w:p>
            <w:pPr>
              <w:spacing w:line="276" w:lineRule="auto" w:after="100"/>
            </w:pPr>
            <w:r>
              <w:rPr>
                <w:sz w:val="20"/>
              </w:rPr>
              <w:t>Reply Post by 极地丶之光 (2026-03-12 11:03):</w:t>
            </w:r>
          </w:p>
          <w:p>
            <w:pPr>
              <w:spacing w:line="276" w:lineRule="auto" w:after="100"/>
            </w:pPr>
            <w:r>
              <w:rPr>
                <w:sz w:val="20"/>
              </w:rPr>
              <w:t>量化交易的体量越来越大了，一方面打不过量化就加入，加入量化的越多量化就越厉害，左脚踩右脚无敌了。如果大部分短线交易者都会被量化收割的话那些游资的收益也会大减，发展到最后短线很可能就是量化杀量化，普通人只有埋伏一条路了</w:t>
            </w:r>
            <w:r>
              <w:br/>
            </w:r>
            <w:r>
              <w:rPr>
                <w:sz w:val="20"/>
              </w:rPr>
              <w:t>现在就是量化和量化之间的博弈</w:t>
            </w:r>
            <w:r>
              <w:br/>
            </w:r>
            <w:r>
              <w:rPr>
                <w:sz w:val="20"/>
              </w:rPr>
              <w:t>GJD就是在关键位置定下风向，</w:t>
            </w:r>
            <w:r>
              <w:br/>
            </w:r>
            <w:r>
              <w:rPr>
                <w:sz w:val="20"/>
              </w:rPr>
              <w:t>做短线的估计后面埋伏都没啥用，很多逻辑自己接受的信息都是产业链上的</w:t>
            </w:r>
            <w:r>
              <w:br/>
            </w:r>
            <w:r>
              <w:rPr>
                <w:sz w:val="20"/>
              </w:rPr>
              <w:t>散户最终估计都是在宽基里做波段套利[s:pg:哭]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11:15  |  497楼  |  zippo578  |  UID 65329649</w:t>
            </w:r>
          </w:p>
        </w:tc>
      </w:tr>
      <w:tr>
        <w:tc>
          <w:tcPr>
            <w:tcW w:type="dxa" w:w="10080"/>
          </w:tcPr>
          <w:p>
            <w:pPr>
              <w:spacing w:line="276" w:lineRule="auto" w:after="100"/>
            </w:pPr>
            <w:r>
              <w:rPr>
                <w:sz w:val="20"/>
              </w:rPr>
              <w:t>Reply Post by 爱吃烫火锅 (2026-03-12 11:09):</w:t>
            </w:r>
          </w:p>
          <w:p>
            <w:pPr>
              <w:spacing w:line="276" w:lineRule="auto" w:after="100"/>
            </w:pPr>
            <w:r>
              <w:rPr>
                <w:sz w:val="20"/>
              </w:rPr>
              <w:t>也算是一种鼓励长期投资了 短线全是爆杀[s:ac:汗]</w:t>
            </w:r>
            <w:r>
              <w:br/>
            </w:r>
            <w:r>
              <w:rPr>
                <w:sz w:val="20"/>
              </w:rPr>
              <w:t>短线就是博弈周期比以前短太多太多了</w:t>
            </w:r>
            <w:r>
              <w:br/>
            </w:r>
            <w:r>
              <w:rPr>
                <w:sz w:val="20"/>
              </w:rPr>
              <w:t>指数级的，博弈点能压缩到5分钟级别的多空决策</w:t>
            </w:r>
            <w:r>
              <w:br/>
            </w:r>
            <w:r>
              <w:rPr>
                <w:sz w:val="20"/>
              </w:rPr>
              <w:t>题材，以前至少一周吧</w:t>
            </w:r>
            <w:r>
              <w:br/>
            </w:r>
            <w:r>
              <w:rPr>
                <w:sz w:val="20"/>
              </w:rPr>
              <w:t>现在3天走完，而且中间还没套利空间</w:t>
            </w:r>
            <w:r>
              <w:br/>
            </w:r>
            <w:r>
              <w:rPr>
                <w:sz w:val="20"/>
              </w:rPr>
              <w:t>[del]玩个鸡[/del]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11:20  |  498楼  |  zippo578  |  UID 65329649</w:t>
            </w:r>
          </w:p>
        </w:tc>
      </w:tr>
      <w:tr>
        <w:tc>
          <w:tcPr>
            <w:tcW w:type="dxa" w:w="10080"/>
          </w:tcPr>
          <w:p>
            <w:pPr>
              <w:spacing w:line="276" w:lineRule="auto" w:after="100"/>
            </w:pPr>
            <w:r>
              <w:rPr>
                <w:sz w:val="20"/>
              </w:rPr>
              <w:t>Reply Post by 子午卯酉甲乙丙丁 (2026-03-12 11:16):</w:t>
            </w:r>
          </w:p>
          <w:p>
            <w:pPr>
              <w:spacing w:line="276" w:lineRule="auto" w:after="100"/>
            </w:pPr>
            <w:r>
              <w:rPr>
                <w:sz w:val="20"/>
              </w:rPr>
              <w:t>第三条腿看起来可能性越来越大了吧</w:t>
            </w:r>
            <w:r>
              <w:br/>
            </w:r>
            <w:r>
              <w:rPr>
                <w:sz w:val="20"/>
              </w:rPr>
              <w:t>嗯，越来越大</w:t>
            </w:r>
            <w:r>
              <w:br/>
            </w:r>
            <w:r>
              <w:rPr>
                <w:sz w:val="20"/>
              </w:rPr>
              <w:t>不过下去了也好</w:t>
            </w:r>
            <w:r>
              <w:br/>
            </w:r>
            <w:r>
              <w:rPr>
                <w:sz w:val="20"/>
              </w:rPr>
              <w:t>如果出新低，哪怕60分钟的新低，日线那个顶背离带来的第一波下跌可能就到为止了</w:t>
            </w:r>
            <w:r>
              <w:br/>
            </w:r>
            <w:r>
              <w:rPr>
                <w:sz w:val="20"/>
              </w:rPr>
              <w:t>随后走个B反，再C一下</w:t>
            </w:r>
            <w:r>
              <w:br/>
            </w:r>
            <w:r>
              <w:rPr>
                <w:sz w:val="20"/>
              </w:rPr>
              <w:t>基本就和去年四季度一样了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11:21  |  444楼  |  村上吹树  |  UID 61395264</w:t>
            </w:r>
          </w:p>
        </w:tc>
      </w:tr>
      <w:tr>
        <w:tc>
          <w:tcPr>
            <w:tcW w:type="dxa" w:w="10080"/>
          </w:tcPr>
          <w:p>
            <w:pPr>
              <w:spacing w:line="276" w:lineRule="auto" w:after="100"/>
            </w:pPr>
            <w:r>
              <w:rPr>
                <w:sz w:val="20"/>
              </w:rPr>
              <w:t>Reply to Reply Post by learla (2026-03-12 11:18)你怎么成本越做越高了？？？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11:22  |  499楼  |  zippo578  |  UID 65329649</w:t>
            </w:r>
          </w:p>
        </w:tc>
      </w:tr>
      <w:tr>
        <w:tc>
          <w:tcPr>
            <w:tcW w:type="dxa" w:w="10080"/>
          </w:tcPr>
          <w:p>
            <w:pPr>
              <w:spacing w:line="276" w:lineRule="auto" w:after="100"/>
            </w:pPr>
            <w:r>
              <w:rPr>
                <w:sz w:val="20"/>
              </w:rPr>
              <w:t>你们看指数，哪怕是5分钟的</w:t>
            </w:r>
            <w:r>
              <w:br/>
            </w:r>
            <w:r>
              <w:rPr>
                <w:sz w:val="20"/>
              </w:rPr>
              <w:t>稍微有点缩量或者非放量突破的信号，就有资金进来弹一下</w:t>
            </w:r>
            <w:r>
              <w:br/>
            </w:r>
            <w:r>
              <w:rPr>
                <w:sz w:val="20"/>
              </w:rPr>
              <w:t>这玩意哪是人搞得哦[s:ac:无语]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11:25  |  500楼  |  zippo578  |  UID 65329649</w:t>
            </w:r>
          </w:p>
        </w:tc>
      </w:tr>
      <w:tr>
        <w:tc>
          <w:tcPr>
            <w:tcW w:type="dxa" w:w="10080"/>
          </w:tcPr>
          <w:p>
            <w:pPr>
              <w:spacing w:line="276" w:lineRule="auto" w:after="100"/>
            </w:pPr>
            <w:r>
              <w:rPr>
                <w:sz w:val="20"/>
              </w:rPr>
              <w:t>Reply Post by SpamSender (2026-03-12 11:24):</w:t>
            </w:r>
          </w:p>
          <w:p>
            <w:pPr>
              <w:spacing w:line="276" w:lineRule="auto" w:after="100"/>
            </w:pPr>
            <w:r>
              <w:rPr>
                <w:sz w:val="20"/>
              </w:rPr>
              <w:t>我觉得今天的活跃资金都没多少活人了</w:t>
            </w:r>
            <w:r>
              <w:br/>
            </w:r>
            <w:r>
              <w:rPr>
                <w:sz w:val="20"/>
              </w:rPr>
              <w:t>不知道再过多久</w:t>
            </w:r>
            <w:r>
              <w:br/>
            </w:r>
            <w:r>
              <w:rPr>
                <w:sz w:val="20"/>
              </w:rPr>
              <w:t>癌股里就剩量化策略对轰[s:ac:喷]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11:26  |  372楼  |  xbox  |  UID 331181</w:t>
            </w:r>
          </w:p>
        </w:tc>
      </w:tr>
      <w:tr>
        <w:tc>
          <w:tcPr>
            <w:tcW w:type="dxa" w:w="10080"/>
          </w:tcPr>
          <w:p>
            <w:pPr>
              <w:spacing w:line="276" w:lineRule="auto" w:after="100"/>
            </w:pPr>
            <w:r>
              <w:rPr>
                <w:sz w:val="20"/>
              </w:rPr>
              <w:t>Reply Post by zippo578 (2026-03-12 11:25):</w:t>
            </w:r>
          </w:p>
          <w:p>
            <w:pPr>
              <w:spacing w:line="276" w:lineRule="auto" w:after="100"/>
            </w:pPr>
            <w:r>
              <w:rPr>
                <w:sz w:val="20"/>
              </w:rPr>
              <w:t>不知道再过多久</w:t>
            </w:r>
            <w:r>
              <w:br/>
            </w:r>
            <w:r>
              <w:rPr>
                <w:sz w:val="20"/>
              </w:rPr>
              <w:t>癌股里就剩量化策略对轰[s:ac:喷]</w:t>
            </w:r>
          </w:p>
          <w:p>
            <w:pPr>
              <w:spacing w:line="276" w:lineRule="auto" w:after="100"/>
            </w:pPr>
            <w:r>
              <w:rPr>
                <w:sz w:val="20"/>
              </w:rPr>
              <w:t>大涨大跌放量会有人追进来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11:27  |  373楼  |  xbox  |  UID 331181</w:t>
            </w:r>
          </w:p>
        </w:tc>
      </w:tr>
      <w:tr>
        <w:tc>
          <w:tcPr>
            <w:tcW w:type="dxa" w:w="10080"/>
          </w:tcPr>
          <w:p>
            <w:pPr>
              <w:spacing w:line="276" w:lineRule="auto" w:after="100"/>
            </w:pPr>
            <w:r>
              <w:rPr>
                <w:sz w:val="20"/>
              </w:rPr>
              <w:t>等上涨家数跌到1000家以下，应该就差不多了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11:29  |  501楼  |  zippo578  |  UID 65329649</w:t>
            </w:r>
          </w:p>
        </w:tc>
      </w:tr>
      <w:tr>
        <w:tc>
          <w:tcPr>
            <w:tcW w:type="dxa" w:w="10080"/>
          </w:tcPr>
          <w:p>
            <w:pPr>
              <w:spacing w:line="276" w:lineRule="auto" w:after="100"/>
            </w:pPr>
            <w:r>
              <w:rPr>
                <w:sz w:val="20"/>
              </w:rPr>
              <w:t>Reply Post by 鱼饵啊啊 (2026-03-12 11:24):</w:t>
            </w:r>
          </w:p>
          <w:p>
            <w:pPr>
              <w:spacing w:line="276" w:lineRule="auto" w:after="100"/>
            </w:pPr>
            <w:r>
              <w:rPr>
                <w:sz w:val="20"/>
              </w:rPr>
              <w:t>[s:ac:哭笑]我就是看了5分钟放缓 ，抄早了，不过看着个股也跌不动了。</w:t>
            </w:r>
          </w:p>
          <w:p>
            <w:pPr>
              <w:spacing w:line="276" w:lineRule="auto" w:after="100"/>
            </w:pPr>
            <w:r>
              <w:rPr>
                <w:sz w:val="20"/>
              </w:rPr>
              <w:t>鱼佬扒多了狼楼，学到不少精髓啊[s:ac:哭笑]</w:t>
            </w:r>
            <w:r>
              <w:br/>
            </w:r>
            <w:r>
              <w:rPr>
                <w:sz w:val="20"/>
              </w:rPr>
              <w:t>尝试过很多次，散户还是等大级别点的信号做合适</w:t>
            </w:r>
            <w:r>
              <w:br/>
            </w:r>
            <w:r>
              <w:rPr>
                <w:sz w:val="20"/>
              </w:rPr>
              <w:t>短级别的信号人脑盯不过来，而且容易错</w:t>
            </w:r>
            <w:r>
              <w:br/>
            </w:r>
            <w:r>
              <w:rPr>
                <w:sz w:val="20"/>
              </w:rPr>
              <w:t>量化就赚那几十个BP的差额</w:t>
            </w:r>
            <w:r>
              <w:br/>
            </w:r>
            <w:r>
              <w:rPr>
                <w:sz w:val="20"/>
              </w:rPr>
              <w:t>靠胜率趋势，短周期咱们没优势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11:30  |  374楼  |  xbox  |  UID 331181</w:t>
            </w:r>
          </w:p>
        </w:tc>
      </w:tr>
      <w:tr>
        <w:tc>
          <w:tcPr>
            <w:tcW w:type="dxa" w:w="10080"/>
          </w:tcPr>
          <w:p>
            <w:pPr>
              <w:spacing w:line="276" w:lineRule="auto" w:after="100"/>
            </w:pPr>
            <w:r>
              <w:rPr>
                <w:sz w:val="20"/>
              </w:rPr>
              <w:t>大盘没有放量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11:35  |  173楼  |  一生一股绊倒铁盒  |  UID 64648193</w:t>
            </w:r>
          </w:p>
        </w:tc>
      </w:tr>
      <w:tr>
        <w:tc>
          <w:tcPr>
            <w:tcW w:type="dxa" w:w="10080"/>
          </w:tcPr>
          <w:p>
            <w:pPr>
              <w:spacing w:line="276" w:lineRule="auto" w:after="100"/>
            </w:pPr>
            <w:r>
              <w:rPr>
                <w:sz w:val="20"/>
              </w:rPr>
              <w:t>草，这B铁盒跌破我止损线一个星期了，太折磨了[s:ac:抓狂]操作逻辑和操作逻辑疯狂冲突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11:48  |  277楼  |  灰兔尾  |  UID 60916468</w:t>
            </w:r>
          </w:p>
        </w:tc>
      </w:tr>
      <w:tr>
        <w:tc>
          <w:tcPr>
            <w:tcW w:type="dxa" w:w="10080"/>
          </w:tcPr>
          <w:p>
            <w:pPr>
              <w:spacing w:line="276" w:lineRule="auto" w:after="100"/>
            </w:pPr>
            <w:r>
              <w:rPr>
                <w:sz w:val="20"/>
              </w:rPr>
              <w:t>昨天尾盘博弈的就是低开高走，因此没有过多做减仓，从今天的盘面上来看明显是判断错误，外围港口消息一刺激资金避险积极拉券也拉不起来，今天的这个冰点才是我模式里比较喜欢的进场点[s:a2:偷吃]第二天低开加一笔拉高一T利润垫就出来了(注:如果抄到半山腰就享福了)，轮动行情的持股体验是真的，真的很差，反复磨底磨出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11:49  |  126楼  |  夜骰2号机  |  UID 66908070</w:t>
            </w:r>
          </w:p>
        </w:tc>
      </w:tr>
      <w:tr>
        <w:tc>
          <w:tcPr>
            <w:tcW w:type="dxa" w:w="10080"/>
          </w:tcPr>
          <w:p>
            <w:pPr>
              <w:spacing w:line="276" w:lineRule="auto" w:after="100"/>
            </w:pPr>
            <w:r>
              <w:rPr>
                <w:sz w:val="20"/>
              </w:rPr>
              <w:t>午盘4106，11点左右横了一会儿就把昨天低点4112破了，那么就不是区间高位震荡，下午直接去看4082。黄线很弱，白线拽都拽不动，跟春节前一样做科技的这帮大资金不值得任何尊重，奈何人家钱多可以影响走势</w:t>
            </w:r>
            <w:r>
              <w:br/>
            </w:r>
            <w:r>
              <w:rPr>
                <w:sz w:val="20"/>
              </w:rPr>
              <w:t>持仓最满意的是亿帆，没看错它，放量突破前高，如果下午能稳稳收在压力位以上那就去看15</w:t>
            </w:r>
            <w:r>
              <w:br/>
            </w:r>
            <w:r>
              <w:rPr>
                <w:sz w:val="20"/>
              </w:rPr>
              <w:t>昨天晚上复盘感觉索通不错，早晨比较忙软件都没打开十点多一看已经涨起来了，昨天还担心了下中东打仗对它业务的影响会不会拖累走势，市场的答案好像是没啥事</w:t>
            </w:r>
            <w:r>
              <w:br/>
            </w:r>
            <w:r>
              <w:rPr>
                <w:sz w:val="20"/>
              </w:rPr>
              <w:t>江铜昨天最担心的事还是发生了，已经是第4天没收回去了，为啥呢明明前面控得那么好[s:ac:愁]复盘把金属票翻了一遍感觉都没有原来的江铜好看，中铝想等回调结果跟着石油一起上去了，再说吧</w:t>
            </w:r>
            <w:r>
              <w:br/>
            </w:r>
            <w:r>
              <w:rPr>
                <w:sz w:val="20"/>
              </w:rPr>
              <w:t>封测我科技类的配够了没买，姑且还是提一嘴吧，封测1月都有一根非常难看的天量阴线，板块的问题没办法，既然从产业逻辑出发要买，那么选票对比强弱的时候请打开周线，会发现通富和长电完全不是一个东西</w:t>
            </w:r>
            <w:r>
              <w:br/>
            </w:r>
            <w:r>
              <w:rPr>
                <w:sz w:val="20"/>
              </w:rPr>
              <w:t>半岛铁盒漏下来了，黄线这个鸟样子也没辙，之前指数大反弹的时候半岛铁盒都是领涨的，只能看修复的时候表不表态了，还龟缩那就准备去摸第三根线吧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11:51  |  445楼  |  村上吹树  |  UID 61395264</w:t>
            </w:r>
          </w:p>
        </w:tc>
      </w:tr>
      <w:tr>
        <w:tc>
          <w:tcPr>
            <w:tcW w:type="dxa" w:w="10080"/>
          </w:tcPr>
          <w:p>
            <w:pPr>
              <w:spacing w:line="276" w:lineRule="auto" w:after="100"/>
            </w:pPr>
            <w:r>
              <w:rPr>
                <w:sz w:val="20"/>
              </w:rPr>
              <w:t>Reply to Reply Post by learla (2026-03-12 11:48)你干脆一直躺着。。。。别动了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11:52  |  375楼  |  xbox  |  UID 331181</w:t>
            </w:r>
          </w:p>
        </w:tc>
      </w:tr>
      <w:tr>
        <w:tc>
          <w:tcPr>
            <w:tcW w:type="dxa" w:w="10080"/>
          </w:tcPr>
          <w:p>
            <w:pPr>
              <w:spacing w:line="276" w:lineRule="auto" w:after="100"/>
            </w:pPr>
            <w:r>
              <w:rPr>
                <w:sz w:val="20"/>
              </w:rPr>
              <w:t>Reply Post by 虎虎呼呼呼呼 (2026-03-12 11:50):</w:t>
            </w:r>
          </w:p>
          <w:p>
            <w:pPr>
              <w:spacing w:line="276" w:lineRule="auto" w:after="100"/>
            </w:pPr>
            <w:r>
              <w:rPr>
                <w:sz w:val="20"/>
              </w:rPr>
              <w:t>[s:ac:哭笑]兔佬，我每次就是抄到半山腰最后差不多的价格t出来，现在已经放弃了</w:t>
            </w:r>
          </w:p>
          <w:p>
            <w:pPr>
              <w:spacing w:line="276" w:lineRule="auto" w:after="100"/>
            </w:pPr>
            <w:r>
              <w:rPr>
                <w:sz w:val="20"/>
              </w:rPr>
              <w:t>分批金字塔抄，至少分二三批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12:12  |  127楼  |  夜骰2号机  |  UID 66908070</w:t>
            </w:r>
          </w:p>
        </w:tc>
      </w:tr>
      <w:tr>
        <w:tc>
          <w:tcPr>
            <w:tcW w:type="dxa" w:w="10080"/>
          </w:tcPr>
          <w:p>
            <w:pPr>
              <w:spacing w:line="276" w:lineRule="auto" w:after="100"/>
            </w:pPr>
            <w:r>
              <w:rPr>
                <w:sz w:val="20"/>
              </w:rPr>
              <w:t>Reply to Reply Post by 高圆圆赵又廷 (2026-03-12 11:58)</w:t>
            </w:r>
            <w:r>
              <w:br/>
            </w:r>
            <w:r>
              <w:rPr>
                <w:sz w:val="20"/>
              </w:rPr>
              <w:t>我半岛铁盒27号双顶平量阴跌下来一直都是个很少的底仓，它买点不标准量能也不标准我仓位推不上去，这个是真按产业逻辑拿的长线不按日线清仓的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12:15  |  128楼  |  夜骰2号机  |  UID 66908070</w:t>
            </w:r>
          </w:p>
        </w:tc>
      </w:tr>
      <w:tr>
        <w:tc>
          <w:tcPr>
            <w:tcW w:type="dxa" w:w="10080"/>
          </w:tcPr>
          <w:p>
            <w:pPr>
              <w:spacing w:line="276" w:lineRule="auto" w:after="100"/>
            </w:pPr>
            <w:r>
              <w:rPr>
                <w:sz w:val="20"/>
              </w:rPr>
              <w:t>Reply to Reply Post by 小蝎子ICE3 (2026-03-12 12:05)</w:t>
            </w:r>
            <w:r>
              <w:br/>
            </w:r>
            <w:r>
              <w:rPr>
                <w:sz w:val="20"/>
              </w:rPr>
              <w:t>各人有各人的看法，他之前还说神州不行呢我觉得挺好[s:ac:哭笑]从前辈那学个经验方法最终实际决策还是得自己拿主意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12:41  |  150楼  |  sora496  |  UID 38090976</w:t>
            </w:r>
          </w:p>
        </w:tc>
      </w:tr>
      <w:tr>
        <w:tc>
          <w:tcPr>
            <w:tcW w:type="dxa" w:w="10080"/>
          </w:tcPr>
          <w:p>
            <w:pPr>
              <w:spacing w:line="276" w:lineRule="auto" w:after="100"/>
            </w:pPr>
            <w:r>
              <w:rPr>
                <w:sz w:val="20"/>
              </w:rPr>
              <w:t>Reply to Reply Post by 冷酷鸡腿堡game (2026-03-12 11:02)嘿嘿，已经吃两天了，就是买的不多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12:49  |  151楼  |  sora496  |  UID 38090976</w:t>
            </w:r>
          </w:p>
        </w:tc>
      </w:tr>
      <w:tr>
        <w:tc>
          <w:tcPr>
            <w:tcW w:type="dxa" w:w="10080"/>
          </w:tcPr>
          <w:p>
            <w:pPr>
              <w:spacing w:line="276" w:lineRule="auto" w:after="100"/>
            </w:pPr>
            <w:r>
              <w:rPr>
                <w:sz w:val="20"/>
              </w:rPr>
              <w:t>Reply to Reply Post by 鱼饵啊啊 (2026-03-12 12:49)我自己一个人买的啊，，，随便买买，好暗好暗，铁盒的钥匙我找不到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13:00  |  446楼  |  村上吹树  |  UID 61395264</w:t>
            </w:r>
          </w:p>
        </w:tc>
      </w:tr>
      <w:tr>
        <w:tc>
          <w:tcPr>
            <w:tcW w:type="dxa" w:w="10080"/>
          </w:tcPr>
          <w:p>
            <w:pPr>
              <w:spacing w:line="276" w:lineRule="auto" w:after="100"/>
            </w:pPr>
            <w:r>
              <w:rPr>
                <w:sz w:val="20"/>
              </w:rPr>
              <w:t>长夜漫漫，能做的不多，只能等待天亮。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13:04  |  447楼  |  村上吹树  |  UID 61395264</w:t>
            </w:r>
          </w:p>
        </w:tc>
      </w:tr>
      <w:tr>
        <w:tc>
          <w:tcPr>
            <w:tcW w:type="dxa" w:w="10080"/>
          </w:tcPr>
          <w:p>
            <w:pPr>
              <w:spacing w:line="276" w:lineRule="auto" w:after="100"/>
            </w:pPr>
            <w:r>
              <w:rPr>
                <w:sz w:val="20"/>
              </w:rPr>
              <w:t>我真的很喜欢那句台词，“在你熬不住的时候，你要记住，正是修行时。”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13:07  |  448楼  |  村上吹树  |  UID 61395264</w:t>
            </w:r>
          </w:p>
        </w:tc>
      </w:tr>
      <w:tr>
        <w:tc>
          <w:tcPr>
            <w:tcW w:type="dxa" w:w="10080"/>
          </w:tcPr>
          <w:p>
            <w:pPr>
              <w:spacing w:line="276" w:lineRule="auto" w:after="100"/>
            </w:pPr>
            <w:r>
              <w:rPr>
                <w:sz w:val="20"/>
              </w:rPr>
              <w:t>Reply Post by Rzzz_ (2026-03-12 13:06):</w:t>
            </w:r>
          </w:p>
          <w:p>
            <w:pPr>
              <w:spacing w:line="276" w:lineRule="auto" w:after="100"/>
            </w:pPr>
            <w:r>
              <w:rPr>
                <w:sz w:val="20"/>
              </w:rPr>
              <w:t>这句话这几天出现的频率也太高了[s:ac:哭笑]</w:t>
            </w:r>
          </w:p>
          <w:p>
            <w:pPr>
              <w:spacing w:line="276" w:lineRule="auto" w:after="100"/>
            </w:pPr>
            <w:r>
              <w:rPr>
                <w:sz w:val="20"/>
              </w:rPr>
              <w:t>给大伙打打气[s:ac:哭笑]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13:11  |  376楼  |  xbox  |  UID 331181</w:t>
            </w:r>
          </w:p>
        </w:tc>
      </w:tr>
      <w:tr>
        <w:tc>
          <w:tcPr>
            <w:tcW w:type="dxa" w:w="10080"/>
          </w:tcPr>
          <w:p>
            <w:pPr>
              <w:spacing w:line="276" w:lineRule="auto" w:after="100"/>
            </w:pPr>
            <w:r>
              <w:rPr>
                <w:sz w:val="20"/>
              </w:rPr>
              <w:t>Reply Post by Rzzz_ (2026-03-12 13:06):</w:t>
            </w:r>
          </w:p>
          <w:p>
            <w:pPr>
              <w:spacing w:line="276" w:lineRule="auto" w:after="100"/>
            </w:pPr>
            <w:r>
              <w:rPr>
                <w:sz w:val="20"/>
              </w:rPr>
              <w:t>这句话这几天出现的频率也太高了[s:ac:哭笑]</w:t>
            </w:r>
          </w:p>
          <w:p>
            <w:pPr>
              <w:spacing w:line="276" w:lineRule="auto" w:after="100"/>
            </w:pPr>
            <w:r>
              <w:rPr>
                <w:sz w:val="20"/>
              </w:rPr>
              <w:t>说明大家都熬，也越来越多人熬不住了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13:20  |  1187楼  |  狼大  |  UID 150058</w:t>
            </w:r>
          </w:p>
        </w:tc>
      </w:tr>
      <w:tr>
        <w:tc>
          <w:tcPr>
            <w:tcW w:type="dxa" w:w="10080"/>
          </w:tcPr>
          <w:p>
            <w:pPr>
              <w:spacing w:line="276" w:lineRule="auto" w:after="100"/>
            </w:pPr>
            <w:r>
              <w:rPr>
                <w:color w:val="111827"/>
                <w:sz w:val="24"/>
              </w:rPr>
              <w:t>所以稳一手应不应该</w:t>
            </w:r>
            <w:r>
              <w:br/>
            </w:r>
            <w:r>
              <w:rPr>
                <w:color w:val="111827"/>
                <w:sz w:val="24"/>
              </w:rPr>
              <w:t>算了 这个时候出来嘲讽拉仇恨不太好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13:24  |  174楼  |  一生一股绊倒铁盒  |  UID 64648193</w:t>
            </w:r>
          </w:p>
        </w:tc>
      </w:tr>
      <w:tr>
        <w:tc>
          <w:tcPr>
            <w:tcW w:type="dxa" w:w="10080"/>
          </w:tcPr>
          <w:p>
            <w:pPr>
              <w:spacing w:line="276" w:lineRule="auto" w:after="100"/>
            </w:pPr>
            <w:r>
              <w:rPr>
                <w:sz w:val="20"/>
              </w:rPr>
              <w:t>所以今天最强的是......</w:t>
            </w:r>
            <w:r>
              <w:br/>
            </w:r>
            <w:r>
              <w:rPr>
                <w:sz w:val="20"/>
              </w:rPr>
              <w:t>银...行? ./mon_202603/12/jmQ2x-i0jzZaT1kShs-132.jpg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13:24  |  1188楼  |  狼大  |  UID 150058</w:t>
            </w:r>
          </w:p>
        </w:tc>
      </w:tr>
      <w:tr>
        <w:tc>
          <w:tcPr>
            <w:tcW w:type="dxa" w:w="10080"/>
          </w:tcPr>
          <w:p>
            <w:pPr>
              <w:spacing w:line="276" w:lineRule="auto" w:after="100"/>
            </w:pPr>
            <w:r>
              <w:rPr>
                <w:color w:val="111827"/>
                <w:sz w:val="24"/>
              </w:rPr>
              <w:t>Reply Post by 織田信姬 (2026-03-12 13:23):</w:t>
            </w:r>
          </w:p>
          <w:p>
            <w:pPr>
              <w:spacing w:line="276" w:lineRule="auto" w:after="100"/>
            </w:pPr>
            <w:r>
              <w:rPr>
                <w:color w:val="111827"/>
                <w:sz w:val="24"/>
              </w:rPr>
              <w:t>主要是 稳了一手也肉疼啊 苍蝇再小也是肉[s:ac:哭笑]</w:t>
            </w:r>
          </w:p>
          <w:p>
            <w:pPr>
              <w:spacing w:line="276" w:lineRule="auto" w:after="100"/>
            </w:pPr>
            <w:r>
              <w:rPr>
                <w:color w:val="111827"/>
                <w:sz w:val="24"/>
              </w:rPr>
              <w:t>你们这种适合看“2025年在A股如何从一万到一亿”这种视频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13:25  |  152楼  |  sora496  |  UID 38090976</w:t>
            </w:r>
          </w:p>
        </w:tc>
      </w:tr>
      <w:tr>
        <w:tc>
          <w:tcPr>
            <w:tcW w:type="dxa" w:w="10080"/>
          </w:tcPr>
          <w:p>
            <w:pPr>
              <w:spacing w:line="276" w:lineRule="auto" w:after="100"/>
            </w:pPr>
            <w:r>
              <w:rPr>
                <w:sz w:val="20"/>
              </w:rPr>
              <w:t>Reply to Reply Post by 鱼饵啊啊 (2026-03-12 12:59)我有持仓的，也没有蛐蛐图哥的意思，因为我在听半岛铁盒的翻唱哈哈哈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13:32  |  1189楼  |  狼大  |  UID 150058</w:t>
            </w:r>
          </w:p>
        </w:tc>
      </w:tr>
      <w:tr>
        <w:tc>
          <w:tcPr>
            <w:tcW w:type="dxa" w:w="10080"/>
          </w:tcPr>
          <w:p>
            <w:pPr>
              <w:spacing w:line="276" w:lineRule="auto" w:after="100"/>
            </w:pPr>
            <w:r>
              <w:rPr>
                <w:color w:val="111827"/>
                <w:sz w:val="24"/>
              </w:rPr>
              <w:t>Reply Post by 601919拿盆接 (2026-03-12 13:25):</w:t>
            </w:r>
          </w:p>
          <w:p>
            <w:pPr>
              <w:spacing w:line="276" w:lineRule="auto" w:after="100"/>
            </w:pPr>
            <w:r>
              <w:rPr>
                <w:color w:val="111827"/>
                <w:sz w:val="24"/>
              </w:rPr>
              <w:t>狼大狼大，今天这种没有放量就下了4117，是不是要看再往下的支撑位了呀，那是不是还是要控制住仓位呢[s:ac:囧]</w:t>
            </w:r>
          </w:p>
          <w:p>
            <w:pPr>
              <w:spacing w:line="276" w:lineRule="auto" w:after="100"/>
            </w:pPr>
            <w:r>
              <w:rPr>
                <w:color w:val="111827"/>
                <w:sz w:val="24"/>
              </w:rPr>
              <w:t>这不是有护盘的了？你怕什么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13:33  |  449楼  |  村上吹树  |  UID 61395264</w:t>
            </w:r>
          </w:p>
        </w:tc>
      </w:tr>
      <w:tr>
        <w:tc>
          <w:tcPr>
            <w:tcW w:type="dxa" w:w="10080"/>
          </w:tcPr>
          <w:p>
            <w:pPr>
              <w:spacing w:line="276" w:lineRule="auto" w:after="100"/>
            </w:pPr>
            <w:r>
              <w:rPr>
                <w:sz w:val="20"/>
              </w:rPr>
              <w:t>零轴追了核建。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13:36  |  1190楼  |  狼大  |  UID 150058</w:t>
            </w:r>
          </w:p>
        </w:tc>
      </w:tr>
      <w:tr>
        <w:tc>
          <w:tcPr>
            <w:tcW w:type="dxa" w:w="10080"/>
          </w:tcPr>
          <w:p>
            <w:pPr>
              <w:spacing w:line="276" w:lineRule="auto" w:after="100"/>
            </w:pPr>
            <w:r>
              <w:rPr>
                <w:color w:val="111827"/>
                <w:sz w:val="24"/>
              </w:rPr>
              <w:t>第三条腿应该是等确定性才加仓 而不是抄底</w:t>
            </w:r>
            <w:r>
              <w:br/>
            </w:r>
            <w:r>
              <w:rPr>
                <w:color w:val="111827"/>
                <w:sz w:val="24"/>
              </w:rPr>
              <w:t>接下来应该是看机构选哪个 选出来才知道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13:41  |  278楼  |  灰兔尾  |  UID 60916468</w:t>
            </w:r>
          </w:p>
        </w:tc>
      </w:tr>
      <w:tr>
        <w:tc>
          <w:tcPr>
            <w:tcW w:type="dxa" w:w="10080"/>
          </w:tcPr>
          <w:p>
            <w:pPr>
              <w:spacing w:line="276" w:lineRule="auto" w:after="100"/>
            </w:pPr>
            <w:r>
              <w:rPr>
                <w:sz w:val="20"/>
              </w:rPr>
              <w:t>量化太猛了，消息出来一瞬间大金重工就拉板了，电风扇行情利好风电说是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13:50  |  1191楼  |  狼大  |  UID 150058</w:t>
            </w:r>
          </w:p>
        </w:tc>
      </w:tr>
      <w:tr>
        <w:tc>
          <w:tcPr>
            <w:tcW w:type="dxa" w:w="10080"/>
          </w:tcPr>
          <w:p>
            <w:pPr>
              <w:spacing w:line="276" w:lineRule="auto" w:after="100"/>
            </w:pPr>
            <w:r>
              <w:rPr>
                <w:color w:val="111827"/>
                <w:sz w:val="24"/>
              </w:rPr>
              <w:t>Reply Post by 冷酷鸡腿堡game (2026-03-12 13:47):</w:t>
            </w:r>
          </w:p>
          <w:p>
            <w:pPr>
              <w:spacing w:line="276" w:lineRule="auto" w:after="100"/>
            </w:pPr>
            <w:r>
              <w:rPr>
                <w:color w:val="111827"/>
                <w:sz w:val="24"/>
              </w:rPr>
              <w:t>电？</w:t>
            </w:r>
          </w:p>
          <w:p>
            <w:pPr>
              <w:spacing w:line="276" w:lineRule="auto" w:after="100"/>
            </w:pPr>
            <w:r>
              <w:rPr>
                <w:color w:val="111827"/>
                <w:sz w:val="24"/>
              </w:rPr>
              <w:t>不知道 还在观察 我不急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13:59  |  1192楼  |  狼大  |  UID 150058</w:t>
            </w:r>
          </w:p>
        </w:tc>
      </w:tr>
      <w:tr>
        <w:tc>
          <w:tcPr>
            <w:tcW w:type="dxa" w:w="10080"/>
          </w:tcPr>
          <w:p>
            <w:pPr>
              <w:spacing w:line="276" w:lineRule="auto" w:after="100"/>
            </w:pPr>
            <w:r>
              <w:rPr>
                <w:color w:val="111827"/>
                <w:sz w:val="24"/>
              </w:rPr>
              <w:t>Reply Post by xiaohuo1992 (2026-03-12 13:58):</w:t>
            </w:r>
          </w:p>
          <w:p>
            <w:pPr>
              <w:spacing w:line="276" w:lineRule="auto" w:after="100"/>
            </w:pPr>
            <w:r>
              <w:rPr>
                <w:color w:val="111827"/>
                <w:sz w:val="24"/>
              </w:rPr>
              <w:t>第三条腿的下杀幅度不大啊，是周一已经把空间打下来了吗？</w:t>
            </w:r>
          </w:p>
          <w:p>
            <w:pPr>
              <w:spacing w:line="276" w:lineRule="auto" w:after="100"/>
            </w:pPr>
            <w:r>
              <w:rPr>
                <w:color w:val="111827"/>
                <w:sz w:val="24"/>
              </w:rPr>
              <w:t>这不是有护盘么 白线下不去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14:00  |  450楼  |  村上吹树  |  UID 61395264</w:t>
            </w:r>
          </w:p>
        </w:tc>
      </w:tr>
      <w:tr>
        <w:tc>
          <w:tcPr>
            <w:tcW w:type="dxa" w:w="10080"/>
          </w:tcPr>
          <w:p>
            <w:pPr>
              <w:spacing w:line="276" w:lineRule="auto" w:after="100"/>
            </w:pPr>
            <w:r>
              <w:rPr>
                <w:sz w:val="20"/>
              </w:rPr>
              <w:t>买点机器人。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14:21  |  279楼  |  灰兔尾  |  UID 60916468</w:t>
            </w:r>
          </w:p>
        </w:tc>
      </w:tr>
      <w:tr>
        <w:tc>
          <w:tcPr>
            <w:tcW w:type="dxa" w:w="10080"/>
          </w:tcPr>
          <w:p>
            <w:pPr>
              <w:spacing w:line="276" w:lineRule="auto" w:after="100"/>
            </w:pPr>
            <w:r>
              <w:rPr>
                <w:sz w:val="20"/>
              </w:rPr>
              <w:t>想抄的再等等，都这时候了等结果出来再动手比较适合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14:24  |  129楼  |  夜骰2号机  |  UID 66908070</w:t>
            </w:r>
          </w:p>
        </w:tc>
      </w:tr>
      <w:tr>
        <w:tc>
          <w:tcPr>
            <w:tcW w:type="dxa" w:w="10080"/>
          </w:tcPr>
          <w:p>
            <w:pPr>
              <w:spacing w:line="276" w:lineRule="auto" w:after="100"/>
            </w:pPr>
            <w:r>
              <w:rPr>
                <w:sz w:val="20"/>
              </w:rPr>
              <w:t>Reply to Reply Post by 木头哥哥 (2026-03-12 14:14)</w:t>
            </w:r>
            <w:r>
              <w:br/>
            </w:r>
            <w:r>
              <w:rPr>
                <w:sz w:val="20"/>
              </w:rPr>
              <w:t>我嘞个天量绿十字星[s:ac:哭笑]尾盘拉不回135就看看去年9月2吧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14:33  |  280楼  |  灰兔尾  |  UID 60916468</w:t>
            </w:r>
          </w:p>
        </w:tc>
      </w:tr>
      <w:tr>
        <w:tc>
          <w:tcPr>
            <w:tcW w:type="dxa" w:w="10080"/>
          </w:tcPr>
          <w:p>
            <w:pPr>
              <w:spacing w:line="276" w:lineRule="auto" w:after="100"/>
            </w:pPr>
            <w:r>
              <w:rPr>
                <w:sz w:val="20"/>
              </w:rPr>
              <w:t>Reply Post by 冷酷鸡腿堡game (2026-03-12 14:23):</w:t>
            </w:r>
          </w:p>
          <w:p>
            <w:pPr>
              <w:spacing w:line="276" w:lineRule="auto" w:after="100"/>
            </w:pPr>
            <w:r>
              <w:rPr>
                <w:sz w:val="20"/>
              </w:rPr>
              <w:t>兔哥球详细讲讲怎么看出啥方向了</w:t>
            </w:r>
            <w:r>
              <w:br/>
            </w:r>
            <w:r>
              <w:rPr>
                <w:sz w:val="20"/>
              </w:rPr>
              <w:t>而且一般来说观测到的时候已经涨起来了，半路上车么？</w:t>
            </w:r>
          </w:p>
          <w:p>
            <w:pPr>
              <w:spacing w:line="276" w:lineRule="auto" w:after="100"/>
            </w:pPr>
            <w:r>
              <w:rPr>
                <w:sz w:val="20"/>
              </w:rPr>
              <w:t>1.净流入，简单粗暴，重中之重</w:t>
            </w:r>
            <w:r>
              <w:br/>
            </w:r>
            <w:r>
              <w:rPr>
                <w:sz w:val="20"/>
              </w:rPr>
              <w:t>2.图形，一根直线挑起来之后在这个位置横着有承接就可以重点观察，第二天跳空高开再拉基本上就是强势方向之一了，再结合均线量价去综合判断</w:t>
            </w:r>
            <w:r>
              <w:br/>
            </w:r>
            <w:r>
              <w:rPr>
                <w:sz w:val="20"/>
              </w:rPr>
              <w:t>3.板块存不存在领军个股异动，无论是中小盘票涨停还是大盘股放量上涨都算，这个要慢慢挑，不过如果是自己熟悉的板块，哪些股有标志性应该都比较了然</w:t>
            </w:r>
          </w:p>
          <w:p>
            <w:pPr>
              <w:spacing w:line="276" w:lineRule="auto" w:after="100"/>
            </w:pPr>
            <w:r>
              <w:rPr>
                <w:sz w:val="20"/>
              </w:rPr>
              <w:t>剩下的什么看报告，看流动股东变动，看龙虎榜验牌之类的也有效果，不过相对较滞后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14:36  |  451楼  |  村上吹树  |  UID 61395264</w:t>
            </w:r>
          </w:p>
        </w:tc>
      </w:tr>
      <w:tr>
        <w:tc>
          <w:tcPr>
            <w:tcW w:type="dxa" w:w="10080"/>
          </w:tcPr>
          <w:p>
            <w:pPr>
              <w:spacing w:line="276" w:lineRule="auto" w:after="100"/>
            </w:pPr>
            <w:r>
              <w:rPr>
                <w:sz w:val="20"/>
              </w:rPr>
              <w:t>光进存退，很合理。[s:ac:哭笑]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14:37  |  377楼  |  xbox  |  UID 331181</w:t>
            </w:r>
          </w:p>
        </w:tc>
      </w:tr>
      <w:tr>
        <w:tc>
          <w:tcPr>
            <w:tcW w:type="dxa" w:w="10080"/>
          </w:tcPr>
          <w:p>
            <w:pPr>
              <w:spacing w:line="276" w:lineRule="auto" w:after="100"/>
            </w:pPr>
            <w:r>
              <w:rPr>
                <w:sz w:val="20"/>
              </w:rPr>
              <w:t>今天没有砸出量，我不想操作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14:39  |  281楼  |  灰兔尾  |  UID 60916468</w:t>
            </w:r>
          </w:p>
        </w:tc>
      </w:tr>
      <w:tr>
        <w:tc>
          <w:tcPr>
            <w:tcW w:type="dxa" w:w="10080"/>
          </w:tcPr>
          <w:p>
            <w:pPr>
              <w:spacing w:line="276" w:lineRule="auto" w:after="100"/>
            </w:pPr>
            <w:r>
              <w:rPr>
                <w:sz w:val="20"/>
              </w:rPr>
              <w:t>今天如果踩完这一脚还是回到4129上面站稳，其实还是可以，虽然我的钱没了[s:ac:嘲笑1]</w:t>
            </w:r>
          </w:p>
          <w:p>
            <w:pPr>
              <w:spacing w:line="276" w:lineRule="auto" w:after="100"/>
            </w:pPr>
            <w:r>
              <w:rPr>
                <w:sz w:val="20"/>
              </w:rPr>
              <w:t>兄弟们，苦难处是修行时，我最近怎么天天修行啊，再修要信佛了，而且我的钱没了[s:ac:嘲笑1]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15:00  |  153楼  |  sora496  |  UID 38090976</w:t>
            </w:r>
          </w:p>
        </w:tc>
      </w:tr>
      <w:tr>
        <w:tc>
          <w:tcPr>
            <w:tcW w:type="dxa" w:w="10080"/>
          </w:tcPr>
          <w:p>
            <w:pPr>
              <w:spacing w:line="276" w:lineRule="auto" w:after="100"/>
            </w:pPr>
            <w:r>
              <w:rPr>
                <w:sz w:val="20"/>
              </w:rPr>
              <w:t>Reply to Reply Post by 丶执念。 (2026-03-12 14:56)有吹4000亿的了，我都不理解锁定的明年12亿营收凭什么吹到4000，只能说董事长亲自下场炒股确实牛逼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15:03  |  452楼  |  村上吹树  |  UID 61395264</w:t>
            </w:r>
          </w:p>
        </w:tc>
      </w:tr>
      <w:tr>
        <w:tc>
          <w:tcPr>
            <w:tcW w:type="dxa" w:w="10080"/>
          </w:tcPr>
          <w:p>
            <w:pPr>
              <w:spacing w:line="276" w:lineRule="auto" w:after="100"/>
            </w:pPr>
            <w:r>
              <w:rPr>
                <w:sz w:val="20"/>
              </w:rPr>
              <w:t>初步判断，现在是黎明前夜了，为期半个月的春季行情即将启动。大家坐稳扶好，不要乱动。[s:a2:lucky]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15:10  |  130楼  |  夜骰2号机  |  UID 66908070</w:t>
            </w:r>
          </w:p>
        </w:tc>
      </w:tr>
      <w:tr>
        <w:tc>
          <w:tcPr>
            <w:tcW w:type="dxa" w:w="10080"/>
          </w:tcPr>
          <w:p>
            <w:pPr>
              <w:spacing w:line="276" w:lineRule="auto" w:after="100"/>
            </w:pPr>
            <w:r>
              <w:rPr>
                <w:sz w:val="20"/>
              </w:rPr>
              <w:t>看了眼我今天居然是红的[s:ac:哭笑]亿帆NB</w:t>
            </w:r>
            <w:r>
              <w:br/>
            </w:r>
            <w:r>
              <w:rPr>
                <w:sz w:val="20"/>
              </w:rPr>
              <w:t>收盘4129，缩量676亿，3893家下跌1494家上涨，活跃市值-0.91，MACD金叉没叉上接着等。又回到了区间上沿，下午银行有护盘动作那就没啥事，仓位不变</w:t>
            </w:r>
            <w:r>
              <w:br/>
            </w:r>
            <w:r>
              <w:rPr>
                <w:sz w:val="20"/>
              </w:rPr>
              <w:t>下午水下抄了点巨石，尾盘果然收回来了[s:ac:哭笑]老艺术家的控盘底力</w:t>
            </w:r>
            <w:r>
              <w:br/>
            </w:r>
            <w:r>
              <w:rPr>
                <w:sz w:val="20"/>
              </w:rPr>
              <w:t>英维克又进ICU了，江铜正在推往太平间，中钨逐渐靠近短期线，黄河旋风出了个放量卖点，大家各有各的坎坷(</w:t>
            </w:r>
            <w:r>
              <w:br/>
            </w:r>
            <w:r>
              <w:rPr>
                <w:sz w:val="20"/>
              </w:rPr>
              <w:t>我还是觉得伊朗那边这个样子对咱们是大利好，为什么非要黑暗森林赛跑呢，人家钱多只能等着人家回心转意[s:ac:委屈]没事听听歌少看盘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15:13  |  453楼  |  村上吹树  |  UID 61395264</w:t>
            </w:r>
          </w:p>
        </w:tc>
      </w:tr>
      <w:tr>
        <w:tc>
          <w:tcPr>
            <w:tcW w:type="dxa" w:w="10080"/>
          </w:tcPr>
          <w:p>
            <w:pPr>
              <w:spacing w:line="276" w:lineRule="auto" w:after="100"/>
            </w:pPr>
            <w:r>
              <w:rPr>
                <w:sz w:val="20"/>
              </w:rPr>
              <w:t>Reply to Reply Post by 虎虎呼呼呼呼 (2026-03-12 15:09)想得美，下个月小日子加息叠加老美通胀CPI，四月我觉得很难做，3月下旬是最后一段平静的时光了。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15:21  |  154楼  |  sora496  |  UID 38090976</w:t>
            </w:r>
          </w:p>
        </w:tc>
      </w:tr>
      <w:tr>
        <w:tc>
          <w:tcPr>
            <w:tcW w:type="dxa" w:w="10080"/>
          </w:tcPr>
          <w:p>
            <w:pPr>
              <w:spacing w:line="276" w:lineRule="auto" w:after="100"/>
            </w:pPr>
            <w:r>
              <w:rPr>
                <w:sz w:val="20"/>
              </w:rPr>
              <w:t>Reply to Reply Post by 从痴有爱 (2026-03-12 15:08)800亿的时候我就在听这个事了你知道吗。。。。我最佩服的还是他们只要一大跌，里面董秘出来公告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15:40  |  454楼  |  村上吹树  |  UID 61395264</w:t>
            </w:r>
          </w:p>
        </w:tc>
      </w:tr>
      <w:tr>
        <w:tc>
          <w:tcPr>
            <w:tcW w:type="dxa" w:w="10080"/>
          </w:tcPr>
          <w:p>
            <w:pPr>
              <w:spacing w:line="276" w:lineRule="auto" w:after="100"/>
            </w:pPr>
            <w:r>
              <w:rPr>
                <w:sz w:val="20"/>
              </w:rPr>
              <w:t>Reply Post by 冷酷鸡腿堡game (2026-03-12 15:15):</w:t>
            </w:r>
          </w:p>
          <w:p>
            <w:pPr>
              <w:spacing w:line="276" w:lineRule="auto" w:after="100"/>
            </w:pPr>
            <w:r>
              <w:rPr>
                <w:sz w:val="20"/>
              </w:rPr>
              <w:t>树哥，尾盘我也摸了点机器人</w:t>
            </w:r>
            <w:r>
              <w:br/>
            </w:r>
            <w:r>
              <w:rPr>
                <w:sz w:val="20"/>
              </w:rPr>
              <w:t>判定为有点跌不动？</w:t>
            </w:r>
          </w:p>
          <w:p>
            <w:pPr>
              <w:spacing w:line="276" w:lineRule="auto" w:after="100"/>
            </w:pPr>
            <w:r>
              <w:rPr>
                <w:sz w:val="20"/>
              </w:rPr>
              <w:t>我寻思老马该拿点东西出来了吧？[s:ac:黑枪]一点仓位予以尊重。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16:20  |  455楼  |  村上吹树  |  UID 61395264</w:t>
            </w:r>
          </w:p>
        </w:tc>
      </w:tr>
      <w:tr>
        <w:tc>
          <w:tcPr>
            <w:tcW w:type="dxa" w:w="10080"/>
          </w:tcPr>
          <w:p>
            <w:pPr>
              <w:spacing w:line="276" w:lineRule="auto" w:after="100"/>
            </w:pPr>
            <w:r>
              <w:rPr>
                <w:sz w:val="20"/>
              </w:rPr>
              <w:t>Reply Post by 大时代冲冲冲 (2026-03-12 15:05):</w:t>
            </w:r>
          </w:p>
          <w:p>
            <w:pPr>
              <w:spacing w:line="276" w:lineRule="auto" w:after="100"/>
            </w:pPr>
            <w:r>
              <w:rPr>
                <w:sz w:val="20"/>
              </w:rPr>
              <w:t>那我上杠杆了树哥，周一拿下赵姨</w:t>
            </w:r>
          </w:p>
          <w:p>
            <w:pPr>
              <w:spacing w:line="276" w:lineRule="auto" w:after="100"/>
            </w:pPr>
            <w:r>
              <w:rPr>
                <w:sz w:val="20"/>
              </w:rPr>
              <w:t>杠杆大可不必，我已经很久没上杠杆了，怕死。[s:ac:哭笑]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16:32  |  456楼  |  村上吹树  |  UID 61395264</w:t>
            </w:r>
          </w:p>
        </w:tc>
      </w:tr>
      <w:tr>
        <w:tc>
          <w:tcPr>
            <w:tcW w:type="dxa" w:w="10080"/>
          </w:tcPr>
          <w:p>
            <w:pPr>
              <w:spacing w:line="276" w:lineRule="auto" w:after="100"/>
            </w:pPr>
            <w:r>
              <w:rPr>
                <w:sz w:val="20"/>
              </w:rPr>
              <w:t>Reply Post by 冷酷鸡腿堡game (2026-03-12 16:22):</w:t>
            </w:r>
          </w:p>
          <w:p>
            <w:pPr>
              <w:spacing w:line="276" w:lineRule="auto" w:after="100"/>
            </w:pPr>
            <w:r>
              <w:rPr>
                <w:sz w:val="20"/>
              </w:rPr>
              <w:t>树哥对现在大热的电力主线怎么看哦</w:t>
            </w:r>
          </w:p>
          <w:p>
            <w:pPr>
              <w:spacing w:line="276" w:lineRule="auto" w:after="100"/>
            </w:pPr>
            <w:r>
              <w:rPr>
                <w:sz w:val="20"/>
              </w:rPr>
              <w:t>短期过热，不追，长线看好。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16:41  |  457楼  |  村上吹树  |  UID 61395264</w:t>
            </w:r>
          </w:p>
        </w:tc>
      </w:tr>
      <w:tr>
        <w:tc>
          <w:tcPr>
            <w:tcW w:type="dxa" w:w="10080"/>
          </w:tcPr>
          <w:p>
            <w:pPr>
              <w:spacing w:line="276" w:lineRule="auto" w:after="100"/>
            </w:pPr>
            <w:r>
              <w:rPr>
                <w:sz w:val="20"/>
              </w:rPr>
              <w:t>Reply Post by 真的上不动班了 (2026-03-12 16:24):</w:t>
            </w:r>
          </w:p>
          <w:p>
            <w:pPr>
              <w:spacing w:line="276" w:lineRule="auto" w:after="100"/>
            </w:pPr>
            <w:r>
              <w:rPr>
                <w:sz w:val="20"/>
              </w:rPr>
              <w:t>坐等树哥和兔哥的复盘</w:t>
            </w:r>
          </w:p>
          <w:p>
            <w:pPr>
              <w:spacing w:line="276" w:lineRule="auto" w:after="100"/>
            </w:pPr>
            <w:r>
              <w:rPr>
                <w:sz w:val="20"/>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16:52  |  131楼  |  夜骰2号机  |  UID 66908070</w:t>
            </w:r>
          </w:p>
        </w:tc>
      </w:tr>
      <w:tr>
        <w:tc>
          <w:tcPr>
            <w:tcW w:type="dxa" w:w="10080"/>
          </w:tcPr>
          <w:p>
            <w:pPr>
              <w:spacing w:line="276" w:lineRule="auto" w:after="100"/>
            </w:pPr>
            <w:r>
              <w:rPr>
                <w:sz w:val="20"/>
              </w:rPr>
              <w:t>Reply to Reply Post by 清浅月流 (2026-03-12 16:35)</w:t>
            </w:r>
            <w:r>
              <w:br/>
            </w:r>
            <w:r>
              <w:rPr>
                <w:sz w:val="20"/>
              </w:rPr>
              <w:t>你看一眼收盘价，长电1月23那周是假阴真阳的天量阳线[s:ac:哭笑]这样你再对比一下呢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17:16  |  132楼  |  夜骰2号机  |  UID 66908070</w:t>
            </w:r>
          </w:p>
        </w:tc>
      </w:tr>
      <w:tr>
        <w:tc>
          <w:tcPr>
            <w:tcW w:type="dxa" w:w="10080"/>
          </w:tcPr>
          <w:p>
            <w:pPr>
              <w:spacing w:line="276" w:lineRule="auto" w:after="100"/>
            </w:pPr>
            <w:r>
              <w:rPr>
                <w:sz w:val="20"/>
              </w:rPr>
              <w:t>Reply to Reply Post by 清浅月流 (2026-03-12 17:00)</w:t>
            </w:r>
            <w:r>
              <w:br/>
            </w:r>
            <w:r>
              <w:rPr>
                <w:sz w:val="20"/>
              </w:rPr>
              <w:t>只是以我的评判标准来说长持这个更放心一点，不过长电49.4的上沿压制是确实存在的，很明显的阻抗</w:t>
            </w:r>
            <w:r>
              <w:br/>
            </w:r>
            <w:r>
              <w:rPr>
                <w:sz w:val="20"/>
              </w:rPr>
              <w:t>封测那几个有跟大绿棒子是真的不太好看，我一直在等它们补量上冲看看实力，结果没一个站出来的[s:ac:怕]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17:42  |  458楼  |  村上吹树  |  UID 61395264</w:t>
            </w:r>
          </w:p>
        </w:tc>
      </w:tr>
      <w:tr>
        <w:tc>
          <w:tcPr>
            <w:tcW w:type="dxa" w:w="10080"/>
          </w:tcPr>
          <w:p>
            <w:pPr>
              <w:spacing w:line="276" w:lineRule="auto" w:after="100"/>
            </w:pPr>
            <w:r>
              <w:rPr>
                <w:sz w:val="20"/>
              </w:rPr>
              <w:t>Reply Post by ccckkk1 (2026-03-12 17:26):</w:t>
            </w:r>
          </w:p>
          <w:p>
            <w:pPr>
              <w:spacing w:line="276" w:lineRule="auto" w:after="100"/>
            </w:pPr>
            <w:r>
              <w:rPr>
                <w:sz w:val="20"/>
              </w:rPr>
              <w:t>树哥 中线不会是埋伏金毛再拿关税做文章吧[s:ac:中枪]</w:t>
            </w:r>
          </w:p>
          <w:p>
            <w:pPr>
              <w:spacing w:line="276" w:lineRule="auto" w:after="100"/>
            </w:pPr>
            <w:r>
              <w:rPr>
                <w:sz w:val="20"/>
              </w:rPr>
              <w:t>关税怎么救他的选举？等临近节点了再说(等我建完仓)[s:ac:黑枪]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18:10  |  502楼  |  zippo578  |  UID 65329649</w:t>
            </w:r>
          </w:p>
        </w:tc>
      </w:tr>
      <w:tr>
        <w:tc>
          <w:tcPr>
            <w:tcW w:type="dxa" w:w="10080"/>
          </w:tcPr>
          <w:p>
            <w:pPr>
              <w:spacing w:line="276" w:lineRule="auto" w:after="100"/>
            </w:pPr>
            <w:r>
              <w:rPr>
                <w:sz w:val="20"/>
              </w:rPr>
              <w:t>收盘后对几个周期做了个分析</w:t>
            </w:r>
            <w:r>
              <w:br/>
            </w:r>
            <w:r>
              <w:rPr>
                <w:sz w:val="20"/>
              </w:rPr>
              <w:t>因为这几根大长腿</w:t>
            </w:r>
            <w:r>
              <w:br/>
            </w:r>
            <w:r>
              <w:rPr>
                <w:sz w:val="20"/>
              </w:rPr>
              <w:t>直接说个乐观的画图</w:t>
            </w:r>
            <w:r>
              <w:br/>
            </w:r>
            <w:r>
              <w:rPr>
                <w:sz w:val="20"/>
              </w:rPr>
              <w:t>整体GJD画线是和去年4季度是一样的</w:t>
            </w:r>
            <w:r>
              <w:br/>
            </w:r>
            <w:r>
              <w:rPr>
                <w:sz w:val="20"/>
              </w:rPr>
              <w:t>明天和下周走势应该是非常非常关键的</w:t>
            </w:r>
            <w:r>
              <w:br/>
            </w:r>
            <w:r>
              <w:rPr>
                <w:sz w:val="20"/>
              </w:rPr>
              <w:t>先说上证</w:t>
            </w:r>
            <w:r>
              <w:br/>
            </w:r>
            <w:r>
              <w:rPr>
                <w:sz w:val="20"/>
              </w:rPr>
              <w:t>目前对多头比较有利的是120分钟的那个级别</w:t>
            </w:r>
            <w:r>
              <w:br/>
            </w:r>
            <w:r>
              <w:rPr>
                <w:sz w:val="20"/>
              </w:rPr>
              <w:t>上下穿了几次后，120分钟下午收盘又收出了红角线</w:t>
            </w:r>
            <w:r>
              <w:br/>
            </w:r>
            <w:r>
              <w:rPr>
                <w:sz w:val="20"/>
              </w:rPr>
              <w:t>3月3号那个背离级别是非常非常大的</w:t>
            </w:r>
            <w:r>
              <w:br/>
            </w:r>
            <w:r>
              <w:rPr>
                <w:sz w:val="20"/>
              </w:rPr>
              <w:t>现在经过下跌，然后再上穿，如果出新高，虽然有背离，但是级别会小很多很多</w:t>
            </w:r>
            <w:r>
              <w:br/>
            </w:r>
            <w:r>
              <w:rPr>
                <w:sz w:val="20"/>
              </w:rPr>
              <w:t>所以最乐观的图，就是明天直接上冲，走周线级的上冲，(需要深指和创业板配合)</w:t>
            </w:r>
          </w:p>
          <w:p>
            <w:pPr>
              <w:spacing w:line="276" w:lineRule="auto" w:after="100"/>
            </w:pPr>
            <w:r>
              <w:rPr>
                <w:sz w:val="20"/>
              </w:rPr>
              <w:t>相对合理的乐观图，就是明天和下周往上走个小加速，出120分钟级的或者日线级的2次背离(这样背离级别很小)</w:t>
            </w:r>
            <w:r>
              <w:br/>
            </w:r>
            <w:r>
              <w:rPr>
                <w:sz w:val="20"/>
              </w:rPr>
              <w:t>随后就是走背离后的调整，(和去年11月13号后面那个ABC调整一样)</w:t>
            </w:r>
            <w:r>
              <w:br/>
            </w:r>
            <w:r>
              <w:rPr>
                <w:sz w:val="20"/>
              </w:rPr>
              <w:t>走完abc后再走主升，差不多就是20多个交易日，主升段放到5-6月份</w:t>
            </w:r>
          </w:p>
          <w:p>
            <w:pPr>
              <w:spacing w:line="276" w:lineRule="auto" w:after="100"/>
            </w:pPr>
            <w:r>
              <w:rPr>
                <w:sz w:val="20"/>
              </w:rPr>
              <w:t>然后就是继续调整3-4个月的预期</w:t>
            </w:r>
            <w:r>
              <w:br/>
            </w:r>
            <w:r>
              <w:rPr>
                <w:sz w:val="20"/>
              </w:rPr>
              <w:t>差不多一年就结束了，按这个画图，一年就是2波升，差不多400-500点的总涨幅，也符合慢牛的描述[s:ac:哭笑]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18:21  |  503楼  |  zippo578  |  UID 65329649</w:t>
            </w:r>
          </w:p>
        </w:tc>
      </w:tr>
      <w:tr>
        <w:tc>
          <w:tcPr>
            <w:tcW w:type="dxa" w:w="10080"/>
          </w:tcPr>
          <w:p>
            <w:pPr>
              <w:spacing w:line="276" w:lineRule="auto" w:after="100"/>
            </w:pPr>
            <w:r>
              <w:rPr>
                <w:sz w:val="20"/>
              </w:rPr>
              <w:t>再乐观一下，癌股真正的没分歧那种超级加速还没来</w:t>
            </w:r>
            <w:r>
              <w:br/>
            </w:r>
            <w:r>
              <w:rPr>
                <w:sz w:val="20"/>
              </w:rPr>
              <w:t>现在不管月线还是周线，都是在蓄力期，肯定是没熊市那种预期的</w:t>
            </w:r>
            <w:r>
              <w:br/>
            </w:r>
            <w:r>
              <w:rPr>
                <w:sz w:val="20"/>
              </w:rPr>
              <w:t>真到加速那会，可能就是9.24的那种盛况</w:t>
            </w:r>
            <w:r>
              <w:br/>
            </w:r>
            <w:r>
              <w:rPr>
                <w:sz w:val="20"/>
              </w:rPr>
              <w:t>如果这次还能走成去年Q4那种，那国家队的画图策略基本就明牌了</w:t>
            </w:r>
            <w:r>
              <w:br/>
            </w:r>
            <w:r>
              <w:rPr>
                <w:sz w:val="20"/>
              </w:rPr>
              <w:t>震荡，加速，顶背离，震荡，再新高，顶背离级别变小，回落，出大级别技术买点，再主升</w:t>
            </w:r>
            <w:r>
              <w:br/>
            </w:r>
            <w:r>
              <w:rPr>
                <w:sz w:val="20"/>
              </w:rPr>
              <w:t>一年震荡8,9个月，主升2,3月，指数是涨了，但是大部分看不懂的左右横跳的都当了基石，楼里家人们趁着狼大现在愿意分享</w:t>
            </w:r>
            <w:r>
              <w:br/>
            </w:r>
            <w:r>
              <w:rPr>
                <w:sz w:val="20"/>
              </w:rPr>
              <w:t>多学点，大概率这次大佬直接A10以上休息了[s:ac:喘]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18:54  |  504楼  |  zippo578  |  UID 65329649</w:t>
            </w:r>
          </w:p>
        </w:tc>
      </w:tr>
      <w:tr>
        <w:tc>
          <w:tcPr>
            <w:tcW w:type="dxa" w:w="10080"/>
          </w:tcPr>
          <w:p>
            <w:pPr>
              <w:spacing w:line="276" w:lineRule="auto" w:after="100"/>
            </w:pPr>
            <w:r>
              <w:rPr>
                <w:sz w:val="20"/>
              </w:rPr>
              <w:t>Reply Post by fakenewscnn (2026-03-12 18:24):</w:t>
            </w:r>
          </w:p>
          <w:p>
            <w:pPr>
              <w:spacing w:line="276" w:lineRule="auto" w:after="100"/>
            </w:pPr>
            <w:r>
              <w:rPr>
                <w:sz w:val="20"/>
              </w:rPr>
              <w:t>如果真的这样，那一年10个月量化大风车不得给兄弟们爽死[s:ac:哭笑]</w:t>
            </w:r>
            <w:r>
              <w:br/>
            </w:r>
            <w:r>
              <w:rPr>
                <w:sz w:val="20"/>
              </w:rPr>
              <w:t>看后面咋走了</w:t>
            </w:r>
            <w:r>
              <w:br/>
            </w:r>
            <w:r>
              <w:rPr>
                <w:sz w:val="20"/>
              </w:rPr>
              <w:t>其实还有个可能性比较大的，就是这位置走走直接往下把ABC走完</w:t>
            </w:r>
            <w:r>
              <w:br/>
            </w:r>
            <w:r>
              <w:rPr>
                <w:sz w:val="20"/>
              </w:rPr>
              <w:t>但是上证现在日线上连个红角线都没出</w:t>
            </w:r>
            <w:r>
              <w:br/>
            </w:r>
            <w:r>
              <w:rPr>
                <w:sz w:val="20"/>
              </w:rPr>
              <w:t>上次abc走完，因为A段下跌速度快，B反慢，B反过程中macd出了红角线</w:t>
            </w:r>
            <w:r>
              <w:br/>
            </w:r>
            <w:r>
              <w:rPr>
                <w:sz w:val="20"/>
              </w:rPr>
              <w:t>所以走C之后，哪怕比A低一个点，也算技术面上走完了</w:t>
            </w:r>
            <w:r>
              <w:br/>
            </w:r>
            <w:r>
              <w:rPr>
                <w:sz w:val="20"/>
              </w:rPr>
              <w:t>这波外围的冲突，癌股不是一般的强，或者说承接资金不是一般的强，中证500哪怕周1出那么大长腿，这2天的调整也算温和调整</w:t>
            </w:r>
            <w:r>
              <w:br/>
            </w:r>
            <w:r>
              <w:rPr>
                <w:sz w:val="20"/>
              </w:rPr>
              <w:t>如果明天向上，就两种，要么早上稍微砸一下，拐头就向上了，深指和创业板周线出光头柱子，同时深指出日线2次背离，级别比上次小得多</w:t>
            </w:r>
            <w:r>
              <w:br/>
            </w:r>
            <w:r>
              <w:rPr>
                <w:sz w:val="20"/>
              </w:rPr>
              <w:t>要么就是明天大部分时候缩量调整，甚至下午2点前再假摔破位一下，然后扭头往上</w:t>
            </w:r>
            <w:r>
              <w:br/>
            </w:r>
            <w:r>
              <w:rPr>
                <w:sz w:val="20"/>
              </w:rPr>
              <w:t>这样向上的一笔，可能上证，深和中证500这几个大指数都能出2次背离，但是级别都比第一次的小得多</w:t>
            </w:r>
            <w:r>
              <w:br/>
            </w:r>
            <w:r>
              <w:rPr>
                <w:sz w:val="20"/>
              </w:rPr>
              <w:t>直接向上吧也有可能，因为背离级别小</w:t>
            </w:r>
            <w:r>
              <w:br/>
            </w:r>
            <w:r>
              <w:rPr>
                <w:sz w:val="20"/>
              </w:rPr>
              <w:t>即便再往下走个abc缩量调整，真到C点时候，属于今年最确定的一波肉了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19:39  |  505楼  |  zippo578  |  UID 65329649</w:t>
            </w:r>
          </w:p>
        </w:tc>
      </w:tr>
      <w:tr>
        <w:tc>
          <w:tcPr>
            <w:tcW w:type="dxa" w:w="10080"/>
          </w:tcPr>
          <w:p>
            <w:pPr>
              <w:spacing w:line="276" w:lineRule="auto" w:after="100"/>
            </w:pPr>
            <w:r>
              <w:rPr>
                <w:sz w:val="20"/>
              </w:rPr>
              <w:t>Reply to Reply Post by Euler666 (2026-03-12 19:35)</w:t>
            </w:r>
            <w:r>
              <w:br/>
            </w:r>
            <w:r>
              <w:rPr>
                <w:sz w:val="20"/>
              </w:rPr>
              <w:t>有可能直接到狼大说那个点位</w:t>
            </w:r>
            <w:r>
              <w:br/>
            </w:r>
            <w:r>
              <w:rPr>
                <w:sz w:val="20"/>
              </w:rPr>
              <w:t>因为上证那个120分钟红角线是从零轴下面穿上来的</w:t>
            </w:r>
            <w:r>
              <w:br/>
            </w:r>
            <w:r>
              <w:rPr>
                <w:sz w:val="20"/>
              </w:rPr>
              <w:t>如果速度快，日线的背离也能拉消失</w:t>
            </w:r>
            <w:r>
              <w:br/>
            </w:r>
            <w:r>
              <w:rPr>
                <w:sz w:val="20"/>
              </w:rPr>
              <w:t>如果速度慢，那就可能走2次背离后再往下走一波，这样调整时间更久，筹码更稳</w:t>
            </w:r>
            <w:r>
              <w:br/>
            </w:r>
            <w:r>
              <w:rPr>
                <w:sz w:val="20"/>
              </w:rPr>
              <w:t>时间周期大差不差吧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20:10  |  1193楼  |  狼大  |  UID 150058</w:t>
            </w:r>
          </w:p>
        </w:tc>
      </w:tr>
      <w:tr>
        <w:tc>
          <w:tcPr>
            <w:tcW w:type="dxa" w:w="10080"/>
          </w:tcPr>
          <w:p>
            <w:pPr>
              <w:spacing w:line="276" w:lineRule="auto" w:after="100"/>
            </w:pPr>
            <w:r>
              <w:rPr>
                <w:color w:val="111827"/>
                <w:sz w:val="24"/>
              </w:rPr>
              <w:t>这么多年了 你们始终是任何市场都想着买买买 生怕踏空任何一次可能性</w:t>
            </w:r>
            <w:r>
              <w:br/>
            </w:r>
            <w:r>
              <w:rPr>
                <w:color w:val="111827"/>
                <w:sz w:val="24"/>
              </w:rPr>
              <w:t>但是 会卖才是入门 你们甚至门都没入。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20:40  |  506楼  |  zippo578  |  UID 65329649</w:t>
            </w:r>
          </w:p>
        </w:tc>
      </w:tr>
      <w:tr>
        <w:tc>
          <w:tcPr>
            <w:tcW w:type="dxa" w:w="10080"/>
          </w:tcPr>
          <w:p>
            <w:pPr>
              <w:spacing w:line="276" w:lineRule="auto" w:after="100"/>
            </w:pPr>
            <w:r>
              <w:rPr>
                <w:sz w:val="20"/>
              </w:rPr>
              <w:t>Reply Post by -阿狼- (2026-03-12 20:10):</w:t>
            </w:r>
          </w:p>
          <w:p>
            <w:pPr>
              <w:spacing w:line="276" w:lineRule="auto" w:after="100"/>
            </w:pPr>
            <w:r>
              <w:rPr>
                <w:sz w:val="20"/>
              </w:rPr>
              <w:t>这么多年了 你们始终是任何市场都想着买买买 生怕踏空任何一次可能性</w:t>
            </w:r>
            <w:r>
              <w:br/>
            </w:r>
            <w:r>
              <w:rPr>
                <w:sz w:val="20"/>
              </w:rPr>
              <w:t>但是 会卖才是入门 你们甚至门都没入。</w:t>
            </w:r>
            <w:r>
              <w:br/>
            </w:r>
            <w:r>
              <w:rPr>
                <w:sz w:val="20"/>
              </w:rPr>
              <w:t>哥，意思是现在还继续走弱市的预期吗[s:pg:哭]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20:42  |  507楼  |  zippo578  |  UID 65329649</w:t>
            </w:r>
          </w:p>
        </w:tc>
      </w:tr>
      <w:tr>
        <w:tc>
          <w:tcPr>
            <w:tcW w:type="dxa" w:w="10080"/>
          </w:tcPr>
          <w:p>
            <w:pPr>
              <w:spacing w:line="276" w:lineRule="auto" w:after="100"/>
            </w:pPr>
            <w:r>
              <w:rPr>
                <w:sz w:val="20"/>
              </w:rPr>
              <w:t>Reply Post by 名声丶在外 (2026-03-12 20:09):</w:t>
            </w:r>
          </w:p>
          <w:p>
            <w:pPr>
              <w:spacing w:line="276" w:lineRule="auto" w:after="100"/>
            </w:pPr>
            <w:r>
              <w:rPr>
                <w:sz w:val="20"/>
              </w:rPr>
              <w:t>火机哥，拜读了一下。如果是这样那浪型应该如何划分？</w:t>
            </w:r>
            <w:r>
              <w:br/>
            </w:r>
            <w:r>
              <w:rPr>
                <w:sz w:val="20"/>
              </w:rPr>
              <w:t>现在确实是去年四季度的走势，4141就是对标3880，但那时是3浪2，现在肯定还是处于3浪3范围内，走次次浪，但是如果照你这样说这个震荡的级别也太久了。</w:t>
            </w:r>
            <w:r>
              <w:br/>
            </w:r>
            <w:r>
              <w:rPr>
                <w:sz w:val="20"/>
              </w:rPr>
              <w:t>目前GJD确实是明牌策略，机构也在确认外围风险减弱节点和国家队态度打进去，交易halo也无非都是做超额抱团，这种技术性调整的阶段在没有国家队关键表态确实适合观察。</w:t>
            </w:r>
            <w:r>
              <w:br/>
            </w:r>
            <w:r>
              <w:rPr>
                <w:sz w:val="20"/>
              </w:rPr>
              <w:t>3-3里的2浪？ 感觉现在震荡周期和浪型划分关系不大了，图是GJD画出来的，本身4190那位置就是他们砸盘外加出政策搞出来，要不然上次可能就直接到狼大说那个位置了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20:46  |  508楼  |  zippo578  |  UID 65329649</w:t>
            </w:r>
          </w:p>
        </w:tc>
      </w:tr>
      <w:tr>
        <w:tc>
          <w:tcPr>
            <w:tcW w:type="dxa" w:w="10080"/>
          </w:tcPr>
          <w:p>
            <w:pPr>
              <w:spacing w:line="276" w:lineRule="auto" w:after="100"/>
            </w:pPr>
            <w:r>
              <w:rPr>
                <w:sz w:val="20"/>
              </w:rPr>
              <w:t>Reply Post by 极地丶之光 (2026-03-12 20:43):</w:t>
            </w:r>
          </w:p>
          <w:p>
            <w:pPr>
              <w:spacing w:line="276" w:lineRule="auto" w:after="100"/>
            </w:pPr>
            <w:r>
              <w:rPr>
                <w:sz w:val="20"/>
              </w:rPr>
              <w:t>应该是风险还没过吧，狼大不是一直说要确定性嘛。</w:t>
            </w:r>
            <w:r>
              <w:br/>
            </w:r>
            <w:r>
              <w:rPr>
                <w:sz w:val="20"/>
              </w:rPr>
              <w:t>我理解的是不抄底先观察就是可能机构先拉指数，然后观察哪个板块是下波共振的多方主打板块[s:ac:哭笑]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20:46  |  1194楼  |  狼大  |  UID 150058</w:t>
            </w:r>
          </w:p>
        </w:tc>
      </w:tr>
      <w:tr>
        <w:tc>
          <w:tcPr>
            <w:tcW w:type="dxa" w:w="10080"/>
          </w:tcPr>
          <w:p>
            <w:pPr>
              <w:spacing w:line="276" w:lineRule="auto" w:after="100"/>
            </w:pPr>
            <w:r>
              <w:rPr>
                <w:color w:val="111827"/>
                <w:sz w:val="24"/>
              </w:rPr>
              <w:t>Reply Post by zippo578 (2026-03-12 20:40):</w:t>
            </w:r>
          </w:p>
          <w:p>
            <w:pPr>
              <w:spacing w:line="276" w:lineRule="auto" w:after="100"/>
            </w:pPr>
            <w:r>
              <w:rPr>
                <w:color w:val="111827"/>
                <w:sz w:val="24"/>
              </w:rPr>
              <w:t>哥，意思是现在还继续走弱市的预期吗[s:pg:哭]</w:t>
            </w:r>
            <w:r>
              <w:br/>
            </w:r>
            <w:r>
              <w:rPr>
                <w:color w:val="111827"/>
                <w:sz w:val="24"/>
              </w:rPr>
              <w:t>那倒不是 其实最近A股指数上算强的 如果不看盘其实也没亏多少 特别是科技ETF也就跌5个点不到</w:t>
            </w:r>
            <w:r>
              <w:br/>
            </w:r>
            <w:r>
              <w:rPr>
                <w:color w:val="111827"/>
                <w:sz w:val="24"/>
              </w:rPr>
              <w:t>但是确实很难做 我也觉得很难做 大部分机构也觉得很难做 因为这次155没有特别超预期的方向 所有方向基本打满 连算电这边也就是弱鸡里面挑了个健康的而已</w:t>
            </w:r>
            <w:r>
              <w:br/>
            </w:r>
            <w:r>
              <w:rPr>
                <w:color w:val="111827"/>
                <w:sz w:val="24"/>
              </w:rPr>
              <w:t>大家的钱都很谨慎 一是外面没打完 二是等会后看哪个方向最快有共识。第三条腿是宁可追涨也不抄底的 这是基操</w:t>
            </w:r>
            <w:r>
              <w:br/>
            </w:r>
            <w:r>
              <w:rPr>
                <w:color w:val="111827"/>
                <w:sz w:val="24"/>
              </w:rPr>
              <w:t>GJD这次打平铺的时候 机构 柚子 量化看不都不看这些金融和红利方向，以前至少有个把柚子或者小量化去冲小票，你见这次有吗？没人愿意这种关键时候把自己的先手让出去。</w:t>
            </w:r>
            <w:r>
              <w:br/>
            </w:r>
            <w:r>
              <w:rPr>
                <w:color w:val="111827"/>
                <w:sz w:val="24"/>
              </w:rPr>
              <w:t>当然 散户不一样 散户就想满仓干 不停的干 有行情干 没行情也要干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21:13  |  509楼  |  zippo578  |  UID 65329649</w:t>
            </w:r>
          </w:p>
        </w:tc>
      </w:tr>
      <w:tr>
        <w:tc>
          <w:tcPr>
            <w:tcW w:type="dxa" w:w="10080"/>
          </w:tcPr>
          <w:p>
            <w:pPr>
              <w:spacing w:line="276" w:lineRule="auto" w:after="100"/>
            </w:pPr>
            <w:r>
              <w:rPr>
                <w:sz w:val="20"/>
              </w:rPr>
              <w:t>Reply to Reply Post by -阿狼- (2026-03-12 20:46)</w:t>
            </w:r>
            <w:r>
              <w:br/>
            </w:r>
            <w:r>
              <w:rPr>
                <w:sz w:val="20"/>
              </w:rPr>
              <w:t>感谢狼大</w:t>
            </w:r>
            <w:r>
              <w:br/>
            </w:r>
            <w:r>
              <w:rPr>
                <w:sz w:val="20"/>
              </w:rPr>
              <w:t>去年至今几个波段做下来确实发现个现象</w:t>
            </w:r>
            <w:r>
              <w:br/>
            </w:r>
            <w:r>
              <w:rPr>
                <w:sz w:val="20"/>
              </w:rPr>
              <w:t>出方向后的主升段不会亏钱，提前埋伏和追高型收益上没差太大</w:t>
            </w:r>
            <w:r>
              <w:br/>
            </w:r>
            <w:r>
              <w:rPr>
                <w:sz w:val="20"/>
              </w:rPr>
              <w:t>下跌段也不会亏大钱</w:t>
            </w:r>
            <w:r>
              <w:br/>
            </w:r>
            <w:r>
              <w:rPr>
                <w:sz w:val="20"/>
              </w:rPr>
              <w:t>亏得多得还是中间的震荡博弈段，想抓的信号越多，越容易亏[s:pg:拒绝]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21:23  |  1195楼  |  狼大  |  UID 150058</w:t>
            </w:r>
          </w:p>
        </w:tc>
      </w:tr>
      <w:tr>
        <w:tc>
          <w:tcPr>
            <w:tcW w:type="dxa" w:w="10080"/>
          </w:tcPr>
          <w:p>
            <w:pPr>
              <w:spacing w:line="276" w:lineRule="auto" w:after="100"/>
            </w:pPr>
            <w:r>
              <w:rPr>
                <w:color w:val="111827"/>
                <w:sz w:val="24"/>
              </w:rPr>
              <w:t>Reply Post by -咬我 (2026-03-12 21:11):</w:t>
            </w:r>
          </w:p>
          <w:p>
            <w:pPr>
              <w:spacing w:line="276" w:lineRule="auto" w:after="100"/>
            </w:pPr>
            <w:r>
              <w:rPr>
                <w:color w:val="111827"/>
                <w:sz w:val="24"/>
              </w:rPr>
              <w:t>./mon_202603/12/jmQ2x-cdd8KuT3cSsg-8r.jpg</w:t>
            </w:r>
          </w:p>
          <w:p>
            <w:pPr>
              <w:spacing w:line="276" w:lineRule="auto" w:after="100"/>
            </w:pPr>
            <w:r>
              <w:rPr>
                <w:color w:val="111827"/>
                <w:sz w:val="24"/>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w:t>
            </w:r>
            <w:r>
              <w:br/>
            </w:r>
            <w:r>
              <w:rPr>
                <w:color w:val="111827"/>
                <w:sz w:val="24"/>
              </w:rPr>
              <w:t>事后看K线不是想着 “我当时为什么不买/卖就好了” 而是 为什么买/卖之前会出现这种信号 有没有共性 能不能作为下次预判的参考</w:t>
            </w:r>
          </w:p>
          <w:p>
            <w:pPr>
              <w:spacing w:line="276" w:lineRule="auto" w:after="100"/>
            </w:pPr>
            <w:r>
              <w:rPr>
                <w:color w:val="111827"/>
                <w:sz w:val="24"/>
              </w:rPr>
              <w:t>你们看我这几年给的全都是提前量，没有一次马后炮 ，我做这种加减的操作你们有没有想过为什么。为什么我能看懂大部分盘面异动的盘口语言并且直接发出来还能盘后用龙虎榜验证。</w:t>
            </w:r>
          </w:p>
          <w:p>
            <w:pPr>
              <w:spacing w:line="276" w:lineRule="auto" w:after="100"/>
            </w:pPr>
            <w:r>
              <w:rPr>
                <w:color w:val="111827"/>
                <w:sz w:val="24"/>
              </w:rPr>
              <w:t>事后诸葛亮没用的 钱都没了自己骗自己有什么用。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21:27  |  1196楼  |  狼大  |  UID 150058</w:t>
            </w:r>
          </w:p>
        </w:tc>
      </w:tr>
      <w:tr>
        <w:tc>
          <w:tcPr>
            <w:tcW w:type="dxa" w:w="10080"/>
          </w:tcPr>
          <w:p>
            <w:pPr>
              <w:spacing w:line="276" w:lineRule="auto" w:after="100"/>
            </w:pPr>
            <w:r>
              <w:rPr>
                <w:color w:val="111827"/>
                <w:sz w:val="24"/>
              </w:rPr>
              <w:t>Reply Post by zippo578 (2026-03-12 21:13):</w:t>
            </w:r>
          </w:p>
          <w:p>
            <w:pPr>
              <w:spacing w:line="276" w:lineRule="auto" w:after="100"/>
            </w:pPr>
            <w:r>
              <w:rPr>
                <w:color w:val="111827"/>
                <w:sz w:val="24"/>
              </w:rPr>
              <w:t>感谢狼大</w:t>
            </w:r>
            <w:r>
              <w:br/>
            </w:r>
            <w:r>
              <w:rPr>
                <w:color w:val="111827"/>
                <w:sz w:val="24"/>
              </w:rPr>
              <w:t>去年至今几个波段做下来确实发现个现象</w:t>
            </w:r>
            <w:r>
              <w:br/>
            </w:r>
            <w:r>
              <w:rPr>
                <w:color w:val="111827"/>
                <w:sz w:val="24"/>
              </w:rPr>
              <w:t>出方向后的主升段不会亏钱，提前埋伏和追高型收益上没差太大</w:t>
            </w:r>
            <w:r>
              <w:br/>
            </w:r>
            <w:r>
              <w:rPr>
                <w:color w:val="111827"/>
                <w:sz w:val="24"/>
              </w:rPr>
              <w:t>下跌段也不会亏大钱</w:t>
            </w:r>
            <w:r>
              <w:br/>
            </w:r>
            <w:r>
              <w:rPr>
                <w:color w:val="111827"/>
                <w:sz w:val="24"/>
              </w:rPr>
              <w:t>亏得多得还是中间的震荡博弈段，想抓的信号越多，越容易亏[s:pg:拒绝]</w:t>
            </w:r>
          </w:p>
          <w:p>
            <w:pPr>
              <w:spacing w:line="276" w:lineRule="auto" w:after="100"/>
            </w:pPr>
            <w:r>
              <w:rPr>
                <w:color w:val="111827"/>
                <w:sz w:val="24"/>
              </w:rPr>
              <w:t>你把股票和期货联系在一起就懂了，震荡区间上下哪里能做的，只有出现单边迹象不管多空都相对安全</w:t>
            </w:r>
            <w:r>
              <w:br/>
            </w:r>
            <w:r>
              <w:rPr>
                <w:color w:val="111827"/>
                <w:sz w:val="24"/>
              </w:rPr>
              <w:t>别人老说追涨杀跌不对，其实在我看来，果断的追涨杀跌是看对方向后最基本的买卖手段。减少操作频率 看准了追进去跟随 错了一刀割掉 仔细复盘等下一次机会</w:t>
            </w:r>
            <w:r>
              <w:br/>
            </w:r>
            <w:r>
              <w:rPr>
                <w:color w:val="111827"/>
                <w:sz w:val="24"/>
              </w:rPr>
              <w:t>你做期货你应该懂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21:59  |  510楼  |  zippo578  |  UID 65329649</w:t>
            </w:r>
          </w:p>
        </w:tc>
      </w:tr>
      <w:tr>
        <w:tc>
          <w:tcPr>
            <w:tcW w:type="dxa" w:w="10080"/>
          </w:tcPr>
          <w:p>
            <w:pPr>
              <w:spacing w:line="276" w:lineRule="auto" w:after="100"/>
            </w:pPr>
            <w:r>
              <w:rPr>
                <w:sz w:val="20"/>
              </w:rPr>
              <w:t>Reply to Reply Post by -阿狼- (2026-03-12 21:27)</w:t>
            </w:r>
            <w:r>
              <w:br/>
            </w:r>
            <w:r>
              <w:rPr>
                <w:sz w:val="20"/>
              </w:rPr>
              <w:t>对对对</w:t>
            </w:r>
            <w:r>
              <w:br/>
            </w:r>
            <w:r>
              <w:rPr>
                <w:sz w:val="20"/>
              </w:rPr>
              <w:t>就是这个</w:t>
            </w:r>
            <w:r>
              <w:br/>
            </w:r>
            <w:r>
              <w:rPr>
                <w:sz w:val="20"/>
              </w:rPr>
              <w:t>说的可太对了，有趋势时候最安全</w:t>
            </w:r>
            <w:r>
              <w:br/>
            </w:r>
            <w:r>
              <w:rPr>
                <w:sz w:val="20"/>
              </w:rPr>
              <w:t>没趋势时候的震荡就是绞肉机</w:t>
            </w:r>
            <w:r>
              <w:br/>
            </w:r>
            <w:r>
              <w:rPr>
                <w:sz w:val="20"/>
              </w:rPr>
              <w:t>个股好像也差不多，只要在振荡期被噪音信号干扰</w:t>
            </w:r>
            <w:r>
              <w:br/>
            </w:r>
            <w:r>
              <w:rPr>
                <w:sz w:val="20"/>
              </w:rPr>
              <w:t>啧啧</w:t>
            </w:r>
            <w:r>
              <w:br/>
            </w:r>
            <w:r>
              <w:rPr>
                <w:sz w:val="20"/>
              </w:rPr>
              <w:t>那个回撤[s:ac:怕]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22:04  |  155楼  |  sora496  |  UID 38090976</w:t>
            </w:r>
          </w:p>
        </w:tc>
      </w:tr>
      <w:tr>
        <w:tc>
          <w:tcPr>
            <w:tcW w:type="dxa" w:w="10080"/>
          </w:tcPr>
          <w:p>
            <w:pPr>
              <w:spacing w:line="276" w:lineRule="auto" w:after="100"/>
            </w:pPr>
            <w:r>
              <w:rPr>
                <w:sz w:val="20"/>
              </w:rPr>
              <w:t>Reply to Reply Post by zippo578 (2026-03-12 21:59)我的理解一直是指数做箱体震荡就赚箱体的钱，趋势就赚趋势的钱，只不过总有人破了趋势想箱体，破了箱体想都这么多了再等等吧。。。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22:08  |  511楼  |  zippo578  |  UID 65329649</w:t>
            </w:r>
          </w:p>
        </w:tc>
      </w:tr>
      <w:tr>
        <w:tc>
          <w:tcPr>
            <w:tcW w:type="dxa" w:w="10080"/>
          </w:tcPr>
          <w:p>
            <w:pPr>
              <w:spacing w:line="276" w:lineRule="auto" w:after="100"/>
            </w:pPr>
            <w:r>
              <w:rPr>
                <w:sz w:val="20"/>
              </w:rPr>
              <w:t>Reply to Reply Post by sora496 (2026-03-12 22:04)</w:t>
            </w:r>
            <w:r>
              <w:br/>
            </w:r>
            <w:r>
              <w:rPr>
                <w:sz w:val="20"/>
              </w:rPr>
              <w:t>这点挺难的吧[s:pg:哭]</w:t>
            </w:r>
            <w:r>
              <w:br/>
            </w:r>
            <w:r>
              <w:rPr>
                <w:sz w:val="20"/>
              </w:rPr>
              <w:t>判断震荡段和趋势段</w:t>
            </w:r>
            <w:r>
              <w:br/>
            </w:r>
            <w:r>
              <w:rPr>
                <w:sz w:val="20"/>
              </w:rPr>
              <w:t>交易笔数和经验上来了才慢慢能看懂点[del]亏多了[/del]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22:11  |  156楼  |  sora496  |  UID 38090976</w:t>
            </w:r>
          </w:p>
        </w:tc>
      </w:tr>
      <w:tr>
        <w:tc>
          <w:tcPr>
            <w:tcW w:type="dxa" w:w="10080"/>
          </w:tcPr>
          <w:p>
            <w:pPr>
              <w:spacing w:line="276" w:lineRule="auto" w:after="100"/>
            </w:pPr>
            <w:r>
              <w:rPr>
                <w:sz w:val="20"/>
              </w:rPr>
              <w:t>Reply to Reply Post by zippo578 (2026-03-12 22:08)其实期指那边比股市这边好做的，你看指数这里其实没多少，但是板块轮动电风扇，这种行情是股票没办法做的，不过这段小震荡期指也不好做。。。。所以我减仓等死中，每天就发发呆，涨的好的都是个别小票，做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22:14  |  157楼  |  sora496  |  UID 38090976</w:t>
            </w:r>
          </w:p>
        </w:tc>
      </w:tr>
      <w:tr>
        <w:tc>
          <w:tcPr>
            <w:tcW w:type="dxa" w:w="10080"/>
          </w:tcPr>
          <w:p>
            <w:pPr>
              <w:spacing w:line="276" w:lineRule="auto" w:after="100"/>
            </w:pPr>
            <w:r>
              <w:rPr>
                <w:sz w:val="20"/>
              </w:rPr>
              <w:t>电网炒作的就是美国缺电啊，，，电网，逆变器的可以卖老美的，算力即电力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22:17  |  158楼  |  sora496  |  UID 38090976</w:t>
            </w:r>
          </w:p>
        </w:tc>
      </w:tr>
      <w:tr>
        <w:tc>
          <w:tcPr>
            <w:tcW w:type="dxa" w:w="10080"/>
          </w:tcPr>
          <w:p>
            <w:pPr>
              <w:spacing w:line="276" w:lineRule="auto" w:after="100"/>
            </w:pPr>
            <w:r>
              <w:rPr>
                <w:sz w:val="20"/>
              </w:rPr>
              <w:t>Reply to Reply Post by zippo578 (2026-03-12 22:08)其实最简单的一点就是看不懂的时候就空仓。。。等看懂了(觉得自己懂了)再做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22:37  |  159楼  |  sora496  |  UID 38090976</w:t>
            </w:r>
          </w:p>
        </w:tc>
      </w:tr>
      <w:tr>
        <w:tc>
          <w:tcPr>
            <w:tcW w:type="dxa" w:w="10080"/>
          </w:tcPr>
          <w:p>
            <w:pPr>
              <w:spacing w:line="276" w:lineRule="auto" w:after="100"/>
            </w:pPr>
            <w:r>
              <w:rPr>
                <w:sz w:val="20"/>
              </w:rPr>
              <w:t>Reply to Reply Post by zippo578 (2026-03-12 22:29)嗯。现在个股的噪音很多，所以我还是说图形是第一位的，其次才是为什么涨，大盘能看懂反而才是最好做的。。。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23:01  |  175楼  |  一生一股绊倒铁盒  |  UID 64648193</w:t>
            </w:r>
          </w:p>
        </w:tc>
      </w:tr>
      <w:tr>
        <w:tc>
          <w:tcPr>
            <w:tcW w:type="dxa" w:w="10080"/>
          </w:tcPr>
          <w:p>
            <w:pPr>
              <w:spacing w:line="276" w:lineRule="auto" w:after="100"/>
            </w:pPr>
            <w:r>
              <w:rPr>
                <w:sz w:val="20"/>
              </w:rPr>
              <w:t>看了狼大的话发现我果然没入门[s:ac:哭笑]</w:t>
            </w:r>
          </w:p>
          <w:p>
            <w:pPr>
              <w:spacing w:line="276" w:lineRule="auto" w:after="100"/>
            </w:pPr>
            <w:r>
              <w:rPr>
                <w:sz w:val="20"/>
              </w:rPr>
              <w:t>趁现在仓位轻仔细研读一下股票深度交易心理学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00:33  |  459楼  |  村上吹树  |  UID 61395264</w:t>
            </w:r>
          </w:p>
        </w:tc>
      </w:tr>
      <w:tr>
        <w:tc>
          <w:tcPr>
            <w:tcW w:type="dxa" w:w="10080"/>
          </w:tcPr>
          <w:p>
            <w:pPr>
              <w:spacing w:line="276" w:lineRule="auto" w:after="100"/>
            </w:pPr>
            <w:r>
              <w:rPr>
                <w:sz w:val="20"/>
              </w:rPr>
              <w:t>今晚和友人喝酒到步履蹒跚，又看到狼大发言，感触颇多。三月以来，我的长线账户收益基本持平(全靠小德子救赎)，短线细微的小赚。收益率线条起起伏伏，若从最高点回撤来看，非常心痛，但现在也坦然处之。目前全世界的焦点都在海峡的封印，封越久，越将拉爆通胀，然后杀崩一切科技估值，致使世界落入萧条。但扪心自问，AI这次浩浩荡荡,方兴未艾的康波周期，或者说硅基生命的诞生就将折戟于此？怎么可能。这是时代必然趋势，这是新的一次工业革命，没有任何事件可以阻挡它。长线投资是简单题，但即便如此，途中也会发生非常非常多的杂讯以及噪音，让一个简单题成为奥数题，这也是茫茫多的投资者始终不得要领，无法获益的本质核心。你要记住，你正处于一个时代浪潮的变革起点，你正在见证赛博生命的诞生初期，你正在拥抱一个十载难逢的命运拐点，你要记住，这是一次科技+有色的超级周期，请务必不要缺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00:56  |  133楼  |  夜骰2号机  |  UID 66908070</w:t>
            </w:r>
          </w:p>
        </w:tc>
      </w:tr>
      <w:tr>
        <w:tc>
          <w:tcPr>
            <w:tcW w:type="dxa" w:w="10080"/>
          </w:tcPr>
          <w:p>
            <w:pPr>
              <w:spacing w:line="276" w:lineRule="auto" w:after="100"/>
            </w:pPr>
            <w:r>
              <w:rPr>
                <w:sz w:val="20"/>
              </w:rPr>
              <w:t>等会儿，好久没检查个股，北方KFC中微怎么都快死叉转下跌了[s:ac:哭笑]沪硅盛美更是凉了有阵子了，我说铁盒最近怎么回事，10大持仓没一个好看的Orz</w:t>
            </w:r>
            <w:r>
              <w:br/>
            </w:r>
            <w:r>
              <w:rPr>
                <w:sz w:val="20"/>
              </w:rPr>
              <w:t>也就拓荆展现了点求生意志，那几个怎么感觉都放弃治疗了[s:a2:中枪]救一救啊，这么搞真要等第三根线再出手了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07:10  |  378楼  |  xbox  |  UID 331181</w:t>
            </w:r>
          </w:p>
        </w:tc>
      </w:tr>
      <w:tr>
        <w:tc>
          <w:tcPr>
            <w:tcW w:type="dxa" w:w="10080"/>
          </w:tcPr>
          <w:p>
            <w:pPr>
              <w:spacing w:line="276" w:lineRule="auto" w:after="100"/>
            </w:pPr>
            <w:r>
              <w:rPr>
                <w:sz w:val="20"/>
              </w:rPr>
              <w:t>Reply Post by -咬我 (2026-03-12 21:11):</w:t>
            </w:r>
          </w:p>
          <w:p>
            <w:pPr>
              <w:spacing w:line="276" w:lineRule="auto" w:after="100"/>
            </w:pPr>
            <w:r>
              <w:rPr>
                <w:sz w:val="20"/>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行了，依然是铁盒举例，顶地分型都是比较清楚的了，这里的日线卖点很清晰了吧，就算技术分析由延后性也就是晚几天..趋势起来没那么容易打掉止损位的其实。</w:t>
            </w:r>
            <w:r>
              <w:br/>
            </w:r>
            <w:r>
              <w:rPr>
                <w:sz w:val="20"/>
              </w:rPr>
              <w:t>https://img.nga.178.com/attachments/mon_202603/12/jmQ2x-j1laK18T3cSry-d1.jpg</w:t>
            </w:r>
          </w:p>
          <w:p>
            <w:pPr>
              <w:spacing w:line="276" w:lineRule="auto" w:after="100"/>
            </w:pPr>
            <w:r>
              <w:rPr>
                <w:sz w:val="20"/>
              </w:rPr>
              <w:t>boll上轨加macd死叉，多重因素提示印证</w:t>
            </w:r>
          </w:p>
          <w:p>
            <w:pPr>
              <w:spacing w:line="276" w:lineRule="auto" w:after="100"/>
            </w:pPr>
            <w:r>
              <w:rPr>
                <w:sz w:val="20"/>
              </w:rPr>
              <w:t>./mon_202603/13/jmQ2x-51mgK24T3cSlz-ig.jpg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08:58  |  1197楼  |  狼大  |  UID 150058</w:t>
            </w:r>
          </w:p>
        </w:tc>
      </w:tr>
      <w:tr>
        <w:tc>
          <w:tcPr>
            <w:tcW w:type="dxa" w:w="10080"/>
          </w:tcPr>
          <w:p>
            <w:pPr>
              <w:spacing w:line="276" w:lineRule="auto" w:after="100"/>
            </w:pPr>
            <w:r>
              <w:rPr>
                <w:color w:val="111827"/>
                <w:sz w:val="24"/>
              </w:rPr>
              <w:t>Reply Post by 颜控正义日记 (2026-03-13 08:53):</w:t>
            </w:r>
          </w:p>
          <w:p>
            <w:pPr>
              <w:spacing w:line="276" w:lineRule="auto" w:after="100"/>
            </w:pPr>
            <w:r>
              <w:rPr>
                <w:color w:val="111827"/>
                <w:sz w:val="24"/>
              </w:rPr>
              <w:t>300是空单优，50、500、1000多单优，净空单减少2960手，贴水全扩大；</w:t>
            </w:r>
            <w:r>
              <w:br/>
            </w:r>
            <w:r>
              <w:rPr>
                <w:color w:val="111827"/>
                <w:sz w:val="24"/>
              </w:rPr>
              <w:t>两融数据增加32.42亿</w:t>
            </w:r>
            <w:r>
              <w:br/>
            </w:r>
            <w:r>
              <w:rPr>
                <w:color w:val="111827"/>
                <w:sz w:val="24"/>
              </w:rPr>
              <w:t>你再加一个 用50和1000的多单增减幅度做比较 按百分比比较 比如50多单增3% 1000多单增5% 那黄线优 如果50多单增5% 1000增1% 白线优 这些对开盘1小时判断有用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09:15  |  1198楼  |  狼大  |  UID 150058</w:t>
            </w:r>
          </w:p>
        </w:tc>
      </w:tr>
      <w:tr>
        <w:tc>
          <w:tcPr>
            <w:tcW w:type="dxa" w:w="10080"/>
          </w:tcPr>
          <w:p>
            <w:pPr>
              <w:spacing w:line="276" w:lineRule="auto" w:after="100"/>
            </w:pPr>
            <w:r>
              <w:rPr>
                <w:color w:val="111827"/>
                <w:sz w:val="24"/>
              </w:rPr>
              <w:t>Reply Post by 颜控正义日记 (2026-03-13 09:11):</w:t>
            </w:r>
          </w:p>
          <w:p>
            <w:pPr>
              <w:spacing w:line="276" w:lineRule="auto" w:after="100"/>
            </w:pPr>
            <w:r>
              <w:rPr>
                <w:color w:val="111827"/>
                <w:sz w:val="24"/>
              </w:rPr>
              <w:t>对了狼大，记得你以前说合约主要看成交量大的，但现在有的是03成交量最大，但有的06成交量已经比03大了。那在03合约快到期的这个时间段，主要看03还是06，还是按照成交量最大来看</w:t>
            </w:r>
            <w:r>
              <w:br/>
            </w:r>
            <w:r>
              <w:rPr>
                <w:color w:val="111827"/>
                <w:sz w:val="24"/>
              </w:rPr>
              <w:t>差不多的就无所谓 等到期了再换也行 这个参考而已。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09:28  |  379楼  |  xbox  |  UID 331181</w:t>
            </w:r>
          </w:p>
        </w:tc>
      </w:tr>
      <w:tr>
        <w:tc>
          <w:tcPr>
            <w:tcW w:type="dxa" w:w="10080"/>
          </w:tcPr>
          <w:p>
            <w:pPr>
              <w:spacing w:line="276" w:lineRule="auto" w:after="100"/>
            </w:pPr>
            <w:r>
              <w:rPr>
                <w:sz w:val="20"/>
              </w:rPr>
              <w:t>Reply Post by jimddr (2026-03-13 09:26):</w:t>
            </w:r>
          </w:p>
          <w:p>
            <w:pPr>
              <w:spacing w:line="276" w:lineRule="auto" w:after="100"/>
            </w:pPr>
            <w:r>
              <w:rPr>
                <w:sz w:val="20"/>
              </w:rPr>
              <w:t>不光持仓全绿，自选的上百只票也全绿，我真牛逼[s:ac:冷]</w:t>
            </w:r>
          </w:p>
          <w:p>
            <w:pPr>
              <w:spacing w:line="276" w:lineRule="auto" w:after="100"/>
            </w:pPr>
            <w:r>
              <w:rPr>
                <w:sz w:val="20"/>
              </w:rPr>
              <w:t>说明自选里没有煤、电、油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09:32  |  282楼  |  灰兔尾  |  UID 60916468</w:t>
            </w:r>
          </w:p>
        </w:tc>
      </w:tr>
      <w:tr>
        <w:tc>
          <w:tcPr>
            <w:tcW w:type="dxa" w:w="10080"/>
          </w:tcPr>
          <w:p>
            <w:pPr>
              <w:spacing w:line="276" w:lineRule="auto" w:after="100"/>
            </w:pPr>
            <w:r>
              <w:rPr>
                <w:sz w:val="20"/>
              </w:rPr>
              <w:t>盛新锂能安全结算，继续加强科技[s:ac:茶]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09:39  |  460楼  |  村上吹树  |  UID 61395264</w:t>
            </w:r>
          </w:p>
        </w:tc>
      </w:tr>
      <w:tr>
        <w:tc>
          <w:tcPr>
            <w:tcW w:type="dxa" w:w="10080"/>
          </w:tcPr>
          <w:p>
            <w:pPr>
              <w:spacing w:line="276" w:lineRule="auto" w:after="100"/>
            </w:pPr>
            <w:r>
              <w:rPr>
                <w:sz w:val="20"/>
              </w:rPr>
              <w:t>Reply Post by 村上吹树 (2026-03-12 16:41):</w:t>
            </w:r>
          </w:p>
          <w:p>
            <w:pPr>
              <w:spacing w:line="276" w:lineRule="auto" w:after="100"/>
            </w:pPr>
            <w:r>
              <w:rPr>
                <w:sz w:val="20"/>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p>
            <w:pPr>
              <w:spacing w:line="276" w:lineRule="auto" w:after="100"/>
            </w:pPr>
            <w:r>
              <w:rPr>
                <w:sz w:val="20"/>
              </w:rPr>
              <w:t>当前市场业绩最好，最可能超预期的板块是什么？嘿嘿[s:a2:doge]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09:44  |  380楼  |  xbox  |  UID 331181</w:t>
            </w:r>
          </w:p>
        </w:tc>
      </w:tr>
      <w:tr>
        <w:tc>
          <w:tcPr>
            <w:tcW w:type="dxa" w:w="10080"/>
          </w:tcPr>
          <w:p>
            <w:pPr>
              <w:spacing w:line="276" w:lineRule="auto" w:after="100"/>
            </w:pPr>
            <w:r>
              <w:rPr>
                <w:sz w:val="20"/>
              </w:rPr>
              <w:t>10点观察上证在昨天低点的支撑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09:45  |  283楼  |  灰兔尾  |  UID 60916468</w:t>
            </w:r>
          </w:p>
        </w:tc>
      </w:tr>
      <w:tr>
        <w:tc>
          <w:tcPr>
            <w:tcW w:type="dxa" w:w="10080"/>
          </w:tcPr>
          <w:p>
            <w:pPr>
              <w:spacing w:line="276" w:lineRule="auto" w:after="100"/>
            </w:pPr>
            <w:r>
              <w:rPr>
                <w:sz w:val="20"/>
              </w:rPr>
              <w:t>半岛和封测怎么不砸了[s:ac:茶]我才加第一笔，你不砸我可T了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09:48  |  284楼  |  灰兔尾  |  UID 60916468</w:t>
            </w:r>
          </w:p>
        </w:tc>
      </w:tr>
      <w:tr>
        <w:tc>
          <w:tcPr>
            <w:tcW w:type="dxa" w:w="10080"/>
          </w:tcPr>
          <w:p>
            <w:pPr>
              <w:spacing w:line="276" w:lineRule="auto" w:after="100"/>
            </w:pPr>
            <w:r>
              <w:rPr>
                <w:sz w:val="20"/>
              </w:rPr>
              <w:t>我通富T完了[s:ac:茶]我说白了这行情不T不行，还是得捡起老手艺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09:55  |  461楼  |  村上吹树  |  UID 61395264</w:t>
            </w:r>
          </w:p>
        </w:tc>
      </w:tr>
      <w:tr>
        <w:tc>
          <w:tcPr>
            <w:tcW w:type="dxa" w:w="10080"/>
          </w:tcPr>
          <w:p>
            <w:pPr>
              <w:spacing w:line="276" w:lineRule="auto" w:after="100"/>
            </w:pPr>
            <w:r>
              <w:rPr>
                <w:sz w:val="20"/>
              </w:rPr>
              <w:t>我的春季行情已经启动。[s:a2:doge]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09:55  |  1199楼  |  狼大  |  UID 150058</w:t>
            </w:r>
          </w:p>
        </w:tc>
      </w:tr>
      <w:tr>
        <w:tc>
          <w:tcPr>
            <w:tcW w:type="dxa" w:w="10080"/>
          </w:tcPr>
          <w:p>
            <w:pPr>
              <w:spacing w:line="276" w:lineRule="auto" w:after="100"/>
            </w:pPr>
            <w:r>
              <w:rPr>
                <w:color w:val="111827"/>
                <w:sz w:val="24"/>
              </w:rPr>
              <w:t>黄穿白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09:59  |  134楼  |  夜骰2号机  |  UID 66908070</w:t>
            </w:r>
          </w:p>
        </w:tc>
      </w:tr>
      <w:tr>
        <w:tc>
          <w:tcPr>
            <w:tcW w:type="dxa" w:w="10080"/>
          </w:tcPr>
          <w:p>
            <w:pPr>
              <w:spacing w:line="276" w:lineRule="auto" w:after="100"/>
            </w:pPr>
            <w:r>
              <w:rPr>
                <w:sz w:val="20"/>
              </w:rPr>
              <w:t>Reply to Reply Post by FutureMax002 (2026-03-13 08:19)</w:t>
            </w:r>
            <w:r>
              <w:br/>
            </w:r>
            <w:r>
              <w:rPr>
                <w:sz w:val="20"/>
              </w:rPr>
              <w:t>如果科技资金还是就这么任由那几个大哥自由落体下去那就可能去摸第三根线，也就是大区间下沿12月底的起涨平台企稳，往下差不多10%的空间</w:t>
            </w:r>
            <w:r>
              <w:br/>
            </w:r>
            <w:r>
              <w:rPr>
                <w:sz w:val="20"/>
              </w:rPr>
              <w:t>倒不是担心股价的问题，自己在或者稍微有点接触都知道上面多大力在推，长期一定是向上的。主要是有点担心主升浪的时间，像是玩网游打副本一样你个打输出的跟团辅对不齐爆发窗口有点怪怪的[s:a2:中枪]</w:t>
            </w:r>
            <w:r>
              <w:br/>
            </w:r>
            <w:r>
              <w:rPr>
                <w:sz w:val="20"/>
              </w:rPr>
              <w:t>现在半死不活的来两根放量阳其实就抢救回来了，拓荆2月25和26那两天就是很标准的强心剂，英维克江铜这几天我就在等主力这种表态</w:t>
            </w:r>
            <w:r>
              <w:br/>
            </w:r>
            <w:r>
              <w:rPr>
                <w:sz w:val="20"/>
              </w:rPr>
              <w:t>你要是漏下去了全部确认转下跌那调整期就得按月算了，可能要大盘主升的中后期才能缓过来，不能共振就很别扭。讲道理开年商业航天作为主线开启大盘主升浪的时候半导体的量是相当可以的，现在无论新主线是谁半导体也得来这么一下子，要不就下半年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10:00  |  462楼  |  村上吹树  |  UID 61395264</w:t>
            </w:r>
          </w:p>
        </w:tc>
      </w:tr>
      <w:tr>
        <w:tc>
          <w:tcPr>
            <w:tcW w:type="dxa" w:w="10080"/>
          </w:tcPr>
          <w:p>
            <w:pPr>
              <w:spacing w:line="276" w:lineRule="auto" w:after="100"/>
            </w:pPr>
            <w:r>
              <w:rPr>
                <w:sz w:val="20"/>
              </w:rPr>
              <w:t>Reply Post by lazyyyyb (2026-03-13 09:58):</w:t>
            </w:r>
          </w:p>
          <w:p>
            <w:pPr>
              <w:spacing w:line="276" w:lineRule="auto" w:after="100"/>
            </w:pPr>
            <w:r>
              <w:rPr>
                <w:sz w:val="20"/>
              </w:rPr>
              <w:t>原厂一季度没预期吗树哥[s:ac:哭笑]赵姨好区</w:t>
            </w:r>
          </w:p>
          <w:p>
            <w:pPr>
              <w:spacing w:line="276" w:lineRule="auto" w:after="100"/>
            </w:pPr>
            <w:r>
              <w:rPr>
                <w:sz w:val="20"/>
              </w:rPr>
              <w:t>现在最好的是模组，原厂等验牌。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10:03  |  285楼  |  灰兔尾  |  UID 60916468</w:t>
            </w:r>
          </w:p>
        </w:tc>
      </w:tr>
      <w:tr>
        <w:tc>
          <w:tcPr>
            <w:tcW w:type="dxa" w:w="10080"/>
          </w:tcPr>
          <w:p>
            <w:pPr>
              <w:spacing w:line="276" w:lineRule="auto" w:after="100"/>
            </w:pPr>
            <w:r>
              <w:rPr>
                <w:sz w:val="20"/>
              </w:rPr>
              <w:t>拓维啥时候调整回中轨我吃一点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10:03  |  513楼  |  zippo578  |  UID 65329649</w:t>
            </w:r>
          </w:p>
        </w:tc>
      </w:tr>
      <w:tr>
        <w:tc>
          <w:tcPr>
            <w:tcW w:type="dxa" w:w="10080"/>
          </w:tcPr>
          <w:p>
            <w:pPr>
              <w:spacing w:line="276" w:lineRule="auto" w:after="100"/>
            </w:pPr>
            <w:r>
              <w:rPr>
                <w:sz w:val="20"/>
              </w:rPr>
              <w:t>疯狂给深指创业板磕头[s:ac:哭笑]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10:09  |  463楼  |  村上吹树  |  UID 61395264</w:t>
            </w:r>
          </w:p>
        </w:tc>
      </w:tr>
      <w:tr>
        <w:tc>
          <w:tcPr>
            <w:tcW w:type="dxa" w:w="10080"/>
          </w:tcPr>
          <w:p>
            <w:pPr>
              <w:spacing w:line="276" w:lineRule="auto" w:after="100"/>
            </w:pPr>
            <w:r>
              <w:rPr>
                <w:sz w:val="20"/>
              </w:rPr>
              <w:t>Reply Post by e471167749 (2026-03-13 10:06):</w:t>
            </w:r>
          </w:p>
          <w:p>
            <w:pPr>
              <w:spacing w:line="276" w:lineRule="auto" w:after="100"/>
            </w:pPr>
            <w:r>
              <w:rPr>
                <w:sz w:val="20"/>
              </w:rPr>
              <w:t>昨天还以为今天要调整到270到280一线支撑的，然后再低吸做一把，没想到今天完全超出预计了。[s:ac:哭笑]</w:t>
            </w:r>
          </w:p>
          <w:p>
            <w:pPr>
              <w:spacing w:line="276" w:lineRule="auto" w:after="100"/>
            </w:pPr>
            <w:r>
              <w:rPr>
                <w:sz w:val="20"/>
              </w:rPr>
              <w:t>逆势连涨6天，非常强势。这种涨法越涨散户越少的，然后你就知道后续了[s:ac:计划通]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10:10  |  464楼  |  村上吹树  |  UID 61395264</w:t>
            </w:r>
          </w:p>
        </w:tc>
      </w:tr>
      <w:tr>
        <w:tc>
          <w:tcPr>
            <w:tcW w:type="dxa" w:w="10080"/>
          </w:tcPr>
          <w:p>
            <w:pPr>
              <w:spacing w:line="276" w:lineRule="auto" w:after="100"/>
            </w:pPr>
            <w:r>
              <w:rPr>
                <w:sz w:val="20"/>
              </w:rPr>
              <w:t>Reply Post by 村上吹树 (2026-03-12 15:03):</w:t>
            </w:r>
          </w:p>
          <w:p>
            <w:pPr>
              <w:spacing w:line="276" w:lineRule="auto" w:after="100"/>
            </w:pPr>
            <w:r>
              <w:rPr>
                <w:sz w:val="20"/>
              </w:rPr>
              <w:t>初步判断，现在是黎明前夜了，为期半个月的春季行情即将启动。大家坐稳扶好，不要乱动。[s:a2:lucky]</w:t>
            </w:r>
          </w:p>
          <w:p>
            <w:pPr>
              <w:spacing w:line="276" w:lineRule="auto" w:after="100"/>
            </w:pPr>
            <w:r>
              <w:rPr>
                <w:sz w:val="20"/>
              </w:rPr>
              <w:t>你就说，是不是黎明前夜[s:ac:计划通]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10:12  |  381楼  |  xbox  |  UID 331181</w:t>
            </w:r>
          </w:p>
        </w:tc>
      </w:tr>
      <w:tr>
        <w:tc>
          <w:tcPr>
            <w:tcW w:type="dxa" w:w="10080"/>
          </w:tcPr>
          <w:p>
            <w:pPr>
              <w:spacing w:line="276" w:lineRule="auto" w:after="100"/>
            </w:pPr>
            <w:r>
              <w:rPr>
                <w:sz w:val="20"/>
              </w:rPr>
              <w:t>还差一点量，日均价线平稳且微上翘，有底仓的我加了，无量尾盘再减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10:15  |  286楼  |  灰兔尾  |  UID 60916468</w:t>
            </w:r>
          </w:p>
        </w:tc>
      </w:tr>
      <w:tr>
        <w:tc>
          <w:tcPr>
            <w:tcW w:type="dxa" w:w="10080"/>
          </w:tcPr>
          <w:p>
            <w:pPr>
              <w:spacing w:line="276" w:lineRule="auto" w:after="100"/>
            </w:pPr>
            <w:r>
              <w:rPr>
                <w:sz w:val="20"/>
              </w:rPr>
              <w:t>我今天T完是红的[s:ac:哭笑]T出来的先不急补了，尾盘看看，感觉又要回落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10:30  |  465楼  |  村上吹树  |  UID 61395264</w:t>
            </w:r>
          </w:p>
        </w:tc>
      </w:tr>
      <w:tr>
        <w:tc>
          <w:tcPr>
            <w:tcW w:type="dxa" w:w="10080"/>
          </w:tcPr>
          <w:p>
            <w:pPr>
              <w:spacing w:line="276" w:lineRule="auto" w:after="100"/>
            </w:pPr>
            <w:r>
              <w:rPr>
                <w:sz w:val="20"/>
              </w:rPr>
              <w:t>Reply to Reply Post by 子午卯酉甲乙丙丁 (2026-03-13 10:20)我还是那个看法，灾后重建是存储和光。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10:30  |  1200楼  |  狼大  |  UID 150058</w:t>
            </w:r>
          </w:p>
        </w:tc>
      </w:tr>
      <w:tr>
        <w:tc>
          <w:tcPr>
            <w:tcW w:type="dxa" w:w="10080"/>
          </w:tcPr>
          <w:p>
            <w:pPr>
              <w:spacing w:line="276" w:lineRule="auto" w:after="100"/>
            </w:pPr>
            <w:r>
              <w:rPr>
                <w:color w:val="111827"/>
                <w:sz w:val="24"/>
              </w:rPr>
              <w:t>Reply Post by Sukikiki (2026-03-13 10:29):</w:t>
            </w:r>
          </w:p>
          <w:p>
            <w:pPr>
              <w:spacing w:line="276" w:lineRule="auto" w:after="100"/>
            </w:pPr>
            <w:r>
              <w:rPr>
                <w:color w:val="111827"/>
                <w:sz w:val="24"/>
              </w:rPr>
              <w:t>话说鼎龙这个线好漂亮啊[s:ac:喘]里面的主力一定是个能力又强长得又帅的大佬吧</w:t>
            </w:r>
            <w:r>
              <w:br/>
            </w:r>
            <w:r>
              <w:rPr>
                <w:color w:val="111827"/>
                <w:sz w:val="24"/>
              </w:rPr>
              <w:t>我不许你这么说他</w:t>
            </w:r>
          </w:p>
          <w:p>
            <w:pPr>
              <w:spacing w:line="276" w:lineRule="auto" w:after="100"/>
            </w:pPr>
            <w:r>
              <w:rPr>
                <w:color w:val="111827"/>
                <w:sz w:val="24"/>
              </w:rPr>
              <w:t>[del]爱听[/del]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10:34  |  466楼  |  村上吹树  |  UID 61395264</w:t>
            </w:r>
          </w:p>
        </w:tc>
      </w:tr>
      <w:tr>
        <w:tc>
          <w:tcPr>
            <w:tcW w:type="dxa" w:w="10080"/>
          </w:tcPr>
          <w:p>
            <w:pPr>
              <w:spacing w:line="276" w:lineRule="auto" w:after="100"/>
            </w:pPr>
            <w:r>
              <w:rPr>
                <w:sz w:val="20"/>
              </w:rPr>
              <w:t>Reply to Reply Post by 我的钱哪去了 (2026-03-13 10:31)赵姨我一直很看好啊，这里是轮动节奏问题。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10:34  |  1201楼  |  狼大  |  UID 150058</w:t>
            </w:r>
          </w:p>
        </w:tc>
      </w:tr>
      <w:tr>
        <w:tc>
          <w:tcPr>
            <w:tcW w:type="dxa" w:w="10080"/>
          </w:tcPr>
          <w:p>
            <w:pPr>
              <w:spacing w:line="276" w:lineRule="auto" w:after="100"/>
            </w:pPr>
            <w:r>
              <w:rPr>
                <w:color w:val="111827"/>
                <w:sz w:val="24"/>
              </w:rPr>
              <w:t>小心点石油股票就行了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10:37  |  467楼  |  村上吹树  |  UID 61395264</w:t>
            </w:r>
          </w:p>
        </w:tc>
      </w:tr>
      <w:tr>
        <w:tc>
          <w:tcPr>
            <w:tcW w:type="dxa" w:w="10080"/>
          </w:tcPr>
          <w:p>
            <w:pPr>
              <w:spacing w:line="276" w:lineRule="auto" w:after="100"/>
            </w:pPr>
            <w:r>
              <w:rPr>
                <w:sz w:val="20"/>
              </w:rPr>
              <w:t>下班。打游戏去。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10:38  |  382楼  |  xbox  |  UID 331181</w:t>
            </w:r>
          </w:p>
        </w:tc>
      </w:tr>
      <w:tr>
        <w:tc>
          <w:tcPr>
            <w:tcW w:type="dxa" w:w="10080"/>
          </w:tcPr>
          <w:p>
            <w:pPr>
              <w:spacing w:line="276" w:lineRule="auto" w:after="100"/>
            </w:pPr>
            <w:r>
              <w:rPr>
                <w:sz w:val="20"/>
              </w:rPr>
              <w:t>铁盒今天 终于在半导体板块中最亮了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10:38  |  468楼  |  村上吹树  |  UID 61395264</w:t>
            </w:r>
          </w:p>
        </w:tc>
      </w:tr>
      <w:tr>
        <w:tc>
          <w:tcPr>
            <w:tcW w:type="dxa" w:w="10080"/>
          </w:tcPr>
          <w:p>
            <w:pPr>
              <w:spacing w:line="276" w:lineRule="auto" w:after="100"/>
            </w:pPr>
            <w:r>
              <w:rPr>
                <w:sz w:val="20"/>
              </w:rPr>
              <w:t>半个月的春季行情，好好珍惜咯。[s:ac:哭笑]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10:38  |  1202楼  |  狼大  |  UID 150058</w:t>
            </w:r>
          </w:p>
        </w:tc>
      </w:tr>
      <w:tr>
        <w:tc>
          <w:tcPr>
            <w:tcW w:type="dxa" w:w="10080"/>
          </w:tcPr>
          <w:p>
            <w:pPr>
              <w:spacing w:line="276" w:lineRule="auto" w:after="100"/>
            </w:pPr>
            <w:r>
              <w:rPr>
                <w:color w:val="111827"/>
                <w:sz w:val="24"/>
              </w:rPr>
              <w:t>Reply Post by 鱼饵啊啊 (2026-03-13 10:37):</w:t>
            </w:r>
          </w:p>
          <w:p>
            <w:pPr>
              <w:spacing w:line="276" w:lineRule="auto" w:after="100"/>
            </w:pPr>
            <w:r>
              <w:rPr>
                <w:color w:val="111827"/>
                <w:sz w:val="24"/>
              </w:rPr>
              <w:t>机构上班了， 可能他们确认石油确实死了。。</w:t>
            </w:r>
            <w:r>
              <w:br/>
            </w:r>
            <w:r>
              <w:rPr>
                <w:color w:val="111827"/>
                <w:sz w:val="24"/>
              </w:rPr>
              <w:t>并没有 超跌反弹而已 轮动的技术形态 做做差价可以 上头大可不必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10:39  |  287楼  |  灰兔尾  |  UID 60916468</w:t>
            </w:r>
          </w:p>
        </w:tc>
      </w:tr>
      <w:tr>
        <w:tc>
          <w:tcPr>
            <w:tcW w:type="dxa" w:w="10080"/>
          </w:tcPr>
          <w:p>
            <w:pPr>
              <w:spacing w:line="276" w:lineRule="auto" w:after="100"/>
            </w:pPr>
            <w:r>
              <w:rPr>
                <w:sz w:val="20"/>
              </w:rPr>
              <w:t>今天盛新T出切通富，通富T出再切长电是我最成功的操作[s:ac:茶]只有半岛还蛆在地上不动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10:45  |  469楼  |  村上吹树  |  UID 61395264</w:t>
            </w:r>
          </w:p>
        </w:tc>
      </w:tr>
      <w:tr>
        <w:tc>
          <w:tcPr>
            <w:tcW w:type="dxa" w:w="10080"/>
          </w:tcPr>
          <w:p>
            <w:pPr>
              <w:spacing w:line="276" w:lineRule="auto" w:after="100"/>
            </w:pPr>
            <w:r>
              <w:rPr>
                <w:sz w:val="20"/>
              </w:rPr>
              <w:t>Reply to Reply Post by 梦想的空气 (2026-03-13 10:40)所以我判断只有半个月的喘息机会。[s:ac:哭笑]个人愚见，随时认错。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10:46  |  514楼  |  zippo578  |  UID 65329649</w:t>
            </w:r>
          </w:p>
        </w:tc>
      </w:tr>
      <w:tr>
        <w:tc>
          <w:tcPr>
            <w:tcW w:type="dxa" w:w="10080"/>
          </w:tcPr>
          <w:p>
            <w:pPr>
              <w:spacing w:line="276" w:lineRule="auto" w:after="100"/>
            </w:pPr>
            <w:r>
              <w:rPr>
                <w:sz w:val="20"/>
              </w:rPr>
              <w:t>全市场多头都在等券商了吧</w:t>
            </w:r>
            <w:r>
              <w:br/>
            </w:r>
            <w:r>
              <w:rPr>
                <w:sz w:val="20"/>
              </w:rPr>
              <w:t>倒是动一动呗[s:pg:哭]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10:48  |  288楼  |  灰兔尾  |  UID 60916468</w:t>
            </w:r>
          </w:p>
        </w:tc>
      </w:tr>
      <w:tr>
        <w:tc>
          <w:tcPr>
            <w:tcW w:type="dxa" w:w="10080"/>
          </w:tcPr>
          <w:p>
            <w:pPr>
              <w:spacing w:line="276" w:lineRule="auto" w:after="100"/>
            </w:pPr>
            <w:r>
              <w:rPr>
                <w:sz w:val="20"/>
              </w:rPr>
              <w:t>今天感觉不一样了，有资金在动，我仓位还是要寻机打回去，周末博弈消息了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10:48  |  470楼  |  村上吹树  |  UID 61395264</w:t>
            </w:r>
          </w:p>
        </w:tc>
      </w:tr>
      <w:tr>
        <w:tc>
          <w:tcPr>
            <w:tcW w:type="dxa" w:w="10080"/>
          </w:tcPr>
          <w:p>
            <w:pPr>
              <w:spacing w:line="276" w:lineRule="auto" w:after="100"/>
            </w:pPr>
            <w:r>
              <w:rPr>
                <w:sz w:val="20"/>
              </w:rPr>
              <w:t>Reply to Reply Post by 村上吹树 (2026-03-12 13:33)走了，10来个点，不贪。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10:49  |  515楼  |  zippo578  |  UID 65329649</w:t>
            </w:r>
          </w:p>
        </w:tc>
      </w:tr>
      <w:tr>
        <w:tc>
          <w:tcPr>
            <w:tcW w:type="dxa" w:w="10080"/>
          </w:tcPr>
          <w:p>
            <w:pPr>
              <w:spacing w:line="276" w:lineRule="auto" w:after="100"/>
            </w:pPr>
            <w:r>
              <w:rPr>
                <w:sz w:val="20"/>
              </w:rPr>
              <w:t>其实单从形态上来说，这波最强的是沪深300</w:t>
            </w:r>
            <w:r>
              <w:br/>
            </w:r>
            <w:r>
              <w:rPr>
                <w:sz w:val="20"/>
              </w:rPr>
              <w:t>既然大家都在等券商，不知道会不会是券商来个远古阳带起指数</w:t>
            </w:r>
            <w:r>
              <w:br/>
            </w:r>
            <w:r>
              <w:rPr>
                <w:sz w:val="20"/>
              </w:rPr>
              <w:t>也可能这波的沪深300就是上次主升的500，500就像上次的1000</w:t>
            </w:r>
            <w:r>
              <w:br/>
            </w:r>
            <w:r>
              <w:rPr>
                <w:sz w:val="20"/>
              </w:rPr>
              <w:t>以上纯蒙[s:a2:认真]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11:20  |  383楼  |  xbox  |  UID 331181</w:t>
            </w:r>
          </w:p>
        </w:tc>
      </w:tr>
      <w:tr>
        <w:tc>
          <w:tcPr>
            <w:tcW w:type="dxa" w:w="10080"/>
          </w:tcPr>
          <w:p>
            <w:pPr>
              <w:spacing w:line="276" w:lineRule="auto" w:after="100"/>
            </w:pPr>
            <w:r>
              <w:rPr>
                <w:sz w:val="20"/>
              </w:rPr>
              <w:t>机构还在等什么呢？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11:23  |  471楼  |  村上吹树  |  UID 61395264</w:t>
            </w:r>
          </w:p>
        </w:tc>
      </w:tr>
      <w:tr>
        <w:tc>
          <w:tcPr>
            <w:tcW w:type="dxa" w:w="10080"/>
          </w:tcPr>
          <w:p>
            <w:pPr>
              <w:spacing w:line="276" w:lineRule="auto" w:after="100"/>
            </w:pPr>
            <w:r>
              <w:rPr>
                <w:sz w:val="20"/>
              </w:rPr>
              <w:t>Reply Post by 橘子MO (2026-03-13 11:12):</w:t>
            </w:r>
          </w:p>
          <w:p>
            <w:pPr>
              <w:spacing w:line="276" w:lineRule="auto" w:after="100"/>
            </w:pPr>
            <w:r>
              <w:rPr>
                <w:sz w:val="20"/>
              </w:rPr>
              <w:t>没有人类了 这存储可以跌回来的[s:ac:呆]</w:t>
            </w:r>
          </w:p>
          <w:p>
            <w:pPr>
              <w:spacing w:line="276" w:lineRule="auto" w:after="100"/>
            </w:pPr>
            <w:r>
              <w:rPr>
                <w:sz w:val="20"/>
              </w:rPr>
              <w:t>./mon_202603/13/jmQ2x-i99hZgT3cSqo-zk.jpg.medium.jpg该T就T。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11:37  |  135楼  |  夜骰2号机  |  UID 66908070</w:t>
            </w:r>
          </w:p>
        </w:tc>
      </w:tr>
      <w:tr>
        <w:tc>
          <w:tcPr>
            <w:tcW w:type="dxa" w:w="10080"/>
          </w:tcPr>
          <w:p>
            <w:pPr>
              <w:spacing w:line="276" w:lineRule="auto" w:after="100"/>
            </w:pPr>
            <w:r>
              <w:rPr>
                <w:sz w:val="20"/>
              </w:rPr>
              <w:t>Reply to Reply Post by Rzzz_ (2026-03-13 11:25)</w:t>
            </w:r>
            <w:r>
              <w:br/>
            </w:r>
            <w:r>
              <w:rPr>
                <w:sz w:val="20"/>
              </w:rPr>
              <w:t>肯定多啊，开超市是绝对看不过来的，而且有较大概率折腾半天跑不过上证[s:ac:哭笑]纯为赚钱肯定不对，我这种替代手游打发时间的另说</w:t>
            </w:r>
            <w:r>
              <w:br/>
            </w:r>
            <w:r>
              <w:rPr>
                <w:sz w:val="20"/>
              </w:rPr>
              <w:t>正经搞就1个板块1到2个，配两三个最强板块，也就是持仓5个以内，总资金50万以内单吊一个票都行就是波动有点大，害怕就进攻防守都有配3个</w:t>
            </w:r>
            <w:r>
              <w:br/>
            </w:r>
            <w:r>
              <w:rPr>
                <w:sz w:val="20"/>
              </w:rPr>
              <w:t>像去年追踪拨佬的500倍登神长阶，只要一个票的仓位小于200万(市值大一点的500万)基本不会被主力发现的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11:51  |  472楼  |  村上吹树  |  UID 61395264</w:t>
            </w:r>
          </w:p>
        </w:tc>
      </w:tr>
      <w:tr>
        <w:tc>
          <w:tcPr>
            <w:tcW w:type="dxa" w:w="10080"/>
          </w:tcPr>
          <w:p>
            <w:pPr>
              <w:spacing w:line="276" w:lineRule="auto" w:after="100"/>
            </w:pPr>
            <w:r>
              <w:rPr>
                <w:sz w:val="20"/>
              </w:rPr>
              <w:t>短线这里，早上止盈核电，割肉机器人，空仓挂机了。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11:55  |  473楼  |  村上吹树  |  UID 61395264</w:t>
            </w:r>
          </w:p>
        </w:tc>
      </w:tr>
      <w:tr>
        <w:tc>
          <w:tcPr>
            <w:tcW w:type="dxa" w:w="10080"/>
          </w:tcPr>
          <w:p>
            <w:pPr>
              <w:spacing w:line="276" w:lineRule="auto" w:after="100"/>
            </w:pPr>
            <w:r>
              <w:rPr>
                <w:sz w:val="20"/>
              </w:rPr>
              <w:t>Reply to Reply Post by 冷酷鸡腿堡game (2026-03-13 11:53)核建赚10个点，机器人亏1点，问题不大。主要目前盘面活人不多了，短线目前没看到什么机会。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12:01  |  136楼  |  夜骰2号机  |  UID 66908070</w:t>
            </w:r>
          </w:p>
        </w:tc>
      </w:tr>
      <w:tr>
        <w:tc>
          <w:tcPr>
            <w:tcW w:type="dxa" w:w="10080"/>
          </w:tcPr>
          <w:p>
            <w:pPr>
              <w:spacing w:line="276" w:lineRule="auto" w:after="100"/>
            </w:pPr>
            <w:r>
              <w:rPr>
                <w:sz w:val="20"/>
              </w:rPr>
              <w:t>午盘4120，缩量904亿，银行、通讯、白酒撑着指数，强势板块还是电池、农用化工</w:t>
            </w:r>
            <w:r>
              <w:br/>
            </w:r>
            <w:r>
              <w:rPr>
                <w:sz w:val="20"/>
              </w:rPr>
              <w:t>最近应该看着很清楚了，反反复复一直在讲外围环境不好的时候就是强者恒强、弱者更弱，有风险且走弱的板块根本没有钱来救，就算有个装模作样的平量流入第二天也基本都套利走了，那么中短期的持仓破位了就是要走，最多最多再看一天是不是洗盘，还被压制那就随时可能面临一根放量的大破位直接杀下去</w:t>
            </w:r>
            <w:r>
              <w:br/>
            </w:r>
            <w:r>
              <w:rPr>
                <w:sz w:val="20"/>
              </w:rPr>
              <w:t>长期仓走弱了要是仓位太重或者一点机动资金都没有了可以考虑减一些，要么就坚持长期逻辑硬吃回调周期没事少看给自己增加心理压力，删自选删软件删论坛，下次新闻吹股市大涨的时候再回来瞅瞅</w:t>
            </w:r>
            <w:r>
              <w:br/>
            </w:r>
            <w:r>
              <w:rPr>
                <w:sz w:val="20"/>
              </w:rPr>
              <w:t>中钨早盘跳低开直接进入跳空缺口，且是全天最高价，中间甚至还有一小段没补[s:ac:哭笑]放量跌，打破上涨趋势，反弹有高点压制，至少目前是绝对不能买的，低位成本今天可以考虑离场</w:t>
            </w:r>
            <w:r>
              <w:br/>
            </w:r>
            <w:r>
              <w:rPr>
                <w:sz w:val="20"/>
              </w:rPr>
              <w:t>铁盒的第二根线开始变成阻抗了，今天反弹没过去，那有可能是处于下一个区间的上沿，不具备抄底条件，继续等科技资金证明自己的价值</w:t>
            </w:r>
            <w:r>
              <w:br/>
            </w:r>
            <w:r>
              <w:rPr>
                <w:sz w:val="20"/>
              </w:rPr>
              <w:t>比亚迪快金叉了，去年5月折腾到现在也挺久的了，没事瞅瞅[s:ac:哭笑]我的上汽什么时候能活过来，一点量没有感觉遥遥无期</w:t>
            </w:r>
            <w:r>
              <w:br/>
            </w:r>
            <w:r>
              <w:rPr>
                <w:sz w:val="20"/>
              </w:rPr>
              <w:t>一眼扫过去都不太妙，大环境不好就少动，或多打游戏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12:09  |  1203楼  |  狼大  |  UID 150058</w:t>
            </w:r>
          </w:p>
        </w:tc>
      </w:tr>
      <w:tr>
        <w:tc>
          <w:tcPr>
            <w:tcW w:type="dxa" w:w="10080"/>
          </w:tcPr>
          <w:p>
            <w:pPr>
              <w:spacing w:line="276" w:lineRule="auto" w:after="100"/>
            </w:pPr>
            <w:r>
              <w:rPr>
                <w:color w:val="111827"/>
                <w:sz w:val="24"/>
              </w:rPr>
              <w:t>Reply Post by 名声丶在外 (2026-03-13 11:39):</w:t>
            </w:r>
          </w:p>
          <w:p>
            <w:pPr>
              <w:spacing w:line="276" w:lineRule="auto" w:after="100"/>
            </w:pPr>
            <w:r>
              <w:rPr>
                <w:color w:val="111827"/>
                <w:sz w:val="24"/>
              </w:rPr>
              <w:t>银行，红利，电力这段时间的白线强势板块全部上轨。</w:t>
            </w:r>
            <w:r>
              <w:br/>
            </w:r>
            <w:r>
              <w:rPr>
                <w:color w:val="111827"/>
                <w:sz w:val="24"/>
              </w:rPr>
              <w:t>证券白酒底部缩量横盘，接下来该轮到谁护盘了[s:ac:闪光]</w:t>
            </w:r>
            <w:r>
              <w:br/>
            </w:r>
            <w:r>
              <w:rPr>
                <w:color w:val="111827"/>
                <w:sz w:val="24"/>
              </w:rPr>
              <w:t>应该是科技了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12:23  |  474楼  |  村上吹树  |  UID 61395264</w:t>
            </w:r>
          </w:p>
        </w:tc>
      </w:tr>
      <w:tr>
        <w:tc>
          <w:tcPr>
            <w:tcW w:type="dxa" w:w="10080"/>
          </w:tcPr>
          <w:p>
            <w:pPr>
              <w:spacing w:line="276" w:lineRule="auto" w:after="100"/>
            </w:pPr>
            <w:r>
              <w:rPr>
                <w:sz w:val="20"/>
              </w:rPr>
              <w:t>存储和光。xys，zjxc这个位置其实都不错了。市场前面炒CPO，后面会纠错拉回光模块，提供一个思路。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12:29  |  1204楼  |  狼大  |  UID 150058</w:t>
            </w:r>
          </w:p>
        </w:tc>
      </w:tr>
      <w:tr>
        <w:tc>
          <w:tcPr>
            <w:tcW w:type="dxa" w:w="10080"/>
          </w:tcPr>
          <w:p>
            <w:pPr>
              <w:spacing w:line="276" w:lineRule="auto" w:after="100"/>
            </w:pPr>
            <w:r>
              <w:rPr>
                <w:color w:val="111827"/>
                <w:sz w:val="24"/>
              </w:rPr>
              <w:t>Reply Post by 鱼饵啊啊 (2026-03-13 12:13):</w:t>
            </w:r>
          </w:p>
          <w:p>
            <w:pPr>
              <w:spacing w:line="276" w:lineRule="auto" w:after="100"/>
            </w:pPr>
            <w:r>
              <w:rPr>
                <w:color w:val="111827"/>
                <w:sz w:val="24"/>
              </w:rPr>
              <w:t>你别骗我啊狼大，给我希望再浇灭更痛[s:ac:呆]</w:t>
            </w:r>
            <w:r>
              <w:br/>
            </w:r>
            <w:r>
              <w:rPr>
                <w:color w:val="111827"/>
                <w:sz w:val="24"/>
              </w:rPr>
              <w:t>希望总还是要有的 1.7以下设备ETF还是蛮有性价比的 几个月前1.3涨上去1.9后不是说什么时候买回么 那这个回撤刚刚好 长线配置的时间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12:30  |  475楼  |  村上吹树  |  UID 61395264</w:t>
            </w:r>
          </w:p>
        </w:tc>
      </w:tr>
      <w:tr>
        <w:tc>
          <w:tcPr>
            <w:tcW w:type="dxa" w:w="10080"/>
          </w:tcPr>
          <w:p>
            <w:pPr>
              <w:spacing w:line="276" w:lineRule="auto" w:after="100"/>
            </w:pPr>
            <w:r>
              <w:rPr>
                <w:sz w:val="20"/>
              </w:rPr>
              <w:t>Reply to Reply Post by 麦宝老爹 (2026-03-13 12:29)按27年业绩，目前市值合理估值15PE左右，剩下自己看哈。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12:35  |  1205楼  |  狼大  |  UID 150058</w:t>
            </w:r>
          </w:p>
        </w:tc>
      </w:tr>
      <w:tr>
        <w:tc>
          <w:tcPr>
            <w:tcW w:type="dxa" w:w="10080"/>
          </w:tcPr>
          <w:p>
            <w:pPr>
              <w:spacing w:line="276" w:lineRule="auto" w:after="100"/>
            </w:pPr>
            <w:r>
              <w:rPr>
                <w:color w:val="111827"/>
                <w:sz w:val="24"/>
              </w:rPr>
              <w:t>Reply to Reply Post by 鱼饵啊啊 (2026-03-13 12:32)</w:t>
            </w:r>
            <w:r>
              <w:br/>
            </w:r>
            <w:r>
              <w:rPr>
                <w:color w:val="111827"/>
                <w:sz w:val="24"/>
              </w:rPr>
              <w:t>之前也给过策略了 只是大家忘记了而已</w:t>
            </w:r>
            <w:r>
              <w:br/>
            </w:r>
            <w:r>
              <w:rPr>
                <w:color w:val="111827"/>
                <w:sz w:val="24"/>
              </w:rPr>
              <w:t>比如当时你想原本只打算买十万做底仓 结果玩着玩着就到100万埋在1.8以上的高点了 如果动多几下 可能成本到1.9了</w:t>
            </w:r>
            <w:r>
              <w:br/>
            </w:r>
            <w:r>
              <w:rPr>
                <w:color w:val="111827"/>
                <w:sz w:val="24"/>
              </w:rPr>
              <w:t>那哪怕指数再上去 也不过就是等回本而已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12:47  |  1206楼  |  狼大  |  UID 150058</w:t>
            </w:r>
          </w:p>
        </w:tc>
      </w:tr>
      <w:tr>
        <w:tc>
          <w:tcPr>
            <w:tcW w:type="dxa" w:w="10080"/>
          </w:tcPr>
          <w:p>
            <w:pPr>
              <w:spacing w:line="276" w:lineRule="auto" w:after="100"/>
            </w:pPr>
            <w:r>
              <w:rPr>
                <w:color w:val="111827"/>
                <w:sz w:val="24"/>
              </w:rPr>
              <w:t>Reply Post by 闻空言语 (2026-03-13 12:46):</w:t>
            </w:r>
          </w:p>
          <w:p>
            <w:pPr>
              <w:spacing w:line="276" w:lineRule="auto" w:after="100"/>
            </w:pPr>
            <w:r>
              <w:rPr>
                <w:color w:val="111827"/>
                <w:sz w:val="24"/>
              </w:rPr>
              <w:t>主要是最近外围太差了，不知道这个下轨无脑的买的策略还有没有效。</w:t>
            </w:r>
            <w:r>
              <w:br/>
            </w:r>
            <w:r>
              <w:rPr>
                <w:color w:val="111827"/>
                <w:sz w:val="24"/>
              </w:rPr>
              <w:t>那你长线逻辑变了吗？就因为老美干了伊朗？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12:51  |  476楼  |  村上吹树  |  UID 61395264</w:t>
            </w:r>
          </w:p>
        </w:tc>
      </w:tr>
      <w:tr>
        <w:tc>
          <w:tcPr>
            <w:tcW w:type="dxa" w:w="10080"/>
          </w:tcPr>
          <w:p>
            <w:pPr>
              <w:spacing w:line="276" w:lineRule="auto" w:after="100"/>
            </w:pPr>
            <w:r>
              <w:rPr>
                <w:sz w:val="20"/>
              </w:rPr>
              <w:t>Reply to Reply Post by 村上吹树 (2026-03-13 00:33)虽然昨晚喝醉了胡乱写了些中二的东西，但大伙要有信心哇。我们现在正处于AI奇点，科技+有色的史诗级大周期。这是属于我们的黄金时代。[s:a2:抢镜头]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12:52  |  1207楼  |  狼大  |  UID 150058</w:t>
            </w:r>
          </w:p>
        </w:tc>
      </w:tr>
      <w:tr>
        <w:tc>
          <w:tcPr>
            <w:tcW w:type="dxa" w:w="10080"/>
          </w:tcPr>
          <w:p>
            <w:pPr>
              <w:spacing w:line="276" w:lineRule="auto" w:after="100"/>
            </w:pPr>
            <w:r>
              <w:rPr>
                <w:color w:val="111827"/>
                <w:sz w:val="24"/>
              </w:rPr>
              <w:t>长线不动有长线不动的做法 我给策略了</w:t>
            </w:r>
            <w:r>
              <w:br/>
            </w:r>
            <w:r>
              <w:rPr>
                <w:color w:val="111827"/>
                <w:sz w:val="24"/>
              </w:rPr>
              <w:t>趋势上下操作我也给了加减的时机</w:t>
            </w:r>
            <w:r>
              <w:br/>
            </w:r>
            <w:r>
              <w:rPr>
                <w:color w:val="111827"/>
                <w:sz w:val="24"/>
              </w:rPr>
              <w:t>超短我也偶尔发了方向</w:t>
            </w:r>
            <w:r>
              <w:br/>
            </w:r>
            <w:r>
              <w:rPr>
                <w:color w:val="111827"/>
                <w:sz w:val="24"/>
              </w:rPr>
              <w:t>你们有没有发现是因为自己没有认清自己是哪类人 适合什么策略乱操作才亏的</w:t>
            </w:r>
            <w:r>
              <w:br/>
            </w:r>
            <w:r>
              <w:rPr>
                <w:color w:val="111827"/>
                <w:sz w:val="24"/>
              </w:rPr>
              <w:t>之前发的长文也说了 认清自己才能挣钱。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12:58  |  477楼  |  村上吹树  |  UID 61395264</w:t>
            </w:r>
          </w:p>
        </w:tc>
      </w:tr>
      <w:tr>
        <w:tc>
          <w:tcPr>
            <w:tcW w:type="dxa" w:w="10080"/>
          </w:tcPr>
          <w:p>
            <w:pPr>
              <w:spacing w:line="276" w:lineRule="auto" w:after="100"/>
            </w:pPr>
            <w:r>
              <w:rPr>
                <w:sz w:val="20"/>
              </w:rPr>
              <w:t>Reply to Reply Post by dsjohn5302 (2026-03-13 12:56)有色整体和科技最近K线走势是一样的，他们都有光明的未来。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13:02  |  516楼  |  zippo578  |  UID 65329649</w:t>
            </w:r>
          </w:p>
        </w:tc>
      </w:tr>
      <w:tr>
        <w:tc>
          <w:tcPr>
            <w:tcW w:type="dxa" w:w="10080"/>
          </w:tcPr>
          <w:p>
            <w:pPr>
              <w:spacing w:line="276" w:lineRule="auto" w:after="100"/>
            </w:pPr>
            <w:r>
              <w:rPr>
                <w:sz w:val="20"/>
              </w:rPr>
              <w:t>券商又蠕动了一下[s:ac:喷]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13:08  |  384楼  |  xbox  |  UID 331181</w:t>
            </w:r>
          </w:p>
        </w:tc>
      </w:tr>
      <w:tr>
        <w:tc>
          <w:tcPr>
            <w:tcW w:type="dxa" w:w="10080"/>
          </w:tcPr>
          <w:p>
            <w:pPr>
              <w:spacing w:line="276" w:lineRule="auto" w:after="100"/>
            </w:pPr>
            <w:r>
              <w:rPr>
                <w:sz w:val="20"/>
              </w:rPr>
              <w:t>银行又冒烟了，白线不会上穿黄线吧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13:33  |  517楼  |  zippo578  |  UID 65329649</w:t>
            </w:r>
          </w:p>
        </w:tc>
      </w:tr>
      <w:tr>
        <w:tc>
          <w:tcPr>
            <w:tcW w:type="dxa" w:w="10080"/>
          </w:tcPr>
          <w:p>
            <w:pPr>
              <w:spacing w:line="276" w:lineRule="auto" w:after="100"/>
            </w:pPr>
            <w:r>
              <w:rPr>
                <w:sz w:val="20"/>
              </w:rPr>
              <w:t>缩量到极致了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13:37  |  518楼  |  zippo578  |  UID 65329649</w:t>
            </w:r>
          </w:p>
        </w:tc>
      </w:tr>
      <w:tr>
        <w:tc>
          <w:tcPr>
            <w:tcW w:type="dxa" w:w="10080"/>
          </w:tcPr>
          <w:p>
            <w:pPr>
              <w:spacing w:line="276" w:lineRule="auto" w:after="100"/>
            </w:pPr>
            <w:r>
              <w:rPr>
                <w:sz w:val="20"/>
              </w:rPr>
              <w:t>Reply Post by 鱼饵啊啊 (2026-03-13 13:35):</w:t>
            </w:r>
          </w:p>
          <w:p>
            <w:pPr>
              <w:spacing w:line="276" w:lineRule="auto" w:after="100"/>
            </w:pPr>
            <w:r>
              <w:rPr>
                <w:sz w:val="20"/>
              </w:rPr>
              <w:t>我看ywk和马桶的量都腰斩了，该变盘了吧。</w:t>
            </w:r>
            <w:r>
              <w:br/>
            </w:r>
            <w:r>
              <w:rPr>
                <w:sz w:val="20"/>
              </w:rPr>
              <w:t>不知道方向是朝哪边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14:34  |  385楼  |  xbox  |  UID 331181</w:t>
            </w:r>
          </w:p>
        </w:tc>
      </w:tr>
      <w:tr>
        <w:tc>
          <w:tcPr>
            <w:tcW w:type="dxa" w:w="10080"/>
          </w:tcPr>
          <w:p>
            <w:pPr>
              <w:spacing w:line="276" w:lineRule="auto" w:after="100"/>
            </w:pPr>
            <w:r>
              <w:rPr>
                <w:sz w:val="20"/>
              </w:rPr>
              <w:t>这盘面真恶心，黄白线一起粘连下跌</w:t>
            </w:r>
          </w:p>
          <w:p>
            <w:pPr>
              <w:spacing w:line="276" w:lineRule="auto" w:after="100"/>
            </w:pPr>
            <w:r>
              <w:rPr>
                <w:sz w:val="20"/>
              </w:rPr>
              <w:t>砸破了周二的低点4097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14:39  |  519楼  |  zippo578  |  UID 65329649</w:t>
            </w:r>
          </w:p>
        </w:tc>
      </w:tr>
      <w:tr>
        <w:tc>
          <w:tcPr>
            <w:tcW w:type="dxa" w:w="10080"/>
          </w:tcPr>
          <w:p>
            <w:pPr>
              <w:spacing w:line="276" w:lineRule="auto" w:after="100"/>
            </w:pPr>
            <w:r>
              <w:rPr>
                <w:sz w:val="20"/>
              </w:rPr>
              <w:t>屌啊</w:t>
            </w:r>
            <w:r>
              <w:br/>
            </w:r>
            <w:r>
              <w:rPr>
                <w:sz w:val="20"/>
              </w:rPr>
              <w:t>连空单平仓反抽都没有[s:ac:瞎]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14:42  |  478楼  |  村上吹树  |  UID 61395264</w:t>
            </w:r>
          </w:p>
        </w:tc>
      </w:tr>
      <w:tr>
        <w:tc>
          <w:tcPr>
            <w:tcW w:type="dxa" w:w="10080"/>
          </w:tcPr>
          <w:p>
            <w:pPr>
              <w:spacing w:line="276" w:lineRule="auto" w:after="100"/>
            </w:pPr>
            <w:r>
              <w:rPr>
                <w:sz w:val="20"/>
              </w:rPr>
              <w:t>这样看，核建下周有溢价，我卖飞了[s:ac:哭笑]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14:48  |  176楼  |  一生一股绊倒铁盒  |  UID 64648193</w:t>
            </w:r>
          </w:p>
        </w:tc>
      </w:tr>
      <w:tr>
        <w:tc>
          <w:tcPr>
            <w:tcW w:type="dxa" w:w="10080"/>
          </w:tcPr>
          <w:p>
            <w:pPr>
              <w:spacing w:line="276" w:lineRule="auto" w:after="100"/>
            </w:pPr>
            <w:r>
              <w:rPr>
                <w:sz w:val="20"/>
              </w:rPr>
              <w:t>银行开始狂拉，画线4087？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14:49  |  289楼  |  灰兔尾  |  UID 60916468</w:t>
            </w:r>
          </w:p>
        </w:tc>
      </w:tr>
      <w:tr>
        <w:tc>
          <w:tcPr>
            <w:tcW w:type="dxa" w:w="10080"/>
          </w:tcPr>
          <w:p>
            <w:pPr>
              <w:spacing w:line="276" w:lineRule="auto" w:after="100"/>
            </w:pPr>
            <w:r>
              <w:rPr>
                <w:sz w:val="20"/>
              </w:rPr>
              <w:t>尾盘按计划打入计划仓位[s:ac:茶]无视噪音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14:50  |  1208楼  |  狼大  |  UID 150058</w:t>
            </w:r>
          </w:p>
        </w:tc>
      </w:tr>
      <w:tr>
        <w:tc>
          <w:tcPr>
            <w:tcW w:type="dxa" w:w="10080"/>
          </w:tcPr>
          <w:p>
            <w:pPr>
              <w:spacing w:line="276" w:lineRule="auto" w:after="100"/>
            </w:pPr>
            <w:r>
              <w:rPr>
                <w:color w:val="111827"/>
                <w:sz w:val="24"/>
              </w:rPr>
              <w:t>4080附近看看第三条腿能不能撑住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14:52  |  177楼  |  一生一股绊倒铁盒  |  UID 64648193</w:t>
            </w:r>
          </w:p>
        </w:tc>
      </w:tr>
      <w:tr>
        <w:tc>
          <w:tcPr>
            <w:tcW w:type="dxa" w:w="10080"/>
          </w:tcPr>
          <w:p>
            <w:pPr>
              <w:spacing w:line="276" w:lineRule="auto" w:after="100"/>
            </w:pPr>
            <w:r>
              <w:rPr>
                <w:sz w:val="20"/>
              </w:rPr>
              <w:t>Reply Post by pogoOo (2026-03-13 14:49):</w:t>
            </w:r>
          </w:p>
          <w:p>
            <w:pPr>
              <w:spacing w:line="276" w:lineRule="auto" w:after="100"/>
            </w:pPr>
            <w:r>
              <w:rPr>
                <w:sz w:val="20"/>
              </w:rPr>
              <w:t>不是 银行狂拉在哪 不也一样往下掉吗</w:t>
            </w:r>
          </w:p>
          <w:p>
            <w:pPr>
              <w:spacing w:line="276" w:lineRule="auto" w:after="100"/>
            </w:pPr>
            <w:r>
              <w:rPr>
                <w:sz w:val="20"/>
              </w:rPr>
              <w:t>你看成交量啊，这么密的红线难道是散户和机构买出来的？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14:53  |  386楼  |  xbox  |  UID 331181</w:t>
            </w:r>
          </w:p>
        </w:tc>
      </w:tr>
      <w:tr>
        <w:tc>
          <w:tcPr>
            <w:tcW w:type="dxa" w:w="10080"/>
          </w:tcPr>
          <w:p>
            <w:pPr>
              <w:spacing w:line="276" w:lineRule="auto" w:after="100"/>
            </w:pPr>
            <w:r>
              <w:rPr>
                <w:sz w:val="20"/>
              </w:rPr>
              <w:t>恶心，能收回多少？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14:58  |  1209楼  |  狼大  |  UID 150058</w:t>
            </w:r>
          </w:p>
        </w:tc>
      </w:tr>
      <w:tr>
        <w:tc>
          <w:tcPr>
            <w:tcW w:type="dxa" w:w="10080"/>
          </w:tcPr>
          <w:p>
            <w:pPr>
              <w:spacing w:line="276" w:lineRule="auto" w:after="100"/>
            </w:pPr>
            <w:r>
              <w:rPr>
                <w:color w:val="111827"/>
                <w:sz w:val="24"/>
              </w:rPr>
              <w:t>Reply Post by 子午卯酉甲乙丙丁 (2026-03-13 14:57):</w:t>
            </w:r>
          </w:p>
          <w:p>
            <w:pPr>
              <w:spacing w:line="276" w:lineRule="auto" w:after="100"/>
            </w:pPr>
            <w:r>
              <w:rPr>
                <w:color w:val="111827"/>
                <w:sz w:val="24"/>
              </w:rPr>
              <w:t>狼大，银行动作。算是国家队表态了吧？</w:t>
            </w:r>
            <w:r>
              <w:br/>
            </w:r>
            <w:r>
              <w:rPr>
                <w:color w:val="111827"/>
                <w:sz w:val="24"/>
              </w:rPr>
              <w:t>兜底没意思啊 你不懂买什么啊 第三条腿只能看涨起来的确定性 不能抄底的。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14:59  |  387楼  |  xbox  |  UID 331181</w:t>
            </w:r>
          </w:p>
        </w:tc>
      </w:tr>
      <w:tr>
        <w:tc>
          <w:tcPr>
            <w:tcW w:type="dxa" w:w="10080"/>
          </w:tcPr>
          <w:p>
            <w:pPr>
              <w:spacing w:line="276" w:lineRule="auto" w:after="100"/>
            </w:pPr>
            <w:r>
              <w:rPr>
                <w:sz w:val="20"/>
              </w:rPr>
              <w:t>寒王完成任务？竞价砸绿了？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15:11  |  291楼  |  灰兔尾  |  UID 60916468</w:t>
            </w:r>
          </w:p>
        </w:tc>
      </w:tr>
      <w:tr>
        <w:tc>
          <w:tcPr>
            <w:tcW w:type="dxa" w:w="10080"/>
          </w:tcPr>
          <w:p>
            <w:pPr>
              <w:spacing w:line="276" w:lineRule="auto" w:after="100"/>
            </w:pPr>
            <w:r>
              <w:rPr>
                <w:sz w:val="20"/>
              </w:rPr>
              <w:t>Reply Post by #anony_f816bba7246982ff0334e78d08b06e4c(46787楼) (2026-03-13 15:06):</w:t>
            </w:r>
          </w:p>
          <w:p>
            <w:pPr>
              <w:spacing w:line="276" w:lineRule="auto" w:after="100"/>
            </w:pPr>
            <w:r>
              <w:rPr>
                <w:sz w:val="20"/>
              </w:rPr>
              <w:t>目前肯定算弱势震荡，但是有日内波动，日内高抛低吸找对节奏还算舒服，比如今天急拉你就跟着资金卖，现在这个行情不用怕卖飞，尾盘再接回来，我今天就是这么做的</w:t>
            </w:r>
          </w:p>
          <w:p>
            <w:pPr>
              <w:spacing w:line="276" w:lineRule="auto" w:after="100"/>
            </w:pPr>
            <w:r>
              <w:rPr>
                <w:sz w:val="20"/>
              </w:rPr>
              <w:t>好消息是现在一直在缩量，我感觉也差不多砸不动了，有点像2.11的那根k，你如果乐观的话也可以类比12.18的那根k，都是过高之后二次缩量回踩，通富现在筹码结构不太好看，但是如果这个位置急杀直接看洗盘，大胆接一笔吃个反抽T出仓位上就好看多了，不用怕是出货，主力的货在一月底已经出的差不多了，这个位置出给鬼差不多，你看看十一十二月的日k，对比一下现在</w:t>
            </w:r>
          </w:p>
          <w:p>
            <w:pPr>
              <w:spacing w:line="276" w:lineRule="auto" w:after="100"/>
            </w:pPr>
            <w:r>
              <w:rPr>
                <w:sz w:val="20"/>
              </w:rPr>
              <w:t>不知道怎么点到匿名了，我也算是实名混潭了，我不匿一次我自己都不知道我这个号是牛子，还不错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15:15  |  137楼  |  夜骰2号机  |  UID 66908070</w:t>
            </w:r>
          </w:p>
        </w:tc>
      </w:tr>
      <w:tr>
        <w:tc>
          <w:tcPr>
            <w:tcW w:type="dxa" w:w="10080"/>
          </w:tcPr>
          <w:p>
            <w:pPr>
              <w:spacing w:line="276" w:lineRule="auto" w:after="100"/>
            </w:pPr>
            <w:r>
              <w:rPr>
                <w:sz w:val="20"/>
              </w:rPr>
              <w:t>我中午说不能买吧[s:ac:哭笑]不要总是过于乐观，大A最近比日韩硬多了很多人是不是忘了慢牛的大盘也有跌超2%的时候。又不是无限子弹能一直抄，控制仓位，真确定企稳了再买</w:t>
            </w:r>
            <w:r>
              <w:br/>
            </w:r>
            <w:r>
              <w:rPr>
                <w:sz w:val="20"/>
              </w:rPr>
              <w:t>上证收4095，最低点4086，没破震荡下沿4082，我自己的标准觉得没事。活跃市值和上证日线MACD敞口增大，又有得等了</w:t>
            </w:r>
            <w:r>
              <w:br/>
            </w:r>
            <w:r>
              <w:rPr>
                <w:sz w:val="20"/>
              </w:rPr>
              <w:t>今天下跌的注意成交量，显著放大量的，尤其是破位了的很可能会成为阻力，下周不能放量反包赶紧跑。缩量跌且在长期线上的没啥事，大盘带的只能说主动性差点，等电风扇转过来就好</w:t>
            </w:r>
            <w:r>
              <w:br/>
            </w:r>
            <w:r>
              <w:rPr>
                <w:sz w:val="20"/>
              </w:rPr>
              <w:t>还说下周埋伏下华为呢，一看华胜跌停了[s:ac:哭笑]量倒是还好，看看下周能不能踩一脚弹起来</w:t>
            </w:r>
            <w:r>
              <w:br/>
            </w:r>
            <w:r>
              <w:rPr>
                <w:sz w:val="20"/>
              </w:rPr>
              <w:t>别急，心浮气躁的时候就去干点别的换换心情，逆风的时候登高而呼可不就灌你一嘴沙子么，耐心等着就好了[s:ac:goodjob]实在没事干就把自己过去的交易复盘总结一下怎么提高胜率，不要被市场和新闻的各种噪音乱了心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15:18  |  479楼  |  村上吹树  |  UID 61395264</w:t>
            </w:r>
          </w:p>
        </w:tc>
      </w:tr>
      <w:tr>
        <w:tc>
          <w:tcPr>
            <w:tcW w:type="dxa" w:w="10080"/>
          </w:tcPr>
          <w:p>
            <w:pPr>
              <w:spacing w:line="276" w:lineRule="auto" w:after="100"/>
            </w:pPr>
            <w:r>
              <w:rPr>
                <w:sz w:val="20"/>
              </w:rPr>
              <w:t>周末愉快。接下来耐心等GTC大会和美光财报。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15:36  |  37楼  |  September_L  |  UID 5337595</w:t>
            </w:r>
          </w:p>
        </w:tc>
      </w:tr>
      <w:tr>
        <w:tc>
          <w:tcPr>
            <w:tcW w:type="dxa" w:w="10080"/>
          </w:tcPr>
          <w:p>
            <w:pPr>
              <w:spacing w:line="276" w:lineRule="auto" w:after="100"/>
            </w:pPr>
            <w:r>
              <w:rPr>
                <w:sz w:val="20"/>
              </w:rPr>
              <w:t>行情不好，心情都不好。狼大可以推荐一些有关交易的书看吗？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16:50  |  1210楼  |  狼大  |  UID 150058</w:t>
            </w:r>
          </w:p>
        </w:tc>
      </w:tr>
      <w:tr>
        <w:tc>
          <w:tcPr>
            <w:tcW w:type="dxa" w:w="10080"/>
          </w:tcPr>
          <w:p>
            <w:pPr>
              <w:spacing w:line="276" w:lineRule="auto" w:after="100"/>
            </w:pPr>
            <w:r>
              <w:rPr>
                <w:color w:val="111827"/>
                <w:sz w:val="24"/>
              </w:rPr>
              <w:t>有个好现象 下午2点后去港股抄底资金蛮多的 这些钱蛮聪明 胜率还可以的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17:40  |  1211楼  |  狼大  |  UID 150058</w:t>
            </w:r>
          </w:p>
        </w:tc>
      </w:tr>
      <w:tr>
        <w:tc>
          <w:tcPr>
            <w:tcW w:type="dxa" w:w="10080"/>
          </w:tcPr>
          <w:p>
            <w:pPr>
              <w:spacing w:line="276" w:lineRule="auto" w:after="100"/>
            </w:pPr>
            <w:r>
              <w:rPr>
                <w:color w:val="111827"/>
                <w:sz w:val="24"/>
              </w:rPr>
              <w:t>Reply Post by 冷酷鸡腿堡game (2026-03-13 17:19):</w:t>
            </w:r>
          </w:p>
          <w:p>
            <w:pPr>
              <w:spacing w:line="276" w:lineRule="auto" w:after="100"/>
            </w:pPr>
            <w:r>
              <w:rPr>
                <w:color w:val="111827"/>
                <w:sz w:val="24"/>
              </w:rPr>
              <w:t>看到新闻了，南向170e</w:t>
            </w:r>
            <w:r>
              <w:br/>
            </w:r>
            <w:r>
              <w:rPr>
                <w:color w:val="111827"/>
                <w:sz w:val="24"/>
              </w:rPr>
              <w:t>为啥说胜率可以呢</w:t>
            </w:r>
            <w:r>
              <w:br/>
            </w:r>
            <w:r>
              <w:rPr>
                <w:color w:val="111827"/>
                <w:sz w:val="24"/>
              </w:rPr>
              <w:t>前几天他们抄了个底还T出去了 蛮厉害的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18:36  |  39楼  |  September_L  |  UID 5337595</w:t>
            </w:r>
          </w:p>
        </w:tc>
      </w:tr>
      <w:tr>
        <w:tc>
          <w:tcPr>
            <w:tcW w:type="dxa" w:w="10080"/>
          </w:tcPr>
          <w:p>
            <w:pPr>
              <w:spacing w:line="276" w:lineRule="auto" w:after="100"/>
            </w:pPr>
            <w:r>
              <w:rPr>
                <w:sz w:val="20"/>
              </w:rPr>
              <w:t>这个月已经-5.77%了，已经开始亏本金了，亏麻了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18:50  |  1212楼  |  狼大  |  UID 150058</w:t>
            </w:r>
          </w:p>
        </w:tc>
      </w:tr>
      <w:tr>
        <w:tc>
          <w:tcPr>
            <w:tcW w:type="dxa" w:w="10080"/>
          </w:tcPr>
          <w:p>
            <w:pPr>
              <w:spacing w:line="276" w:lineRule="auto" w:after="100"/>
            </w:pPr>
            <w:r>
              <w:rPr>
                <w:color w:val="111827"/>
                <w:sz w:val="24"/>
              </w:rPr>
              <w:t>Reply Post by ptydd (2026-03-13 18:23):</w:t>
            </w:r>
          </w:p>
          <w:p>
            <w:pPr>
              <w:spacing w:line="276" w:lineRule="auto" w:after="100"/>
            </w:pPr>
            <w:r>
              <w:rPr>
                <w:color w:val="111827"/>
                <w:sz w:val="24"/>
              </w:rPr>
              <w:t>狼大，想请教一下，长线如果因为这次突发事件出现亏损，是适时加仓还是原地卧倒更为合理。之前喜欢腾挪做T降低成本，但是这次觉得特别难，谢谢狼大&amp;#128591;</w:t>
            </w:r>
            <w:r>
              <w:br/>
            </w:r>
            <w:r>
              <w:rPr>
                <w:color w:val="111827"/>
                <w:sz w:val="24"/>
              </w:rPr>
              <w:t>之前也说过了啊 长期周线级别没破 黑天鹅带出来的位置就是加仓最好机会 不然拿什么时候加仓？总不能追涨吧</w:t>
            </w:r>
            <w:r>
              <w:br/>
            </w:r>
            <w:r>
              <w:rPr>
                <w:color w:val="111827"/>
                <w:sz w:val="24"/>
              </w:rPr>
              <w:t>不过这是长线操作逻辑 不是短线的。短线要看题材的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19:25  |  1213楼  |  狼大  |  UID 150058</w:t>
            </w:r>
          </w:p>
        </w:tc>
      </w:tr>
      <w:tr>
        <w:tc>
          <w:tcPr>
            <w:tcW w:type="dxa" w:w="10080"/>
          </w:tcPr>
          <w:p>
            <w:pPr>
              <w:spacing w:line="276" w:lineRule="auto" w:after="100"/>
            </w:pPr>
            <w:r>
              <w:rPr>
                <w:color w:val="111827"/>
                <w:sz w:val="24"/>
              </w:rPr>
              <w:t>Reply Post by 鱼饵啊啊 (2026-03-13 18:59):</w:t>
            </w:r>
          </w:p>
          <w:p>
            <w:pPr>
              <w:spacing w:line="276" w:lineRule="auto" w:after="100"/>
            </w:pPr>
            <w:r>
              <w:rPr>
                <w:color w:val="111827"/>
                <w:sz w:val="24"/>
              </w:rPr>
              <w:t>狼大问一下，比如马桶， 想问问140后第二天放量阴你减仓了吗？ 115的0.618位置左右你肯定补了仓位吧？后边尝试摸前高后，再也没突破这个高点是不是也可以考虑把115左右的加仓再次T出？</w:t>
            </w:r>
          </w:p>
          <w:p>
            <w:pPr>
              <w:spacing w:line="276" w:lineRule="auto" w:after="100"/>
            </w:pPr>
            <w:r>
              <w:rPr>
                <w:color w:val="111827"/>
                <w:sz w:val="24"/>
              </w:rPr>
              <w:t>还是一直锁了没动过？</w:t>
            </w:r>
            <w:r>
              <w:br/>
            </w:r>
            <w:r>
              <w:rPr>
                <w:color w:val="111827"/>
                <w:sz w:val="24"/>
              </w:rPr>
              <w:t>我当时在做别的 AI硬我只做了长鑫博创和FLH的T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19:29  |  138楼  |  夜骰2号机  |  UID 66908070</w:t>
            </w:r>
          </w:p>
        </w:tc>
      </w:tr>
      <w:tr>
        <w:tc>
          <w:tcPr>
            <w:tcW w:type="dxa" w:w="10080"/>
          </w:tcPr>
          <w:p>
            <w:pPr>
              <w:spacing w:line="276" w:lineRule="auto" w:after="100"/>
            </w:pPr>
            <w:r>
              <w:rPr>
                <w:sz w:val="20"/>
              </w:rPr>
              <w:t>Reply to Reply Post by #anony_1ea9a0175bcca7f06f4397c0b11c0266(47008楼) (2026-03-13 18:49)</w:t>
            </w:r>
            <w:r>
              <w:br/>
            </w:r>
            <w:r>
              <w:rPr>
                <w:sz w:val="20"/>
              </w:rPr>
              <w:t>这就是为啥一直强调要控制仓位，长线向上的趋势是确定的，但重仓吃调整如果成本很高的话看着账面每天一点点在减少，所谓的坚持长线的逻辑和信心都会被动摇</w:t>
            </w:r>
            <w:r>
              <w:br/>
            </w:r>
            <w:r>
              <w:rPr>
                <w:sz w:val="20"/>
              </w:rPr>
              <w:t>像我去年重仓钨的时候，就是觉得这玩意儿很有潜力，军工高精尖什么的都会用，但一调整就是半年，还要面对各种主力的破位洗盘，这个时候看着别人在新主线里开香槟自己真的耐得住么</w:t>
            </w:r>
            <w:r>
              <w:br/>
            </w:r>
            <w:r>
              <w:rPr>
                <w:sz w:val="20"/>
              </w:rPr>
              <w:t>受不了就逢高减下来，不要在暴跌的时候卖，咬着牙也得等涨回来一点被阻力拦住的时候再走，要不走了发现马上涨起来了更难受。也别全清了，减到不影响的程度就行了，不然调整结束自己没仓位把这事忘了没接回来，一年以后回看又该后悔当初怎么没坚持住</w:t>
            </w:r>
            <w:r>
              <w:br/>
            </w:r>
            <w:r>
              <w:rPr>
                <w:sz w:val="20"/>
              </w:rPr>
              <w:t>不要高估人性，不要考验自己[s:a2:不明觉厉]长跑不在于每个检查点你跑了第几名，而是最后坚持到终点的人里有没有你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20:02  |  139楼  |  夜骰2号机  |  UID 66908070</w:t>
            </w:r>
          </w:p>
        </w:tc>
      </w:tr>
      <w:tr>
        <w:tc>
          <w:tcPr>
            <w:tcW w:type="dxa" w:w="10080"/>
          </w:tcPr>
          <w:p>
            <w:pPr>
              <w:spacing w:line="276" w:lineRule="auto" w:after="100"/>
            </w:pPr>
            <w:r>
              <w:rPr>
                <w:sz w:val="20"/>
              </w:rPr>
              <w:t>Reply to Reply Post by 鱼饵啊啊 (2026-03-13 18:59)</w:t>
            </w:r>
            <w:r>
              <w:br/>
            </w:r>
            <w:r>
              <w:rPr>
                <w:sz w:val="20"/>
              </w:rPr>
              <w:t>要是想控制回撤就不要舍不得筹码，但是长线票，那你就要把你这个票的仓位做个划分，比如里面有多少股是锁死的跌到1块钱都不卖就等大盘见顶，剩下的都可以T</w:t>
            </w:r>
            <w:r>
              <w:br/>
            </w:r>
            <w:r>
              <w:rPr>
                <w:sz w:val="20"/>
              </w:rPr>
              <w:t>1月29，一波加速拉升的最高点异常放量跌，按纪律卖，卖多少自己定但多少要信邪</w:t>
            </w:r>
            <w:r>
              <w:br/>
            </w:r>
            <w:r>
              <w:rPr>
                <w:sz w:val="20"/>
              </w:rPr>
              <w:t>跌下来之后持续检验113平台的支撑效果，2月10号地量可以买，或者等到25号确认过12号的放量阳之后不破113支撑可以买</w:t>
            </w:r>
            <w:r>
              <w:br/>
            </w:r>
            <w:r>
              <w:rPr>
                <w:sz w:val="20"/>
              </w:rPr>
              <w:t>从27号开始挑战1月29那根阴线，一个星期不放量全没上去天天上影线，明显有压力，把之前2月低吸的卖咯，那后面跌下来一点都不疼，至今仍在考验113支撑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20:24  |  140楼  |  夜骰2号机  |  UID 66908070</w:t>
            </w:r>
          </w:p>
        </w:tc>
      </w:tr>
      <w:tr>
        <w:tc>
          <w:tcPr>
            <w:tcW w:type="dxa" w:w="10080"/>
          </w:tcPr>
          <w:p>
            <w:pPr>
              <w:spacing w:line="276" w:lineRule="auto" w:after="100"/>
            </w:pPr>
            <w:r>
              <w:rPr>
                <w:sz w:val="20"/>
              </w:rPr>
              <w:t>Reply to Reply Post by 鱼饵啊啊 (2026-03-13 20:09)</w:t>
            </w:r>
            <w:r>
              <w:br/>
            </w:r>
            <w:r>
              <w:rPr>
                <w:sz w:val="20"/>
              </w:rPr>
              <w:t>它现在就跟大盘一样是区间震荡嘛，113到135，放量上去或者下来第二天没回去视为突破区间</w:t>
            </w:r>
            <w:r>
              <w:br/>
            </w:r>
            <w:r>
              <w:rPr>
                <w:sz w:val="20"/>
              </w:rPr>
              <w:t>操作对应策略，长线不动死拿就是等最后我要验牌，底仓+做T就是经常看盘的时候找点事干，单边行情的时候前者好一点，震荡行情的时候后者好一点，其实无所谓的最后不一定哪种赚得多呢，选一种自己舒服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21:01  |  141楼  |  夜骰2号机  |  UID 66908070</w:t>
            </w:r>
          </w:p>
        </w:tc>
      </w:tr>
      <w:tr>
        <w:tc>
          <w:tcPr>
            <w:tcW w:type="dxa" w:w="10080"/>
          </w:tcPr>
          <w:p>
            <w:pPr>
              <w:spacing w:line="276" w:lineRule="auto" w:after="100"/>
            </w:pPr>
            <w:r>
              <w:rPr>
                <w:sz w:val="20"/>
              </w:rPr>
              <w:t>Reply to Reply Post by 两极反转我要成功 (2026-03-13 20:33)</w:t>
            </w:r>
            <w:r>
              <w:br/>
            </w:r>
            <w:r>
              <w:rPr>
                <w:sz w:val="20"/>
              </w:rPr>
              <w:t>个股的上下沿是看成交量，找最大的那几根，因为成交量代表了筹码的位置，而这些筹码会成为阶段性的共识。比如黄金去年我大仓位是670买的，现在是1100多，但是现在你问别人黄金1000块卖你你要不要别人肯定不嫌贵你最好全给我，因为在高位的成交量太大了，对这个东西价格的共识已经上移了，像房地产那种就属于下移了，股票的筹码价格也是同样的道理</w:t>
            </w:r>
            <w:r>
              <w:br/>
            </w:r>
            <w:r>
              <w:rPr>
                <w:sz w:val="20"/>
              </w:rPr>
              <w:t>大盘的上下沿因为有权重还有龙队画线的问题其实就看走势就行，因为强控盘所以很多东西是失真的，每次的转折拐点往左去找，当然跟个股一样天量成交的也很重要，上下沿一卡大差不差</w:t>
            </w:r>
            <w:r>
              <w:br/>
            </w:r>
            <w:r>
              <w:rPr>
                <w:sz w:val="20"/>
              </w:rPr>
              <w:t>不用太严格必须精准到个位啥的，技术指标只是个参考，是辅助判断的工具，比如大家都知道红绿灯黄灯闪的时候要变灯了，算是种常见的沟通信号。实际上盘中会因为市场的惯性和突发情况出现各种波动，但最后的收盘点一定是一天整个市场各方势力多空博弈交出来的结果，这个是很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00:14  |  142楼  |  夜骰2号机  |  UID 66908070</w:t>
            </w:r>
          </w:p>
        </w:tc>
      </w:tr>
      <w:tr>
        <w:tc>
          <w:tcPr>
            <w:tcW w:type="dxa" w:w="10080"/>
          </w:tcPr>
          <w:p>
            <w:pPr>
              <w:spacing w:line="276" w:lineRule="auto" w:after="100"/>
            </w:pPr>
            <w:r>
              <w:rPr>
                <w:sz w:val="20"/>
              </w:rPr>
              <w:t>Reply to Reply Post by 橙伊 (2026-03-13 22:18)</w:t>
            </w:r>
            <w:r>
              <w:br/>
            </w:r>
            <w:r>
              <w:rPr>
                <w:sz w:val="20"/>
              </w:rPr>
              <w:t>晶晨是一个即将结束79-97调整期的形态，第一次天量11月18号长期线还都在往下走，到第二次天量2月12号长期线已经放平了，再调一次把长短期趋势从上到下按顺序排列好全部拐头向上就持续看涨了</w:t>
            </w:r>
            <w:r>
              <w:br/>
            </w:r>
            <w:r>
              <w:rPr>
                <w:sz w:val="20"/>
              </w:rPr>
              <w:t>稳健点就区间下半部分建仓或者等它把线全调好了再来，或者随便买先按震荡做成本都行，看着挺健康的，去年8月的庄没走一直在洗盘，突破之后第一目标118第二目标130第三目标150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11:16  |  520楼  |  zippo578  |  UID 65329649</w:t>
            </w:r>
          </w:p>
        </w:tc>
      </w:tr>
      <w:tr>
        <w:tc>
          <w:tcPr>
            <w:tcW w:type="dxa" w:w="10080"/>
          </w:tcPr>
          <w:p>
            <w:pPr>
              <w:spacing w:line="276" w:lineRule="auto" w:after="100"/>
            </w:pPr>
            <w:r>
              <w:rPr>
                <w:sz w:val="20"/>
              </w:rPr>
              <w:t>早上刷到个UP对这次外围的几个数据做了分析，个人觉得解释的比较靠谱</w:t>
            </w:r>
            <w:r>
              <w:br/>
            </w:r>
            <w:r>
              <w:rPr>
                <w:sz w:val="20"/>
              </w:rPr>
              <w:t>结论是比口罩时候要严重</w:t>
            </w:r>
            <w:r>
              <w:br/>
            </w:r>
            <w:r>
              <w:rPr>
                <w:sz w:val="20"/>
              </w:rPr>
              <w:t>海峡每天少2000W桶，和那会一致</w:t>
            </w:r>
            <w:r>
              <w:br/>
            </w:r>
            <w:r>
              <w:rPr>
                <w:sz w:val="20"/>
              </w:rPr>
              <w:t>但是当时是大部分社会行为是停摆的</w:t>
            </w:r>
            <w:r>
              <w:br/>
            </w:r>
            <w:r>
              <w:rPr>
                <w:sz w:val="20"/>
              </w:rPr>
              <w:t>现在几乎所有的需求都在，所以航空燃油最先是飙到220</w:t>
            </w:r>
          </w:p>
          <w:p>
            <w:pPr>
              <w:spacing w:line="276" w:lineRule="auto" w:after="100"/>
            </w:pPr>
            <w:r>
              <w:rPr>
                <w:sz w:val="20"/>
              </w:rPr>
              <w:t>最奇葩的是，开打前，各种模型，预估，研报，其实已经对原油给了10刀的溢价</w:t>
            </w:r>
            <w:r>
              <w:br/>
            </w:r>
            <w:r>
              <w:rPr>
                <w:sz w:val="20"/>
              </w:rPr>
              <w:t>但是后面的事大家都知道了，</w:t>
            </w:r>
            <w:r>
              <w:br/>
            </w:r>
            <w:r>
              <w:rPr>
                <w:sz w:val="20"/>
              </w:rPr>
              <w:t>曹操都知道8万个馒头都得啃半月</w:t>
            </w:r>
            <w:r>
              <w:br/>
            </w:r>
            <w:r>
              <w:rPr>
                <w:sz w:val="20"/>
              </w:rPr>
              <w:t>朗子特么一亿人[s:ac:呆]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11:30  |  521楼  |  zippo578  |  UID 65329649</w:t>
            </w:r>
          </w:p>
        </w:tc>
      </w:tr>
      <w:tr>
        <w:tc>
          <w:tcPr>
            <w:tcW w:type="dxa" w:w="10080"/>
          </w:tcPr>
          <w:p>
            <w:pPr>
              <w:spacing w:line="276" w:lineRule="auto" w:after="100"/>
            </w:pPr>
            <w:r>
              <w:rPr>
                <w:sz w:val="20"/>
              </w:rPr>
              <w:t>Reply Post by 鱼饵啊啊 (2026-03-14 11:23):</w:t>
            </w:r>
          </w:p>
          <w:p>
            <w:pPr>
              <w:spacing w:line="276" w:lineRule="auto" w:after="100"/>
            </w:pPr>
            <w:r>
              <w:rPr>
                <w:sz w:val="20"/>
              </w:rPr>
              <w:t>侧面说明这次大a是真的硬[s:ac:呆]</w:t>
            </w:r>
            <w:r>
              <w:br/>
            </w:r>
            <w:r>
              <w:rPr>
                <w:sz w:val="20"/>
              </w:rPr>
              <w:t>油价这个样子，已经超出所有人预判了</w:t>
            </w:r>
            <w:r>
              <w:br/>
            </w:r>
            <w:r>
              <w:rPr>
                <w:sz w:val="20"/>
              </w:rPr>
              <w:t>川子能把事搞这样也是牛批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11:46  |  143楼  |  夜骰2号机  |  UID 66908070</w:t>
            </w:r>
          </w:p>
        </w:tc>
      </w:tr>
      <w:tr>
        <w:tc>
          <w:tcPr>
            <w:tcW w:type="dxa" w:w="10080"/>
          </w:tcPr>
          <w:p>
            <w:pPr>
              <w:spacing w:line="276" w:lineRule="auto" w:after="100"/>
            </w:pPr>
            <w:r>
              <w:rPr>
                <w:sz w:val="20"/>
              </w:rPr>
              <w:t>Reply to Reply Post by sujac0203 (2026-03-14 02:01)</w:t>
            </w:r>
            <w:r>
              <w:br/>
            </w:r>
            <w:r>
              <w:rPr>
                <w:sz w:val="20"/>
              </w:rPr>
              <w:t>没，前两个就是前高，它顶部没有明显的出货，而是半山腰放量破位下来的，下来以后在低位区间反反复复地震荡洗盘，而最低价又没有低于它自己最开始的建仓价格，那么调整结束之后就一定会去冲前高，华翔也是类似的情况。第三个价格是高低点加减法算的大致目标，折腾了这么久总得让人家赚钱吧，最后加速阶段实际到哪还是要看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11:49  |  144楼  |  夜骰2号机  |  UID 66908070</w:t>
            </w:r>
          </w:p>
        </w:tc>
      </w:tr>
      <w:tr>
        <w:tc>
          <w:tcPr>
            <w:tcW w:type="dxa" w:w="10080"/>
          </w:tcPr>
          <w:p>
            <w:pPr>
              <w:spacing w:line="276" w:lineRule="auto" w:after="100"/>
            </w:pPr>
            <w:r>
              <w:rPr>
                <w:sz w:val="20"/>
              </w:rPr>
              <w:t>Reply to Reply Post by 橙伊 (2026-03-14 09:32)</w:t>
            </w:r>
            <w:r>
              <w:br/>
            </w:r>
            <w:r>
              <w:rPr>
                <w:sz w:val="20"/>
              </w:rPr>
              <w:t>没事，踏实拿着，图形非常大概率是洗盘吃筹码，主线题材，业绩也不错，这有什么可操心的，底仓拿好，留一部分活动仓位跟着主力没事做做T等起飞就行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12:38  |  522楼  |  zippo578  |  UID 65329649</w:t>
            </w:r>
          </w:p>
        </w:tc>
      </w:tr>
      <w:tr>
        <w:tc>
          <w:tcPr>
            <w:tcW w:type="dxa" w:w="10080"/>
          </w:tcPr>
          <w:p>
            <w:pPr>
              <w:spacing w:line="276" w:lineRule="auto" w:after="100"/>
            </w:pPr>
            <w:r>
              <w:rPr>
                <w:sz w:val="20"/>
              </w:rPr>
              <w:t>Reply Post by KingatsuOxO (2026-03-14 12:31):</w:t>
            </w:r>
          </w:p>
          <w:p>
            <w:pPr>
              <w:spacing w:line="276" w:lineRule="auto" w:after="100"/>
            </w:pPr>
            <w:r>
              <w:rPr>
                <w:sz w:val="20"/>
              </w:rPr>
              <w:t>./mon_202603/14/jmQ2x-hz6dZjT3cSxi-wt.jpg.medium.jpg[s:ac:哭笑]这保真吗</w:t>
            </w:r>
            <w:r>
              <w:br/>
            </w:r>
            <w:r>
              <w:rPr>
                <w:sz w:val="20"/>
              </w:rPr>
              <w:t>一眼假</w:t>
            </w:r>
            <w:r>
              <w:br/>
            </w:r>
            <w:r>
              <w:rPr>
                <w:sz w:val="20"/>
              </w:rPr>
              <w:t>怎么界定用啥货币结算[s:ac:哭笑]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20:52  |  160楼  |  sora496  |  UID 38090976</w:t>
            </w:r>
          </w:p>
        </w:tc>
      </w:tr>
      <w:tr>
        <w:tc>
          <w:tcPr>
            <w:tcW w:type="dxa" w:w="10080"/>
          </w:tcPr>
          <w:p>
            <w:pPr>
              <w:spacing w:line="276" w:lineRule="auto" w:after="100"/>
            </w:pPr>
            <w:r>
              <w:rPr>
                <w:sz w:val="20"/>
              </w:rPr>
              <w:t>Reply to Reply Post by 鱼饵啊啊 (2026-03-13 20:09)我看你们的思考就已经是在思考是不是这里我应该清仓了，清仓了我是不是三月就可以少亏一点了，但是你有没有考虑过为什么能吃到涨幅，这里大部分票下去的原因是战争，那么清仓的原因是因为看好战争的持续性，以及a股的见顶，还是说感觉上我那会卖就不会吃到下跌，当初我要是怎么怎么样就怎么怎么了，那你有没有遵守你的纪律，还是觉得自己去别的票能赚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20:54  |  161楼  |  sora496  |  UID 38090976</w:t>
            </w:r>
          </w:p>
        </w:tc>
      </w:tr>
      <w:tr>
        <w:tc>
          <w:tcPr>
            <w:tcW w:type="dxa" w:w="10080"/>
          </w:tcPr>
          <w:p>
            <w:pPr>
              <w:spacing w:line="276" w:lineRule="auto" w:after="100"/>
            </w:pPr>
            <w:r>
              <w:rPr>
                <w:sz w:val="20"/>
              </w:rPr>
              <w:t>Reply to Reply Post by kkk_facai (2026-03-15 18:05)不需要，石油是现代化工和能源之母，石油涨直接拉爆通胀。对，所有通胀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20:56  |  162楼  |  sora496  |  UID 38090976</w:t>
            </w:r>
          </w:p>
        </w:tc>
      </w:tr>
      <w:tr>
        <w:tc>
          <w:tcPr>
            <w:tcW w:type="dxa" w:w="10080"/>
          </w:tcPr>
          <w:p>
            <w:pPr>
              <w:spacing w:line="276" w:lineRule="auto" w:after="100"/>
            </w:pPr>
            <w:r>
              <w:rPr>
                <w:sz w:val="20"/>
              </w:rPr>
              <w:t>Reply to Reply Post by 明天反包 (2026-03-15 10:59)友情提示绝大部分量化要验资500个起步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21:40  |  163楼  |  sora496  |  UID 38090976</w:t>
            </w:r>
          </w:p>
        </w:tc>
      </w:tr>
      <w:tr>
        <w:tc>
          <w:tcPr>
            <w:tcW w:type="dxa" w:w="10080"/>
          </w:tcPr>
          <w:p>
            <w:pPr>
              <w:spacing w:line="276" w:lineRule="auto" w:after="100"/>
            </w:pPr>
            <w:r>
              <w:rPr>
                <w:sz w:val="20"/>
              </w:rPr>
              <w:t>Reply to Reply Post by 你看看你？ (2026-03-15 21:14)他上岛就清仓啊。。。多简单的事，降低到30%玩战争预期不就行了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21:41  |  164楼  |  sora496  |  UID 38090976</w:t>
            </w:r>
          </w:p>
        </w:tc>
      </w:tr>
      <w:tr>
        <w:tc>
          <w:tcPr>
            <w:tcW w:type="dxa" w:w="10080"/>
          </w:tcPr>
          <w:p>
            <w:pPr>
              <w:spacing w:line="276" w:lineRule="auto" w:after="100"/>
            </w:pPr>
            <w:r>
              <w:rPr>
                <w:sz w:val="20"/>
              </w:rPr>
              <w:t>Reply to Reply Post by hellousagi (2026-03-15 21:20)狼大喊减仓的时候有没有减，那减了之后吃的伤害是不是预期范围内，没有一点自己的思考嘛，承受能力全看大佬说要不要卖？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21:44  |  165楼  |  sora496  |  UID 38090976</w:t>
            </w:r>
          </w:p>
        </w:tc>
      </w:tr>
      <w:tr>
        <w:tc>
          <w:tcPr>
            <w:tcW w:type="dxa" w:w="10080"/>
          </w:tcPr>
          <w:p>
            <w:pPr>
              <w:spacing w:line="276" w:lineRule="auto" w:after="100"/>
            </w:pPr>
            <w:r>
              <w:rPr>
                <w:sz w:val="20"/>
              </w:rPr>
              <w:t>我觉得你们最大的问题就是涨的时候明明有仓位在吃，恨自己不是满仓满融卖房梭哈去吃这个涨，跌的时候哪怕有一股在里面也觉得是吃了大亏，为什么？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21:46  |  166楼  |  sora496  |  UID 38090976</w:t>
            </w:r>
          </w:p>
        </w:tc>
      </w:tr>
      <w:tr>
        <w:tc>
          <w:tcPr>
            <w:tcW w:type="dxa" w:w="10080"/>
          </w:tcPr>
          <w:p>
            <w:pPr>
              <w:spacing w:line="276" w:lineRule="auto" w:after="100"/>
            </w:pPr>
            <w:r>
              <w:rPr>
                <w:sz w:val="20"/>
              </w:rPr>
              <w:t>Reply to Reply Post by 鱼饵啊啊 (2026-03-15 21:39)天量长上影，缩量长下影线，除此之外所有的一切都是趋势通道内，你要做的只是在下沿加仓，上沿减仓，剩下的反正我目前不懂，除非你算完里面所有人的筹码，还要知道他的心理承受价位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22:48  |  167楼  |  sora496  |  UID 38090976</w:t>
            </w:r>
          </w:p>
        </w:tc>
      </w:tr>
      <w:tr>
        <w:tc>
          <w:tcPr>
            <w:tcW w:type="dxa" w:w="10080"/>
          </w:tcPr>
          <w:p>
            <w:pPr>
              <w:spacing w:line="276" w:lineRule="auto" w:after="100"/>
            </w:pPr>
            <w:r>
              <w:rPr>
                <w:sz w:val="20"/>
              </w:rPr>
              <w:t>Reply to Reply Post by 世事可致 (2026-03-15 22:07)爆量一般都在加班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22:49  |  168楼  |  sora496  |  UID 38090976</w:t>
            </w:r>
          </w:p>
        </w:tc>
      </w:tr>
      <w:tr>
        <w:tc>
          <w:tcPr>
            <w:tcW w:type="dxa" w:w="10080"/>
          </w:tcPr>
          <w:p>
            <w:pPr>
              <w:spacing w:line="276" w:lineRule="auto" w:after="100"/>
            </w:pPr>
            <w:r>
              <w:rPr>
                <w:sz w:val="20"/>
              </w:rPr>
              <w:t>Reply to Reply Post by 夜骰2号机 (2026-03-15 22:40)有逻辑的一点五和无脑看空到1.5，1.4是有很大的差距的，真到了1.5又会叫着到1.2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23:06  |  146楼  |  夜骰2号机  |  UID 66908070</w:t>
            </w:r>
          </w:p>
        </w:tc>
      </w:tr>
      <w:tr>
        <w:tc>
          <w:tcPr>
            <w:tcW w:type="dxa" w:w="10080"/>
          </w:tcPr>
          <w:p>
            <w:pPr>
              <w:spacing w:line="276" w:lineRule="auto" w:after="100"/>
            </w:pPr>
            <w:r>
              <w:rPr>
                <w:sz w:val="20"/>
              </w:rPr>
              <w:t>Reply to Reply Post by sora496 (2026-03-15 22:49)</w:t>
            </w:r>
            <w:r>
              <w:br/>
            </w:r>
            <w:r>
              <w:rPr>
                <w:sz w:val="20"/>
              </w:rPr>
              <w:t>601919大时代15块[del]14块[/del]13块5[del]13块[/del]12块[del]10块[/del]拿盆接！</w:t>
            </w:r>
            <w:r>
              <w:br/>
            </w:r>
            <w:r>
              <w:rPr>
                <w:sz w:val="20"/>
              </w:rPr>
              <w:t>我13块6的时候真接了[s:ac:哭笑]</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