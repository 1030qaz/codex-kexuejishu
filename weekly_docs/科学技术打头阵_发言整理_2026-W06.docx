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科学技术打头阵：2026-W06 发言整理</w:t>
      </w:r>
    </w:p>
    <w:p>
      <w:pPr>
        <w:jc w:val="center"/>
      </w:pPr>
      <w:r>
        <w:t>2026-02-02 至 2026-02-08；共 417 条；狼大 159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09:25  |  118楼  |  xbox  |  UID 331181</w:t>
            </w:r>
          </w:p>
        </w:tc>
      </w:tr>
      <w:tr>
        <w:tc>
          <w:tcPr>
            <w:tcW w:type="dxa" w:w="10080"/>
          </w:tcPr>
          <w:p>
            <w:pPr>
              <w:spacing w:line="276" w:lineRule="auto" w:after="100"/>
            </w:pPr>
            <w:r>
              <w:rPr>
                <w:sz w:val="20"/>
              </w:rPr>
              <w:t>有色还在地板开</w:t>
            </w:r>
          </w:p>
          <w:p>
            <w:pPr>
              <w:spacing w:line="276" w:lineRule="auto" w:after="100"/>
            </w:pPr>
            <w:r>
              <w:rPr>
                <w:sz w:val="20"/>
              </w:rPr>
              <w:t>什么时候能缩量站稳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09:34  |  262楼  |  zippo578  |  UID 65329649</w:t>
            </w:r>
          </w:p>
        </w:tc>
      </w:tr>
      <w:tr>
        <w:tc>
          <w:tcPr>
            <w:tcW w:type="dxa" w:w="10080"/>
          </w:tcPr>
          <w:p>
            <w:pPr>
              <w:spacing w:line="276" w:lineRule="auto" w:after="100"/>
            </w:pPr>
            <w:r>
              <w:rPr>
                <w:sz w:val="20"/>
              </w:rPr>
              <w:t>贴水数据并不难看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09:34  |  581楼  |  狼大  |  UID 150058</w:t>
            </w:r>
          </w:p>
        </w:tc>
      </w:tr>
      <w:tr>
        <w:tc>
          <w:tcPr>
            <w:tcW w:type="dxa" w:w="10080"/>
          </w:tcPr>
          <w:p>
            <w:pPr>
              <w:spacing w:line="276" w:lineRule="auto" w:after="100"/>
            </w:pPr>
            <w:r>
              <w:rPr>
                <w:color w:val="111827"/>
                <w:sz w:val="24"/>
              </w:rPr>
              <w:t>石油能清的我就先清了 个股。给的位置不错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09:36  |  92楼  |  灰兔尾  |  UID 60916468</w:t>
            </w:r>
          </w:p>
        </w:tc>
      </w:tr>
      <w:tr>
        <w:tc>
          <w:tcPr>
            <w:tcW w:type="dxa" w:w="10080"/>
          </w:tcPr>
          <w:p>
            <w:pPr>
              <w:spacing w:line="276" w:lineRule="auto" w:after="100"/>
            </w:pPr>
            <w:r>
              <w:rPr>
                <w:sz w:val="20"/>
              </w:rPr>
              <w:t>8字头的比亚迪，跌停开的有色etf[s:ac:哭笑]还真是活的久什么都能看到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09:40  |  119楼  |  xbox  |  UID 331181</w:t>
            </w:r>
          </w:p>
        </w:tc>
      </w:tr>
      <w:tr>
        <w:tc>
          <w:tcPr>
            <w:tcW w:type="dxa" w:w="10080"/>
          </w:tcPr>
          <w:p>
            <w:pPr>
              <w:spacing w:line="276" w:lineRule="auto" w:after="100"/>
            </w:pPr>
            <w:r>
              <w:rPr>
                <w:sz w:val="20"/>
              </w:rPr>
              <w:t>北方和拖荆都到日线下轨了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09:44  |  93楼  |  灰兔尾  |  UID 60916468</w:t>
            </w:r>
          </w:p>
        </w:tc>
      </w:tr>
      <w:tr>
        <w:tc>
          <w:tcPr>
            <w:tcW w:type="dxa" w:w="10080"/>
          </w:tcPr>
          <w:p>
            <w:pPr>
              <w:spacing w:line="276" w:lineRule="auto" w:after="100"/>
            </w:pPr>
            <w:r>
              <w:rPr>
                <w:sz w:val="20"/>
              </w:rPr>
              <w:t>我现在一动不敢动，架没打完乱动会被余波震死的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09:46  |  94楼  |  灰兔尾  |  UID 60916468</w:t>
            </w:r>
          </w:p>
        </w:tc>
      </w:tr>
      <w:tr>
        <w:tc>
          <w:tcPr>
            <w:tcW w:type="dxa" w:w="10080"/>
          </w:tcPr>
          <w:p>
            <w:pPr>
              <w:spacing w:line="276" w:lineRule="auto" w:after="100"/>
            </w:pPr>
            <w:r>
              <w:rPr>
                <w:sz w:val="20"/>
              </w:rPr>
              <w:t>贪婪者还在问能抄哪个，恐惧者已经挂好农业银行6.87的卖单了[s:ng:大哭]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09:46  |  120楼  |  xbox  |  UID 331181</w:t>
            </w:r>
          </w:p>
        </w:tc>
      </w:tr>
      <w:tr>
        <w:tc>
          <w:tcPr>
            <w:tcW w:type="dxa" w:w="10080"/>
          </w:tcPr>
          <w:p>
            <w:pPr>
              <w:spacing w:line="276" w:lineRule="auto" w:after="100"/>
            </w:pPr>
            <w:r>
              <w:rPr>
                <w:sz w:val="20"/>
              </w:rPr>
              <w:t>为什么我看到是缩量的，这15分钟？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09:46  |  582楼  |  狼大  |  UID 150058</w:t>
            </w:r>
          </w:p>
        </w:tc>
      </w:tr>
      <w:tr>
        <w:tc>
          <w:tcPr>
            <w:tcW w:type="dxa" w:w="10080"/>
          </w:tcPr>
          <w:p>
            <w:pPr>
              <w:spacing w:line="276" w:lineRule="auto" w:after="100"/>
            </w:pPr>
            <w:r>
              <w:rPr>
                <w:color w:val="111827"/>
                <w:sz w:val="24"/>
              </w:rPr>
              <w:t>现在还觉得上周减仓策略有问题吗？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09:50  |  583楼  |  狼大  |  UID 150058</w:t>
            </w:r>
          </w:p>
        </w:tc>
      </w:tr>
      <w:tr>
        <w:tc>
          <w:tcPr>
            <w:tcW w:type="dxa" w:w="10080"/>
          </w:tcPr>
          <w:p>
            <w:pPr>
              <w:spacing w:line="276" w:lineRule="auto" w:after="100"/>
            </w:pPr>
            <w:r>
              <w:rPr>
                <w:color w:val="111827"/>
                <w:sz w:val="24"/>
              </w:rPr>
              <w:t>Reply Post by 不想穿苦茶 (2026-02-02 09:47):</w:t>
            </w:r>
          </w:p>
          <w:p>
            <w:pPr>
              <w:spacing w:line="276" w:lineRule="auto" w:after="100"/>
            </w:pPr>
            <w:r>
              <w:rPr>
                <w:color w:val="111827"/>
                <w:sz w:val="24"/>
              </w:rPr>
              <w:t>鱼大 石油个股是全部跑完吗？</w:t>
            </w:r>
            <w:r>
              <w:br/>
            </w:r>
            <w:r>
              <w:rPr>
                <w:color w:val="111827"/>
                <w:sz w:val="24"/>
              </w:rPr>
              <w:t>我已经说了 我能跑的都跑了 只做期货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09:55  |  121楼  |  xbox  |  UID 331181</w:t>
            </w:r>
          </w:p>
        </w:tc>
      </w:tr>
      <w:tr>
        <w:tc>
          <w:tcPr>
            <w:tcW w:type="dxa" w:w="10080"/>
          </w:tcPr>
          <w:p>
            <w:pPr>
              <w:spacing w:line="276" w:lineRule="auto" w:after="100"/>
            </w:pPr>
            <w:r>
              <w:rPr>
                <w:sz w:val="20"/>
              </w:rPr>
              <w:t>铁盒破周五低点..............</w:t>
            </w:r>
          </w:p>
          <w:p>
            <w:pPr>
              <w:spacing w:line="276" w:lineRule="auto" w:after="100"/>
            </w:pPr>
            <w:r>
              <w:rPr>
                <w:sz w:val="20"/>
              </w:rPr>
              <w:t>10点了能不能弹起来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10:09  |  176楼  |  村上吹树  |  UID 61395264</w:t>
            </w:r>
          </w:p>
        </w:tc>
      </w:tr>
      <w:tr>
        <w:tc>
          <w:tcPr>
            <w:tcW w:type="dxa" w:w="10080"/>
          </w:tcPr>
          <w:p>
            <w:pPr>
              <w:spacing w:line="276" w:lineRule="auto" w:after="100"/>
            </w:pPr>
            <w:r>
              <w:rPr>
                <w:sz w:val="20"/>
              </w:rPr>
              <w:t>存储这么快就有匿名哥了啊[s:a2:舔][s:a2:舔][s:a2:舔]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10:14  |  95楼  |  灰兔尾  |  UID 60916468</w:t>
            </w:r>
          </w:p>
        </w:tc>
      </w:tr>
      <w:tr>
        <w:tc>
          <w:tcPr>
            <w:tcW w:type="dxa" w:w="10080"/>
          </w:tcPr>
          <w:p>
            <w:pPr>
              <w:spacing w:line="276" w:lineRule="auto" w:after="100"/>
            </w:pPr>
            <w:r>
              <w:rPr>
                <w:sz w:val="20"/>
              </w:rPr>
              <w:t>谈笑间工业富联又压到我成本线附近了[s:ac:哭笑]我单子都已经挂到55了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10:31  |  584楼  |  狼大  |  UID 150058</w:t>
            </w:r>
          </w:p>
        </w:tc>
      </w:tr>
      <w:tr>
        <w:tc>
          <w:tcPr>
            <w:tcW w:type="dxa" w:w="10080"/>
          </w:tcPr>
          <w:p>
            <w:pPr>
              <w:spacing w:line="276" w:lineRule="auto" w:after="100"/>
            </w:pPr>
            <w:r>
              <w:rPr>
                <w:color w:val="111827"/>
                <w:sz w:val="24"/>
              </w:rPr>
              <w:t>Reply Post by 名字抢光了 (2026-02-02 10:28):</w:t>
            </w:r>
          </w:p>
          <w:p>
            <w:pPr>
              <w:spacing w:line="276" w:lineRule="auto" w:after="100"/>
            </w:pPr>
            <w:r>
              <w:rPr>
                <w:color w:val="111827"/>
                <w:sz w:val="24"/>
              </w:rPr>
              <w:t>按照上周五说的，现在反弹的方向还没确认，不急着加仓吧</w:t>
            </w:r>
            <w:r>
              <w:br/>
            </w:r>
            <w:r>
              <w:rPr>
                <w:color w:val="111827"/>
                <w:sz w:val="24"/>
              </w:rPr>
              <w:t>对的 ，重点不是这里还会不会跌，这个已经是过去式了，重点是 涨什么</w:t>
            </w:r>
            <w:r>
              <w:br/>
            </w:r>
            <w:r>
              <w:rPr>
                <w:color w:val="111827"/>
                <w:sz w:val="24"/>
              </w:rPr>
              <w:t>所以减仓出来的钱要留着，因为是结构性行情，买不对那也和自己没关系。而且还要被抽血。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10:32  |  585楼  |  狼大  |  UID 150058</w:t>
            </w:r>
          </w:p>
        </w:tc>
      </w:tr>
      <w:tr>
        <w:tc>
          <w:tcPr>
            <w:tcW w:type="dxa" w:w="10080"/>
          </w:tcPr>
          <w:p>
            <w:pPr>
              <w:spacing w:line="276" w:lineRule="auto" w:after="100"/>
            </w:pPr>
            <w:r>
              <w:rPr>
                <w:color w:val="111827"/>
                <w:sz w:val="24"/>
              </w:rPr>
              <w:t>包括在别的楼里我也说了，如果真的非常痴迷CPO的 可以借业绩MISS止跌后去抄底 是很有性价比的。</w:t>
            </w:r>
            <w:r>
              <w:br/>
            </w:r>
            <w:r>
              <w:rPr>
                <w:color w:val="111827"/>
                <w:sz w:val="24"/>
              </w:rPr>
              <w:t>现在确实业绩杀，就等个止跌或者缓速就行了。</w:t>
            </w:r>
            <w:r>
              <w:br/>
            </w:r>
            <w:r>
              <w:rPr>
                <w:color w:val="111827"/>
                <w:sz w:val="24"/>
              </w:rPr>
              <w:t>我非常明确，没有任何模棱两可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10:37  |  586楼  |  狼大  |  UID 150058</w:t>
            </w:r>
          </w:p>
        </w:tc>
      </w:tr>
      <w:tr>
        <w:tc>
          <w:tcPr>
            <w:tcW w:type="dxa" w:w="10080"/>
          </w:tcPr>
          <w:p>
            <w:pPr>
              <w:spacing w:line="276" w:lineRule="auto" w:after="100"/>
            </w:pPr>
            <w:r>
              <w:rPr>
                <w:color w:val="111827"/>
                <w:sz w:val="24"/>
              </w:rPr>
              <w:t>Reply Post by 冷酷鸡腿堡game (2026-02-02 10:35):</w:t>
            </w:r>
          </w:p>
          <w:p>
            <w:pPr>
              <w:spacing w:line="276" w:lineRule="auto" w:after="100"/>
            </w:pPr>
            <w:r>
              <w:rPr>
                <w:color w:val="111827"/>
                <w:sz w:val="24"/>
              </w:rPr>
              <w:t>请教一个问题，狼大可以盘后回复下么</w:t>
            </w:r>
            <w:r>
              <w:br/>
            </w:r>
            <w:r>
              <w:rPr>
                <w:color w:val="111827"/>
                <w:sz w:val="24"/>
              </w:rPr>
              <w:t>液冷目前还没有业绩处于0-1，为啥业绩杀也会杀到</w:t>
            </w:r>
            <w:r>
              <w:br/>
            </w:r>
            <w:r>
              <w:rPr>
                <w:color w:val="111827"/>
                <w:sz w:val="24"/>
              </w:rPr>
              <w:t>等于说还是旭创的映射？</w:t>
            </w:r>
            <w:r>
              <w:br/>
            </w:r>
            <w:r>
              <w:rPr>
                <w:color w:val="111827"/>
                <w:sz w:val="24"/>
              </w:rPr>
              <w:t>因为短期资金和长期资金预期不一样，短期逻辑到了没验证就出场 就这么简单。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10:44  |  587楼  |  狼大  |  UID 150058</w:t>
            </w:r>
          </w:p>
        </w:tc>
      </w:tr>
      <w:tr>
        <w:tc>
          <w:tcPr>
            <w:tcW w:type="dxa" w:w="10080"/>
          </w:tcPr>
          <w:p>
            <w:pPr>
              <w:spacing w:line="276" w:lineRule="auto" w:after="100"/>
            </w:pPr>
            <w:r>
              <w:rPr>
                <w:color w:val="111827"/>
                <w:sz w:val="24"/>
              </w:rPr>
              <w:t>Reply Post by 是你的哇哈哈 (2026-02-02 10:41):</w:t>
            </w:r>
          </w:p>
          <w:p>
            <w:pPr>
              <w:spacing w:line="276" w:lineRule="auto" w:after="100"/>
            </w:pPr>
            <w:r>
              <w:rPr>
                <w:color w:val="111827"/>
                <w:sz w:val="24"/>
              </w:rPr>
              <w:t>狼大，请教一下，根据这个逻辑，现在的主要任务就是：</w:t>
            </w:r>
            <w:r>
              <w:br/>
            </w:r>
            <w:r>
              <w:rPr>
                <w:color w:val="111827"/>
                <w:sz w:val="24"/>
              </w:rPr>
              <w:t>1、观察盘面有没有系统性风险</w:t>
            </w:r>
            <w:r>
              <w:br/>
            </w:r>
            <w:r>
              <w:rPr>
                <w:color w:val="111827"/>
                <w:sz w:val="24"/>
              </w:rPr>
              <w:t>2、观察盘面什么时候缩转放止跌</w:t>
            </w:r>
            <w:r>
              <w:br/>
            </w:r>
            <w:r>
              <w:rPr>
                <w:color w:val="111827"/>
                <w:sz w:val="24"/>
              </w:rPr>
              <w:t>3、观察资金流向哪个板块</w:t>
            </w:r>
            <w:r>
              <w:br/>
            </w:r>
            <w:r>
              <w:rPr>
                <w:color w:val="111827"/>
                <w:sz w:val="24"/>
              </w:rPr>
              <w:t>上周五减仓的抄早了[s:a2:偷吃][s:a2:偷吃][s:a2:偷吃]</w:t>
            </w:r>
            <w:r>
              <w:br/>
            </w:r>
            <w:r>
              <w:rPr>
                <w:color w:val="111827"/>
                <w:sz w:val="24"/>
              </w:rPr>
              <w:t>对啊 现在就是观察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10:47  |  588楼  |  狼大  |  UID 150058</w:t>
            </w:r>
          </w:p>
        </w:tc>
      </w:tr>
      <w:tr>
        <w:tc>
          <w:tcPr>
            <w:tcW w:type="dxa" w:w="10080"/>
          </w:tcPr>
          <w:p>
            <w:pPr>
              <w:spacing w:line="276" w:lineRule="auto" w:after="100"/>
            </w:pPr>
            <w:r>
              <w:rPr>
                <w:color w:val="111827"/>
                <w:sz w:val="24"/>
              </w:rPr>
              <w:t>好了 缩量已经到地量了 。我前面分享过的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10:50  |  96楼  |  灰兔尾  |  UID 60916468</w:t>
            </w:r>
          </w:p>
        </w:tc>
      </w:tr>
      <w:tr>
        <w:tc>
          <w:tcPr>
            <w:tcW w:type="dxa" w:w="10080"/>
          </w:tcPr>
          <w:p>
            <w:pPr>
              <w:spacing w:line="276" w:lineRule="auto" w:after="100"/>
            </w:pPr>
            <w:r>
              <w:rPr>
                <w:sz w:val="20"/>
              </w:rPr>
              <w:t>工业富联其实硬要说能说很多，但是想了一下多说无益</w:t>
            </w:r>
          </w:p>
          <w:p>
            <w:pPr>
              <w:spacing w:line="276" w:lineRule="auto" w:after="100"/>
            </w:pPr>
            <w:r>
              <w:rPr>
                <w:sz w:val="20"/>
              </w:rPr>
              <w:t>一句话:这只股卖点只有大阳K，阴跌磨底必破位，不要吃杀跌压力</w:t>
            </w:r>
          </w:p>
          <w:p>
            <w:pPr>
              <w:spacing w:line="276" w:lineRule="auto" w:after="100"/>
            </w:pPr>
            <w:r>
              <w:rPr>
                <w:sz w:val="20"/>
              </w:rPr>
              <w:t>共勉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10:58  |  122楼  |  xbox  |  UID 331181</w:t>
            </w:r>
          </w:p>
        </w:tc>
      </w:tr>
      <w:tr>
        <w:tc>
          <w:tcPr>
            <w:tcW w:type="dxa" w:w="10080"/>
          </w:tcPr>
          <w:p>
            <w:pPr>
              <w:spacing w:line="276" w:lineRule="auto" w:after="100"/>
            </w:pPr>
            <w:r>
              <w:rPr>
                <w:sz w:val="20"/>
              </w:rPr>
              <w:t>从1/3开始加.............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10:58  |  589楼  |  狼大  |  UID 150058</w:t>
            </w:r>
          </w:p>
        </w:tc>
      </w:tr>
      <w:tr>
        <w:tc>
          <w:tcPr>
            <w:tcW w:type="dxa" w:w="10080"/>
          </w:tcPr>
          <w:p>
            <w:pPr>
              <w:spacing w:line="276" w:lineRule="auto" w:after="100"/>
            </w:pPr>
            <w:r>
              <w:rPr>
                <w:color w:val="111827"/>
                <w:sz w:val="24"/>
              </w:rPr>
              <w:t>Reply Post by 鱼饵啊啊 (2026-02-02 10:52):</w:t>
            </w:r>
          </w:p>
          <w:p>
            <w:pPr>
              <w:spacing w:line="276" w:lineRule="auto" w:after="100"/>
            </w:pPr>
            <w:r>
              <w:rPr>
                <w:color w:val="111827"/>
                <w:sz w:val="24"/>
              </w:rPr>
              <w:t>不会有兄弟刚刚低点割肉了吧。[s:ac:哭笑]</w:t>
            </w:r>
          </w:p>
          <w:p>
            <w:pPr>
              <w:spacing w:line="276" w:lineRule="auto" w:after="100"/>
            </w:pPr>
            <w:r>
              <w:rPr>
                <w:color w:val="111827"/>
                <w:sz w:val="24"/>
              </w:rPr>
              <w:t>好像每次都有这样的人。。。</w:t>
            </w:r>
            <w:r>
              <w:br/>
            </w:r>
            <w:r>
              <w:rPr>
                <w:color w:val="111827"/>
                <w:sz w:val="24"/>
              </w:rPr>
              <w:t>鉴于你没那么笨了，我多分享一个</w:t>
            </w:r>
            <w:r>
              <w:br/>
            </w:r>
            <w:r>
              <w:rPr>
                <w:color w:val="111827"/>
                <w:sz w:val="24"/>
              </w:rPr>
              <w:t>怎么看反弹方向，就是地量后大盘第二次继续缩量的下探 大盘没过前低 这是前提</w:t>
            </w:r>
            <w:r>
              <w:br/>
            </w:r>
            <w:r>
              <w:rPr>
                <w:color w:val="111827"/>
                <w:sz w:val="24"/>
              </w:rPr>
              <w:t>而观察的板块或者个股也没低于前低 这是基础条件</w:t>
            </w:r>
            <w:r>
              <w:br/>
            </w:r>
            <w:r>
              <w:rPr>
                <w:color w:val="111827"/>
                <w:sz w:val="24"/>
              </w:rPr>
              <w:t>这时候只有观察有补量向上，那就是反弹方向。越多同方向个股同一个技术走势，那就是反弹板块方向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11:14  |  590楼  |  狼大  |  UID 150058</w:t>
            </w:r>
          </w:p>
        </w:tc>
      </w:tr>
      <w:tr>
        <w:tc>
          <w:tcPr>
            <w:tcW w:type="dxa" w:w="10080"/>
          </w:tcPr>
          <w:p>
            <w:pPr>
              <w:spacing w:line="276" w:lineRule="auto" w:after="100"/>
            </w:pPr>
            <w:r>
              <w:rPr>
                <w:color w:val="111827"/>
                <w:sz w:val="24"/>
              </w:rPr>
              <w:t>最低没有跌破4064 而且还在继续缩量，我个人绝对不会在这个位置卖任何股票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11:21  |  591楼  |  狼大  |  UID 150058</w:t>
            </w:r>
          </w:p>
        </w:tc>
      </w:tr>
      <w:tr>
        <w:tc>
          <w:tcPr>
            <w:tcW w:type="dxa" w:w="10080"/>
          </w:tcPr>
          <w:p>
            <w:pPr>
              <w:spacing w:line="276" w:lineRule="auto" w:after="100"/>
            </w:pPr>
            <w:r>
              <w:rPr>
                <w:color w:val="111827"/>
                <w:sz w:val="24"/>
              </w:rPr>
              <w:t>你们自己观察吧 学习是要一点一点来的。人教人学不会，市场会教你们做人的。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11:31  |  123楼  |  xbox  |  UID 331181</w:t>
            </w:r>
          </w:p>
        </w:tc>
      </w:tr>
      <w:tr>
        <w:tc>
          <w:tcPr>
            <w:tcW w:type="dxa" w:w="10080"/>
          </w:tcPr>
          <w:p>
            <w:pPr>
              <w:spacing w:line="276" w:lineRule="auto" w:after="100"/>
            </w:pPr>
            <w:r>
              <w:rPr>
                <w:sz w:val="20"/>
              </w:rPr>
              <w:t>大盘破周五低点，下午开盘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11:31  |  592楼  |  狼大  |  UID 150058</w:t>
            </w:r>
          </w:p>
        </w:tc>
      </w:tr>
      <w:tr>
        <w:tc>
          <w:tcPr>
            <w:tcW w:type="dxa" w:w="10080"/>
          </w:tcPr>
          <w:p>
            <w:pPr>
              <w:spacing w:line="276" w:lineRule="auto" w:after="100"/>
            </w:pPr>
            <w:r>
              <w:rPr>
                <w:color w:val="111827"/>
                <w:sz w:val="24"/>
              </w:rPr>
              <w:t>Reply Post by 青蛙鸣泣之时1 (2026-02-02 11:29):</w:t>
            </w:r>
          </w:p>
          <w:p>
            <w:pPr>
              <w:spacing w:line="276" w:lineRule="auto" w:after="100"/>
            </w:pPr>
            <w:r>
              <w:rPr>
                <w:color w:val="111827"/>
                <w:sz w:val="24"/>
              </w:rPr>
              <w:t>[s:a2:大哭]好像破了啊</w:t>
            </w:r>
            <w:r>
              <w:br/>
            </w:r>
            <w:r>
              <w:rPr>
                <w:color w:val="111827"/>
                <w:sz w:val="24"/>
              </w:rPr>
              <w:t>那我问你新低能抄底吗？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11:34  |  593楼  |  狼大  |  UID 150058</w:t>
            </w:r>
          </w:p>
        </w:tc>
      </w:tr>
      <w:tr>
        <w:tc>
          <w:tcPr>
            <w:tcW w:type="dxa" w:w="10080"/>
          </w:tcPr>
          <w:p>
            <w:pPr>
              <w:spacing w:line="276" w:lineRule="auto" w:after="100"/>
            </w:pPr>
            <w:r>
              <w:rPr>
                <w:color w:val="111827"/>
                <w:sz w:val="24"/>
              </w:rPr>
              <w:t>怎么样才能抄底我觉得我写得非常清楚了 什么条件下才能看反抽的方向我也说了</w:t>
            </w:r>
            <w:r>
              <w:br/>
            </w:r>
            <w:r>
              <w:rPr>
                <w:color w:val="111827"/>
                <w:sz w:val="24"/>
              </w:rPr>
              <w:t>如果不看 还是这么一惊一乍，那只能是这个市场的肥料，这没有任何办法。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11:37  |  97楼  |  灰兔尾  |  UID 60916468</w:t>
            </w:r>
          </w:p>
        </w:tc>
      </w:tr>
      <w:tr>
        <w:tc>
          <w:tcPr>
            <w:tcW w:type="dxa" w:w="10080"/>
          </w:tcPr>
          <w:p>
            <w:pPr>
              <w:spacing w:line="276" w:lineRule="auto" w:after="100"/>
            </w:pPr>
            <w:r>
              <w:rPr>
                <w:sz w:val="20"/>
              </w:rPr>
              <w:t>农业银行真是救命了，下午压盘撤了我就不T出了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12:03  |  20楼  |  夜骰2号机  |  UID 66908070</w:t>
            </w:r>
          </w:p>
        </w:tc>
      </w:tr>
      <w:tr>
        <w:tc>
          <w:tcPr>
            <w:tcW w:type="dxa" w:w="10080"/>
          </w:tcPr>
          <w:p>
            <w:pPr>
              <w:spacing w:line="276" w:lineRule="auto" w:after="100"/>
            </w:pPr>
            <w:r>
              <w:rPr>
                <w:sz w:val="20"/>
              </w:rPr>
              <w:t>有色靠利润垫硬吃伤害，主要靠业绩超预期的金融科技对冲，虽然有点小疼但是能接受</w:t>
            </w:r>
            <w:r>
              <w:br/>
            </w:r>
            <w:r>
              <w:rPr>
                <w:sz w:val="20"/>
              </w:rPr>
              <w:t>今天大盘低开，直接考验周五的低点，缩量，看继续回调。指数横盘时活跃市值其实在走弱，破均线后反弹无力开始跳水，指数随着ETF的资金流出也开始跳</w:t>
            </w:r>
            <w:r>
              <w:br/>
            </w:r>
            <w:r>
              <w:rPr>
                <w:sz w:val="20"/>
              </w:rPr>
              <w:t>收盘前我不会买任何东西[s:a2:不明觉厉]今天金属和其他大宗负反馈，叠加31号预披露截止后靠造梦故事上涨逻辑的破碎环境一定是偏空的，要看消化情况怎么样再决定</w:t>
            </w:r>
            <w:r>
              <w:br/>
            </w:r>
            <w:r>
              <w:rPr>
                <w:sz w:val="20"/>
              </w:rPr>
              <w:t>个人标准是收盘不能破4064，最好在83以上，活跃指数不能跌超2.3%。如果超了减掉长线底仓外的所有东西，没超就不动，收4100以上或者大手有护盘动作考虑买点超跌的</w:t>
            </w:r>
            <w:r>
              <w:br/>
            </w:r>
            <w:r>
              <w:rPr>
                <w:sz w:val="20"/>
              </w:rPr>
              <w:t>上周念叨过川子说不需要发电帮着把电力价格打下来了，还说等调整两天可以买了呢，结果早盘就起来了，尾盘追踪一下进货量咋样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12:08  |  177楼  |  村上吹树  |  UID 61395264</w:t>
            </w:r>
          </w:p>
        </w:tc>
      </w:tr>
      <w:tr>
        <w:tc>
          <w:tcPr>
            <w:tcW w:type="dxa" w:w="10080"/>
          </w:tcPr>
          <w:p>
            <w:pPr>
              <w:spacing w:line="276" w:lineRule="auto" w:after="100"/>
            </w:pPr>
            <w:r>
              <w:rPr>
                <w:sz w:val="20"/>
              </w:rPr>
              <w:t>YKKJ早上减掉了一半，避一避韩股这要跌熔断的锋芒。[s:a2:抢镜头]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12:11  |  178楼  |  村上吹树  |  UID 61395264</w:t>
            </w:r>
          </w:p>
        </w:tc>
      </w:tr>
      <w:tr>
        <w:tc>
          <w:tcPr>
            <w:tcW w:type="dxa" w:w="10080"/>
          </w:tcPr>
          <w:p>
            <w:pPr>
              <w:spacing w:line="276" w:lineRule="auto" w:after="100"/>
            </w:pPr>
            <w:r>
              <w:rPr>
                <w:sz w:val="20"/>
              </w:rPr>
              <w:t>今年肯定是半导体大年，设备和赵姨我觉得都没问题，但这里的交易难度和恐慌心态根据利润垫来计算。[s:a2:抢镜头]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12:30  |  179楼  |  村上吹树  |  UID 61395264</w:t>
            </w:r>
          </w:p>
        </w:tc>
      </w:tr>
      <w:tr>
        <w:tc>
          <w:tcPr>
            <w:tcW w:type="dxa" w:w="10080"/>
          </w:tcPr>
          <w:p>
            <w:pPr>
              <w:spacing w:line="276" w:lineRule="auto" w:after="100"/>
            </w:pPr>
            <w:r>
              <w:rPr>
                <w:sz w:val="20"/>
              </w:rPr>
              <w:t>Reply to Reply Post by 音合 (2026-02-02 12:27)这个我一直在关注，但我觉得AI叙事不会崩，老美只有这条出路。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12:31  |  180楼  |  村上吹树  |  UID 61395264</w:t>
            </w:r>
          </w:p>
        </w:tc>
      </w:tr>
      <w:tr>
        <w:tc>
          <w:tcPr>
            <w:tcW w:type="dxa" w:w="10080"/>
          </w:tcPr>
          <w:p>
            <w:pPr>
              <w:spacing w:line="276" w:lineRule="auto" w:after="100"/>
            </w:pPr>
            <w:r>
              <w:rPr>
                <w:sz w:val="20"/>
              </w:rPr>
              <w:t>Reply to Reply Post by 凤凰院白羽 (2026-02-02 12:24)赚到钱了就撤，总是对的[s:ac:哭笑]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12:34  |  181楼  |  村上吹树  |  UID 61395264</w:t>
            </w:r>
          </w:p>
        </w:tc>
      </w:tr>
      <w:tr>
        <w:tc>
          <w:tcPr>
            <w:tcW w:type="dxa" w:w="10080"/>
          </w:tcPr>
          <w:p>
            <w:pPr>
              <w:spacing w:line="276" w:lineRule="auto" w:after="100"/>
            </w:pPr>
            <w:r>
              <w:rPr>
                <w:sz w:val="20"/>
              </w:rPr>
              <w:t>Reply to Reply Post by 骑驴少女到我家 (2026-02-02 12:25)这个我倒是很想剁了，但想想一层仓位，随它玩去吧，跟赵姨今天的回撤相比，不值一提。[s:a2:囧2]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12:38  |  182楼  |  村上吹树  |  UID 61395264</w:t>
            </w:r>
          </w:p>
        </w:tc>
      </w:tr>
      <w:tr>
        <w:tc>
          <w:tcPr>
            <w:tcW w:type="dxa" w:w="10080"/>
          </w:tcPr>
          <w:p>
            <w:pPr>
              <w:spacing w:line="276" w:lineRule="auto" w:after="100"/>
            </w:pPr>
            <w:r>
              <w:rPr>
                <w:sz w:val="20"/>
              </w:rPr>
              <w:t>一趟车开往终点，途中总有风雪，下车的，换车的，新来的…但能从头坐到尾的，真的就寥寥几人。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13:06  |  594楼  |  狼大  |  UID 150058</w:t>
            </w:r>
          </w:p>
        </w:tc>
      </w:tr>
      <w:tr>
        <w:tc>
          <w:tcPr>
            <w:tcW w:type="dxa" w:w="10080"/>
          </w:tcPr>
          <w:p>
            <w:pPr>
              <w:spacing w:line="276" w:lineRule="auto" w:after="100"/>
            </w:pPr>
            <w:r>
              <w:rPr>
                <w:color w:val="111827"/>
                <w:sz w:val="24"/>
              </w:rPr>
              <w:t>15分钟上证底背离了 在稍微忍一下 机器人是因为消息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13:08  |  595楼  |  狼大  |  UID 150058</w:t>
            </w:r>
          </w:p>
        </w:tc>
      </w:tr>
      <w:tr>
        <w:tc>
          <w:tcPr>
            <w:tcW w:type="dxa" w:w="10080"/>
          </w:tcPr>
          <w:p>
            <w:pPr>
              <w:spacing w:line="276" w:lineRule="auto" w:after="100"/>
            </w:pPr>
            <w:r>
              <w:rPr>
                <w:color w:val="111827"/>
                <w:sz w:val="24"/>
              </w:rPr>
              <w:t>Reply Post by 是你的哇哈哈 (2026-02-02 13:07):</w:t>
            </w:r>
          </w:p>
          <w:p>
            <w:pPr>
              <w:spacing w:line="276" w:lineRule="auto" w:after="100"/>
            </w:pPr>
            <w:r>
              <w:rPr>
                <w:color w:val="111827"/>
                <w:sz w:val="24"/>
              </w:rPr>
              <w:t>擎天柱全靠马总活着了[s:a2:哭][s:a2:哭][s:a2:哭]</w:t>
            </w:r>
            <w:r>
              <w:br/>
            </w:r>
            <w:r>
              <w:rPr>
                <w:color w:val="111827"/>
                <w:sz w:val="24"/>
              </w:rPr>
              <w:t>机器人目前就是靠消息啊 所以暂时只做T链，那个天奇就是个股抱团而已了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13:13  |  596楼  |  狼大  |  UID 150058</w:t>
            </w:r>
          </w:p>
        </w:tc>
      </w:tr>
      <w:tr>
        <w:tc>
          <w:tcPr>
            <w:tcW w:type="dxa" w:w="10080"/>
          </w:tcPr>
          <w:p>
            <w:pPr>
              <w:spacing w:line="276" w:lineRule="auto" w:after="100"/>
            </w:pPr>
            <w:r>
              <w:rPr>
                <w:color w:val="111827"/>
                <w:sz w:val="24"/>
              </w:rPr>
              <w:t>我从来不做 调整行情的消息反抽。因为他一定不是重回趋势</w:t>
            </w:r>
            <w:r>
              <w:br/>
            </w:r>
            <w:r>
              <w:rPr>
                <w:color w:val="111827"/>
                <w:sz w:val="24"/>
              </w:rPr>
              <w:t>而且这里做很容易把本来灵活的资金套进去。 从而错过大级别的反抽行情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13:17  |  98楼  |  灰兔尾  |  UID 60916468</w:t>
            </w:r>
          </w:p>
        </w:tc>
      </w:tr>
      <w:tr>
        <w:tc>
          <w:tcPr>
            <w:tcW w:type="dxa" w:w="10080"/>
          </w:tcPr>
          <w:p>
            <w:pPr>
              <w:spacing w:line="276" w:lineRule="auto" w:after="100"/>
            </w:pPr>
            <w:r>
              <w:rPr>
                <w:sz w:val="20"/>
              </w:rPr>
              <w:t>中际旭创这分时也实属难绷[s:ac:哭笑]萌新不懂问一下这个公司是做金银的吗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13:19  |  597楼  |  狼大  |  UID 150058</w:t>
            </w:r>
          </w:p>
        </w:tc>
      </w:tr>
      <w:tr>
        <w:tc>
          <w:tcPr>
            <w:tcW w:type="dxa" w:w="10080"/>
          </w:tcPr>
          <w:p>
            <w:pPr>
              <w:spacing w:line="276" w:lineRule="auto" w:after="100"/>
            </w:pPr>
            <w:r>
              <w:rPr>
                <w:color w:val="111827"/>
                <w:sz w:val="24"/>
              </w:rPr>
              <w:t>Reply Post by 子午卯酉甲乙丙丁 (2026-02-02 13:16):</w:t>
            </w:r>
          </w:p>
          <w:p>
            <w:pPr>
              <w:spacing w:line="276" w:lineRule="auto" w:after="100"/>
            </w:pPr>
            <w:r>
              <w:rPr>
                <w:color w:val="111827"/>
                <w:sz w:val="24"/>
              </w:rPr>
              <w:t>狼大，今天把见底的情况定义成反抽，是后面到4141左右还会再踩一脚么？</w:t>
            </w:r>
            <w:r>
              <w:br/>
            </w:r>
            <w:r>
              <w:rPr>
                <w:color w:val="111827"/>
                <w:sz w:val="24"/>
              </w:rPr>
              <w:t>如果反抽先看4117啊 跳空下跌肯定以前一天的收盘价为压力 反抽过了才能看能不能反弹。哪有跳过去的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13:20  |  598楼  |  狼大  |  UID 150058</w:t>
            </w:r>
          </w:p>
        </w:tc>
      </w:tr>
      <w:tr>
        <w:tc>
          <w:tcPr>
            <w:tcW w:type="dxa" w:w="10080"/>
          </w:tcPr>
          <w:p>
            <w:pPr>
              <w:spacing w:line="276" w:lineRule="auto" w:after="100"/>
            </w:pPr>
            <w:r>
              <w:rPr>
                <w:color w:val="111827"/>
                <w:sz w:val="24"/>
              </w:rPr>
              <w:t>Reply Post by asdfzywzyw (2026-02-02 13:16):</w:t>
            </w:r>
          </w:p>
          <w:p>
            <w:pPr>
              <w:spacing w:line="276" w:lineRule="auto" w:after="100"/>
            </w:pPr>
            <w:r>
              <w:rPr>
                <w:color w:val="111827"/>
                <w:sz w:val="24"/>
              </w:rPr>
              <w:t>狼大，可以请教下您是看的哪个指标判断底背离么？我看15分钟macd没有底背离呀？</w:t>
            </w:r>
            <w:r>
              <w:br/>
            </w:r>
            <w:r>
              <w:rPr>
                <w:color w:val="111827"/>
                <w:sz w:val="24"/>
              </w:rPr>
              <w:t>MACD没有 KDJ应该差不多了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13:21  |  263楼  |  zippo578  |  UID 65329649</w:t>
            </w:r>
          </w:p>
        </w:tc>
      </w:tr>
      <w:tr>
        <w:tc>
          <w:tcPr>
            <w:tcW w:type="dxa" w:w="10080"/>
          </w:tcPr>
          <w:p>
            <w:pPr>
              <w:spacing w:line="276" w:lineRule="auto" w:after="100"/>
            </w:pPr>
            <w:r>
              <w:rPr>
                <w:sz w:val="20"/>
              </w:rPr>
              <w:t>期指这边合约和指数开始背离</w:t>
            </w:r>
            <w:r>
              <w:br/>
            </w:r>
            <w:r>
              <w:rPr>
                <w:sz w:val="20"/>
              </w:rPr>
              <w:t>指数新低，期指没新低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13:23  |  599楼  |  狼大  |  UID 150058</w:t>
            </w:r>
          </w:p>
        </w:tc>
      </w:tr>
      <w:tr>
        <w:tc>
          <w:tcPr>
            <w:tcW w:type="dxa" w:w="10080"/>
          </w:tcPr>
          <w:p>
            <w:pPr>
              <w:spacing w:line="276" w:lineRule="auto" w:after="100"/>
            </w:pPr>
            <w:r>
              <w:rPr>
                <w:color w:val="111827"/>
                <w:sz w:val="24"/>
              </w:rPr>
              <w:t>Reply Post by zippo578 (2026-02-02 13:21):</w:t>
            </w:r>
          </w:p>
          <w:p>
            <w:pPr>
              <w:spacing w:line="276" w:lineRule="auto" w:after="100"/>
            </w:pPr>
            <w:r>
              <w:rPr>
                <w:color w:val="111827"/>
                <w:sz w:val="24"/>
              </w:rPr>
              <w:t>期指这边合约和指数开始背离</w:t>
            </w:r>
            <w:r>
              <w:br/>
            </w:r>
            <w:r>
              <w:rPr>
                <w:color w:val="111827"/>
                <w:sz w:val="24"/>
              </w:rPr>
              <w:t>指数新低，期指没新低</w:t>
            </w:r>
            <w:r>
              <w:br/>
            </w:r>
            <w:r>
              <w:rPr>
                <w:color w:val="111827"/>
                <w:sz w:val="24"/>
              </w:rPr>
              <w:t>而且黄线已经没有继续新低了 至少有个好迹象，值得期待 继续观察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13:26  |  264楼  |  zippo578  |  UID 65329649</w:t>
            </w:r>
          </w:p>
        </w:tc>
      </w:tr>
      <w:tr>
        <w:tc>
          <w:tcPr>
            <w:tcW w:type="dxa" w:w="10080"/>
          </w:tcPr>
          <w:p>
            <w:pPr>
              <w:spacing w:line="276" w:lineRule="auto" w:after="100"/>
            </w:pPr>
            <w:r>
              <w:rPr>
                <w:sz w:val="20"/>
              </w:rPr>
              <w:t>Reply Post by -阿狼- (2026-02-02 13:23):</w:t>
            </w:r>
          </w:p>
          <w:p>
            <w:pPr>
              <w:spacing w:line="276" w:lineRule="auto" w:after="100"/>
            </w:pPr>
            <w:r>
              <w:rPr>
                <w:sz w:val="20"/>
              </w:rPr>
              <w:t>而且黄线已经没有继续新低了 至少有个好迹象，值得期待 继续观察</w:t>
            </w:r>
            <w:r>
              <w:br/>
            </w:r>
            <w:r>
              <w:rPr>
                <w:sz w:val="20"/>
              </w:rPr>
              <w:t>太像去年9月4号那波了[del]同一个坑跳了两次[/del][s:pg:哭]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13:26  |  600楼  |  狼大  |  UID 150058</w:t>
            </w:r>
          </w:p>
        </w:tc>
      </w:tr>
      <w:tr>
        <w:tc>
          <w:tcPr>
            <w:tcW w:type="dxa" w:w="10080"/>
          </w:tcPr>
          <w:p>
            <w:pPr>
              <w:spacing w:line="276" w:lineRule="auto" w:after="100"/>
            </w:pPr>
            <w:r>
              <w:rPr>
                <w:color w:val="111827"/>
                <w:sz w:val="24"/>
              </w:rPr>
              <w:t>不要急 既然到这里 就观察4050-4034位置就行了。 不出现短期底部确认 都没有抄底的位置。我已经分享过了。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13:28  |  124楼  |  xbox  |  UID 331181</w:t>
            </w:r>
          </w:p>
        </w:tc>
      </w:tr>
      <w:tr>
        <w:tc>
          <w:tcPr>
            <w:tcW w:type="dxa" w:w="10080"/>
          </w:tcPr>
          <w:p>
            <w:pPr>
              <w:spacing w:line="276" w:lineRule="auto" w:after="100"/>
            </w:pPr>
            <w:r>
              <w:rPr>
                <w:sz w:val="20"/>
              </w:rPr>
              <w:t>4034，上一个台阶的高点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13:28  |  265楼  |  zippo578  |  UID 65329649</w:t>
            </w:r>
          </w:p>
        </w:tc>
      </w:tr>
      <w:tr>
        <w:tc>
          <w:tcPr>
            <w:tcW w:type="dxa" w:w="10080"/>
          </w:tcPr>
          <w:p>
            <w:pPr>
              <w:spacing w:line="276" w:lineRule="auto" w:after="100"/>
            </w:pPr>
            <w:r>
              <w:rPr>
                <w:sz w:val="20"/>
              </w:rPr>
              <w:t>Reply Post by SaikaDeath (2026-02-02 13:25):</w:t>
            </w:r>
          </w:p>
          <w:p>
            <w:pPr>
              <w:spacing w:line="276" w:lineRule="auto" w:after="100"/>
            </w:pPr>
            <w:r>
              <w:rPr>
                <w:sz w:val="20"/>
              </w:rPr>
              <w:t>龙哥何意味啊</w:t>
            </w:r>
            <w:r>
              <w:br/>
            </w:r>
            <w:r>
              <w:rPr>
                <w:sz w:val="20"/>
              </w:rPr>
              <w:t>到4034就是技术派做反抽的点了</w:t>
            </w:r>
            <w:r>
              <w:br/>
            </w:r>
            <w:r>
              <w:rPr>
                <w:sz w:val="20"/>
              </w:rPr>
              <w:t>中小盘股杀不动了已经</w:t>
            </w:r>
            <w:r>
              <w:br/>
            </w:r>
            <w:r>
              <w:rPr>
                <w:sz w:val="20"/>
              </w:rPr>
              <w:t>杀杀权重压一下吧[del]希望是这样[/del]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13:34  |  601楼  |  狼大  |  UID 150058</w:t>
            </w:r>
          </w:p>
        </w:tc>
      </w:tr>
      <w:tr>
        <w:tc>
          <w:tcPr>
            <w:tcW w:type="dxa" w:w="10080"/>
          </w:tcPr>
          <w:p>
            <w:pPr>
              <w:spacing w:line="276" w:lineRule="auto" w:after="100"/>
            </w:pPr>
            <w:r>
              <w:rPr>
                <w:color w:val="111827"/>
                <w:sz w:val="24"/>
              </w:rPr>
              <w:t>15分钟指标全部新低，底背离消失 继续等就行了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13:38  |  602楼  |  狼大  |  UID 150058</w:t>
            </w:r>
          </w:p>
        </w:tc>
      </w:tr>
      <w:tr>
        <w:tc>
          <w:tcPr>
            <w:tcW w:type="dxa" w:w="10080"/>
          </w:tcPr>
          <w:p>
            <w:pPr>
              <w:spacing w:line="276" w:lineRule="auto" w:after="100"/>
            </w:pPr>
            <w:r>
              <w:rPr>
                <w:color w:val="111827"/>
                <w:sz w:val="24"/>
              </w:rPr>
              <w:t>Reply Post by huohuo277 (2026-02-02 13:34):</w:t>
            </w:r>
          </w:p>
          <w:p>
            <w:pPr>
              <w:spacing w:line="276" w:lineRule="auto" w:after="100"/>
            </w:pPr>
            <w:r>
              <w:rPr>
                <w:color w:val="111827"/>
                <w:sz w:val="24"/>
              </w:rPr>
              <w:t>所以回过头来看，龙队精确的卖在阶段性的顶部了[s:ac:哭笑]</w:t>
            </w:r>
            <w:r>
              <w:br/>
            </w:r>
            <w:r>
              <w:rPr>
                <w:color w:val="111827"/>
                <w:sz w:val="24"/>
              </w:rPr>
              <w:t>所以我都不知道你们为什么那么头铁</w:t>
            </w:r>
            <w:r>
              <w:br/>
            </w:r>
            <w:r>
              <w:rPr>
                <w:color w:val="111827"/>
                <w:sz w:val="24"/>
              </w:rPr>
              <w:t>我从那天早上精准告诉大家减仓 然后后面继续说降低仓位，我是跟随GJD的 但是你们可能头铁很多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13:48  |  603楼  |  狼大  |  UID 150058</w:t>
            </w:r>
          </w:p>
        </w:tc>
      </w:tr>
      <w:tr>
        <w:tc>
          <w:tcPr>
            <w:tcW w:type="dxa" w:w="10080"/>
          </w:tcPr>
          <w:p>
            <w:pPr>
              <w:spacing w:line="276" w:lineRule="auto" w:after="100"/>
            </w:pPr>
            <w:r>
              <w:rPr>
                <w:color w:val="111827"/>
                <w:sz w:val="24"/>
              </w:rPr>
              <w:t>这里注意看了 有没有吃恐慌盘的，我不得空说话了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13:57  |  125楼  |  xbox  |  UID 331181</w:t>
            </w:r>
          </w:p>
        </w:tc>
      </w:tr>
      <w:tr>
        <w:tc>
          <w:tcPr>
            <w:tcW w:type="dxa" w:w="10080"/>
          </w:tcPr>
          <w:p>
            <w:pPr>
              <w:spacing w:line="276" w:lineRule="auto" w:after="100"/>
            </w:pPr>
            <w:r>
              <w:rPr>
                <w:sz w:val="20"/>
              </w:rPr>
              <w:t>应该开V了吧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13:57  |  604楼  |  狼大  |  UID 150058</w:t>
            </w:r>
          </w:p>
        </w:tc>
      </w:tr>
      <w:tr>
        <w:tc>
          <w:tcPr>
            <w:tcW w:type="dxa" w:w="10080"/>
          </w:tcPr>
          <w:p>
            <w:pPr>
              <w:spacing w:line="276" w:lineRule="auto" w:after="100"/>
            </w:pPr>
            <w:r>
              <w:rPr>
                <w:color w:val="111827"/>
                <w:sz w:val="24"/>
              </w:rPr>
              <w:t>地点到了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13:58  |  266楼  |  zippo578  |  UID 65329649</w:t>
            </w:r>
          </w:p>
        </w:tc>
      </w:tr>
      <w:tr>
        <w:tc>
          <w:tcPr>
            <w:tcW w:type="dxa" w:w="10080"/>
          </w:tcPr>
          <w:p>
            <w:pPr>
              <w:spacing w:line="276" w:lineRule="auto" w:after="100"/>
            </w:pPr>
            <w:r>
              <w:rPr>
                <w:sz w:val="20"/>
              </w:rPr>
              <w:t>MD</w:t>
            </w:r>
            <w:r>
              <w:br/>
            </w:r>
            <w:r>
              <w:rPr>
                <w:sz w:val="20"/>
              </w:rPr>
              <w:t>太刺激了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14:01  |  126楼  |  xbox  |  UID 331181</w:t>
            </w:r>
          </w:p>
        </w:tc>
      </w:tr>
      <w:tr>
        <w:tc>
          <w:tcPr>
            <w:tcW w:type="dxa" w:w="10080"/>
          </w:tcPr>
          <w:p>
            <w:pPr>
              <w:spacing w:line="276" w:lineRule="auto" w:after="100"/>
            </w:pPr>
            <w:r>
              <w:rPr>
                <w:sz w:val="20"/>
              </w:rPr>
              <w:t>反抽转反弹要看到多少？4117能吗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14:05  |  127楼  |  xbox  |  UID 331181</w:t>
            </w:r>
          </w:p>
        </w:tc>
      </w:tr>
      <w:tr>
        <w:tc>
          <w:tcPr>
            <w:tcW w:type="dxa" w:w="10080"/>
          </w:tcPr>
          <w:p>
            <w:pPr>
              <w:spacing w:line="276" w:lineRule="auto" w:after="100"/>
            </w:pPr>
            <w:r>
              <w:rPr>
                <w:sz w:val="20"/>
              </w:rPr>
              <w:t>15分钟中轨是4089，看看今天还能V到这个位置吗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14:07  |  605楼  |  狼大  |  UID 150058</w:t>
            </w:r>
          </w:p>
        </w:tc>
      </w:tr>
      <w:tr>
        <w:tc>
          <w:tcPr>
            <w:tcW w:type="dxa" w:w="10080"/>
          </w:tcPr>
          <w:p>
            <w:pPr>
              <w:spacing w:line="276" w:lineRule="auto" w:after="100"/>
            </w:pPr>
            <w:r>
              <w:rPr>
                <w:color w:val="111827"/>
                <w:sz w:val="24"/>
              </w:rPr>
              <w:t>抄底等正T的就来磕头就行了</w:t>
            </w:r>
          </w:p>
          <w:p>
            <w:pPr>
              <w:spacing w:line="276" w:lineRule="auto" w:after="100"/>
            </w:pPr>
            <w:r>
              <w:rPr>
                <w:color w:val="111827"/>
                <w:sz w:val="24"/>
              </w:rPr>
              <w:t>涨我的 跌你们的</w:t>
            </w:r>
            <w:r>
              <w:br/>
            </w:r>
            <w:r>
              <w:rPr>
                <w:color w:val="111827"/>
                <w:sz w:val="24"/>
              </w:rPr>
              <w:t>涨我的 跌你们的</w:t>
            </w:r>
            <w:r>
              <w:br/>
            </w:r>
            <w:r>
              <w:rPr>
                <w:color w:val="111827"/>
                <w:sz w:val="24"/>
              </w:rPr>
              <w:t>涨我的 跌你们的</w:t>
            </w:r>
            <w:r>
              <w:br/>
            </w:r>
            <w:r>
              <w:rPr>
                <w:color w:val="111827"/>
                <w:sz w:val="24"/>
              </w:rPr>
              <w:t>涨我的 跌你们的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14:15  |  606楼  |  狼大  |  UID 150058</w:t>
            </w:r>
          </w:p>
        </w:tc>
      </w:tr>
      <w:tr>
        <w:tc>
          <w:tcPr>
            <w:tcW w:type="dxa" w:w="10080"/>
          </w:tcPr>
          <w:p>
            <w:pPr>
              <w:spacing w:line="276" w:lineRule="auto" w:after="100"/>
            </w:pPr>
            <w:r>
              <w:rPr>
                <w:color w:val="111827"/>
                <w:sz w:val="24"/>
              </w:rPr>
              <w:t>Reply Post by 呢个1 (2026-02-02 14:13):</w:t>
            </w:r>
          </w:p>
          <w:p>
            <w:pPr>
              <w:spacing w:line="276" w:lineRule="auto" w:after="100"/>
            </w:pPr>
            <w:r>
              <w:rPr>
                <w:color w:val="111827"/>
                <w:sz w:val="24"/>
              </w:rPr>
              <w:t>这反抽无力啊[s:ac:哭笑]</w:t>
            </w:r>
            <w:r>
              <w:br/>
            </w:r>
            <w:r>
              <w:rPr>
                <w:color w:val="111827"/>
                <w:sz w:val="24"/>
              </w:rPr>
              <w:t>这TM才第一根15分钟，那些看指标的还在等出红角线呢。还在等金X</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14:40  |  128楼  |  xbox  |  UID 331181</w:t>
            </w:r>
          </w:p>
        </w:tc>
      </w:tr>
      <w:tr>
        <w:tc>
          <w:tcPr>
            <w:tcW w:type="dxa" w:w="10080"/>
          </w:tcPr>
          <w:p>
            <w:pPr>
              <w:spacing w:line="276" w:lineRule="auto" w:after="100"/>
            </w:pPr>
            <w:r>
              <w:rPr>
                <w:sz w:val="20"/>
              </w:rPr>
              <w:t>中韩跌停，溢价还有11%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14:45  |  99楼  |  灰兔尾  |  UID 60916468</w:t>
            </w:r>
          </w:p>
        </w:tc>
      </w:tr>
      <w:tr>
        <w:tc>
          <w:tcPr>
            <w:tcW w:type="dxa" w:w="10080"/>
          </w:tcPr>
          <w:p>
            <w:pPr>
              <w:spacing w:line="276" w:lineRule="auto" w:after="100"/>
            </w:pPr>
            <w:r>
              <w:rPr>
                <w:sz w:val="20"/>
              </w:rPr>
              <w:t>孩子们，我的农业银行还是红的[s:ac:哭笑]但是我的工业富联一直在我的成本上跳舞，我之前说裁判明着砸盘要跑路，看看有谁把主力洗下车了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14:50  |  100楼  |  灰兔尾  |  UID 60916468</w:t>
            </w:r>
          </w:p>
        </w:tc>
      </w:tr>
      <w:tr>
        <w:tc>
          <w:tcPr>
            <w:tcW w:type="dxa" w:w="10080"/>
          </w:tcPr>
          <w:p>
            <w:pPr>
              <w:spacing w:line="276" w:lineRule="auto" w:after="100"/>
            </w:pPr>
            <w:r>
              <w:rPr>
                <w:sz w:val="20"/>
              </w:rPr>
              <w:t>尾盘出恐慌，我抄了点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14:52  |  267楼  |  zippo578  |  UID 65329649</w:t>
            </w:r>
          </w:p>
        </w:tc>
      </w:tr>
      <w:tr>
        <w:tc>
          <w:tcPr>
            <w:tcW w:type="dxa" w:w="10080"/>
          </w:tcPr>
          <w:p>
            <w:pPr>
              <w:spacing w:line="276" w:lineRule="auto" w:after="100"/>
            </w:pPr>
            <w:r>
              <w:rPr>
                <w:sz w:val="20"/>
              </w:rPr>
              <w:t>彻底踩踏了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14:54  |  101楼  |  灰兔尾  |  UID 60916468</w:t>
            </w:r>
          </w:p>
        </w:tc>
      </w:tr>
      <w:tr>
        <w:tc>
          <w:tcPr>
            <w:tcW w:type="dxa" w:w="10080"/>
          </w:tcPr>
          <w:p>
            <w:pPr>
              <w:spacing w:line="276" w:lineRule="auto" w:after="100"/>
            </w:pPr>
            <w:r>
              <w:rPr>
                <w:sz w:val="20"/>
              </w:rPr>
              <w:t>之前楼里不是天天喊着下来拿盆接吗？现在真下来了，我怎么只看见恐惧的人，看不见贪婪的人？都支棱点，冷静分析，怕个卵，没什么好怕的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14:55  |  607楼  |  狼大  |  UID 150058</w:t>
            </w:r>
          </w:p>
        </w:tc>
      </w:tr>
      <w:tr>
        <w:tc>
          <w:tcPr>
            <w:tcW w:type="dxa" w:w="10080"/>
          </w:tcPr>
          <w:p>
            <w:pPr>
              <w:spacing w:line="276" w:lineRule="auto" w:after="100"/>
            </w:pPr>
            <w:r>
              <w:rPr>
                <w:color w:val="111827"/>
                <w:sz w:val="24"/>
              </w:rPr>
              <w:t>亏半个点出清完刚才加仓的。因为放量跌破新低。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14:56  |  129楼  |  xbox  |  UID 331181</w:t>
            </w:r>
          </w:p>
        </w:tc>
      </w:tr>
      <w:tr>
        <w:tc>
          <w:tcPr>
            <w:tcW w:type="dxa" w:w="10080"/>
          </w:tcPr>
          <w:p>
            <w:pPr>
              <w:spacing w:line="276" w:lineRule="auto" w:after="100"/>
            </w:pPr>
            <w:r>
              <w:rPr>
                <w:sz w:val="20"/>
              </w:rPr>
              <w:t>光头阴，明天早上还有惯性才能反抽吧？？？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14:58  |  608楼  |  狼大  |  UID 150058</w:t>
            </w:r>
          </w:p>
        </w:tc>
      </w:tr>
      <w:tr>
        <w:tc>
          <w:tcPr>
            <w:tcW w:type="dxa" w:w="10080"/>
          </w:tcPr>
          <w:p>
            <w:pPr>
              <w:spacing w:line="276" w:lineRule="auto" w:after="100"/>
            </w:pPr>
            <w:r>
              <w:rPr>
                <w:color w:val="111827"/>
                <w:sz w:val="24"/>
              </w:rPr>
              <w:t>Reply Post by 冷酷鸡腿堡game (2026-02-02 14:57):</w:t>
            </w:r>
          </w:p>
          <w:p>
            <w:pPr>
              <w:spacing w:line="276" w:lineRule="auto" w:after="100"/>
            </w:pPr>
            <w:r>
              <w:rPr>
                <w:color w:val="111827"/>
                <w:sz w:val="24"/>
              </w:rPr>
              <w:t>狼大还是6成么</w:t>
            </w:r>
            <w:r>
              <w:br/>
            </w:r>
            <w:r>
              <w:rPr>
                <w:color w:val="111827"/>
                <w:sz w:val="24"/>
              </w:rPr>
              <w:t>5层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15:01  |  130楼  |  xbox  |  UID 331181</w:t>
            </w:r>
          </w:p>
        </w:tc>
      </w:tr>
      <w:tr>
        <w:tc>
          <w:tcPr>
            <w:tcW w:type="dxa" w:w="10080"/>
          </w:tcPr>
          <w:p>
            <w:pPr>
              <w:spacing w:line="276" w:lineRule="auto" w:after="100"/>
            </w:pPr>
            <w:r>
              <w:rPr>
                <w:sz w:val="20"/>
              </w:rPr>
              <w:t>明天早上再砸一把到4000，或破？差不多了吧、？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15:02  |  102楼  |  灰兔尾  |  UID 60916468</w:t>
            </w:r>
          </w:p>
        </w:tc>
      </w:tr>
      <w:tr>
        <w:tc>
          <w:tcPr>
            <w:tcW w:type="dxa" w:w="10080"/>
          </w:tcPr>
          <w:p>
            <w:pPr>
              <w:spacing w:line="276" w:lineRule="auto" w:after="100"/>
            </w:pPr>
            <w:r>
              <w:rPr>
                <w:sz w:val="20"/>
              </w:rPr>
              <w:t>今天放量在哪？今天量能很大，但是相比之前不算太大，知道为什么吗？因为今天裁判没有亲自下场砸盘，裁判的货已经出完了</w:t>
            </w:r>
          </w:p>
          <w:p>
            <w:pPr>
              <w:spacing w:line="276" w:lineRule="auto" w:after="100"/>
            </w:pPr>
            <w:r>
              <w:rPr>
                <w:sz w:val="20"/>
              </w:rPr>
              <w:t>你要恐惧，你在裁判出货的时候就应该恐惧，我起码反反复复在楼里提示了不下五次这个风险，而不是现在一根大阴k了才知道害怕；现在你们应该思考的是，如果你是主力，你要在什么时候把货接回来，越下跌，越贪婪，我依旧不认为这里有大级别指数风险，因为裁判不在场里，他在场外，技术分析在A股娱乐一下就可以了，不是自由市场，政策面压倒一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15:03  |  21楼  |  夜骰2号机  |  UID 66908070</w:t>
            </w:r>
          </w:p>
        </w:tc>
      </w:tr>
      <w:tr>
        <w:tc>
          <w:tcPr>
            <w:tcW w:type="dxa" w:w="10080"/>
          </w:tcPr>
          <w:p>
            <w:pPr>
              <w:spacing w:line="276" w:lineRule="auto" w:after="100"/>
            </w:pPr>
            <w:r>
              <w:rPr>
                <w:sz w:val="20"/>
              </w:rPr>
              <w:t>中午说的条件全部达成[s:ac:哭笑]最不想发生的事还是发生了</w:t>
            </w:r>
            <w:r>
              <w:br/>
            </w:r>
            <w:r>
              <w:rPr>
                <w:sz w:val="20"/>
              </w:rPr>
              <w:t>[del]孩子们，让我们节后再见[/del]等大手什么时候动吧</w:t>
            </w:r>
            <w:r>
              <w:br/>
            </w:r>
            <w:r>
              <w:rPr>
                <w:sz w:val="20"/>
              </w:rPr>
              <w:t>不要瞎抄底，肉身拦截雪崩想想自己能不能撑到救援队来。长线仓装死就行，那玩意儿等国家政策调转方向了再跑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15:06  |  609楼  |  狼大  |  UID 150058</w:t>
            </w:r>
          </w:p>
        </w:tc>
      </w:tr>
      <w:tr>
        <w:tc>
          <w:tcPr>
            <w:tcW w:type="dxa" w:w="10080"/>
          </w:tcPr>
          <w:p>
            <w:pPr>
              <w:spacing w:line="276" w:lineRule="auto" w:after="100"/>
            </w:pPr>
            <w:r>
              <w:rPr>
                <w:color w:val="111827"/>
                <w:sz w:val="24"/>
              </w:rPr>
              <w:t>今天就是这样了 抄底不是一定能挣钱的，甚至抄底是一个风险不低的挣钱方法。我只能靠错了就止损这个方式去做。</w:t>
            </w:r>
            <w:r>
              <w:br/>
            </w:r>
            <w:r>
              <w:rPr>
                <w:color w:val="111827"/>
                <w:sz w:val="24"/>
              </w:rPr>
              <w:t>但是仓位一定要控制。亏损来源于不控制仓位。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15:08  |  610楼  |  狼大  |  UID 150058</w:t>
            </w:r>
          </w:p>
        </w:tc>
      </w:tr>
      <w:tr>
        <w:tc>
          <w:tcPr>
            <w:tcW w:type="dxa" w:w="10080"/>
          </w:tcPr>
          <w:p>
            <w:pPr>
              <w:spacing w:line="276" w:lineRule="auto" w:after="100"/>
            </w:pPr>
            <w:r>
              <w:rPr>
                <w:color w:val="111827"/>
                <w:sz w:val="24"/>
              </w:rPr>
              <w:t>Reply Post by 冷酷鸡腿堡game (2026-02-02 15:08):</w:t>
            </w:r>
          </w:p>
          <w:p>
            <w:pPr>
              <w:spacing w:line="276" w:lineRule="auto" w:after="100"/>
            </w:pPr>
            <w:r>
              <w:rPr>
                <w:color w:val="111827"/>
                <w:sz w:val="24"/>
              </w:rPr>
              <w:t>狼大，今天这个双头破位，算是趋势坏了吗</w:t>
            </w:r>
            <w:r>
              <w:br/>
            </w:r>
            <w:r>
              <w:rPr>
                <w:color w:val="111827"/>
                <w:sz w:val="24"/>
              </w:rPr>
              <w:t>嗯 一定要小心M顶。指数级别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15:10  |  131楼  |  xbox  |  UID 331181</w:t>
            </w:r>
          </w:p>
        </w:tc>
      </w:tr>
      <w:tr>
        <w:tc>
          <w:tcPr>
            <w:tcW w:type="dxa" w:w="10080"/>
          </w:tcPr>
          <w:p>
            <w:pPr>
              <w:spacing w:line="276" w:lineRule="auto" w:after="100"/>
            </w:pPr>
            <w:r>
              <w:rPr>
                <w:sz w:val="20"/>
              </w:rPr>
              <w:t>Reply Post by bdkiu3 (2026-02-02 15:06):</w:t>
            </w:r>
          </w:p>
          <w:p>
            <w:pPr>
              <w:spacing w:line="276" w:lineRule="auto" w:after="100"/>
            </w:pPr>
            <w:r>
              <w:rPr>
                <w:sz w:val="20"/>
              </w:rPr>
              <w:t>一个低开就破4000了，一旦跌破4000，意味着ai泡沫就算不破也差不多了，不相信的人只会越来越多，科技强国这条路就死了。狼大图哥都是坚定看多，前提是上证得在4000以上，ai逻辑不被证伪。</w:t>
            </w:r>
          </w:p>
          <w:p>
            <w:pPr>
              <w:spacing w:line="276" w:lineRule="auto" w:after="100"/>
            </w:pPr>
            <w:r>
              <w:rPr>
                <w:sz w:val="20"/>
              </w:rPr>
              <w:t>看放量恐慌盘，如果破4000放量收不回来才是证伪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15:14  |  132楼  |  xbox  |  UID 331181</w:t>
            </w:r>
          </w:p>
        </w:tc>
      </w:tr>
      <w:tr>
        <w:tc>
          <w:tcPr>
            <w:tcW w:type="dxa" w:w="10080"/>
          </w:tcPr>
          <w:p>
            <w:pPr>
              <w:spacing w:line="276" w:lineRule="auto" w:after="100"/>
            </w:pPr>
            <w:r>
              <w:rPr>
                <w:sz w:val="20"/>
              </w:rPr>
              <w:t>4190-3990，200点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15:33  |  611楼  |  狼大  |  UID 150058</w:t>
            </w:r>
          </w:p>
        </w:tc>
      </w:tr>
      <w:tr>
        <w:tc>
          <w:tcPr>
            <w:tcW w:type="dxa" w:w="10080"/>
          </w:tcPr>
          <w:p>
            <w:pPr>
              <w:spacing w:line="276" w:lineRule="auto" w:after="100"/>
            </w:pPr>
            <w:r>
              <w:rPr>
                <w:color w:val="111827"/>
                <w:sz w:val="24"/>
              </w:rPr>
              <w:t>Reply Post by 入世重修 (2026-02-02 15:27):</w:t>
            </w:r>
          </w:p>
          <w:p>
            <w:pPr>
              <w:spacing w:line="276" w:lineRule="auto" w:after="100"/>
            </w:pPr>
            <w:r>
              <w:rPr>
                <w:color w:val="111827"/>
                <w:sz w:val="24"/>
              </w:rPr>
              <w:t>问一下，这种情况打12345能解决吗？</w:t>
            </w:r>
            <w:r>
              <w:br/>
            </w:r>
            <w:r>
              <w:rPr>
                <w:color w:val="111827"/>
                <w:sz w:val="24"/>
              </w:rPr>
              <w:t>申请未成年退款吧 这个希望大一点[s:ac:哭1]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16:03  |  612楼  |  狼大  |  UID 150058</w:t>
            </w:r>
          </w:p>
        </w:tc>
      </w:tr>
      <w:tr>
        <w:tc>
          <w:tcPr>
            <w:tcW w:type="dxa" w:w="10080"/>
          </w:tcPr>
          <w:p>
            <w:pPr>
              <w:spacing w:line="276" w:lineRule="auto" w:after="100"/>
            </w:pPr>
            <w:r>
              <w:rPr>
                <w:color w:val="111827"/>
                <w:sz w:val="24"/>
              </w:rPr>
              <w:t>不要在全球普跌的时候给单个市场找理由啊</w:t>
            </w:r>
            <w:r>
              <w:br/>
            </w:r>
            <w:r>
              <w:rPr>
                <w:color w:val="111827"/>
                <w:sz w:val="24"/>
              </w:rPr>
              <w:t>现在理由无非就是老美那个沃什可能要缩表，拉高美元但抑制不了通胀，唯一造成的后果就是流动性收紧 美元信用进一步崩塌</w:t>
            </w:r>
            <w:r>
              <w:br/>
            </w:r>
            <w:r>
              <w:rPr>
                <w:color w:val="111827"/>
                <w:sz w:val="24"/>
              </w:rPr>
              <w:t>次要理由就多了 像什么狙击新兴市场啦 局部战争什么的 但是不可否认的一点就是，这场AI盛宴始于大放水，现在市场预感那个水龙头可能会扭紧了。结果就这样了</w:t>
            </w:r>
            <w:r>
              <w:br/>
            </w:r>
            <w:r>
              <w:rPr>
                <w:color w:val="111827"/>
                <w:sz w:val="24"/>
              </w:rPr>
              <w:t>反正GJD这次该做的提醒也做了，手上还有一大把现金，他们做多我做多，他们谨慎我谨慎，能17连阳未必不能17连阴。</w:t>
            </w:r>
          </w:p>
          <w:p>
            <w:pPr>
              <w:spacing w:line="276" w:lineRule="auto" w:after="100"/>
            </w:pPr>
            <w:r>
              <w:rPr>
                <w:color w:val="111827"/>
                <w:sz w:val="24"/>
              </w:rPr>
              <w:t>你们要想想 要是这次商业航天，AI应用 贵金属 半导体这些高标都没有被降温，那下落的空间会更大，被狙击的人群会更集中。</w:t>
            </w:r>
          </w:p>
          <w:p>
            <w:pPr>
              <w:spacing w:line="276" w:lineRule="auto" w:after="100"/>
            </w:pPr>
            <w:r>
              <w:rPr>
                <w:color w:val="111827"/>
                <w:sz w:val="24"/>
              </w:rPr>
              <w:t>之前我就担心过 有可能出现200点硬杀，目前看来已经出现了。至少从最高下来是出现了。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16:18  |  613楼  |  狼大  |  UID 150058</w:t>
            </w:r>
          </w:p>
        </w:tc>
      </w:tr>
      <w:tr>
        <w:tc>
          <w:tcPr>
            <w:tcW w:type="dxa" w:w="10080"/>
          </w:tcPr>
          <w:p>
            <w:pPr>
              <w:spacing w:line="276" w:lineRule="auto" w:after="100"/>
            </w:pPr>
            <w:r>
              <w:rPr>
                <w:color w:val="111827"/>
                <w:sz w:val="24"/>
              </w:rPr>
              <w:t>Reply Post by 艺术效果1 (2026-02-02 16:15):</w:t>
            </w:r>
          </w:p>
          <w:p>
            <w:pPr>
              <w:spacing w:line="276" w:lineRule="auto" w:after="100"/>
            </w:pPr>
            <w:r>
              <w:rPr>
                <w:color w:val="111827"/>
                <w:sz w:val="24"/>
              </w:rPr>
              <w:t>我不做这个的，只是好奇一个问的都没有，情绪这么差吗。之前早就问 xxx 是不是满足缩量双跌停了</w:t>
            </w:r>
            <w:r>
              <w:br/>
            </w:r>
            <w:r>
              <w:rPr>
                <w:color w:val="111827"/>
                <w:sz w:val="24"/>
              </w:rPr>
              <w:t>期货那边现在多空双杀 接下来是杀保证金不够的 再接下来是杀做流动性的</w:t>
            </w:r>
            <w:r>
              <w:br/>
            </w:r>
            <w:r>
              <w:rPr>
                <w:color w:val="111827"/>
                <w:sz w:val="24"/>
              </w:rPr>
              <w:t>而A股贵金属股票至少 这一段是映射的，也就是三倍杠杆的期货指数</w:t>
            </w:r>
            <w:r>
              <w:br/>
            </w:r>
            <w:r>
              <w:rPr>
                <w:color w:val="111827"/>
                <w:sz w:val="24"/>
              </w:rPr>
              <w:t>那你觉得 有多大能力能在国际巨头对砍的时候去映射市场在从里面的量化 机构 柚子里面分一杯羹？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16:19  |  614楼  |  狼大  |  UID 150058</w:t>
            </w:r>
          </w:p>
        </w:tc>
      </w:tr>
      <w:tr>
        <w:tc>
          <w:tcPr>
            <w:tcW w:type="dxa" w:w="10080"/>
          </w:tcPr>
          <w:p>
            <w:pPr>
              <w:spacing w:line="276" w:lineRule="auto" w:after="100"/>
            </w:pPr>
            <w:r>
              <w:rPr>
                <w:color w:val="111827"/>
                <w:sz w:val="24"/>
              </w:rPr>
              <w:t>Reply Post by 重仓吃面 (2026-02-02 16:18):</w:t>
            </w:r>
          </w:p>
          <w:p>
            <w:pPr>
              <w:spacing w:line="276" w:lineRule="auto" w:after="100"/>
            </w:pPr>
            <w:r>
              <w:rPr>
                <w:color w:val="111827"/>
                <w:sz w:val="24"/>
              </w:rPr>
              <w:t>为什么我每次都这样，本来赚很多，结果最后到手的只有点芝麻粒。跑的比别人慢，进的比别人慢，真奇怪。到底是什么思想在作祟。</w:t>
            </w:r>
            <w:r>
              <w:br/>
            </w:r>
            <w:r>
              <w:rPr>
                <w:color w:val="111827"/>
                <w:sz w:val="24"/>
              </w:rPr>
              <w:t>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16:30  |  615楼  |  狼大  |  UID 150058</w:t>
            </w:r>
          </w:p>
        </w:tc>
      </w:tr>
      <w:tr>
        <w:tc>
          <w:tcPr>
            <w:tcW w:type="dxa" w:w="10080"/>
          </w:tcPr>
          <w:p>
            <w:pPr>
              <w:spacing w:line="276" w:lineRule="auto" w:after="100"/>
            </w:pPr>
            <w:r>
              <w:rPr>
                <w:color w:val="111827"/>
                <w:sz w:val="24"/>
              </w:rPr>
              <w:t>Reply Post by 天海Amami (2026-02-02 16:20):</w:t>
            </w:r>
          </w:p>
          <w:p>
            <w:pPr>
              <w:spacing w:line="276" w:lineRule="auto" w:after="100"/>
            </w:pPr>
            <w:r>
              <w:rPr>
                <w:color w:val="111827"/>
                <w:sz w:val="24"/>
              </w:rPr>
              <w:t>但是龙队真能让险资和养老金在这里挂树上吗[s:ac:冷]</w:t>
            </w:r>
          </w:p>
          <w:p>
            <w:pPr>
              <w:spacing w:line="276" w:lineRule="auto" w:after="100"/>
            </w:pPr>
            <w:r>
              <w:rPr>
                <w:color w:val="111827"/>
                <w:sz w:val="24"/>
              </w:rPr>
              <w:t>为什么不？之前十几年的股市不都是这样吗？为什么现在有疑问？</w:t>
            </w:r>
            <w:r>
              <w:br/>
            </w:r>
            <w:r>
              <w:rPr>
                <w:color w:val="111827"/>
                <w:sz w:val="24"/>
              </w:rPr>
              <w:t>而且我说的是短期的走势 不是宏大叙事的长期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20:03  |  183楼  |  村上吹树  |  UID 61395264</w:t>
            </w:r>
          </w:p>
        </w:tc>
      </w:tr>
      <w:tr>
        <w:tc>
          <w:tcPr>
            <w:tcW w:type="dxa" w:w="10080"/>
          </w:tcPr>
          <w:p>
            <w:pPr>
              <w:spacing w:line="276" w:lineRule="auto" w:after="100"/>
            </w:pPr>
            <w:r>
              <w:rPr>
                <w:sz w:val="20"/>
              </w:rPr>
              <w:t>存储一跌什么鬼故事都来了，cxmt折价卖内存条？[s:ac:哭笑]哪个好心人在外网散发的消息，原本我以为没有第三次开融做成本的机会。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20:07  |  184楼  |  村上吹树  |  UID 61395264</w:t>
            </w:r>
          </w:p>
        </w:tc>
      </w:tr>
      <w:tr>
        <w:tc>
          <w:tcPr>
            <w:tcW w:type="dxa" w:w="10080"/>
          </w:tcPr>
          <w:p>
            <w:pPr>
              <w:spacing w:line="276" w:lineRule="auto" w:after="100"/>
            </w:pPr>
            <w:r>
              <w:rPr>
                <w:sz w:val="20"/>
              </w:rPr>
              <w:t>重仓猛干，浮盈加仓，技术分析，早晚得势。这样搞，就给我整兴奋了motherfuck。[s:ac:黑枪][s:ac:黑枪][s:ac:黑枪]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20:18  |  616楼  |  狼大  |  UID 150058</w:t>
            </w:r>
          </w:p>
        </w:tc>
      </w:tr>
      <w:tr>
        <w:tc>
          <w:tcPr>
            <w:tcW w:type="dxa" w:w="10080"/>
          </w:tcPr>
          <w:p>
            <w:pPr>
              <w:spacing w:line="276" w:lineRule="auto" w:after="100"/>
            </w:pPr>
            <w:r>
              <w:rPr>
                <w:color w:val="111827"/>
                <w:sz w:val="24"/>
              </w:rPr>
              <w:t>Reply Post by lxlxx911 (2026-02-02 20:02):</w:t>
            </w:r>
          </w:p>
          <w:p>
            <w:pPr>
              <w:spacing w:line="276" w:lineRule="auto" w:after="100"/>
            </w:pPr>
            <w:r>
              <w:rPr>
                <w:color w:val="111827"/>
                <w:sz w:val="24"/>
              </w:rPr>
              <w:t>./mon_202602/02/jmQwcpv-iy1rZbT3cSz0-db.jpg</w:t>
            </w:r>
            <w:r>
              <w:br/>
            </w:r>
            <w:r>
              <w:rPr>
                <w:color w:val="111827"/>
                <w:sz w:val="24"/>
              </w:rPr>
              <w:t>你不懂 她们A计划不行还可以B计划</w:t>
            </w:r>
            <w:r>
              <w:br/>
            </w:r>
            <w:r>
              <w:rPr>
                <w:color w:val="111827"/>
                <w:sz w:val="24"/>
              </w:rPr>
              <w:t>二级市场亏的钱从三级市场赚回来[s:ac:哭笑]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20:25  |  185楼  |  村上吹树  |  UID 61395264</w:t>
            </w:r>
          </w:p>
        </w:tc>
      </w:tr>
      <w:tr>
        <w:tc>
          <w:tcPr>
            <w:tcW w:type="dxa" w:w="10080"/>
          </w:tcPr>
          <w:p>
            <w:pPr>
              <w:spacing w:line="276" w:lineRule="auto" w:after="100"/>
            </w:pPr>
            <w:r>
              <w:rPr>
                <w:sz w:val="20"/>
              </w:rPr>
              <w:t>Reply Post by Nahilist (2026-02-02 20:23):</w:t>
            </w:r>
          </w:p>
          <w:p>
            <w:pPr>
              <w:spacing w:line="276" w:lineRule="auto" w:after="100"/>
            </w:pPr>
            <w:r>
              <w:rPr>
                <w:sz w:val="20"/>
              </w:rPr>
              <w:t>树哥 如果明天达美乐跌破34日线是否可以认为短期没有太大行情了</w:t>
            </w:r>
          </w:p>
          <w:p>
            <w:pPr>
              <w:spacing w:line="276" w:lineRule="auto" w:after="100"/>
            </w:pPr>
            <w:r>
              <w:rPr>
                <w:sz w:val="20"/>
              </w:rPr>
              <w:t>赵姨成本我之前做完了，这次我要做dml的成本[s:a2:lucky]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21:12  |  186楼  |  村上吹树  |  UID 61395264</w:t>
            </w:r>
          </w:p>
        </w:tc>
      </w:tr>
      <w:tr>
        <w:tc>
          <w:tcPr>
            <w:tcW w:type="dxa" w:w="10080"/>
          </w:tcPr>
          <w:p>
            <w:pPr>
              <w:spacing w:line="276" w:lineRule="auto" w:after="100"/>
            </w:pPr>
            <w:r>
              <w:rPr>
                <w:sz w:val="20"/>
              </w:rPr>
              <w:t>Reply Post by 凤凰院白羽 (2026-02-02 21:01):</w:t>
            </w:r>
          </w:p>
          <w:p>
            <w:pPr>
              <w:spacing w:line="276" w:lineRule="auto" w:after="100"/>
            </w:pPr>
            <w:r>
              <w:rPr>
                <w:sz w:val="20"/>
              </w:rPr>
              <w:t>树哥，按照图形判断是不是DML在230附近会有支撑。只要确认了这个支撑有效的话就要上融资猛干了</w:t>
            </w:r>
          </w:p>
          <w:p>
            <w:pPr>
              <w:spacing w:line="276" w:lineRule="auto" w:after="100"/>
            </w:pPr>
            <w:r>
              <w:rPr>
                <w:sz w:val="20"/>
              </w:rPr>
              <w:t>可能不给这个位置，真给了那不是送钱？[s:ac:哭笑]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21:15  |  187楼  |  村上吹树  |  UID 61395264</w:t>
            </w:r>
          </w:p>
        </w:tc>
      </w:tr>
      <w:tr>
        <w:tc>
          <w:tcPr>
            <w:tcW w:type="dxa" w:w="10080"/>
          </w:tcPr>
          <w:p>
            <w:pPr>
              <w:spacing w:line="276" w:lineRule="auto" w:after="100"/>
            </w:pPr>
            <w:r>
              <w:rPr>
                <w:sz w:val="20"/>
              </w:rPr>
              <w:t>Reply Post by 两极反转我要成功 (2026-02-02 21:01):</w:t>
            </w:r>
          </w:p>
          <w:p>
            <w:pPr>
              <w:spacing w:line="276" w:lineRule="auto" w:after="100"/>
            </w:pPr>
            <w:r>
              <w:rPr>
                <w:sz w:val="20"/>
              </w:rPr>
              <w:t>在正确的产业趋势上，一切资讯都是利好。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21:21  |  617楼  |  狼大  |  UID 150058</w:t>
            </w:r>
          </w:p>
        </w:tc>
      </w:tr>
      <w:tr>
        <w:tc>
          <w:tcPr>
            <w:tcW w:type="dxa" w:w="10080"/>
          </w:tcPr>
          <w:p>
            <w:pPr>
              <w:spacing w:line="276" w:lineRule="auto" w:after="100"/>
            </w:pPr>
            <w:r>
              <w:rPr>
                <w:color w:val="111827"/>
                <w:sz w:val="24"/>
              </w:rPr>
              <w:t>如果今晚老美不出什么问题，明天大概率小幅度低开，指数下面有60线和一个缺口支撑，今天下午已经出现过一次抄底底部机会，结果在2点半有些资金发现没GJD兜底的钱，所以提前撤退，但是技术上没有问题，如果明天正常我还会搏一次</w:t>
            </w:r>
            <w:r>
              <w:br/>
            </w:r>
            <w:r>
              <w:rPr>
                <w:color w:val="111827"/>
                <w:sz w:val="24"/>
              </w:rPr>
              <w:t>如果今晚老美继续大跌，明天有大幅低开的预期就更好。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22:40  |  188楼  |  村上吹树  |  UID 61395264</w:t>
            </w:r>
          </w:p>
        </w:tc>
      </w:tr>
      <w:tr>
        <w:tc>
          <w:tcPr>
            <w:tcW w:type="dxa" w:w="10080"/>
          </w:tcPr>
          <w:p>
            <w:pPr>
              <w:spacing w:line="276" w:lineRule="auto" w:after="100"/>
            </w:pPr>
            <w:r>
              <w:rPr>
                <w:sz w:val="20"/>
              </w:rPr>
              <w:t>老美这不就给出了市场该涨什么的答案了[s:ac:哭笑]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23:13  |  189楼  |  村上吹树  |  UID 61395264</w:t>
            </w:r>
          </w:p>
        </w:tc>
      </w:tr>
      <w:tr>
        <w:tc>
          <w:tcPr>
            <w:tcW w:type="dxa" w:w="10080"/>
          </w:tcPr>
          <w:p>
            <w:pPr>
              <w:spacing w:line="276" w:lineRule="auto" w:after="100"/>
            </w:pPr>
            <w:r>
              <w:rPr>
                <w:sz w:val="20"/>
              </w:rPr>
              <w:t>nmd周末做好了赵姨-5的准备，给我砸个跌停找谁说理去。[s:ac:衰]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08:47  |  268楼  |  zippo578  |  UID 65329649</w:t>
            </w:r>
          </w:p>
        </w:tc>
      </w:tr>
      <w:tr>
        <w:tc>
          <w:tcPr>
            <w:tcW w:type="dxa" w:w="10080"/>
          </w:tcPr>
          <w:p>
            <w:pPr>
              <w:spacing w:line="276" w:lineRule="auto" w:after="100"/>
            </w:pPr>
            <w:r>
              <w:rPr>
                <w:sz w:val="20"/>
              </w:rPr>
              <w:t>Reply Post by 一直到世界的尽头 (2026-02-03 01:50):</w:t>
            </w:r>
          </w:p>
          <w:p>
            <w:pPr>
              <w:spacing w:line="276" w:lineRule="auto" w:after="100"/>
            </w:pPr>
            <w:r>
              <w:rPr>
                <w:sz w:val="20"/>
              </w:rPr>
              <w:t>会不会不知道，但是做交易难道不要考虑最差的情况吗？就哐哐往里买，不带止盈也不带止损？</w:t>
            </w:r>
            <w:r>
              <w:br/>
            </w:r>
            <w:r>
              <w:rPr>
                <w:sz w:val="20"/>
              </w:rPr>
              <w:t>最坏的情况就是现在走的3-5画法后的结束</w:t>
            </w:r>
            <w:r>
              <w:br/>
            </w:r>
            <w:r>
              <w:rPr>
                <w:sz w:val="20"/>
              </w:rPr>
              <w:t>3浪结束就是4，</w:t>
            </w:r>
            <w:r>
              <w:br/>
            </w:r>
            <w:r>
              <w:rPr>
                <w:sz w:val="20"/>
              </w:rPr>
              <w:t>按技术派的画法，怎么也到3600附近了(时间周期3个月以上)</w:t>
            </w:r>
            <w:r>
              <w:br/>
            </w:r>
            <w:r>
              <w:rPr>
                <w:sz w:val="20"/>
              </w:rPr>
              <w:t>我觉得可能性不大</w:t>
            </w:r>
            <w:r>
              <w:br/>
            </w:r>
            <w:r>
              <w:rPr>
                <w:sz w:val="20"/>
              </w:rPr>
              <w:t>社保和险资，从去年9月份至今，接了无数的红利，50,300</w:t>
            </w:r>
            <w:r>
              <w:br/>
            </w:r>
            <w:r>
              <w:rPr>
                <w:sz w:val="20"/>
              </w:rPr>
              <w:t>截止到现在</w:t>
            </w:r>
            <w:r>
              <w:br/>
            </w:r>
            <w:r>
              <w:rPr>
                <w:sz w:val="20"/>
              </w:rPr>
              <w:t>50涨了0.5%</w:t>
            </w:r>
            <w:r>
              <w:br/>
            </w:r>
            <w:r>
              <w:rPr>
                <w:sz w:val="20"/>
              </w:rPr>
              <w:t>300涨了2%</w:t>
            </w:r>
            <w:r>
              <w:br/>
            </w:r>
            <w:r>
              <w:rPr>
                <w:sz w:val="20"/>
              </w:rPr>
              <w:t>红利是跌的</w:t>
            </w:r>
            <w:r>
              <w:br/>
            </w:r>
            <w:r>
              <w:rPr>
                <w:sz w:val="20"/>
              </w:rPr>
              <w:t>这部分钱，是不能亏的</w:t>
            </w:r>
            <w:r>
              <w:br/>
            </w:r>
            <w:r>
              <w:rPr>
                <w:sz w:val="20"/>
              </w:rPr>
              <w:t>而且如果走这种浪型，整个牛市的周期就压缩了，主升浪可能年底就结束？</w:t>
            </w:r>
            <w:r>
              <w:br/>
            </w:r>
            <w:r>
              <w:rPr>
                <w:sz w:val="20"/>
              </w:rPr>
              <w:t>---</w:t>
            </w:r>
            <w:r>
              <w:br/>
            </w:r>
            <w:r>
              <w:rPr>
                <w:sz w:val="20"/>
              </w:rPr>
              <w:t>再说回指数，正常如果在没外力的影响下，指数走出这个图形，确实是看空的。但是这次操控的迹象太明显(昨晚复盘才发现，中证500,2点那波拉升后，砸盘的居然是龙队，)</w:t>
            </w:r>
            <w:r>
              <w:br/>
            </w:r>
            <w:r>
              <w:rPr>
                <w:sz w:val="20"/>
              </w:rPr>
              <w:t>上部虽是岛形反转，但是跟去年11月那个岛转形态又太像</w:t>
            </w:r>
            <w:r>
              <w:br/>
            </w:r>
            <w:r>
              <w:rPr>
                <w:sz w:val="20"/>
              </w:rPr>
              <w:t>几个因素叠加一起判断的话，不做悲观的预期，先当加速后的调整abc结构看</w:t>
            </w:r>
            <w:r>
              <w:br/>
            </w:r>
            <w:r>
              <w:rPr>
                <w:sz w:val="20"/>
              </w:rPr>
              <w:t>真反抽站不上4060附近再说呗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09:16  |  190楼  |  村上吹树  |  UID 61395264</w:t>
            </w:r>
          </w:p>
        </w:tc>
      </w:tr>
      <w:tr>
        <w:tc>
          <w:tcPr>
            <w:tcW w:type="dxa" w:w="10080"/>
          </w:tcPr>
          <w:p>
            <w:pPr>
              <w:spacing w:line="276" w:lineRule="auto" w:after="100"/>
            </w:pPr>
            <w:r>
              <w:rPr>
                <w:sz w:val="20"/>
              </w:rPr>
              <w:t>存储高开，就用普通仓位做做，不上融资。外围大涨，就没有预期差了。[s:a2:抢镜头]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09:20  |  103楼  |  灰兔尾  |  UID 60916468</w:t>
            </w:r>
          </w:p>
        </w:tc>
      </w:tr>
      <w:tr>
        <w:tc>
          <w:tcPr>
            <w:tcW w:type="dxa" w:w="10080"/>
          </w:tcPr>
          <w:p>
            <w:pPr>
              <w:spacing w:line="276" w:lineRule="auto" w:after="100"/>
            </w:pPr>
            <w:r>
              <w:rPr>
                <w:sz w:val="20"/>
              </w:rPr>
              <w:t>Reply Post by miraqle (2026-02-03 09:16):</w:t>
            </w:r>
          </w:p>
          <w:p>
            <w:pPr>
              <w:spacing w:line="276" w:lineRule="auto" w:after="100"/>
            </w:pPr>
            <w:r>
              <w:rPr>
                <w:sz w:val="20"/>
              </w:rPr>
              <w:t>好像没有抄底的机会了，昨天尾盘抄的赌赢了</w:t>
            </w:r>
          </w:p>
          <w:p>
            <w:pPr>
              <w:spacing w:line="276" w:lineRule="auto" w:after="100"/>
            </w:pPr>
            <w:r>
              <w:rPr>
                <w:sz w:val="20"/>
              </w:rPr>
              <w:t>起码先看完竞价吧，而且昨天尾盘出情绪恐慌冰点抄一点不是很正常，第二天如果再出冰就大仓位再抄，如果修复就得吃走人，胜率比一般情况高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09:20  |  191楼  |  村上吹树  |  UID 61395264</w:t>
            </w:r>
          </w:p>
        </w:tc>
      </w:tr>
      <w:tr>
        <w:tc>
          <w:tcPr>
            <w:tcW w:type="dxa" w:w="10080"/>
          </w:tcPr>
          <w:p>
            <w:pPr>
              <w:spacing w:line="276" w:lineRule="auto" w:after="100"/>
            </w:pPr>
            <w:r>
              <w:rPr>
                <w:sz w:val="20"/>
              </w:rPr>
              <w:t>Reply to Reply Post by Nahilist (2026-02-03 09:19)所以这里不能上融资了。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09:22  |  133楼  |  xbox  |  UID 331181</w:t>
            </w:r>
          </w:p>
        </w:tc>
      </w:tr>
      <w:tr>
        <w:tc>
          <w:tcPr>
            <w:tcW w:type="dxa" w:w="10080"/>
          </w:tcPr>
          <w:p>
            <w:pPr>
              <w:spacing w:line="276" w:lineRule="auto" w:after="100"/>
            </w:pPr>
            <w:r>
              <w:rPr>
                <w:sz w:val="20"/>
              </w:rPr>
              <w:t>高开有点尴尬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09:28  |  104楼  |  灰兔尾  |  UID 60916468</w:t>
            </w:r>
          </w:p>
        </w:tc>
      </w:tr>
      <w:tr>
        <w:tc>
          <w:tcPr>
            <w:tcW w:type="dxa" w:w="10080"/>
          </w:tcPr>
          <w:p>
            <w:pPr>
              <w:spacing w:line="276" w:lineRule="auto" w:after="100"/>
            </w:pPr>
            <w:r>
              <w:rPr>
                <w:sz w:val="20"/>
              </w:rPr>
              <w:t>Reply Post by 胡子长长 (2026-02-03 09:23):</w:t>
            </w:r>
          </w:p>
          <w:p>
            <w:pPr>
              <w:spacing w:line="276" w:lineRule="auto" w:after="100"/>
            </w:pPr>
            <w:r>
              <w:rPr>
                <w:sz w:val="20"/>
              </w:rPr>
              <w:t>但是狼大昨天抄的是T出的，是不是也是为了减少遇到今天再次冰点的风险？</w:t>
            </w:r>
          </w:p>
          <w:p>
            <w:pPr>
              <w:spacing w:line="276" w:lineRule="auto" w:after="100"/>
            </w:pPr>
            <w:r>
              <w:rPr>
                <w:sz w:val="20"/>
              </w:rPr>
              <w:t>他的那个资金量已经质变了，和小散不是一个底层逻辑，玩法不能照抄，学习逻辑不是全盘复刻，我今天T出可以赚两个点而不用赔钱，算是一个风险操作，也算是赌赢了吧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09:34  |  134楼  |  xbox  |  UID 331181</w:t>
            </w:r>
          </w:p>
        </w:tc>
      </w:tr>
      <w:tr>
        <w:tc>
          <w:tcPr>
            <w:tcW w:type="dxa" w:w="10080"/>
          </w:tcPr>
          <w:p>
            <w:pPr>
              <w:spacing w:line="276" w:lineRule="auto" w:after="100"/>
            </w:pPr>
            <w:r>
              <w:rPr>
                <w:sz w:val="20"/>
              </w:rPr>
              <w:t>看北方，低点不破昨天低点，我开补第一笔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09:37  |  135楼  |  xbox  |  UID 331181</w:t>
            </w:r>
          </w:p>
        </w:tc>
      </w:tr>
      <w:tr>
        <w:tc>
          <w:tcPr>
            <w:tcW w:type="dxa" w:w="10080"/>
          </w:tcPr>
          <w:p>
            <w:pPr>
              <w:spacing w:line="276" w:lineRule="auto" w:after="100"/>
            </w:pPr>
            <w:r>
              <w:rPr>
                <w:sz w:val="20"/>
              </w:rPr>
              <w:t>反抽还是反弹，能不能到昨天的开盘4080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09:41  |  136楼  |  xbox  |  UID 331181</w:t>
            </w:r>
          </w:p>
        </w:tc>
      </w:tr>
      <w:tr>
        <w:tc>
          <w:tcPr>
            <w:tcW w:type="dxa" w:w="10080"/>
          </w:tcPr>
          <w:p>
            <w:pPr>
              <w:spacing w:line="276" w:lineRule="auto" w:after="100"/>
            </w:pPr>
            <w:r>
              <w:rPr>
                <w:sz w:val="20"/>
              </w:rPr>
              <w:t>Reply Post by jimddr (2026-02-03 09:39):</w:t>
            </w:r>
          </w:p>
          <w:p>
            <w:pPr>
              <w:spacing w:line="276" w:lineRule="auto" w:after="100"/>
            </w:pPr>
            <w:r>
              <w:rPr>
                <w:sz w:val="20"/>
              </w:rPr>
              <w:t>开盘缩大量，是不是资金都在等，都不敢动手？</w:t>
            </w:r>
          </w:p>
          <w:p>
            <w:pPr>
              <w:spacing w:line="276" w:lineRule="auto" w:after="100"/>
            </w:pPr>
            <w:r>
              <w:rPr>
                <w:sz w:val="20"/>
              </w:rPr>
              <w:t>缩量站稳不是好事吗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09:52  |  137楼  |  xbox  |  UID 331181</w:t>
            </w:r>
          </w:p>
        </w:tc>
      </w:tr>
      <w:tr>
        <w:tc>
          <w:tcPr>
            <w:tcW w:type="dxa" w:w="10080"/>
          </w:tcPr>
          <w:p>
            <w:pPr>
              <w:spacing w:line="276" w:lineRule="auto" w:after="100"/>
            </w:pPr>
            <w:r>
              <w:rPr>
                <w:sz w:val="20"/>
              </w:rPr>
              <w:t>所以目前只能当反抽，找低点机会把昨天尾盘抄底失败出去的仓位补回来一部分，尾盘不行继续减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09:53  |  269楼  |  zippo578  |  UID 65329649</w:t>
            </w:r>
          </w:p>
        </w:tc>
      </w:tr>
      <w:tr>
        <w:tc>
          <w:tcPr>
            <w:tcW w:type="dxa" w:w="10080"/>
          </w:tcPr>
          <w:p>
            <w:pPr>
              <w:spacing w:line="276" w:lineRule="auto" w:after="100"/>
            </w:pPr>
            <w:r>
              <w:rPr>
                <w:sz w:val="20"/>
              </w:rPr>
              <w:t>Reply Post by 濯恶 (2026-02-03 09:49):</w:t>
            </w:r>
          </w:p>
          <w:p>
            <w:pPr>
              <w:spacing w:line="276" w:lineRule="auto" w:after="100"/>
            </w:pPr>
            <w:r>
              <w:rPr>
                <w:sz w:val="20"/>
              </w:rPr>
              <w:t>今天不太对，目前看来完全没有反弹的样子</w:t>
            </w:r>
            <w:r>
              <w:br/>
            </w:r>
            <w:r>
              <w:rPr>
                <w:sz w:val="20"/>
              </w:rPr>
              <w:t>几个指数都跟死了一样</w:t>
            </w:r>
            <w:r>
              <w:br/>
            </w:r>
            <w:r>
              <w:rPr>
                <w:sz w:val="20"/>
              </w:rPr>
              <w:t>老韭菜都在等冰点后再缩量下跌那一哆嗦[s:ac:哭笑]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09:55  |  270楼  |  zippo578  |  UID 65329649</w:t>
            </w:r>
          </w:p>
        </w:tc>
      </w:tr>
      <w:tr>
        <w:tc>
          <w:tcPr>
            <w:tcW w:type="dxa" w:w="10080"/>
          </w:tcPr>
          <w:p>
            <w:pPr>
              <w:spacing w:line="276" w:lineRule="auto" w:after="100"/>
            </w:pPr>
            <w:r>
              <w:rPr>
                <w:sz w:val="20"/>
              </w:rPr>
              <w:t>上证50已经是120分钟级的底背离了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09:56  |  271楼  |  zippo578  |  UID 65329649</w:t>
            </w:r>
          </w:p>
        </w:tc>
      </w:tr>
      <w:tr>
        <w:tc>
          <w:tcPr>
            <w:tcW w:type="dxa" w:w="10080"/>
          </w:tcPr>
          <w:p>
            <w:pPr>
              <w:spacing w:line="276" w:lineRule="auto" w:after="100"/>
            </w:pPr>
            <w:r>
              <w:rPr>
                <w:sz w:val="20"/>
              </w:rPr>
              <w:t>Reply Post by 格拉摩根233 (2026-02-03 09:55):</w:t>
            </w:r>
          </w:p>
          <w:p>
            <w:pPr>
              <w:spacing w:line="276" w:lineRule="auto" w:after="100"/>
            </w:pPr>
            <w:r>
              <w:rPr>
                <w:sz w:val="20"/>
              </w:rPr>
              <w:t>[s:ac:喷]狼大这句焚决真的无敌了，什么都先看量，让我从一个韭中韭终于看明白盘面一点</w:t>
            </w:r>
            <w:r>
              <w:br/>
            </w:r>
            <w:r>
              <w:rPr>
                <w:sz w:val="20"/>
              </w:rPr>
              <w:t>其实不管今天走啥样</w:t>
            </w:r>
            <w:r>
              <w:br/>
            </w:r>
            <w:r>
              <w:rPr>
                <w:sz w:val="20"/>
              </w:rPr>
              <w:t>早上这个高开幅度基本说明牛市还在的</w:t>
            </w:r>
            <w:r>
              <w:br/>
            </w:r>
            <w:r>
              <w:rPr>
                <w:sz w:val="20"/>
              </w:rPr>
              <w:t>[del]多方挺牛逼的[/del]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09:58  |  272楼  |  zippo578  |  UID 65329649</w:t>
            </w:r>
          </w:p>
        </w:tc>
      </w:tr>
      <w:tr>
        <w:tc>
          <w:tcPr>
            <w:tcW w:type="dxa" w:w="10080"/>
          </w:tcPr>
          <w:p>
            <w:pPr>
              <w:spacing w:line="276" w:lineRule="auto" w:after="100"/>
            </w:pPr>
            <w:r>
              <w:rPr>
                <w:sz w:val="20"/>
              </w:rPr>
              <w:t>Reply Post by 狼大的小野猪 (2026-02-03 09:56):</w:t>
            </w:r>
          </w:p>
          <w:p>
            <w:pPr>
              <w:spacing w:line="276" w:lineRule="auto" w:after="100"/>
            </w:pPr>
            <w:r>
              <w:rPr>
                <w:sz w:val="20"/>
              </w:rPr>
              <w:t>火机哥哥 你昨天怎么没怎么说话呀</w:t>
            </w:r>
            <w:r>
              <w:br/>
            </w:r>
            <w:r>
              <w:rPr>
                <w:sz w:val="20"/>
              </w:rPr>
              <w:t>杀成这样有啥说的，比如年9月份那波回撤都多</w:t>
            </w:r>
            <w:r>
              <w:br/>
            </w:r>
            <w:r>
              <w:rPr>
                <w:sz w:val="20"/>
              </w:rPr>
              <w:t>不过拿着单子过夜了，早上又挪了张500去50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10:01  |  618楼  |  狼大  |  UID 150058</w:t>
            </w:r>
          </w:p>
        </w:tc>
      </w:tr>
      <w:tr>
        <w:tc>
          <w:tcPr>
            <w:tcW w:type="dxa" w:w="10080"/>
          </w:tcPr>
          <w:p>
            <w:pPr>
              <w:spacing w:line="276" w:lineRule="auto" w:after="100"/>
            </w:pPr>
            <w:r>
              <w:rPr>
                <w:color w:val="111827"/>
                <w:sz w:val="24"/>
              </w:rPr>
              <w:t>暂时满仓抢反弹 很激进 不要学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10:02  |  138楼  |  xbox  |  UID 331181</w:t>
            </w:r>
          </w:p>
        </w:tc>
      </w:tr>
      <w:tr>
        <w:tc>
          <w:tcPr>
            <w:tcW w:type="dxa" w:w="10080"/>
          </w:tcPr>
          <w:p>
            <w:pPr>
              <w:spacing w:line="276" w:lineRule="auto" w:after="100"/>
            </w:pPr>
            <w:r>
              <w:rPr>
                <w:sz w:val="20"/>
              </w:rPr>
              <w:t>我就说不是坏事，昨天尾盘失败的资金肯定抢进去，因为没有增加太多卖盘</w:t>
            </w:r>
          </w:p>
          <w:p>
            <w:pPr>
              <w:spacing w:line="276" w:lineRule="auto" w:after="100"/>
            </w:pPr>
            <w:r>
              <w:rPr>
                <w:sz w:val="20"/>
              </w:rPr>
              <w:t>我刚才补少了，说明[s:ac:喷]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10:04  |  619楼  |  狼大  |  UID 150058</w:t>
            </w:r>
          </w:p>
        </w:tc>
      </w:tr>
      <w:tr>
        <w:tc>
          <w:tcPr>
            <w:tcW w:type="dxa" w:w="10080"/>
          </w:tcPr>
          <w:p>
            <w:pPr>
              <w:spacing w:line="276" w:lineRule="auto" w:after="100"/>
            </w:pPr>
            <w:r>
              <w:rPr>
                <w:color w:val="111827"/>
                <w:sz w:val="24"/>
              </w:rPr>
              <w:t>Reply Post by luyifan19941107 (2026-02-03 10:02):</w:t>
            </w:r>
          </w:p>
          <w:p>
            <w:pPr>
              <w:spacing w:line="276" w:lineRule="auto" w:after="100"/>
            </w:pPr>
            <w:r>
              <w:rPr>
                <w:color w:val="111827"/>
                <w:sz w:val="24"/>
              </w:rPr>
              <w:t>哪些方向啊 ai硬么</w:t>
            </w:r>
            <w:r>
              <w:br/>
            </w:r>
            <w:r>
              <w:rPr>
                <w:color w:val="111827"/>
                <w:sz w:val="24"/>
              </w:rPr>
              <w:t>我做自己手上的全部倍仓 不开新的 普反后不及预期T出</w:t>
            </w:r>
            <w:r>
              <w:br/>
            </w:r>
            <w:r>
              <w:rPr>
                <w:color w:val="111827"/>
                <w:sz w:val="24"/>
              </w:rPr>
              <w:t>我科技多一点 所以主要是科技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10:06  |  620楼  |  狼大  |  UID 150058</w:t>
            </w:r>
          </w:p>
        </w:tc>
      </w:tr>
      <w:tr>
        <w:tc>
          <w:tcPr>
            <w:tcW w:type="dxa" w:w="10080"/>
          </w:tcPr>
          <w:p>
            <w:pPr>
              <w:spacing w:line="276" w:lineRule="auto" w:after="100"/>
            </w:pPr>
            <w:r>
              <w:rPr>
                <w:color w:val="111827"/>
                <w:sz w:val="24"/>
              </w:rPr>
              <w:t>Reply Post by 雪ノ下雪乃 (2026-02-03 10:03):</w:t>
            </w:r>
          </w:p>
          <w:p>
            <w:pPr>
              <w:spacing w:line="276" w:lineRule="auto" w:after="100"/>
            </w:pPr>
            <w:r>
              <w:rPr>
                <w:color w:val="111827"/>
                <w:sz w:val="24"/>
              </w:rPr>
              <w:t>想请教下缩量高开的情况下能上仓位的模式和理由么狼大</w:t>
            </w:r>
            <w:r>
              <w:br/>
            </w:r>
            <w:r>
              <w:rPr>
                <w:color w:val="111827"/>
                <w:sz w:val="24"/>
              </w:rPr>
              <w:t>昨天尾盘最后是下跌还是上涨？既然是下跌 那下跌第一步要怎么样才能止跌 我前面说过</w:t>
            </w:r>
            <w:r>
              <w:br/>
            </w:r>
            <w:r>
              <w:rPr>
                <w:color w:val="111827"/>
                <w:sz w:val="24"/>
              </w:rPr>
              <w:t>下跌 缩量 止跌 企稳 反抽 压力位补量 反弹 过颈线 加强 新高 反转</w:t>
            </w:r>
            <w:r>
              <w:br/>
            </w:r>
            <w:r>
              <w:rPr>
                <w:color w:val="111827"/>
                <w:sz w:val="24"/>
              </w:rPr>
              <w:t>这是一套完整体系流程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10:08  |  139楼  |  xbox  |  UID 331181</w:t>
            </w:r>
          </w:p>
        </w:tc>
      </w:tr>
      <w:tr>
        <w:tc>
          <w:tcPr>
            <w:tcW w:type="dxa" w:w="10080"/>
          </w:tcPr>
          <w:p>
            <w:pPr>
              <w:spacing w:line="276" w:lineRule="auto" w:after="100"/>
            </w:pPr>
            <w:r>
              <w:rPr>
                <w:sz w:val="20"/>
              </w:rPr>
              <w:t>还有机会补，尾盘能T出去的，我不能慌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10:14  |  140楼  |  xbox  |  UID 331181</w:t>
            </w:r>
          </w:p>
        </w:tc>
      </w:tr>
      <w:tr>
        <w:tc>
          <w:tcPr>
            <w:tcW w:type="dxa" w:w="10080"/>
          </w:tcPr>
          <w:p>
            <w:pPr>
              <w:spacing w:line="276" w:lineRule="auto" w:after="100"/>
            </w:pPr>
            <w:r>
              <w:rPr>
                <w:sz w:val="20"/>
              </w:rPr>
              <w:t>没有放量，只是缩量幅度减小了一点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10:19  |  105楼  |  灰兔尾  |  UID 60916468</w:t>
            </w:r>
          </w:p>
        </w:tc>
      </w:tr>
      <w:tr>
        <w:tc>
          <w:tcPr>
            <w:tcW w:type="dxa" w:w="10080"/>
          </w:tcPr>
          <w:p>
            <w:pPr>
              <w:spacing w:line="276" w:lineRule="auto" w:after="100"/>
            </w:pPr>
            <w:r>
              <w:rPr>
                <w:sz w:val="20"/>
              </w:rPr>
              <w:t>Reply Post by xtt1211 (2026-02-03 10:07):</w:t>
            </w:r>
          </w:p>
          <w:p>
            <w:pPr>
              <w:spacing w:line="276" w:lineRule="auto" w:after="100"/>
            </w:pPr>
            <w:r>
              <w:rPr>
                <w:sz w:val="20"/>
              </w:rPr>
              <w:t>妇联跌破55止损了，呼叫兔佬，谈谈看法[s:ac:瞎]</w:t>
            </w:r>
          </w:p>
          <w:p>
            <w:pPr>
              <w:spacing w:line="276" w:lineRule="auto" w:after="100"/>
            </w:pPr>
            <w:r>
              <w:rPr>
                <w:sz w:val="20"/>
              </w:rPr>
              <w:t>急杀没破54.32，我还在犹疑，但是刚刚那个放量下杀确实看着很吓人，我也在盯盘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10:20  |  106楼  |  灰兔尾  |  UID 60916468</w:t>
            </w:r>
          </w:p>
        </w:tc>
      </w:tr>
      <w:tr>
        <w:tc>
          <w:tcPr>
            <w:tcW w:type="dxa" w:w="10080"/>
          </w:tcPr>
          <w:p>
            <w:pPr>
              <w:spacing w:line="276" w:lineRule="auto" w:after="100"/>
            </w:pPr>
            <w:r>
              <w:rPr>
                <w:sz w:val="20"/>
              </w:rPr>
              <w:t>Reply Post by 挥霍无度 (2026-02-03 10:12):</w:t>
            </w:r>
          </w:p>
          <w:p>
            <w:pPr>
              <w:spacing w:line="276" w:lineRule="auto" w:after="100"/>
            </w:pPr>
            <w:r>
              <w:rPr>
                <w:sz w:val="20"/>
              </w:rPr>
              <w:t>呼叫兔佬，真的跌破53要不要全砍了[s:ac:瞎][s:ac:瞎]</w:t>
            </w:r>
          </w:p>
          <w:p>
            <w:pPr>
              <w:spacing w:line="276" w:lineRule="auto" w:after="100"/>
            </w:pPr>
            <w:r>
              <w:rPr>
                <w:sz w:val="20"/>
              </w:rPr>
              <w:t>急杀我不可能割，我在底部推上筹码了，反抽t出，我现在也需要看盘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10:25  |  192楼  |  村上吹树  |  UID 61395264</w:t>
            </w:r>
          </w:p>
        </w:tc>
      </w:tr>
      <w:tr>
        <w:tc>
          <w:tcPr>
            <w:tcW w:type="dxa" w:w="10080"/>
          </w:tcPr>
          <w:p>
            <w:pPr>
              <w:spacing w:line="276" w:lineRule="auto" w:after="100"/>
            </w:pPr>
            <w:r>
              <w:rPr>
                <w:sz w:val="20"/>
              </w:rPr>
              <w:t>科技线基本高开低走，有点怪。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10:25  |  621楼  |  狼大  |  UID 150058</w:t>
            </w:r>
          </w:p>
        </w:tc>
      </w:tr>
      <w:tr>
        <w:tc>
          <w:tcPr>
            <w:tcW w:type="dxa" w:w="10080"/>
          </w:tcPr>
          <w:p>
            <w:pPr>
              <w:spacing w:line="276" w:lineRule="auto" w:after="100"/>
            </w:pPr>
            <w:r>
              <w:rPr>
                <w:color w:val="111827"/>
                <w:sz w:val="24"/>
              </w:rPr>
              <w:t>Reply Post by 呱呱嘎嘎 (2026-02-03 10:23):</w:t>
            </w:r>
          </w:p>
          <w:p>
            <w:pPr>
              <w:spacing w:line="276" w:lineRule="auto" w:after="100"/>
            </w:pPr>
            <w:r>
              <w:rPr>
                <w:color w:val="111827"/>
                <w:sz w:val="24"/>
              </w:rPr>
              <w:t>满仓部分跑了吗？</w:t>
            </w:r>
            <w:r>
              <w:br/>
            </w:r>
            <w:r>
              <w:rPr>
                <w:color w:val="111827"/>
                <w:sz w:val="24"/>
              </w:rPr>
              <w:t>没跑很难受啊[s:a2:大哭]</w:t>
            </w:r>
            <w:r>
              <w:br/>
            </w:r>
            <w:r>
              <w:rPr>
                <w:color w:val="111827"/>
                <w:sz w:val="24"/>
              </w:rPr>
              <w:t>现在？跑什么？你挣多少了？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10:25  |  622楼  |  狼大  |  UID 150058</w:t>
            </w:r>
          </w:p>
        </w:tc>
      </w:tr>
      <w:tr>
        <w:tc>
          <w:tcPr>
            <w:tcW w:type="dxa" w:w="10080"/>
          </w:tcPr>
          <w:p>
            <w:pPr>
              <w:spacing w:line="276" w:lineRule="auto" w:after="100"/>
            </w:pPr>
            <w:r>
              <w:rPr>
                <w:color w:val="111827"/>
                <w:sz w:val="24"/>
              </w:rPr>
              <w:t>Reply Post by 村上吹树 (2026-02-03 10:25):</w:t>
            </w:r>
          </w:p>
          <w:p>
            <w:pPr>
              <w:spacing w:line="276" w:lineRule="auto" w:after="100"/>
            </w:pPr>
            <w:r>
              <w:rPr>
                <w:color w:val="111827"/>
                <w:sz w:val="24"/>
              </w:rPr>
              <w:t>科技线基本高开低走，有点怪。</w:t>
            </w:r>
            <w:r>
              <w:br/>
            </w:r>
            <w:r>
              <w:rPr>
                <w:color w:val="111827"/>
                <w:sz w:val="24"/>
              </w:rPr>
              <w:t>有什么奇怪的 被寒武纪影响的 不然现在半导体就+4了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10:26  |  107楼  |  灰兔尾  |  UID 60916468</w:t>
            </w:r>
          </w:p>
        </w:tc>
      </w:tr>
      <w:tr>
        <w:tc>
          <w:tcPr>
            <w:tcW w:type="dxa" w:w="10080"/>
          </w:tcPr>
          <w:p>
            <w:pPr>
              <w:spacing w:line="276" w:lineRule="auto" w:after="100"/>
            </w:pPr>
            <w:r>
              <w:rPr>
                <w:sz w:val="20"/>
              </w:rPr>
              <w:t>这一次下杀如果破了之前的低点，我要割一部分仓出来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10:27  |  193楼  |  村上吹树  |  UID 61395264</w:t>
            </w:r>
          </w:p>
        </w:tc>
      </w:tr>
      <w:tr>
        <w:tc>
          <w:tcPr>
            <w:tcW w:type="dxa" w:w="10080"/>
          </w:tcPr>
          <w:p>
            <w:pPr>
              <w:spacing w:line="276" w:lineRule="auto" w:after="100"/>
            </w:pPr>
            <w:r>
              <w:rPr>
                <w:sz w:val="20"/>
              </w:rPr>
              <w:t>恒生科技这也能跳水[s:a2:你看看你]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10:43  |  194楼  |  村上吹树  |  UID 61395264</w:t>
            </w:r>
          </w:p>
        </w:tc>
      </w:tr>
      <w:tr>
        <w:tc>
          <w:tcPr>
            <w:tcW w:type="dxa" w:w="10080"/>
          </w:tcPr>
          <w:p>
            <w:pPr>
              <w:spacing w:line="276" w:lineRule="auto" w:after="100"/>
            </w:pPr>
            <w:r>
              <w:rPr>
                <w:sz w:val="20"/>
              </w:rPr>
              <w:t>大盘这也能绿？？？？？？[s:ac:擦汗]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10:47  |  108楼  |  灰兔尾  |  UID 60916468</w:t>
            </w:r>
          </w:p>
        </w:tc>
      </w:tr>
      <w:tr>
        <w:tc>
          <w:tcPr>
            <w:tcW w:type="dxa" w:w="10080"/>
          </w:tcPr>
          <w:p>
            <w:pPr>
              <w:spacing w:line="276" w:lineRule="auto" w:after="100"/>
            </w:pPr>
            <w:r>
              <w:rPr>
                <w:sz w:val="20"/>
              </w:rPr>
              <w:t>我目前也一手血，出双冰了我在犹疑要不要动机动仓，万一三冰就样衰了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10:47  |  623楼  |  狼大  |  UID 150058</w:t>
            </w:r>
          </w:p>
        </w:tc>
      </w:tr>
      <w:tr>
        <w:tc>
          <w:tcPr>
            <w:tcW w:type="dxa" w:w="10080"/>
          </w:tcPr>
          <w:p>
            <w:pPr>
              <w:spacing w:line="276" w:lineRule="auto" w:after="100"/>
            </w:pPr>
            <w:r>
              <w:rPr>
                <w:color w:val="111827"/>
                <w:sz w:val="24"/>
              </w:rPr>
              <w:t>现在主要是银保证+贵金属再打指数。这些没砸完不止跌就起不来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10:52  |  109楼  |  灰兔尾  |  UID 60916468</w:t>
            </w:r>
          </w:p>
        </w:tc>
      </w:tr>
      <w:tr>
        <w:tc>
          <w:tcPr>
            <w:tcW w:type="dxa" w:w="10080"/>
          </w:tcPr>
          <w:p>
            <w:pPr>
              <w:spacing w:line="276" w:lineRule="auto" w:after="100"/>
            </w:pPr>
            <w:r>
              <w:rPr>
                <w:sz w:val="20"/>
              </w:rPr>
              <w:t>Reply Post by 灰兔尾 (2026-02-03 10:47):</w:t>
            </w:r>
          </w:p>
          <w:p>
            <w:pPr>
              <w:spacing w:line="276" w:lineRule="auto" w:after="100"/>
            </w:pPr>
            <w:r>
              <w:rPr>
                <w:sz w:val="20"/>
              </w:rPr>
              <w:t>我目前也一手血，出双冰了我在犹疑要不要动机动仓，万一三冰就样衰了</w:t>
            </w:r>
          </w:p>
          <w:p>
            <w:pPr>
              <w:spacing w:line="276" w:lineRule="auto" w:after="100"/>
            </w:pPr>
            <w:r>
              <w:rPr>
                <w:sz w:val="20"/>
              </w:rPr>
              <w:t>这边确认破位了我就不会再买了，注意风险吧，控制好仓位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10:54  |  624楼  |  狼大  |  UID 150058</w:t>
            </w:r>
          </w:p>
        </w:tc>
      </w:tr>
      <w:tr>
        <w:tc>
          <w:tcPr>
            <w:tcW w:type="dxa" w:w="10080"/>
          </w:tcPr>
          <w:p>
            <w:pPr>
              <w:spacing w:line="276" w:lineRule="auto" w:after="100"/>
            </w:pPr>
            <w:r>
              <w:rPr>
                <w:color w:val="111827"/>
                <w:sz w:val="24"/>
              </w:rPr>
              <w:t>我在参加4000保卫战 猛猛磕头</w:t>
            </w:r>
            <w:r>
              <w:br/>
            </w:r>
            <w:r>
              <w:rPr>
                <w:color w:val="111827"/>
                <w:sz w:val="24"/>
              </w:rPr>
              <w:t>涨我的 跌你们的</w:t>
            </w:r>
            <w:r>
              <w:br/>
            </w:r>
            <w:r>
              <w:rPr>
                <w:color w:val="111827"/>
                <w:sz w:val="24"/>
              </w:rPr>
              <w:t>涨我的 跌你们的</w:t>
            </w:r>
            <w:r>
              <w:br/>
            </w:r>
            <w:r>
              <w:rPr>
                <w:color w:val="111827"/>
                <w:sz w:val="24"/>
              </w:rPr>
              <w:t>涨我的 跌你们的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10:55  |  195楼  |  村上吹树  |  UID 61395264</w:t>
            </w:r>
          </w:p>
        </w:tc>
      </w:tr>
      <w:tr>
        <w:tc>
          <w:tcPr>
            <w:tcW w:type="dxa" w:w="10080"/>
          </w:tcPr>
          <w:p>
            <w:pPr>
              <w:spacing w:line="276" w:lineRule="auto" w:after="100"/>
            </w:pPr>
            <w:r>
              <w:rPr>
                <w:sz w:val="20"/>
              </w:rPr>
              <w:t>我在参加4000保卫战 猛猛磕头</w:t>
            </w:r>
            <w:r>
              <w:br/>
            </w:r>
            <w:r>
              <w:rPr>
                <w:sz w:val="20"/>
              </w:rPr>
              <w:t>涨我的 跌你们的</w:t>
            </w:r>
            <w:r>
              <w:br/>
            </w:r>
            <w:r>
              <w:rPr>
                <w:sz w:val="20"/>
              </w:rPr>
              <w:t>涨我的 跌你们的</w:t>
            </w:r>
            <w:r>
              <w:br/>
            </w:r>
            <w:r>
              <w:rPr>
                <w:sz w:val="20"/>
              </w:rPr>
              <w:t>涨我的 跌你们的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10:56  |  110楼  |  灰兔尾  |  UID 60916468</w:t>
            </w:r>
          </w:p>
        </w:tc>
      </w:tr>
      <w:tr>
        <w:tc>
          <w:tcPr>
            <w:tcW w:type="dxa" w:w="10080"/>
          </w:tcPr>
          <w:p>
            <w:pPr>
              <w:spacing w:line="276" w:lineRule="auto" w:after="100"/>
            </w:pPr>
            <w:r>
              <w:rPr>
                <w:sz w:val="20"/>
              </w:rPr>
              <w:t>谁说的银行在拉，我的农业银行怎么还躺的平平的？我今天已经赔了快两个点了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10:57  |  111楼  |  灰兔尾  |  UID 60916468</w:t>
            </w:r>
          </w:p>
        </w:tc>
      </w:tr>
      <w:tr>
        <w:tc>
          <w:tcPr>
            <w:tcW w:type="dxa" w:w="10080"/>
          </w:tcPr>
          <w:p>
            <w:pPr>
              <w:spacing w:line="276" w:lineRule="auto" w:after="100"/>
            </w:pPr>
            <w:r>
              <w:rPr>
                <w:sz w:val="20"/>
              </w:rPr>
              <w:t>Reply Post by 挥霍无度 (2026-02-03 10:55):</w:t>
            </w:r>
          </w:p>
          <w:p>
            <w:pPr>
              <w:spacing w:line="276" w:lineRule="auto" w:after="100"/>
            </w:pPr>
            <w:r>
              <w:rPr>
                <w:sz w:val="20"/>
              </w:rPr>
              <w:t>兔佬，54.27抄了1/3准备做T</w:t>
            </w:r>
          </w:p>
          <w:p>
            <w:pPr>
              <w:spacing w:line="276" w:lineRule="auto" w:after="100"/>
            </w:pPr>
            <w:r>
              <w:rPr>
                <w:sz w:val="20"/>
              </w:rPr>
              <w:t>我54.6就动手了，54.85就卖了还只T出了一半，现在我也没什么招[s:ac:哭笑]我的成本在下降，但是股价下降的更你妈快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11:01  |  625楼  |  狼大  |  UID 150058</w:t>
            </w:r>
          </w:p>
        </w:tc>
      </w:tr>
      <w:tr>
        <w:tc>
          <w:tcPr>
            <w:tcW w:type="dxa" w:w="10080"/>
          </w:tcPr>
          <w:p>
            <w:pPr>
              <w:spacing w:line="276" w:lineRule="auto" w:after="100"/>
            </w:pPr>
            <w:r>
              <w:rPr>
                <w:color w:val="111827"/>
                <w:sz w:val="24"/>
              </w:rPr>
              <w:t>开始逐步回量了 4000附近换手增加。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11:02  |  273楼  |  zippo578  |  UID 65329649</w:t>
            </w:r>
          </w:p>
        </w:tc>
      </w:tr>
      <w:tr>
        <w:tc>
          <w:tcPr>
            <w:tcW w:type="dxa" w:w="10080"/>
          </w:tcPr>
          <w:p>
            <w:pPr>
              <w:spacing w:line="276" w:lineRule="auto" w:after="100"/>
            </w:pPr>
            <w:r>
              <w:rPr>
                <w:sz w:val="20"/>
              </w:rPr>
              <w:t>是时候拿出吉祥物了[s:pg:严肃]</w:t>
            </w:r>
          </w:p>
          <w:p>
            <w:pPr>
              <w:spacing w:line="276" w:lineRule="auto" w:after="100"/>
            </w:pPr>
            <w:r>
              <w:rPr>
                <w:sz w:val="20"/>
              </w:rPr>
              <w:t>./mon_202602/03/jmQ993m-87keZaT3cSsg-lc.jpeg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11:04  |  112楼  |  灰兔尾  |  UID 60916468</w:t>
            </w:r>
          </w:p>
        </w:tc>
      </w:tr>
      <w:tr>
        <w:tc>
          <w:tcPr>
            <w:tcW w:type="dxa" w:w="10080"/>
          </w:tcPr>
          <w:p>
            <w:pPr>
              <w:spacing w:line="276" w:lineRule="auto" w:after="100"/>
            </w:pPr>
            <w:r>
              <w:rPr>
                <w:sz w:val="20"/>
              </w:rPr>
              <w:t>还好我没割，只是管住了手没把机动仓打进去，今天这个破位跌哪怕我有预期看着也是吓人的，做这种票很锻炼人心态的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11:05  |  113楼  |  灰兔尾  |  UID 60916468</w:t>
            </w:r>
          </w:p>
        </w:tc>
      </w:tr>
      <w:tr>
        <w:tc>
          <w:tcPr>
            <w:tcW w:type="dxa" w:w="10080"/>
          </w:tcPr>
          <w:p>
            <w:pPr>
              <w:spacing w:line="276" w:lineRule="auto" w:after="100"/>
            </w:pPr>
            <w:r>
              <w:rPr>
                <w:sz w:val="20"/>
              </w:rPr>
              <w:t>Reply Post by lang丶 (2026-02-03 11:03):</w:t>
            </w:r>
          </w:p>
          <w:p>
            <w:pPr>
              <w:spacing w:line="276" w:lineRule="auto" w:after="100"/>
            </w:pPr>
            <w:r>
              <w:rPr>
                <w:sz w:val="20"/>
              </w:rPr>
              <w:t>守守54这个位置吧，要是破了并且收盘收不回去那我直接清空，不破54的话那我感觉还能看一看</w:t>
            </w:r>
          </w:p>
          <w:p>
            <w:pPr>
              <w:spacing w:line="276" w:lineRule="auto" w:after="100"/>
            </w:pPr>
            <w:r>
              <w:rPr>
                <w:sz w:val="20"/>
              </w:rPr>
              <w:t>守的是跳空缺口，目前的半岛也是在打跳空缺口保卫战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11:07  |  274楼  |  zippo578  |  UID 65329649</w:t>
            </w:r>
          </w:p>
        </w:tc>
      </w:tr>
      <w:tr>
        <w:tc>
          <w:tcPr>
            <w:tcW w:type="dxa" w:w="10080"/>
          </w:tcPr>
          <w:p>
            <w:pPr>
              <w:spacing w:line="276" w:lineRule="auto" w:after="100"/>
            </w:pPr>
            <w:r>
              <w:rPr>
                <w:sz w:val="20"/>
              </w:rPr>
              <w:t>Reply Post by xenoblade3 (2026-02-03 11:03):</w:t>
            </w:r>
          </w:p>
          <w:p>
            <w:pPr>
              <w:spacing w:line="276" w:lineRule="auto" w:after="100"/>
            </w:pPr>
            <w:r>
              <w:rPr>
                <w:sz w:val="20"/>
              </w:rPr>
              <w:t>这是紫米饭团貔貅吗[s:ac:吓]</w:t>
            </w:r>
            <w:r>
              <w:br/>
            </w:r>
            <w:r>
              <w:rPr>
                <w:sz w:val="20"/>
              </w:rPr>
              <w:t>说啥呢</w:t>
            </w:r>
            <w:r>
              <w:br/>
            </w:r>
            <w:r>
              <w:rPr>
                <w:sz w:val="20"/>
              </w:rPr>
              <w:t>招财貔貅</w:t>
            </w:r>
            <w:r>
              <w:br/>
            </w:r>
            <w:r>
              <w:rPr>
                <w:sz w:val="20"/>
              </w:rPr>
              <w:t>貔貅！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11:15  |  626楼  |  狼大  |  UID 150058</w:t>
            </w:r>
          </w:p>
        </w:tc>
      </w:tr>
      <w:tr>
        <w:tc>
          <w:tcPr>
            <w:tcW w:type="dxa" w:w="10080"/>
          </w:tcPr>
          <w:p>
            <w:pPr>
              <w:spacing w:line="276" w:lineRule="auto" w:after="100"/>
            </w:pPr>
            <w:r>
              <w:rPr>
                <w:color w:val="111827"/>
                <w:sz w:val="24"/>
              </w:rPr>
              <w:t>Reply Post by e471167749 (2026-02-03 11:11):</w:t>
            </w:r>
          </w:p>
          <w:p>
            <w:pPr>
              <w:spacing w:line="276" w:lineRule="auto" w:after="100"/>
            </w:pPr>
            <w:r>
              <w:rPr>
                <w:color w:val="111827"/>
                <w:sz w:val="24"/>
              </w:rPr>
              <w:t>狼大请教下，要是真反弹了，起码看反弹3天吧，毕竟下跌了这么长的时间了。。。谢谢。。[s:ac:哭笑]</w:t>
            </w:r>
            <w:r>
              <w:br/>
            </w:r>
            <w:r>
              <w:rPr>
                <w:color w:val="111827"/>
                <w:sz w:val="24"/>
              </w:rPr>
              <w:t>不看时间 只看位置和量能 4080 4117 你记得这些数字就行。</w:t>
            </w:r>
            <w:r>
              <w:br/>
            </w:r>
            <w:r>
              <w:rPr>
                <w:color w:val="111827"/>
                <w:sz w:val="24"/>
              </w:rPr>
              <w:t>因为现在市场资金开始犹豫了 不管是从两融减少 还是国家队压银保证的时候黄线也慌了 不敢主动打的现象 都是证明资金慌了</w:t>
            </w:r>
            <w:r>
              <w:br/>
            </w:r>
            <w:r>
              <w:rPr>
                <w:color w:val="111827"/>
                <w:sz w:val="24"/>
              </w:rPr>
              <w:t>那就只能严格按反抽做 ，不过压力 减出去。等M头形成。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11:16  |  275楼  |  zippo578  |  UID 65329649</w:t>
            </w:r>
          </w:p>
        </w:tc>
      </w:tr>
      <w:tr>
        <w:tc>
          <w:tcPr>
            <w:tcW w:type="dxa" w:w="10080"/>
          </w:tcPr>
          <w:p>
            <w:pPr>
              <w:spacing w:line="276" w:lineRule="auto" w:after="100"/>
            </w:pPr>
            <w:r>
              <w:rPr>
                <w:sz w:val="20"/>
              </w:rPr>
              <w:t>最后15分钟拉10个点，60分钟图形就好看了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11:18  |  627楼  |  狼大  |  UID 150058</w:t>
            </w:r>
          </w:p>
        </w:tc>
      </w:tr>
      <w:tr>
        <w:tc>
          <w:tcPr>
            <w:tcW w:type="dxa" w:w="10080"/>
          </w:tcPr>
          <w:p>
            <w:pPr>
              <w:spacing w:line="276" w:lineRule="auto" w:after="100"/>
            </w:pPr>
            <w:r>
              <w:rPr>
                <w:color w:val="111827"/>
                <w:sz w:val="24"/>
              </w:rPr>
              <w:t>Reply Post by 嘻哈小树苗 (2026-02-03 11:18):</w:t>
            </w:r>
          </w:p>
          <w:p>
            <w:pPr>
              <w:spacing w:line="276" w:lineRule="auto" w:after="100"/>
            </w:pPr>
            <w:r>
              <w:rPr>
                <w:color w:val="111827"/>
                <w:sz w:val="24"/>
              </w:rPr>
              <w:t>为什么是航天[s:ac:晕]</w:t>
            </w:r>
            <w:r>
              <w:br/>
            </w:r>
            <w:r>
              <w:rPr>
                <w:color w:val="111827"/>
                <w:sz w:val="24"/>
              </w:rPr>
              <w:t>为什么不能是航天，航天没双头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11:19  |  628楼  |  狼大  |  UID 150058</w:t>
            </w:r>
          </w:p>
        </w:tc>
      </w:tr>
      <w:tr>
        <w:tc>
          <w:tcPr>
            <w:tcW w:type="dxa" w:w="10080"/>
          </w:tcPr>
          <w:p>
            <w:pPr>
              <w:spacing w:line="276" w:lineRule="auto" w:after="100"/>
            </w:pPr>
            <w:r>
              <w:rPr>
                <w:color w:val="111827"/>
                <w:sz w:val="24"/>
              </w:rPr>
              <w:t>Reply Post by 皓梦未央 (2026-02-03 11:18):</w:t>
            </w:r>
          </w:p>
          <w:p>
            <w:pPr>
              <w:spacing w:line="276" w:lineRule="auto" w:after="100"/>
            </w:pPr>
            <w:r>
              <w:rPr>
                <w:color w:val="111827"/>
                <w:sz w:val="24"/>
              </w:rPr>
              <w:t>友情提示，泥潭版规是不让重复队形刷楼的，小心复制文字排队磕头吃轨道炮。</w:t>
            </w:r>
            <w:r>
              <w:br/>
            </w:r>
            <w:r>
              <w:rPr>
                <w:color w:val="111827"/>
                <w:sz w:val="24"/>
              </w:rPr>
              <w:t>美好祝愿应该不要紧吧[s:ac:哭笑]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11:20  |  629楼  |  狼大  |  UID 150058</w:t>
            </w:r>
          </w:p>
        </w:tc>
      </w:tr>
      <w:tr>
        <w:tc>
          <w:tcPr>
            <w:tcW w:type="dxa" w:w="10080"/>
          </w:tcPr>
          <w:p>
            <w:pPr>
              <w:spacing w:line="276" w:lineRule="auto" w:after="100"/>
            </w:pPr>
            <w:r>
              <w:rPr>
                <w:color w:val="111827"/>
                <w:sz w:val="24"/>
              </w:rPr>
              <w:t>Reply Post by 开明 (2026-02-03 11:18):</w:t>
            </w:r>
          </w:p>
          <w:p>
            <w:pPr>
              <w:spacing w:line="276" w:lineRule="auto" w:after="100"/>
            </w:pPr>
            <w:r>
              <w:rPr>
                <w:color w:val="111827"/>
                <w:sz w:val="24"/>
              </w:rPr>
              <w:t>开盘卖了卫星追了ywk,这下真的跌我的，涨你们的了[s:ac:哭]</w:t>
            </w:r>
          </w:p>
          <w:p>
            <w:pPr>
              <w:spacing w:line="276" w:lineRule="auto" w:after="100"/>
            </w:pPr>
            <w:r>
              <w:rPr>
                <w:color w:val="111827"/>
                <w:sz w:val="24"/>
              </w:rPr>
              <w:t>./mon_202602/03/jmQh8w-9wdpK6T1kS96-1a.jpg</w:t>
            </w:r>
            <w:r>
              <w:br/>
            </w:r>
            <w:r>
              <w:rPr>
                <w:color w:val="111827"/>
                <w:sz w:val="24"/>
              </w:rPr>
              <w:t>真的 不开玩笑 真的是涨我的跌你们的[s:ac:哭笑]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11:22  |  276楼  |  zippo578  |  UID 65329649</w:t>
            </w:r>
          </w:p>
        </w:tc>
      </w:tr>
      <w:tr>
        <w:tc>
          <w:tcPr>
            <w:tcW w:type="dxa" w:w="10080"/>
          </w:tcPr>
          <w:p>
            <w:pPr>
              <w:spacing w:line="276" w:lineRule="auto" w:after="100"/>
            </w:pPr>
            <w:r>
              <w:rPr>
                <w:sz w:val="20"/>
              </w:rPr>
              <w:t>Reply Post by 皓梦未央 (2026-02-03 11:18):</w:t>
            </w:r>
          </w:p>
          <w:p>
            <w:pPr>
              <w:spacing w:line="276" w:lineRule="auto" w:after="100"/>
            </w:pPr>
            <w:r>
              <w:rPr>
                <w:sz w:val="20"/>
              </w:rPr>
              <w:t>友情提示，泥潭版规是不让重复队形刷楼的，小心复制文字排队磕头吃轨道炮。</w:t>
            </w:r>
            <w:r>
              <w:br/>
            </w:r>
            <w:r>
              <w:rPr>
                <w:sz w:val="20"/>
              </w:rPr>
              <w:t>这是水区的版规</w:t>
            </w:r>
            <w:r>
              <w:br/>
            </w:r>
            <w:r>
              <w:rPr>
                <w:sz w:val="20"/>
              </w:rPr>
              <w:t>搁股区不适用[s:pg:严肃]</w:t>
            </w:r>
            <w:r>
              <w:br/>
            </w:r>
            <w:r>
              <w:rPr>
                <w:sz w:val="20"/>
              </w:rPr>
              <w:t>[del]连头都磕了还不能许愿吗[/del]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11:25  |  630楼  |  狼大  |  UID 150058</w:t>
            </w:r>
          </w:p>
        </w:tc>
      </w:tr>
      <w:tr>
        <w:tc>
          <w:tcPr>
            <w:tcW w:type="dxa" w:w="10080"/>
          </w:tcPr>
          <w:p>
            <w:pPr>
              <w:spacing w:line="276" w:lineRule="auto" w:after="100"/>
            </w:pPr>
            <w:r>
              <w:rPr>
                <w:color w:val="111827"/>
                <w:sz w:val="24"/>
              </w:rPr>
              <w:t>反正呢 我不管你们怎么想 我有我自己的体系</w:t>
            </w:r>
            <w:r>
              <w:br/>
            </w:r>
            <w:r>
              <w:rPr>
                <w:color w:val="111827"/>
                <w:sz w:val="24"/>
              </w:rPr>
              <w:t>4000我不买 那我的体系就失效 就是这样</w:t>
            </w:r>
            <w:r>
              <w:br/>
            </w:r>
            <w:r>
              <w:rPr>
                <w:color w:val="111827"/>
                <w:sz w:val="24"/>
              </w:rPr>
              <w:t>我可以错 可以错了检讨 纠偏 修正</w:t>
            </w:r>
            <w:r>
              <w:br/>
            </w:r>
            <w:r>
              <w:rPr>
                <w:color w:val="111827"/>
                <w:sz w:val="24"/>
              </w:rPr>
              <w:t>但是我不能不做。结果让市场来给出答案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11:27  |  196楼  |  村上吹树  |  UID 61395264</w:t>
            </w:r>
          </w:p>
        </w:tc>
      </w:tr>
      <w:tr>
        <w:tc>
          <w:tcPr>
            <w:tcW w:type="dxa" w:w="10080"/>
          </w:tcPr>
          <w:p>
            <w:pPr>
              <w:spacing w:line="276" w:lineRule="auto" w:after="100"/>
            </w:pPr>
            <w:r>
              <w:rPr>
                <w:sz w:val="20"/>
              </w:rPr>
              <w:t>没什么说的，倍仓打入dml，合计2层仓位。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11:34  |  22楼  |  夜骰2号机  |  UID 66908070</w:t>
            </w:r>
          </w:p>
        </w:tc>
      </w:tr>
      <w:tr>
        <w:tc>
          <w:tcPr>
            <w:tcW w:type="dxa" w:w="10080"/>
          </w:tcPr>
          <w:p>
            <w:pPr>
              <w:spacing w:line="276" w:lineRule="auto" w:after="100"/>
            </w:pPr>
            <w:r>
              <w:rPr>
                <w:sz w:val="20"/>
              </w:rPr>
              <w:t>绝境航天[s:ac:哭笑]开年没参与，这回也算当了一把太空人，还好航天大人没有辜负我</w:t>
            </w:r>
            <w:r>
              <w:br/>
            </w:r>
            <w:r>
              <w:rPr>
                <w:sz w:val="20"/>
              </w:rPr>
              <w:t>昨天晚上复盘，感觉大盘这跳空低开百点长阴有点熟悉，往前翻，11月21号，OK让我瞅瞅后面那几天啥玩意儿在涨[s:a2:偷笑]</w:t>
            </w:r>
            <w:r>
              <w:br/>
            </w:r>
            <w:r>
              <w:rPr>
                <w:sz w:val="20"/>
              </w:rPr>
              <w:t>看完觉得图形不错的是浙文和发展，AI题材总感觉有点虚而且怕被红包大战啥的给带下来，自己持仓里也有AI题材，最后选的发展</w:t>
            </w:r>
            <w:r>
              <w:br/>
            </w:r>
            <w:r>
              <w:rPr>
                <w:sz w:val="20"/>
              </w:rPr>
              <w:t>目前两个都涨停了，日内看的话差不多倒是。期望不高，能对冲支撑到有色调整期结束交接棒就行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11:35  |  631楼  |  狼大  |  UID 150058</w:t>
            </w:r>
          </w:p>
        </w:tc>
      </w:tr>
      <w:tr>
        <w:tc>
          <w:tcPr>
            <w:tcW w:type="dxa" w:w="10080"/>
          </w:tcPr>
          <w:p>
            <w:pPr>
              <w:spacing w:line="276" w:lineRule="auto" w:after="100"/>
            </w:pPr>
            <w:r>
              <w:rPr>
                <w:color w:val="111827"/>
                <w:sz w:val="24"/>
              </w:rPr>
              <w:t>Reply Post by 羽毛V (2026-02-03 11:34):</w:t>
            </w:r>
          </w:p>
          <w:p>
            <w:pPr>
              <w:spacing w:line="276" w:lineRule="auto" w:after="100"/>
            </w:pPr>
            <w:r>
              <w:rPr>
                <w:color w:val="111827"/>
                <w:sz w:val="24"/>
              </w:rPr>
              <w:t>在卫星坐了一周的牢，现在还套着，狼大终于来救我了[s:ac:喘]</w:t>
            </w:r>
          </w:p>
          <w:p>
            <w:pPr>
              <w:spacing w:line="276" w:lineRule="auto" w:after="100"/>
            </w:pPr>
            <w:r>
              <w:rPr>
                <w:color w:val="111827"/>
                <w:sz w:val="24"/>
              </w:rPr>
              <w:t>不要紧 救完你的救他的 救完他的又回来救你的[s:ac:茶]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11:37  |  197楼  |  村上吹树  |  UID 61395264</w:t>
            </w:r>
          </w:p>
        </w:tc>
      </w:tr>
      <w:tr>
        <w:tc>
          <w:tcPr>
            <w:tcW w:type="dxa" w:w="10080"/>
          </w:tcPr>
          <w:p>
            <w:pPr>
              <w:spacing w:line="276" w:lineRule="auto" w:after="100"/>
            </w:pPr>
            <w:r>
              <w:rPr>
                <w:sz w:val="20"/>
              </w:rPr>
              <w:t>Reply to Reply Post by ccckkk1 (2026-02-03 11:34)干嘛，你还要抄我屁股[s:ac:哭笑]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12:05  |  632楼  |  狼大  |  UID 150058</w:t>
            </w:r>
          </w:p>
        </w:tc>
      </w:tr>
      <w:tr>
        <w:tc>
          <w:tcPr>
            <w:tcW w:type="dxa" w:w="10080"/>
          </w:tcPr>
          <w:p>
            <w:pPr>
              <w:spacing w:line="276" w:lineRule="auto" w:after="100"/>
            </w:pPr>
            <w:r>
              <w:rPr>
                <w:color w:val="111827"/>
                <w:sz w:val="24"/>
              </w:rPr>
              <w:t>Reply Post by 来份番茄炒鸡蛋 (2026-02-03 12:03):</w:t>
            </w:r>
          </w:p>
          <w:p>
            <w:pPr>
              <w:spacing w:line="276" w:lineRule="auto" w:after="100"/>
            </w:pPr>
            <w:r>
              <w:rPr>
                <w:color w:val="111827"/>
                <w:sz w:val="24"/>
              </w:rPr>
              <w:t>请教一下，今早黄金回暖，zg黄金不符合双跌停吗，怎么还是被按死了？</w:t>
            </w:r>
          </w:p>
          <w:p>
            <w:pPr>
              <w:spacing w:line="276" w:lineRule="auto" w:after="100"/>
            </w:pPr>
            <w:r>
              <w:rPr>
                <w:color w:val="111827"/>
                <w:sz w:val="24"/>
              </w:rPr>
              <w:t>板块反弹了？中文都看不懂？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13:00  |  633楼  |  狼大  |  UID 150058</w:t>
            </w:r>
          </w:p>
        </w:tc>
      </w:tr>
      <w:tr>
        <w:tc>
          <w:tcPr>
            <w:tcW w:type="dxa" w:w="10080"/>
          </w:tcPr>
          <w:p>
            <w:pPr>
              <w:spacing w:line="276" w:lineRule="auto" w:after="100"/>
            </w:pPr>
            <w:r>
              <w:rPr>
                <w:color w:val="111827"/>
                <w:sz w:val="24"/>
              </w:rPr>
              <w:t>Reply Post by yc419 (2026-02-03 12:57):</w:t>
            </w:r>
          </w:p>
          <w:p>
            <w:pPr>
              <w:spacing w:line="276" w:lineRule="auto" w:after="100"/>
            </w:pPr>
            <w:r>
              <w:rPr>
                <w:color w:val="111827"/>
                <w:sz w:val="24"/>
              </w:rPr>
              <w:t>狼大 游戏etf还是长线不变吗？外面传的小作文要不要避一避[s:a2:大哭]</w:t>
            </w:r>
            <w:r>
              <w:br/>
            </w:r>
            <w:r>
              <w:rPr>
                <w:color w:val="111827"/>
                <w:sz w:val="24"/>
              </w:rPr>
              <w:t>我收盘前撤 不参与小作文</w:t>
            </w:r>
            <w:r>
              <w:br/>
            </w:r>
            <w:r>
              <w:rPr>
                <w:color w:val="111827"/>
                <w:sz w:val="24"/>
              </w:rPr>
              <w:t>我等M头化解了去别的做长线。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13:30  |  198楼  |  村上吹树  |  UID 61395264</w:t>
            </w:r>
          </w:p>
        </w:tc>
      </w:tr>
      <w:tr>
        <w:tc>
          <w:tcPr>
            <w:tcW w:type="dxa" w:w="10080"/>
          </w:tcPr>
          <w:p>
            <w:pPr>
              <w:spacing w:line="276" w:lineRule="auto" w:after="100"/>
            </w:pPr>
            <w:r>
              <w:rPr>
                <w:sz w:val="20"/>
              </w:rPr>
              <w:t>Reply Post by learla (2026-02-03 13:28):</w:t>
            </w:r>
          </w:p>
          <w:p>
            <w:pPr>
              <w:spacing w:line="276" w:lineRule="auto" w:after="100"/>
            </w:pPr>
            <w:r>
              <w:rPr>
                <w:sz w:val="20"/>
              </w:rPr>
              <w:t>树哥，dml里有脏东西，太脏了，太脏了</w:t>
            </w:r>
          </w:p>
          <w:p>
            <w:pPr>
              <w:spacing w:line="276" w:lineRule="auto" w:after="100"/>
            </w:pPr>
            <w:r>
              <w:rPr>
                <w:sz w:val="20"/>
              </w:rPr>
              <w:t>你看见了脏东西，我看见了主力的野心[s:ac:黑枪]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13:30  |  277楼  |  zippo578  |  UID 65329649</w:t>
            </w:r>
          </w:p>
        </w:tc>
      </w:tr>
      <w:tr>
        <w:tc>
          <w:tcPr>
            <w:tcW w:type="dxa" w:w="10080"/>
          </w:tcPr>
          <w:p>
            <w:pPr>
              <w:spacing w:line="276" w:lineRule="auto" w:after="100"/>
            </w:pPr>
            <w:r>
              <w:rPr>
                <w:sz w:val="20"/>
              </w:rPr>
              <w:t>15分钟开始数K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13:32  |  278楼  |  zippo578  |  UID 65329649</w:t>
            </w:r>
          </w:p>
        </w:tc>
      </w:tr>
      <w:tr>
        <w:tc>
          <w:tcPr>
            <w:tcW w:type="dxa" w:w="10080"/>
          </w:tcPr>
          <w:p>
            <w:pPr>
              <w:spacing w:line="276" w:lineRule="auto" w:after="100"/>
            </w:pPr>
            <w:r>
              <w:rPr>
                <w:sz w:val="20"/>
              </w:rPr>
              <w:t>Reply Post by 冷酷鸡腿堡game (2026-02-03 13:31):</w:t>
            </w:r>
          </w:p>
          <w:p>
            <w:pPr>
              <w:spacing w:line="276" w:lineRule="auto" w:after="100"/>
            </w:pPr>
            <w:r>
              <w:rPr>
                <w:sz w:val="20"/>
              </w:rPr>
              <w:t>4034吼？</w:t>
            </w:r>
            <w:r>
              <w:br/>
            </w:r>
            <w:r>
              <w:rPr>
                <w:sz w:val="20"/>
              </w:rPr>
              <w:t>狼大口诀啊</w:t>
            </w:r>
            <w:r>
              <w:br/>
            </w:r>
            <w:r>
              <w:rPr>
                <w:sz w:val="20"/>
              </w:rPr>
              <w:t>3根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13:37  |  279楼  |  zippo578  |  UID 65329649</w:t>
            </w:r>
          </w:p>
        </w:tc>
      </w:tr>
      <w:tr>
        <w:tc>
          <w:tcPr>
            <w:tcW w:type="dxa" w:w="10080"/>
          </w:tcPr>
          <w:p>
            <w:pPr>
              <w:spacing w:line="276" w:lineRule="auto" w:after="100"/>
            </w:pPr>
            <w:r>
              <w:rPr>
                <w:sz w:val="20"/>
              </w:rPr>
              <w:t>技术派多头看的是4060-4070附近</w:t>
            </w:r>
            <w:r>
              <w:br/>
            </w:r>
            <w:r>
              <w:rPr>
                <w:sz w:val="20"/>
              </w:rPr>
              <w:t>就是30日线</w:t>
            </w:r>
            <w:r>
              <w:br/>
            </w:r>
            <w:r>
              <w:rPr>
                <w:sz w:val="20"/>
              </w:rPr>
              <w:t>如果尾盘能收回的话，昨天尾盘跑的人还会追回来</w:t>
            </w:r>
            <w:r>
              <w:br/>
            </w:r>
            <w:r>
              <w:rPr>
                <w:sz w:val="20"/>
              </w:rPr>
              <w:t>基本是最强的图形之一了[s:pg:吃瓜]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13:41  |  141楼  |  xbox  |  UID 331181</w:t>
            </w:r>
          </w:p>
        </w:tc>
      </w:tr>
      <w:tr>
        <w:tc>
          <w:tcPr>
            <w:tcW w:type="dxa" w:w="10080"/>
          </w:tcPr>
          <w:p>
            <w:pPr>
              <w:spacing w:line="276" w:lineRule="auto" w:after="100"/>
            </w:pPr>
            <w:r>
              <w:rPr>
                <w:sz w:val="20"/>
              </w:rPr>
              <w:t>Reply Post by zippo578 (2026-02-03 13:37):</w:t>
            </w:r>
          </w:p>
          <w:p>
            <w:pPr>
              <w:spacing w:line="276" w:lineRule="auto" w:after="100"/>
            </w:pPr>
            <w:r>
              <w:rPr>
                <w:sz w:val="20"/>
              </w:rPr>
              <w:t>技术派多头看的是4060-4070附近</w:t>
            </w:r>
            <w:r>
              <w:br/>
            </w:r>
            <w:r>
              <w:rPr>
                <w:sz w:val="20"/>
              </w:rPr>
              <w:t>就是30日线</w:t>
            </w:r>
            <w:r>
              <w:br/>
            </w:r>
            <w:r>
              <w:rPr>
                <w:sz w:val="20"/>
              </w:rPr>
              <w:t>如果尾盘能收回的话，昨天尾盘跑的人还会追回来</w:t>
            </w:r>
            <w:r>
              <w:br/>
            </w:r>
            <w:r>
              <w:rPr>
                <w:sz w:val="20"/>
              </w:rPr>
              <w:t>基本是最强的图形之一了[s:pg:吃瓜]</w:t>
            </w:r>
          </w:p>
          <w:p>
            <w:pPr>
              <w:spacing w:line="276" w:lineRule="auto" w:after="100"/>
            </w:pPr>
            <w:r>
              <w:rPr>
                <w:sz w:val="20"/>
              </w:rPr>
              <w:t>15分钟上轨也是4065，昨天跌幅的一半也是差不多4117-4013，4013+52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13:44  |  199楼  |  村上吹树  |  UID 61395264</w:t>
            </w:r>
          </w:p>
        </w:tc>
      </w:tr>
      <w:tr>
        <w:tc>
          <w:tcPr>
            <w:tcW w:type="dxa" w:w="10080"/>
          </w:tcPr>
          <w:p>
            <w:pPr>
              <w:spacing w:line="276" w:lineRule="auto" w:after="100"/>
            </w:pPr>
            <w:r>
              <w:rPr>
                <w:sz w:val="20"/>
              </w:rPr>
              <w:t>涨我的，跌你们的[s:ac:上]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13:46  |  142楼  |  xbox  |  UID 331181</w:t>
            </w:r>
          </w:p>
        </w:tc>
      </w:tr>
      <w:tr>
        <w:tc>
          <w:tcPr>
            <w:tcW w:type="dxa" w:w="10080"/>
          </w:tcPr>
          <w:p>
            <w:pPr>
              <w:spacing w:line="276" w:lineRule="auto" w:after="100"/>
            </w:pPr>
            <w:r>
              <w:rPr>
                <w:sz w:val="20"/>
              </w:rPr>
              <w:t>Reply Post by 鱼饵啊啊 (2026-02-03 13:44):</w:t>
            </w:r>
          </w:p>
          <w:p>
            <w:pPr>
              <w:spacing w:line="276" w:lineRule="auto" w:after="100"/>
            </w:pPr>
            <w:r>
              <w:rPr>
                <w:sz w:val="20"/>
              </w:rPr>
              <w:t>注意了 缩量转放量了，&amp;#160; &amp;#160;反抽和反弹怎么区分， 反抽不需要量，反弹需要，如何判定反弹，就是反抽到大跌那一根绿K的一半时开始放量。。。就是日内高级别反弹。</w:t>
            </w:r>
          </w:p>
          <w:p>
            <w:pPr>
              <w:spacing w:line="276" w:lineRule="auto" w:after="100"/>
            </w:pPr>
            <w:r>
              <w:rPr>
                <w:sz w:val="20"/>
              </w:rPr>
              <w:t>以上来自狼大语录。。大概是这么个意思</w:t>
            </w:r>
          </w:p>
          <w:p>
            <w:pPr>
              <w:spacing w:line="276" w:lineRule="auto" w:after="100"/>
            </w:pPr>
            <w:r>
              <w:rPr>
                <w:sz w:val="20"/>
              </w:rPr>
              <w:t>关键点位放量决定方向，获利的砸盘，追涨的接盘，看谁的力量更大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13:46  |  634楼  |  狼大  |  UID 150058</w:t>
            </w:r>
          </w:p>
        </w:tc>
      </w:tr>
      <w:tr>
        <w:tc>
          <w:tcPr>
            <w:tcW w:type="dxa" w:w="10080"/>
          </w:tcPr>
          <w:p>
            <w:pPr>
              <w:spacing w:line="276" w:lineRule="auto" w:after="100"/>
            </w:pPr>
            <w:r>
              <w:rPr>
                <w:color w:val="111827"/>
                <w:sz w:val="24"/>
              </w:rPr>
              <w:t>截至目前 只要自己回了昨天80%甚至挣钱 就是成功。</w:t>
            </w:r>
            <w:r>
              <w:br/>
            </w:r>
            <w:r>
              <w:rPr>
                <w:color w:val="111827"/>
                <w:sz w:val="24"/>
              </w:rPr>
              <w:t>接下来 看好我前面说的压力 如果不过 我就T出 明天继续4000保卫战 如果过了 减一点有点活动空间就行。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13:49  |  57楼  |  sora496  |  UID 38090976</w:t>
            </w:r>
          </w:p>
        </w:tc>
      </w:tr>
      <w:tr>
        <w:tc>
          <w:tcPr>
            <w:tcW w:type="dxa" w:w="10080"/>
          </w:tcPr>
          <w:p>
            <w:pPr>
              <w:spacing w:line="276" w:lineRule="auto" w:after="100"/>
            </w:pPr>
            <w:r>
              <w:rPr>
                <w:sz w:val="20"/>
              </w:rPr>
              <w:t>最近亏麻了，兄弟们来个票回点血，谢谢，不要半导体，垃圾板块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13:49  |  635楼  |  狼大  |  UID 150058</w:t>
            </w:r>
          </w:p>
        </w:tc>
      </w:tr>
      <w:tr>
        <w:tc>
          <w:tcPr>
            <w:tcW w:type="dxa" w:w="10080"/>
          </w:tcPr>
          <w:p>
            <w:pPr>
              <w:spacing w:line="276" w:lineRule="auto" w:after="100"/>
            </w:pPr>
            <w:r>
              <w:rPr>
                <w:color w:val="111827"/>
                <w:sz w:val="24"/>
              </w:rPr>
              <w:t>Reply Post by 嘻哈小树苗 (2026-02-03 13:48):</w:t>
            </w:r>
          </w:p>
          <w:p>
            <w:pPr>
              <w:spacing w:line="276" w:lineRule="auto" w:after="100"/>
            </w:pPr>
            <w:r>
              <w:rPr>
                <w:color w:val="111827"/>
                <w:sz w:val="24"/>
              </w:rPr>
              <w:t>我怎么只挣回来20%[s:ac:晕]</w:t>
            </w:r>
            <w:r>
              <w:br/>
            </w:r>
            <w:r>
              <w:rPr>
                <w:color w:val="111827"/>
                <w:sz w:val="24"/>
              </w:rPr>
              <w:t>你昨天跌得少。昨天4000下跌 今天4000上涨 完全反过来 所以你昨天跌得少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13:51  |  58楼  |  sora496  |  UID 38090976</w:t>
            </w:r>
          </w:p>
        </w:tc>
      </w:tr>
      <w:tr>
        <w:tc>
          <w:tcPr>
            <w:tcW w:type="dxa" w:w="10080"/>
          </w:tcPr>
          <w:p>
            <w:pPr>
              <w:spacing w:line="276" w:lineRule="auto" w:after="100"/>
            </w:pPr>
            <w:r>
              <w:rPr>
                <w:sz w:val="20"/>
              </w:rPr>
              <w:t>Reply to Reply Post by -阿狼- (2026-02-03 13:49)不，我觉得他可能满仓拓金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13:52  |  59楼  |  sora496  |  UID 38090976</w:t>
            </w:r>
          </w:p>
        </w:tc>
      </w:tr>
      <w:tr>
        <w:tc>
          <w:tcPr>
            <w:tcW w:type="dxa" w:w="10080"/>
          </w:tcPr>
          <w:p>
            <w:pPr>
              <w:spacing w:line="276" w:lineRule="auto" w:after="100"/>
            </w:pPr>
            <w:r>
              <w:rPr>
                <w:sz w:val="20"/>
              </w:rPr>
              <w:t>Reply to Reply Post by 冰冻的西瓜子 (2026-02-03 13:50)又加了一点，但是没关系，反正我有新玩具了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13:52  |  60楼  |  sora496  |  UID 38090976</w:t>
            </w:r>
          </w:p>
        </w:tc>
      </w:tr>
      <w:tr>
        <w:tc>
          <w:tcPr>
            <w:tcW w:type="dxa" w:w="10080"/>
          </w:tcPr>
          <w:p>
            <w:pPr>
              <w:spacing w:line="276" w:lineRule="auto" w:after="100"/>
            </w:pPr>
            <w:r>
              <w:rPr>
                <w:sz w:val="20"/>
              </w:rPr>
              <w:t>Reply to Reply Post by ccckkk1 (2026-02-03 13:50)嘴强王者还是太屌了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13:53  |  61楼  |  sora496  |  UID 38090976</w:t>
            </w:r>
          </w:p>
        </w:tc>
      </w:tr>
      <w:tr>
        <w:tc>
          <w:tcPr>
            <w:tcW w:type="dxa" w:w="10080"/>
          </w:tcPr>
          <w:p>
            <w:pPr>
              <w:spacing w:line="276" w:lineRule="auto" w:after="100"/>
            </w:pPr>
            <w:r>
              <w:rPr>
                <w:sz w:val="20"/>
              </w:rPr>
              <w:t>Reply to Reply Post by 气运之茉 (2026-02-03 13:51)呵呵？医药消费？狗都不买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13:53  |  62楼  |  sora496  |  UID 38090976</w:t>
            </w:r>
          </w:p>
        </w:tc>
      </w:tr>
      <w:tr>
        <w:tc>
          <w:tcPr>
            <w:tcW w:type="dxa" w:w="10080"/>
          </w:tcPr>
          <w:p>
            <w:pPr>
              <w:spacing w:line="276" w:lineRule="auto" w:after="100"/>
            </w:pPr>
            <w:r>
              <w:rPr>
                <w:sz w:val="20"/>
              </w:rPr>
              <w:t>Reply to Reply Post by 小蝎子ICE3 (2026-02-03 13:51)来，我发现了还是破铜烂铁适合我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13:54  |  63楼  |  sora496  |  UID 38090976</w:t>
            </w:r>
          </w:p>
        </w:tc>
      </w:tr>
      <w:tr>
        <w:tc>
          <w:tcPr>
            <w:tcW w:type="dxa" w:w="10080"/>
          </w:tcPr>
          <w:p>
            <w:pPr>
              <w:spacing w:line="276" w:lineRule="auto" w:after="100"/>
            </w:pPr>
            <w:r>
              <w:rPr>
                <w:sz w:val="20"/>
              </w:rPr>
              <w:t>Reply to Reply Post by 序列一 (2026-02-03 13:52)不配给紫金提鞋，更不如给中稀和中铀一根毛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13:57  |  64楼  |  sora496  |  UID 38090976</w:t>
            </w:r>
          </w:p>
        </w:tc>
      </w:tr>
      <w:tr>
        <w:tc>
          <w:tcPr>
            <w:tcW w:type="dxa" w:w="10080"/>
          </w:tcPr>
          <w:p>
            <w:pPr>
              <w:spacing w:line="276" w:lineRule="auto" w:after="100"/>
            </w:pPr>
            <w:r>
              <w:rPr>
                <w:sz w:val="20"/>
              </w:rPr>
              <w:t>Reply to Reply Post by 冷酷鸡腿堡game (2026-02-03 13:53)没有了解，有研报吗？发来看看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13:58  |  636楼  |  狼大  |  UID 150058</w:t>
            </w:r>
          </w:p>
        </w:tc>
      </w:tr>
      <w:tr>
        <w:tc>
          <w:tcPr>
            <w:tcW w:type="dxa" w:w="10080"/>
          </w:tcPr>
          <w:p>
            <w:pPr>
              <w:spacing w:line="276" w:lineRule="auto" w:after="100"/>
            </w:pPr>
            <w:r>
              <w:rPr>
                <w:color w:val="111827"/>
                <w:sz w:val="24"/>
              </w:rPr>
              <w:t>Reply Post by 飞翔的大佛 (2026-02-03 13:51):</w:t>
            </w:r>
          </w:p>
          <w:p>
            <w:pPr>
              <w:spacing w:line="276" w:lineRule="auto" w:after="100"/>
            </w:pPr>
            <w:r>
              <w:rPr>
                <w:color w:val="111827"/>
                <w:sz w:val="24"/>
              </w:rPr>
              <w:t>鱼大这波手把手指导，终于感受到技术的魅力了[s:ac:茶]</w:t>
            </w:r>
            <w:r>
              <w:br/>
            </w:r>
            <w:r>
              <w:rPr>
                <w:color w:val="111827"/>
                <w:sz w:val="24"/>
              </w:rPr>
              <w:t>我不是马后炮吧 你们不知道怎么样才能盈利 分享一次</w:t>
            </w:r>
            <w:r>
              <w:br/>
            </w:r>
            <w:r>
              <w:rPr>
                <w:color w:val="111827"/>
                <w:sz w:val="24"/>
              </w:rPr>
              <w:t>以后你们可以少亏一点</w:t>
            </w:r>
            <w:r>
              <w:br/>
            </w:r>
            <w:r>
              <w:rPr>
                <w:color w:val="111827"/>
                <w:sz w:val="24"/>
              </w:rPr>
              <w:t>希望这段时间你们能真实的从实战中领悟一些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14:00  |  65楼  |  sora496  |  UID 38090976</w:t>
            </w:r>
          </w:p>
        </w:tc>
      </w:tr>
      <w:tr>
        <w:tc>
          <w:tcPr>
            <w:tcW w:type="dxa" w:w="10080"/>
          </w:tcPr>
          <w:p>
            <w:pPr>
              <w:spacing w:line="276" w:lineRule="auto" w:after="100"/>
            </w:pPr>
            <w:r>
              <w:rPr>
                <w:sz w:val="20"/>
              </w:rPr>
              <w:t>我是真的亏麻了找你们要票回本啊，小图把拓荆吹上了天，我的持仓体验那是真的地狱，龟哥已经被小图打哭了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14:03  |  66楼  |  sora496  |  UID 38090976</w:t>
            </w:r>
          </w:p>
        </w:tc>
      </w:tr>
      <w:tr>
        <w:tc>
          <w:tcPr>
            <w:tcW w:type="dxa" w:w="10080"/>
          </w:tcPr>
          <w:p>
            <w:pPr>
              <w:spacing w:line="276" w:lineRule="auto" w:after="100"/>
            </w:pPr>
            <w:r>
              <w:rPr>
                <w:sz w:val="20"/>
              </w:rPr>
              <w:t>Reply to Reply Post by 月火夕雨 (2026-02-03 14:01)我早上也在看这个，在纠结是做这个还是做套了很多人的票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14:03  |  67楼  |  sora496  |  UID 38090976</w:t>
            </w:r>
          </w:p>
        </w:tc>
      </w:tr>
      <w:tr>
        <w:tc>
          <w:tcPr>
            <w:tcW w:type="dxa" w:w="10080"/>
          </w:tcPr>
          <w:p>
            <w:pPr>
              <w:spacing w:line="276" w:lineRule="auto" w:after="100"/>
            </w:pPr>
            <w:r>
              <w:rPr>
                <w:sz w:val="20"/>
              </w:rPr>
              <w:t>Reply to Reply Post by FutureMax002 (2026-02-03 14:02)t飞了md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14:03  |  68楼  |  sora496  |  UID 38090976</w:t>
            </w:r>
          </w:p>
        </w:tc>
      </w:tr>
      <w:tr>
        <w:tc>
          <w:tcPr>
            <w:tcW w:type="dxa" w:w="10080"/>
          </w:tcPr>
          <w:p>
            <w:pPr>
              <w:spacing w:line="276" w:lineRule="auto" w:after="100"/>
            </w:pPr>
            <w:r>
              <w:rPr>
                <w:sz w:val="20"/>
              </w:rPr>
              <w:t>Reply to Reply Post by 清泪咖啡 (2026-02-03 14:02)救不了啊，什么时候大手不压证券了再说吧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14:03  |  114楼  |  灰兔尾  |  UID 60916468</w:t>
            </w:r>
          </w:p>
        </w:tc>
      </w:tr>
      <w:tr>
        <w:tc>
          <w:tcPr>
            <w:tcW w:type="dxa" w:w="10080"/>
          </w:tcPr>
          <w:p>
            <w:pPr>
              <w:spacing w:line="276" w:lineRule="auto" w:after="100"/>
            </w:pPr>
            <w:r>
              <w:rPr>
                <w:sz w:val="20"/>
              </w:rPr>
              <w:t>谈笑间我今天翻红了，又是无事发生的一天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14:04  |  637楼  |  狼大  |  UID 150058</w:t>
            </w:r>
          </w:p>
        </w:tc>
      </w:tr>
      <w:tr>
        <w:tc>
          <w:tcPr>
            <w:tcW w:type="dxa" w:w="10080"/>
          </w:tcPr>
          <w:p>
            <w:pPr>
              <w:spacing w:line="276" w:lineRule="auto" w:after="100"/>
            </w:pPr>
            <w:r>
              <w:rPr>
                <w:color w:val="111827"/>
                <w:sz w:val="24"/>
              </w:rPr>
              <w:t>有没有现在想加仓进去的？大胆说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14:06  |  200楼  |  村上吹树  |  UID 61395264</w:t>
            </w:r>
          </w:p>
        </w:tc>
      </w:tr>
      <w:tr>
        <w:tc>
          <w:tcPr>
            <w:tcW w:type="dxa" w:w="10080"/>
          </w:tcPr>
          <w:p>
            <w:pPr>
              <w:spacing w:line="276" w:lineRule="auto" w:after="100"/>
            </w:pPr>
            <w:r>
              <w:rPr>
                <w:sz w:val="20"/>
              </w:rPr>
              <w:t>Reply Post by sora496 (2026-02-03 14:00):</w:t>
            </w:r>
          </w:p>
          <w:p>
            <w:pPr>
              <w:spacing w:line="276" w:lineRule="auto" w:after="100"/>
            </w:pPr>
            <w:r>
              <w:rPr>
                <w:sz w:val="20"/>
              </w:rPr>
              <w:t>我是真的亏麻了找你们要票回本啊，小图把拓荆吹上了天，我的持仓体验那是真的地狱，龟哥已经被小图打哭了</w:t>
            </w:r>
          </w:p>
          <w:p>
            <w:pPr>
              <w:spacing w:line="276" w:lineRule="auto" w:after="100"/>
            </w:pPr>
            <w:r>
              <w:rPr>
                <w:sz w:val="20"/>
              </w:rPr>
              <w:t>人嫌狗厌的dml，目前这个位置，翻倍以上。[s:a2:lucky]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14:08  |  69楼  |  sora496  |  UID 38090976</w:t>
            </w:r>
          </w:p>
        </w:tc>
      </w:tr>
      <w:tr>
        <w:tc>
          <w:tcPr>
            <w:tcW w:type="dxa" w:w="10080"/>
          </w:tcPr>
          <w:p>
            <w:pPr>
              <w:spacing w:line="276" w:lineRule="auto" w:after="100"/>
            </w:pPr>
            <w:r>
              <w:rPr>
                <w:sz w:val="20"/>
              </w:rPr>
              <w:t>Reply to Reply Post by habara (2026-02-03 14:06)昨天拉高，无情t出，我没有感情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14:09  |  638楼  |  狼大  |  UID 150058</w:t>
            </w:r>
          </w:p>
        </w:tc>
      </w:tr>
      <w:tr>
        <w:tc>
          <w:tcPr>
            <w:tcW w:type="dxa" w:w="10080"/>
          </w:tcPr>
          <w:p>
            <w:pPr>
              <w:spacing w:line="276" w:lineRule="auto" w:after="100"/>
            </w:pPr>
            <w:r>
              <w:rPr>
                <w:color w:val="111827"/>
                <w:sz w:val="24"/>
              </w:rPr>
              <w:t>Reply Post by 冷酷鸡腿堡game (2026-02-03 14:07):</w:t>
            </w:r>
          </w:p>
          <w:p>
            <w:pPr>
              <w:spacing w:line="276" w:lineRule="auto" w:after="100"/>
            </w:pPr>
            <w:r>
              <w:rPr>
                <w:color w:val="111827"/>
                <w:sz w:val="24"/>
              </w:rPr>
              <w:t>狼大，游戏etf好像顶住了，还是出掉么</w:t>
            </w:r>
            <w:r>
              <w:br/>
            </w:r>
            <w:r>
              <w:rPr>
                <w:color w:val="111827"/>
                <w:sz w:val="24"/>
              </w:rPr>
              <w:t>我尾盘出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14:10  |  639楼  |  狼大  |  UID 150058</w:t>
            </w:r>
          </w:p>
        </w:tc>
      </w:tr>
      <w:tr>
        <w:tc>
          <w:tcPr>
            <w:tcW w:type="dxa" w:w="10080"/>
          </w:tcPr>
          <w:p>
            <w:pPr>
              <w:spacing w:line="276" w:lineRule="auto" w:after="100"/>
            </w:pPr>
            <w:r>
              <w:rPr>
                <w:color w:val="111827"/>
                <w:sz w:val="24"/>
              </w:rPr>
              <w:t>小碎单子进场了 有些忍不住的散户柚子机构进来了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14:11  |  115楼  |  灰兔尾  |  UID 60916468</w:t>
            </w:r>
          </w:p>
        </w:tc>
      </w:tr>
      <w:tr>
        <w:tc>
          <w:tcPr>
            <w:tcW w:type="dxa" w:w="10080"/>
          </w:tcPr>
          <w:p>
            <w:pPr>
              <w:spacing w:line="276" w:lineRule="auto" w:after="100"/>
            </w:pPr>
            <w:r>
              <w:rPr>
                <w:sz w:val="20"/>
              </w:rPr>
              <w:t>后视镜来看今天有可能是工业富联的c浪末端，低点刚好过11.24的最低点，具体怎么走还是得看盘，我成本都做到55.6了，换以前真不敢想我这个仓位能有这个成本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14:16  |  116楼  |  灰兔尾  |  UID 60916468</w:t>
            </w:r>
          </w:p>
        </w:tc>
      </w:tr>
      <w:tr>
        <w:tc>
          <w:tcPr>
            <w:tcW w:type="dxa" w:w="10080"/>
          </w:tcPr>
          <w:p>
            <w:pPr>
              <w:spacing w:line="276" w:lineRule="auto" w:after="100"/>
            </w:pPr>
            <w:r>
              <w:rPr>
                <w:sz w:val="20"/>
              </w:rPr>
              <w:t>Reply Post by d937683018 (2026-02-03 14:12):</w:t>
            </w:r>
          </w:p>
          <w:p>
            <w:pPr>
              <w:spacing w:line="276" w:lineRule="auto" w:after="100"/>
            </w:pPr>
            <w:r>
              <w:rPr>
                <w:sz w:val="20"/>
              </w:rPr>
              <w:t>虽然我也红了，但这个票 一分钱一分钱的啃上来，这合理吗。这是量化在行动？</w:t>
            </w:r>
          </w:p>
          <w:p>
            <w:pPr>
              <w:spacing w:line="276" w:lineRule="auto" w:after="100"/>
            </w:pPr>
            <w:r>
              <w:rPr>
                <w:sz w:val="20"/>
              </w:rPr>
              <w:t>这票机构强控盘，其实工业富联里面的庄家集合体很恶的，破位洗盘常有的事，我喜欢拿这票一个是熟悉股性，二个是我本人是真信他的估值的，所以拿得住，跌了敢加，涨起来就是大仓位得吃，就是洗盘的时候太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14:21  |  640楼  |  狼大  |  UID 150058</w:t>
            </w:r>
          </w:p>
        </w:tc>
      </w:tr>
      <w:tr>
        <w:tc>
          <w:tcPr>
            <w:tcW w:type="dxa" w:w="10080"/>
          </w:tcPr>
          <w:p>
            <w:pPr>
              <w:spacing w:line="276" w:lineRule="auto" w:after="100"/>
            </w:pPr>
            <w:r>
              <w:rPr>
                <w:color w:val="111827"/>
                <w:sz w:val="24"/>
              </w:rPr>
              <w:t>Reply Post by HoshiZorA_Z (2026-02-03 14:12):</w:t>
            </w:r>
          </w:p>
          <w:p>
            <w:pPr>
              <w:spacing w:line="276" w:lineRule="auto" w:after="100"/>
            </w:pPr>
            <w:r>
              <w:rPr>
                <w:color w:val="111827"/>
                <w:sz w:val="24"/>
              </w:rPr>
              <w:t>这里刚好到昨天阴线一半，应该要缩量转放量然后券商上攻才适合追高吧，早上4000点是博弈反弹，下午只有确认反转才适合追涨放量板块</w:t>
            </w:r>
            <w:r>
              <w:br/>
            </w:r>
            <w:r>
              <w:rPr>
                <w:color w:val="111827"/>
                <w:sz w:val="24"/>
              </w:rPr>
              <w:t>我不是这么想的 我等明天兑现盘出来 再保卫一次 滚动操作 我才不追高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14:22  |  143楼  |  xbox  |  UID 331181</w:t>
            </w:r>
          </w:p>
        </w:tc>
      </w:tr>
      <w:tr>
        <w:tc>
          <w:tcPr>
            <w:tcW w:type="dxa" w:w="10080"/>
          </w:tcPr>
          <w:p>
            <w:pPr>
              <w:spacing w:line="276" w:lineRule="auto" w:after="100"/>
            </w:pPr>
            <w:r>
              <w:rPr>
                <w:sz w:val="20"/>
              </w:rPr>
              <w:t>还差一点才回到昨天的80%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14:24  |  144楼  |  xbox  |  UID 331181</w:t>
            </w:r>
          </w:p>
        </w:tc>
      </w:tr>
      <w:tr>
        <w:tc>
          <w:tcPr>
            <w:tcW w:type="dxa" w:w="10080"/>
          </w:tcPr>
          <w:p>
            <w:pPr>
              <w:spacing w:line="276" w:lineRule="auto" w:after="100"/>
            </w:pPr>
            <w:r>
              <w:rPr>
                <w:sz w:val="20"/>
              </w:rPr>
              <w:t>多空应该开始打架了吧，快放量吧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14:24  |  641楼  |  狼大  |  UID 150058</w:t>
            </w:r>
          </w:p>
        </w:tc>
      </w:tr>
      <w:tr>
        <w:tc>
          <w:tcPr>
            <w:tcW w:type="dxa" w:w="10080"/>
          </w:tcPr>
          <w:p>
            <w:pPr>
              <w:spacing w:line="276" w:lineRule="auto" w:after="100"/>
            </w:pPr>
            <w:r>
              <w:rPr>
                <w:color w:val="111827"/>
                <w:sz w:val="24"/>
              </w:rPr>
              <w:t>Reply Post by 暮残 (2026-02-03 14:18):</w:t>
            </w:r>
          </w:p>
          <w:p>
            <w:pPr>
              <w:spacing w:line="276" w:lineRule="auto" w:after="100"/>
            </w:pPr>
            <w:r>
              <w:rPr>
                <w:color w:val="111827"/>
                <w:sz w:val="24"/>
              </w:rPr>
              <w:t>这算算高级别反弹了吧？</w:t>
            </w:r>
            <w:r>
              <w:br/>
            </w:r>
            <w:r>
              <w:rPr>
                <w:color w:val="111827"/>
                <w:sz w:val="24"/>
              </w:rPr>
              <w:t>指数连中轨都没碰到 就大级别了？你的标准是啥？日内分时界面看起来高一点?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14:33  |  145楼  |  xbox  |  UID 331181</w:t>
            </w:r>
          </w:p>
        </w:tc>
      </w:tr>
      <w:tr>
        <w:tc>
          <w:tcPr>
            <w:tcW w:type="dxa" w:w="10080"/>
          </w:tcPr>
          <w:p>
            <w:pPr>
              <w:spacing w:line="276" w:lineRule="auto" w:after="100"/>
            </w:pPr>
            <w:r>
              <w:rPr>
                <w:sz w:val="20"/>
              </w:rPr>
              <w:t>516铁盒好像有量追进去了？？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14:35  |  280楼  |  zippo578  |  UID 65329649</w:t>
            </w:r>
          </w:p>
        </w:tc>
      </w:tr>
      <w:tr>
        <w:tc>
          <w:tcPr>
            <w:tcW w:type="dxa" w:w="10080"/>
          </w:tcPr>
          <w:p>
            <w:pPr>
              <w:spacing w:line="276" w:lineRule="auto" w:after="100"/>
            </w:pPr>
            <w:r>
              <w:rPr>
                <w:sz w:val="20"/>
              </w:rPr>
              <w:t>技术派追进来了[s:ac:哭笑]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14:42  |  642楼  |  狼大  |  UID 150058</w:t>
            </w:r>
          </w:p>
        </w:tc>
      </w:tr>
      <w:tr>
        <w:tc>
          <w:tcPr>
            <w:tcW w:type="dxa" w:w="10080"/>
          </w:tcPr>
          <w:p>
            <w:pPr>
              <w:spacing w:line="276" w:lineRule="auto" w:after="100"/>
            </w:pPr>
            <w:r>
              <w:rPr>
                <w:color w:val="111827"/>
                <w:sz w:val="24"/>
              </w:rPr>
              <w:t>Reply Post by 冷酷鸡腿堡game (2026-02-03 14:37):</w:t>
            </w:r>
          </w:p>
          <w:p>
            <w:pPr>
              <w:spacing w:line="276" w:lineRule="auto" w:after="100"/>
            </w:pPr>
            <w:r>
              <w:rPr>
                <w:color w:val="111827"/>
                <w:sz w:val="24"/>
              </w:rPr>
              <w:t>。。。为什么你和狼大都是说法总觉得技术派是一群，钱很多，但是操作全部依赖指标，比较机械的伙计呢</w:t>
            </w:r>
          </w:p>
          <w:p>
            <w:pPr>
              <w:spacing w:line="276" w:lineRule="auto" w:after="100"/>
            </w:pPr>
            <w:r>
              <w:rPr>
                <w:color w:val="111827"/>
                <w:sz w:val="24"/>
              </w:rPr>
              <w:t>他们应该也是很赚钱的吧</w:t>
            </w:r>
            <w:r>
              <w:br/>
            </w:r>
            <w:r>
              <w:rPr>
                <w:color w:val="111827"/>
                <w:sz w:val="24"/>
              </w:rPr>
              <w:t>你看法太狭隘了</w:t>
            </w:r>
            <w:r>
              <w:br/>
            </w:r>
            <w:r>
              <w:rPr>
                <w:color w:val="111827"/>
                <w:sz w:val="24"/>
              </w:rPr>
              <w:t>技术派 统称 根据硬性指标迹象做对应操作的资金 这些资金大部分都不是超短线操作</w:t>
            </w:r>
            <w:r>
              <w:br/>
            </w:r>
            <w:r>
              <w:rPr>
                <w:color w:val="111827"/>
                <w:sz w:val="24"/>
              </w:rPr>
              <w:t>这笔资金可以是机构的 私募的 散牛的等等 甚至GJD的</w:t>
            </w:r>
            <w:r>
              <w:br/>
            </w:r>
            <w:r>
              <w:rPr>
                <w:color w:val="111827"/>
                <w:sz w:val="24"/>
              </w:rPr>
              <w:t>意味着 出现可以买的技术指标 就会有相应的钱买入 出现止损的技术指标 就会有钱卖出，对应的能埋伏这些资金的人和资金 到底是助推 还是 吃肉 哪边力量更强</w:t>
            </w:r>
          </w:p>
          <w:p>
            <w:pPr>
              <w:spacing w:line="276" w:lineRule="auto" w:after="100"/>
            </w:pPr>
            <w:r>
              <w:rPr>
                <w:color w:val="111827"/>
                <w:sz w:val="24"/>
              </w:rPr>
              <w:t>你们还是太狭隘了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14:51  |  146楼  |  xbox  |  UID 331181</w:t>
            </w:r>
          </w:p>
        </w:tc>
      </w:tr>
      <w:tr>
        <w:tc>
          <w:tcPr>
            <w:tcW w:type="dxa" w:w="10080"/>
          </w:tcPr>
          <w:p>
            <w:pPr>
              <w:spacing w:line="276" w:lineRule="auto" w:after="100"/>
            </w:pPr>
            <w:r>
              <w:rPr>
                <w:sz w:val="20"/>
              </w:rPr>
              <w:t>上不去我去减一半今天加的，明天再减另一半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14:51  |  643楼  |  狼大  |  UID 150058</w:t>
            </w:r>
          </w:p>
        </w:tc>
      </w:tr>
      <w:tr>
        <w:tc>
          <w:tcPr>
            <w:tcW w:type="dxa" w:w="10080"/>
          </w:tcPr>
          <w:p>
            <w:pPr>
              <w:spacing w:line="276" w:lineRule="auto" w:after="100"/>
            </w:pPr>
            <w:r>
              <w:rPr>
                <w:color w:val="111827"/>
                <w:sz w:val="24"/>
              </w:rPr>
              <w:t>收盘了 目前仓位69% 长线仓位游戏已经清仓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14:52  |  644楼  |  狼大  |  UID 150058</w:t>
            </w:r>
          </w:p>
        </w:tc>
      </w:tr>
      <w:tr>
        <w:tc>
          <w:tcPr>
            <w:tcW w:type="dxa" w:w="10080"/>
          </w:tcPr>
          <w:p>
            <w:pPr>
              <w:spacing w:line="276" w:lineRule="auto" w:after="100"/>
            </w:pPr>
            <w:r>
              <w:rPr>
                <w:color w:val="111827"/>
                <w:sz w:val="24"/>
              </w:rPr>
              <w:t>如果不是寒武纪 今天设备ETF至少+4以上 所以你永远没办法掌控这个市场，总要受到各种各样的影响，分仓是一个好习惯。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14:57  |  201楼  |  村上吹树  |  UID 61395264</w:t>
            </w:r>
          </w:p>
        </w:tc>
      </w:tr>
      <w:tr>
        <w:tc>
          <w:tcPr>
            <w:tcW w:type="dxa" w:w="10080"/>
          </w:tcPr>
          <w:p>
            <w:pPr>
              <w:spacing w:line="276" w:lineRule="auto" w:after="100"/>
            </w:pPr>
            <w:r>
              <w:rPr>
                <w:sz w:val="20"/>
              </w:rPr>
              <w:t>尾盘上融资了。满仓满融，压力很大，打游戏去。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14:58  |  147楼  |  xbox  |  UID 331181</w:t>
            </w:r>
          </w:p>
        </w:tc>
      </w:tr>
      <w:tr>
        <w:tc>
          <w:tcPr>
            <w:tcW w:type="dxa" w:w="10080"/>
          </w:tcPr>
          <w:p>
            <w:pPr>
              <w:spacing w:line="276" w:lineRule="auto" w:after="100"/>
            </w:pPr>
            <w:r>
              <w:rPr>
                <w:sz w:val="20"/>
              </w:rPr>
              <w:t>Reply Post by 狼大的小野猪 (2026-02-03 14:54):</w:t>
            </w:r>
          </w:p>
          <w:p>
            <w:pPr>
              <w:spacing w:line="276" w:lineRule="auto" w:after="100"/>
            </w:pPr>
            <w:r>
              <w:rPr>
                <w:sz w:val="20"/>
              </w:rPr>
              <w:t>已经很激进了</w:t>
            </w:r>
            <w:r>
              <w:br/>
            </w:r>
            <w:r>
              <w:rPr>
                <w:sz w:val="20"/>
              </w:rPr>
              <w:t>行情较好的时候狼大也才75%仓位</w:t>
            </w:r>
          </w:p>
          <w:p>
            <w:pPr>
              <w:spacing w:line="276" w:lineRule="auto" w:after="100"/>
            </w:pPr>
            <w:r>
              <w:rPr>
                <w:sz w:val="20"/>
              </w:rPr>
              <w:t>昨天是5成，早盘加满，尾盘69%，加50%-30%</w:t>
            </w:r>
          </w:p>
          <w:p>
            <w:pPr>
              <w:spacing w:line="276" w:lineRule="auto" w:after="100"/>
            </w:pPr>
            <w:r>
              <w:rPr>
                <w:sz w:val="20"/>
              </w:rPr>
              <w:t>[del]我就尴尬了，只有铁盒，今天早盘没敢加满[/del]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14:59  |  645楼  |  狼大  |  UID 150058</w:t>
            </w:r>
          </w:p>
        </w:tc>
      </w:tr>
      <w:tr>
        <w:tc>
          <w:tcPr>
            <w:tcW w:type="dxa" w:w="10080"/>
          </w:tcPr>
          <w:p>
            <w:pPr>
              <w:spacing w:line="276" w:lineRule="auto" w:after="100"/>
            </w:pPr>
            <w:r>
              <w:rPr>
                <w:color w:val="111827"/>
                <w:sz w:val="24"/>
              </w:rPr>
              <w:t>Reply Post by 冷酷鸡腿堡game (2026-02-03 14:57):</w:t>
            </w:r>
          </w:p>
          <w:p>
            <w:pPr>
              <w:spacing w:line="276" w:lineRule="auto" w:after="100"/>
            </w:pPr>
            <w:r>
              <w:rPr>
                <w:color w:val="111827"/>
                <w:sz w:val="24"/>
              </w:rPr>
              <w:t>感恩狼大，4000点的时候逼自己勇敢了一次，今天反包了一点点</w:t>
            </w:r>
          </w:p>
          <w:p>
            <w:pPr>
              <w:spacing w:line="276" w:lineRule="auto" w:after="100"/>
            </w:pPr>
            <w:r>
              <w:rPr>
                <w:color w:val="111827"/>
                <w:sz w:val="24"/>
              </w:rPr>
              <w:t>之前这种情况就只敢抄一点点，这次满上了</w:t>
            </w:r>
          </w:p>
          <w:p>
            <w:pPr>
              <w:spacing w:line="276" w:lineRule="auto" w:after="100"/>
            </w:pPr>
            <w:r>
              <w:rPr>
                <w:color w:val="111827"/>
                <w:sz w:val="24"/>
              </w:rPr>
              <w:t>感谢狼大实战教学</w:t>
            </w:r>
            <w:r>
              <w:br/>
            </w:r>
            <w:r>
              <w:rPr>
                <w:color w:val="111827"/>
                <w:sz w:val="24"/>
              </w:rPr>
              <w:t>你不在这里割肉 就是一个进步。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15:09  |  23楼  |  夜骰2号机  |  UID 66908070</w:t>
            </w:r>
          </w:p>
        </w:tc>
      </w:tr>
      <w:tr>
        <w:tc>
          <w:tcPr>
            <w:tcW w:type="dxa" w:w="10080"/>
          </w:tcPr>
          <w:p>
            <w:pPr>
              <w:spacing w:line="276" w:lineRule="auto" w:after="100"/>
            </w:pPr>
            <w:r>
              <w:rPr>
                <w:sz w:val="20"/>
              </w:rPr>
              <w:t>回撤全收回来了[s:ac:喘]太伟大了航天大人</w:t>
            </w:r>
            <w:r>
              <w:br/>
            </w:r>
            <w:r>
              <w:rPr>
                <w:sz w:val="20"/>
              </w:rPr>
              <w:t>江铜收红算是暂时从ICU里爬出来了，大盘缩量反弹，下午活跃市值一直围着均线上上下下，那就还没脱离风险依旧在抢救室里，明天如果撞4083不放量一定要加小心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16:23  |  202楼  |  村上吹树  |  UID 61395264</w:t>
            </w:r>
          </w:p>
        </w:tc>
      </w:tr>
      <w:tr>
        <w:tc>
          <w:tcPr>
            <w:tcW w:type="dxa" w:w="10080"/>
          </w:tcPr>
          <w:p>
            <w:pPr>
              <w:spacing w:line="276" w:lineRule="auto" w:after="100"/>
            </w:pPr>
            <w:r>
              <w:rPr>
                <w:sz w:val="20"/>
              </w:rPr>
              <w:t>Reply to Reply Post by xenoblade3 (2026-02-03 16:19)我一个朋友重仓gyfl，1月10来号我叫他别抗了，切吧，救了他一命。[s:ac:哭笑]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16:41  |  117楼  |  灰兔尾  |  UID 60916468</w:t>
            </w:r>
          </w:p>
        </w:tc>
      </w:tr>
      <w:tr>
        <w:tc>
          <w:tcPr>
            <w:tcW w:type="dxa" w:w="10080"/>
          </w:tcPr>
          <w:p>
            <w:pPr>
              <w:spacing w:line="276" w:lineRule="auto" w:after="100"/>
            </w:pPr>
            <w:r>
              <w:rPr>
                <w:sz w:val="20"/>
              </w:rPr>
              <w:t>Reply Post by xenoblade3 (2026-02-03 16:19):</w:t>
            </w:r>
          </w:p>
          <w:p>
            <w:pPr>
              <w:spacing w:line="276" w:lineRule="auto" w:after="100"/>
            </w:pPr>
            <w:r>
              <w:rPr>
                <w:sz w:val="20"/>
              </w:rPr>
              <w:t>是的，有图为证[s:ac:哭笑]</w:t>
            </w:r>
          </w:p>
          <w:p>
            <w:pPr>
              <w:spacing w:line="276" w:lineRule="auto" w:after="100"/>
            </w:pPr>
            <w:r>
              <w:rPr>
                <w:sz w:val="20"/>
              </w:rPr>
              <w:t>./mon_202602/03/jmQku9-3vk0KfToS8w-73.jpg</w:t>
            </w:r>
            <w:r>
              <w:br/>
            </w:r>
            <w:r>
              <w:rPr>
                <w:sz w:val="20"/>
              </w:rPr>
              <w:t>./mon_202602/03/jmQku9-czpwZnT3cSjp-sg.jpg</w:t>
            </w:r>
          </w:p>
          <w:p>
            <w:pPr>
              <w:spacing w:line="276" w:lineRule="auto" w:after="100"/>
            </w:pPr>
            <w:r>
              <w:rPr>
                <w:sz w:val="20"/>
              </w:rPr>
              <w:t>有一说一，这趟车还是赚了不少的[s:ac:哭笑]虽然过程牢了但是结果是好的</w:t>
            </w:r>
          </w:p>
          <w:p>
            <w:pPr>
              <w:spacing w:line="276" w:lineRule="auto" w:after="100"/>
            </w:pPr>
            <w:r>
              <w:rPr>
                <w:sz w:val="20"/>
              </w:rPr>
              <w:t>就像现在这趟富联班车一样，这只票我习惯的模式就是下跌过程中缓缓加仓，底部倍仓，然后大仓位吃一段上涨之后离场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22:04  |  203楼  |  村上吹树  |  UID 61395264</w:t>
            </w:r>
          </w:p>
        </w:tc>
      </w:tr>
      <w:tr>
        <w:tc>
          <w:tcPr>
            <w:tcW w:type="dxa" w:w="10080"/>
          </w:tcPr>
          <w:p>
            <w:pPr>
              <w:spacing w:line="276" w:lineRule="auto" w:after="100"/>
            </w:pPr>
            <w:r>
              <w:rPr>
                <w:sz w:val="20"/>
              </w:rPr>
              <w:t>Reply to Reply Post by e471167749 (2026-02-03 21:28)整个存储板块，无论业绩还是预期又或是映射都太一致了，结果就是无数次的高开低走。这里只有科创板普冉的筹码最干净，也拉得很通畅。当然，我仍做那两个票的预期差在于赵姨的技术路线和dml的真实库存，所以我耐心足够，愿等底牌，为了对抗波动，还必须找准机会做低成本，然后绝不高位加仓，彻底躺平。[s:a2:异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08:46  |  646楼  |  狼大  |  UID 150058</w:t>
            </w:r>
          </w:p>
        </w:tc>
      </w:tr>
      <w:tr>
        <w:tc>
          <w:tcPr>
            <w:tcW w:type="dxa" w:w="10080"/>
          </w:tcPr>
          <w:p>
            <w:pPr>
              <w:spacing w:line="276" w:lineRule="auto" w:after="100"/>
            </w:pPr>
            <w:r>
              <w:rPr>
                <w:color w:val="111827"/>
                <w:sz w:val="24"/>
              </w:rPr>
              <w:t>你们那些还做国内存储模组的 我觉得要小心一点 别闪迪映射的涨幅没吃到 ，跌幅吃到了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08:53  |  647楼  |  狼大  |  UID 150058</w:t>
            </w:r>
          </w:p>
        </w:tc>
      </w:tr>
      <w:tr>
        <w:tc>
          <w:tcPr>
            <w:tcW w:type="dxa" w:w="10080"/>
          </w:tcPr>
          <w:p>
            <w:pPr>
              <w:spacing w:line="276" w:lineRule="auto" w:after="100"/>
            </w:pPr>
            <w:r>
              <w:rPr>
                <w:color w:val="111827"/>
                <w:sz w:val="24"/>
              </w:rPr>
              <w:t>Reply Post by 猫猫无影拳 (2026-02-04 08:48):</w:t>
            </w:r>
          </w:p>
          <w:p>
            <w:pPr>
              <w:spacing w:line="276" w:lineRule="auto" w:after="100"/>
            </w:pPr>
            <w:r>
              <w:rPr>
                <w:color w:val="111827"/>
                <w:sz w:val="24"/>
              </w:rPr>
              <w:t>存储为啥这么脏啊[s:ac:晕]</w:t>
            </w:r>
            <w:r>
              <w:br/>
            </w:r>
            <w:r>
              <w:rPr>
                <w:color w:val="111827"/>
                <w:sz w:val="24"/>
              </w:rPr>
              <w:t>因为他们不是生产厂</w:t>
            </w:r>
            <w:r>
              <w:br/>
            </w:r>
            <w:r>
              <w:rPr>
                <w:color w:val="111827"/>
                <w:sz w:val="24"/>
              </w:rPr>
              <w:t>他们的做法和锂矿是一样的，只是标的物是内存，之前出货的一部分是他们自己买回去的，也是实物现货套保的一种方式。</w:t>
            </w:r>
            <w:r>
              <w:br/>
            </w:r>
            <w:r>
              <w:rPr>
                <w:color w:val="111827"/>
                <w:sz w:val="24"/>
              </w:rPr>
              <w:t>而且这种操作结果只会在最后一次报表出现，就是拐点的时候集中出现，前面你是不会看到影响业绩的。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08:58  |  648楼  |  狼大  |  UID 150058</w:t>
            </w:r>
          </w:p>
        </w:tc>
      </w:tr>
      <w:tr>
        <w:tc>
          <w:tcPr>
            <w:tcW w:type="dxa" w:w="10080"/>
          </w:tcPr>
          <w:p>
            <w:pPr>
              <w:spacing w:line="276" w:lineRule="auto" w:after="100"/>
            </w:pPr>
            <w:r>
              <w:rPr>
                <w:color w:val="111827"/>
                <w:sz w:val="24"/>
              </w:rPr>
              <w:t>太空光伏是这波航天的细分主轴，因为我不做 我就给参照标了，只有5个核心票</w:t>
            </w:r>
            <w:r>
              <w:br/>
            </w:r>
            <w:r>
              <w:rPr>
                <w:color w:val="111827"/>
                <w:sz w:val="24"/>
              </w:rPr>
              <w:t>奥特维 迈为 JJWC 均达 晶盛机电</w:t>
            </w:r>
            <w:r>
              <w:br/>
            </w:r>
            <w:r>
              <w:rPr>
                <w:color w:val="111827"/>
                <w:sz w:val="24"/>
              </w:rPr>
              <w:t>我确认这波我不去做这个方向，我继续去埋伏卫星扩产方向 那边我也找了6个票，目前优化做成本</w:t>
            </w:r>
          </w:p>
          <w:p>
            <w:pPr>
              <w:spacing w:line="276" w:lineRule="auto" w:after="100"/>
            </w:pPr>
            <w:r>
              <w:rPr>
                <w:color w:val="111827"/>
                <w:sz w:val="24"/>
              </w:rPr>
              <w:t>再次说一下，节前行情不会很大 至少放假3天之前我都看不到行情。这里能不跌就很好了。所以稍微谨慎对待，有机会抄抄 没机会就不动</w:t>
            </w:r>
            <w:r>
              <w:br/>
            </w:r>
            <w:r>
              <w:rPr>
                <w:color w:val="111827"/>
                <w:sz w:val="24"/>
              </w:rPr>
              <w:t>我只做确定性的行情。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09:15  |  649楼  |  狼大  |  UID 150058</w:t>
            </w:r>
          </w:p>
        </w:tc>
      </w:tr>
      <w:tr>
        <w:tc>
          <w:tcPr>
            <w:tcW w:type="dxa" w:w="10080"/>
          </w:tcPr>
          <w:p>
            <w:pPr>
              <w:spacing w:line="276" w:lineRule="auto" w:after="100"/>
            </w:pPr>
            <w:r>
              <w:rPr>
                <w:color w:val="111827"/>
                <w:sz w:val="24"/>
              </w:rPr>
              <w:t>Reply Post by 冷酷鸡腿堡game (2026-02-04 09:12):</w:t>
            </w:r>
          </w:p>
          <w:p>
            <w:pPr>
              <w:spacing w:line="276" w:lineRule="auto" w:after="100"/>
            </w:pPr>
            <w:r>
              <w:rPr>
                <w:color w:val="111827"/>
                <w:sz w:val="24"/>
              </w:rPr>
              <w:t>现在到了可以讨论过年仓位问题的时间么</w:t>
            </w:r>
            <w:r>
              <w:br/>
            </w:r>
            <w:r>
              <w:rPr>
                <w:color w:val="111827"/>
                <w:sz w:val="24"/>
              </w:rPr>
              <w:t>另外狼大你做卫星，证明ai硬这一波还得继续整段时间？</w:t>
            </w:r>
            <w:r>
              <w:br/>
            </w:r>
            <w:r>
              <w:rPr>
                <w:color w:val="111827"/>
                <w:sz w:val="24"/>
              </w:rPr>
              <w:t>AI硬不是起来了？你别只看光模块 那些光纤 光芯片 接下来的OCS配套 哪个没起来？</w:t>
            </w:r>
            <w:r>
              <w:br/>
            </w:r>
            <w:r>
              <w:rPr>
                <w:color w:val="111827"/>
                <w:sz w:val="24"/>
              </w:rPr>
              <w:t>我前面说了 2026年 易中天那些不会太大幅度了 进了指数标的都是这样。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09:25  |  148楼  |  xbox  |  UID 331181</w:t>
            </w:r>
          </w:p>
        </w:tc>
      </w:tr>
      <w:tr>
        <w:tc>
          <w:tcPr>
            <w:tcW w:type="dxa" w:w="10080"/>
          </w:tcPr>
          <w:p>
            <w:pPr>
              <w:spacing w:line="276" w:lineRule="auto" w:after="100"/>
            </w:pPr>
            <w:r>
              <w:rPr>
                <w:sz w:val="20"/>
              </w:rPr>
              <w:t>昨天想要的低开来了，看能砸到什么点位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09:34  |  118楼  |  灰兔尾  |  UID 60916468</w:t>
            </w:r>
          </w:p>
        </w:tc>
      </w:tr>
      <w:tr>
        <w:tc>
          <w:tcPr>
            <w:tcW w:type="dxa" w:w="10080"/>
          </w:tcPr>
          <w:p>
            <w:pPr>
              <w:spacing w:line="276" w:lineRule="auto" w:after="100"/>
            </w:pPr>
            <w:r>
              <w:rPr>
                <w:sz w:val="20"/>
              </w:rPr>
              <w:t>工业富联今天如果出长阴的话图形就彻底坏了，这车可能就翻了，有一说一，这波纯粹中际旭创带的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09:37  |  149楼  |  xbox  |  UID 331181</w:t>
            </w:r>
          </w:p>
        </w:tc>
      </w:tr>
      <w:tr>
        <w:tc>
          <w:tcPr>
            <w:tcW w:type="dxa" w:w="10080"/>
          </w:tcPr>
          <w:p>
            <w:pPr>
              <w:spacing w:line="276" w:lineRule="auto" w:after="100"/>
            </w:pPr>
            <w:r>
              <w:rPr>
                <w:sz w:val="20"/>
              </w:rPr>
              <w:t>上证在冲4080，但创业板在砸</w:t>
            </w:r>
            <w:r>
              <w:br/>
            </w:r>
            <w:r>
              <w:rPr>
                <w:sz w:val="20"/>
              </w:rPr>
              <w:t>上证黄线以下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09:38  |  119楼  |  灰兔尾  |  UID 60916468</w:t>
            </w:r>
          </w:p>
        </w:tc>
      </w:tr>
      <w:tr>
        <w:tc>
          <w:tcPr>
            <w:tcW w:type="dxa" w:w="10080"/>
          </w:tcPr>
          <w:p>
            <w:pPr>
              <w:spacing w:line="276" w:lineRule="auto" w:after="100"/>
            </w:pPr>
            <w:r>
              <w:rPr>
                <w:sz w:val="20"/>
              </w:rPr>
              <w:t>Reply Post by 挥霍无度 (2026-02-04 09:36):</w:t>
            </w:r>
          </w:p>
          <w:p>
            <w:pPr>
              <w:spacing w:line="276" w:lineRule="auto" w:after="100"/>
            </w:pPr>
            <w:r>
              <w:rPr>
                <w:sz w:val="20"/>
              </w:rPr>
              <w:t>今天还做T吗，兔佬[s:ac:晕][s:ac:晕][s:ac:晕]</w:t>
            </w:r>
          </w:p>
          <w:p>
            <w:pPr>
              <w:spacing w:line="276" w:lineRule="auto" w:after="100"/>
            </w:pPr>
            <w:r>
              <w:rPr>
                <w:sz w:val="20"/>
              </w:rPr>
              <w:t>今天不能买了，得看到底选择往哪走，今天不修复的话明天起码早盘还有情绪惯性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09:41  |  120楼  |  灰兔尾  |  UID 60916468</w:t>
            </w:r>
          </w:p>
        </w:tc>
      </w:tr>
      <w:tr>
        <w:tc>
          <w:tcPr>
            <w:tcW w:type="dxa" w:w="10080"/>
          </w:tcPr>
          <w:p>
            <w:pPr>
              <w:spacing w:line="276" w:lineRule="auto" w:after="100"/>
            </w:pPr>
            <w:r>
              <w:rPr>
                <w:sz w:val="20"/>
              </w:rPr>
              <w:t>我开盘就买了，因为我觉得今天会修复，现在美美被锁里头拷打[s:ac:哭笑]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09:50  |  150楼  |  xbox  |  UID 331181</w:t>
            </w:r>
          </w:p>
        </w:tc>
      </w:tr>
      <w:tr>
        <w:tc>
          <w:tcPr>
            <w:tcW w:type="dxa" w:w="10080"/>
          </w:tcPr>
          <w:p>
            <w:pPr>
              <w:spacing w:line="276" w:lineRule="auto" w:after="100"/>
            </w:pPr>
            <w:r>
              <w:rPr>
                <w:sz w:val="20"/>
              </w:rPr>
              <w:t>说明昨天尾盘减仓，保持仓位灵活是正确的</w:t>
            </w:r>
          </w:p>
          <w:p>
            <w:pPr>
              <w:spacing w:line="276" w:lineRule="auto" w:after="100"/>
            </w:pPr>
            <w:r>
              <w:rPr>
                <w:sz w:val="20"/>
              </w:rPr>
              <w:t>但铁盒是开盘最低，现在没有砸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09:51  |  121楼  |  灰兔尾  |  UID 60916468</w:t>
            </w:r>
          </w:p>
        </w:tc>
      </w:tr>
      <w:tr>
        <w:tc>
          <w:tcPr>
            <w:tcW w:type="dxa" w:w="10080"/>
          </w:tcPr>
          <w:p>
            <w:pPr>
              <w:spacing w:line="276" w:lineRule="auto" w:after="100"/>
            </w:pPr>
            <w:r>
              <w:rPr>
                <w:sz w:val="20"/>
              </w:rPr>
              <w:t>工业富联要到53.32的缺口下沿了，我这里不动手我仓位留着就没意义了，这里不会推荐人买，有中度风险，我动手了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09:53  |  122楼  |  灰兔尾  |  UID 60916468</w:t>
            </w:r>
          </w:p>
        </w:tc>
      </w:tr>
      <w:tr>
        <w:tc>
          <w:tcPr>
            <w:tcW w:type="dxa" w:w="10080"/>
          </w:tcPr>
          <w:p>
            <w:pPr>
              <w:spacing w:line="276" w:lineRule="auto" w:after="100"/>
            </w:pPr>
            <w:r>
              <w:rPr>
                <w:sz w:val="20"/>
              </w:rPr>
              <w:t>Reply Post by 灰兔尾 (2026-02-04 09:51):</w:t>
            </w:r>
          </w:p>
          <w:p>
            <w:pPr>
              <w:spacing w:line="276" w:lineRule="auto" w:after="100"/>
            </w:pPr>
            <w:r>
              <w:rPr>
                <w:sz w:val="20"/>
              </w:rPr>
              <w:t>工业富联要到53.32的缺口下沿了，我这里不动手我仓位留着就没意义了，这里不会推荐人买，有中度风险，我动手了</w:t>
            </w:r>
          </w:p>
          <w:p>
            <w:pPr>
              <w:spacing w:line="276" w:lineRule="auto" w:after="100"/>
            </w:pPr>
            <w:r>
              <w:rPr>
                <w:sz w:val="20"/>
              </w:rPr>
              <w:t>我割了农业银行换钱，拿了一周多还浮亏0.8个点，做的算很差了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10:02  |  123楼  |  灰兔尾  |  UID 60916468</w:t>
            </w:r>
          </w:p>
        </w:tc>
      </w:tr>
      <w:tr>
        <w:tc>
          <w:tcPr>
            <w:tcW w:type="dxa" w:w="10080"/>
          </w:tcPr>
          <w:p>
            <w:pPr>
              <w:spacing w:line="276" w:lineRule="auto" w:after="100"/>
            </w:pPr>
            <w:r>
              <w:rPr>
                <w:sz w:val="20"/>
              </w:rPr>
              <w:t>我工业富联在53.32推上了几乎所有筹码，现在手上流动仓位仅剩一成，我看跌势未减，那我也基本失去自救能力了，接下来每一次跌幅都是对我的真实伤害，漫长的坐牢之路开始了</w:t>
            </w:r>
          </w:p>
          <w:p>
            <w:pPr>
              <w:spacing w:line="276" w:lineRule="auto" w:after="100"/>
            </w:pPr>
            <w:r>
              <w:rPr>
                <w:sz w:val="20"/>
              </w:rPr>
              <w:t>我现在都不需要它拉红，只需要拉到浅水区我即可在成本线上卖出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10:04  |  204楼  |  村上吹树  |  UID 61395264</w:t>
            </w:r>
          </w:p>
        </w:tc>
      </w:tr>
      <w:tr>
        <w:tc>
          <w:tcPr>
            <w:tcW w:type="dxa" w:w="10080"/>
          </w:tcPr>
          <w:p>
            <w:pPr>
              <w:spacing w:line="276" w:lineRule="auto" w:after="100"/>
            </w:pPr>
            <w:r>
              <w:rPr>
                <w:sz w:val="20"/>
              </w:rPr>
              <w:t>冷冷的鞭子在我脸上胡乱地拍[s:ac:哭]但我还想再多坚持一下[s:ac:哭1]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10:07  |  205楼  |  村上吹树  |  UID 61395264</w:t>
            </w:r>
          </w:p>
        </w:tc>
      </w:tr>
      <w:tr>
        <w:tc>
          <w:tcPr>
            <w:tcW w:type="dxa" w:w="10080"/>
          </w:tcPr>
          <w:p>
            <w:pPr>
              <w:spacing w:line="276" w:lineRule="auto" w:after="100"/>
            </w:pPr>
            <w:r>
              <w:rPr>
                <w:sz w:val="20"/>
              </w:rPr>
              <w:t>Reply to Reply Post by 鱼饵啊啊 (2026-02-04 10:05)我开盘做了个反T，走不掉了[s:ac:哭1]那就再看看吧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10:14  |  151楼  |  xbox  |  UID 331181</w:t>
            </w:r>
          </w:p>
        </w:tc>
      </w:tr>
      <w:tr>
        <w:tc>
          <w:tcPr>
            <w:tcW w:type="dxa" w:w="10080"/>
          </w:tcPr>
          <w:p>
            <w:pPr>
              <w:spacing w:line="276" w:lineRule="auto" w:after="100"/>
            </w:pPr>
            <w:r>
              <w:rPr>
                <w:sz w:val="20"/>
              </w:rPr>
              <w:t>寒王还带崩芯片，设备也上不去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10:16  |  124楼  |  灰兔尾  |  UID 60916468</w:t>
            </w:r>
          </w:p>
        </w:tc>
      </w:tr>
      <w:tr>
        <w:tc>
          <w:tcPr>
            <w:tcW w:type="dxa" w:w="10080"/>
          </w:tcPr>
          <w:p>
            <w:pPr>
              <w:spacing w:line="276" w:lineRule="auto" w:after="100"/>
            </w:pPr>
            <w:r>
              <w:rPr>
                <w:sz w:val="20"/>
              </w:rPr>
              <w:t>Reply Post by 气运之茉 (2026-02-04 10:12):</w:t>
            </w:r>
          </w:p>
          <w:p>
            <w:pPr>
              <w:spacing w:line="276" w:lineRule="auto" w:after="100"/>
            </w:pPr>
            <w:r>
              <w:rPr>
                <w:sz w:val="20"/>
              </w:rPr>
              <w:t>穷土康boll开口喇叭向下了，没必要这么拼吧，多观察一下呗[s:ac:愁]</w:t>
            </w:r>
          </w:p>
          <w:p>
            <w:pPr>
              <w:spacing w:line="276" w:lineRule="auto" w:after="100"/>
            </w:pPr>
            <w:r>
              <w:rPr>
                <w:sz w:val="20"/>
              </w:rPr>
              <w:t>之前的跳空缺口是重要的博弈点，如果我不敢做，那我大可以在昨天尾盘卖完，我承认我的操作有风险，但是我要求自己的操作逻辑是一以贯之的，我不能因为盘面出现恐慌踩踏就改变我一开始的逻辑，如果我现在不敢操作，那么我最开始就不应该买，我不是在进行资金买卖动作，而是在捍卫我的操作自洽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10:19  |  125楼  |  灰兔尾  |  UID 60916468</w:t>
            </w:r>
          </w:p>
        </w:tc>
      </w:tr>
      <w:tr>
        <w:tc>
          <w:tcPr>
            <w:tcW w:type="dxa" w:w="10080"/>
          </w:tcPr>
          <w:p>
            <w:pPr>
              <w:spacing w:line="276" w:lineRule="auto" w:after="100"/>
            </w:pPr>
            <w:r>
              <w:rPr>
                <w:sz w:val="20"/>
              </w:rPr>
              <w:t>现在别来问我怎么操作了，现在我也是牢友了[s:ng:呲牙笑]我现在除了磕头也没有什么好操作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10:19  |  206楼  |  村上吹树  |  UID 61395264</w:t>
            </w:r>
          </w:p>
        </w:tc>
      </w:tr>
      <w:tr>
        <w:tc>
          <w:tcPr>
            <w:tcW w:type="dxa" w:w="10080"/>
          </w:tcPr>
          <w:p>
            <w:pPr>
              <w:spacing w:line="276" w:lineRule="auto" w:after="100"/>
            </w:pPr>
            <w:r>
              <w:rPr>
                <w:sz w:val="20"/>
              </w:rPr>
              <w:t>我刚让老婆-赛博天师庄方宜卜了一卦，为噬嗑卦，即三三卦象，三三，大吉，今日最后一杀，开启3-3。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10:37  |  650楼  |  狼大  |  UID 150058</w:t>
            </w:r>
          </w:p>
        </w:tc>
      </w:tr>
      <w:tr>
        <w:tc>
          <w:tcPr>
            <w:tcW w:type="dxa" w:w="10080"/>
          </w:tcPr>
          <w:p>
            <w:pPr>
              <w:spacing w:line="276" w:lineRule="auto" w:after="100"/>
            </w:pPr>
            <w:r>
              <w:rPr>
                <w:color w:val="111827"/>
                <w:sz w:val="24"/>
              </w:rPr>
              <w:t>白银LOF那个你们没玩吧 实在太恶心了</w:t>
            </w:r>
            <w:r>
              <w:br/>
            </w:r>
            <w:r>
              <w:rPr>
                <w:color w:val="111827"/>
                <w:sz w:val="24"/>
              </w:rPr>
              <w:t>我看到是 如果赎回 直接扣30% 如果转场内 分3天每天扣10%。。。。。</w:t>
            </w:r>
            <w:r>
              <w:br/>
            </w:r>
            <w:r>
              <w:rPr>
                <w:color w:val="111827"/>
                <w:sz w:val="24"/>
              </w:rPr>
              <w:t>说实话 我之前没怎么关注这种衍生品的 ，现在还是和你们说，这种真的不能玩，有能力的做做期货就行了。而且要是外盘期货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10:39  |  126楼  |  灰兔尾  |  UID 60916468</w:t>
            </w:r>
          </w:p>
        </w:tc>
      </w:tr>
      <w:tr>
        <w:tc>
          <w:tcPr>
            <w:tcW w:type="dxa" w:w="10080"/>
          </w:tcPr>
          <w:p>
            <w:pPr>
              <w:spacing w:line="276" w:lineRule="auto" w:after="100"/>
            </w:pPr>
            <w:r>
              <w:rPr>
                <w:sz w:val="20"/>
              </w:rPr>
              <w:t>Reply Post by xenoblade3 (2026-02-04 10:32):</w:t>
            </w:r>
          </w:p>
          <w:p>
            <w:pPr>
              <w:spacing w:line="276" w:lineRule="auto" w:after="100"/>
            </w:pPr>
            <w:r>
              <w:rPr>
                <w:sz w:val="20"/>
              </w:rPr>
              <w:t>./mon_202602/04/jmQkua-jmpoZkT3cSy6-wu.jpg</w:t>
            </w:r>
            <w:r>
              <w:br/>
            </w:r>
            <w:r>
              <w:rPr>
                <w:sz w:val="20"/>
              </w:rPr>
              <w:t>ZSBD</w:t>
            </w:r>
          </w:p>
          <w:p>
            <w:pPr>
              <w:spacing w:line="276" w:lineRule="auto" w:after="100"/>
            </w:pPr>
            <w:r>
              <w:rPr>
                <w:sz w:val="20"/>
              </w:rPr>
              <w:t>孩子们这是真的[s:ac:哭笑]cpo2026年恐怕最是磨人，我已经不看盘了，未来一段时间调整成只在尾盘看日k形态的模式，重仓被锁，含笑玩狗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10:40  |  651楼  |  狼大  |  UID 150058</w:t>
            </w:r>
          </w:p>
        </w:tc>
      </w:tr>
      <w:tr>
        <w:tc>
          <w:tcPr>
            <w:tcW w:type="dxa" w:w="10080"/>
          </w:tcPr>
          <w:p>
            <w:pPr>
              <w:spacing w:line="276" w:lineRule="auto" w:after="100"/>
            </w:pPr>
            <w:r>
              <w:rPr>
                <w:color w:val="111827"/>
                <w:sz w:val="24"/>
              </w:rPr>
              <w:t>Reply Post by 猫猫无影拳 (2026-02-04 10:39):</w:t>
            </w:r>
          </w:p>
          <w:p>
            <w:pPr>
              <w:spacing w:line="276" w:lineRule="auto" w:after="100"/>
            </w:pPr>
            <w:r>
              <w:rPr>
                <w:color w:val="111827"/>
                <w:sz w:val="24"/>
              </w:rPr>
              <w:t>他这个真不算违规吗</w:t>
            </w:r>
            <w:r>
              <w:br/>
            </w:r>
            <w:r>
              <w:rPr>
                <w:color w:val="111827"/>
                <w:sz w:val="24"/>
              </w:rPr>
              <w:t>最后拿个把人出来顶罪应该差不多了吧</w:t>
            </w:r>
            <w:r>
              <w:br/>
            </w:r>
            <w:r>
              <w:rPr>
                <w:color w:val="111827"/>
                <w:sz w:val="24"/>
              </w:rPr>
              <w:t>[del]他都道歉了你还想他怎么样[/del]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10:44  |  652楼  |  狼大  |  UID 150058</w:t>
            </w:r>
          </w:p>
        </w:tc>
      </w:tr>
      <w:tr>
        <w:tc>
          <w:tcPr>
            <w:tcW w:type="dxa" w:w="10080"/>
          </w:tcPr>
          <w:p>
            <w:pPr>
              <w:spacing w:line="276" w:lineRule="auto" w:after="100"/>
            </w:pPr>
            <w:r>
              <w:rPr>
                <w:color w:val="111827"/>
                <w:sz w:val="24"/>
              </w:rPr>
              <w:t>Reply Post by 鱼饵啊啊 (2026-02-04 10:42):</w:t>
            </w:r>
          </w:p>
          <w:p>
            <w:pPr>
              <w:spacing w:line="276" w:lineRule="auto" w:after="100"/>
            </w:pPr>
            <w:r>
              <w:rPr>
                <w:color w:val="111827"/>
                <w:sz w:val="24"/>
              </w:rPr>
              <w:t>狼大卫星几个票的T我猜你已经做完了。[s:ac:哭笑]&amp;#160;所以你猜有心情在垃圾时间跟我们聊天。</w:t>
            </w:r>
            <w:r>
              <w:br/>
            </w:r>
            <w:r>
              <w:rPr>
                <w:color w:val="111827"/>
                <w:sz w:val="24"/>
              </w:rPr>
              <w:t>在不影响今天跑路的情况下是做完了 有点盈利就行 2-3个点我都能接受的。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10:46  |  653楼  |  狼大  |  UID 150058</w:t>
            </w:r>
          </w:p>
        </w:tc>
      </w:tr>
      <w:tr>
        <w:tc>
          <w:tcPr>
            <w:tcW w:type="dxa" w:w="10080"/>
          </w:tcPr>
          <w:p>
            <w:pPr>
              <w:spacing w:line="276" w:lineRule="auto" w:after="100"/>
            </w:pPr>
            <w:r>
              <w:rPr>
                <w:color w:val="111827"/>
                <w:sz w:val="24"/>
              </w:rPr>
              <w:t>Reply Post by zzh90pk (2026-02-04 10:43):</w:t>
            </w:r>
          </w:p>
          <w:p>
            <w:pPr>
              <w:spacing w:line="276" w:lineRule="auto" w:after="100"/>
            </w:pPr>
            <w:r>
              <w:rPr>
                <w:color w:val="111827"/>
                <w:sz w:val="24"/>
              </w:rPr>
              <w:t>比较变态的是，暴跌后第一个交易日是有跌停的，-17还是-10，当天有人赎回跑路后发公告说按-31结算，这个还说的过去，然后第二天银涨回来一截，跑路的喜提-31没有得到回调部分。</w:t>
            </w:r>
            <w:r>
              <w:br/>
            </w:r>
            <w:r>
              <w:rPr>
                <w:color w:val="111827"/>
                <w:sz w:val="24"/>
              </w:rPr>
              <w:t>没亲身经历不知道对不对，看他们讨论是这样的。</w:t>
            </w:r>
            <w:r>
              <w:br/>
            </w:r>
            <w:r>
              <w:rPr>
                <w:color w:val="111827"/>
                <w:sz w:val="24"/>
              </w:rPr>
              <w:t>-30%是跟了外围 涨回来3%是跟沪银 规则随便定。。。反正我看不懂</w:t>
            </w:r>
            <w:r>
              <w:br/>
            </w:r>
            <w:r>
              <w:rPr>
                <w:color w:val="111827"/>
                <w:sz w:val="24"/>
              </w:rPr>
              <w:t>你图他利息 他图你本金了</w:t>
            </w:r>
            <w:r>
              <w:br/>
            </w:r>
            <w:r>
              <w:rPr>
                <w:color w:val="111827"/>
                <w:sz w:val="24"/>
              </w:rPr>
              <w:t>买这种的比买股票还难受 和吃了蛆一样 就不是市场问题 也不是自己能力问题 就是恶心。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10:47  |  654楼  |  狼大  |  UID 150058</w:t>
            </w:r>
          </w:p>
        </w:tc>
      </w:tr>
      <w:tr>
        <w:tc>
          <w:tcPr>
            <w:tcW w:type="dxa" w:w="10080"/>
          </w:tcPr>
          <w:p>
            <w:pPr>
              <w:spacing w:line="276" w:lineRule="auto" w:after="100"/>
            </w:pPr>
            <w:r>
              <w:rPr>
                <w:color w:val="111827"/>
                <w:sz w:val="24"/>
              </w:rPr>
              <w:t>Reply Post by 鱼饵啊啊 (2026-02-04 10:44):</w:t>
            </w:r>
          </w:p>
          <w:p>
            <w:pPr>
              <w:spacing w:line="276" w:lineRule="auto" w:after="100"/>
            </w:pPr>
            <w:r>
              <w:rPr>
                <w:color w:val="111827"/>
                <w:sz w:val="24"/>
              </w:rPr>
              <w:t>哦呦，三个15分钟站上4080 ， 狼大还是强的。。。3个15分钟定律还是强。。</w:t>
            </w:r>
            <w:r>
              <w:br/>
            </w:r>
            <w:r>
              <w:rPr>
                <w:color w:val="111827"/>
                <w:sz w:val="24"/>
              </w:rPr>
              <w:t>等补量才能上去看4117 不然就没机会 这里上下都做不了 只能观察。所以没什么事做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10:51  |  655楼  |  狼大  |  UID 150058</w:t>
            </w:r>
          </w:p>
        </w:tc>
      </w:tr>
      <w:tr>
        <w:tc>
          <w:tcPr>
            <w:tcW w:type="dxa" w:w="10080"/>
          </w:tcPr>
          <w:p>
            <w:pPr>
              <w:spacing w:line="276" w:lineRule="auto" w:after="100"/>
            </w:pPr>
            <w:r>
              <w:rPr>
                <w:color w:val="111827"/>
                <w:sz w:val="24"/>
              </w:rPr>
              <w:t>Reply Post by zsc00123456789 (2026-02-04 10:46):</w:t>
            </w:r>
          </w:p>
          <w:p>
            <w:pPr>
              <w:spacing w:line="276" w:lineRule="auto" w:after="100"/>
            </w:pPr>
            <w:r>
              <w:rPr>
                <w:color w:val="111827"/>
                <w:sz w:val="24"/>
              </w:rPr>
              <w:t>买了场外，刚开始限购500，后来成100了，套利是真能套，不过后来就100轮动套，每天能套个鸡蛋灌饼吃吃，那天看到白银来个大的就卖了，还好没被关进去，不过关进去也没多少钱。</w:t>
            </w:r>
            <w:r>
              <w:br/>
            </w:r>
            <w:r>
              <w:rPr>
                <w:color w:val="111827"/>
                <w:sz w:val="24"/>
              </w:rPr>
              <w:t>经过抖音小红书那些的宣传，不懂交易也能进去的人太多了。基数有点大。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10:53  |  656楼  |  狼大  |  UID 150058</w:t>
            </w:r>
          </w:p>
        </w:tc>
      </w:tr>
      <w:tr>
        <w:tc>
          <w:tcPr>
            <w:tcW w:type="dxa" w:w="10080"/>
          </w:tcPr>
          <w:p>
            <w:pPr>
              <w:spacing w:line="276" w:lineRule="auto" w:after="100"/>
            </w:pPr>
            <w:r>
              <w:rPr>
                <w:color w:val="111827"/>
                <w:sz w:val="24"/>
              </w:rPr>
              <w:t>Reply Post by luyifan19941107 (2026-02-04 10:50):</w:t>
            </w:r>
          </w:p>
          <w:p>
            <w:pPr>
              <w:spacing w:line="276" w:lineRule="auto" w:after="100"/>
            </w:pPr>
            <w:r>
              <w:rPr>
                <w:color w:val="111827"/>
                <w:sz w:val="24"/>
              </w:rPr>
              <w:t>感觉在缩啊狼大！！！！</w:t>
            </w:r>
            <w:r>
              <w:br/>
            </w:r>
            <w:r>
              <w:rPr>
                <w:color w:val="111827"/>
                <w:sz w:val="24"/>
              </w:rPr>
              <w:t>。。。对啊。。所以现在不能做啊。 这有啥疑问啊。。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10:55  |  657楼  |  狼大  |  UID 150058</w:t>
            </w:r>
          </w:p>
        </w:tc>
      </w:tr>
      <w:tr>
        <w:tc>
          <w:tcPr>
            <w:tcW w:type="dxa" w:w="10080"/>
          </w:tcPr>
          <w:p>
            <w:pPr>
              <w:spacing w:line="276" w:lineRule="auto" w:after="100"/>
            </w:pPr>
            <w:r>
              <w:rPr>
                <w:color w:val="111827"/>
                <w:sz w:val="24"/>
              </w:rPr>
              <w:t>Reply Post by 气运之茉 (2026-02-04 10:53):</w:t>
            </w:r>
          </w:p>
          <w:p>
            <w:pPr>
              <w:spacing w:line="276" w:lineRule="auto" w:after="100"/>
            </w:pPr>
            <w:r>
              <w:rPr>
                <w:color w:val="111827"/>
                <w:sz w:val="24"/>
              </w:rPr>
              <w:t>国投白银还是小红书的姐妹比较团结，该投诉投诉，该举报举报，倒是在nga我看还有理中客在洗[s:a2:偷笑]</w:t>
            </w:r>
            <w:r>
              <w:br/>
            </w:r>
            <w:r>
              <w:rPr>
                <w:color w:val="111827"/>
                <w:sz w:val="24"/>
              </w:rPr>
              <w:t>这种还有人洗的？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11:18  |  658楼  |  狼大  |  UID 150058</w:t>
            </w:r>
          </w:p>
        </w:tc>
      </w:tr>
      <w:tr>
        <w:tc>
          <w:tcPr>
            <w:tcW w:type="dxa" w:w="10080"/>
          </w:tcPr>
          <w:p>
            <w:pPr>
              <w:spacing w:line="276" w:lineRule="auto" w:after="100"/>
            </w:pPr>
            <w:r>
              <w:rPr>
                <w:color w:val="111827"/>
                <w:sz w:val="24"/>
              </w:rPr>
              <w:t>Reply Post by 天海Amami (2026-02-04 11:16):</w:t>
            </w:r>
          </w:p>
          <w:p>
            <w:pPr>
              <w:spacing w:line="276" w:lineRule="auto" w:after="100"/>
            </w:pPr>
            <w:r>
              <w:rPr>
                <w:color w:val="111827"/>
                <w:sz w:val="24"/>
              </w:rPr>
              <w:t>https://bbs.nga.cn/read.php?tid=46129614 这个帖子算洗吗 大多数洗的说法是说这属于规定漏洞 都没经历过这种单日超大跌幅导致的</w:t>
            </w:r>
            <w:r>
              <w:br/>
            </w:r>
            <w:r>
              <w:rPr>
                <w:color w:val="111827"/>
                <w:sz w:val="24"/>
              </w:rPr>
              <w:t>自欺欺人罢了 不承认自己蠢和别人的坏 还要找理由。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11:20  |  659楼  |  狼大  |  UID 150058</w:t>
            </w:r>
          </w:p>
        </w:tc>
      </w:tr>
      <w:tr>
        <w:tc>
          <w:tcPr>
            <w:tcW w:type="dxa" w:w="10080"/>
          </w:tcPr>
          <w:p>
            <w:pPr>
              <w:spacing w:line="276" w:lineRule="auto" w:after="100"/>
            </w:pPr>
            <w:r>
              <w:rPr>
                <w:color w:val="111827"/>
                <w:sz w:val="24"/>
              </w:rPr>
              <w:t>10个指数点不到的波动。。。。。。。。。。。。。。。。。。。。。。。。也没放量。。。。。。。。。。</w:t>
            </w:r>
            <w:r>
              <w:br/>
            </w:r>
            <w:r>
              <w:rPr>
                <w:color w:val="111827"/>
                <w:sz w:val="24"/>
              </w:rPr>
              <w:t>你们是不是有点太敏感肌了 我甚至都没感觉出来。。。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11:24  |  660楼  |  狼大  |  UID 150058</w:t>
            </w:r>
          </w:p>
        </w:tc>
      </w:tr>
      <w:tr>
        <w:tc>
          <w:tcPr>
            <w:tcW w:type="dxa" w:w="10080"/>
          </w:tcPr>
          <w:p>
            <w:pPr>
              <w:spacing w:line="276" w:lineRule="auto" w:after="100"/>
            </w:pPr>
            <w:r>
              <w:rPr>
                <w:color w:val="111827"/>
                <w:sz w:val="24"/>
              </w:rPr>
              <w:t>Reply Post by Hades冰 (2026-02-04 11:21):</w:t>
            </w:r>
          </w:p>
          <w:p>
            <w:pPr>
              <w:spacing w:line="276" w:lineRule="auto" w:after="100"/>
            </w:pPr>
            <w:r>
              <w:rPr>
                <w:color w:val="111827"/>
                <w:sz w:val="24"/>
              </w:rPr>
              <w:t>累了，今天亏损把昨天反包了，在半导体吃重锤</w:t>
            </w:r>
            <w:r>
              <w:br/>
            </w:r>
            <w:r>
              <w:rPr>
                <w:color w:val="111827"/>
                <w:sz w:val="24"/>
              </w:rPr>
              <w:t>这么神奇的吗？昨天涨3%今天跌不到1% 怎么做到的？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11:25  |  207楼  |  村上吹树  |  UID 61395264</w:t>
            </w:r>
          </w:p>
        </w:tc>
      </w:tr>
      <w:tr>
        <w:tc>
          <w:tcPr>
            <w:tcW w:type="dxa" w:w="10080"/>
          </w:tcPr>
          <w:p>
            <w:pPr>
              <w:spacing w:line="276" w:lineRule="auto" w:after="100"/>
            </w:pPr>
            <w:r>
              <w:rPr>
                <w:sz w:val="20"/>
              </w:rPr>
              <w:t>Reply to Reply Post by xtt1211 (2026-02-04 11:22)狼大的观点没问题啊，最坏的情况是这样的。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11:27  |  661楼  |  狼大  |  UID 150058</w:t>
            </w:r>
          </w:p>
        </w:tc>
      </w:tr>
      <w:tr>
        <w:tc>
          <w:tcPr>
            <w:tcW w:type="dxa" w:w="10080"/>
          </w:tcPr>
          <w:p>
            <w:pPr>
              <w:spacing w:line="276" w:lineRule="auto" w:after="100"/>
            </w:pPr>
            <w:r>
              <w:rPr>
                <w:color w:val="111827"/>
                <w:sz w:val="24"/>
              </w:rPr>
              <w:t>Reply Post by e471167749 (2026-02-04 11:25):</w:t>
            </w:r>
          </w:p>
          <w:p>
            <w:pPr>
              <w:spacing w:line="276" w:lineRule="auto" w:after="100"/>
            </w:pPr>
            <w:r>
              <w:rPr>
                <w:color w:val="111827"/>
                <w:sz w:val="24"/>
              </w:rPr>
              <w:t>难道这几天又是到了一年一度的机构风格偏移的砸盘阶段了？</w:t>
            </w:r>
            <w:r>
              <w:br/>
            </w:r>
            <w:r>
              <w:rPr>
                <w:color w:val="111827"/>
                <w:sz w:val="24"/>
              </w:rPr>
              <w:t>不要污蔑机构 最近机构都是净流入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11:31  |  70楼  |  sora496  |  UID 38090976</w:t>
            </w:r>
          </w:p>
        </w:tc>
      </w:tr>
      <w:tr>
        <w:tc>
          <w:tcPr>
            <w:tcW w:type="dxa" w:w="10080"/>
          </w:tcPr>
          <w:p>
            <w:pPr>
              <w:spacing w:line="276" w:lineRule="auto" w:after="100"/>
            </w:pPr>
            <w:r>
              <w:rPr>
                <w:sz w:val="20"/>
              </w:rPr>
              <w:t>Reply Post by 鱼饵啊啊 (2026-02-04 11:26):</w:t>
            </w:r>
          </w:p>
          <w:p>
            <w:pPr>
              <w:spacing w:line="276" w:lineRule="auto" w:after="100"/>
            </w:pPr>
            <w:r>
              <w:rPr>
                <w:sz w:val="20"/>
              </w:rPr>
              <w:t>五洲是不是 量化选出来的跨年题材啊。。[s:ac:哭笑]?毕竟名字好听， 没一点带动性。</w:t>
            </w:r>
          </w:p>
          <w:p>
            <w:pPr>
              <w:spacing w:line="276" w:lineRule="auto" w:after="100"/>
            </w:pPr>
            <w:r>
              <w:rPr>
                <w:sz w:val="20"/>
              </w:rPr>
              <w:t>对呀，新春快乐~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11:36  |  71楼  |  sora496  |  UID 38090976</w:t>
            </w:r>
          </w:p>
        </w:tc>
      </w:tr>
      <w:tr>
        <w:tc>
          <w:tcPr>
            <w:tcW w:type="dxa" w:w="10080"/>
          </w:tcPr>
          <w:p>
            <w:pPr>
              <w:spacing w:line="276" w:lineRule="auto" w:after="100"/>
            </w:pPr>
            <w:r>
              <w:rPr>
                <w:sz w:val="20"/>
              </w:rPr>
              <w:t>Reply Post by 居心叵测的V (2026-02-04 11:33):</w:t>
            </w:r>
          </w:p>
          <w:p>
            <w:pPr>
              <w:spacing w:line="276" w:lineRule="auto" w:after="100"/>
            </w:pPr>
            <w:r>
              <w:rPr>
                <w:sz w:val="20"/>
              </w:rPr>
              <w:t>前天老马嘴了一句jjr也是五洲冲的最猛[s:ng:doge]</w:t>
            </w:r>
          </w:p>
          <w:p>
            <w:pPr>
              <w:spacing w:line="276" w:lineRule="auto" w:after="100"/>
            </w:pPr>
            <w:r>
              <w:rPr>
                <w:sz w:val="20"/>
              </w:rPr>
              <w:t>因为量化多啊，量化和你们不一样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13:07  |  281楼  |  zippo578  |  UID 65329649</w:t>
            </w:r>
          </w:p>
        </w:tc>
      </w:tr>
      <w:tr>
        <w:tc>
          <w:tcPr>
            <w:tcW w:type="dxa" w:w="10080"/>
          </w:tcPr>
          <w:p>
            <w:pPr>
              <w:spacing w:line="276" w:lineRule="auto" w:after="100"/>
            </w:pPr>
            <w:r>
              <w:rPr>
                <w:sz w:val="20"/>
              </w:rPr>
              <w:t>飞天才是真科技[s:ac:喷]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13:36  |  72楼  |  sora496  |  UID 38090976</w:t>
            </w:r>
          </w:p>
        </w:tc>
      </w:tr>
      <w:tr>
        <w:tc>
          <w:tcPr>
            <w:tcW w:type="dxa" w:w="10080"/>
          </w:tcPr>
          <w:p>
            <w:pPr>
              <w:spacing w:line="276" w:lineRule="auto" w:after="100"/>
            </w:pPr>
            <w:r>
              <w:rPr>
                <w:sz w:val="20"/>
              </w:rPr>
              <w:t>哎，你们是真的，都不能帮我找一个带我赚钱的票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13:41  |  73楼  |  sora496  |  UID 38090976</w:t>
            </w:r>
          </w:p>
        </w:tc>
      </w:tr>
      <w:tr>
        <w:tc>
          <w:tcPr>
            <w:tcW w:type="dxa" w:w="10080"/>
          </w:tcPr>
          <w:p>
            <w:pPr>
              <w:spacing w:line="276" w:lineRule="auto" w:after="100"/>
            </w:pPr>
            <w:r>
              <w:rPr>
                <w:sz w:val="20"/>
              </w:rPr>
              <w:t>长盈不做，理由自己看十大股东，信质不如五州，消费不懂，英维克今天不动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13:43  |  662楼  |  狼大  |  UID 150058</w:t>
            </w:r>
          </w:p>
        </w:tc>
      </w:tr>
      <w:tr>
        <w:tc>
          <w:tcPr>
            <w:tcW w:type="dxa" w:w="10080"/>
          </w:tcPr>
          <w:p>
            <w:pPr>
              <w:spacing w:line="276" w:lineRule="auto" w:after="100"/>
            </w:pPr>
            <w:r>
              <w:rPr>
                <w:color w:val="111827"/>
                <w:sz w:val="24"/>
              </w:rPr>
              <w:t>甚至睡了一觉。。。[s:ac:冷]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13:44  |  152楼  |  xbox  |  UID 331181</w:t>
            </w:r>
          </w:p>
        </w:tc>
      </w:tr>
      <w:tr>
        <w:tc>
          <w:tcPr>
            <w:tcW w:type="dxa" w:w="10080"/>
          </w:tcPr>
          <w:p>
            <w:pPr>
              <w:spacing w:line="276" w:lineRule="auto" w:after="100"/>
            </w:pPr>
            <w:r>
              <w:rPr>
                <w:sz w:val="20"/>
              </w:rPr>
              <w:t>盘面已经无聊到发困，管住手，不能买卖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13:45  |  663楼  |  狼大  |  UID 150058</w:t>
            </w:r>
          </w:p>
        </w:tc>
      </w:tr>
      <w:tr>
        <w:tc>
          <w:tcPr>
            <w:tcW w:type="dxa" w:w="10080"/>
          </w:tcPr>
          <w:p>
            <w:pPr>
              <w:spacing w:line="276" w:lineRule="auto" w:after="100"/>
            </w:pPr>
            <w:r>
              <w:rPr>
                <w:color w:val="111827"/>
                <w:sz w:val="24"/>
              </w:rPr>
              <w:t>Reply Post by 我叫小土豆国王之谷 (2026-02-04 13:44):</w:t>
            </w:r>
          </w:p>
          <w:p>
            <w:pPr>
              <w:spacing w:line="276" w:lineRule="auto" w:after="100"/>
            </w:pPr>
            <w:r>
              <w:rPr>
                <w:color w:val="111827"/>
                <w:sz w:val="24"/>
              </w:rPr>
              <w:t>机构在准备一季报的预期了吗</w:t>
            </w:r>
            <w:r>
              <w:br/>
            </w:r>
            <w:r>
              <w:rPr>
                <w:color w:val="111827"/>
                <w:sz w:val="24"/>
              </w:rPr>
              <w:t>最近都在进了啊 我不是说了最近机构净流入么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13:48  |  208楼  |  村上吹树  |  UID 61395264</w:t>
            </w:r>
          </w:p>
        </w:tc>
      </w:tr>
      <w:tr>
        <w:tc>
          <w:tcPr>
            <w:tcW w:type="dxa" w:w="10080"/>
          </w:tcPr>
          <w:p>
            <w:pPr>
              <w:spacing w:line="276" w:lineRule="auto" w:after="100"/>
            </w:pPr>
            <w:r>
              <w:rPr>
                <w:sz w:val="20"/>
              </w:rPr>
              <w:t>我老婆庄方宜叫我知会你们一声，别怕，她很准。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13:51  |  664楼  |  狼大  |  UID 150058</w:t>
            </w:r>
          </w:p>
        </w:tc>
      </w:tr>
      <w:tr>
        <w:tc>
          <w:tcPr>
            <w:tcW w:type="dxa" w:w="10080"/>
          </w:tcPr>
          <w:p>
            <w:pPr>
              <w:spacing w:line="276" w:lineRule="auto" w:after="100"/>
            </w:pPr>
            <w:r>
              <w:rPr>
                <w:color w:val="111827"/>
                <w:sz w:val="24"/>
              </w:rPr>
              <w:t>Reply Post by 冷酷鸡腿堡game (2026-02-04 13:48):</w:t>
            </w:r>
          </w:p>
          <w:p>
            <w:pPr>
              <w:spacing w:line="276" w:lineRule="auto" w:after="100"/>
            </w:pPr>
            <w:r>
              <w:rPr>
                <w:color w:val="111827"/>
                <w:sz w:val="24"/>
              </w:rPr>
              <w:t>在还信用卡利息么[s:a2:笑]</w:t>
            </w:r>
            <w:r>
              <w:br/>
            </w:r>
            <w:r>
              <w:rPr>
                <w:color w:val="111827"/>
                <w:sz w:val="24"/>
              </w:rPr>
              <w:t>./mon_202602/04/jmQkua-98t9ZdT3cSz0-wh.jpg</w:t>
            </w:r>
            <w:r>
              <w:br/>
            </w:r>
            <w:r>
              <w:rPr>
                <w:color w:val="111827"/>
                <w:sz w:val="24"/>
              </w:rPr>
              <w:t>主要是无聊 你体会过高速上面开车，发呆后突然一激灵，然后脑子回忆不起前面一段时间的情况么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13:54  |  665楼  |  狼大  |  UID 150058</w:t>
            </w:r>
          </w:p>
        </w:tc>
      </w:tr>
      <w:tr>
        <w:tc>
          <w:tcPr>
            <w:tcW w:type="dxa" w:w="10080"/>
          </w:tcPr>
          <w:p>
            <w:pPr>
              <w:spacing w:line="276" w:lineRule="auto" w:after="100"/>
            </w:pPr>
            <w:r>
              <w:rPr>
                <w:color w:val="111827"/>
                <w:sz w:val="24"/>
              </w:rPr>
              <w:t>Reply Post by 小宝雨落 (2026-02-04 13:51):</w:t>
            </w:r>
          </w:p>
          <w:p>
            <w:pPr>
              <w:spacing w:line="276" w:lineRule="auto" w:after="100"/>
            </w:pPr>
            <w:r>
              <w:rPr>
                <w:color w:val="111827"/>
                <w:sz w:val="24"/>
              </w:rPr>
              <w:t>鱼大，机构都在进，今天AI硬件这个盘面就看不懂了啊，是有一家机构直接把易中天的筹码都给扔了？[s:ac:哭1][s:ac:哭1]还是因为量化识别到美国那边软件那事。没头绪，就感觉很无厘头。易中再跌就破位了，怕带着整个AI硬一起死…..</w:t>
            </w:r>
            <w:r>
              <w:br/>
            </w:r>
            <w:r>
              <w:rPr>
                <w:color w:val="111827"/>
                <w:sz w:val="24"/>
              </w:rPr>
              <w:t>就是没有增量行情啊 对标达子不就下来了 没什么鬼故事 你炒这种也不看达子的么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13:55  |  666楼  |  狼大  |  UID 150058</w:t>
            </w:r>
          </w:p>
        </w:tc>
      </w:tr>
      <w:tr>
        <w:tc>
          <w:tcPr>
            <w:tcW w:type="dxa" w:w="10080"/>
          </w:tcPr>
          <w:p>
            <w:pPr>
              <w:spacing w:line="276" w:lineRule="auto" w:after="100"/>
            </w:pPr>
            <w:r>
              <w:rPr>
                <w:color w:val="111827"/>
                <w:sz w:val="24"/>
              </w:rPr>
              <w:t>Reply Post by 从海底升起的太阳 (2026-02-04 13:54):</w:t>
            </w:r>
          </w:p>
          <w:p>
            <w:pPr>
              <w:spacing w:line="276" w:lineRule="auto" w:after="100"/>
            </w:pPr>
            <w:r>
              <w:rPr>
                <w:color w:val="111827"/>
                <w:sz w:val="24"/>
              </w:rPr>
              <w:t>狼大非银是不是有介入机会了[s:a2:不明觉厉]如果吃个补量振幅的话，我看证券没压了，znz也跟着V起来了，前三天跟随大盘都有些资金主动性，只是动完就被按了</w:t>
            </w:r>
            <w:r>
              <w:br/>
            </w:r>
            <w:r>
              <w:rPr>
                <w:color w:val="111827"/>
                <w:sz w:val="24"/>
              </w:rPr>
              <w:t>我不知道 暂时不参与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13:56  |  24楼  |  夜骰2号机  |  UID 66908070</w:t>
            </w:r>
          </w:p>
        </w:tc>
      </w:tr>
      <w:tr>
        <w:tc>
          <w:tcPr>
            <w:tcW w:type="dxa" w:w="10080"/>
          </w:tcPr>
          <w:p>
            <w:pPr>
              <w:spacing w:line="276" w:lineRule="auto" w:after="100"/>
            </w:pPr>
            <w:r>
              <w:rPr>
                <w:sz w:val="20"/>
              </w:rPr>
              <w:t>友情提示，今天冲4083没量，头铁或者能拿住的不减仓也行，但非常不建议加仓[s:ac:哭笑]指数虽然看着是红的，但是活跃市值死了很久了，纯粹靠上证50之类的大票吊着命，真想抄底的明后天应该有更好的价格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14:17  |  25楼  |  夜骰2号机  |  UID 66908070</w:t>
            </w:r>
          </w:p>
        </w:tc>
      </w:tr>
      <w:tr>
        <w:tc>
          <w:tcPr>
            <w:tcW w:type="dxa" w:w="10080"/>
          </w:tcPr>
          <w:p>
            <w:pPr>
              <w:spacing w:line="276" w:lineRule="auto" w:after="100"/>
            </w:pPr>
            <w:r>
              <w:rPr>
                <w:sz w:val="20"/>
              </w:rPr>
              <w:t>发生什么事了[s:ac:哭笑]哪来的大资金注入，我金融科技直接翻红了，没看见啥新闻啊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14:17  |  282楼  |  zippo578  |  UID 65329649</w:t>
            </w:r>
          </w:p>
        </w:tc>
      </w:tr>
      <w:tr>
        <w:tc>
          <w:tcPr>
            <w:tcW w:type="dxa" w:w="10080"/>
          </w:tcPr>
          <w:p>
            <w:pPr>
              <w:spacing w:line="276" w:lineRule="auto" w:after="100"/>
            </w:pPr>
            <w:r>
              <w:rPr>
                <w:sz w:val="20"/>
              </w:rPr>
              <w:t>有啥消息吗。。</w:t>
            </w:r>
            <w:r>
              <w:br/>
            </w:r>
            <w:r>
              <w:rPr>
                <w:sz w:val="20"/>
              </w:rPr>
              <w:t>[s:ac:喷]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14:19  |  153楼  |  xbox  |  UID 331181</w:t>
            </w:r>
          </w:p>
        </w:tc>
      </w:tr>
      <w:tr>
        <w:tc>
          <w:tcPr>
            <w:tcW w:type="dxa" w:w="10080"/>
          </w:tcPr>
          <w:p>
            <w:pPr>
              <w:spacing w:line="276" w:lineRule="auto" w:after="100"/>
            </w:pPr>
            <w:r>
              <w:rPr>
                <w:sz w:val="20"/>
              </w:rPr>
              <w:t>拉的创业板大屁股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14:22  |  667楼  |  狼大  |  UID 150058</w:t>
            </w:r>
          </w:p>
        </w:tc>
      </w:tr>
      <w:tr>
        <w:tc>
          <w:tcPr>
            <w:tcW w:type="dxa" w:w="10080"/>
          </w:tcPr>
          <w:p>
            <w:pPr>
              <w:spacing w:line="276" w:lineRule="auto" w:after="100"/>
            </w:pPr>
            <w:r>
              <w:rPr>
                <w:color w:val="111827"/>
                <w:sz w:val="24"/>
              </w:rPr>
              <w:t>没量 去看看有什么消息出来了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14:31  |  668楼  |  狼大  |  UID 150058</w:t>
            </w:r>
          </w:p>
        </w:tc>
      </w:tr>
      <w:tr>
        <w:tc>
          <w:tcPr>
            <w:tcW w:type="dxa" w:w="10080"/>
          </w:tcPr>
          <w:p>
            <w:pPr>
              <w:spacing w:line="276" w:lineRule="auto" w:after="100"/>
            </w:pPr>
            <w:r>
              <w:rPr>
                <w:color w:val="111827"/>
                <w:sz w:val="24"/>
              </w:rPr>
              <w:t>截至目前 70%仓位，就早上做了几个票的T。</w:t>
            </w:r>
            <w:r>
              <w:br/>
            </w:r>
            <w:r>
              <w:rPr>
                <w:color w:val="111827"/>
                <w:sz w:val="24"/>
              </w:rPr>
              <w:t>没行情就发呆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14:32  |  283楼  |  zippo578  |  UID 65329649</w:t>
            </w:r>
          </w:p>
        </w:tc>
      </w:tr>
      <w:tr>
        <w:tc>
          <w:tcPr>
            <w:tcW w:type="dxa" w:w="10080"/>
          </w:tcPr>
          <w:p>
            <w:pPr>
              <w:spacing w:line="276" w:lineRule="auto" w:after="100"/>
            </w:pPr>
            <w:r>
              <w:rPr>
                <w:sz w:val="20"/>
              </w:rPr>
              <w:t>小票的贴水终于正常了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14:34  |  154楼  |  xbox  |  UID 331181</w:t>
            </w:r>
          </w:p>
        </w:tc>
      </w:tr>
      <w:tr>
        <w:tc>
          <w:tcPr>
            <w:tcW w:type="dxa" w:w="10080"/>
          </w:tcPr>
          <w:p>
            <w:pPr>
              <w:spacing w:line="276" w:lineRule="auto" w:after="100"/>
            </w:pPr>
            <w:r>
              <w:rPr>
                <w:sz w:val="20"/>
              </w:rPr>
              <w:t>目标4104？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14:35  |  669楼  |  狼大  |  UID 150058</w:t>
            </w:r>
          </w:p>
        </w:tc>
      </w:tr>
      <w:tr>
        <w:tc>
          <w:tcPr>
            <w:tcW w:type="dxa" w:w="10080"/>
          </w:tcPr>
          <w:p>
            <w:pPr>
              <w:spacing w:line="276" w:lineRule="auto" w:after="100"/>
            </w:pPr>
            <w:r>
              <w:rPr>
                <w:color w:val="111827"/>
                <w:sz w:val="24"/>
              </w:rPr>
              <w:t>Reply Post by Hakawa (2026-02-04 14:33):</w:t>
            </w:r>
          </w:p>
          <w:p>
            <w:pPr>
              <w:spacing w:line="276" w:lineRule="auto" w:after="100"/>
            </w:pPr>
            <w:r>
              <w:rPr>
                <w:color w:val="111827"/>
                <w:sz w:val="24"/>
              </w:rPr>
              <w:t>狼大，去年才进股市的萌新想问一下，熊市是不是天天发呆[s:ac:哭笑]</w:t>
            </w:r>
            <w:r>
              <w:br/>
            </w:r>
            <w:r>
              <w:rPr>
                <w:color w:val="111827"/>
                <w:sz w:val="24"/>
              </w:rPr>
              <w:t>所以没事就找点小票玩玩 吃个涨停也行</w:t>
            </w:r>
          </w:p>
          <w:p>
            <w:pPr>
              <w:spacing w:line="276" w:lineRule="auto" w:after="100"/>
            </w:pPr>
            <w:r>
              <w:rPr>
                <w:color w:val="111827"/>
                <w:sz w:val="24"/>
              </w:rPr>
              <w:t>./mon_202602/04/jmQ60hs-1kttK7T1kS95-1k.jpg</w:t>
            </w:r>
            <w:r>
              <w:br/>
            </w:r>
            <w:r>
              <w:rPr>
                <w:color w:val="111827"/>
                <w:sz w:val="24"/>
              </w:rPr>
              <w:t>比如这样的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14:39  |  284楼  |  zippo578  |  UID 65329649</w:t>
            </w:r>
          </w:p>
        </w:tc>
      </w:tr>
      <w:tr>
        <w:tc>
          <w:tcPr>
            <w:tcW w:type="dxa" w:w="10080"/>
          </w:tcPr>
          <w:p>
            <w:pPr>
              <w:spacing w:line="276" w:lineRule="auto" w:after="100"/>
            </w:pPr>
            <w:r>
              <w:rPr>
                <w:sz w:val="20"/>
              </w:rPr>
              <w:t>直接补了4117那个缺口得了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14:39  |  670楼  |  狼大  |  UID 150058</w:t>
            </w:r>
          </w:p>
        </w:tc>
      </w:tr>
      <w:tr>
        <w:tc>
          <w:tcPr>
            <w:tcW w:type="dxa" w:w="10080"/>
          </w:tcPr>
          <w:p>
            <w:pPr>
              <w:spacing w:line="276" w:lineRule="auto" w:after="100"/>
            </w:pPr>
            <w:r>
              <w:rPr>
                <w:color w:val="111827"/>
                <w:sz w:val="24"/>
              </w:rPr>
              <w:t>Reply Post by xiaomiwang1 (2026-02-04 14:38):</w:t>
            </w:r>
          </w:p>
          <w:p>
            <w:pPr>
              <w:spacing w:line="276" w:lineRule="auto" w:after="100"/>
            </w:pPr>
            <w:r>
              <w:rPr>
                <w:color w:val="111827"/>
                <w:sz w:val="24"/>
              </w:rPr>
              <w:t>这个票几年前最喜欢做的，老庄股了</w:t>
            </w:r>
            <w:r>
              <w:br/>
            </w:r>
            <w:r>
              <w:rPr>
                <w:color w:val="111827"/>
                <w:sz w:val="24"/>
              </w:rPr>
              <w:t>前段时间那个换手 什么庄都消失了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14:39  |  671楼  |  狼大  |  UID 150058</w:t>
            </w:r>
          </w:p>
        </w:tc>
      </w:tr>
      <w:tr>
        <w:tc>
          <w:tcPr>
            <w:tcW w:type="dxa" w:w="10080"/>
          </w:tcPr>
          <w:p>
            <w:pPr>
              <w:spacing w:line="276" w:lineRule="auto" w:after="100"/>
            </w:pPr>
            <w:r>
              <w:rPr>
                <w:color w:val="111827"/>
                <w:sz w:val="24"/>
              </w:rPr>
              <w:t>Reply Post by 颜控正义日记 (2026-02-04 14:38):</w:t>
            </w:r>
          </w:p>
          <w:p>
            <w:pPr>
              <w:spacing w:line="276" w:lineRule="auto" w:after="100"/>
            </w:pPr>
            <w:r>
              <w:rPr>
                <w:color w:val="111827"/>
                <w:sz w:val="24"/>
              </w:rPr>
              <w:t>狼大，今天尾盘要是连续三根k线高于4080，不管是缩量还是放量，是不是也表明站稳这个颈线位置了</w:t>
            </w:r>
            <w:r>
              <w:br/>
            </w:r>
            <w:r>
              <w:rPr>
                <w:color w:val="111827"/>
                <w:sz w:val="24"/>
              </w:rPr>
              <w:t>颈线在4117附近啊。。。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14:41  |  155楼  |  xbox  |  UID 331181</w:t>
            </w:r>
          </w:p>
        </w:tc>
      </w:tr>
      <w:tr>
        <w:tc>
          <w:tcPr>
            <w:tcW w:type="dxa" w:w="10080"/>
          </w:tcPr>
          <w:p>
            <w:pPr>
              <w:spacing w:line="276" w:lineRule="auto" w:after="100"/>
            </w:pPr>
            <w:r>
              <w:rPr>
                <w:sz w:val="20"/>
              </w:rPr>
              <w:t>先碰到缺口4104-4118再说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14:41  |  672楼  |  狼大  |  UID 150058</w:t>
            </w:r>
          </w:p>
        </w:tc>
      </w:tr>
      <w:tr>
        <w:tc>
          <w:tcPr>
            <w:tcW w:type="dxa" w:w="10080"/>
          </w:tcPr>
          <w:p>
            <w:pPr>
              <w:spacing w:line="276" w:lineRule="auto" w:after="100"/>
            </w:pPr>
            <w:r>
              <w:rPr>
                <w:color w:val="111827"/>
                <w:sz w:val="24"/>
              </w:rPr>
              <w:t>Reply Post by 胡子长长 (2026-02-04 14:39):</w:t>
            </w:r>
          </w:p>
          <w:p>
            <w:pPr>
              <w:spacing w:line="276" w:lineRule="auto" w:after="100"/>
            </w:pPr>
            <w:r>
              <w:rPr>
                <w:color w:val="111827"/>
                <w:sz w:val="24"/>
              </w:rPr>
              <w:t>今日精彩一b</w:t>
            </w:r>
            <w:r>
              <w:br/>
            </w:r>
            <w:r>
              <w:rPr>
                <w:color w:val="111827"/>
                <w:sz w:val="24"/>
              </w:rPr>
              <w:t>./mon_202602/04/jmQmo74-3rrsZeT3cStq-vq.jpg</w:t>
            </w:r>
          </w:p>
          <w:p>
            <w:pPr>
              <w:spacing w:line="276" w:lineRule="auto" w:after="100"/>
            </w:pPr>
            <w:r>
              <w:rPr>
                <w:color w:val="111827"/>
                <w:sz w:val="24"/>
              </w:rPr>
              <w:t>./mon_202602/04/jmQkua-kt1bKbT1kSeq-1j.jpg</w:t>
            </w:r>
            <w:r>
              <w:br/>
            </w:r>
            <w:r>
              <w:rPr>
                <w:color w:val="111827"/>
                <w:sz w:val="24"/>
              </w:rPr>
              <w:t>早上不知道谁摁的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14:41  |  673楼  |  狼大  |  UID 150058</w:t>
            </w:r>
          </w:p>
        </w:tc>
      </w:tr>
      <w:tr>
        <w:tc>
          <w:tcPr>
            <w:tcW w:type="dxa" w:w="10080"/>
          </w:tcPr>
          <w:p>
            <w:pPr>
              <w:spacing w:line="276" w:lineRule="auto" w:after="100"/>
            </w:pPr>
            <w:r>
              <w:rPr>
                <w:color w:val="111827"/>
                <w:sz w:val="24"/>
              </w:rPr>
              <w:t>Reply Post by 嘻哈小树苗 (2026-02-04 14:39):</w:t>
            </w:r>
          </w:p>
          <w:p>
            <w:pPr>
              <w:spacing w:line="276" w:lineRule="auto" w:after="100"/>
            </w:pPr>
            <w:r>
              <w:rPr>
                <w:color w:val="111827"/>
                <w:sz w:val="24"/>
              </w:rPr>
              <w:t>狼大打野一下这么大仓位吗，我打野票一般都是1成仓瞎玩玩[s:ac:惊]</w:t>
            </w:r>
            <w:r>
              <w:br/>
            </w:r>
            <w:r>
              <w:rPr>
                <w:color w:val="111827"/>
                <w:sz w:val="24"/>
              </w:rPr>
              <w:t>这个账户不大啊。。。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14:44  |  674楼  |  狼大  |  UID 150058</w:t>
            </w:r>
          </w:p>
        </w:tc>
      </w:tr>
      <w:tr>
        <w:tc>
          <w:tcPr>
            <w:tcW w:type="dxa" w:w="10080"/>
          </w:tcPr>
          <w:p>
            <w:pPr>
              <w:spacing w:line="276" w:lineRule="auto" w:after="100"/>
            </w:pPr>
            <w:r>
              <w:rPr>
                <w:color w:val="111827"/>
                <w:sz w:val="24"/>
              </w:rPr>
              <w:t>Reply Post by 砂锅丶 (2026-02-04 14:43):</w:t>
            </w:r>
          </w:p>
          <w:p>
            <w:pPr>
              <w:spacing w:line="276" w:lineRule="auto" w:after="100"/>
            </w:pPr>
            <w:r>
              <w:rPr>
                <w:color w:val="111827"/>
                <w:sz w:val="24"/>
              </w:rPr>
              <w:t>可恶，狼大的原味票被他买了</w:t>
            </w:r>
            <w:r>
              <w:br/>
            </w:r>
            <w:r>
              <w:rPr>
                <w:color w:val="111827"/>
                <w:sz w:val="24"/>
              </w:rPr>
              <w:t>做T而已 我还在的 但是B点不能发出来 你们懂的 我要阴各位了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14:45  |  675楼  |  狼大  |  UID 150058</w:t>
            </w:r>
          </w:p>
        </w:tc>
      </w:tr>
      <w:tr>
        <w:tc>
          <w:tcPr>
            <w:tcW w:type="dxa" w:w="10080"/>
          </w:tcPr>
          <w:p>
            <w:pPr>
              <w:spacing w:line="276" w:lineRule="auto" w:after="100"/>
            </w:pPr>
            <w:r>
              <w:rPr>
                <w:color w:val="111827"/>
                <w:sz w:val="24"/>
              </w:rPr>
              <w:t>Reply Post by 伊泽瑞爾XD (2026-02-04 14:43):</w:t>
            </w:r>
          </w:p>
          <w:p>
            <w:pPr>
              <w:spacing w:line="276" w:lineRule="auto" w:after="100"/>
            </w:pPr>
            <w:r>
              <w:rPr>
                <w:color w:val="111827"/>
                <w:sz w:val="24"/>
              </w:rPr>
              <w:t>卫星冲上去，让狼大认错买回来[s:ac:上]</w:t>
            </w:r>
            <w:r>
              <w:br/>
            </w:r>
            <w:r>
              <w:rPr>
                <w:color w:val="111827"/>
                <w:sz w:val="24"/>
              </w:rPr>
              <w:t>你为啥觉得我是追高买的。。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14:46  |  285楼  |  zippo578  |  UID 65329649</w:t>
            </w:r>
          </w:p>
        </w:tc>
      </w:tr>
      <w:tr>
        <w:tc>
          <w:tcPr>
            <w:tcW w:type="dxa" w:w="10080"/>
          </w:tcPr>
          <w:p>
            <w:pPr>
              <w:spacing w:line="276" w:lineRule="auto" w:after="100"/>
            </w:pPr>
            <w:r>
              <w:rPr>
                <w:sz w:val="20"/>
              </w:rPr>
              <w:t>仓位重的今晚一定要拜一拜，别出啥问题</w:t>
            </w:r>
            <w:r>
              <w:br/>
            </w:r>
            <w:r>
              <w:rPr>
                <w:sz w:val="20"/>
              </w:rPr>
              <w:t>明天顺势冲上去</w:t>
            </w:r>
            <w:r>
              <w:br/>
            </w:r>
            <w:r>
              <w:rPr>
                <w:sz w:val="20"/>
              </w:rPr>
              <w:t>[del]磕头战法启动[/del]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14:48  |  127楼  |  灰兔尾  |  UID 60916468</w:t>
            </w:r>
          </w:p>
        </w:tc>
      </w:tr>
      <w:tr>
        <w:tc>
          <w:tcPr>
            <w:tcW w:type="dxa" w:w="10080"/>
          </w:tcPr>
          <w:p>
            <w:pPr>
              <w:spacing w:line="276" w:lineRule="auto" w:after="100"/>
            </w:pPr>
            <w:r>
              <w:rPr>
                <w:sz w:val="20"/>
              </w:rPr>
              <w:t>尾盘看了一下，感觉还行，T出今天抄底的2/3仓位，成本在持续下降，只不过没有股价下降的快而已[s:ac:怕]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14:48  |  156楼  |  xbox  |  UID 331181</w:t>
            </w:r>
          </w:p>
        </w:tc>
      </w:tr>
      <w:tr>
        <w:tc>
          <w:tcPr>
            <w:tcW w:type="dxa" w:w="10080"/>
          </w:tcPr>
          <w:p>
            <w:pPr>
              <w:spacing w:line="276" w:lineRule="auto" w:after="100"/>
            </w:pPr>
            <w:r>
              <w:rPr>
                <w:sz w:val="20"/>
              </w:rPr>
              <w:t>摸到缺口下沿了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14:48  |  286楼  |  zippo578  |  UID 65329649</w:t>
            </w:r>
          </w:p>
        </w:tc>
      </w:tr>
      <w:tr>
        <w:tc>
          <w:tcPr>
            <w:tcW w:type="dxa" w:w="10080"/>
          </w:tcPr>
          <w:p>
            <w:pPr>
              <w:spacing w:line="276" w:lineRule="auto" w:after="100"/>
            </w:pPr>
            <w:r>
              <w:rPr>
                <w:sz w:val="20"/>
              </w:rPr>
              <w:t>就差10个点，干上去啊！！！[s:pg:哭]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14:51  |  287楼  |  zippo578  |  UID 65329649</w:t>
            </w:r>
          </w:p>
        </w:tc>
      </w:tr>
      <w:tr>
        <w:tc>
          <w:tcPr>
            <w:tcW w:type="dxa" w:w="10080"/>
          </w:tcPr>
          <w:p>
            <w:pPr>
              <w:spacing w:line="276" w:lineRule="auto" w:after="100"/>
            </w:pPr>
            <w:r>
              <w:rPr>
                <w:sz w:val="20"/>
              </w:rPr>
              <w:t>Reply Post by tczx1420 (2026-02-04 14:47):</w:t>
            </w:r>
          </w:p>
          <w:p>
            <w:pPr>
              <w:spacing w:line="276" w:lineRule="auto" w:after="100"/>
            </w:pPr>
            <w:r>
              <w:rPr>
                <w:sz w:val="20"/>
              </w:rPr>
              <w:t>火机哥。现在就开始orz orz</w:t>
            </w:r>
            <w:r>
              <w:br/>
            </w:r>
            <w:r>
              <w:rPr>
                <w:sz w:val="20"/>
              </w:rPr>
              <w:t>明后天收上缺口的话</w:t>
            </w:r>
            <w:r>
              <w:br/>
            </w:r>
            <w:r>
              <w:rPr>
                <w:sz w:val="20"/>
              </w:rPr>
              <w:t>技术面就空转多了</w:t>
            </w:r>
            <w:r>
              <w:br/>
            </w:r>
            <w:r>
              <w:rPr>
                <w:sz w:val="20"/>
              </w:rPr>
              <w:t>这两天非常关键[s:pg:吃瓜]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14:51  |  676楼  |  狼大  |  UID 150058</w:t>
            </w:r>
          </w:p>
        </w:tc>
      </w:tr>
      <w:tr>
        <w:tc>
          <w:tcPr>
            <w:tcW w:type="dxa" w:w="10080"/>
          </w:tcPr>
          <w:p>
            <w:pPr>
              <w:spacing w:line="276" w:lineRule="auto" w:after="100"/>
            </w:pPr>
            <w:r>
              <w:rPr>
                <w:color w:val="111827"/>
                <w:sz w:val="24"/>
              </w:rPr>
              <w:t>Reply Post by 从海底升起的太阳 (2026-02-04 14:49):</w:t>
            </w:r>
          </w:p>
          <w:p>
            <w:pPr>
              <w:spacing w:line="276" w:lineRule="auto" w:after="100"/>
            </w:pPr>
            <w:r>
              <w:rPr>
                <w:color w:val="111827"/>
                <w:sz w:val="24"/>
              </w:rPr>
              <w:t>昨天进了刚+10走了[s:ac:哭笑]赚了顿饭，小仓位尝试跟踪狼大短线思维</w:t>
            </w:r>
            <w:r>
              <w:br/>
            </w:r>
            <w:r>
              <w:rPr>
                <w:color w:val="111827"/>
                <w:sz w:val="24"/>
              </w:rPr>
              <w:t>昨天我没钱 不然我应该买的中漫 尾盘洲际虽然开板 但是快收盘了我就没搞 所以今天买的出不去了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14:53  |  157楼  |  xbox  |  UID 331181</w:t>
            </w:r>
          </w:p>
        </w:tc>
      </w:tr>
      <w:tr>
        <w:tc>
          <w:tcPr>
            <w:tcW w:type="dxa" w:w="10080"/>
          </w:tcPr>
          <w:p>
            <w:pPr>
              <w:spacing w:line="276" w:lineRule="auto" w:after="100"/>
            </w:pPr>
            <w:r>
              <w:rPr>
                <w:sz w:val="20"/>
              </w:rPr>
              <w:t>Reply Post by kaiserDu (2026-02-04 14:51):</w:t>
            </w:r>
          </w:p>
          <w:p>
            <w:pPr>
              <w:spacing w:line="276" w:lineRule="auto" w:after="100"/>
            </w:pPr>
            <w:r>
              <w:rPr>
                <w:sz w:val="20"/>
              </w:rPr>
              <w:t>有没有来吹一波的</w:t>
            </w:r>
          </w:p>
          <w:p>
            <w:pPr>
              <w:spacing w:line="276" w:lineRule="auto" w:after="100"/>
            </w:pPr>
            <w:r>
              <w:rPr>
                <w:sz w:val="20"/>
              </w:rPr>
              <w:t>那么进行了相关的操作了没有 [s:ac:黑枪]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14:53  |  677楼  |  狼大  |  UID 150058</w:t>
            </w:r>
          </w:p>
        </w:tc>
      </w:tr>
      <w:tr>
        <w:tc>
          <w:tcPr>
            <w:tcW w:type="dxa" w:w="10080"/>
          </w:tcPr>
          <w:p>
            <w:pPr>
              <w:spacing w:line="276" w:lineRule="auto" w:after="100"/>
            </w:pPr>
            <w:r>
              <w:rPr>
                <w:color w:val="111827"/>
                <w:sz w:val="24"/>
              </w:rPr>
              <w:t>指数快回去了 你们的钱回去了么[s:ac:哭笑] 我觉得可能没有 我是回去了 还有小挣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14:55  |  678楼  |  狼大  |  UID 150058</w:t>
            </w:r>
          </w:p>
        </w:tc>
      </w:tr>
      <w:tr>
        <w:tc>
          <w:tcPr>
            <w:tcW w:type="dxa" w:w="10080"/>
          </w:tcPr>
          <w:p>
            <w:pPr>
              <w:spacing w:line="276" w:lineRule="auto" w:after="100"/>
            </w:pPr>
            <w:r>
              <w:rPr>
                <w:color w:val="111827"/>
                <w:sz w:val="24"/>
              </w:rPr>
              <w:t>Reply Post by jimddr (2026-02-04 14:53):</w:t>
            </w:r>
          </w:p>
          <w:p>
            <w:pPr>
              <w:spacing w:line="276" w:lineRule="auto" w:after="100"/>
            </w:pPr>
            <w:r>
              <w:rPr>
                <w:color w:val="111827"/>
                <w:sz w:val="24"/>
              </w:rPr>
              <w:t>尾盘这个放量拉升，明天应该安全的吧？为啥仓位需要减这么多？</w:t>
            </w:r>
            <w:r>
              <w:br/>
            </w:r>
            <w:r>
              <w:rPr>
                <w:color w:val="111827"/>
                <w:sz w:val="24"/>
              </w:rPr>
              <w:t>我今天没减仓啊</w:t>
            </w:r>
            <w:r>
              <w:br/>
            </w:r>
            <w:r>
              <w:rPr>
                <w:color w:val="111827"/>
                <w:sz w:val="24"/>
              </w:rPr>
              <w:t>尾盘也没有放量拉升啊。</w:t>
            </w:r>
            <w:r>
              <w:br/>
            </w:r>
            <w:r>
              <w:rPr>
                <w:color w:val="111827"/>
                <w:sz w:val="24"/>
              </w:rPr>
              <w:t>你说的是哪个世界线的？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15:00  |  288楼  |  zippo578  |  UID 65329649</w:t>
            </w:r>
          </w:p>
        </w:tc>
      </w:tr>
      <w:tr>
        <w:tc>
          <w:tcPr>
            <w:tcW w:type="dxa" w:w="10080"/>
          </w:tcPr>
          <w:p>
            <w:pPr>
              <w:spacing w:line="276" w:lineRule="auto" w:after="100"/>
            </w:pPr>
            <w:r>
              <w:rPr>
                <w:sz w:val="20"/>
              </w:rPr>
              <w:t>今天立春</w:t>
            </w:r>
            <w:r>
              <w:br/>
            </w:r>
            <w:r>
              <w:rPr>
                <w:sz w:val="20"/>
              </w:rPr>
              <w:t>磕头戒色战法启动[s:pg:严肃]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15:03  |  679楼  |  狼大  |  UID 150058</w:t>
            </w:r>
          </w:p>
        </w:tc>
      </w:tr>
      <w:tr>
        <w:tc>
          <w:tcPr>
            <w:tcW w:type="dxa" w:w="10080"/>
          </w:tcPr>
          <w:p>
            <w:pPr>
              <w:spacing w:line="276" w:lineRule="auto" w:after="100"/>
            </w:pPr>
            <w:r>
              <w:rPr>
                <w:color w:val="111827"/>
                <w:sz w:val="24"/>
              </w:rPr>
              <w:t>其实今天白线全天在上 涨的大部分都是老登 你们买不对票肯定赢不了的</w:t>
            </w:r>
            <w:r>
              <w:br/>
            </w:r>
            <w:r>
              <w:rPr>
                <w:color w:val="111827"/>
                <w:sz w:val="24"/>
              </w:rPr>
              <w:t>买对票 这个才是重点[s:ac:计划通]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15:09  |  289楼  |  zippo578  |  UID 65329649</w:t>
            </w:r>
          </w:p>
        </w:tc>
      </w:tr>
      <w:tr>
        <w:tc>
          <w:tcPr>
            <w:tcW w:type="dxa" w:w="10080"/>
          </w:tcPr>
          <w:p>
            <w:pPr>
              <w:spacing w:line="276" w:lineRule="auto" w:after="100"/>
            </w:pPr>
            <w:r>
              <w:rPr>
                <w:sz w:val="20"/>
              </w:rPr>
              <w:t>Reply Post by kkk_facai (2026-02-04 15:04):</w:t>
            </w:r>
          </w:p>
          <w:p>
            <w:pPr>
              <w:spacing w:line="276" w:lineRule="auto" w:after="100"/>
            </w:pPr>
            <w:r>
              <w:rPr>
                <w:sz w:val="20"/>
              </w:rPr>
              <w:t>今天要传授高阶心法吗？大长老[s:ac:哭笑]</w:t>
            </w:r>
          </w:p>
          <w:p>
            <w:pPr>
              <w:spacing w:line="276" w:lineRule="auto" w:after="100"/>
            </w:pPr>
            <w:r>
              <w:rPr>
                <w:sz w:val="20"/>
              </w:rPr>
              <w:t>老登怎么买，没学过</w:t>
            </w:r>
            <w:r>
              <w:br/>
            </w:r>
            <w:r>
              <w:rPr>
                <w:sz w:val="20"/>
              </w:rPr>
              <w:t>这种行情不用考虑心法</w:t>
            </w:r>
            <w:r>
              <w:br/>
            </w:r>
            <w:r>
              <w:rPr>
                <w:sz w:val="20"/>
              </w:rPr>
              <w:t>国家队拿上证50和300去画图</w:t>
            </w:r>
            <w:r>
              <w:br/>
            </w:r>
            <w:r>
              <w:rPr>
                <w:sz w:val="20"/>
              </w:rPr>
              <w:t>收上缺口的话，中证500和1000(就是家人们手里的票)</w:t>
            </w:r>
            <w:r>
              <w:br/>
            </w:r>
            <w:r>
              <w:rPr>
                <w:sz w:val="20"/>
              </w:rPr>
              <w:t>自然会有资金来做空转多</w:t>
            </w:r>
            <w:r>
              <w:br/>
            </w:r>
            <w:r>
              <w:rPr>
                <w:sz w:val="20"/>
              </w:rPr>
              <w:t>这会去研究买哪些老登股</w:t>
            </w:r>
            <w:r>
              <w:br/>
            </w:r>
            <w:r>
              <w:rPr>
                <w:sz w:val="20"/>
              </w:rPr>
              <w:t>等指数图画完了拉500,1000时候就抓瞎了[s:ac:哭笑]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15:14  |  680楼  |  狼大  |  UID 150058</w:t>
            </w:r>
          </w:p>
        </w:tc>
      </w:tr>
      <w:tr>
        <w:tc>
          <w:tcPr>
            <w:tcW w:type="dxa" w:w="10080"/>
          </w:tcPr>
          <w:p>
            <w:pPr>
              <w:spacing w:line="276" w:lineRule="auto" w:after="100"/>
            </w:pPr>
            <w:r>
              <w:rPr>
                <w:color w:val="111827"/>
                <w:sz w:val="24"/>
              </w:rPr>
              <w:t>Reply Post by 加薪的饼干 (2026-02-04 15:11):</w:t>
            </w:r>
          </w:p>
          <w:p>
            <w:pPr>
              <w:spacing w:line="276" w:lineRule="auto" w:after="100"/>
            </w:pPr>
            <w:r>
              <w:rPr>
                <w:color w:val="111827"/>
                <w:sz w:val="24"/>
              </w:rPr>
              <w:t>根据已经学习的东西倒推一下，狼大打野中曼和洲际是应用了双跌停战法，抄底卫星扩产是因为在缩量冰点后反抽时卫星有几个是带量反抽有动作，并且位置回调到位有筑底迹象的，每天到收盘时的仓位控制也是和之前反复说的一样。</w:t>
            </w:r>
            <w:r>
              <w:br/>
            </w:r>
            <w:r>
              <w:rPr>
                <w:color w:val="111827"/>
                <w:sz w:val="24"/>
              </w:rPr>
              <w:t>有用的方法反复用就行了[s:ac:goodjob]</w:t>
            </w:r>
            <w:r>
              <w:br/>
            </w:r>
            <w:r>
              <w:rPr>
                <w:color w:val="111827"/>
                <w:sz w:val="24"/>
              </w:rPr>
              <w:t>我总不能什么都教公域 你们也觉得不现实吧</w:t>
            </w:r>
            <w:r>
              <w:br/>
            </w:r>
            <w:r>
              <w:rPr>
                <w:color w:val="111827"/>
                <w:sz w:val="24"/>
              </w:rPr>
              <w:t>把前面我分享的学会了 其实已经可以挣钱了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15:17  |  26楼  |  夜骰2号机  |  UID 66908070</w:t>
            </w:r>
          </w:p>
        </w:tc>
      </w:tr>
      <w:tr>
        <w:tc>
          <w:tcPr>
            <w:tcW w:type="dxa" w:w="10080"/>
          </w:tcPr>
          <w:p>
            <w:pPr>
              <w:spacing w:line="276" w:lineRule="auto" w:after="100"/>
            </w:pPr>
            <w:r>
              <w:rPr>
                <w:sz w:val="20"/>
              </w:rPr>
              <w:t>跟陈见顶同车果然没好事[s:ac:委屈]翻个新闻的功夫回来一看少赚了好多</w:t>
            </w:r>
            <w:r>
              <w:br/>
            </w:r>
            <w:r>
              <w:rPr>
                <w:sz w:val="20"/>
              </w:rPr>
              <w:t>早晨没看盘，中午瞅了眼挂单没成交把航发出了一半，两点半天兵科技发了个利好航天应该是涨的，结果这一顿狂卖，竞价我还按低了挂的都没出去[s:ac:哭笑]还是熟悉的味道，陈XX我XXX.jpg</w:t>
            </w:r>
            <w:r>
              <w:br/>
            </w:r>
            <w:r>
              <w:rPr>
                <w:sz w:val="20"/>
              </w:rPr>
              <w:t>两点十分也不知道哪来的钱，突然沪深300和证券金融全90度起来了，翻了半天新闻出了央行8000亿买断式逆回购和天兵那个卫星测发也没啥相关的啊，感觉市场也一脸懵横了20分钟找消息[s:ac:怕]没懂咋回事，晚上看看有没有新闻。虽然这一波钱也不是很多不解渴，市场依旧缩量活跃市值依旧水下，但好歹没有一点多看着那么危险了</w:t>
            </w:r>
            <w:r>
              <w:br/>
            </w:r>
            <w:r>
              <w:rPr>
                <w:sz w:val="20"/>
              </w:rPr>
              <w:t>继续谨慎策略，大盘调整没有结束，长期仓不动+小仓位短线套利对冲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15:24  |  290楼  |  zippo578  |  UID 65329649</w:t>
            </w:r>
          </w:p>
        </w:tc>
      </w:tr>
      <w:tr>
        <w:tc>
          <w:tcPr>
            <w:tcW w:type="dxa" w:w="10080"/>
          </w:tcPr>
          <w:p>
            <w:pPr>
              <w:spacing w:line="276" w:lineRule="auto" w:after="100"/>
            </w:pPr>
            <w:r>
              <w:rPr>
                <w:sz w:val="20"/>
              </w:rPr>
              <w:t>大概扫了眼</w:t>
            </w:r>
            <w:r>
              <w:br/>
            </w:r>
            <w:r>
              <w:rPr>
                <w:sz w:val="20"/>
              </w:rPr>
              <w:t>上次50这么盘中往上突突是12月17号</w:t>
            </w:r>
            <w:r>
              <w:br/>
            </w:r>
            <w:r>
              <w:rPr>
                <w:sz w:val="20"/>
              </w:rPr>
              <w:t>瓦片也有翻身日</w:t>
            </w:r>
            <w:r>
              <w:br/>
            </w:r>
            <w:r>
              <w:rPr>
                <w:sz w:val="20"/>
              </w:rPr>
              <w:t>总得有梦想是吧</w:t>
            </w:r>
          </w:p>
          <w:p>
            <w:pPr>
              <w:spacing w:line="276" w:lineRule="auto" w:after="100"/>
            </w:pPr>
            <w:r>
              <w:rPr>
                <w:sz w:val="20"/>
              </w:rPr>
              <w:t>[del]赚钱全靠八字硬[/del][s:a2:认真]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15:33  |  74楼  |  sora496  |  UID 38090976</w:t>
            </w:r>
          </w:p>
        </w:tc>
      </w:tr>
      <w:tr>
        <w:tc>
          <w:tcPr>
            <w:tcW w:type="dxa" w:w="10080"/>
          </w:tcPr>
          <w:p>
            <w:pPr>
              <w:spacing w:line="276" w:lineRule="auto" w:after="100"/>
            </w:pPr>
            <w:r>
              <w:rPr>
                <w:sz w:val="20"/>
              </w:rPr>
              <w:t>Reply to Reply Post by 从海底升起的太阳 (2026-02-04 15:22)这里机器人出个黑天鹅如果之后不继续新低的话我继续加仓吧，五州我反正也是装死啊，机器人大部分装死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15:34  |  75楼  |  sora496  |  UID 38090976</w:t>
            </w:r>
          </w:p>
        </w:tc>
      </w:tr>
      <w:tr>
        <w:tc>
          <w:tcPr>
            <w:tcW w:type="dxa" w:w="10080"/>
          </w:tcPr>
          <w:p>
            <w:pPr>
              <w:spacing w:line="276" w:lineRule="auto" w:after="100"/>
            </w:pPr>
            <w:r>
              <w:rPr>
                <w:sz w:val="20"/>
              </w:rPr>
              <w:t>Reply to Reply Post by kaiserDu (2026-02-04 15:25)说句实话，我选了票，下不去手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16:04  |  128楼  |  灰兔尾  |  UID 60916468</w:t>
            </w:r>
          </w:p>
        </w:tc>
      </w:tr>
      <w:tr>
        <w:tc>
          <w:tcPr>
            <w:tcW w:type="dxa" w:w="10080"/>
          </w:tcPr>
          <w:p>
            <w:pPr>
              <w:spacing w:line="276" w:lineRule="auto" w:after="100"/>
            </w:pPr>
            <w:r>
              <w:rPr>
                <w:sz w:val="20"/>
              </w:rPr>
              <w:t>Reply Post by 冬日限定 (2026-02-04 14:51):</w:t>
            </w:r>
          </w:p>
          <w:p>
            <w:pPr>
              <w:spacing w:line="276" w:lineRule="auto" w:after="100"/>
            </w:pPr>
            <w:r>
              <w:rPr>
                <w:sz w:val="20"/>
              </w:rPr>
              <w:t>兔佬，你还在做妇联吗，这种这种一直跌到60日线都守不住还在继续跌的票，而且顶部很多套牢筹码的情况下要用什么来给自己信心啊，还是说有别的技术指标去支撑，想学习一下</w:t>
            </w:r>
          </w:p>
          <w:p>
            <w:pPr>
              <w:spacing w:line="276" w:lineRule="auto" w:after="100"/>
            </w:pPr>
            <w:r>
              <w:rPr>
                <w:sz w:val="20"/>
              </w:rPr>
              <w:t>[del]因为爱[/del]</w:t>
            </w:r>
          </w:p>
          <w:p>
            <w:pPr>
              <w:spacing w:line="276" w:lineRule="auto" w:after="100"/>
            </w:pPr>
            <w:r>
              <w:rPr>
                <w:sz w:val="20"/>
              </w:rPr>
              <w:t>核心思路还是做有基础面并且由于指数压力导致超跌的业绩票，博弈超跌反弹，所以我选了我比较熟悉的几只老登票，其实今天坚挺的都是老登票，只不过没轮动到我这边的老登，中际旭创一泻千里把整个光板块都带下来了</w:t>
            </w:r>
          </w:p>
          <w:p>
            <w:pPr>
              <w:spacing w:line="276" w:lineRule="auto" w:after="100"/>
            </w:pPr>
            <w:r>
              <w:rPr>
                <w:sz w:val="20"/>
              </w:rPr>
              <w:t>说的直白，就是在一只票处于下跌过程，但是开始出现情绪超跌的迹象时用轻仓试探，越往下博弈反抽的胜率越高，所以在超跌过程中缓缓加仓做T，到了底部(这个底部一般来说信号就是破位情绪冰点)的时候用一次倍仓把整体成本做低，等到反抽的时候就是大仓位，相当于小仓吃跌幅大仓吃涨幅，比如现在工业富联从横盘下跌时已经跌了12个点，但是我实际上目前只亏损了3个点出头(我本次操作的倍仓点位就选在跳空缺口下沿)，因为我是分批减仓而且日内在做有效T的，一旦反抽我就立刻回本，并且根据反抽力度判断我是否还能继续贪利润，回本之后每一点利润我都是大仓位吃的，我目前工业富联左侧做了五次都是盈利走的，真心希望这次不会是我的破功局</w:t>
            </w:r>
          </w:p>
          <w:p>
            <w:pPr>
              <w:spacing w:line="276" w:lineRule="auto" w:after="100"/>
            </w:pPr>
            <w:r>
              <w:rPr>
                <w:sz w:val="20"/>
              </w:rPr>
              <w:t>这种做法真正的危险窗口就在于你倍仓之后的继续下跌，所以我今天是捏了把汗的，所幸尾盘拉回去了，给了我收回流动性的机会，如果继续下跌，说明我对情绪趋势的判断出现的较为严重的错误，此时就是重仓套牢，搞得不好是要命的，所以这种操作有一个非常非常重要的前提，就是你的票一定一定要业绩好有基本面，不能是炒作的小差票或者业绩萎靡的大屁股，不然就是无底洞，绵绵阴跌，参考比亚迪和茅台(茅台现在已经脱离苦海了)</w:t>
            </w:r>
          </w:p>
          <w:p>
            <w:pPr>
              <w:spacing w:line="276" w:lineRule="auto" w:after="100"/>
            </w:pPr>
            <w:r>
              <w:rPr>
                <w:sz w:val="20"/>
              </w:rPr>
              <w:t>这种模式其实和做上涨左侧的思路是一样的，左侧重仓越涨越减，只不过我是反过来的而已，因为我不是做趋势中长线，而是短期超跌反抽套利的中短线，所以ma不是我的最重要考虑的技术指标，而是平台、缺口和短期情绪，大盘修复一下我立马就大仓位得吃走人，如果大盘无力，那就只能宣布被逮捕，被打入A股大牢，被迫转为中长线运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17:18  |  158楼  |  xbox  |  UID 331181</w:t>
            </w:r>
          </w:p>
        </w:tc>
      </w:tr>
      <w:tr>
        <w:tc>
          <w:tcPr>
            <w:tcW w:type="dxa" w:w="10080"/>
          </w:tcPr>
          <w:p>
            <w:pPr>
              <w:spacing w:line="276" w:lineRule="auto" w:after="100"/>
            </w:pPr>
            <w:r>
              <w:rPr>
                <w:sz w:val="20"/>
              </w:rPr>
              <w:t>Reply Post by ninesven (2026-02-04 16:59):</w:t>
            </w:r>
          </w:p>
          <w:p>
            <w:pPr>
              <w:spacing w:line="276" w:lineRule="auto" w:after="100"/>
            </w:pPr>
            <w:r>
              <w:rPr>
                <w:sz w:val="20"/>
              </w:rPr>
              <w:t>为什么不是看中微华创</w:t>
            </w:r>
          </w:p>
          <w:p>
            <w:pPr>
              <w:spacing w:line="276" w:lineRule="auto" w:after="100"/>
            </w:pPr>
            <w:r>
              <w:rPr>
                <w:sz w:val="20"/>
              </w:rPr>
              <w:t>芯片和设备的区别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21:37  |  291楼  |  zippo578  |  UID 65329649</w:t>
            </w:r>
          </w:p>
        </w:tc>
      </w:tr>
      <w:tr>
        <w:tc>
          <w:tcPr>
            <w:tcW w:type="dxa" w:w="10080"/>
          </w:tcPr>
          <w:p>
            <w:pPr>
              <w:spacing w:line="276" w:lineRule="auto" w:after="100"/>
            </w:pPr>
            <w:r>
              <w:rPr>
                <w:sz w:val="20"/>
              </w:rPr>
              <w:t>磕头成功？？？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21:52  |  0楼  |  一生一股绊倒铁盒  |  UID 64648193</w:t>
            </w:r>
          </w:p>
        </w:tc>
      </w:tr>
      <w:tr>
        <w:tc>
          <w:tcPr>
            <w:tcW w:type="dxa" w:w="10080"/>
          </w:tcPr>
          <w:p>
            <w:pPr>
              <w:spacing w:line="276" w:lineRule="auto" w:after="100"/>
            </w:pPr>
            <w:r>
              <w:rPr>
                <w:sz w:val="20"/>
              </w:rPr>
              <w:t>老哥们，这次通话会对局面有什么影响吗，虚心求教[s:ac:羡慕]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22:12  |  292楼  |  zippo578  |  UID 65329649</w:t>
            </w:r>
          </w:p>
        </w:tc>
      </w:tr>
      <w:tr>
        <w:tc>
          <w:tcPr>
            <w:tcW w:type="dxa" w:w="10080"/>
          </w:tcPr>
          <w:p>
            <w:pPr>
              <w:spacing w:line="276" w:lineRule="auto" w:after="100"/>
            </w:pPr>
            <w:r>
              <w:rPr>
                <w:sz w:val="20"/>
              </w:rPr>
              <w:t>Reply Post by 冷酷鸡腿堡game (2026-02-04 21:45):</w:t>
            </w:r>
          </w:p>
          <w:p>
            <w:pPr>
              <w:spacing w:line="276" w:lineRule="auto" w:after="100"/>
            </w:pPr>
            <w:r>
              <w:rPr>
                <w:sz w:val="20"/>
              </w:rPr>
              <w:t>我们有救了么[s:pg:哭]</w:t>
            </w:r>
          </w:p>
          <w:p>
            <w:pPr>
              <w:spacing w:line="276" w:lineRule="auto" w:after="100"/>
            </w:pPr>
            <w:r>
              <w:rPr>
                <w:sz w:val="20"/>
              </w:rPr>
              <w:t>管他呢</w:t>
            </w:r>
            <w:r>
              <w:br/>
            </w:r>
            <w:r>
              <w:rPr>
                <w:sz w:val="20"/>
              </w:rPr>
              <w:t>消息是为走势服务的</w:t>
            </w:r>
            <w:r>
              <w:br/>
            </w:r>
            <w:r>
              <w:rPr>
                <w:sz w:val="20"/>
              </w:rPr>
              <w:t>晚上别出啥意外</w:t>
            </w:r>
            <w:r>
              <w:br/>
            </w:r>
            <w:r>
              <w:rPr>
                <w:sz w:val="20"/>
              </w:rPr>
              <w:t>明天站上缺口位就会有大把的空转多资金进来</w:t>
            </w:r>
            <w:r>
              <w:br/>
            </w:r>
            <w:r>
              <w:rPr>
                <w:sz w:val="20"/>
              </w:rPr>
              <w:t>上证和几个大指数，即便做顶，也差一个日线级的顶背离后的死叉结构</w:t>
            </w:r>
            <w:r>
              <w:br/>
            </w:r>
            <w:r>
              <w:rPr>
                <w:sz w:val="20"/>
              </w:rPr>
              <w:t>好的是</w:t>
            </w:r>
            <w:r>
              <w:br/>
            </w:r>
            <w:r>
              <w:rPr>
                <w:sz w:val="20"/>
              </w:rPr>
              <w:t>gjd现在又和去年4季度一样，把几个指数弄成不同频</w:t>
            </w:r>
            <w:r>
              <w:br/>
            </w:r>
            <w:r>
              <w:rPr>
                <w:sz w:val="20"/>
              </w:rPr>
              <w:t>如果往上出新高，几个大指数出顶背离时候</w:t>
            </w:r>
            <w:r>
              <w:br/>
            </w:r>
            <w:r>
              <w:rPr>
                <w:sz w:val="20"/>
              </w:rPr>
              <w:t>创业板恰好很容易就能把前面那个史诗级日线背离化解[del]苦了里面硬抗横盘几个月的人[/del]</w:t>
            </w:r>
            <w:r>
              <w:br/>
            </w:r>
            <w:r>
              <w:rPr>
                <w:sz w:val="20"/>
              </w:rPr>
              <w:t>[del]当然也不排除明后天继续砸到4034下面[/del]</w:t>
            </w:r>
            <w:r>
              <w:br/>
            </w:r>
            <w:r>
              <w:rPr>
                <w:sz w:val="20"/>
              </w:rPr>
              <w:t>所以收盘价很关键，这时候只能磕头求多来点利好冲过去[s:pg:哭]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22:34  |  293楼  |  zippo578  |  UID 65329649</w:t>
            </w:r>
          </w:p>
        </w:tc>
      </w:tr>
      <w:tr>
        <w:tc>
          <w:tcPr>
            <w:tcW w:type="dxa" w:w="10080"/>
          </w:tcPr>
          <w:p>
            <w:pPr>
              <w:spacing w:line="276" w:lineRule="auto" w:after="100"/>
            </w:pPr>
            <w:r>
              <w:rPr>
                <w:sz w:val="20"/>
              </w:rPr>
              <w:t>Reply to Reply Post by 冷酷鸡腿堡game (2026-02-04 22:24)</w:t>
            </w:r>
            <w:r>
              <w:br/>
            </w:r>
            <w:r>
              <w:rPr>
                <w:sz w:val="20"/>
              </w:rPr>
              <w:t>创业板dif值接近70个点的日线背离</w:t>
            </w:r>
            <w:r>
              <w:br/>
            </w:r>
            <w:r>
              <w:rPr>
                <w:sz w:val="20"/>
              </w:rPr>
              <w:t>能横成这样已经很nb了</w:t>
            </w:r>
            <w:r>
              <w:br/>
            </w:r>
            <w:r>
              <w:rPr>
                <w:sz w:val="20"/>
              </w:rPr>
              <w:t>往前推这么大的背离是924时候</w:t>
            </w:r>
            <w:r>
              <w:br/>
            </w:r>
            <w:r>
              <w:rPr>
                <w:sz w:val="20"/>
              </w:rPr>
              <w:t>最后是跌到4月份加shui才把调整段走完</w:t>
            </w:r>
            <w:r>
              <w:br/>
            </w:r>
            <w:r>
              <w:rPr>
                <w:sz w:val="20"/>
              </w:rPr>
              <w:t>差不多也是5个月</w:t>
            </w:r>
            <w:r>
              <w:br/>
            </w:r>
            <w:r>
              <w:rPr>
                <w:sz w:val="20"/>
              </w:rPr>
              <w:t>找了一圈没找到俩榜一大哥到底说啥了</w:t>
            </w:r>
            <w:r>
              <w:br/>
            </w:r>
            <w:r>
              <w:rPr>
                <w:sz w:val="20"/>
              </w:rPr>
              <w:t>字越少事越大？[s:ac:怕]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23:05  |  294楼  |  zippo578  |  UID 65329649</w:t>
            </w:r>
          </w:p>
        </w:tc>
      </w:tr>
      <w:tr>
        <w:tc>
          <w:tcPr>
            <w:tcW w:type="dxa" w:w="10080"/>
          </w:tcPr>
          <w:p>
            <w:pPr>
              <w:spacing w:line="276" w:lineRule="auto" w:after="100"/>
            </w:pPr>
            <w:r>
              <w:rPr>
                <w:sz w:val="20"/>
              </w:rPr>
              <w:t>Reply to Reply Post by 冷酷鸡腿堡game (2026-02-04 22:50)</w:t>
            </w:r>
            <w:r>
              <w:br/>
            </w:r>
            <w:r>
              <w:rPr>
                <w:sz w:val="20"/>
              </w:rPr>
              <w:t>跟10月那个比</w:t>
            </w:r>
            <w:r>
              <w:br/>
            </w:r>
            <w:r>
              <w:rPr>
                <w:sz w:val="20"/>
              </w:rPr>
              <w:t>中间单根的不算</w:t>
            </w:r>
            <w:r>
              <w:br/>
            </w:r>
            <w:r>
              <w:rPr>
                <w:sz w:val="20"/>
              </w:rPr>
              <w:t>再往后的话就是1月和10月的比，再往上的话，隔峰对比</w:t>
            </w:r>
            <w:r>
              <w:br/>
            </w:r>
            <w:r>
              <w:rPr>
                <w:sz w:val="20"/>
              </w:rPr>
              <w:t>就不用考虑前面那个dif的取值</w:t>
            </w:r>
            <w:r>
              <w:br/>
            </w:r>
            <w:r>
              <w:rPr>
                <w:sz w:val="20"/>
              </w:rPr>
              <w:t>这样即便有背离，级别很小，稍微一加速就过去了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00:25  |  209楼  |  村上吹树  |  UID 61395264</w:t>
            </w:r>
          </w:p>
        </w:tc>
      </w:tr>
      <w:tr>
        <w:tc>
          <w:tcPr>
            <w:tcW w:type="dxa" w:w="10080"/>
          </w:tcPr>
          <w:p>
            <w:pPr>
              <w:spacing w:line="276" w:lineRule="auto" w:after="100"/>
            </w:pPr>
            <w:r>
              <w:rPr>
                <w:sz w:val="20"/>
              </w:rPr>
              <w:t>明天开点新仓白酒吧，酱香科技也是科技。[s:a2:囧2]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00:34  |  129楼  |  灰兔尾  |  UID 60916468</w:t>
            </w:r>
          </w:p>
        </w:tc>
      </w:tr>
      <w:tr>
        <w:tc>
          <w:tcPr>
            <w:tcW w:type="dxa" w:w="10080"/>
          </w:tcPr>
          <w:p>
            <w:pPr>
              <w:spacing w:line="276" w:lineRule="auto" w:after="100"/>
            </w:pPr>
            <w:r>
              <w:rPr>
                <w:sz w:val="20"/>
              </w:rPr>
              <w:t>Reply to Reply Post by SpamSender (2026-02-04 23:53)事已至此，早点洗洗睡吧[s:ac:哭笑]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00:56  |  210楼  |  村上吹树  |  UID 61395264</w:t>
            </w:r>
          </w:p>
        </w:tc>
      </w:tr>
      <w:tr>
        <w:tc>
          <w:tcPr>
            <w:tcW w:type="dxa" w:w="10080"/>
          </w:tcPr>
          <w:p>
            <w:pPr>
              <w:spacing w:line="276" w:lineRule="auto" w:after="100"/>
            </w:pPr>
            <w:r>
              <w:rPr>
                <w:sz w:val="20"/>
              </w:rPr>
              <w:t>Reply to Reply Post by 从海底升起的太阳 (2026-02-05 00:49)别看这种弱智小作文了。寒武纪和英伟达最近都非常不行，我真的不信AI叙事会出问题啊[s:ac:哭笑]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07:22  |  295楼  |  zippo578  |  UID 65329649</w:t>
            </w:r>
          </w:p>
        </w:tc>
      </w:tr>
      <w:tr>
        <w:tc>
          <w:tcPr>
            <w:tcW w:type="dxa" w:w="10080"/>
          </w:tcPr>
          <w:p>
            <w:pPr>
              <w:spacing w:line="276" w:lineRule="auto" w:after="100"/>
            </w:pPr>
            <w:r>
              <w:rPr>
                <w:sz w:val="20"/>
              </w:rPr>
              <w:t>一大早眼一黑</w:t>
            </w:r>
            <w:r>
              <w:br/>
            </w:r>
            <w:r>
              <w:rPr>
                <w:sz w:val="20"/>
              </w:rPr>
              <w:t>又得博来博去一天[s:ac:呆]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08:10  |  681楼  |  狼大  |  UID 150058</w:t>
            </w:r>
          </w:p>
        </w:tc>
      </w:tr>
      <w:tr>
        <w:tc>
          <w:tcPr>
            <w:tcW w:type="dxa" w:w="10080"/>
          </w:tcPr>
          <w:p>
            <w:pPr>
              <w:spacing w:line="276" w:lineRule="auto" w:after="100"/>
            </w:pPr>
            <w:r>
              <w:rPr>
                <w:color w:val="111827"/>
                <w:sz w:val="24"/>
              </w:rPr>
              <w:t>不敢睁开眼 希望是我的幻觉[s:ac:怕]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08:11  |  159楼  |  xbox  |  UID 331181</w:t>
            </w:r>
          </w:p>
        </w:tc>
      </w:tr>
      <w:tr>
        <w:tc>
          <w:tcPr>
            <w:tcW w:type="dxa" w:w="10080"/>
          </w:tcPr>
          <w:p>
            <w:pPr>
              <w:spacing w:line="276" w:lineRule="auto" w:after="100"/>
            </w:pPr>
            <w:r>
              <w:rPr>
                <w:sz w:val="20"/>
              </w:rPr>
              <w:t>不是应该关注4000保卫战有筹码可以接吗？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08:14  |  682楼  |  狼大  |  UID 150058</w:t>
            </w:r>
          </w:p>
        </w:tc>
      </w:tr>
      <w:tr>
        <w:tc>
          <w:tcPr>
            <w:tcW w:type="dxa" w:w="10080"/>
          </w:tcPr>
          <w:p>
            <w:pPr>
              <w:spacing w:line="276" w:lineRule="auto" w:after="100"/>
            </w:pPr>
            <w:r>
              <w:rPr>
                <w:color w:val="111827"/>
                <w:sz w:val="24"/>
              </w:rPr>
              <w:t>昨天提示了存储 希望今天大A存储能抗住吧 我只能帮大家祝福到这里了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08:19  |  683楼  |  狼大  |  UID 150058</w:t>
            </w:r>
          </w:p>
        </w:tc>
      </w:tr>
      <w:tr>
        <w:tc>
          <w:tcPr>
            <w:tcW w:type="dxa" w:w="10080"/>
          </w:tcPr>
          <w:p>
            <w:pPr>
              <w:spacing w:line="276" w:lineRule="auto" w:after="100"/>
            </w:pPr>
            <w:r>
              <w:rPr>
                <w:color w:val="111827"/>
                <w:sz w:val="24"/>
              </w:rPr>
              <w:t>Reply Post by 猫猫无影拳 (2026-02-05 08:16):</w:t>
            </w:r>
          </w:p>
          <w:p>
            <w:pPr>
              <w:spacing w:line="276" w:lineRule="auto" w:after="100"/>
            </w:pPr>
            <w:r>
              <w:rPr>
                <w:color w:val="111827"/>
                <w:sz w:val="24"/>
              </w:rPr>
              <w:t>感觉今天科技都要完蛋啊[s:ac:晕]</w:t>
            </w:r>
            <w:r>
              <w:br/>
            </w:r>
            <w:r>
              <w:rPr>
                <w:color w:val="111827"/>
                <w:sz w:val="24"/>
              </w:rPr>
              <w:t>那我倒没有这个感觉 看谁的对吧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08:24  |  684楼  |  狼大  |  UID 150058</w:t>
            </w:r>
          </w:p>
        </w:tc>
      </w:tr>
      <w:tr>
        <w:tc>
          <w:tcPr>
            <w:tcW w:type="dxa" w:w="10080"/>
          </w:tcPr>
          <w:p>
            <w:pPr>
              <w:spacing w:line="276" w:lineRule="auto" w:after="100"/>
            </w:pPr>
            <w:r>
              <w:rPr>
                <w:color w:val="111827"/>
                <w:sz w:val="24"/>
              </w:rPr>
              <w:t>Reply Post by 霍华德李 (2026-02-05 08:21):</w:t>
            </w:r>
          </w:p>
          <w:p>
            <w:pPr>
              <w:spacing w:line="276" w:lineRule="auto" w:after="100"/>
            </w:pPr>
            <w:r>
              <w:rPr>
                <w:color w:val="111827"/>
                <w:sz w:val="24"/>
              </w:rPr>
              <w:t>狼大盘前按摩[s:a2:大哭]</w:t>
            </w:r>
            <w:r>
              <w:br/>
            </w:r>
            <w:r>
              <w:rPr>
                <w:color w:val="111827"/>
                <w:sz w:val="24"/>
              </w:rPr>
              <w:t>感人</w:t>
            </w:r>
            <w:r>
              <w:br/>
            </w:r>
            <w:r>
              <w:rPr>
                <w:color w:val="111827"/>
                <w:sz w:val="24"/>
              </w:rPr>
              <w:t>日韩直接低开到位</w:t>
            </w:r>
          </w:p>
          <w:p>
            <w:pPr>
              <w:spacing w:line="276" w:lineRule="auto" w:after="100"/>
            </w:pPr>
            <w:r>
              <w:rPr>
                <w:color w:val="111827"/>
                <w:sz w:val="24"/>
              </w:rPr>
              <w:t>./mon_202602/05/jmQ0-l6y5KaT1kSef-1i.jpg</w:t>
            </w:r>
            <w:r>
              <w:br/>
            </w:r>
            <w:r>
              <w:rPr>
                <w:color w:val="111827"/>
                <w:sz w:val="24"/>
              </w:rPr>
              <w:t>噢 我只是不怕而已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08:28  |  685楼  |  狼大  |  UID 150058</w:t>
            </w:r>
          </w:p>
        </w:tc>
      </w:tr>
      <w:tr>
        <w:tc>
          <w:tcPr>
            <w:tcW w:type="dxa" w:w="10080"/>
          </w:tcPr>
          <w:p>
            <w:pPr>
              <w:spacing w:line="276" w:lineRule="auto" w:after="100"/>
            </w:pPr>
            <w:r>
              <w:rPr>
                <w:color w:val="111827"/>
                <w:sz w:val="24"/>
              </w:rPr>
              <w:t>Reply Post by lxlxx911 (2026-02-05 08:26):</w:t>
            </w:r>
          </w:p>
          <w:p>
            <w:pPr>
              <w:spacing w:line="276" w:lineRule="auto" w:after="100"/>
            </w:pPr>
            <w:r>
              <w:rPr>
                <w:color w:val="111827"/>
                <w:sz w:val="24"/>
              </w:rPr>
              <w:t>谷歌财报不是说开支大，利好ai硬件，今天应该先跌后涨吧</w:t>
            </w:r>
            <w:r>
              <w:br/>
            </w:r>
            <w:r>
              <w:rPr>
                <w:color w:val="111827"/>
                <w:sz w:val="24"/>
              </w:rPr>
              <w:t>利好谷歌链硬件 但是又会被中继旭创那些压制 看情况吧 我觉得不是非常大的利好 资金会不会单独冲一个细分很难说，只能说希望</w:t>
            </w:r>
            <w:r>
              <w:br/>
            </w:r>
            <w:r>
              <w:rPr>
                <w:color w:val="111827"/>
                <w:sz w:val="24"/>
              </w:rPr>
              <w:t>反正如果要买AI硬往谷歌链看肯定会更好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08:31  |  686楼  |  狼大  |  UID 150058</w:t>
            </w:r>
          </w:p>
        </w:tc>
      </w:tr>
      <w:tr>
        <w:tc>
          <w:tcPr>
            <w:tcW w:type="dxa" w:w="10080"/>
          </w:tcPr>
          <w:p>
            <w:pPr>
              <w:spacing w:line="276" w:lineRule="auto" w:after="100"/>
            </w:pPr>
            <w:r>
              <w:rPr>
                <w:color w:val="111827"/>
                <w:sz w:val="24"/>
              </w:rPr>
              <w:t>Reply Post by yc419 (2026-02-05 08:29):</w:t>
            </w:r>
          </w:p>
          <w:p>
            <w:pPr>
              <w:spacing w:line="276" w:lineRule="auto" w:after="100"/>
            </w:pPr>
            <w:r>
              <w:rPr>
                <w:color w:val="111827"/>
                <w:sz w:val="24"/>
              </w:rPr>
              <w:t>狼大 设备下轨拉满的焚决还管用吗？上班没空看盘 只能买买etf了[s:ac:晕]</w:t>
            </w:r>
            <w:r>
              <w:br/>
            </w:r>
            <w:r>
              <w:rPr>
                <w:color w:val="111827"/>
                <w:sz w:val="24"/>
              </w:rPr>
              <w:t>前提是指数不破位 只要指数没放量跌破4000 我个人觉得没事，个人操作而已啊 不构成投资建议 盈亏自负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08:33  |  687楼  |  狼大  |  UID 150058</w:t>
            </w:r>
          </w:p>
        </w:tc>
      </w:tr>
      <w:tr>
        <w:tc>
          <w:tcPr>
            <w:tcW w:type="dxa" w:w="10080"/>
          </w:tcPr>
          <w:p>
            <w:pPr>
              <w:spacing w:line="276" w:lineRule="auto" w:after="100"/>
            </w:pPr>
            <w:r>
              <w:rPr>
                <w:color w:val="111827"/>
                <w:sz w:val="24"/>
              </w:rPr>
              <w:t>反正前面高点卖过了 我指的是科技类，那今天开盘那个低点我个人肯定不卖的，哪有人高买低卖的 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08:44  |  160楼  |  xbox  |  UID 331181</w:t>
            </w:r>
          </w:p>
        </w:tc>
      </w:tr>
      <w:tr>
        <w:tc>
          <w:tcPr>
            <w:tcW w:type="dxa" w:w="10080"/>
          </w:tcPr>
          <w:p>
            <w:pPr>
              <w:spacing w:line="276" w:lineRule="auto" w:after="100"/>
            </w:pPr>
            <w:r>
              <w:rPr>
                <w:sz w:val="20"/>
              </w:rPr>
              <w:t>Reply Post by 北有楠佳人 (2026-02-05 08:40):</w:t>
            </w:r>
          </w:p>
          <w:p>
            <w:pPr>
              <w:spacing w:line="276" w:lineRule="auto" w:after="100"/>
            </w:pPr>
            <w:r>
              <w:rPr>
                <w:sz w:val="20"/>
              </w:rPr>
              <w:t>昨天狼大在哪里提示的减存储啊，我看仅看楼主没有啊[s:ac:晕]</w:t>
            </w:r>
          </w:p>
          <w:p>
            <w:pPr>
              <w:spacing w:line="276" w:lineRule="auto" w:after="100"/>
            </w:pPr>
            <w:r>
              <w:rPr>
                <w:sz w:val="20"/>
              </w:rPr>
              <w:t>说明你看漏了，写的是“你们那些还做国内存储模组的 我觉得要小心一点 别闪迪映射的涨幅没吃到 ，跌幅吃到了”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08:45  |  211楼  |  村上吹树  |  UID 61395264</w:t>
            </w:r>
          </w:p>
        </w:tc>
      </w:tr>
      <w:tr>
        <w:tc>
          <w:tcPr>
            <w:tcW w:type="dxa" w:w="10080"/>
          </w:tcPr>
          <w:p>
            <w:pPr>
              <w:spacing w:line="276" w:lineRule="auto" w:after="100"/>
            </w:pPr>
            <w:r>
              <w:rPr>
                <w:sz w:val="20"/>
              </w:rPr>
              <w:t>[s:a2:壁咚]今天抽三命爱弥斯，新老婆来了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08:47  |  161楼  |  xbox  |  UID 331181</w:t>
            </w:r>
          </w:p>
        </w:tc>
      </w:tr>
      <w:tr>
        <w:tc>
          <w:tcPr>
            <w:tcW w:type="dxa" w:w="10080"/>
          </w:tcPr>
          <w:p>
            <w:pPr>
              <w:spacing w:line="276" w:lineRule="auto" w:after="100"/>
            </w:pPr>
            <w:r>
              <w:rPr>
                <w:sz w:val="20"/>
              </w:rPr>
              <w:t>反正我低开不卖(虽然仓位没到50%)，加仓需要观察能量和点位，我不能急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08:57  |  688楼  |  狼大  |  UID 150058</w:t>
            </w:r>
          </w:p>
        </w:tc>
      </w:tr>
      <w:tr>
        <w:tc>
          <w:tcPr>
            <w:tcW w:type="dxa" w:w="10080"/>
          </w:tcPr>
          <w:p>
            <w:pPr>
              <w:spacing w:line="276" w:lineRule="auto" w:after="100"/>
            </w:pPr>
            <w:r>
              <w:rPr>
                <w:color w:val="111827"/>
                <w:sz w:val="24"/>
              </w:rPr>
              <w:t>Reply Post by 呢个1 (2026-02-05 08:56):</w:t>
            </w:r>
          </w:p>
          <w:p>
            <w:pPr>
              <w:spacing w:line="276" w:lineRule="auto" w:after="100"/>
            </w:pPr>
            <w:r>
              <w:rPr>
                <w:color w:val="111827"/>
                <w:sz w:val="24"/>
              </w:rPr>
              <w:t>年前任何的B都要考虑清楚[s:ac:哭笑]</w:t>
            </w:r>
            <w:r>
              <w:br/>
            </w:r>
            <w:r>
              <w:rPr>
                <w:color w:val="111827"/>
                <w:sz w:val="24"/>
              </w:rPr>
              <w:t>这句话说的好</w:t>
            </w:r>
            <w:r>
              <w:br/>
            </w:r>
            <w:r>
              <w:rPr>
                <w:color w:val="111827"/>
                <w:sz w:val="24"/>
              </w:rPr>
              <w:t>要有很高的性价比的B才能下手。这里不是做错了也能被市场带上去的阶段。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09:00  |  212楼  |  村上吹树  |  UID 61395264</w:t>
            </w:r>
          </w:p>
        </w:tc>
      </w:tr>
      <w:tr>
        <w:tc>
          <w:tcPr>
            <w:tcW w:type="dxa" w:w="10080"/>
          </w:tcPr>
          <w:p>
            <w:pPr>
              <w:spacing w:line="276" w:lineRule="auto" w:after="100"/>
            </w:pPr>
            <w:r>
              <w:rPr>
                <w:sz w:val="20"/>
              </w:rPr>
              <w:t>有不少兄弟可能跟我买存储的，我就再说下我个人观点，锁仓的那个不会动就不动。想做成本的那个被套牢了我今天也懒得动。马上过年了，大家看自己利润来，不构成投资建议哈[s:a2:lucky]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09:25  |  162楼  |  xbox  |  UID 331181</w:t>
            </w:r>
          </w:p>
        </w:tc>
      </w:tr>
      <w:tr>
        <w:tc>
          <w:tcPr>
            <w:tcW w:type="dxa" w:w="10080"/>
          </w:tcPr>
          <w:p>
            <w:pPr>
              <w:spacing w:line="276" w:lineRule="auto" w:after="100"/>
            </w:pPr>
            <w:r>
              <w:rPr>
                <w:sz w:val="20"/>
              </w:rPr>
              <w:t>516铁盒34日线，缺口、下轨，不知道今天能碰到哪一个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09:32  |  130楼  |  灰兔尾  |  UID 60916468</w:t>
            </w:r>
          </w:p>
        </w:tc>
      </w:tr>
      <w:tr>
        <w:tc>
          <w:tcPr>
            <w:tcW w:type="dxa" w:w="10080"/>
          </w:tcPr>
          <w:p>
            <w:pPr>
              <w:spacing w:line="276" w:lineRule="auto" w:after="100"/>
            </w:pPr>
            <w:r>
              <w:rPr>
                <w:sz w:val="20"/>
              </w:rPr>
              <w:t>开盘做一个T，继续躺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09:34  |  131楼  |  灰兔尾  |  UID 60916468</w:t>
            </w:r>
          </w:p>
        </w:tc>
      </w:tr>
      <w:tr>
        <w:tc>
          <w:tcPr>
            <w:tcW w:type="dxa" w:w="10080"/>
          </w:tcPr>
          <w:p>
            <w:pPr>
              <w:spacing w:line="276" w:lineRule="auto" w:after="100"/>
            </w:pPr>
            <w:r>
              <w:rPr>
                <w:sz w:val="20"/>
              </w:rPr>
              <w:t>现在别乱卖哈，买多少卖多少，吃不到这波上涨之前的苦就白熬了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09:36  |  132楼  |  灰兔尾  |  UID 60916468</w:t>
            </w:r>
          </w:p>
        </w:tc>
      </w:tr>
      <w:tr>
        <w:tc>
          <w:tcPr>
            <w:tcW w:type="dxa" w:w="10080"/>
          </w:tcPr>
          <w:p>
            <w:pPr>
              <w:spacing w:line="276" w:lineRule="auto" w:after="100"/>
            </w:pPr>
            <w:r>
              <w:rPr>
                <w:sz w:val="20"/>
              </w:rPr>
              <w:t>Reply Post by 霍华德李 (2026-02-05 09:34):</w:t>
            </w:r>
          </w:p>
          <w:p>
            <w:pPr>
              <w:spacing w:line="276" w:lineRule="auto" w:after="100"/>
            </w:pPr>
            <w:r>
              <w:rPr>
                <w:sz w:val="20"/>
              </w:rPr>
              <w:t>强，我今天没敢工业富联做 t</w:t>
            </w:r>
          </w:p>
          <w:p>
            <w:pPr>
              <w:spacing w:line="276" w:lineRule="auto" w:after="100"/>
            </w:pPr>
            <w:r>
              <w:rPr>
                <w:sz w:val="20"/>
              </w:rPr>
              <w:t>昨天尾盘T出来不就是为了今天如果低开买吗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09:37  |  133楼  |  灰兔尾  |  UID 60916468</w:t>
            </w:r>
          </w:p>
        </w:tc>
      </w:tr>
      <w:tr>
        <w:tc>
          <w:tcPr>
            <w:tcW w:type="dxa" w:w="10080"/>
          </w:tcPr>
          <w:p>
            <w:pPr>
              <w:spacing w:line="276" w:lineRule="auto" w:after="100"/>
            </w:pPr>
            <w:r>
              <w:rPr>
                <w:sz w:val="20"/>
              </w:rPr>
              <w:t>工业富联加油啊[s:ac:哭笑]再拉两块钱我解套走人还能吃一口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09:44  |  213楼  |  村上吹树  |  UID 61395264</w:t>
            </w:r>
          </w:p>
        </w:tc>
      </w:tr>
      <w:tr>
        <w:tc>
          <w:tcPr>
            <w:tcW w:type="dxa" w:w="10080"/>
          </w:tcPr>
          <w:p>
            <w:pPr>
              <w:spacing w:line="276" w:lineRule="auto" w:after="100"/>
            </w:pPr>
            <w:r>
              <w:rPr>
                <w:sz w:val="20"/>
              </w:rPr>
              <w:t>三个10连就出了爱弥斯[s:ac:哭笑]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09:47  |  296楼  |  zippo578  |  UID 65329649</w:t>
            </w:r>
          </w:p>
        </w:tc>
      </w:tr>
      <w:tr>
        <w:tc>
          <w:tcPr>
            <w:tcW w:type="dxa" w:w="10080"/>
          </w:tcPr>
          <w:p>
            <w:pPr>
              <w:spacing w:line="276" w:lineRule="auto" w:after="100"/>
            </w:pPr>
            <w:r>
              <w:rPr>
                <w:sz w:val="20"/>
              </w:rPr>
              <w:t>数K啊家人们</w:t>
            </w:r>
            <w:r>
              <w:br/>
            </w:r>
            <w:r>
              <w:rPr>
                <w:sz w:val="20"/>
              </w:rPr>
              <w:t>猛磕头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09:49  |  689楼  |  狼大  |  UID 150058</w:t>
            </w:r>
          </w:p>
        </w:tc>
      </w:tr>
      <w:tr>
        <w:tc>
          <w:tcPr>
            <w:tcW w:type="dxa" w:w="10080"/>
          </w:tcPr>
          <w:p>
            <w:pPr>
              <w:spacing w:line="276" w:lineRule="auto" w:after="100"/>
            </w:pPr>
            <w:r>
              <w:rPr>
                <w:color w:val="111827"/>
                <w:sz w:val="24"/>
              </w:rPr>
              <w:t>石油王减了一半石油[s:ac:哭笑]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09:56  |  214楼  |  村上吹树  |  UID 61395264</w:t>
            </w:r>
          </w:p>
        </w:tc>
      </w:tr>
      <w:tr>
        <w:tc>
          <w:tcPr>
            <w:tcW w:type="dxa" w:w="10080"/>
          </w:tcPr>
          <w:p>
            <w:pPr>
              <w:spacing w:line="276" w:lineRule="auto" w:after="100"/>
            </w:pPr>
            <w:r>
              <w:rPr>
                <w:sz w:val="20"/>
              </w:rPr>
              <w:t>Reply to Reply Post by learla (2026-02-05 09:54)赵姨啊，你不会要来吧，我成本都做好了，很低。[s:ac:哭笑]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10:01  |  163楼  |  xbox  |  UID 331181</w:t>
            </w:r>
          </w:p>
        </w:tc>
      </w:tr>
      <w:tr>
        <w:tc>
          <w:tcPr>
            <w:tcW w:type="dxa" w:w="10080"/>
          </w:tcPr>
          <w:p>
            <w:pPr>
              <w:spacing w:line="276" w:lineRule="auto" w:after="100"/>
            </w:pPr>
            <w:r>
              <w:rPr>
                <w:sz w:val="20"/>
              </w:rPr>
              <w:t>10点了看看能不能止跌，目前大盘是缩量的，再缩就不到2万亿了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10:03  |  164楼  |  xbox  |  UID 331181</w:t>
            </w:r>
          </w:p>
        </w:tc>
      </w:tr>
      <w:tr>
        <w:tc>
          <w:tcPr>
            <w:tcW w:type="dxa" w:w="10080"/>
          </w:tcPr>
          <w:p>
            <w:pPr>
              <w:spacing w:line="276" w:lineRule="auto" w:after="100"/>
            </w:pPr>
            <w:r>
              <w:rPr>
                <w:sz w:val="20"/>
              </w:rPr>
              <w:t>Reply Post by 孤寂的刀锋 (2026-02-05 09:59):</w:t>
            </w:r>
          </w:p>
          <w:p>
            <w:pPr>
              <w:spacing w:line="276" w:lineRule="auto" w:after="100"/>
            </w:pPr>
            <w:r>
              <w:rPr>
                <w:sz w:val="20"/>
              </w:rPr>
              <w:t>我在铁盒下规1.72挂单了。。</w:t>
            </w:r>
          </w:p>
          <w:p>
            <w:pPr>
              <w:spacing w:line="276" w:lineRule="auto" w:after="100"/>
            </w:pPr>
            <w:r>
              <w:rPr>
                <w:sz w:val="20"/>
              </w:rPr>
              <w:t>砸的话，下轨会向下移动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10:07  |  165楼  |  xbox  |  UID 331181</w:t>
            </w:r>
          </w:p>
        </w:tc>
      </w:tr>
      <w:tr>
        <w:tc>
          <w:tcPr>
            <w:tcW w:type="dxa" w:w="10080"/>
          </w:tcPr>
          <w:p>
            <w:pPr>
              <w:spacing w:line="276" w:lineRule="auto" w:after="100"/>
            </w:pPr>
            <w:r>
              <w:rPr>
                <w:sz w:val="20"/>
              </w:rPr>
              <w:t>Reply Post by kaiserDu (2026-02-05 10:04):</w:t>
            </w:r>
          </w:p>
          <w:p>
            <w:pPr>
              <w:spacing w:line="276" w:lineRule="auto" w:after="100"/>
            </w:pPr>
            <w:r>
              <w:rPr>
                <w:sz w:val="20"/>
              </w:rPr>
              <w:t>铁盒看旭创、寒王，旭创今天有试盘迹象，尾盘能收在560以上，调整得就差不多了，旭创基本面、技术面比较好，寒王情绪高标</w:t>
            </w:r>
          </w:p>
          <w:p>
            <w:pPr>
              <w:spacing w:line="276" w:lineRule="auto" w:after="100"/>
            </w:pPr>
            <w:r>
              <w:rPr>
                <w:sz w:val="20"/>
              </w:rPr>
              <w:t>铁盒有旭创和寒王吗？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10:09  |  215楼  |  村上吹树  |  UID 61395264</w:t>
            </w:r>
          </w:p>
        </w:tc>
      </w:tr>
      <w:tr>
        <w:tc>
          <w:tcPr>
            <w:tcW w:type="dxa" w:w="10080"/>
          </w:tcPr>
          <w:p>
            <w:pPr>
              <w:spacing w:line="276" w:lineRule="auto" w:after="100"/>
            </w:pPr>
            <w:r>
              <w:rPr>
                <w:sz w:val="20"/>
              </w:rPr>
              <w:t>Reply to Reply Post by learla (2026-02-05 10:06)在我的观念里，赵姨是中军，重仓压舱石，dml是我拿来博超额收益的[s:ac:哭笑]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10:20  |  166楼  |  xbox  |  UID 331181</w:t>
            </w:r>
          </w:p>
        </w:tc>
      </w:tr>
      <w:tr>
        <w:tc>
          <w:tcPr>
            <w:tcW w:type="dxa" w:w="10080"/>
          </w:tcPr>
          <w:p>
            <w:pPr>
              <w:spacing w:line="276" w:lineRule="auto" w:after="100"/>
            </w:pPr>
            <w:r>
              <w:rPr>
                <w:sz w:val="20"/>
              </w:rPr>
              <w:t>还是缩量，只是缩量的幅度在减少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10:20  |  297楼  |  zippo578  |  UID 65329649</w:t>
            </w:r>
          </w:p>
        </w:tc>
      </w:tr>
      <w:tr>
        <w:tc>
          <w:tcPr>
            <w:tcW w:type="dxa" w:w="10080"/>
          </w:tcPr>
          <w:p>
            <w:pPr>
              <w:spacing w:line="276" w:lineRule="auto" w:after="100"/>
            </w:pPr>
            <w:r>
              <w:rPr>
                <w:sz w:val="20"/>
              </w:rPr>
              <w:t>可能得右脚位置之一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10:21  |  134楼  |  灰兔尾  |  UID 60916468</w:t>
            </w:r>
          </w:p>
        </w:tc>
      </w:tr>
      <w:tr>
        <w:tc>
          <w:tcPr>
            <w:tcW w:type="dxa" w:w="10080"/>
          </w:tcPr>
          <w:p>
            <w:pPr>
              <w:spacing w:line="276" w:lineRule="auto" w:after="100"/>
            </w:pPr>
            <w:r>
              <w:rPr>
                <w:sz w:val="20"/>
              </w:rPr>
              <w:t>英维克一月份在九十几横了多久了，怎么讲的跟跌回去年启动时候的七八十块一样啊，又不是就跌你一家，今天ai硬都在杀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10:23  |  690楼  |  狼大  |  UID 150058</w:t>
            </w:r>
          </w:p>
        </w:tc>
      </w:tr>
      <w:tr>
        <w:tc>
          <w:tcPr>
            <w:tcW w:type="dxa" w:w="10080"/>
          </w:tcPr>
          <w:p>
            <w:pPr>
              <w:spacing w:line="276" w:lineRule="auto" w:after="100"/>
            </w:pPr>
            <w:r>
              <w:rPr>
                <w:color w:val="111827"/>
                <w:sz w:val="24"/>
              </w:rPr>
              <w:t>./mon_202602/05/jmQkub-blxwK4T1kSgo-10.jpg</w:t>
            </w:r>
            <w:r>
              <w:br/>
            </w:r>
            <w:r>
              <w:rPr>
                <w:color w:val="111827"/>
                <w:sz w:val="24"/>
              </w:rPr>
              <w:t>不敢睁开眼 希望是我的幻觉</w:t>
            </w:r>
            <w:r>
              <w:br/>
            </w:r>
            <w:r>
              <w:rPr>
                <w:color w:val="111827"/>
                <w:sz w:val="24"/>
              </w:rPr>
              <w:t>刚才还放量打了一把</w:t>
            </w:r>
            <w:r>
              <w:br/>
            </w:r>
            <w:r>
              <w:rPr>
                <w:color w:val="111827"/>
                <w:sz w:val="24"/>
              </w:rPr>
              <w:t>我有个不成熟的想法，机构在这里测试GJD还在不在 估计是前面被摁了一周的头有点PTSD了 所以测试一下上下</w:t>
            </w:r>
            <w:r>
              <w:br/>
            </w:r>
            <w:r>
              <w:rPr>
                <w:color w:val="111827"/>
                <w:sz w:val="24"/>
              </w:rPr>
              <w:t>我目前觉得还行 没有什么恐慌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10:26  |  691楼  |  狼大  |  UID 150058</w:t>
            </w:r>
          </w:p>
        </w:tc>
      </w:tr>
      <w:tr>
        <w:tc>
          <w:tcPr>
            <w:tcW w:type="dxa" w:w="10080"/>
          </w:tcPr>
          <w:p>
            <w:pPr>
              <w:spacing w:line="276" w:lineRule="auto" w:after="100"/>
            </w:pPr>
            <w:r>
              <w:rPr>
                <w:color w:val="111827"/>
                <w:sz w:val="24"/>
              </w:rPr>
              <w:t>Reply Post by 观鱼不语 (2026-02-05 10:25):</w:t>
            </w:r>
          </w:p>
          <w:p>
            <w:pPr>
              <w:spacing w:line="276" w:lineRule="auto" w:after="100"/>
            </w:pPr>
            <w:r>
              <w:rPr>
                <w:color w:val="111827"/>
                <w:sz w:val="24"/>
              </w:rPr>
              <w:t>狼大，海峡和平潭又拉起来了，游资另开一桌是不是会抢了航天的资金？</w:t>
            </w:r>
            <w:r>
              <w:br/>
            </w:r>
            <w:r>
              <w:rPr>
                <w:color w:val="111827"/>
                <w:sz w:val="24"/>
              </w:rPr>
              <w:t>航天轮流做双头 不是趋势反转 不受影响的。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10:28  |  135楼  |  灰兔尾  |  UID 60916468</w:t>
            </w:r>
          </w:p>
        </w:tc>
      </w:tr>
      <w:tr>
        <w:tc>
          <w:tcPr>
            <w:tcW w:type="dxa" w:w="10080"/>
          </w:tcPr>
          <w:p>
            <w:pPr>
              <w:spacing w:line="276" w:lineRule="auto" w:after="100"/>
            </w:pPr>
            <w:r>
              <w:rPr>
                <w:sz w:val="20"/>
              </w:rPr>
              <w:t>我目前昨天亏得和今天赚的差不多平了[s:ac:哭笑]早盘T那一下救大命了，今天算是被轮动到了，就是大盘能再强力一点就好了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10:31  |  692楼  |  狼大  |  UID 150058</w:t>
            </w:r>
          </w:p>
        </w:tc>
      </w:tr>
      <w:tr>
        <w:tc>
          <w:tcPr>
            <w:tcW w:type="dxa" w:w="10080"/>
          </w:tcPr>
          <w:p>
            <w:pPr>
              <w:spacing w:line="276" w:lineRule="auto" w:after="100"/>
            </w:pPr>
            <w:r>
              <w:rPr>
                <w:color w:val="111827"/>
                <w:sz w:val="24"/>
              </w:rPr>
              <w:t>Reply Post by zzh90pk (2026-02-05 10:28):</w:t>
            </w:r>
          </w:p>
          <w:p>
            <w:pPr>
              <w:spacing w:line="276" w:lineRule="auto" w:after="100"/>
            </w:pPr>
            <w:r>
              <w:rPr>
                <w:color w:val="111827"/>
                <w:sz w:val="24"/>
              </w:rPr>
              <w:t>狼大可以咨询下今天你跌的比率不高是靠做t还是仓位控制达成的吗？</w:t>
            </w:r>
            <w:r>
              <w:br/>
            </w:r>
            <w:r>
              <w:rPr>
                <w:color w:val="111827"/>
                <w:sz w:val="24"/>
              </w:rPr>
              <w:t>主仓在科技跌麻了全仓5个点，看到你这个跌幅惊为天人。。。</w:t>
            </w:r>
            <w:r>
              <w:br/>
            </w:r>
            <w:r>
              <w:rPr>
                <w:color w:val="111827"/>
                <w:sz w:val="24"/>
              </w:rPr>
              <w:t>我做超跌修复的打野很多。没行情肯定要做没行情的操作 我早上亮了ETF持仓你们就应该懂了 当然 不是今天才减的</w:t>
            </w:r>
            <w:r>
              <w:br/>
            </w:r>
            <w:r>
              <w:rPr>
                <w:color w:val="111827"/>
                <w:sz w:val="24"/>
              </w:rPr>
              <w:t>应该是这段时间最高点减的 而且还招呼了大家，但是发现还是很多人不信</w:t>
            </w:r>
            <w:r>
              <w:br/>
            </w:r>
            <w:r>
              <w:rPr>
                <w:color w:val="111827"/>
                <w:sz w:val="24"/>
              </w:rPr>
              <w:t>没关系 我也不是全对的。市场才是对的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10:32  |  136楼  |  灰兔尾  |  UID 60916468</w:t>
            </w:r>
          </w:p>
        </w:tc>
      </w:tr>
      <w:tr>
        <w:tc>
          <w:tcPr>
            <w:tcW w:type="dxa" w:w="10080"/>
          </w:tcPr>
          <w:p>
            <w:pPr>
              <w:spacing w:line="276" w:lineRule="auto" w:after="100"/>
            </w:pPr>
            <w:r>
              <w:rPr>
                <w:sz w:val="20"/>
              </w:rPr>
              <w:t>Reply Post by 大时代冲冲冲 (2026-02-05 10:28):</w:t>
            </w:r>
          </w:p>
          <w:p>
            <w:pPr>
              <w:spacing w:line="276" w:lineRule="auto" w:after="100"/>
            </w:pPr>
            <w:r>
              <w:rPr>
                <w:sz w:val="20"/>
              </w:rPr>
              <w:t>我也是靠复联，终于红一天，但是完全没有补的欲望，感觉是诱多</w:t>
            </w:r>
          </w:p>
          <w:p>
            <w:pPr>
              <w:spacing w:line="276" w:lineRule="auto" w:after="100"/>
            </w:pPr>
            <w:r>
              <w:rPr>
                <w:sz w:val="20"/>
              </w:rPr>
              <w:t>虽然今天也就红了一个多点，但是是从水下两个点拉上来的，再横向比较一下ai硬的兄弟们今天被库库拷打，感觉就可以接受了[s:ac:哭笑]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10:32  |  693楼  |  狼大  |  UID 150058</w:t>
            </w:r>
          </w:p>
        </w:tc>
      </w:tr>
      <w:tr>
        <w:tc>
          <w:tcPr>
            <w:tcW w:type="dxa" w:w="10080"/>
          </w:tcPr>
          <w:p>
            <w:pPr>
              <w:spacing w:line="276" w:lineRule="auto" w:after="100"/>
            </w:pPr>
            <w:r>
              <w:rPr>
                <w:color w:val="111827"/>
                <w:sz w:val="24"/>
              </w:rPr>
              <w:t>Reply Post by 夜阑风起. (2026-02-05 10:30):</w:t>
            </w:r>
          </w:p>
          <w:p>
            <w:pPr>
              <w:spacing w:line="276" w:lineRule="auto" w:after="100"/>
            </w:pPr>
            <w:r>
              <w:rPr>
                <w:color w:val="111827"/>
                <w:sz w:val="24"/>
              </w:rPr>
              <w:t>锂今天能抄吗，被砸烂了[s:ac:哭笑]</w:t>
            </w:r>
            <w:r>
              <w:br/>
            </w:r>
            <w:r>
              <w:rPr>
                <w:color w:val="111827"/>
                <w:sz w:val="24"/>
              </w:rPr>
              <w:t>我个人看法是 锂矿企业输了 准备冲20W的时候刚好碰上贵金属爆仓 宁德赢了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10:33  |  694楼  |  狼大  |  UID 150058</w:t>
            </w:r>
          </w:p>
        </w:tc>
      </w:tr>
      <w:tr>
        <w:tc>
          <w:tcPr>
            <w:tcW w:type="dxa" w:w="10080"/>
          </w:tcPr>
          <w:p>
            <w:pPr>
              <w:spacing w:line="276" w:lineRule="auto" w:after="100"/>
            </w:pPr>
            <w:r>
              <w:rPr>
                <w:color w:val="111827"/>
                <w:sz w:val="24"/>
              </w:rPr>
              <w:t>Reply Post by xiaomiwang1 (2026-02-05 10:31):</w:t>
            </w:r>
          </w:p>
          <w:p>
            <w:pPr>
              <w:spacing w:line="276" w:lineRule="auto" w:after="100"/>
            </w:pPr>
            <w:r>
              <w:rPr>
                <w:color w:val="111827"/>
                <w:sz w:val="24"/>
              </w:rPr>
              <w:t>不是狼大的利润垫战法今天人都晕过去了</w:t>
            </w:r>
          </w:p>
          <w:p>
            <w:pPr>
              <w:spacing w:line="276" w:lineRule="auto" w:after="100"/>
            </w:pPr>
            <w:r>
              <w:rPr>
                <w:color w:val="111827"/>
                <w:sz w:val="24"/>
              </w:rPr>
              <w:t>./mon_202602/05/jmQa0ba-7wk6K4T1kSg5-z.jpg</w:t>
            </w:r>
            <w:r>
              <w:br/>
            </w:r>
            <w:r>
              <w:rPr>
                <w:color w:val="111827"/>
                <w:sz w:val="24"/>
              </w:rPr>
              <w:t>不要慌 这不是稳住了么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10:36  |  137楼  |  灰兔尾  |  UID 60916468</w:t>
            </w:r>
          </w:p>
        </w:tc>
      </w:tr>
      <w:tr>
        <w:tc>
          <w:tcPr>
            <w:tcW w:type="dxa" w:w="10080"/>
          </w:tcPr>
          <w:p>
            <w:pPr>
              <w:spacing w:line="276" w:lineRule="auto" w:after="100"/>
            </w:pPr>
            <w:r>
              <w:rPr>
                <w:sz w:val="20"/>
              </w:rPr>
              <w:t>Reply Post by 收购nga (2026-02-05 10:32):</w:t>
            </w:r>
          </w:p>
          <w:p>
            <w:pPr>
              <w:spacing w:line="276" w:lineRule="auto" w:after="100"/>
            </w:pPr>
            <w:r>
              <w:rPr>
                <w:sz w:val="20"/>
              </w:rPr>
              <w:t>穷联果然到底了</w:t>
            </w:r>
          </w:p>
          <w:p>
            <w:pPr>
              <w:spacing w:line="276" w:lineRule="auto" w:after="100"/>
            </w:pPr>
            <w:r>
              <w:rPr>
                <w:sz w:val="20"/>
              </w:rPr>
              <w:t>我去，可不能乱说[s:a2:偷吃]奶不得，有红就行，珍惜当下，说不定今天晚上或者周末来个什么鬼故事又给我杀回去了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10:36  |  216楼  |  村上吹树  |  UID 61395264</w:t>
            </w:r>
          </w:p>
        </w:tc>
      </w:tr>
      <w:tr>
        <w:tc>
          <w:tcPr>
            <w:tcW w:type="dxa" w:w="10080"/>
          </w:tcPr>
          <w:p>
            <w:pPr>
              <w:spacing w:line="276" w:lineRule="auto" w:after="100"/>
            </w:pPr>
            <w:r>
              <w:rPr>
                <w:sz w:val="20"/>
              </w:rPr>
              <w:t>Reply to Reply Post by e471167749 (2026-02-05 10:32)都到这个程度了别看外围了，纯筹码博弈+寒武纪/中芯带动的大指数ETF卖出。[s:ac:哭笑]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10:37  |  138楼  |  灰兔尾  |  UID 60916468</w:t>
            </w:r>
          </w:p>
        </w:tc>
      </w:tr>
      <w:tr>
        <w:tc>
          <w:tcPr>
            <w:tcW w:type="dxa" w:w="10080"/>
          </w:tcPr>
          <w:p>
            <w:pPr>
              <w:spacing w:line="276" w:lineRule="auto" w:after="100"/>
            </w:pPr>
            <w:r>
              <w:rPr>
                <w:sz w:val="20"/>
              </w:rPr>
              <w:t>Reply Post by 大时代冲冲冲 (2026-02-05 10:34):</w:t>
            </w:r>
          </w:p>
          <w:p>
            <w:pPr>
              <w:spacing w:line="276" w:lineRule="auto" w:after="100"/>
            </w:pPr>
            <w:r>
              <w:rPr>
                <w:sz w:val="20"/>
              </w:rPr>
              <w:t>但是没有任何感激，只有厌恶，完全没有任何加仓的欲望，因为感觉到 B=套</w:t>
            </w:r>
            <w:r>
              <w:br/>
            </w:r>
            <w:r>
              <w:rPr>
                <w:sz w:val="20"/>
              </w:rPr>
              <w:t>这样的情绪下，应该再杀下去做个C的话，会被洗走。哪怕拿到4月，也就是回本就走了</w:t>
            </w:r>
          </w:p>
          <w:p>
            <w:pPr>
              <w:spacing w:line="276" w:lineRule="auto" w:after="100"/>
            </w:pPr>
            <w:r>
              <w:rPr>
                <w:sz w:val="20"/>
              </w:rPr>
              <w:t>哪有这么长的abc？技术面千人千面，但是现在怎么看也不是b啊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10:37  |  695楼  |  狼大  |  UID 150058</w:t>
            </w:r>
          </w:p>
        </w:tc>
      </w:tr>
      <w:tr>
        <w:tc>
          <w:tcPr>
            <w:tcW w:type="dxa" w:w="10080"/>
          </w:tcPr>
          <w:p>
            <w:pPr>
              <w:spacing w:line="276" w:lineRule="auto" w:after="100"/>
            </w:pPr>
            <w:r>
              <w:rPr>
                <w:color w:val="111827"/>
                <w:sz w:val="24"/>
              </w:rPr>
              <w:t>Reply Post by 晨曦启明 (2026-02-05 10:35):</w:t>
            </w:r>
          </w:p>
          <w:p>
            <w:pPr>
              <w:spacing w:line="276" w:lineRule="auto" w:after="100"/>
            </w:pPr>
            <w:r>
              <w:rPr>
                <w:color w:val="111827"/>
                <w:sz w:val="24"/>
              </w:rPr>
              <w:t>狼大，这个真不看供需吗，这么搞期货不会成为动力煤嘛</w:t>
            </w:r>
            <w:r>
              <w:br/>
            </w:r>
            <w:r>
              <w:rPr>
                <w:color w:val="111827"/>
                <w:sz w:val="24"/>
              </w:rPr>
              <w:t>这个跟供需没关系 逻辑我之前说过了 目前看起来结果已经出来了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10:38  |  696楼  |  狼大  |  UID 150058</w:t>
            </w:r>
          </w:p>
        </w:tc>
      </w:tr>
      <w:tr>
        <w:tc>
          <w:tcPr>
            <w:tcW w:type="dxa" w:w="10080"/>
          </w:tcPr>
          <w:p>
            <w:pPr>
              <w:spacing w:line="276" w:lineRule="auto" w:after="100"/>
            </w:pPr>
            <w:r>
              <w:rPr>
                <w:color w:val="111827"/>
                <w:sz w:val="24"/>
              </w:rPr>
              <w:t>Reply Post by 坂丶OvO (2026-02-05 10:37):</w:t>
            </w:r>
          </w:p>
          <w:p>
            <w:pPr>
              <w:spacing w:line="276" w:lineRule="auto" w:after="100"/>
            </w:pPr>
            <w:r>
              <w:rPr>
                <w:color w:val="111827"/>
                <w:sz w:val="24"/>
              </w:rPr>
              <w:t>请教狼大，这里如果就是这样晃悠震一周下去再探4006做个双底的可能性大吗，我感觉现在有点像11月3800那会儿，也是不停的缩量，没有主线。</w:t>
            </w:r>
            <w:r>
              <w:br/>
            </w:r>
            <w:r>
              <w:rPr>
                <w:color w:val="111827"/>
                <w:sz w:val="24"/>
              </w:rPr>
              <w:t>有可能啊 3816再现 所以这里我不激进 等能激进的时候我会激进的。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10:39  |  697楼  |  狼大  |  UID 150058</w:t>
            </w:r>
          </w:p>
        </w:tc>
      </w:tr>
      <w:tr>
        <w:tc>
          <w:tcPr>
            <w:tcW w:type="dxa" w:w="10080"/>
          </w:tcPr>
          <w:p>
            <w:pPr>
              <w:spacing w:line="276" w:lineRule="auto" w:after="100"/>
            </w:pPr>
            <w:r>
              <w:rPr>
                <w:color w:val="111827"/>
                <w:sz w:val="24"/>
              </w:rPr>
              <w:t>Reply Post by -Emotion- (2026-02-05 10:34):</w:t>
            </w:r>
          </w:p>
          <w:p>
            <w:pPr>
              <w:spacing w:line="276" w:lineRule="auto" w:after="100"/>
            </w:pPr>
            <w:r>
              <w:rPr>
                <w:color w:val="111827"/>
                <w:sz w:val="24"/>
              </w:rPr>
              <w:t>狼大才-1.4，我的持仓甚至没有一个高于-1.4的</w:t>
            </w:r>
          </w:p>
          <w:p>
            <w:pPr>
              <w:spacing w:line="276" w:lineRule="auto" w:after="100"/>
            </w:pPr>
            <w:r>
              <w:rPr>
                <w:color w:val="111827"/>
                <w:sz w:val="24"/>
              </w:rPr>
              <w:t>./mon_202602/05/jmQmiq-iyfrK6T1kS9b-1e.jpg</w:t>
            </w:r>
            <w:r>
              <w:br/>
            </w:r>
            <w:r>
              <w:rPr>
                <w:color w:val="111827"/>
                <w:sz w:val="24"/>
              </w:rPr>
              <w:t>因为我敢倍仓抄底做T 你们不敢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10:44  |  698楼  |  狼大  |  UID 150058</w:t>
            </w:r>
          </w:p>
        </w:tc>
      </w:tr>
      <w:tr>
        <w:tc>
          <w:tcPr>
            <w:tcW w:type="dxa" w:w="10080"/>
          </w:tcPr>
          <w:p>
            <w:pPr>
              <w:spacing w:line="276" w:lineRule="auto" w:after="100"/>
            </w:pPr>
            <w:r>
              <w:rPr>
                <w:color w:val="111827"/>
                <w:sz w:val="24"/>
              </w:rPr>
              <w:t>Reply Post by ssszzy (2026-02-05 10:42):</w:t>
            </w:r>
          </w:p>
          <w:p>
            <w:pPr>
              <w:spacing w:line="276" w:lineRule="auto" w:after="100"/>
            </w:pPr>
            <w:r>
              <w:rPr>
                <w:color w:val="111827"/>
                <w:sz w:val="24"/>
              </w:rPr>
              <w:t>狼大狼大，锂矿输了中游有说法吗[s:ng:呲牙笑]</w:t>
            </w:r>
            <w:r>
              <w:br/>
            </w:r>
            <w:r>
              <w:rPr>
                <w:color w:val="111827"/>
                <w:sz w:val="24"/>
              </w:rPr>
              <w:t>中游就两个企业 一个叫宁德 另外一个叫比亚迪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10:52  |  699楼  |  狼大  |  UID 150058</w:t>
            </w:r>
          </w:p>
        </w:tc>
      </w:tr>
      <w:tr>
        <w:tc>
          <w:tcPr>
            <w:tcW w:type="dxa" w:w="10080"/>
          </w:tcPr>
          <w:p>
            <w:pPr>
              <w:spacing w:line="276" w:lineRule="auto" w:after="100"/>
            </w:pPr>
            <w:r>
              <w:rPr>
                <w:color w:val="111827"/>
                <w:sz w:val="24"/>
              </w:rPr>
              <w:t>Reply Post by 流星桐 (2026-02-05 10:42):</w:t>
            </w:r>
          </w:p>
          <w:p>
            <w:pPr>
              <w:spacing w:line="276" w:lineRule="auto" w:after="100"/>
            </w:pPr>
            <w:r>
              <w:rPr>
                <w:color w:val="111827"/>
                <w:sz w:val="24"/>
              </w:rPr>
              <w:t>底仓的3分之一抄底了，但是过均价就T了[s:ac:哭笑]</w:t>
            </w:r>
            <w:r>
              <w:br/>
            </w:r>
            <w:r>
              <w:rPr>
                <w:color w:val="111827"/>
                <w:sz w:val="24"/>
              </w:rPr>
              <w:t>有挣钱就行 这里不要考虑预期太高，不是激进的时候</w:t>
            </w:r>
            <w:r>
              <w:br/>
            </w:r>
            <w:r>
              <w:rPr>
                <w:color w:val="111827"/>
                <w:sz w:val="24"/>
              </w:rPr>
              <w:t>不追高就是对的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10:56  |  700楼  |  狼大  |  UID 150058</w:t>
            </w:r>
          </w:p>
        </w:tc>
      </w:tr>
      <w:tr>
        <w:tc>
          <w:tcPr>
            <w:tcW w:type="dxa" w:w="10080"/>
          </w:tcPr>
          <w:p>
            <w:pPr>
              <w:spacing w:line="276" w:lineRule="auto" w:after="100"/>
            </w:pPr>
            <w:r>
              <w:rPr>
                <w:color w:val="111827"/>
                <w:sz w:val="24"/>
              </w:rPr>
              <w:t>Reply Post by 冷酷鸡腿堡game (2026-02-05 10:54):</w:t>
            </w:r>
          </w:p>
          <w:p>
            <w:pPr>
              <w:spacing w:line="276" w:lineRule="auto" w:after="100"/>
            </w:pPr>
            <w:r>
              <w:rPr>
                <w:color w:val="111827"/>
                <w:sz w:val="24"/>
              </w:rPr>
              <w:t>为了避免情绪过热，又砸了300？</w:t>
            </w:r>
            <w:r>
              <w:br/>
            </w:r>
            <w:r>
              <w:rPr>
                <w:color w:val="111827"/>
                <w:sz w:val="24"/>
              </w:rPr>
              <w:t>没有砸宽鸡 就是券商 保险 贵金属而已 主要是各种资源类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10:57  |  701楼  |  狼大  |  UID 150058</w:t>
            </w:r>
          </w:p>
        </w:tc>
      </w:tr>
      <w:tr>
        <w:tc>
          <w:tcPr>
            <w:tcW w:type="dxa" w:w="10080"/>
          </w:tcPr>
          <w:p>
            <w:pPr>
              <w:spacing w:line="276" w:lineRule="auto" w:after="100"/>
            </w:pPr>
            <w:r>
              <w:rPr>
                <w:color w:val="111827"/>
                <w:sz w:val="24"/>
              </w:rPr>
              <w:t>我接下来趁这种大调整机会 长线仓位开始慢慢吃进铝，之前游戏的仓位这部分的资金。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11:00  |  702楼  |  狼大  |  UID 150058</w:t>
            </w:r>
          </w:p>
        </w:tc>
      </w:tr>
      <w:tr>
        <w:tc>
          <w:tcPr>
            <w:tcW w:type="dxa" w:w="10080"/>
          </w:tcPr>
          <w:p>
            <w:pPr>
              <w:spacing w:line="276" w:lineRule="auto" w:after="100"/>
            </w:pPr>
            <w:r>
              <w:rPr>
                <w:color w:val="111827"/>
                <w:sz w:val="24"/>
              </w:rPr>
              <w:t>Reply Post by 大时代冲冲冲 (2026-02-05 10:58):</w:t>
            </w:r>
          </w:p>
          <w:p>
            <w:pPr>
              <w:spacing w:line="276" w:lineRule="auto" w:after="100"/>
            </w:pPr>
            <w:r>
              <w:rPr>
                <w:color w:val="111827"/>
                <w:sz w:val="24"/>
              </w:rPr>
              <w:t>这里感觉是有提前释放达子财报和贵金属再次下杀风险的意思，GJD感觉经常打提前量</w:t>
            </w:r>
            <w:r>
              <w:br/>
            </w:r>
            <w:r>
              <w:rPr>
                <w:color w:val="111827"/>
                <w:sz w:val="24"/>
              </w:rPr>
              <w:t>GJD到目前为止没有动的迹象</w:t>
            </w:r>
            <w:r>
              <w:br/>
            </w:r>
            <w:r>
              <w:rPr>
                <w:color w:val="111827"/>
                <w:sz w:val="24"/>
              </w:rPr>
              <w:t>我说了 我判断目前是机构测试GJD 被控制怕了 上下都要测试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11:02  |  703楼  |  狼大  |  UID 150058</w:t>
            </w:r>
          </w:p>
        </w:tc>
      </w:tr>
      <w:tr>
        <w:tc>
          <w:tcPr>
            <w:tcW w:type="dxa" w:w="10080"/>
          </w:tcPr>
          <w:p>
            <w:pPr>
              <w:spacing w:line="276" w:lineRule="auto" w:after="100"/>
            </w:pPr>
            <w:r>
              <w:rPr>
                <w:color w:val="111827"/>
                <w:sz w:val="24"/>
              </w:rPr>
              <w:t>Reply Post by kallenffs (2026-02-05 11:00):</w:t>
            </w:r>
          </w:p>
          <w:p>
            <w:pPr>
              <w:spacing w:line="276" w:lineRule="auto" w:after="100"/>
            </w:pPr>
            <w:r>
              <w:rPr>
                <w:color w:val="111827"/>
                <w:sz w:val="24"/>
              </w:rPr>
              <w:t>大哥，上面不热热厂子吗，明显感觉近期都冰的不行呀</w:t>
            </w:r>
            <w:r>
              <w:br/>
            </w:r>
            <w:r>
              <w:rPr>
                <w:color w:val="111827"/>
                <w:sz w:val="24"/>
              </w:rPr>
              <w:t>我没觉得啊。。。上面目的就是降温。。减少融资买入 现在目的达到了 然后就还给市场啊</w:t>
            </w:r>
            <w:r>
              <w:br/>
            </w:r>
            <w:r>
              <w:rPr>
                <w:color w:val="111827"/>
                <w:sz w:val="24"/>
              </w:rPr>
              <w:t>机构这里就是测试 GJD是不是真的把市场交出来了。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11:02  |  704楼  |  狼大  |  UID 150058</w:t>
            </w:r>
          </w:p>
        </w:tc>
      </w:tr>
      <w:tr>
        <w:tc>
          <w:tcPr>
            <w:tcW w:type="dxa" w:w="10080"/>
          </w:tcPr>
          <w:p>
            <w:pPr>
              <w:spacing w:line="276" w:lineRule="auto" w:after="100"/>
            </w:pPr>
            <w:r>
              <w:rPr>
                <w:color w:val="111827"/>
                <w:sz w:val="24"/>
              </w:rPr>
              <w:t>Reply Post by 冷酷鸡腿堡game (2026-02-05 11:02):</w:t>
            </w:r>
          </w:p>
          <w:p>
            <w:pPr>
              <w:spacing w:line="276" w:lineRule="auto" w:after="100"/>
            </w:pPr>
            <w:r>
              <w:rPr>
                <w:color w:val="111827"/>
                <w:sz w:val="24"/>
              </w:rPr>
              <w:t>狼大，还是etf的形式么，但是好像没有 工业金属etf，还是买主动鸡？我让老婆也清了游戏。[s:a2:lucky]</w:t>
            </w:r>
            <w:r>
              <w:br/>
            </w:r>
            <w:r>
              <w:rPr>
                <w:color w:val="111827"/>
                <w:sz w:val="24"/>
              </w:rPr>
              <w:t>个股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11:04  |  705楼  |  狼大  |  UID 150058</w:t>
            </w:r>
          </w:p>
        </w:tc>
      </w:tr>
      <w:tr>
        <w:tc>
          <w:tcPr>
            <w:tcW w:type="dxa" w:w="10080"/>
          </w:tcPr>
          <w:p>
            <w:pPr>
              <w:spacing w:line="276" w:lineRule="auto" w:after="100"/>
            </w:pPr>
            <w:r>
              <w:rPr>
                <w:color w:val="111827"/>
                <w:sz w:val="24"/>
              </w:rPr>
              <w:t>Reply Post by 雪ノ下雪乃 (2026-02-05 11:03):</w:t>
            </w:r>
          </w:p>
          <w:p>
            <w:pPr>
              <w:spacing w:line="276" w:lineRule="auto" w:after="100"/>
            </w:pPr>
            <w:r>
              <w:rPr>
                <w:color w:val="111827"/>
                <w:sz w:val="24"/>
              </w:rPr>
              <w:t>狼大，这个敢做的逻辑在哪呢，大盘缩量横盘有可能继续跌的吧，也没到4000的支撑</w:t>
            </w:r>
            <w:r>
              <w:br/>
            </w:r>
            <w:r>
              <w:rPr>
                <w:color w:val="111827"/>
                <w:sz w:val="24"/>
              </w:rPr>
              <w:t>因为我知道不会跌我这个方向啊。。。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11:06  |  706楼  |  狼大  |  UID 150058</w:t>
            </w:r>
          </w:p>
        </w:tc>
      </w:tr>
      <w:tr>
        <w:tc>
          <w:tcPr>
            <w:tcW w:type="dxa" w:w="10080"/>
          </w:tcPr>
          <w:p>
            <w:pPr>
              <w:spacing w:line="276" w:lineRule="auto" w:after="100"/>
            </w:pPr>
            <w:r>
              <w:rPr>
                <w:color w:val="111827"/>
                <w:sz w:val="24"/>
              </w:rPr>
              <w:t>Reply Post by ouohoo (2026-02-05 11:04):</w:t>
            </w:r>
          </w:p>
          <w:p>
            <w:pPr>
              <w:spacing w:line="276" w:lineRule="auto" w:after="100"/>
            </w:pPr>
            <w:r>
              <w:rPr>
                <w:color w:val="111827"/>
                <w:sz w:val="24"/>
              </w:rPr>
              <w:t>[s:ac:哭笑]开盘前大伙这么悲观 我都银转证挂1.66的单准备boll下轨/周Kma10接科创半导了</w:t>
            </w:r>
            <w:r>
              <w:br/>
            </w:r>
            <w:r>
              <w:rPr>
                <w:color w:val="111827"/>
                <w:sz w:val="24"/>
              </w:rPr>
              <w:t>你看我 一大早就说了 不要悲观，目前来说我好像又对了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11:10  |  707楼  |  狼大  |  UID 150058</w:t>
            </w:r>
          </w:p>
        </w:tc>
      </w:tr>
      <w:tr>
        <w:tc>
          <w:tcPr>
            <w:tcW w:type="dxa" w:w="10080"/>
          </w:tcPr>
          <w:p>
            <w:pPr>
              <w:spacing w:line="276" w:lineRule="auto" w:after="100"/>
            </w:pPr>
            <w:r>
              <w:rPr>
                <w:color w:val="111827"/>
                <w:sz w:val="24"/>
              </w:rPr>
              <w:t>没事 你们随便冲</w:t>
            </w:r>
            <w:r>
              <w:br/>
            </w:r>
            <w:r>
              <w:rPr>
                <w:color w:val="111827"/>
                <w:sz w:val="24"/>
              </w:rPr>
              <w:t>我不信你们长线的[s:ac:哭笑]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11:21  |  708楼  |  狼大  |  UID 150058</w:t>
            </w:r>
          </w:p>
        </w:tc>
      </w:tr>
      <w:tr>
        <w:tc>
          <w:tcPr>
            <w:tcW w:type="dxa" w:w="10080"/>
          </w:tcPr>
          <w:p>
            <w:pPr>
              <w:spacing w:line="276" w:lineRule="auto" w:after="100"/>
            </w:pPr>
            <w:r>
              <w:rPr>
                <w:color w:val="111827"/>
                <w:sz w:val="24"/>
              </w:rPr>
              <w:t>Reply Post by 好想去吃串串 (2026-02-05 11:20):</w:t>
            </w:r>
          </w:p>
          <w:p>
            <w:pPr>
              <w:spacing w:line="276" w:lineRule="auto" w:after="100"/>
            </w:pPr>
            <w:r>
              <w:rPr>
                <w:color w:val="111827"/>
                <w:sz w:val="24"/>
              </w:rPr>
              <w:t>狼大，之前的稀土呢，也被带下来了，还回补吗</w:t>
            </w:r>
            <w:r>
              <w:br/>
            </w:r>
            <w:r>
              <w:rPr>
                <w:color w:val="111827"/>
                <w:sz w:val="24"/>
              </w:rPr>
              <w:t>我的那个可能太强了。。。根本没下来。。。没有空间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11:30  |  709楼  |  狼大  |  UID 150058</w:t>
            </w:r>
          </w:p>
        </w:tc>
      </w:tr>
      <w:tr>
        <w:tc>
          <w:tcPr>
            <w:tcW w:type="dxa" w:w="10080"/>
          </w:tcPr>
          <w:p>
            <w:pPr>
              <w:spacing w:line="276" w:lineRule="auto" w:after="100"/>
            </w:pPr>
            <w:r>
              <w:rPr>
                <w:color w:val="111827"/>
                <w:sz w:val="24"/>
              </w:rPr>
              <w:t>Reply Post by 你个da瓜皮呀 (2026-02-05 11:28):</w:t>
            </w:r>
          </w:p>
          <w:p>
            <w:pPr>
              <w:spacing w:line="276" w:lineRule="auto" w:after="100"/>
            </w:pPr>
            <w:r>
              <w:rPr>
                <w:color w:val="111827"/>
                <w:sz w:val="24"/>
              </w:rPr>
              <w:t>钧达为啥跌停呢[s:ac:晕]</w:t>
            </w:r>
            <w:r>
              <w:br/>
            </w:r>
            <w:r>
              <w:rPr>
                <w:color w:val="111827"/>
                <w:sz w:val="24"/>
              </w:rPr>
              <w:t>昨晚一堆降温消息是真不看？</w:t>
            </w:r>
            <w:r>
              <w:br/>
            </w:r>
            <w:r>
              <w:rPr>
                <w:color w:val="111827"/>
                <w:sz w:val="24"/>
              </w:rPr>
              <w:t>而且也不是均达一个啊 那些太空光伏不都是10个点附近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11:44  |  27楼  |  夜骰2号机  |  UID 66908070</w:t>
            </w:r>
          </w:p>
        </w:tc>
      </w:tr>
      <w:tr>
        <w:tc>
          <w:tcPr>
            <w:tcW w:type="dxa" w:w="10080"/>
          </w:tcPr>
          <w:p>
            <w:pPr>
              <w:spacing w:line="276" w:lineRule="auto" w:after="100"/>
            </w:pPr>
            <w:r>
              <w:rPr>
                <w:sz w:val="20"/>
              </w:rPr>
              <w:t>又是硬吃回撤的一天[s:a2:不明觉厉]活跃市值依旧是一副要加速去世的样子，纯纯的出货线</w:t>
            </w:r>
            <w:r>
              <w:br/>
            </w:r>
            <w:r>
              <w:rPr>
                <w:sz w:val="20"/>
              </w:rPr>
              <w:t>开了个机器人新仓，半导体和金属确认支撑位有效，下午暴跌再去踩底部的话补一点准备做正T</w:t>
            </w:r>
            <w:r>
              <w:br/>
            </w:r>
            <w:r>
              <w:rPr>
                <w:sz w:val="20"/>
              </w:rPr>
              <w:t>昨天下午有莫名资金进入市场，今天继续观察。贵金属和指数走势太过刻意，判断人为干预过多，计划不减仓只调仓去弱留强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11:49  |  217楼  |  村上吹树  |  UID 61395264</w:t>
            </w:r>
          </w:p>
        </w:tc>
      </w:tr>
      <w:tr>
        <w:tc>
          <w:tcPr>
            <w:tcW w:type="dxa" w:w="10080"/>
          </w:tcPr>
          <w:p>
            <w:pPr>
              <w:spacing w:line="276" w:lineRule="auto" w:after="100"/>
            </w:pPr>
            <w:r>
              <w:rPr>
                <w:sz w:val="20"/>
              </w:rPr>
              <w:t>卧槽，终末地怎么送常驻自选了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13:10  |  298楼  |  zippo578  |  UID 65329649</w:t>
            </w:r>
          </w:p>
        </w:tc>
      </w:tr>
      <w:tr>
        <w:tc>
          <w:tcPr>
            <w:tcW w:type="dxa" w:w="10080"/>
          </w:tcPr>
          <w:p>
            <w:pPr>
              <w:spacing w:line="276" w:lineRule="auto" w:after="100"/>
            </w:pPr>
            <w:r>
              <w:rPr>
                <w:sz w:val="20"/>
              </w:rPr>
              <w:t>现在这会应该是持仓者最难受的时候了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13:13  |  299楼  |  zippo578  |  UID 65329649</w:t>
            </w:r>
          </w:p>
        </w:tc>
      </w:tr>
      <w:tr>
        <w:tc>
          <w:tcPr>
            <w:tcW w:type="dxa" w:w="10080"/>
          </w:tcPr>
          <w:p>
            <w:pPr>
              <w:spacing w:line="276" w:lineRule="auto" w:after="100"/>
            </w:pPr>
            <w:r>
              <w:rPr>
                <w:sz w:val="20"/>
              </w:rPr>
              <w:t>Reply Post by xiaomiwang1 (2026-02-05 13:11):</w:t>
            </w:r>
          </w:p>
          <w:p>
            <w:pPr>
              <w:spacing w:line="276" w:lineRule="auto" w:after="100"/>
            </w:pPr>
            <w:r>
              <w:rPr>
                <w:sz w:val="20"/>
              </w:rPr>
              <w:t>你说的是啊！！！火鸡哥！</w:t>
            </w:r>
            <w:r>
              <w:br/>
            </w:r>
            <w:r>
              <w:rPr>
                <w:sz w:val="20"/>
              </w:rPr>
              <w:t>持仓不动吧</w:t>
            </w:r>
            <w:r>
              <w:br/>
            </w:r>
            <w:r>
              <w:rPr>
                <w:sz w:val="20"/>
              </w:rPr>
              <w:t>看着就像要跳的样子</w:t>
            </w:r>
            <w:r>
              <w:br/>
            </w:r>
            <w:r>
              <w:rPr>
                <w:sz w:val="20"/>
              </w:rPr>
              <w:t>卖吧</w:t>
            </w:r>
            <w:r>
              <w:br/>
            </w:r>
            <w:r>
              <w:rPr>
                <w:sz w:val="20"/>
              </w:rPr>
              <w:t>又可能拉个V</w:t>
            </w:r>
            <w:r>
              <w:br/>
            </w:r>
            <w:r>
              <w:rPr>
                <w:sz w:val="20"/>
              </w:rPr>
              <w:t>玛德想起了个图</w:t>
            </w:r>
          </w:p>
          <w:p>
            <w:pPr>
              <w:spacing w:line="276" w:lineRule="auto" w:after="100"/>
            </w:pPr>
            <w:r>
              <w:rPr>
                <w:sz w:val="20"/>
              </w:rPr>
              <w:t>./mon_202602/05/jmQmjq-d7hzZeT3cSw3-m6.jpeg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13:29  |  300楼  |  zippo578  |  UID 65329649</w:t>
            </w:r>
          </w:p>
        </w:tc>
      </w:tr>
      <w:tr>
        <w:tc>
          <w:tcPr>
            <w:tcW w:type="dxa" w:w="10080"/>
          </w:tcPr>
          <w:p>
            <w:pPr>
              <w:spacing w:line="276" w:lineRule="auto" w:after="100"/>
            </w:pPr>
            <w:r>
              <w:rPr>
                <w:sz w:val="20"/>
              </w:rPr>
              <w:t>1一点半国家队上班？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13:37  |  301楼  |  zippo578  |  UID 65329649</w:t>
            </w:r>
          </w:p>
        </w:tc>
      </w:tr>
      <w:tr>
        <w:tc>
          <w:tcPr>
            <w:tcW w:type="dxa" w:w="10080"/>
          </w:tcPr>
          <w:p>
            <w:pPr>
              <w:spacing w:line="276" w:lineRule="auto" w:after="100"/>
            </w:pPr>
            <w:r>
              <w:rPr>
                <w:sz w:val="20"/>
              </w:rPr>
              <w:t>Reply Post by 冷酷鸡腿堡game (2026-02-05 13:30):</w:t>
            </w:r>
          </w:p>
          <w:p>
            <w:pPr>
              <w:spacing w:line="276" w:lineRule="auto" w:after="100"/>
            </w:pPr>
            <w:r>
              <w:rPr>
                <w:sz w:val="20"/>
              </w:rPr>
              <w:t>50300翘头？</w:t>
            </w:r>
            <w:r>
              <w:br/>
            </w:r>
            <w:r>
              <w:rPr>
                <w:sz w:val="20"/>
              </w:rPr>
              <w:t>1000没动[s:ac:晕]</w:t>
            </w:r>
            <w:r>
              <w:br/>
            </w:r>
            <w:r>
              <w:rPr>
                <w:sz w:val="20"/>
              </w:rPr>
              <w:t>500和1000的跌速是降了</w:t>
            </w:r>
            <w:r>
              <w:br/>
            </w:r>
            <w:r>
              <w:rPr>
                <w:sz w:val="20"/>
              </w:rPr>
              <w:t>这里只求别放量往下</w:t>
            </w:r>
            <w:r>
              <w:br/>
            </w:r>
            <w:r>
              <w:rPr>
                <w:sz w:val="20"/>
              </w:rPr>
              <w:t>放量的话就真朝60日线去了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13:42  |  302楼  |  zippo578  |  UID 65329649</w:t>
            </w:r>
          </w:p>
        </w:tc>
      </w:tr>
      <w:tr>
        <w:tc>
          <w:tcPr>
            <w:tcW w:type="dxa" w:w="10080"/>
          </w:tcPr>
          <w:p>
            <w:pPr>
              <w:spacing w:line="276" w:lineRule="auto" w:after="100"/>
            </w:pPr>
            <w:r>
              <w:rPr>
                <w:sz w:val="20"/>
              </w:rPr>
              <w:t>Reply Post by Alexianme (2026-02-05 13:29):</w:t>
            </w:r>
          </w:p>
          <w:p>
            <w:pPr>
              <w:spacing w:line="276" w:lineRule="auto" w:after="100"/>
            </w:pPr>
            <w:r>
              <w:rPr>
                <w:sz w:val="20"/>
              </w:rPr>
              <w:t>刻舟求剑一下[s:ac:哭笑]</w:t>
            </w:r>
          </w:p>
          <w:p>
            <w:pPr>
              <w:spacing w:line="276" w:lineRule="auto" w:after="100"/>
            </w:pPr>
            <w:r>
              <w:rPr>
                <w:sz w:val="20"/>
              </w:rPr>
              <w:t>./mon_202602/05/jmQ99he-bjjnKtT1kSfc-6e.jpg</w:t>
            </w:r>
            <w:r>
              <w:br/>
            </w:r>
            <w:r>
              <w:rPr>
                <w:sz w:val="20"/>
              </w:rPr>
              <w:t>更像9月23那几天</w:t>
            </w:r>
            <w:r>
              <w:br/>
            </w:r>
            <w:r>
              <w:rPr>
                <w:sz w:val="20"/>
              </w:rPr>
              <w:t>主升段后的调整，同时跌破30日线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13:43  |  710楼  |  狼大  |  UID 150058</w:t>
            </w:r>
          </w:p>
        </w:tc>
      </w:tr>
      <w:tr>
        <w:tc>
          <w:tcPr>
            <w:tcW w:type="dxa" w:w="10080"/>
          </w:tcPr>
          <w:p>
            <w:pPr>
              <w:spacing w:line="276" w:lineRule="auto" w:after="100"/>
            </w:pPr>
            <w:r>
              <w:rPr>
                <w:color w:val="111827"/>
                <w:sz w:val="24"/>
              </w:rPr>
              <w:t>金融护盘了 不错不错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13:47  |  167楼  |  xbox  |  UID 331181</w:t>
            </w:r>
          </w:p>
        </w:tc>
      </w:tr>
      <w:tr>
        <w:tc>
          <w:tcPr>
            <w:tcW w:type="dxa" w:w="10080"/>
          </w:tcPr>
          <w:p>
            <w:pPr>
              <w:spacing w:line="276" w:lineRule="auto" w:after="100"/>
            </w:pPr>
            <w:r>
              <w:rPr>
                <w:sz w:val="20"/>
              </w:rPr>
              <w:t>gjd说，台子还在，大家快来玩？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13:51  |  711楼  |  狼大  |  UID 150058</w:t>
            </w:r>
          </w:p>
        </w:tc>
      </w:tr>
      <w:tr>
        <w:tc>
          <w:tcPr>
            <w:tcW w:type="dxa" w:w="10080"/>
          </w:tcPr>
          <w:p>
            <w:pPr>
              <w:spacing w:line="276" w:lineRule="auto" w:after="100"/>
            </w:pPr>
            <w:r>
              <w:rPr>
                <w:color w:val="111827"/>
                <w:sz w:val="24"/>
              </w:rPr>
              <w:t>Reply Post by huohuo277 (2026-02-05 13:47):</w:t>
            </w:r>
          </w:p>
          <w:p>
            <w:pPr>
              <w:spacing w:line="276" w:lineRule="auto" w:after="100"/>
            </w:pPr>
            <w:r>
              <w:rPr>
                <w:color w:val="111827"/>
                <w:sz w:val="24"/>
              </w:rPr>
              <w:t>不是说交给市场吗，这么快又出手了[s:ac:哭笑]</w:t>
            </w:r>
            <w:r>
              <w:br/>
            </w:r>
            <w:r>
              <w:rPr>
                <w:color w:val="111827"/>
                <w:sz w:val="24"/>
              </w:rPr>
              <w:t>看起来不是GJD买的 是机构调仓过去的 银行是城商 券商也是中小 而且是形态好的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13:55  |  712楼  |  狼大  |  UID 150058</w:t>
            </w:r>
          </w:p>
        </w:tc>
      </w:tr>
      <w:tr>
        <w:tc>
          <w:tcPr>
            <w:tcW w:type="dxa" w:w="10080"/>
          </w:tcPr>
          <w:p>
            <w:pPr>
              <w:spacing w:line="276" w:lineRule="auto" w:after="100"/>
            </w:pPr>
            <w:r>
              <w:rPr>
                <w:color w:val="111827"/>
                <w:sz w:val="24"/>
              </w:rPr>
              <w:t>我把早上买的半导体一半又T出去 相当于低位加了一半 还吃到了利润</w:t>
            </w:r>
            <w:r>
              <w:br/>
            </w:r>
            <w:r>
              <w:rPr>
                <w:color w:val="111827"/>
                <w:sz w:val="24"/>
              </w:rPr>
              <w:t>这不挺好么[s:ac:哭笑]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13:57  |  713楼  |  狼大  |  UID 150058</w:t>
            </w:r>
          </w:p>
        </w:tc>
      </w:tr>
      <w:tr>
        <w:tc>
          <w:tcPr>
            <w:tcW w:type="dxa" w:w="10080"/>
          </w:tcPr>
          <w:p>
            <w:pPr>
              <w:spacing w:line="276" w:lineRule="auto" w:after="100"/>
            </w:pPr>
            <w:r>
              <w:rPr>
                <w:color w:val="111827"/>
                <w:sz w:val="24"/>
              </w:rPr>
              <w:t>ETF都能做2个点的T 稳稳当当[s:ac:哭笑]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13:59  |  714楼  |  狼大  |  UID 150058</w:t>
            </w:r>
          </w:p>
        </w:tc>
      </w:tr>
      <w:tr>
        <w:tc>
          <w:tcPr>
            <w:tcW w:type="dxa" w:w="10080"/>
          </w:tcPr>
          <w:p>
            <w:pPr>
              <w:spacing w:line="276" w:lineRule="auto" w:after="100"/>
            </w:pPr>
            <w:r>
              <w:rPr>
                <w:color w:val="111827"/>
                <w:sz w:val="24"/>
              </w:rPr>
              <w:t>Reply Post by 火属性卡皮巴拉 (2026-02-05 13:56):</w:t>
            </w:r>
          </w:p>
          <w:p>
            <w:pPr>
              <w:spacing w:line="276" w:lineRule="auto" w:after="100"/>
            </w:pPr>
            <w:r>
              <w:rPr>
                <w:color w:val="111827"/>
                <w:sz w:val="24"/>
              </w:rPr>
              <w:t>这谁玩的过你啊[s:ac:哭笑][s:ac:哭笑]</w:t>
            </w:r>
            <w:r>
              <w:br/>
            </w:r>
            <w:r>
              <w:rPr>
                <w:color w:val="111827"/>
                <w:sz w:val="24"/>
              </w:rPr>
              <w:t>实盘盘中发 做T操作 屌不屌[s:ac:计划通]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14:02  |  715楼  |  狼大  |  UID 150058</w:t>
            </w:r>
          </w:p>
        </w:tc>
      </w:tr>
      <w:tr>
        <w:tc>
          <w:tcPr>
            <w:tcW w:type="dxa" w:w="10080"/>
          </w:tcPr>
          <w:p>
            <w:pPr>
              <w:spacing w:line="276" w:lineRule="auto" w:after="100"/>
            </w:pPr>
            <w:r>
              <w:rPr>
                <w:color w:val="111827"/>
                <w:sz w:val="24"/>
              </w:rPr>
              <w:t>Reply Post by kaiserDu (2026-02-05 14:00):</w:t>
            </w:r>
          </w:p>
          <w:p>
            <w:pPr>
              <w:spacing w:line="276" w:lineRule="auto" w:after="100"/>
            </w:pPr>
            <w:r>
              <w:rPr>
                <w:color w:val="111827"/>
                <w:sz w:val="24"/>
              </w:rPr>
              <w:t>昨天的4086强弱线成了今天的阻力位~，~这个慢节奏真的是让GJD彻底玩明白了，简直玩出花了。。。</w:t>
            </w:r>
            <w:r>
              <w:br/>
            </w:r>
            <w:r>
              <w:rPr>
                <w:color w:val="111827"/>
                <w:sz w:val="24"/>
              </w:rPr>
              <w:t>GJD给了个台子 今天机构测出来位置 现在回归市场了 只要回归市场 技术分析就又有用了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14:03  |  218楼  |  村上吹树  |  UID 61395264</w:t>
            </w:r>
          </w:p>
        </w:tc>
      </w:tr>
      <w:tr>
        <w:tc>
          <w:tcPr>
            <w:tcW w:type="dxa" w:w="10080"/>
          </w:tcPr>
          <w:p>
            <w:pPr>
              <w:spacing w:line="276" w:lineRule="auto" w:after="100"/>
            </w:pPr>
            <w:r>
              <w:rPr>
                <w:sz w:val="20"/>
              </w:rPr>
              <w:t>刚楼里是不是有兄弟提了材料ykkj，谢谢你[s:ac:哭笑]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14:06  |  716楼  |  狼大  |  UID 150058</w:t>
            </w:r>
          </w:p>
        </w:tc>
      </w:tr>
      <w:tr>
        <w:tc>
          <w:tcPr>
            <w:tcW w:type="dxa" w:w="10080"/>
          </w:tcPr>
          <w:p>
            <w:pPr>
              <w:spacing w:line="276" w:lineRule="auto" w:after="100"/>
            </w:pPr>
            <w:r>
              <w:rPr>
                <w:color w:val="111827"/>
                <w:sz w:val="24"/>
              </w:rPr>
              <w:t>Reply Post by asdfzywzyw (2026-02-05 14:05):</w:t>
            </w:r>
          </w:p>
          <w:p>
            <w:pPr>
              <w:spacing w:line="276" w:lineRule="auto" w:after="100"/>
            </w:pPr>
            <w:r>
              <w:rPr>
                <w:color w:val="111827"/>
                <w:sz w:val="24"/>
              </w:rPr>
              <w:t>狼大，就是说有没有一种可能，机构这样调仓银行和券商(特别是封涨停)需要国家队的允许。。。实际上银保证全部在国家队的操纵之下。。。</w:t>
            </w:r>
            <w:r>
              <w:br/>
            </w:r>
            <w:r>
              <w:rPr>
                <w:color w:val="111827"/>
                <w:sz w:val="24"/>
              </w:rPr>
              <w:t>不需要 不要臆想 这是市场本身的规律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14:08  |  717楼  |  狼大  |  UID 150058</w:t>
            </w:r>
          </w:p>
        </w:tc>
      </w:tr>
      <w:tr>
        <w:tc>
          <w:tcPr>
            <w:tcW w:type="dxa" w:w="10080"/>
          </w:tcPr>
          <w:p>
            <w:pPr>
              <w:spacing w:line="276" w:lineRule="auto" w:after="100"/>
            </w:pPr>
            <w:r>
              <w:rPr>
                <w:color w:val="111827"/>
                <w:sz w:val="24"/>
              </w:rPr>
              <w:t>不会有人现在才追进去的吧 。。。这样操作哪怕赚钱也是昙花一现的噢[s:ac:哭笑]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14:11  |  718楼  |  狼大  |  UID 150058</w:t>
            </w:r>
          </w:p>
        </w:tc>
      </w:tr>
      <w:tr>
        <w:tc>
          <w:tcPr>
            <w:tcW w:type="dxa" w:w="10080"/>
          </w:tcPr>
          <w:p>
            <w:pPr>
              <w:spacing w:line="276" w:lineRule="auto" w:after="100"/>
            </w:pPr>
            <w:r>
              <w:rPr>
                <w:color w:val="111827"/>
                <w:sz w:val="24"/>
              </w:rPr>
              <w:t>Reply Post by 梦里始终只有她11 (2026-02-05 14:09):</w:t>
            </w:r>
          </w:p>
          <w:p>
            <w:pPr>
              <w:spacing w:line="276" w:lineRule="auto" w:after="100"/>
            </w:pPr>
            <w:r>
              <w:rPr>
                <w:color w:val="111827"/>
                <w:sz w:val="24"/>
              </w:rPr>
              <w:t>礼貌问下狼大收盘仓位预计是多少，还是和之前差不多七成仓嘛</w:t>
            </w:r>
            <w:r>
              <w:br/>
            </w:r>
            <w:r>
              <w:rPr>
                <w:color w:val="111827"/>
                <w:sz w:val="24"/>
              </w:rPr>
              <w:t>对啊 只要当天收盘没有跌破前一天低点 都是70%仓位 没走弱不用减仓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14:13  |  719楼  |  狼大  |  UID 150058</w:t>
            </w:r>
          </w:p>
        </w:tc>
      </w:tr>
      <w:tr>
        <w:tc>
          <w:tcPr>
            <w:tcW w:type="dxa" w:w="10080"/>
          </w:tcPr>
          <w:p>
            <w:pPr>
              <w:spacing w:line="276" w:lineRule="auto" w:after="100"/>
            </w:pPr>
            <w:r>
              <w:rPr>
                <w:color w:val="111827"/>
                <w:sz w:val="24"/>
              </w:rPr>
              <w:t>Reply Post by 山野都有霧灯 (2026-02-05 14:10):</w:t>
            </w:r>
          </w:p>
          <w:p>
            <w:pPr>
              <w:spacing w:line="276" w:lineRule="auto" w:after="100"/>
            </w:pPr>
            <w:r>
              <w:rPr>
                <w:color w:val="111827"/>
                <w:sz w:val="24"/>
              </w:rPr>
              <w:t>狼大你以前不是这样的，你都是骂我们这点波动还做T的[s:ac:花痴]</w:t>
            </w:r>
            <w:r>
              <w:br/>
            </w:r>
            <w:r>
              <w:rPr>
                <w:color w:val="111827"/>
                <w:sz w:val="24"/>
              </w:rPr>
              <w:t>这不是怕你们死了么 很多人实力不够还手贱 这种行情能挣点总比亏点要好吧</w:t>
            </w:r>
            <w:r>
              <w:br/>
            </w:r>
            <w:r>
              <w:rPr>
                <w:color w:val="111827"/>
                <w:sz w:val="24"/>
              </w:rPr>
              <w:t>没什么行情 扣除手续费有点钱挣就行了 也是避免看见现金多乱买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14:15  |  720楼  |  狼大  |  UID 150058</w:t>
            </w:r>
          </w:p>
        </w:tc>
      </w:tr>
      <w:tr>
        <w:tc>
          <w:tcPr>
            <w:tcW w:type="dxa" w:w="10080"/>
          </w:tcPr>
          <w:p>
            <w:pPr>
              <w:spacing w:line="276" w:lineRule="auto" w:after="100"/>
            </w:pPr>
            <w:r>
              <w:rPr>
                <w:color w:val="111827"/>
                <w:sz w:val="24"/>
              </w:rPr>
              <w:t>Reply Post by 真伪善者查尔斯 (2026-02-05 14:09):</w:t>
            </w:r>
          </w:p>
          <w:p>
            <w:pPr>
              <w:spacing w:line="276" w:lineRule="auto" w:after="100"/>
            </w:pPr>
            <w:r>
              <w:rPr>
                <w:color w:val="111827"/>
                <w:sz w:val="24"/>
              </w:rPr>
              <w:t>看到北方华创拉红其实有点想进去 但是想到狼大说现在还是调整区间 瞬间清醒了</w:t>
            </w:r>
            <w:r>
              <w:br/>
            </w:r>
            <w:r>
              <w:rPr>
                <w:color w:val="111827"/>
                <w:sz w:val="24"/>
              </w:rPr>
              <w:t>这种行情 切忌一切追高动作 任何板块 任何个股</w:t>
            </w:r>
            <w:r>
              <w:br/>
            </w:r>
            <w:r>
              <w:rPr>
                <w:color w:val="111827"/>
                <w:sz w:val="24"/>
              </w:rPr>
              <w:t>因为这里不是做错了还有市场兜底的时候。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14:18  |  168楼  |  xbox  |  UID 331181</w:t>
            </w:r>
          </w:p>
        </w:tc>
      </w:tr>
      <w:tr>
        <w:tc>
          <w:tcPr>
            <w:tcW w:type="dxa" w:w="10080"/>
          </w:tcPr>
          <w:p>
            <w:pPr>
              <w:spacing w:line="276" w:lineRule="auto" w:after="100"/>
            </w:pPr>
            <w:r>
              <w:rPr>
                <w:sz w:val="20"/>
              </w:rPr>
              <w:t>Reply Post by 邪恶的纯白吓人箱 (2026-02-05 14:17):</w:t>
            </w:r>
          </w:p>
          <w:p>
            <w:pPr>
              <w:spacing w:line="276" w:lineRule="auto" w:after="100"/>
            </w:pPr>
            <w:r>
              <w:rPr>
                <w:sz w:val="20"/>
              </w:rPr>
              <w:t>卧槽你们影响铁盒分时了 别啊</w:t>
            </w:r>
          </w:p>
          <w:p>
            <w:pPr>
              <w:spacing w:line="276" w:lineRule="auto" w:after="100"/>
            </w:pPr>
            <w:r>
              <w:rPr>
                <w:sz w:val="20"/>
              </w:rPr>
              <w:t>自己看看个股吧，有几个已经头尖尖了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14:19  |  721楼  |  狼大  |  UID 150058</w:t>
            </w:r>
          </w:p>
        </w:tc>
      </w:tr>
      <w:tr>
        <w:tc>
          <w:tcPr>
            <w:tcW w:type="dxa" w:w="10080"/>
          </w:tcPr>
          <w:p>
            <w:pPr>
              <w:spacing w:line="276" w:lineRule="auto" w:after="100"/>
            </w:pPr>
            <w:r>
              <w:rPr>
                <w:color w:val="111827"/>
                <w:sz w:val="24"/>
              </w:rPr>
              <w:t>Reply Post by Foorv (2026-02-05 14:18):</w:t>
            </w:r>
          </w:p>
          <w:p>
            <w:pPr>
              <w:spacing w:line="276" w:lineRule="auto" w:after="100"/>
            </w:pPr>
            <w:r>
              <w:rPr>
                <w:color w:val="111827"/>
                <w:sz w:val="24"/>
              </w:rPr>
              <w:t>狼大做T，我跟车玩短线，狼大钱快回去了，我还是亏麻了[s:a2:你看看你]</w:t>
            </w:r>
            <w:r>
              <w:br/>
            </w:r>
            <w:r>
              <w:rPr>
                <w:color w:val="111827"/>
                <w:sz w:val="24"/>
              </w:rPr>
              <w:t>我短线偶尔打打野 主要是告诉大家 真实的趋势投资者是怎么样操作的 不管行情好 还是行情不好。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14:21  |  722楼  |  狼大  |  UID 150058</w:t>
            </w:r>
          </w:p>
        </w:tc>
      </w:tr>
      <w:tr>
        <w:tc>
          <w:tcPr>
            <w:tcW w:type="dxa" w:w="10080"/>
          </w:tcPr>
          <w:p>
            <w:pPr>
              <w:spacing w:line="276" w:lineRule="auto" w:after="100"/>
            </w:pPr>
            <w:r>
              <w:rPr>
                <w:color w:val="111827"/>
                <w:sz w:val="24"/>
              </w:rPr>
              <w:t>Reply Post by xiaohuo1992 (2026-02-05 14:19):</w:t>
            </w:r>
          </w:p>
          <w:p>
            <w:pPr>
              <w:spacing w:line="276" w:lineRule="auto" w:after="100"/>
            </w:pPr>
            <w:r>
              <w:rPr>
                <w:color w:val="111827"/>
                <w:sz w:val="24"/>
              </w:rPr>
              <w:t>题外话，机器人是不是差不多短期底部了，ry,sl这种都开始34日线止跌缓冲了，但tp,rt走势似乎又有点不太一样，打到60线我按继续丢剩底仓了，看不太明白，机器人内部也要差异化了？[s:ac:咦]</w:t>
            </w:r>
            <w:r>
              <w:br/>
            </w:r>
            <w:r>
              <w:rPr>
                <w:color w:val="111827"/>
                <w:sz w:val="24"/>
              </w:rPr>
              <w:t>没消息啊。。。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14:25  |  219楼  |  村上吹树  |  UID 61395264</w:t>
            </w:r>
          </w:p>
        </w:tc>
      </w:tr>
      <w:tr>
        <w:tc>
          <w:tcPr>
            <w:tcW w:type="dxa" w:w="10080"/>
          </w:tcPr>
          <w:p>
            <w:pPr>
              <w:spacing w:line="276" w:lineRule="auto" w:after="100"/>
            </w:pPr>
            <w:r>
              <w:rPr>
                <w:sz w:val="20"/>
              </w:rPr>
              <w:t>Reply Post by xiaohuo1992 (2026-02-05 14:19):</w:t>
            </w:r>
          </w:p>
          <w:p>
            <w:pPr>
              <w:spacing w:line="276" w:lineRule="auto" w:after="100"/>
            </w:pPr>
            <w:r>
              <w:rPr>
                <w:sz w:val="20"/>
              </w:rPr>
              <w:t>题外话，机器人是不是差不多短期底部了，ry,sl这种都开始34日线止跌缓冲了，但tp,rt走势似乎又有点不太一样，打到60线我按继续丢剩底仓了，看不太明白，机器人内部也要差异化了？[s:ac:咦]</w:t>
            </w:r>
          </w:p>
          <w:p>
            <w:pPr>
              <w:spacing w:line="276" w:lineRule="auto" w:after="100"/>
            </w:pPr>
            <w:r>
              <w:rPr>
                <w:sz w:val="20"/>
              </w:rPr>
              <w:t>机器人的仓位我是1月26号清仓的[s:ac:哭笑]小作文实在太多了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19:21  |  169楼  |  xbox  |  UID 331181</w:t>
            </w:r>
          </w:p>
        </w:tc>
      </w:tr>
      <w:tr>
        <w:tc>
          <w:tcPr>
            <w:tcW w:type="dxa" w:w="10080"/>
          </w:tcPr>
          <w:p>
            <w:pPr>
              <w:spacing w:line="276" w:lineRule="auto" w:after="100"/>
            </w:pPr>
            <w:r>
              <w:rPr>
                <w:sz w:val="20"/>
              </w:rPr>
              <w:t>Reply Post by 鸡腿战神 (2026-02-05 18:21):</w:t>
            </w:r>
          </w:p>
          <w:p>
            <w:pPr>
              <w:spacing w:line="276" w:lineRule="auto" w:after="100"/>
            </w:pPr>
            <w:r>
              <w:rPr>
                <w:sz w:val="20"/>
              </w:rPr>
              <w:t>9.5的牛肉炒面[s:ac:哭1]</w:t>
            </w:r>
          </w:p>
          <w:p>
            <w:pPr>
              <w:spacing w:line="276" w:lineRule="auto" w:after="100"/>
            </w:pPr>
            <w:r>
              <w:rPr>
                <w:sz w:val="20"/>
              </w:rPr>
              <w:t>牛去哪了 [s:ac:咦]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21:31  |  723楼  |  狼大  |  UID 150058</w:t>
            </w:r>
          </w:p>
        </w:tc>
      </w:tr>
      <w:tr>
        <w:tc>
          <w:tcPr>
            <w:tcW w:type="dxa" w:w="10080"/>
          </w:tcPr>
          <w:p>
            <w:pPr>
              <w:spacing w:line="276" w:lineRule="auto" w:after="100"/>
            </w:pPr>
            <w:r>
              <w:rPr>
                <w:color w:val="111827"/>
                <w:sz w:val="24"/>
              </w:rPr>
              <w:t>Reply Post by 小蝎子ICE3 (2026-02-05 19:37):</w:t>
            </w:r>
          </w:p>
          <w:p>
            <w:pPr>
              <w:spacing w:line="276" w:lineRule="auto" w:after="100"/>
            </w:pPr>
            <w:r>
              <w:rPr>
                <w:color w:val="111827"/>
                <w:sz w:val="24"/>
              </w:rPr>
              <w:t>想问一下狼大，现在铁盒常态4%的仓位，今天倍仓8%，T出一半为剩6%</w:t>
            </w:r>
            <w:r>
              <w:br/>
            </w:r>
            <w:r>
              <w:rPr>
                <w:color w:val="111827"/>
                <w:sz w:val="24"/>
              </w:rPr>
              <w:t>请问假如后面铁盒再次开始主升的话，是不是会再把铁盒仓位加更高？</w:t>
            </w:r>
            <w:r>
              <w:br/>
            </w:r>
            <w:r>
              <w:rPr>
                <w:color w:val="111827"/>
                <w:sz w:val="24"/>
              </w:rPr>
              <w:t>之前铁盒+科创铁盒是17%的仓位</w:t>
            </w:r>
            <w:r>
              <w:br/>
            </w:r>
            <w:r>
              <w:rPr>
                <w:color w:val="111827"/>
                <w:sz w:val="24"/>
              </w:rPr>
              <w:t>对 有趋势时候重仓 没趋势时候轻仓。 趋势交易的基本逻辑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23:58  |  220楼  |  村上吹树  |  UID 61395264</w:t>
            </w:r>
          </w:p>
        </w:tc>
      </w:tr>
      <w:tr>
        <w:tc>
          <w:tcPr>
            <w:tcW w:type="dxa" w:w="10080"/>
          </w:tcPr>
          <w:p>
            <w:pPr>
              <w:spacing w:line="276" w:lineRule="auto" w:after="100"/>
            </w:pPr>
            <w:r>
              <w:rPr>
                <w:sz w:val="20"/>
              </w:rPr>
              <w:t>……HODL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00:58  |  221楼  |  村上吹树  |  UID 61395264</w:t>
            </w:r>
          </w:p>
        </w:tc>
      </w:tr>
      <w:tr>
        <w:tc>
          <w:tcPr>
            <w:tcW w:type="dxa" w:w="10080"/>
          </w:tcPr>
          <w:p>
            <w:pPr>
              <w:spacing w:line="276" w:lineRule="auto" w:after="100"/>
            </w:pPr>
            <w:r>
              <w:rPr>
                <w:sz w:val="20"/>
              </w:rPr>
              <w:t>这爱弥斯让我找到了超时空要塞里既怀旧又青春时尚的感觉……有谁能懂这种……难以言说的情绪，我爱她。[s:a2:惊]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09:33  |  170楼  |  xbox  |  UID 331181</w:t>
            </w:r>
          </w:p>
        </w:tc>
      </w:tr>
      <w:tr>
        <w:tc>
          <w:tcPr>
            <w:tcW w:type="dxa" w:w="10080"/>
          </w:tcPr>
          <w:p>
            <w:pPr>
              <w:spacing w:line="276" w:lineRule="auto" w:after="100"/>
            </w:pPr>
            <w:r>
              <w:rPr>
                <w:sz w:val="20"/>
              </w:rPr>
              <w:t>Reply Post by jacobfang1 (2026-02-06 09:31):</w:t>
            </w:r>
          </w:p>
          <w:p>
            <w:pPr>
              <w:spacing w:line="276" w:lineRule="auto" w:after="100"/>
            </w:pPr>
            <w:r>
              <w:rPr>
                <w:sz w:val="20"/>
              </w:rPr>
              <w:t>deepseek 4.0春节有可能发布，但是目前估计效果只会在gemini2.5到3.0的区间，就是不知道价格会不会便宜。应该是能够吊打除了kimi 2.5以外的全部国模的，有没有人帮着回忆一下，去年炒ds是炒哪几只来着？</w:t>
            </w:r>
          </w:p>
          <w:p>
            <w:pPr>
              <w:spacing w:line="276" w:lineRule="auto" w:after="100"/>
            </w:pPr>
            <w:r>
              <w:rPr>
                <w:sz w:val="20"/>
              </w:rPr>
              <w:t>这个效果是怎么估计出来的？kimi 2.5 GLM 4.7(听说要出5)，mini max 2.1(听说要出2.2)差距不算大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09:34  |  171楼  |  xbox  |  UID 331181</w:t>
            </w:r>
          </w:p>
        </w:tc>
      </w:tr>
      <w:tr>
        <w:tc>
          <w:tcPr>
            <w:tcW w:type="dxa" w:w="10080"/>
          </w:tcPr>
          <w:p>
            <w:pPr>
              <w:spacing w:line="276" w:lineRule="auto" w:after="100"/>
            </w:pPr>
            <w:r>
              <w:rPr>
                <w:sz w:val="20"/>
              </w:rPr>
              <w:t>设备能不能当逆子，看着肥测，开盘把昨天尾盘减的铁盒补回来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09:36  |  724楼  |  狼大  |  UID 150058</w:t>
            </w:r>
          </w:p>
        </w:tc>
      </w:tr>
      <w:tr>
        <w:tc>
          <w:tcPr>
            <w:tcW w:type="dxa" w:w="10080"/>
          </w:tcPr>
          <w:p>
            <w:pPr>
              <w:spacing w:line="276" w:lineRule="auto" w:after="100"/>
            </w:pPr>
            <w:r>
              <w:rPr>
                <w:color w:val="111827"/>
                <w:sz w:val="24"/>
              </w:rPr>
              <w:t>./mon_202602/06/jmQmrp-giywKfT1kSge-23.jpg</w:t>
            </w:r>
            <w:r>
              <w:br/>
            </w:r>
            <w:r>
              <w:rPr>
                <w:color w:val="111827"/>
                <w:sz w:val="24"/>
              </w:rPr>
              <w:t>当日超额完成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09:40  |  172楼  |  xbox  |  UID 331181</w:t>
            </w:r>
          </w:p>
        </w:tc>
      </w:tr>
      <w:tr>
        <w:tc>
          <w:tcPr>
            <w:tcW w:type="dxa" w:w="10080"/>
          </w:tcPr>
          <w:p>
            <w:pPr>
              <w:spacing w:line="276" w:lineRule="auto" w:after="100"/>
            </w:pPr>
            <w:r>
              <w:rPr>
                <w:sz w:val="20"/>
              </w:rPr>
              <w:t>Reply Post by -阿狼- (2026-02-06 09:36):</w:t>
            </w:r>
          </w:p>
          <w:p>
            <w:pPr>
              <w:spacing w:line="276" w:lineRule="auto" w:after="100"/>
            </w:pPr>
            <w:r>
              <w:rPr>
                <w:sz w:val="20"/>
              </w:rPr>
              <w:t>./mon_202602/06/jmQmrp-giywKfT1kSge-23.jpg</w:t>
            </w:r>
            <w:r>
              <w:br/>
            </w:r>
            <w:r>
              <w:rPr>
                <w:sz w:val="20"/>
              </w:rPr>
              <w:t>当日超额完成</w:t>
            </w:r>
          </w:p>
          <w:p>
            <w:pPr>
              <w:spacing w:line="276" w:lineRule="auto" w:after="100"/>
            </w:pPr>
            <w:r>
              <w:rPr>
                <w:sz w:val="20"/>
              </w:rPr>
              <w:t>3分钟完成2%的T操作 [s:ac:赞同]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09:42  |  173楼  |  xbox  |  UID 331181</w:t>
            </w:r>
          </w:p>
        </w:tc>
      </w:tr>
      <w:tr>
        <w:tc>
          <w:tcPr>
            <w:tcW w:type="dxa" w:w="10080"/>
          </w:tcPr>
          <w:p>
            <w:pPr>
              <w:spacing w:line="276" w:lineRule="auto" w:after="100"/>
            </w:pPr>
            <w:r>
              <w:rPr>
                <w:sz w:val="20"/>
              </w:rPr>
              <w:t>我还是不敢大胆，不敢倍仓做T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09:42  |  725楼  |  狼大  |  UID 150058</w:t>
            </w:r>
          </w:p>
        </w:tc>
      </w:tr>
      <w:tr>
        <w:tc>
          <w:tcPr>
            <w:tcW w:type="dxa" w:w="10080"/>
          </w:tcPr>
          <w:p>
            <w:pPr>
              <w:spacing w:line="276" w:lineRule="auto" w:after="100"/>
            </w:pPr>
            <w:r>
              <w:rPr>
                <w:color w:val="111827"/>
                <w:sz w:val="24"/>
              </w:rPr>
              <w:t>Reply Post by yc419 (2026-02-06 09:40):</w:t>
            </w:r>
          </w:p>
          <w:p>
            <w:pPr>
              <w:spacing w:line="276" w:lineRule="auto" w:after="100"/>
            </w:pPr>
            <w:r>
              <w:rPr>
                <w:color w:val="111827"/>
                <w:sz w:val="24"/>
              </w:rPr>
              <w:t>两个点不到 狼大也要t 学到了[s:a2:大哭]</w:t>
            </w:r>
            <w:r>
              <w:br/>
            </w:r>
            <w:r>
              <w:rPr>
                <w:color w:val="111827"/>
                <w:sz w:val="24"/>
              </w:rPr>
              <w:t>行情不在这边 我现在商航的仓位比较大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09:45  |  174楼  |  xbox  |  UID 331181</w:t>
            </w:r>
          </w:p>
        </w:tc>
      </w:tr>
      <w:tr>
        <w:tc>
          <w:tcPr>
            <w:tcW w:type="dxa" w:w="10080"/>
          </w:tcPr>
          <w:p>
            <w:pPr>
              <w:spacing w:line="276" w:lineRule="auto" w:after="100"/>
            </w:pPr>
            <w:r>
              <w:rPr>
                <w:sz w:val="20"/>
              </w:rPr>
              <w:t>全是T王，...................</w:t>
            </w:r>
            <w:r>
              <w:br/>
            </w:r>
            <w:r>
              <w:rPr>
                <w:sz w:val="20"/>
              </w:rPr>
              <w:t>震荡太快了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09:48  |  139楼  |  灰兔尾  |  UID 60916468</w:t>
            </w:r>
          </w:p>
        </w:tc>
      </w:tr>
      <w:tr>
        <w:tc>
          <w:tcPr>
            <w:tcW w:type="dxa" w:w="10080"/>
          </w:tcPr>
          <w:p>
            <w:pPr>
              <w:spacing w:line="276" w:lineRule="auto" w:after="100"/>
            </w:pPr>
            <w:r>
              <w:rPr>
                <w:sz w:val="20"/>
              </w:rPr>
              <w:t>我先T出了 开盘加的，还以为要被埋了，今天情绪够差的，哪怕出冰我也不太敢偷鸡了，要等金融给信号才敢上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10:05  |  726楼  |  狼大  |  UID 150058</w:t>
            </w:r>
          </w:p>
        </w:tc>
      </w:tr>
      <w:tr>
        <w:tc>
          <w:tcPr>
            <w:tcW w:type="dxa" w:w="10080"/>
          </w:tcPr>
          <w:p>
            <w:pPr>
              <w:spacing w:line="276" w:lineRule="auto" w:after="100"/>
            </w:pPr>
            <w:r>
              <w:rPr>
                <w:color w:val="111827"/>
                <w:sz w:val="24"/>
              </w:rPr>
              <w:t>铝长线建仓一半完毕。今后不在说这个。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10:09  |  140楼  |  灰兔尾  |  UID 60916468</w:t>
            </w:r>
          </w:p>
        </w:tc>
      </w:tr>
      <w:tr>
        <w:tc>
          <w:tcPr>
            <w:tcW w:type="dxa" w:w="10080"/>
          </w:tcPr>
          <w:p>
            <w:pPr>
              <w:spacing w:line="276" w:lineRule="auto" w:after="100"/>
            </w:pPr>
            <w:r>
              <w:rPr>
                <w:sz w:val="20"/>
              </w:rPr>
              <w:t>工业富联这里我还是按摩一下，既然横住了没去摸前低，而且目前外围的这些利空都没有影响其基本面逻辑，甚至有些细究算是利好，那么就不要在这个位置去割，起码博个反抽，如果是之前冰点跟我一起在53.23这个位置左右进场的话一个反抽你是吃小肉走的，昨天的日内走势是有资金进场的，场内的别割，场外的不要因为别人提了而入，跌了你没信心拿住我也按摩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10:09  |  175楼  |  xbox  |  UID 331181</w:t>
            </w:r>
          </w:p>
        </w:tc>
      </w:tr>
      <w:tr>
        <w:tc>
          <w:tcPr>
            <w:tcW w:type="dxa" w:w="10080"/>
          </w:tcPr>
          <w:p>
            <w:pPr>
              <w:spacing w:line="276" w:lineRule="auto" w:after="100"/>
            </w:pPr>
            <w:r>
              <w:rPr>
                <w:sz w:val="20"/>
              </w:rPr>
              <w:t>观察非测比北方的振幅更大高低点更明显，对铁盒来说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10:18  |  141楼  |  灰兔尾  |  UID 60916468</w:t>
            </w:r>
          </w:p>
        </w:tc>
      </w:tr>
      <w:tr>
        <w:tc>
          <w:tcPr>
            <w:tcW w:type="dxa" w:w="10080"/>
          </w:tcPr>
          <w:p>
            <w:pPr>
              <w:spacing w:line="276" w:lineRule="auto" w:after="100"/>
            </w:pPr>
            <w:r>
              <w:rPr>
                <w:sz w:val="20"/>
              </w:rPr>
              <w:t>今天红个0.5个点我就解套开始盈利了[s:a2:偷吃]加油吧机构，指望你了，筹也吸够了吧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10:18  |  727楼  |  狼大  |  UID 150058</w:t>
            </w:r>
          </w:p>
        </w:tc>
      </w:tr>
      <w:tr>
        <w:tc>
          <w:tcPr>
            <w:tcW w:type="dxa" w:w="10080"/>
          </w:tcPr>
          <w:p>
            <w:pPr>
              <w:spacing w:line="276" w:lineRule="auto" w:after="100"/>
            </w:pPr>
            <w:r>
              <w:rPr>
                <w:color w:val="111827"/>
                <w:sz w:val="24"/>
              </w:rPr>
              <w:t>今天接近负地量了 不用担心太多。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10:25  |  728楼  |  狼大  |  UID 150058</w:t>
            </w:r>
          </w:p>
        </w:tc>
      </w:tr>
      <w:tr>
        <w:tc>
          <w:tcPr>
            <w:tcW w:type="dxa" w:w="10080"/>
          </w:tcPr>
          <w:p>
            <w:pPr>
              <w:spacing w:line="276" w:lineRule="auto" w:after="100"/>
            </w:pPr>
            <w:r>
              <w:rPr>
                <w:color w:val="111827"/>
                <w:sz w:val="24"/>
              </w:rPr>
              <w:t>Reply Post by xiaomiwang1 (2026-02-06 10:23):</w:t>
            </w:r>
          </w:p>
          <w:p>
            <w:pPr>
              <w:spacing w:line="276" w:lineRule="auto" w:after="100"/>
            </w:pPr>
            <w:r>
              <w:rPr>
                <w:color w:val="111827"/>
                <w:sz w:val="24"/>
              </w:rPr>
              <w:t>吸货吸货猛吸货</w:t>
            </w:r>
            <w:r>
              <w:br/>
            </w:r>
            <w:r>
              <w:rPr>
                <w:color w:val="111827"/>
                <w:sz w:val="24"/>
              </w:rPr>
              <w:t>我仅仅是做T 等技术走势出来我才会满仓 目前70%滚动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10:30  |  729楼  |  狼大  |  UID 150058</w:t>
            </w:r>
          </w:p>
        </w:tc>
      </w:tr>
      <w:tr>
        <w:tc>
          <w:tcPr>
            <w:tcW w:type="dxa" w:w="10080"/>
          </w:tcPr>
          <w:p>
            <w:pPr>
              <w:spacing w:line="276" w:lineRule="auto" w:after="100"/>
            </w:pPr>
            <w:r>
              <w:rPr>
                <w:color w:val="111827"/>
                <w:sz w:val="24"/>
              </w:rPr>
              <w:t>Reply Post by kaiserDu (2026-02-06 10:26):</w:t>
            </w:r>
          </w:p>
          <w:p>
            <w:pPr>
              <w:spacing w:line="276" w:lineRule="auto" w:after="100"/>
            </w:pPr>
            <w:r>
              <w:rPr>
                <w:color w:val="111827"/>
                <w:sz w:val="24"/>
              </w:rPr>
              <w:t>狼大，4050点至4086点之间震荡的概率很大，我感觉纯粹是个做T的行情，量化赢麻了</w:t>
            </w:r>
            <w:r>
              <w:br/>
            </w:r>
            <w:r>
              <w:rPr>
                <w:color w:val="111827"/>
                <w:sz w:val="24"/>
              </w:rPr>
              <w:t>没量。。。量化赢什么。。。你看哪个板块有持续性了？量化没有溢价的。不要纠结 这里没人能挣大钱</w:t>
            </w:r>
            <w:r>
              <w:br/>
            </w:r>
            <w:r>
              <w:rPr>
                <w:color w:val="111827"/>
                <w:sz w:val="24"/>
              </w:rPr>
              <w:t>大部分人应该是亏大于挣</w:t>
            </w:r>
            <w:r>
              <w:br/>
            </w:r>
            <w:r>
              <w:rPr>
                <w:color w:val="111827"/>
                <w:sz w:val="24"/>
              </w:rPr>
              <w:t>对于我来说 节前小亏能接受 小挣就不错 我目前就是小挣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10:31  |  730楼  |  狼大  |  UID 150058</w:t>
            </w:r>
          </w:p>
        </w:tc>
      </w:tr>
      <w:tr>
        <w:tc>
          <w:tcPr>
            <w:tcW w:type="dxa" w:w="10080"/>
          </w:tcPr>
          <w:p>
            <w:pPr>
              <w:spacing w:line="276" w:lineRule="auto" w:after="100"/>
            </w:pPr>
            <w:r>
              <w:rPr>
                <w:color w:val="111827"/>
                <w:sz w:val="24"/>
              </w:rPr>
              <w:t>Reply Post by ouohoo (2026-02-06 10:28):</w:t>
            </w:r>
          </w:p>
          <w:p>
            <w:pPr>
              <w:spacing w:line="276" w:lineRule="auto" w:after="100"/>
            </w:pPr>
            <w:r>
              <w:rPr>
                <w:color w:val="111827"/>
                <w:sz w:val="24"/>
              </w:rPr>
              <w:t>狼大 请教一下负地量的判断 之前说是2we才算地量 这个标准是以什么判断呢 看同花顺全A确实是26年来最低了[s:ac:愁]</w:t>
            </w:r>
            <w:r>
              <w:br/>
            </w:r>
            <w:r>
              <w:rPr>
                <w:color w:val="111827"/>
                <w:sz w:val="24"/>
              </w:rPr>
              <w:t>4000以上 2.5地量 2.2附近 负地量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10:35  |  731楼  |  狼大  |  UID 150058</w:t>
            </w:r>
          </w:p>
        </w:tc>
      </w:tr>
      <w:tr>
        <w:tc>
          <w:tcPr>
            <w:tcW w:type="dxa" w:w="10080"/>
          </w:tcPr>
          <w:p>
            <w:pPr>
              <w:spacing w:line="276" w:lineRule="auto" w:after="100"/>
            </w:pPr>
            <w:r>
              <w:rPr>
                <w:color w:val="111827"/>
                <w:sz w:val="24"/>
              </w:rPr>
              <w:t>Reply Post by 子午卯酉甲乙丙丁 (2026-02-06 10:34):</w:t>
            </w:r>
          </w:p>
          <w:p>
            <w:pPr>
              <w:spacing w:line="276" w:lineRule="auto" w:after="100"/>
            </w:pPr>
            <w:r>
              <w:rPr>
                <w:color w:val="111827"/>
                <w:sz w:val="24"/>
              </w:rPr>
              <w:t>狼大，如果行情继续震荡，计划70%仓位过节吗</w:t>
            </w:r>
            <w:r>
              <w:br/>
            </w:r>
            <w:r>
              <w:rPr>
                <w:color w:val="111827"/>
                <w:sz w:val="24"/>
              </w:rPr>
              <w:t>对啊 除非放量跌破4000才减仓</w:t>
            </w:r>
            <w:r>
              <w:br/>
            </w:r>
            <w:r>
              <w:rPr>
                <w:color w:val="111827"/>
                <w:sz w:val="24"/>
              </w:rPr>
              <w:t>这里我有个预判 但是我怕说出来你们就疯掉了 自动提取自己想看的字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10:38  |  222楼  |  村上吹树  |  UID 61395264</w:t>
            </w:r>
          </w:p>
        </w:tc>
      </w:tr>
      <w:tr>
        <w:tc>
          <w:tcPr>
            <w:tcW w:type="dxa" w:w="10080"/>
          </w:tcPr>
          <w:p>
            <w:pPr>
              <w:spacing w:line="276" w:lineRule="auto" w:after="100"/>
            </w:pPr>
            <w:r>
              <w:rPr>
                <w:sz w:val="20"/>
              </w:rPr>
              <w:t>Reply to Reply Post by learla (2026-02-06 10:36)在我心里赵姨是最好的，没有之一。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10:39  |  223楼  |  村上吹树  |  UID 61395264</w:t>
            </w:r>
          </w:p>
        </w:tc>
      </w:tr>
      <w:tr>
        <w:tc>
          <w:tcPr>
            <w:tcW w:type="dxa" w:w="10080"/>
          </w:tcPr>
          <w:p>
            <w:pPr>
              <w:spacing w:line="276" w:lineRule="auto" w:after="100"/>
            </w:pPr>
            <w:r>
              <w:rPr>
                <w:sz w:val="20"/>
              </w:rPr>
              <w:t>Reply to Reply Post by learla (2026-02-06 10:36)但是dml你确定要换吗[s:ac:哭笑]我这里不给操作建议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10:48  |  224楼  |  村上吹树  |  UID 61395264</w:t>
            </w:r>
          </w:p>
        </w:tc>
      </w:tr>
      <w:tr>
        <w:tc>
          <w:tcPr>
            <w:tcW w:type="dxa" w:w="10080"/>
          </w:tcPr>
          <w:p>
            <w:pPr>
              <w:spacing w:line="276" w:lineRule="auto" w:after="100"/>
            </w:pPr>
            <w:r>
              <w:rPr>
                <w:sz w:val="20"/>
              </w:rPr>
              <w:t>机器人没先手我就不去了，错过就错过，守着自己的一亩三分地，存储，设备，材料。[s:ac:哭笑]在我的认知里，春晚机器人是大明牌，明牌的地方很难赚钱，我只赚自己认知里的money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10:50  |  732楼  |  狼大  |  UID 150058</w:t>
            </w:r>
          </w:p>
        </w:tc>
      </w:tr>
      <w:tr>
        <w:tc>
          <w:tcPr>
            <w:tcW w:type="dxa" w:w="10080"/>
          </w:tcPr>
          <w:p>
            <w:pPr>
              <w:spacing w:line="276" w:lineRule="auto" w:after="100"/>
            </w:pPr>
            <w:r>
              <w:rPr>
                <w:color w:val="111827"/>
                <w:sz w:val="24"/>
              </w:rPr>
              <w:t>Reply Post by 一个咚嘻 (2026-02-06 10:49):</w:t>
            </w:r>
          </w:p>
          <w:p>
            <w:pPr>
              <w:spacing w:line="276" w:lineRule="auto" w:after="100"/>
            </w:pPr>
            <w:r>
              <w:rPr>
                <w:color w:val="111827"/>
                <w:sz w:val="24"/>
              </w:rPr>
              <w:t>这国投白银笑死了，溢价越跌越高了</w:t>
            </w:r>
            <w:r>
              <w:br/>
            </w:r>
            <w:r>
              <w:rPr>
                <w:color w:val="111827"/>
                <w:sz w:val="24"/>
              </w:rPr>
              <w:t>上次还有人和我说 还有几十个点盈利 不怕。。我不懂他现在怕了没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10:52  |  733楼  |  狼大  |  UID 150058</w:t>
            </w:r>
          </w:p>
        </w:tc>
      </w:tr>
      <w:tr>
        <w:tc>
          <w:tcPr>
            <w:tcW w:type="dxa" w:w="10080"/>
          </w:tcPr>
          <w:p>
            <w:pPr>
              <w:spacing w:line="276" w:lineRule="auto" w:after="100"/>
            </w:pPr>
            <w:r>
              <w:rPr>
                <w:color w:val="111827"/>
                <w:sz w:val="24"/>
              </w:rPr>
              <w:t>石油王清仓石油票了 正式把皇冠交接给大家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10:58  |  142楼  |  灰兔尾  |  UID 60916468</w:t>
            </w:r>
          </w:p>
        </w:tc>
      </w:tr>
      <w:tr>
        <w:tc>
          <w:tcPr>
            <w:tcW w:type="dxa" w:w="10080"/>
          </w:tcPr>
          <w:p>
            <w:pPr>
              <w:spacing w:line="276" w:lineRule="auto" w:after="100"/>
            </w:pPr>
            <w:r>
              <w:rPr>
                <w:sz w:val="20"/>
              </w:rPr>
              <w:t>兄弟们我工业富联解套了，目前来看这次不是我的破功局[s:ac:茶]今天如果能企稳甚至站回五日线，那么就先挑战ma20，再挑战ma60，这次反抽先看两段上涨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10:58  |  734楼  |  狼大  |  UID 150058</w:t>
            </w:r>
          </w:p>
        </w:tc>
      </w:tr>
      <w:tr>
        <w:tc>
          <w:tcPr>
            <w:tcW w:type="dxa" w:w="10080"/>
          </w:tcPr>
          <w:p>
            <w:pPr>
              <w:spacing w:line="276" w:lineRule="auto" w:after="100"/>
            </w:pPr>
            <w:r>
              <w:rPr>
                <w:color w:val="111827"/>
                <w:sz w:val="24"/>
              </w:rPr>
              <w:t>Reply Post by Alexianme (2026-02-06 10:56):</w:t>
            </w:r>
          </w:p>
          <w:p>
            <w:pPr>
              <w:spacing w:line="276" w:lineRule="auto" w:after="100"/>
            </w:pPr>
            <w:r>
              <w:rPr>
                <w:color w:val="111827"/>
                <w:sz w:val="24"/>
              </w:rPr>
              <w:t>我觉得是狼大一会说：ywk我已经清仓了，皇冠交接给大家[s:ac:哭笑]</w:t>
            </w:r>
            <w:r>
              <w:br/>
            </w:r>
            <w:r>
              <w:rPr>
                <w:color w:val="111827"/>
                <w:sz w:val="24"/>
              </w:rPr>
              <w:t>放心 26年三季度前不会有这句话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11:01  |  303楼  |  zippo578  |  UID 65329649</w:t>
            </w:r>
          </w:p>
        </w:tc>
      </w:tr>
      <w:tr>
        <w:tc>
          <w:tcPr>
            <w:tcW w:type="dxa" w:w="10080"/>
          </w:tcPr>
          <w:p>
            <w:pPr>
              <w:spacing w:line="276" w:lineRule="auto" w:after="100"/>
            </w:pPr>
            <w:r>
              <w:rPr>
                <w:sz w:val="20"/>
              </w:rPr>
              <w:t>Reply Post by -阿狼- (2026-02-06 10:35):</w:t>
            </w:r>
          </w:p>
          <w:p>
            <w:pPr>
              <w:spacing w:line="276" w:lineRule="auto" w:after="100"/>
            </w:pPr>
            <w:r>
              <w:rPr>
                <w:sz w:val="20"/>
              </w:rPr>
              <w:t>对啊 除非放量跌破4000才减仓</w:t>
            </w:r>
            <w:r>
              <w:br/>
            </w:r>
            <w:r>
              <w:rPr>
                <w:sz w:val="20"/>
              </w:rPr>
              <w:t>这里我有个预判 但是我怕说出来你们就疯掉了 自动提取自己想看的字</w:t>
            </w:r>
            <w:r>
              <w:br/>
            </w:r>
            <w:r>
              <w:rPr>
                <w:sz w:val="20"/>
              </w:rPr>
              <w:t>哥</w:t>
            </w:r>
            <w:r>
              <w:br/>
            </w:r>
            <w:r>
              <w:rPr>
                <w:sz w:val="20"/>
              </w:rPr>
              <w:t>画个预期图瞅瞅</w:t>
            </w:r>
            <w:r>
              <w:br/>
            </w:r>
            <w:r>
              <w:rPr>
                <w:sz w:val="20"/>
              </w:rPr>
              <w:t>我那图画的跟你比就是小孩玩尿泥[s:ac:呆]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11:06  |  735楼  |  狼大  |  UID 150058</w:t>
            </w:r>
          </w:p>
        </w:tc>
      </w:tr>
      <w:tr>
        <w:tc>
          <w:tcPr>
            <w:tcW w:type="dxa" w:w="10080"/>
          </w:tcPr>
          <w:p>
            <w:pPr>
              <w:spacing w:line="276" w:lineRule="auto" w:after="100"/>
            </w:pPr>
            <w:r>
              <w:rPr>
                <w:color w:val="111827"/>
                <w:sz w:val="24"/>
              </w:rPr>
              <w:t>Reply Post by zippo578 (2026-02-06 11:01):</w:t>
            </w:r>
          </w:p>
          <w:p>
            <w:pPr>
              <w:spacing w:line="276" w:lineRule="auto" w:after="100"/>
            </w:pPr>
            <w:r>
              <w:rPr>
                <w:color w:val="111827"/>
                <w:sz w:val="24"/>
              </w:rPr>
              <w:t>哥</w:t>
            </w:r>
            <w:r>
              <w:br/>
            </w:r>
            <w:r>
              <w:rPr>
                <w:color w:val="111827"/>
                <w:sz w:val="24"/>
              </w:rPr>
              <w:t>画个预期图瞅瞅</w:t>
            </w:r>
            <w:r>
              <w:br/>
            </w:r>
            <w:r>
              <w:rPr>
                <w:color w:val="111827"/>
                <w:sz w:val="24"/>
              </w:rPr>
              <w:t>我那图画的跟你就是小孩玩尿泥[s:ac:呆]</w:t>
            </w:r>
            <w:r>
              <w:br/>
            </w:r>
            <w:r>
              <w:rPr>
                <w:color w:val="111827"/>
                <w:sz w:val="24"/>
              </w:rPr>
              <w:t>周末复盘先吧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11:32  |  225楼  |  村上吹树  |  UID 61395264</w:t>
            </w:r>
          </w:p>
        </w:tc>
      </w:tr>
      <w:tr>
        <w:tc>
          <w:tcPr>
            <w:tcW w:type="dxa" w:w="10080"/>
          </w:tcPr>
          <w:p>
            <w:pPr>
              <w:spacing w:line="276" w:lineRule="auto" w:after="100"/>
            </w:pPr>
            <w:r>
              <w:rPr>
                <w:sz w:val="20"/>
              </w:rPr>
              <w:t>Reply to Reply Post by learla (2026-02-06 11:29)不要慌，我dml仓位一直没动，陪你赴死。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11:34  |  304楼  |  zippo578  |  UID 65329649</w:t>
            </w:r>
          </w:p>
        </w:tc>
      </w:tr>
      <w:tr>
        <w:tc>
          <w:tcPr>
            <w:tcW w:type="dxa" w:w="10080"/>
          </w:tcPr>
          <w:p>
            <w:pPr>
              <w:spacing w:line="276" w:lineRule="auto" w:after="100"/>
            </w:pPr>
            <w:r>
              <w:rPr>
                <w:sz w:val="20"/>
              </w:rPr>
              <w:t>Reply Post by 璃月腋神 (2026-02-06 11:27):</w:t>
            </w:r>
          </w:p>
          <w:p>
            <w:pPr>
              <w:spacing w:line="276" w:lineRule="auto" w:after="100"/>
            </w:pPr>
            <w:r>
              <w:rPr>
                <w:sz w:val="20"/>
              </w:rPr>
              <w:t>为何这么乐观，还是要谨慎</w:t>
            </w:r>
            <w:r>
              <w:br/>
            </w:r>
            <w:r>
              <w:rPr>
                <w:sz w:val="20"/>
              </w:rPr>
              <w:t>股市里</w:t>
            </w:r>
            <w:r>
              <w:br/>
            </w:r>
            <w:r>
              <w:rPr>
                <w:sz w:val="20"/>
              </w:rPr>
              <w:t>悲观往往正确</w:t>
            </w:r>
            <w:r>
              <w:br/>
            </w:r>
            <w:r>
              <w:rPr>
                <w:sz w:val="20"/>
              </w:rPr>
              <w:t>乐观却能赚钱</w:t>
            </w:r>
            <w:r>
              <w:br/>
            </w:r>
            <w:r>
              <w:rPr>
                <w:sz w:val="20"/>
              </w:rPr>
              <w:t>---</w:t>
            </w:r>
            <w:r>
              <w:br/>
            </w:r>
            <w:r>
              <w:rPr>
                <w:sz w:val="20"/>
              </w:rPr>
              <w:t>“咱们只要足够努力，机会就一直会在。”</w:t>
            </w:r>
            <w:r>
              <w:br/>
            </w:r>
            <w:r>
              <w:rPr>
                <w:sz w:val="20"/>
              </w:rPr>
              <w:t>“我努力过无数次了，”</w:t>
            </w:r>
            <w:r>
              <w:br/>
            </w:r>
            <w:r>
              <w:rPr>
                <w:sz w:val="20"/>
              </w:rPr>
              <w:t>“但我知道，”</w:t>
            </w:r>
            <w:r>
              <w:br/>
            </w:r>
            <w:r>
              <w:rPr>
                <w:sz w:val="20"/>
              </w:rPr>
              <w:t>“机会只会出现在这其中的一两次，”</w:t>
            </w:r>
            <w:r>
              <w:br/>
            </w:r>
            <w:r>
              <w:rPr>
                <w:sz w:val="20"/>
              </w:rPr>
              <w:t>“我已经准备好了，”</w:t>
            </w:r>
            <w:r>
              <w:br/>
            </w:r>
            <w:r>
              <w:rPr>
                <w:sz w:val="20"/>
              </w:rPr>
              <w:t>“我想试一下。”</w:t>
            </w:r>
            <w:r>
              <w:br/>
            </w:r>
            <w:r>
              <w:rPr>
                <w:sz w:val="20"/>
              </w:rPr>
              <w:t>[s:ac:上]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11:43  |  28楼  |  夜骰2号机  |  UID 66908070</w:t>
            </w:r>
          </w:p>
        </w:tc>
      </w:tr>
      <w:tr>
        <w:tc>
          <w:tcPr>
            <w:tcW w:type="dxa" w:w="10080"/>
          </w:tcPr>
          <w:p>
            <w:pPr>
              <w:spacing w:line="276" w:lineRule="auto" w:after="100"/>
            </w:pPr>
            <w:r>
              <w:rPr>
                <w:sz w:val="20"/>
              </w:rPr>
              <w:t>瞅了眼持仓都即将金叉了，下周如果发年前红包应该能有我一口[s:ac:心]</w:t>
            </w:r>
            <w:r>
              <w:br/>
            </w:r>
            <w:r>
              <w:rPr>
                <w:sz w:val="20"/>
              </w:rPr>
              <w:t>方正要死叉了直接拽个大阳线，这盘控的好啊[s:ac:哭笑]就是量差点意思，下午要是能补个一百多万成交就活了</w:t>
            </w:r>
            <w:r>
              <w:br/>
            </w:r>
            <w:r>
              <w:rPr>
                <w:sz w:val="20"/>
              </w:rPr>
              <w:t>早晨中金在吹风央行二季度加大宽松力度，全年或有两次以上降息降准，原本的预期也是二季度大盘调整结束进入主升浪，感觉是靠谱的</w:t>
            </w:r>
            <w:r>
              <w:br/>
            </w:r>
            <w:r>
              <w:rPr>
                <w:sz w:val="20"/>
              </w:rPr>
              <w:t>年前就是震荡行情，有一口吃一口，赚了就卖一点儿不要追高也不用恐慌，黄金都天天在那玩跳楼机呢这种时候保持仓位跟着做T就行</w:t>
            </w:r>
            <w:r>
              <w:br/>
            </w:r>
            <w:r>
              <w:rPr>
                <w:sz w:val="20"/>
              </w:rPr>
              <w:t>跌下来敢买，涨起来舍得买，长线底仓不看涨跌就在那放着等牛市结束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12:34  |  29楼  |  夜骰2号机  |  UID 66908070</w:t>
            </w:r>
          </w:p>
        </w:tc>
      </w:tr>
      <w:tr>
        <w:tc>
          <w:tcPr>
            <w:tcW w:type="dxa" w:w="10080"/>
          </w:tcPr>
          <w:p>
            <w:pPr>
              <w:spacing w:line="276" w:lineRule="auto" w:after="100"/>
            </w:pPr>
            <w:r>
              <w:rPr>
                <w:sz w:val="20"/>
              </w:rPr>
              <w:t>Reply to Reply Post by Hakawa (2026-02-06 11:57)</w:t>
            </w:r>
            <w:r>
              <w:br/>
            </w:r>
            <w:r>
              <w:rPr>
                <w:sz w:val="20"/>
              </w:rPr>
              <w:t>方正我11月25就跑了[s:ac:哭笑]但是一直没移出观察池，长期还是有期待的每天复盘就瞅瞅</w:t>
            </w:r>
            <w:r>
              <w:br/>
            </w:r>
            <w:r>
              <w:rPr>
                <w:sz w:val="20"/>
              </w:rPr>
              <w:t>震荡期我一直在等它放量站稳12块3，后面1月中没人跟下来了还是有点可惜的，但是也没破10.71的支撑位，这次要是能把趋势调过来再来一波放量建仓感觉就活了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12:40  |  30楼  |  夜骰2号机  |  UID 66908070</w:t>
            </w:r>
          </w:p>
        </w:tc>
      </w:tr>
      <w:tr>
        <w:tc>
          <w:tcPr>
            <w:tcW w:type="dxa" w:w="10080"/>
          </w:tcPr>
          <w:p>
            <w:pPr>
              <w:spacing w:line="276" w:lineRule="auto" w:after="100"/>
            </w:pPr>
            <w:r>
              <w:rPr>
                <w:sz w:val="20"/>
              </w:rPr>
              <w:t>Reply to Reply Post by 凤凰院白羽 (2026-02-06 11:45)</w:t>
            </w:r>
            <w:r>
              <w:br/>
            </w:r>
            <w:r>
              <w:rPr>
                <w:sz w:val="20"/>
              </w:rPr>
              <w:t>都要看，KDJ量能MACD全都符合谷底企稳转上涨趋势成功率会显著上升，大盘不好的时候就要优中选优再买，不是特别有把握就不出手</w:t>
            </w:r>
            <w:r>
              <w:br/>
            </w:r>
            <w:r>
              <w:rPr>
                <w:sz w:val="20"/>
              </w:rPr>
              <w:t>最近MACD金叉的胜率还挺高的，前面航天我就是这么找的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13:38  |  31楼  |  夜骰2号机  |  UID 66908070</w:t>
            </w:r>
          </w:p>
        </w:tc>
      </w:tr>
      <w:tr>
        <w:tc>
          <w:tcPr>
            <w:tcW w:type="dxa" w:w="10080"/>
          </w:tcPr>
          <w:p>
            <w:pPr>
              <w:spacing w:line="276" w:lineRule="auto" w:after="100"/>
            </w:pPr>
            <w:r>
              <w:rPr>
                <w:sz w:val="20"/>
              </w:rPr>
              <w:t>Reply to Reply Post by Hakawa (2026-02-06 13:17)</w:t>
            </w:r>
            <w:r>
              <w:br/>
            </w:r>
            <w:r>
              <w:rPr>
                <w:sz w:val="20"/>
              </w:rPr>
              <w:t>业绩票好多都这样，放完业绩预增就死给你看[s:ac:哭笑]图也没看出明显见顶了，就是没人接力主力资金卖点出来去玩别的，反正有利润垫仓位也不重拿着呗就，业绩好长拿不担心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13:40  |  32楼  |  夜骰2号机  |  UID 66908070</w:t>
            </w:r>
          </w:p>
        </w:tc>
      </w:tr>
      <w:tr>
        <w:tc>
          <w:tcPr>
            <w:tcW w:type="dxa" w:w="10080"/>
          </w:tcPr>
          <w:p>
            <w:pPr>
              <w:spacing w:line="276" w:lineRule="auto" w:after="100"/>
            </w:pPr>
            <w:r>
              <w:rPr>
                <w:sz w:val="20"/>
              </w:rPr>
              <w:t>Reply to Reply Post by 嘻哈小树苗 (2026-02-06 13:19)</w:t>
            </w:r>
            <w:r>
              <w:br/>
            </w:r>
            <w:r>
              <w:rPr>
                <w:sz w:val="20"/>
              </w:rPr>
              <w:t>去看一眼活跃市值，保证瞬间清醒[s:ac:哭笑]一下就啥都不想买了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13:45  |  305楼  |  zippo578  |  UID 65329649</w:t>
            </w:r>
          </w:p>
        </w:tc>
      </w:tr>
      <w:tr>
        <w:tc>
          <w:tcPr>
            <w:tcW w:type="dxa" w:w="10080"/>
          </w:tcPr>
          <w:p>
            <w:pPr>
              <w:spacing w:line="276" w:lineRule="auto" w:after="100"/>
            </w:pPr>
            <w:r>
              <w:rPr>
                <w:sz w:val="20"/>
              </w:rPr>
              <w:t>原油的期货好猛[s:pg:满分]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13:52  |  306楼  |  zippo578  |  UID 65329649</w:t>
            </w:r>
          </w:p>
        </w:tc>
      </w:tr>
      <w:tr>
        <w:tc>
          <w:tcPr>
            <w:tcW w:type="dxa" w:w="10080"/>
          </w:tcPr>
          <w:p>
            <w:pPr>
              <w:spacing w:line="276" w:lineRule="auto" w:after="100"/>
            </w:pPr>
            <w:r>
              <w:rPr>
                <w:sz w:val="20"/>
              </w:rPr>
              <w:t>这会没到赛点</w:t>
            </w:r>
            <w:r>
              <w:br/>
            </w:r>
            <w:r>
              <w:rPr>
                <w:sz w:val="20"/>
              </w:rPr>
              <w:t>应该在2点后</w:t>
            </w:r>
            <w:r>
              <w:br/>
            </w:r>
            <w:r>
              <w:rPr>
                <w:sz w:val="20"/>
              </w:rPr>
              <w:t>要是能站上4117就好了</w:t>
            </w:r>
            <w:r>
              <w:br/>
            </w:r>
            <w:r>
              <w:rPr>
                <w:sz w:val="20"/>
              </w:rPr>
              <w:t>太折磨了这行情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13:56  |  307楼  |  zippo578  |  UID 65329649</w:t>
            </w:r>
          </w:p>
        </w:tc>
      </w:tr>
      <w:tr>
        <w:tc>
          <w:tcPr>
            <w:tcW w:type="dxa" w:w="10080"/>
          </w:tcPr>
          <w:p>
            <w:pPr>
              <w:spacing w:line="276" w:lineRule="auto" w:after="100"/>
            </w:pPr>
            <w:r>
              <w:rPr>
                <w:sz w:val="20"/>
              </w:rPr>
              <w:t>Reply Post by 子午卯酉甲乙丙丁 (2026-02-06 13:54):</w:t>
            </w:r>
          </w:p>
          <w:p>
            <w:pPr>
              <w:spacing w:line="276" w:lineRule="auto" w:after="100"/>
            </w:pPr>
            <w:r>
              <w:rPr>
                <w:sz w:val="20"/>
              </w:rPr>
              <w:t>火机哥，是4117和4077两个点位吧。</w:t>
            </w:r>
            <w:r>
              <w:br/>
            </w:r>
            <w:r>
              <w:rPr>
                <w:sz w:val="20"/>
              </w:rPr>
              <w:t>对多方来说</w:t>
            </w:r>
            <w:r>
              <w:br/>
            </w:r>
            <w:r>
              <w:rPr>
                <w:sz w:val="20"/>
              </w:rPr>
              <w:t>最强的就是4117</w:t>
            </w:r>
            <w:r>
              <w:br/>
            </w:r>
            <w:r>
              <w:rPr>
                <w:sz w:val="20"/>
              </w:rPr>
              <w:t>弱点的话打高过昨天高点冲一下然后回落，下周再震几天</w:t>
            </w:r>
            <w:r>
              <w:br/>
            </w:r>
            <w:r>
              <w:rPr>
                <w:sz w:val="20"/>
              </w:rPr>
              <w:t>空头剧本就不考虑了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14:46  |  226楼  |  村上吹树  |  UID 61395264</w:t>
            </w:r>
          </w:p>
        </w:tc>
      </w:tr>
      <w:tr>
        <w:tc>
          <w:tcPr>
            <w:tcW w:type="dxa" w:w="10080"/>
          </w:tcPr>
          <w:p>
            <w:pPr>
              <w:spacing w:line="276" w:lineRule="auto" w:after="100"/>
            </w:pPr>
            <w:r>
              <w:rPr>
                <w:sz w:val="20"/>
              </w:rPr>
              <w:t>激情过后就是空虚，悟道了吗[s:ac:哭笑]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14:47  |  227楼  |  村上吹树  |  UID 61395264</w:t>
            </w:r>
          </w:p>
        </w:tc>
      </w:tr>
      <w:tr>
        <w:tc>
          <w:tcPr>
            <w:tcW w:type="dxa" w:w="10080"/>
          </w:tcPr>
          <w:p>
            <w:pPr>
              <w:spacing w:line="276" w:lineRule="auto" w:after="100"/>
            </w:pPr>
            <w:r>
              <w:rPr>
                <w:sz w:val="20"/>
              </w:rPr>
              <w:t>Reply to Reply Post by 村上吹树 (2026-02-06 14:46)存储人连日内富贵都没有，老僧坐定，随时赴死。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15:08  |  228楼  |  村上吹树  |  UID 61395264</w:t>
            </w:r>
          </w:p>
        </w:tc>
      </w:tr>
      <w:tr>
        <w:tc>
          <w:tcPr>
            <w:tcW w:type="dxa" w:w="10080"/>
          </w:tcPr>
          <w:p>
            <w:pPr>
              <w:spacing w:line="276" w:lineRule="auto" w:after="100"/>
            </w:pPr>
            <w:r>
              <w:rPr>
                <w:sz w:val="20"/>
              </w:rPr>
              <w:t>Reply to Reply Post by jason1717 (2026-02-06 14:52)反者道之动，弱者道之用。周末该打游戏就打游戏，开心一点。我不知道什么时候3-3，但他一定会来，让那些哭喊着这里是顶，AI破灭，年前逆回购的都见鬼去吧。老僧请存储赴死，然后翻三倍。[s:a2:威吓]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15:25  |  33楼  |  夜骰2号机  |  UID 66908070</w:t>
            </w:r>
          </w:p>
        </w:tc>
      </w:tr>
      <w:tr>
        <w:tc>
          <w:tcPr>
            <w:tcW w:type="dxa" w:w="10080"/>
          </w:tcPr>
          <w:p>
            <w:pPr>
              <w:spacing w:line="276" w:lineRule="auto" w:after="100"/>
            </w:pPr>
            <w:r>
              <w:rPr>
                <w:sz w:val="20"/>
              </w:rPr>
              <w:t>Reply to Reply Post by 凤凰院白羽 (2026-02-06 14:30)</w:t>
            </w:r>
            <w:r>
              <w:br/>
            </w:r>
            <w:r>
              <w:rPr>
                <w:sz w:val="20"/>
              </w:rPr>
              <w:t>合锻没问题啊，前阵子我也看到了还犹豫要不要买，后来觉得它1月16号和28号是放量的不是很完美就算了。2号地量企稳3号直接大阳线拉起来，这两天都可以买</w:t>
            </w:r>
            <w:r>
              <w:br/>
            </w:r>
            <w:r>
              <w:rPr>
                <w:sz w:val="20"/>
              </w:rPr>
              <w:t>后续没补量压力位过不去就要降低预期该减减，减完有利润垫了就能安心持股，后续是放量上去还是被压力位拍下来不是掏钱的主力谁也说不好</w:t>
            </w:r>
            <w:r>
              <w:br/>
            </w:r>
            <w:r>
              <w:rPr>
                <w:sz w:val="20"/>
              </w:rPr>
              <w:t>按套利做就跌回自己买入价走or收盘破25.4走，对它期望很高那就按支撑位设止损，看你预期了，赚钱都是对的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2026-02-07 09:44  |  736楼  |  狼大  |  UID 150058</w:t>
            </w:r>
          </w:p>
        </w:tc>
      </w:tr>
      <w:tr>
        <w:tc>
          <w:tcPr>
            <w:tcW w:type="dxa" w:w="10080"/>
          </w:tcPr>
          <w:p>
            <w:pPr>
              <w:spacing w:line="276" w:lineRule="auto" w:after="100"/>
            </w:pPr>
            <w:r>
              <w:rPr>
                <w:color w:val="111827"/>
                <w:sz w:val="24"/>
              </w:rPr>
              <w:t>首先声明，以下为我本人个人见解，没有任何指导操作，也不对除我本人之外的任何人和资金负责，整体叙事仅为个人思路逻辑整理。</w:t>
            </w:r>
          </w:p>
          <w:p>
            <w:pPr>
              <w:spacing w:line="276" w:lineRule="auto" w:after="100"/>
            </w:pPr>
            <w:r>
              <w:rPr>
                <w:color w:val="111827"/>
                <w:sz w:val="24"/>
              </w:rPr>
              <w:t>经历了从1月14日开始的降温后，大家应该对这个行情还是不是牛市已经充满了怀疑，甚至觉得确实已经悲观了。那我说说我个人目前的看法和对接下来行情的展望</w:t>
            </w:r>
          </w:p>
          <w:p>
            <w:pPr>
              <w:spacing w:line="276" w:lineRule="auto" w:after="100"/>
            </w:pPr>
            <w:r>
              <w:rPr>
                <w:color w:val="111827"/>
                <w:sz w:val="24"/>
              </w:rPr>
              <w:t>先从大宏观说起，美元指数从走弱到反弹源自于沃什的上台，市场一开始是根据以往沃什的经历对他未来可能的金融策略判断为鹰派，所以市场上出现了对老美未来金融策略的两头堵分析，觉得既要美元强势，让资金和产业回流美元，又要不管美债，不压通胀，但是这并不是不能理解的事情，因为制度上的不同，之后机构不断的深入分析后认为川普大概率不会选个强硬鹰派来让自己未来三年执政造成制度上的麻烦。基于这个思路，那只要理解一切政策哪怕再不合理，也是为了老美目前政党的利益就行了。所以该放水会继续放水，该宽松宽松，既定方针不会有任何的大方向的变动。他们这些上台的政客并没有前人种树后人乘凉的伟大愿景。</w:t>
            </w:r>
            <w:r>
              <w:br/>
            </w:r>
            <w:r>
              <w:rPr>
                <w:color w:val="111827"/>
                <w:sz w:val="24"/>
              </w:rPr>
              <w:t>第二就是老美虽然很强，但是我们也不弱，这已经从愿望走成了实际。不管是老美的放弃第一岛链巩固南北美板块，还是人民币的升值还有很多不能发在公域的论据，都无一例外指向一个目前的现象，我们很强</w:t>
            </w:r>
            <w:r>
              <w:br/>
            </w:r>
            <w:r>
              <w:rPr>
                <w:color w:val="111827"/>
                <w:sz w:val="24"/>
              </w:rPr>
              <w:t>这是月K的走势，从大级别看接下来会怎么样你们应该能看出来</w:t>
            </w:r>
            <w:r>
              <w:br/>
            </w:r>
            <w:r>
              <w:rPr>
                <w:color w:val="111827"/>
                <w:sz w:val="24"/>
              </w:rPr>
              <w:t>./mon_202602/07/jmQ99ig-kx83K1rT3cSoh-ku.jpg</w:t>
            </w:r>
            <w:r>
              <w:br/>
            </w:r>
            <w:r>
              <w:rPr>
                <w:color w:val="111827"/>
                <w:sz w:val="24"/>
              </w:rPr>
              <w:t>./mon_202602/07/jmQ99ig-g06uK1uT3cSog-lf.jpg</w:t>
            </w:r>
            <w:r>
              <w:br/>
            </w:r>
            <w:r>
              <w:rPr>
                <w:color w:val="111827"/>
                <w:sz w:val="24"/>
              </w:rPr>
              <w:t>而这段是近期日K走势</w:t>
            </w:r>
            <w:r>
              <w:br/>
            </w:r>
            <w:r>
              <w:rPr>
                <w:color w:val="111827"/>
                <w:sz w:val="24"/>
              </w:rPr>
              <w:t>./mon_202602/07/jmQ6fwg-4yv4K1pT3cSp0-k6.jpg</w:t>
            </w:r>
            <w:r>
              <w:br/>
            </w:r>
            <w:r>
              <w:rPr>
                <w:color w:val="111827"/>
                <w:sz w:val="24"/>
              </w:rPr>
              <w:t>./mon_202602/07/jmQ7i87-2o4eK1mT3cSol-mi.jpg</w:t>
            </w:r>
            <w:r>
              <w:br/>
            </w:r>
            <w:r>
              <w:rPr>
                <w:color w:val="111827"/>
                <w:sz w:val="24"/>
              </w:rPr>
              <w:t>可以看到我们汇率并没有受到美元指数反弹而影响继续升值，之前人民币贬值有部分重要原因是为了出口竞争，而从论据一得出我们现在已经从低端出口竞争成长为全产业链优势出口竞争，也就是不再是靠便宜量大管饱去和世界产品竞争了，这里从出口的BYD汽车和各类家电 消费电子成为国外一线高端品牌能看出来，这就好比25年前国人常说，德国连出租车都是奔驰，他们那肯定都是有钱人，现在反过来了，欧洲人会说，中国人的比亚迪到处都是，他们肯定很富有。那既然已经不需要为出口贬值RMB来吸引外来购买，那现在货币升值就是对国力的最好体现。</w:t>
            </w:r>
            <w:r>
              <w:br/>
            </w:r>
            <w:r>
              <w:rPr>
                <w:color w:val="111827"/>
                <w:sz w:val="24"/>
              </w:rPr>
              <w:t>还有很多金融资产也是对应有了体现，但是我不太专业，你们自行查阅就行，这里不多赘述</w:t>
            </w:r>
            <w:r>
              <w:br/>
            </w:r>
            <w:r>
              <w:rPr>
                <w:color w:val="111827"/>
                <w:sz w:val="24"/>
              </w:rPr>
              <w:t>接下来是国内宏观，在十五五规划的重要开年，我们金融工具甚至还没用几个，而国家能不能用好金融工具已经用一年半时间让整个市场了解到了，我觉得没有任何问题。具体十五五规划以官方文件为准，之前也说了不少，这里只是让大家对国家的下一步规划有信心就行。</w:t>
            </w:r>
          </w:p>
          <w:p>
            <w:pPr>
              <w:spacing w:line="276" w:lineRule="auto" w:after="100"/>
            </w:pPr>
            <w:r>
              <w:rPr>
                <w:color w:val="111827"/>
                <w:sz w:val="24"/>
              </w:rPr>
              <w:t>回到A股市场，这是最近一段时间的日K指数</w:t>
            </w:r>
            <w:r>
              <w:br/>
            </w:r>
            <w:r>
              <w:rPr>
                <w:color w:val="111827"/>
                <w:sz w:val="24"/>
              </w:rPr>
              <w:t>./mon_202602/07/jmQa8f9-epm8K20T3cSsg-a2.jpg</w:t>
            </w:r>
            <w:r>
              <w:br/>
            </w:r>
            <w:r>
              <w:rPr>
                <w:color w:val="111827"/>
                <w:sz w:val="24"/>
              </w:rPr>
              <w:t>可以看到最近人为的画了个M顶，这个不是市场自发的形成，而是降温导致的，降温的效果不错，两融最近小幅净流出一周了，也没有板块性的集体挑战异动行为。而下探支撑位置刚好是之前3-2努力突破的高点，我想请问，突破4006用了几个月时间，这里的筹码密集度大不大。而这个地方在宏观没问题的前提下，通过节前一周效应已经缩到了2.2WE，在前两周整个市场被调控过后，市场里不管是机构还是柚子还是各种散户，是不是都对这个市场PTSD了，生怕自己大仓位想推高个股或者板块就被降温，他们已经大手的实力没有了任何怀疑，而这个时候大手通过了解各种宽鸡不仅还了欠款还有大量资金，这些资金还有未来能借的资金足够防范任何对股市的黑天鹅，这其实给市场兜底能力有了充足的底气，在上周机构战战兢兢用资金测探大手管控力度后，如果不出意外，下周结论就出来了，继续回归市场原有的方向，而这样在对指数的预判上就能给出概率大的方向----向上，不管是再横一段时间充分拿了筹码后向上还是直接趁节假日交易清淡梆梆梆三根阳线向上，我自己的结论都是 ----向上</w:t>
            </w:r>
            <w:r>
              <w:br/>
            </w:r>
            <w:r>
              <w:rPr>
                <w:color w:val="111827"/>
                <w:sz w:val="24"/>
              </w:rPr>
              <w:t>再次强调，该预判不具备任何操作指导，仅为个人复盘逻辑</w:t>
            </w:r>
            <w:r>
              <w:br/>
            </w:r>
            <w:r>
              <w:rPr>
                <w:color w:val="111827"/>
                <w:sz w:val="24"/>
              </w:rPr>
              <w:t>./mon_202602/07/jmQ7qrc-gm79K25T3cSsg-a2.jpg</w:t>
            </w:r>
            <w:r>
              <w:br/>
            </w:r>
            <w:r>
              <w:rPr>
                <w:color w:val="111827"/>
                <w:sz w:val="24"/>
              </w:rPr>
              <w:t>这种技术结构你们可以自己查一下，太漂亮了，按我自己的操作体系里面 这里真是3-3里最漂亮的二买区间，前提是4000没有收破，哪怕收盘3999.89都不行</w:t>
            </w:r>
            <w:r>
              <w:br/>
            </w:r>
            <w:r>
              <w:rPr>
                <w:color w:val="111827"/>
                <w:sz w:val="24"/>
              </w:rPr>
              <w:t>至于板块方向上逻辑没有变化，但是想说一下光模块这边，有个比较搞笑的点，机构对光模块那几个大票在26年涨幅预判为18%左右，我以为就是小跌然后横过去慢慢涨起来，真没想到能下破位，那空间就又出来了。。。如果仅拿最近一段来说，易中天大概跑输指数至少15个点。所以我接下来的总结你们可能要听好了。26年可能和25年不太一样，接下来按照上面的指导那就应该是 预期全面性牛市，这从最近一些防御板块反弹能看出，但是 但是 但是 全面性里面依旧有强有弱，我自认为我的趋势方向暂时不用改变。唯一要重点说明的就是，26年大部分行情里面，看见自己的票没涨 等别的板块涨起来后割肉横跳去追高，这种操作是一定不能挣钱的了，哪怕是全面性的。不过这些目前只是憧憬，一旦出现这种情况那像易中天这种走势就会很多，拉升后走平一段时间，通过向下调整来获取短期更大涨幅空间。那如果踩不对节奏就会在牛市里面亏钱了。</w:t>
            </w:r>
            <w:r>
              <w:br/>
            </w:r>
            <w:r>
              <w:rPr>
                <w:color w:val="111827"/>
                <w:sz w:val="24"/>
              </w:rPr>
              <w:t>最后给大家一个建议吧，可听可不听，不要在没有行情的时候重仓在这段时间没有行情的方向，否则再有17连阳也不过是回本路上而已。</w:t>
            </w:r>
            <w:r>
              <w:br/>
            </w:r>
            <w:r>
              <w:rPr>
                <w:color w:val="111827"/>
                <w:sz w:val="24"/>
              </w:rPr>
              <w:t>26年新年前最后一个礼物送给大家，未来的路上大家加油[s:ac:上]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10:02  |  308楼  |  zippo578  |  UID 65329649</w:t>
            </w:r>
          </w:p>
        </w:tc>
      </w:tr>
      <w:tr>
        <w:tc>
          <w:tcPr>
            <w:tcW w:type="dxa" w:w="10080"/>
          </w:tcPr>
          <w:p>
            <w:pPr>
              <w:spacing w:line="276" w:lineRule="auto" w:after="100"/>
            </w:pPr>
            <w:r>
              <w:rPr>
                <w:sz w:val="20"/>
              </w:rPr>
              <w:t>Reply Post by -阿狼- (2026-02-07 09:44):</w:t>
            </w:r>
          </w:p>
          <w:p>
            <w:pPr>
              <w:spacing w:line="276" w:lineRule="auto" w:after="100"/>
            </w:pPr>
            <w:r>
              <w:rPr>
                <w:sz w:val="20"/>
              </w:rPr>
              <w:t>首先声明，以下为我本人个人见解，没有任何指导操作，也不对除我本人之外的任何人和资金负责，整体叙事仅为个人思路逻辑整理。</w:t>
            </w:r>
          </w:p>
          <w:p>
            <w:pPr>
              <w:spacing w:line="276" w:lineRule="auto" w:after="100"/>
            </w:pPr>
            <w:r>
              <w:rPr>
                <w:sz w:val="20"/>
              </w:rPr>
              <w:t>经历了从1月14日开始的降温后，大家应该对这个行情还是不是牛市已经充满了怀疑，甚至觉得确实已经悲观了。那我说说我个人目前的看法和对接下来行情的展望</w:t>
            </w:r>
          </w:p>
          <w:p>
            <w:pPr>
              <w:spacing w:line="276" w:lineRule="auto" w:after="100"/>
            </w:pPr>
            <w:r>
              <w:rPr>
                <w:sz w:val="20"/>
              </w:rPr>
              <w:t>先从大宏观说起，美元指数从走弱到反弹源自于沃什的上台，市场一开始是根据以往沃什的经历对他未来可能的金融策略判断为鹰派，所以市场上出现了对老美未来金融策略的两头堵分析，觉得既要美元强势，让资金</w:t>
            </w:r>
            <w:r>
              <w:br/>
            </w:r>
            <w:r>
              <w:rPr>
                <w:sz w:val="20"/>
              </w:rPr>
              <w:t>我老婆问我为什么大清早对着显示器跪下了[s:pg:哭]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10:10  |  309楼  |  zippo578  |  UID 65329649</w:t>
            </w:r>
          </w:p>
        </w:tc>
      </w:tr>
      <w:tr>
        <w:tc>
          <w:tcPr>
            <w:tcW w:type="dxa" w:w="10080"/>
          </w:tcPr>
          <w:p>
            <w:pPr>
              <w:spacing w:line="276" w:lineRule="auto" w:after="100"/>
            </w:pPr>
            <w:r>
              <w:rPr>
                <w:sz w:val="20"/>
              </w:rPr>
              <w:t>每天翻研报还有技术派超短派画线的表示</w:t>
            </w:r>
            <w:r>
              <w:br/>
            </w:r>
            <w:r>
              <w:rPr>
                <w:sz w:val="20"/>
              </w:rPr>
              <w:t>这种解读在公域网络确实看不到</w:t>
            </w:r>
            <w:r>
              <w:br/>
            </w:r>
            <w:r>
              <w:rPr>
                <w:sz w:val="20"/>
              </w:rPr>
              <w:t>太屌了[s:pg:满分]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10:12  |  1楼  |  一生一股绊倒铁盒  |  UID 64648193</w:t>
            </w:r>
          </w:p>
        </w:tc>
      </w:tr>
      <w:tr>
        <w:tc>
          <w:tcPr>
            <w:tcW w:type="dxa" w:w="10080"/>
          </w:tcPr>
          <w:p>
            <w:pPr>
              <w:spacing w:line="276" w:lineRule="auto" w:after="100"/>
            </w:pPr>
            <w:r>
              <w:rPr>
                <w:sz w:val="20"/>
              </w:rPr>
              <w:t>Reply Post by -阿狼- (2026-02-07 09:44):</w:t>
            </w:r>
          </w:p>
          <w:p>
            <w:pPr>
              <w:spacing w:line="276" w:lineRule="auto" w:after="100"/>
            </w:pPr>
            <w:r>
              <w:rPr>
                <w:sz w:val="20"/>
              </w:rPr>
              <w:t>首先声明，以下为我本人个人见解，没有任何指导操作，也不对除我本人之外的任何人和资金负责，整体叙事仅为个人思路逻辑整理。</w:t>
            </w:r>
          </w:p>
          <w:p>
            <w:pPr>
              <w:spacing w:line="276" w:lineRule="auto" w:after="100"/>
            </w:pPr>
            <w:r>
              <w:rPr>
                <w:sz w:val="20"/>
              </w:rPr>
              <w:t>经历了从1月14日开始的降温后，大家应该对这个行情还是不是牛市已经充满了怀疑，甚至觉得确实已经悲观了。那我说说我个人目前的看法和对接下来行情的展望</w:t>
            </w:r>
          </w:p>
          <w:p>
            <w:pPr>
              <w:spacing w:line="276" w:lineRule="auto" w:after="100"/>
            </w:pPr>
            <w:r>
              <w:rPr>
                <w:sz w:val="20"/>
              </w:rPr>
              <w:t>先从大宏观说起，美元指数从走弱到反弹源自于沃什的上台，市场一开始是根据以往沃什的经历对他未来可能的金融策略判断为鹰派，所以市场上出现了对老美未来金融策略的两头堵分析，觉得既要美元强势，让资金</w:t>
            </w:r>
          </w:p>
          <w:p>
            <w:pPr>
              <w:spacing w:line="276" w:lineRule="auto" w:after="100"/>
            </w:pPr>
            <w:r>
              <w:rPr>
                <w:sz w:val="20"/>
              </w:rPr>
              <w:t>狼大真的，我哭死[s:ac:哭1][s:ac:哭1][s:ac:哭1]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10:57  |  310楼  |  zippo578  |  UID 65329649</w:t>
            </w:r>
          </w:p>
        </w:tc>
      </w:tr>
      <w:tr>
        <w:tc>
          <w:tcPr>
            <w:tcW w:type="dxa" w:w="10080"/>
          </w:tcPr>
          <w:p>
            <w:pPr>
              <w:spacing w:line="276" w:lineRule="auto" w:after="100"/>
            </w:pPr>
            <w:r>
              <w:rPr>
                <w:sz w:val="20"/>
              </w:rPr>
              <w:t>Reply Post by zzhzzh7 (2026-02-07 10:46):</w:t>
            </w:r>
          </w:p>
          <w:p>
            <w:pPr>
              <w:spacing w:line="276" w:lineRule="auto" w:after="100"/>
            </w:pPr>
            <w:r>
              <w:rPr>
                <w:sz w:val="20"/>
              </w:rPr>
              <w:t>[s:ac:哭笑]</w:t>
            </w:r>
            <w:r>
              <w:br/>
            </w:r>
            <w:r>
              <w:rPr>
                <w:sz w:val="20"/>
              </w:rPr>
              <w:t>简单理解是不是 优质票也会破位，接下来将是局部轮换行情，不是单边上涨行情。</w:t>
            </w:r>
            <w:r>
              <w:br/>
            </w:r>
            <w:r>
              <w:rPr>
                <w:sz w:val="20"/>
              </w:rPr>
              <w:t>大阴买，大红买即将成为最简单的策略(</w:t>
            </w:r>
            <w:r>
              <w:br/>
            </w:r>
            <w:r>
              <w:rPr>
                <w:sz w:val="20"/>
              </w:rPr>
              <w:t>什么虎狼之词[s:a2:doge]</w:t>
            </w:r>
            <w:r>
              <w:br/>
            </w:r>
            <w:r>
              <w:rPr>
                <w:sz w:val="20"/>
              </w:rPr>
              <w:t>我觉得单纯就是说预期</w:t>
            </w:r>
            <w:r>
              <w:br/>
            </w:r>
            <w:r>
              <w:rPr>
                <w:sz w:val="20"/>
              </w:rPr>
              <w:t>单说点位</w:t>
            </w:r>
            <w:r>
              <w:br/>
            </w:r>
            <w:r>
              <w:rPr>
                <w:sz w:val="20"/>
              </w:rPr>
              <w:t>涨了375点，从高位跌下来刚好187点</w:t>
            </w:r>
            <w:r>
              <w:br/>
            </w:r>
            <w:r>
              <w:rPr>
                <w:sz w:val="20"/>
              </w:rPr>
              <w:t>按对称看</w:t>
            </w:r>
            <w:r>
              <w:br/>
            </w:r>
            <w:r>
              <w:rPr>
                <w:sz w:val="20"/>
              </w:rPr>
              <w:t>如果这里走主升，按对称算，差不多到4378了</w:t>
            </w:r>
            <w:r>
              <w:br/>
            </w:r>
            <w:r>
              <w:rPr>
                <w:sz w:val="20"/>
              </w:rPr>
              <w:t>跌破4000的话，说明这个子浪浪型划分就不对，得再找</w:t>
            </w:r>
            <w:r>
              <w:br/>
            </w:r>
            <w:r>
              <w:rPr>
                <w:sz w:val="20"/>
              </w:rPr>
              <w:t>估计最快周一就能出结果，上半周出结果，后面两天调整</w:t>
            </w:r>
            <w:r>
              <w:br/>
            </w:r>
            <w:r>
              <w:rPr>
                <w:sz w:val="20"/>
              </w:rPr>
              <w:t>节后继续突突</w:t>
            </w:r>
            <w:r>
              <w:br/>
            </w:r>
            <w:r>
              <w:rPr>
                <w:sz w:val="20"/>
              </w:rPr>
              <w:t>完美[s:pg:满分]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2026-02-07 11:03  |  737楼  |  狼大  |  UID 150058</w:t>
            </w:r>
          </w:p>
        </w:tc>
      </w:tr>
      <w:tr>
        <w:tc>
          <w:tcPr>
            <w:tcW w:type="dxa" w:w="10080"/>
          </w:tcPr>
          <w:p>
            <w:pPr>
              <w:spacing w:line="276" w:lineRule="auto" w:after="100"/>
            </w:pPr>
            <w:r>
              <w:rPr>
                <w:color w:val="111827"/>
                <w:sz w:val="24"/>
              </w:rPr>
              <w:t>Reply Post by zippo578 (2026-02-07 10:57):</w:t>
            </w:r>
          </w:p>
          <w:p>
            <w:pPr>
              <w:spacing w:line="276" w:lineRule="auto" w:after="100"/>
            </w:pPr>
            <w:r>
              <w:rPr>
                <w:color w:val="111827"/>
                <w:sz w:val="24"/>
              </w:rPr>
              <w:t>什么虎狼之词[s:a2:doge]</w:t>
            </w:r>
            <w:r>
              <w:br/>
            </w:r>
            <w:r>
              <w:rPr>
                <w:color w:val="111827"/>
                <w:sz w:val="24"/>
              </w:rPr>
              <w:t>我觉得单纯就是说预期</w:t>
            </w:r>
            <w:r>
              <w:br/>
            </w:r>
            <w:r>
              <w:rPr>
                <w:color w:val="111827"/>
                <w:sz w:val="24"/>
              </w:rPr>
              <w:t>单说点位</w:t>
            </w:r>
            <w:r>
              <w:br/>
            </w:r>
            <w:r>
              <w:rPr>
                <w:color w:val="111827"/>
                <w:sz w:val="24"/>
              </w:rPr>
              <w:t>涨了375点，从高位跌下来刚好187点</w:t>
            </w:r>
            <w:r>
              <w:br/>
            </w:r>
            <w:r>
              <w:rPr>
                <w:color w:val="111827"/>
                <w:sz w:val="24"/>
              </w:rPr>
              <w:t>按对称看</w:t>
            </w:r>
            <w:r>
              <w:br/>
            </w:r>
            <w:r>
              <w:rPr>
                <w:color w:val="111827"/>
                <w:sz w:val="24"/>
              </w:rPr>
              <w:t>如果这里走主升，按对称算，差不多到4378了</w:t>
            </w:r>
            <w:r>
              <w:br/>
            </w:r>
            <w:r>
              <w:rPr>
                <w:color w:val="111827"/>
                <w:sz w:val="24"/>
              </w:rPr>
              <w:t>跌破4000的话，说明这个子浪浪型划分就不对，得再找</w:t>
            </w:r>
            <w:r>
              <w:br/>
            </w:r>
            <w:r>
              <w:rPr>
                <w:color w:val="111827"/>
                <w:sz w:val="24"/>
              </w:rPr>
              <w:t>估计最快周一就能出结果，上半周出结果，后面两天调整</w:t>
            </w:r>
            <w:r>
              <w:br/>
            </w:r>
            <w:r>
              <w:rPr>
                <w:color w:val="111827"/>
                <w:sz w:val="24"/>
              </w:rPr>
              <w:t>节后继续突突</w:t>
            </w:r>
            <w:r>
              <w:br/>
            </w:r>
            <w:r>
              <w:rPr>
                <w:color w:val="111827"/>
                <w:sz w:val="24"/>
              </w:rPr>
              <w:t>完美[s:pg:满分]</w:t>
            </w:r>
            <w:r>
              <w:br/>
            </w:r>
            <w:r>
              <w:rPr>
                <w:color w:val="111827"/>
                <w:sz w:val="24"/>
              </w:rPr>
              <w:t>下一个阶段是4317-4375 前面说过了 在3-2快结束的时候算出来的[s:ac:哭笑]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2026-02-07 11:12  |  738楼  |  狼大  |  UID 150058</w:t>
            </w:r>
          </w:p>
        </w:tc>
      </w:tr>
      <w:tr>
        <w:tc>
          <w:tcPr>
            <w:tcW w:type="dxa" w:w="10080"/>
          </w:tcPr>
          <w:p>
            <w:pPr>
              <w:spacing w:line="276" w:lineRule="auto" w:after="100"/>
            </w:pPr>
            <w:r>
              <w:rPr>
                <w:color w:val="111827"/>
                <w:sz w:val="24"/>
              </w:rPr>
              <w:t>Reply Post by 焦糖奶昔 (2026-02-07 11:06):</w:t>
            </w:r>
          </w:p>
          <w:p>
            <w:pPr>
              <w:spacing w:line="276" w:lineRule="auto" w:after="100"/>
            </w:pPr>
            <w:r>
              <w:rPr>
                <w:color w:val="111827"/>
                <w:sz w:val="24"/>
              </w:rPr>
              <w:t>[s:ac:哭笑] 不懂 我直接加入HS300 老规矩牛市大仓位买指数</w:t>
            </w:r>
          </w:p>
          <w:p>
            <w:pPr>
              <w:spacing w:line="276" w:lineRule="auto" w:after="100"/>
            </w:pPr>
            <w:r>
              <w:rPr>
                <w:color w:val="111827"/>
                <w:sz w:val="24"/>
              </w:rPr>
              <w:t>以及前面狼指导的关于美国货币政策的说法我觉得倒没啥聊头，现在流动性没问题(？)但30债已经很不好看了，上次10Y收益率警戒4.3现在4.2 30Y 4.85了都，美股居然没爆炸只是走熊已经很可以了</w:t>
            </w:r>
          </w:p>
          <w:p>
            <w:pPr>
              <w:spacing w:line="276" w:lineRule="auto" w:after="100"/>
            </w:pPr>
            <w:r>
              <w:rPr>
                <w:color w:val="111827"/>
                <w:sz w:val="24"/>
              </w:rPr>
              <w:t>川普毫无疑问希望一个弱美元——至少是不能贬太快的美元，所谓的缩表+降息是根本做不到的。</w:t>
            </w:r>
            <w:r>
              <w:br/>
            </w:r>
            <w:r>
              <w:rPr>
                <w:color w:val="111827"/>
                <w:sz w:val="24"/>
              </w:rPr>
              <w:t>再次重复 买500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11:15  |  311楼  |  zippo578  |  UID 65329649</w:t>
            </w:r>
          </w:p>
        </w:tc>
      </w:tr>
      <w:tr>
        <w:tc>
          <w:tcPr>
            <w:tcW w:type="dxa" w:w="10080"/>
          </w:tcPr>
          <w:p>
            <w:pPr>
              <w:spacing w:line="276" w:lineRule="auto" w:after="100"/>
            </w:pPr>
            <w:r>
              <w:rPr>
                <w:sz w:val="20"/>
              </w:rPr>
              <w:t>Reply to Reply Post by 焦糖奶昔 (2026-02-07 11:06)</w:t>
            </w:r>
            <w:r>
              <w:br/>
            </w:r>
            <w:r>
              <w:rPr>
                <w:sz w:val="20"/>
              </w:rPr>
              <w:t>看什么300</w:t>
            </w:r>
            <w:r>
              <w:br/>
            </w:r>
            <w:r>
              <w:rPr>
                <w:sz w:val="20"/>
              </w:rPr>
              <w:t>来500[s:ac:哭笑]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11:28  |  312楼  |  zippo578  |  UID 65329649</w:t>
            </w:r>
          </w:p>
        </w:tc>
      </w:tr>
      <w:tr>
        <w:tc>
          <w:tcPr>
            <w:tcW w:type="dxa" w:w="10080"/>
          </w:tcPr>
          <w:p>
            <w:pPr>
              <w:spacing w:line="276" w:lineRule="auto" w:after="100"/>
            </w:pPr>
            <w:r>
              <w:rPr>
                <w:sz w:val="20"/>
              </w:rPr>
              <w:t>Reply to Reply Post by -阿狼- (2026-02-07 11:03)</w:t>
            </w:r>
            <w:r>
              <w:br/>
            </w:r>
            <w:r>
              <w:rPr>
                <w:sz w:val="20"/>
              </w:rPr>
              <w:t>当时还寻思43xx怎么来的</w:t>
            </w:r>
            <w:r>
              <w:br/>
            </w:r>
            <w:r>
              <w:rPr>
                <w:sz w:val="20"/>
              </w:rPr>
              <w:t>[del]虽然现在还是不懂[/del][s:pg:满分]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11:33  |  313楼  |  zippo578  |  UID 65329649</w:t>
            </w:r>
          </w:p>
        </w:tc>
      </w:tr>
      <w:tr>
        <w:tc>
          <w:tcPr>
            <w:tcW w:type="dxa" w:w="10080"/>
          </w:tcPr>
          <w:p>
            <w:pPr>
              <w:spacing w:line="276" w:lineRule="auto" w:after="100"/>
            </w:pPr>
            <w:r>
              <w:rPr>
                <w:sz w:val="20"/>
              </w:rPr>
              <w:t>Reply to Reply Post by otd所以 (2026-02-07 11:31)</w:t>
            </w:r>
            <w:r>
              <w:br/>
            </w:r>
            <w:r>
              <w:rPr>
                <w:sz w:val="20"/>
              </w:rPr>
              <w:t>ic2609拉满[s:a2:认真]</w:t>
            </w:r>
            <w:r>
              <w:br/>
            </w:r>
            <w:r>
              <w:rPr>
                <w:sz w:val="20"/>
              </w:rPr>
              <w:t>[del]留3000块买电瓶车[/del]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2026-02-07 11:39  |  739楼  |  狼大  |  UID 150058</w:t>
            </w:r>
          </w:p>
        </w:tc>
      </w:tr>
      <w:tr>
        <w:tc>
          <w:tcPr>
            <w:tcW w:type="dxa" w:w="10080"/>
          </w:tcPr>
          <w:p>
            <w:pPr>
              <w:spacing w:line="276" w:lineRule="auto" w:after="100"/>
            </w:pPr>
            <w:r>
              <w:rPr>
                <w:color w:val="111827"/>
                <w:sz w:val="24"/>
              </w:rPr>
              <w:t>Reply Post by 焦糖奶昔 (2026-02-07 11:20):</w:t>
            </w:r>
          </w:p>
          <w:p>
            <w:pPr>
              <w:spacing w:line="276" w:lineRule="auto" w:after="100"/>
            </w:pPr>
            <w:r>
              <w:rPr>
                <w:color w:val="111827"/>
                <w:sz w:val="24"/>
              </w:rPr>
              <w:t>可以可以，但我盲猜，猜测啊，不一定对：这波会拉大屁股+红利低波。如果说无风险利率一直往下走是确信的事情的话，险资的路径终点也就是电信这种了，正好跌的多，涨到他们息差有几十bps对应的股息率就行了 [s:ac:哭笑]</w:t>
            </w:r>
            <w:r>
              <w:br/>
            </w:r>
            <w:r>
              <w:rPr>
                <w:color w:val="111827"/>
                <w:sz w:val="24"/>
              </w:rPr>
              <w:t>没什么用 300成分单独一次涨一个方向 然后被别的平均了</w:t>
            </w:r>
            <w:r>
              <w:br/>
            </w:r>
            <w:r>
              <w:rPr>
                <w:color w:val="111827"/>
                <w:sz w:val="24"/>
              </w:rPr>
              <w:t>500因为有那些科技 会有新进资金一起</w:t>
            </w:r>
            <w:r>
              <w:br/>
            </w:r>
            <w:r>
              <w:rPr>
                <w:color w:val="111827"/>
                <w:sz w:val="24"/>
              </w:rPr>
              <w:t>谁也不想错过新科技白马</w:t>
            </w:r>
            <w:r>
              <w:br/>
            </w:r>
            <w:r>
              <w:rPr>
                <w:color w:val="111827"/>
                <w:sz w:val="24"/>
              </w:rPr>
              <w:t>两年前做科技 涨2根20CM就跌3根 根本想不到上一年的科技开始能看业绩走趋势 那以前的老登吃吃股息 吃吃筑底没什么问题，但是要说挣钱还得是未来走业绩线的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12:11  |  314楼  |  zippo578  |  UID 65329649</w:t>
            </w:r>
          </w:p>
        </w:tc>
      </w:tr>
      <w:tr>
        <w:tc>
          <w:tcPr>
            <w:tcW w:type="dxa" w:w="10080"/>
          </w:tcPr>
          <w:p>
            <w:pPr>
              <w:spacing w:line="276" w:lineRule="auto" w:after="100"/>
            </w:pPr>
            <w:r>
              <w:rPr>
                <w:sz w:val="20"/>
              </w:rPr>
              <w:t>Reply to Reply Post by 焦糖奶昔 (2026-02-07 11:20)</w:t>
            </w:r>
            <w:r>
              <w:br/>
            </w:r>
            <w:r>
              <w:rPr>
                <w:sz w:val="20"/>
              </w:rPr>
              <w:t>不说别的</w:t>
            </w:r>
            <w:r>
              <w:br/>
            </w:r>
            <w:r>
              <w:rPr>
                <w:sz w:val="20"/>
              </w:rPr>
              <w:t>你看看500的那些成分票[s:ac:哭笑]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15:13  |  315楼  |  zippo578  |  UID 65329649</w:t>
            </w:r>
          </w:p>
        </w:tc>
      </w:tr>
      <w:tr>
        <w:tc>
          <w:tcPr>
            <w:tcW w:type="dxa" w:w="10080"/>
          </w:tcPr>
          <w:p>
            <w:pPr>
              <w:spacing w:line="276" w:lineRule="auto" w:after="100"/>
            </w:pPr>
            <w:r>
              <w:rPr>
                <w:sz w:val="20"/>
              </w:rPr>
              <w:t>Reply to Reply Post by 颜控正义日记 (2026-02-07 14:54)</w:t>
            </w:r>
            <w:r>
              <w:br/>
            </w:r>
            <w:r>
              <w:rPr>
                <w:sz w:val="20"/>
              </w:rPr>
              <w:t>大佬原贴里有放量俩字，就是有效跌破</w:t>
            </w:r>
            <w:r>
              <w:br/>
            </w:r>
            <w:r>
              <w:rPr>
                <w:sz w:val="20"/>
              </w:rPr>
              <w:t>一般主升浪调整幅度是整个空间的0.5，所以往上空间也能算出来</w:t>
            </w:r>
            <w:r>
              <w:br/>
            </w:r>
            <w:r>
              <w:rPr>
                <w:sz w:val="20"/>
              </w:rPr>
              <w:t>再往下就是0.618什么的</w:t>
            </w:r>
            <w:r>
              <w:br/>
            </w:r>
            <w:r>
              <w:rPr>
                <w:sz w:val="20"/>
              </w:rPr>
              <w:t>另外你看狼大画那个通道图</w:t>
            </w:r>
            <w:r>
              <w:br/>
            </w:r>
            <w:r>
              <w:rPr>
                <w:sz w:val="20"/>
              </w:rPr>
              <w:t>刚好4000这个地方就是前面的通道上轨</w:t>
            </w:r>
            <w:r>
              <w:br/>
            </w:r>
            <w:r>
              <w:rPr>
                <w:sz w:val="20"/>
              </w:rPr>
              <w:t>如果有效跌破，那就是这个浪型不对，(这在多方的技术派那是不允许的)需要重新往下找支撑</w:t>
            </w:r>
            <w:r>
              <w:br/>
            </w:r>
            <w:r>
              <w:rPr>
                <w:sz w:val="20"/>
              </w:rPr>
              <w:t>比如旗形整理，小5浪什么的，最差的预期就是画成现在是3-5结束正在走大4</w:t>
            </w:r>
            <w:r>
              <w:br/>
            </w:r>
            <w:r>
              <w:rPr>
                <w:sz w:val="20"/>
              </w:rPr>
              <w:t>咱们在楼里</w:t>
            </w:r>
            <w:r>
              <w:br/>
            </w:r>
            <w:r>
              <w:rPr>
                <w:sz w:val="20"/>
              </w:rPr>
              <w:t>因为狼大平时没事就出来按摩，所以我们都更信是abc调整预期，以及3-3浪主升</w:t>
            </w:r>
            <w:r>
              <w:br/>
            </w:r>
            <w:r>
              <w:rPr>
                <w:sz w:val="20"/>
              </w:rPr>
              <w:t>对差的预期没什么概念，其实外面很多人都被弄废了</w:t>
            </w:r>
            <w:r>
              <w:br/>
            </w:r>
            <w:r>
              <w:rPr>
                <w:sz w:val="20"/>
              </w:rPr>
              <w:t>特别昨天收盘后，好多自称技术派的UP都迫不及待说，：“和预期一致，节前没行情，震荡往下，XXXXXX”</w:t>
            </w:r>
            <w:r>
              <w:br/>
            </w:r>
            <w:r>
              <w:rPr>
                <w:sz w:val="20"/>
              </w:rPr>
              <w:t>--------</w:t>
            </w:r>
            <w:r>
              <w:br/>
            </w:r>
            <w:r>
              <w:rPr>
                <w:sz w:val="20"/>
              </w:rPr>
              <w:t>今天狼大的发帖，我觉得最有价值的就是宏观那部分的解读</w:t>
            </w:r>
            <w:r>
              <w:br/>
            </w:r>
            <w:r>
              <w:rPr>
                <w:sz w:val="20"/>
              </w:rPr>
              <w:t>特别是汇率，往前推30年，东大进到WTO，一直就没有供应链的定价权</w:t>
            </w:r>
            <w:r>
              <w:br/>
            </w:r>
            <w:r>
              <w:rPr>
                <w:sz w:val="20"/>
              </w:rPr>
              <w:t>现在RMB的升值，逐渐表现出来的其实就是定价权慢慢回归，这在上面一直反内卷能看得出来</w:t>
            </w:r>
            <w:r>
              <w:br/>
            </w:r>
            <w:r>
              <w:rPr>
                <w:sz w:val="20"/>
              </w:rPr>
              <w:t>供应链的定价权回归，是真正长牛的基础</w:t>
            </w:r>
            <w:r>
              <w:br/>
            </w:r>
            <w:r>
              <w:rPr>
                <w:sz w:val="20"/>
              </w:rPr>
              <w:t>科技白马牛，老股民看到这个词激动的眼泪都快掉下来了[s:pg:哈啤]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16:08  |  316楼  |  zippo578  |  UID 65329649</w:t>
            </w:r>
          </w:p>
        </w:tc>
      </w:tr>
      <w:tr>
        <w:tc>
          <w:tcPr>
            <w:tcW w:type="dxa" w:w="10080"/>
          </w:tcPr>
          <w:p>
            <w:pPr>
              <w:spacing w:line="276" w:lineRule="auto" w:after="100"/>
            </w:pPr>
            <w:r>
              <w:rPr>
                <w:sz w:val="20"/>
              </w:rPr>
              <w:t>Reply Post by 颜控正义日记 (2026-02-07 15:52):</w:t>
            </w:r>
          </w:p>
          <w:p>
            <w:pPr>
              <w:spacing w:line="276" w:lineRule="auto" w:after="100"/>
            </w:pPr>
            <w:r>
              <w:rPr>
                <w:sz w:val="20"/>
              </w:rPr>
              <w:t>好的谢谢鸡哥，我一般那个通道线不怎么会画[s:pst:呆]，另外狼大的那个通道上轨线看着像一段段下跌似的[s:ac:哭笑]</w:t>
            </w:r>
            <w:r>
              <w:br/>
            </w:r>
            <w:r>
              <w:rPr>
                <w:sz w:val="20"/>
              </w:rPr>
              <w:t>旗型的一种吧</w:t>
            </w:r>
            <w:r>
              <w:br/>
            </w:r>
            <w:r>
              <w:rPr>
                <w:sz w:val="20"/>
              </w:rPr>
              <w:t>对于趋势来说</w:t>
            </w:r>
            <w:r>
              <w:br/>
            </w:r>
            <w:r>
              <w:rPr>
                <w:sz w:val="20"/>
              </w:rPr>
              <w:t>急涨对应缓跌(就是那个通道)</w:t>
            </w:r>
            <w:r>
              <w:br/>
            </w:r>
            <w:r>
              <w:rPr>
                <w:sz w:val="20"/>
              </w:rPr>
              <w:t>缓涨对应急跌(比如上周)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16:39  |  317楼  |  zippo578  |  UID 65329649</w:t>
            </w:r>
          </w:p>
        </w:tc>
      </w:tr>
      <w:tr>
        <w:tc>
          <w:tcPr>
            <w:tcW w:type="dxa" w:w="10080"/>
          </w:tcPr>
          <w:p>
            <w:pPr>
              <w:spacing w:line="276" w:lineRule="auto" w:after="100"/>
            </w:pPr>
            <w:r>
              <w:rPr>
                <w:sz w:val="20"/>
              </w:rPr>
              <w:t>Reply Post by 颜控正义日记 (2026-02-07 16:30):</w:t>
            </w:r>
          </w:p>
          <w:p>
            <w:pPr>
              <w:spacing w:line="276" w:lineRule="auto" w:after="100"/>
            </w:pPr>
            <w:r>
              <w:rPr>
                <w:sz w:val="20"/>
              </w:rPr>
              <w:t>好的鸡哥，一般趋势线被破应该看放量突破and超过3%，两个条件缺一不可吗？[s:pg:心]</w:t>
            </w:r>
            <w:r>
              <w:br/>
            </w:r>
            <w:r>
              <w:rPr>
                <w:sz w:val="20"/>
              </w:rPr>
              <w:t>指数的跌破或者突破一般来说没那么模糊</w:t>
            </w:r>
            <w:r>
              <w:br/>
            </w:r>
            <w:r>
              <w:rPr>
                <w:sz w:val="20"/>
              </w:rPr>
              <w:t>突破就是突破，因为在关键位置的有效突破，一定是放量的</w:t>
            </w:r>
            <w:r>
              <w:br/>
            </w:r>
            <w:r>
              <w:rPr>
                <w:sz w:val="20"/>
              </w:rPr>
              <w:t>大部分技术派都以收盘价为标准，过就是过了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16:56  |  318楼  |  zippo578  |  UID 65329649</w:t>
            </w:r>
          </w:p>
        </w:tc>
      </w:tr>
      <w:tr>
        <w:tc>
          <w:tcPr>
            <w:tcW w:type="dxa" w:w="10080"/>
          </w:tcPr>
          <w:p>
            <w:pPr>
              <w:spacing w:line="276" w:lineRule="auto" w:after="100"/>
            </w:pPr>
            <w:r>
              <w:rPr>
                <w:sz w:val="20"/>
              </w:rPr>
              <w:t>Reply Post by xiaomiwang1 (2026-02-07 16:47):</w:t>
            </w:r>
          </w:p>
          <w:p>
            <w:pPr>
              <w:spacing w:line="276" w:lineRule="auto" w:after="100"/>
            </w:pPr>
            <w:r>
              <w:rPr>
                <w:sz w:val="20"/>
              </w:rPr>
              <w:t>[s:ac:瞎]勾起了我震荡市猛吃假突破的回忆</w:t>
            </w:r>
            <w:r>
              <w:br/>
            </w:r>
            <w:r>
              <w:rPr>
                <w:sz w:val="20"/>
              </w:rPr>
              <w:t>应该是熊市震荡市</w:t>
            </w:r>
            <w:r>
              <w:br/>
            </w:r>
            <w:r>
              <w:rPr>
                <w:sz w:val="20"/>
              </w:rPr>
              <w:t>这种真没辙</w:t>
            </w:r>
            <w:r>
              <w:br/>
            </w:r>
            <w:r>
              <w:rPr>
                <w:sz w:val="20"/>
              </w:rPr>
              <w:t>不过即便熊市的假突破</w:t>
            </w:r>
            <w:r>
              <w:br/>
            </w:r>
            <w:r>
              <w:rPr>
                <w:sz w:val="20"/>
              </w:rPr>
              <w:t>后视镜看的话，那种假突破也只是放大了震荡空间</w:t>
            </w:r>
            <w:r>
              <w:br/>
            </w:r>
            <w:r>
              <w:rPr>
                <w:sz w:val="20"/>
              </w:rPr>
              <w:t>都能画的合理</w:t>
            </w:r>
            <w:r>
              <w:br/>
            </w:r>
            <w:r>
              <w:rPr>
                <w:sz w:val="20"/>
              </w:rPr>
              <w:t>[del]这里就得吹下杀猪盘头子的画图水平[/del][s:ac:哭笑]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17:13  |  319楼  |  zippo578  |  UID 65329649</w:t>
            </w:r>
          </w:p>
        </w:tc>
      </w:tr>
      <w:tr>
        <w:tc>
          <w:tcPr>
            <w:tcW w:type="dxa" w:w="10080"/>
          </w:tcPr>
          <w:p>
            <w:pPr>
              <w:spacing w:line="276" w:lineRule="auto" w:after="100"/>
            </w:pPr>
            <w:r>
              <w:rPr>
                <w:sz w:val="20"/>
              </w:rPr>
              <w:t>Reply Post by 两极反转我要成功 (2026-02-07 17:01):</w:t>
            </w:r>
          </w:p>
          <w:p>
            <w:pPr>
              <w:spacing w:line="276" w:lineRule="auto" w:after="100"/>
            </w:pPr>
            <w:r>
              <w:rPr>
                <w:sz w:val="20"/>
              </w:rPr>
              <w:t>请教下火鸡哥 利益相关 个股收盘价突破前高创新高，但是略低于开盘价，按技术派眼光来看，算不算突破？</w:t>
            </w:r>
            <w:r>
              <w:br/>
            </w:r>
            <w:r>
              <w:rPr>
                <w:sz w:val="20"/>
              </w:rPr>
              <w:t>个股不懂</w:t>
            </w:r>
            <w:r>
              <w:br/>
            </w:r>
            <w:r>
              <w:rPr>
                <w:sz w:val="20"/>
              </w:rPr>
              <w:t>如果是指数的话，</w:t>
            </w:r>
            <w:r>
              <w:br/>
            </w:r>
            <w:r>
              <w:rPr>
                <w:sz w:val="20"/>
              </w:rPr>
              <w:t>有以盘中高低点为标准的，但是大部分还是看收盘价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17:38  |  320楼  |  zippo578  |  UID 65329649</w:t>
            </w:r>
          </w:p>
        </w:tc>
      </w:tr>
      <w:tr>
        <w:tc>
          <w:tcPr>
            <w:tcW w:type="dxa" w:w="10080"/>
          </w:tcPr>
          <w:p>
            <w:pPr>
              <w:spacing w:line="276" w:lineRule="auto" w:after="100"/>
            </w:pPr>
            <w:r>
              <w:rPr>
                <w:sz w:val="20"/>
              </w:rPr>
              <w:t>Reply Post by 鱼饵啊啊 (2026-02-07 17:14):</w:t>
            </w:r>
          </w:p>
          <w:p>
            <w:pPr>
              <w:spacing w:line="276" w:lineRule="auto" w:after="100"/>
            </w:pPr>
            <w:r>
              <w:rPr>
                <w:sz w:val="20"/>
              </w:rPr>
              <w:t>火鸡哥，你看像我这样的韭菜，还是躺着就行了吧</w:t>
            </w:r>
          </w:p>
          <w:p>
            <w:pPr>
              <w:spacing w:line="276" w:lineRule="auto" w:after="100"/>
            </w:pPr>
            <w:r>
              <w:rPr>
                <w:sz w:val="20"/>
              </w:rPr>
              <w:t>反正都躺了半个月吃了暴击，继续躺在狼大点的方向就行了[s:ac:呆]</w:t>
            </w:r>
          </w:p>
          <w:p>
            <w:pPr>
              <w:spacing w:line="276" w:lineRule="auto" w:after="100"/>
            </w:pPr>
            <w:r>
              <w:rPr>
                <w:sz w:val="20"/>
              </w:rPr>
              <w:t>我可不想轻仓错过，满仓追高。</w:t>
            </w:r>
          </w:p>
          <w:p>
            <w:pPr>
              <w:spacing w:line="276" w:lineRule="auto" w:after="100"/>
            </w:pPr>
            <w:r>
              <w:rPr>
                <w:sz w:val="20"/>
              </w:rPr>
              <w:t>不如一直躺着哈哈哈哈</w:t>
            </w:r>
          </w:p>
          <w:p>
            <w:pPr>
              <w:spacing w:line="276" w:lineRule="auto" w:after="100"/>
            </w:pPr>
            <w:r>
              <w:rPr>
                <w:sz w:val="20"/>
              </w:rPr>
              <w:t>说实话，就像火鸡哥说的，要不是狼大没事就按摩坚定看多， 随便看看外边的技术派，都是看空的多[s:ac:呆]</w:t>
            </w:r>
            <w:r>
              <w:br/>
            </w:r>
            <w:r>
              <w:rPr>
                <w:sz w:val="20"/>
              </w:rPr>
              <w:t>肯定是啊</w:t>
            </w:r>
            <w:r>
              <w:br/>
            </w:r>
            <w:r>
              <w:rPr>
                <w:sz w:val="20"/>
              </w:rPr>
              <w:t>我觉得周一大概率是能出结果的(小概率是年前)</w:t>
            </w:r>
          </w:p>
          <w:p>
            <w:pPr>
              <w:spacing w:line="276" w:lineRule="auto" w:after="100"/>
            </w:pPr>
            <w:r>
              <w:rPr>
                <w:sz w:val="20"/>
              </w:rPr>
              <w:t>周五晚上美股这个样子，富时50是1个多点</w:t>
            </w:r>
            <w:r>
              <w:br/>
            </w:r>
            <w:r>
              <w:rPr>
                <w:sz w:val="20"/>
              </w:rPr>
              <w:t>铁定高开的</w:t>
            </w:r>
            <w:r>
              <w:br/>
            </w:r>
            <w:r>
              <w:rPr>
                <w:sz w:val="20"/>
              </w:rPr>
              <w:t>多方的极限忍耐度是上下影小红星</w:t>
            </w:r>
            <w:r>
              <w:br/>
            </w:r>
            <w:r>
              <w:rPr>
                <w:sz w:val="20"/>
              </w:rPr>
              <w:t>如果收绿柱子，那就是最坏的情况</w:t>
            </w:r>
            <w:r>
              <w:br/>
            </w:r>
            <w:r>
              <w:rPr>
                <w:sz w:val="20"/>
              </w:rPr>
              <w:t>盘中如果配合500ETF放量砸的这种现象</w:t>
            </w:r>
            <w:r>
              <w:br/>
            </w:r>
            <w:r>
              <w:rPr>
                <w:sz w:val="20"/>
              </w:rPr>
              <w:t>那就是整个节奏和龙队不一致，就需要谨慎再谨慎</w:t>
            </w:r>
            <w:r>
              <w:br/>
            </w:r>
            <w:r>
              <w:rPr>
                <w:sz w:val="20"/>
              </w:rPr>
              <w:t>好的情况就是拉3天左右然后震2天，年前结束</w:t>
            </w:r>
            <w:r>
              <w:br/>
            </w:r>
            <w:r>
              <w:rPr>
                <w:sz w:val="20"/>
              </w:rPr>
              <w:t>所以等就行了</w:t>
            </w:r>
            <w:r>
              <w:br/>
            </w:r>
            <w:r>
              <w:rPr>
                <w:sz w:val="20"/>
              </w:rPr>
              <w:t>也不用太久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17:53  |  321楼  |  zippo578  |  UID 65329649</w:t>
            </w:r>
          </w:p>
        </w:tc>
      </w:tr>
      <w:tr>
        <w:tc>
          <w:tcPr>
            <w:tcW w:type="dxa" w:w="10080"/>
          </w:tcPr>
          <w:p>
            <w:pPr>
              <w:spacing w:line="276" w:lineRule="auto" w:after="100"/>
            </w:pPr>
            <w:r>
              <w:rPr>
                <w:sz w:val="20"/>
              </w:rPr>
              <w:t>Reply Post by 鱼饵啊啊 (2026-02-07 17:42):</w:t>
            </w:r>
          </w:p>
          <w:p>
            <w:pPr>
              <w:spacing w:line="276" w:lineRule="auto" w:after="100"/>
            </w:pPr>
            <w:r>
              <w:rPr>
                <w:sz w:val="20"/>
              </w:rPr>
              <w:t>对，我看了狼大的判断我就知道稳了，看到有人说周一减仓，又是什么等主线出来在满仓也不迟？我就在想？这一个月你还没看出来哪些是主线吗？天天念叨的十五五不就是主线？别等涨起来了再去追，而是逢低吸。狼大26年这一个多月的发言再看一遍，你要是还不知道啥是主线那真得慎重慎重了[s:a2:不明觉厉]</w:t>
            </w:r>
          </w:p>
          <w:p>
            <w:pPr>
              <w:spacing w:line="276" w:lineRule="auto" w:after="100"/>
            </w:pPr>
            <w:r>
              <w:rPr>
                <w:sz w:val="20"/>
              </w:rPr>
              <w:t>想我没那么多本事，相信国家就完事了，整那么多有的没得，我都躺过最难熬的日子了，无非是再熬几天而已，吃的痛早晚会回来，因为我就在狼大看好的趋势主线上。</w:t>
            </w:r>
          </w:p>
          <w:p>
            <w:pPr>
              <w:spacing w:line="276" w:lineRule="auto" w:after="100"/>
            </w:pPr>
            <w:r>
              <w:rPr>
                <w:sz w:val="20"/>
              </w:rPr>
              <w:t>只要记得一点，收盘破4000直接清仓，别考虑有反弹。</w:t>
            </w:r>
            <w:r>
              <w:br/>
            </w:r>
            <w:r>
              <w:rPr>
                <w:sz w:val="20"/>
              </w:rPr>
              <w:t>周五龙队为了让盘面没获利盘</w:t>
            </w:r>
            <w:r>
              <w:br/>
            </w:r>
            <w:r>
              <w:rPr>
                <w:sz w:val="20"/>
              </w:rPr>
              <w:t>下午还专门砸到均线位置</w:t>
            </w:r>
            <w:r>
              <w:br/>
            </w:r>
            <w:r>
              <w:rPr>
                <w:sz w:val="20"/>
              </w:rPr>
              <w:t>周一多方资金只要接住第一波下砸，然后开始放量，后面就问题不大</w:t>
            </w:r>
            <w:r>
              <w:br/>
            </w:r>
            <w:r>
              <w:rPr>
                <w:sz w:val="20"/>
              </w:rPr>
              <w:t>所以我觉得，普通人，如果没狼大那种盘中的判断能力，就别做这种关键位置的微操了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2026-02-08 09:15  |  176楼  |  xbox  |  UID 331181</w:t>
            </w:r>
          </w:p>
        </w:tc>
      </w:tr>
      <w:tr>
        <w:tc>
          <w:tcPr>
            <w:tcW w:type="dxa" w:w="10080"/>
          </w:tcPr>
          <w:p>
            <w:pPr>
              <w:spacing w:line="276" w:lineRule="auto" w:after="100"/>
            </w:pPr>
            <w:r>
              <w:rPr>
                <w:sz w:val="20"/>
              </w:rPr>
              <w:t>Reply Post by 夕空基质 (2026-02-07 18:39):</w:t>
            </w:r>
          </w:p>
          <w:p>
            <w:pPr>
              <w:spacing w:line="276" w:lineRule="auto" w:after="100"/>
            </w:pPr>
            <w:r>
              <w:rPr>
                <w:sz w:val="20"/>
              </w:rPr>
              <w:t>铁盒是什么[s:ac:晕]</w:t>
            </w:r>
          </w:p>
          <w:p>
            <w:pPr>
              <w:spacing w:line="276" w:lineRule="auto" w:after="100"/>
            </w:pPr>
            <w:r>
              <w:rPr>
                <w:sz w:val="20"/>
              </w:rPr>
              <w:t>半岛铁盒</w:t>
            </w:r>
          </w:p>
          <w:p>
            <w:pPr>
              <w:spacing w:line="276" w:lineRule="auto" w:after="100"/>
            </w:pPr>
            <w:r>
              <w:rPr>
                <w:sz w:val="20"/>
              </w:rPr>
              <w:t>半导 分芯片和设备，铁盒属于什么呢 [s:ac:哭笑]</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