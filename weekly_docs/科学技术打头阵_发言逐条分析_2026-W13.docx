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科学技术打头阵：2026-W13（2026-03-23 至 2026-03-29）发言逐条分析</w:t>
      </w:r>
    </w:p>
    <w:p>
      <w:pPr>
        <w:jc w:val="center"/>
      </w:pPr>
      <w:r>
        <w:rPr>
          <w:rFonts w:ascii="Microsoft YaHei" w:hAnsi="Microsoft YaHei" w:eastAsia="Microsoft YaHei"/>
          <w:b w:val="0"/>
          <w:color w:val="6B7280"/>
          <w:sz w:val="20"/>
        </w:rPr>
        <w:t>共 1076 条；狼大 159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Rzzz二号机</w:t>
            </w:r>
          </w:p>
        </w:tc>
        <w:tc>
          <w:tcPr>
            <w:tcW w:type="dxa" w:w="3360"/>
          </w:tcPr>
          <w:p>
            <w:r>
              <w:t>67143809</w:t>
            </w:r>
          </w:p>
        </w:tc>
        <w:tc>
          <w:tcPr>
            <w:tcW w:type="dxa" w:w="3360"/>
          </w:tcPr>
          <w:p>
            <w:r>
              <w:t>415</w:t>
            </w:r>
          </w:p>
        </w:tc>
      </w:tr>
      <w:tr>
        <w:tc>
          <w:tcPr>
            <w:tcW w:type="dxa" w:w="3360"/>
          </w:tcPr>
          <w:p>
            <w:r>
              <w:t>狼大</w:t>
            </w:r>
          </w:p>
        </w:tc>
        <w:tc>
          <w:tcPr>
            <w:tcW w:type="dxa" w:w="3360"/>
          </w:tcPr>
          <w:p>
            <w:r>
              <w:t>150058</w:t>
            </w:r>
          </w:p>
        </w:tc>
        <w:tc>
          <w:tcPr>
            <w:tcW w:type="dxa" w:w="3360"/>
          </w:tcPr>
          <w:p>
            <w:r>
              <w:t>159</w:t>
            </w:r>
          </w:p>
        </w:tc>
      </w:tr>
      <w:tr>
        <w:tc>
          <w:tcPr>
            <w:tcW w:type="dxa" w:w="3360"/>
          </w:tcPr>
          <w:p>
            <w:r>
              <w:t>灰兔尾</w:t>
            </w:r>
          </w:p>
        </w:tc>
        <w:tc>
          <w:tcPr>
            <w:tcW w:type="dxa" w:w="3360"/>
          </w:tcPr>
          <w:p>
            <w:r>
              <w:t>60916468</w:t>
            </w:r>
          </w:p>
        </w:tc>
        <w:tc>
          <w:tcPr>
            <w:tcW w:type="dxa" w:w="3360"/>
          </w:tcPr>
          <w:p>
            <w:r>
              <w:t>96</w:t>
            </w:r>
          </w:p>
        </w:tc>
      </w:tr>
      <w:tr>
        <w:tc>
          <w:tcPr>
            <w:tcW w:type="dxa" w:w="3360"/>
          </w:tcPr>
          <w:p>
            <w:r>
              <w:t>村上吹树</w:t>
            </w:r>
          </w:p>
        </w:tc>
        <w:tc>
          <w:tcPr>
            <w:tcW w:type="dxa" w:w="3360"/>
          </w:tcPr>
          <w:p>
            <w:r>
              <w:t>61395264</w:t>
            </w:r>
          </w:p>
        </w:tc>
        <w:tc>
          <w:tcPr>
            <w:tcW w:type="dxa" w:w="3360"/>
          </w:tcPr>
          <w:p>
            <w:r>
              <w:t>92</w:t>
            </w:r>
          </w:p>
        </w:tc>
      </w:tr>
      <w:tr>
        <w:tc>
          <w:tcPr>
            <w:tcW w:type="dxa" w:w="3360"/>
          </w:tcPr>
          <w:p>
            <w:r>
              <w:t>xbox</w:t>
            </w:r>
          </w:p>
        </w:tc>
        <w:tc>
          <w:tcPr>
            <w:tcW w:type="dxa" w:w="3360"/>
          </w:tcPr>
          <w:p>
            <w:r>
              <w:t>331181</w:t>
            </w:r>
          </w:p>
        </w:tc>
        <w:tc>
          <w:tcPr>
            <w:tcW w:type="dxa" w:w="3360"/>
          </w:tcPr>
          <w:p>
            <w:r>
              <w:t>88</w:t>
            </w:r>
          </w:p>
        </w:tc>
      </w:tr>
      <w:tr>
        <w:tc>
          <w:tcPr>
            <w:tcW w:type="dxa" w:w="3360"/>
          </w:tcPr>
          <w:p>
            <w:r>
              <w:t>一生一股绊倒铁盒</w:t>
            </w:r>
          </w:p>
        </w:tc>
        <w:tc>
          <w:tcPr>
            <w:tcW w:type="dxa" w:w="3360"/>
          </w:tcPr>
          <w:p>
            <w:r>
              <w:t>64648193</w:t>
            </w:r>
          </w:p>
        </w:tc>
        <w:tc>
          <w:tcPr>
            <w:tcW w:type="dxa" w:w="3360"/>
          </w:tcPr>
          <w:p>
            <w:r>
              <w:t>80</w:t>
            </w:r>
          </w:p>
        </w:tc>
      </w:tr>
      <w:tr>
        <w:tc>
          <w:tcPr>
            <w:tcW w:type="dxa" w:w="3360"/>
          </w:tcPr>
          <w:p>
            <w:r>
              <w:t>zippo578</w:t>
            </w:r>
          </w:p>
        </w:tc>
        <w:tc>
          <w:tcPr>
            <w:tcW w:type="dxa" w:w="3360"/>
          </w:tcPr>
          <w:p>
            <w:r>
              <w:t>65329649</w:t>
            </w:r>
          </w:p>
        </w:tc>
        <w:tc>
          <w:tcPr>
            <w:tcW w:type="dxa" w:w="3360"/>
          </w:tcPr>
          <w:p>
            <w:r>
              <w:t>39</w:t>
            </w:r>
          </w:p>
        </w:tc>
      </w:tr>
      <w:tr>
        <w:tc>
          <w:tcPr>
            <w:tcW w:type="dxa" w:w="3360"/>
          </w:tcPr>
          <w:p>
            <w:r>
              <w:t>Plezl</w:t>
            </w:r>
          </w:p>
        </w:tc>
        <w:tc>
          <w:tcPr>
            <w:tcW w:type="dxa" w:w="3360"/>
          </w:tcPr>
          <w:p>
            <w:r>
              <w:t>67145714</w:t>
            </w:r>
          </w:p>
        </w:tc>
        <w:tc>
          <w:tcPr>
            <w:tcW w:type="dxa" w:w="3360"/>
          </w:tcPr>
          <w:p>
            <w:r>
              <w:t>38</w:t>
            </w:r>
          </w:p>
        </w:tc>
      </w:tr>
      <w:tr>
        <w:tc>
          <w:tcPr>
            <w:tcW w:type="dxa" w:w="3360"/>
          </w:tcPr>
          <w:p>
            <w:r>
              <w:t>夜骰2号机</w:t>
            </w:r>
          </w:p>
        </w:tc>
        <w:tc>
          <w:tcPr>
            <w:tcW w:type="dxa" w:w="3360"/>
          </w:tcPr>
          <w:p>
            <w:r>
              <w:t>66908070</w:t>
            </w:r>
          </w:p>
        </w:tc>
        <w:tc>
          <w:tcPr>
            <w:tcW w:type="dxa" w:w="3360"/>
          </w:tcPr>
          <w:p>
            <w:r>
              <w:t>31</w:t>
            </w:r>
          </w:p>
        </w:tc>
      </w:tr>
      <w:tr>
        <w:tc>
          <w:tcPr>
            <w:tcW w:type="dxa" w:w="3360"/>
          </w:tcPr>
          <w:p>
            <w:r>
              <w:t>包子music</w:t>
            </w:r>
          </w:p>
        </w:tc>
        <w:tc>
          <w:tcPr>
            <w:tcW w:type="dxa" w:w="3360"/>
          </w:tcPr>
          <w:p>
            <w:r>
              <w:t>42162697</w:t>
            </w:r>
          </w:p>
        </w:tc>
        <w:tc>
          <w:tcPr>
            <w:tcW w:type="dxa" w:w="3360"/>
          </w:tcPr>
          <w:p>
            <w:r>
              <w:t>22</w:t>
            </w:r>
          </w:p>
        </w:tc>
      </w:tr>
      <w:tr>
        <w:tc>
          <w:tcPr>
            <w:tcW w:type="dxa" w:w="3360"/>
          </w:tcPr>
          <w:p>
            <w:r>
              <w:t>sora496</w:t>
            </w:r>
          </w:p>
        </w:tc>
        <w:tc>
          <w:tcPr>
            <w:tcW w:type="dxa" w:w="3360"/>
          </w:tcPr>
          <w:p>
            <w:r>
              <w:t>38090976</w:t>
            </w:r>
          </w:p>
        </w:tc>
        <w:tc>
          <w:tcPr>
            <w:tcW w:type="dxa" w:w="3360"/>
          </w:tcPr>
          <w:p>
            <w:r>
              <w:t>11</w:t>
            </w:r>
          </w:p>
        </w:tc>
      </w:tr>
      <w:tr>
        <w:tc>
          <w:tcPr>
            <w:tcW w:type="dxa" w:w="3360"/>
          </w:tcPr>
          <w:p>
            <w:r>
              <w:t>小火机</w:t>
            </w:r>
          </w:p>
        </w:tc>
        <w:tc>
          <w:tcPr>
            <w:tcW w:type="dxa" w:w="3360"/>
          </w:tcPr>
          <w:p>
            <w:r>
              <w:t>67152095</w:t>
            </w:r>
          </w:p>
        </w:tc>
        <w:tc>
          <w:tcPr>
            <w:tcW w:type="dxa" w:w="3360"/>
          </w:tcPr>
          <w:p>
            <w:r>
              <w:t>3</w:t>
            </w:r>
          </w:p>
        </w:tc>
      </w:tr>
      <w:tr>
        <w:tc>
          <w:tcPr>
            <w:tcW w:type="dxa" w:w="3360"/>
          </w:tcPr>
          <w:p>
            <w:r>
              <w:t>September_L</w:t>
            </w:r>
          </w:p>
        </w:tc>
        <w:tc>
          <w:tcPr>
            <w:tcW w:type="dxa" w:w="3360"/>
          </w:tcPr>
          <w:p>
            <w:r>
              <w:t>5337595</w:t>
            </w:r>
          </w:p>
        </w:tc>
        <w:tc>
          <w:tcPr>
            <w:tcW w:type="dxa" w:w="3360"/>
          </w:tcPr>
          <w:p>
            <w:r>
              <w:t>2</w:t>
            </w:r>
          </w:p>
        </w:tc>
      </w:tr>
    </w:tbl>
    <w:p/>
    <w:p>
      <w:pPr>
        <w:pStyle w:val="Heading1"/>
      </w:pPr>
      <w:r>
        <w:t>第13周（2026-03-23 至 2026-03-29）（1076条）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2026-03-23</w:t>
            </w:r>
          </w:p>
        </w:tc>
        <w:tc>
          <w:tcPr>
            <w:tcW w:type="dxa" w:w="2016"/>
          </w:tcPr>
          <w:p>
            <w:pPr>
              <w:spacing w:after="0"/>
            </w:pPr>
            <w:r>
              <w:rPr>
                <w:rFonts w:ascii="Microsoft YaHei" w:hAnsi="Microsoft YaHei" w:eastAsia="Microsoft YaHei"/>
                <w:b w:val="0"/>
                <w:color w:val="374151"/>
                <w:sz w:val="17"/>
              </w:rPr>
              <w:t>277</w:t>
            </w:r>
          </w:p>
        </w:tc>
        <w:tc>
          <w:tcPr>
            <w:tcW w:type="dxa" w:w="2016"/>
          </w:tcPr>
          <w:p>
            <w:pPr>
              <w:spacing w:after="0"/>
            </w:pPr>
            <w:r>
              <w:rPr>
                <w:rFonts w:ascii="Microsoft YaHei" w:hAnsi="Microsoft YaHei" w:eastAsia="Microsoft YaHei"/>
                <w:b w:val="0"/>
                <w:color w:val="374151"/>
                <w:sz w:val="17"/>
              </w:rPr>
              <w:t>A60 / B78 / C139</w:t>
            </w:r>
          </w:p>
        </w:tc>
        <w:tc>
          <w:tcPr>
            <w:tcW w:type="dxa" w:w="2016"/>
          </w:tcPr>
          <w:p>
            <w:pPr>
              <w:spacing w:after="0"/>
            </w:pPr>
            <w:r>
              <w:rPr>
                <w:rFonts w:ascii="Microsoft YaHei" w:hAnsi="Microsoft YaHei" w:eastAsia="Microsoft YaHei"/>
                <w:b w:val="0"/>
                <w:color w:val="374151"/>
                <w:sz w:val="17"/>
              </w:rPr>
              <w:t>金融权重、核心科技/国产算力、消费/白酒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2026-03-24</w:t>
            </w:r>
          </w:p>
        </w:tc>
        <w:tc>
          <w:tcPr>
            <w:tcW w:type="dxa" w:w="2016"/>
          </w:tcPr>
          <w:p>
            <w:pPr>
              <w:spacing w:after="0"/>
            </w:pPr>
            <w:r>
              <w:rPr>
                <w:rFonts w:ascii="Microsoft YaHei" w:hAnsi="Microsoft YaHei" w:eastAsia="Microsoft YaHei"/>
                <w:b w:val="0"/>
                <w:color w:val="374151"/>
                <w:sz w:val="17"/>
              </w:rPr>
              <w:t>177</w:t>
            </w:r>
          </w:p>
        </w:tc>
        <w:tc>
          <w:tcPr>
            <w:tcW w:type="dxa" w:w="2016"/>
          </w:tcPr>
          <w:p>
            <w:pPr>
              <w:spacing w:after="0"/>
            </w:pPr>
            <w:r>
              <w:rPr>
                <w:rFonts w:ascii="Microsoft YaHei" w:hAnsi="Microsoft YaHei" w:eastAsia="Microsoft YaHei"/>
                <w:b w:val="0"/>
                <w:color w:val="374151"/>
                <w:sz w:val="17"/>
              </w:rPr>
              <w:t>A43 / B47 / C87</w:t>
            </w:r>
          </w:p>
        </w:tc>
        <w:tc>
          <w:tcPr>
            <w:tcW w:type="dxa" w:w="2016"/>
          </w:tcPr>
          <w:p>
            <w:pPr>
              <w:spacing w:after="0"/>
            </w:pPr>
            <w:r>
              <w:rPr>
                <w:rFonts w:ascii="Microsoft YaHei" w:hAnsi="Microsoft YaHei" w:eastAsia="Microsoft YaHei"/>
                <w:b w:val="0"/>
                <w:color w:val="374151"/>
                <w:sz w:val="17"/>
              </w:rPr>
              <w:t>核心科技/国产算力、存储/HBM、有色金属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2026-03-25</w:t>
            </w:r>
          </w:p>
        </w:tc>
        <w:tc>
          <w:tcPr>
            <w:tcW w:type="dxa" w:w="2016"/>
          </w:tcPr>
          <w:p>
            <w:pPr>
              <w:spacing w:after="0"/>
            </w:pPr>
            <w:r>
              <w:rPr>
                <w:rFonts w:ascii="Microsoft YaHei" w:hAnsi="Microsoft YaHei" w:eastAsia="Microsoft YaHei"/>
                <w:b w:val="0"/>
                <w:color w:val="374151"/>
                <w:sz w:val="17"/>
              </w:rPr>
              <w:t>169</w:t>
            </w:r>
          </w:p>
        </w:tc>
        <w:tc>
          <w:tcPr>
            <w:tcW w:type="dxa" w:w="2016"/>
          </w:tcPr>
          <w:p>
            <w:pPr>
              <w:spacing w:after="0"/>
            </w:pPr>
            <w:r>
              <w:rPr>
                <w:rFonts w:ascii="Microsoft YaHei" w:hAnsi="Microsoft YaHei" w:eastAsia="Microsoft YaHei"/>
                <w:b w:val="0"/>
                <w:color w:val="374151"/>
                <w:sz w:val="17"/>
              </w:rPr>
              <w:t>A37 / B38 / C94</w:t>
            </w:r>
          </w:p>
        </w:tc>
        <w:tc>
          <w:tcPr>
            <w:tcW w:type="dxa" w:w="2016"/>
          </w:tcPr>
          <w:p>
            <w:pPr>
              <w:spacing w:after="0"/>
            </w:pPr>
            <w:r>
              <w:rPr>
                <w:rFonts w:ascii="Microsoft YaHei" w:hAnsi="Microsoft YaHei" w:eastAsia="Microsoft YaHei"/>
                <w:b w:val="0"/>
                <w:color w:val="374151"/>
                <w:sz w:val="17"/>
              </w:rPr>
              <w:t>金融权重、核心科技/国产算力、半导体设备/材料/封测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2026-03-26</w:t>
            </w:r>
          </w:p>
        </w:tc>
        <w:tc>
          <w:tcPr>
            <w:tcW w:type="dxa" w:w="2016"/>
          </w:tcPr>
          <w:p>
            <w:pPr>
              <w:spacing w:after="0"/>
            </w:pPr>
            <w:r>
              <w:rPr>
                <w:rFonts w:ascii="Microsoft YaHei" w:hAnsi="Microsoft YaHei" w:eastAsia="Microsoft YaHei"/>
                <w:b w:val="0"/>
                <w:color w:val="374151"/>
                <w:sz w:val="17"/>
              </w:rPr>
              <w:t>205</w:t>
            </w:r>
          </w:p>
        </w:tc>
        <w:tc>
          <w:tcPr>
            <w:tcW w:type="dxa" w:w="2016"/>
          </w:tcPr>
          <w:p>
            <w:pPr>
              <w:spacing w:after="0"/>
            </w:pPr>
            <w:r>
              <w:rPr>
                <w:rFonts w:ascii="Microsoft YaHei" w:hAnsi="Microsoft YaHei" w:eastAsia="Microsoft YaHei"/>
                <w:b w:val="0"/>
                <w:color w:val="374151"/>
                <w:sz w:val="17"/>
              </w:rPr>
              <w:t>A40 / B42 / C123</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2026-03-27</w:t>
            </w:r>
          </w:p>
        </w:tc>
        <w:tc>
          <w:tcPr>
            <w:tcW w:type="dxa" w:w="2016"/>
          </w:tcPr>
          <w:p>
            <w:pPr>
              <w:spacing w:after="0"/>
            </w:pPr>
            <w:r>
              <w:rPr>
                <w:rFonts w:ascii="Microsoft YaHei" w:hAnsi="Microsoft YaHei" w:eastAsia="Microsoft YaHei"/>
                <w:b w:val="0"/>
                <w:color w:val="374151"/>
                <w:sz w:val="17"/>
              </w:rPr>
              <w:t>212</w:t>
            </w:r>
          </w:p>
        </w:tc>
        <w:tc>
          <w:tcPr>
            <w:tcW w:type="dxa" w:w="2016"/>
          </w:tcPr>
          <w:p>
            <w:pPr>
              <w:spacing w:after="0"/>
            </w:pPr>
            <w:r>
              <w:rPr>
                <w:rFonts w:ascii="Microsoft YaHei" w:hAnsi="Microsoft YaHei" w:eastAsia="Microsoft YaHei"/>
                <w:b w:val="0"/>
                <w:color w:val="374151"/>
                <w:sz w:val="17"/>
              </w:rPr>
              <w:t>A39 / B41 / C132</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2026-03-28</w:t>
            </w:r>
          </w:p>
        </w:tc>
        <w:tc>
          <w:tcPr>
            <w:tcW w:type="dxa" w:w="2016"/>
          </w:tcPr>
          <w:p>
            <w:pPr>
              <w:spacing w:after="0"/>
            </w:pPr>
            <w:r>
              <w:rPr>
                <w:rFonts w:ascii="Microsoft YaHei" w:hAnsi="Microsoft YaHei" w:eastAsia="Microsoft YaHei"/>
                <w:b w:val="0"/>
                <w:color w:val="374151"/>
                <w:sz w:val="17"/>
              </w:rPr>
              <w:t>29</w:t>
            </w:r>
          </w:p>
        </w:tc>
        <w:tc>
          <w:tcPr>
            <w:tcW w:type="dxa" w:w="2016"/>
          </w:tcPr>
          <w:p>
            <w:pPr>
              <w:spacing w:after="0"/>
            </w:pPr>
            <w:r>
              <w:rPr>
                <w:rFonts w:ascii="Microsoft YaHei" w:hAnsi="Microsoft YaHei" w:eastAsia="Microsoft YaHei"/>
                <w:b w:val="0"/>
                <w:color w:val="374151"/>
                <w:sz w:val="17"/>
              </w:rPr>
              <w:t>A14 / B6 / C9</w:t>
            </w:r>
          </w:p>
        </w:tc>
        <w:tc>
          <w:tcPr>
            <w:tcW w:type="dxa" w:w="2016"/>
          </w:tcPr>
          <w:p>
            <w:pPr>
              <w:spacing w:after="0"/>
            </w:pPr>
            <w:r>
              <w:rPr>
                <w:rFonts w:ascii="Microsoft YaHei" w:hAnsi="Microsoft YaHei" w:eastAsia="Microsoft YaHei"/>
                <w:b w:val="0"/>
                <w:color w:val="374151"/>
                <w:sz w:val="17"/>
              </w:rPr>
              <w:t>存储/HBM、核心科技/国产算力、有色金属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2026-03-29</w:t>
            </w:r>
          </w:p>
        </w:tc>
        <w:tc>
          <w:tcPr>
            <w:tcW w:type="dxa" w:w="2016"/>
          </w:tcPr>
          <w:p>
            <w:pPr>
              <w:spacing w:after="0"/>
            </w:pPr>
            <w:r>
              <w:rPr>
                <w:rFonts w:ascii="Microsoft YaHei" w:hAnsi="Microsoft YaHei" w:eastAsia="Microsoft YaHei"/>
                <w:b w:val="0"/>
                <w:color w:val="374151"/>
                <w:sz w:val="17"/>
              </w:rPr>
              <w:t>7</w:t>
            </w:r>
          </w:p>
        </w:tc>
        <w:tc>
          <w:tcPr>
            <w:tcW w:type="dxa" w:w="2016"/>
          </w:tcPr>
          <w:p>
            <w:pPr>
              <w:spacing w:after="0"/>
            </w:pPr>
            <w:r>
              <w:rPr>
                <w:rFonts w:ascii="Microsoft YaHei" w:hAnsi="Microsoft YaHei" w:eastAsia="Microsoft YaHei"/>
                <w:b w:val="0"/>
                <w:color w:val="374151"/>
                <w:sz w:val="17"/>
              </w:rPr>
              <w:t>A2 / B0 / C5</w:t>
            </w:r>
          </w:p>
        </w:tc>
        <w:tc>
          <w:tcPr>
            <w:tcW w:type="dxa" w:w="2016"/>
          </w:tcPr>
          <w:p>
            <w:pPr>
              <w:spacing w:after="0"/>
            </w:pPr>
            <w:r>
              <w:rPr>
                <w:rFonts w:ascii="Microsoft YaHei" w:hAnsi="Microsoft YaHei" w:eastAsia="Microsoft YaHei"/>
                <w:b w:val="0"/>
                <w:color w:val="374151"/>
                <w:sz w:val="17"/>
              </w:rPr>
              <w:t>核心科技/国产算力、存储/HBM</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2026-03-23（277条）</w:t>
      </w:r>
    </w:p>
    <w:p>
      <w:r>
        <w:rPr>
          <w:rFonts w:ascii="Microsoft YaHei" w:hAnsi="Microsoft YaHei" w:eastAsia="Microsoft YaHei"/>
          <w:b/>
          <w:sz w:val="20"/>
        </w:rPr>
        <w:t>当日指数环境：</w:t>
      </w:r>
      <w:r>
        <w:rPr>
          <w:rFonts w:ascii="Microsoft YaHei" w:hAnsi="Microsoft YaHei" w:eastAsia="Microsoft YaHei"/>
          <w:b w:val="0"/>
          <w:sz w:val="20"/>
        </w:rPr>
        <w:t>上证指数-3.63%，深证成指-3.76%，创业板指-3.49%，科创50-4.31%，中证1000-4.81%；上证成交额约10862亿元；指数分化或偏弱。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01:31</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1418楼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1421楼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1425楼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1426楼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1429楼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1430楼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1431楼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12:48</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1432楼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1433楼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1434楼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1436楼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1440楼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1441楼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1442楼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1443楼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1444楼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1445楼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1447楼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1448楼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1452楼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1453楼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1454楼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19:06</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19:07</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19:10</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19:16</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1456楼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19:26</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19:35</w:t>
            </w:r>
          </w:p>
        </w:tc>
        <w:tc>
          <w:tcPr>
            <w:tcW w:type="dxa" w:w="2016"/>
          </w:tcPr>
          <w:p>
            <w:pPr>
              <w:spacing w:after="0"/>
            </w:pPr>
            <w:r>
              <w:rPr>
                <w:rFonts w:ascii="Microsoft YaHei" w:hAnsi="Microsoft YaHei" w:eastAsia="Microsoft YaHei"/>
                <w:b w:val="0"/>
                <w:color w:val="374151"/>
                <w:sz w:val="17"/>
              </w:rPr>
              <w:t>1457楼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19:42</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19:51</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19:53</w:t>
            </w:r>
          </w:p>
        </w:tc>
        <w:tc>
          <w:tcPr>
            <w:tcW w:type="dxa" w:w="2016"/>
          </w:tcPr>
          <w:p>
            <w:pPr>
              <w:spacing w:after="0"/>
            </w:pPr>
            <w:r>
              <w:rPr>
                <w:rFonts w:ascii="Microsoft YaHei" w:hAnsi="Microsoft YaHei" w:eastAsia="Microsoft YaHei"/>
                <w:b w:val="0"/>
                <w:color w:val="374151"/>
                <w:sz w:val="17"/>
              </w:rPr>
              <w:t>1458楼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19:55</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19:59</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19:59</w:t>
            </w:r>
          </w:p>
        </w:tc>
        <w:tc>
          <w:tcPr>
            <w:tcW w:type="dxa" w:w="2016"/>
          </w:tcPr>
          <w:p>
            <w:pPr>
              <w:spacing w:after="0"/>
            </w:pPr>
            <w:r>
              <w:rPr>
                <w:rFonts w:ascii="Microsoft YaHei" w:hAnsi="Microsoft YaHei" w:eastAsia="Microsoft YaHei"/>
                <w:b w:val="0"/>
                <w:color w:val="374151"/>
                <w:sz w:val="17"/>
              </w:rPr>
              <w:t>1459楼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20:08</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1460楼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1461楼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1462楼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20:42</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21:04</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21:28</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662楼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1463楼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22:21</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22:35</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23:06</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23:13</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23:16</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23:22</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23:28</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23:32</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23:48</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23:54</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23:59</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01:31  |  0楼  |  UID 67145714  |  A类</w:t>
            </w:r>
          </w:p>
        </w:tc>
      </w:tr>
      <w:tr>
        <w:tc>
          <w:tcPr>
            <w:tcW w:type="dxa" w:w="10080"/>
          </w:tcPr>
          <w:p>
            <w:pPr>
              <w:spacing w:line="276" w:lineRule="auto" w:after="80"/>
            </w:pPr>
            <w:r>
              <w:rPr>
                <w:rFonts w:ascii="Microsoft YaHei" w:hAnsi="Microsoft YaHei" w:eastAsia="Microsoft YaHei"/>
                <w:b w:val="0"/>
                <w:sz w:val="19"/>
              </w:rPr>
              <w:t>号没了只好再开个新小号，大盘走到今天这一步都和我提前说的应验了，我也不知道为什么之前提示外面风险没那么简单和新能源机会的帖子会给我封掉，楼里也在3.9开始让大伙谨慎，不要盲目乐观，狼大的仓位回撤肯定比我们做得好，但你们都选择相信狼大，再到上周我是说留底仓验牌，和狼大判断有所分歧，而狼大选择满仓验牌博反弹后我看楼里很多人都上头我就知道这里大多时候只能听见一个声音</w:t>
            </w:r>
            <w:r>
              <w:br/>
            </w:r>
            <w:r>
              <w:rPr>
                <w:rFonts w:ascii="Microsoft YaHei" w:hAnsi="Microsoft YaHei" w:eastAsia="Microsoft YaHei"/>
                <w:b w:val="0"/>
                <w:sz w:val="19"/>
              </w:rPr>
              <w:t>现在大伙都想逃命，重仓的就变得被动，我也只能稍微给点个人按摩和建议，希望能按摩到</w:t>
            </w:r>
            <w:r>
              <w:br/>
            </w:r>
            <w:r>
              <w:rPr>
                <w:rFonts w:ascii="Microsoft YaHei" w:hAnsi="Microsoft YaHei" w:eastAsia="Microsoft YaHei"/>
                <w:b w:val="0"/>
                <w:sz w:val="19"/>
              </w:rPr>
              <w:t>这里周五的无托盘下跌无疑是让人感到失望的，这点哪怕我当了两周的空头也是一样，那假如还按照技术面去分析，还相信牛市在相信国家队会来的话这里最差就是以924开始行情的4浪阶段，时间和空间幅度参考去年4月前那段，还有一种abc浪的调整会稍微好一些，幅度大概最差也就在3815左右，这种行情肯定不是单边下跌，有能力的还是能抓住一点机会</w:t>
            </w:r>
            <w:r>
              <w:br/>
            </w:r>
            <w:r>
              <w:rPr>
                <w:rFonts w:ascii="Microsoft YaHei" w:hAnsi="Microsoft YaHei" w:eastAsia="Microsoft YaHei"/>
                <w:b w:val="0"/>
                <w:sz w:val="19"/>
              </w:rPr>
              <w:t>策略上这里跌破20周线短期肯定是很难直接反转的，低迷的行情里，不要控制不住该死的手使劲加仓，针对每一个压力位没过做什么操作，每一个支撑位没有有效止跌做什么操作做好预案，还有就是把握好情绪底的机会，这里左侧的胜率和值博比都很低，你要全对才能赚钱甚至不亏钱</w:t>
            </w:r>
            <w:r>
              <w:br/>
            </w:r>
            <w:r>
              <w:rPr>
                <w:rFonts w:ascii="Microsoft YaHei" w:hAnsi="Microsoft YaHei" w:eastAsia="Microsoft YaHei"/>
                <w:b w:val="0"/>
                <w:sz w:val="19"/>
              </w:rPr>
              <w:t>已经有仓位的，找机会压力位减仓，慢慢降低仓位和成本，有很多子弹的，把握情绪底(二冰三冰甚至四冰)的机会做小反弹，真正的右侧一定是国家队有所表态(宽🐔要有态度)，在他们不表态之前，预期降低，以及关注好外面情况，盯好美元指数(油价到了110这个位置参考性就没那么高了)</w:t>
            </w:r>
            <w:r>
              <w:br/>
            </w:r>
            <w:r>
              <w:rPr>
                <w:rFonts w:ascii="Microsoft YaHei" w:hAnsi="Microsoft YaHei" w:eastAsia="Microsoft YaHei"/>
                <w:b w:val="0"/>
                <w:sz w:val="19"/>
              </w:rPr>
              <w:t>最后，祝大家好运，我也希望刘亦菲说她只是真的洗澡去了而不是卷款跑路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阶段定位：埋伏、预期修正、退潮；需用放量/缩量、筹码交换和核心标的验证。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观察 / 阶段:埋伏、预期修正、退潮；记录原文、当时市场环境、验证条件、失效条件和后续复盘结论。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08:50  |  15楼  |  UID 67143809  |  C类</w:t>
            </w:r>
          </w:p>
        </w:tc>
      </w:tr>
      <w:tr>
        <w:tc>
          <w:tcPr>
            <w:tcW w:type="dxa" w:w="10080"/>
          </w:tcPr>
          <w:p>
            <w:pPr>
              <w:spacing w:line="276" w:lineRule="auto" w:after="80"/>
            </w:pPr>
            <w:r>
              <w:rPr>
                <w:rFonts w:ascii="Microsoft YaHei" w:hAnsi="Microsoft YaHei" w:eastAsia="Microsoft YaHei"/>
                <w:b w:val="0"/>
                <w:sz w:val="19"/>
              </w:rPr>
              <w:t>Reply Reply e471167749 (2026-03-23 08:45)</w:t>
            </w:r>
            <w:r>
              <w:br/>
            </w:r>
            <w:r>
              <w:rPr>
                <w:rFonts w:ascii="Microsoft YaHei" w:hAnsi="Microsoft YaHei" w:eastAsia="Microsoft YaHei"/>
                <w:b w:val="0"/>
                <w:sz w:val="19"/>
              </w:rPr>
              <w:t>[s:ac:哭笑]相信我大A自有行情， [del]高开低走[/del]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08:53  |  254楼  |  UID 64648193  |  B类</w:t>
            </w:r>
          </w:p>
        </w:tc>
      </w:tr>
      <w:tr>
        <w:tc>
          <w:tcPr>
            <w:tcW w:type="dxa" w:w="10080"/>
          </w:tcPr>
          <w:p>
            <w:pPr>
              <w:spacing w:line="276" w:lineRule="auto" w:after="80"/>
            </w:pPr>
            <w:r>
              <w:rPr>
                <w:rFonts w:ascii="Microsoft YaHei" w:hAnsi="Microsoft YaHei" w:eastAsia="Microsoft YaHei"/>
                <w:b w:val="0"/>
                <w:sz w:val="19"/>
              </w:rPr>
              <w:t>棒子那边放量跌，踩踏了？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08:57  |  16楼  |  UID 67143809  |  B类</w:t>
            </w:r>
          </w:p>
        </w:tc>
      </w:tr>
      <w:tr>
        <w:tc>
          <w:tcPr>
            <w:tcW w:type="dxa" w:w="10080"/>
          </w:tcPr>
          <w:p>
            <w:pPr>
              <w:spacing w:line="276" w:lineRule="auto" w:after="80"/>
            </w:pPr>
            <w:r>
              <w:rPr>
                <w:rFonts w:ascii="Microsoft YaHei" w:hAnsi="Microsoft YaHei" w:eastAsia="Microsoft YaHei"/>
                <w:b w:val="0"/>
                <w:sz w:val="19"/>
              </w:rPr>
              <w:t>[s:ac:汗]今天择机从150降到70仓位吧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08:57  |  451楼  |  UID 331181  |  C类</w:t>
            </w:r>
          </w:p>
        </w:tc>
      </w:tr>
      <w:tr>
        <w:tc>
          <w:tcPr>
            <w:tcW w:type="dxa" w:w="10080"/>
          </w:tcPr>
          <w:p>
            <w:pPr>
              <w:spacing w:line="276" w:lineRule="auto" w:after="80"/>
            </w:pPr>
            <w:r>
              <w:rPr>
                <w:rFonts w:ascii="Microsoft YaHei" w:hAnsi="Microsoft YaHei" w:eastAsia="Microsoft YaHei"/>
                <w:b w:val="0"/>
                <w:sz w:val="19"/>
              </w:rPr>
              <w:t>两融数据变化 -178亿元，悲观到</w:t>
            </w:r>
          </w:p>
          <w:p>
            <w:pPr>
              <w:spacing w:line="276" w:lineRule="auto" w:after="80"/>
            </w:pPr>
            <w:r>
              <w:rPr>
                <w:rFonts w:ascii="Microsoft YaHei" w:hAnsi="Microsoft YaHei" w:eastAsia="Microsoft YaHei"/>
                <w:b w:val="0"/>
                <w:sz w:val="19"/>
              </w:rPr>
              <w:t>没跑的一个都跑不了，直接低开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09:02  |  17楼  |  UID 67143809  |  C类</w:t>
            </w:r>
          </w:p>
        </w:tc>
      </w:tr>
      <w:tr>
        <w:tc>
          <w:tcPr>
            <w:tcW w:type="dxa" w:w="10080"/>
          </w:tcPr>
          <w:p>
            <w:pPr>
              <w:spacing w:line="276" w:lineRule="auto" w:after="80"/>
            </w:pPr>
            <w:r>
              <w:rPr>
                <w:rFonts w:ascii="Microsoft YaHei" w:hAnsi="Microsoft YaHei" w:eastAsia="Microsoft YaHei"/>
                <w:b w:val="0"/>
                <w:sz w:val="19"/>
              </w:rPr>
              <w:t>[s:ac:汗]A50 炸串了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2026-03-23 09:05  |  595楼  |  UID 65329649  |  A类</w:t>
            </w:r>
          </w:p>
        </w:tc>
      </w:tr>
      <w:tr>
        <w:tc>
          <w:tcPr>
            <w:tcW w:type="dxa" w:w="10080"/>
          </w:tcPr>
          <w:p>
            <w:pPr>
              <w:spacing w:line="276" w:lineRule="auto" w:after="80"/>
            </w:pPr>
            <w:r>
              <w:rPr>
                <w:rFonts w:ascii="Microsoft YaHei" w:hAnsi="Microsoft YaHei" w:eastAsia="Microsoft YaHei"/>
                <w:b w:val="0"/>
                <w:sz w:val="19"/>
              </w:rPr>
              <w:t>既然技术指标已经失效</w:t>
            </w:r>
            <w:r>
              <w:br/>
            </w:r>
            <w:r>
              <w:rPr>
                <w:rFonts w:ascii="Microsoft YaHei" w:hAnsi="Microsoft YaHei" w:eastAsia="Microsoft YaHei"/>
                <w:b w:val="0"/>
                <w:sz w:val="19"/>
              </w:rPr>
              <w:t>那就全看玄学(蒙)吧</w:t>
            </w:r>
            <w:r>
              <w:br/>
            </w:r>
            <w:r>
              <w:rPr>
                <w:rFonts w:ascii="Microsoft YaHei" w:hAnsi="Microsoft YaHei" w:eastAsia="Microsoft YaHei"/>
                <w:b w:val="0"/>
                <w:sz w:val="19"/>
              </w:rPr>
              <w:t>两个时间点</w:t>
            </w:r>
            <w:r>
              <w:br/>
            </w:r>
            <w:r>
              <w:rPr>
                <w:rFonts w:ascii="Microsoft YaHei" w:hAnsi="Microsoft YaHei" w:eastAsia="Microsoft YaHei"/>
                <w:b w:val="0"/>
                <w:sz w:val="19"/>
              </w:rPr>
              <w:t>一个是上午10点半，小时线60分钟序列低9，是个可能的恐慌释放点</w:t>
            </w:r>
            <w:r>
              <w:br/>
            </w:r>
            <w:r>
              <w:rPr>
                <w:rFonts w:ascii="Microsoft YaHei" w:hAnsi="Microsoft YaHei" w:eastAsia="Microsoft YaHei"/>
                <w:b w:val="0"/>
                <w:sz w:val="19"/>
              </w:rPr>
              <w:t>如果10点半或者下午2点后，下跌还止不住</w:t>
            </w:r>
            <w:r>
              <w:br/>
            </w:r>
            <w:r>
              <w:rPr>
                <w:rFonts w:ascii="Microsoft YaHei" w:hAnsi="Microsoft YaHei" w:eastAsia="Microsoft YaHei"/>
                <w:b w:val="0"/>
                <w:sz w:val="19"/>
              </w:rPr>
              <w:t>那就是标准的4.7</w:t>
            </w:r>
            <w:r>
              <w:br/>
            </w:r>
            <w:r>
              <w:rPr>
                <w:rFonts w:ascii="Microsoft YaHei" w:hAnsi="Microsoft YaHei" w:eastAsia="Microsoft YaHei"/>
                <w:b w:val="0"/>
                <w:sz w:val="19"/>
              </w:rPr>
              <w:t>下一个时间点就是周三，大部分指数日线序列低点，外加美股也是</w:t>
            </w:r>
            <w:r>
              <w:br/>
            </w:r>
            <w:r>
              <w:rPr>
                <w:rFonts w:ascii="Microsoft YaHei" w:hAnsi="Microsoft YaHei" w:eastAsia="Microsoft YaHei"/>
                <w:b w:val="0"/>
                <w:sz w:val="19"/>
              </w:rPr>
              <w:t>周末看了个数据，现在所有版块里，PB历史低位的就是医药，券商，消费</w:t>
            </w:r>
            <w:r>
              <w:br/>
            </w:r>
            <w:r>
              <w:rPr>
                <w:rFonts w:ascii="Microsoft YaHei" w:hAnsi="Microsoft YaHei" w:eastAsia="Microsoft YaHei"/>
                <w:b w:val="0"/>
                <w:sz w:val="19"/>
              </w:rPr>
              <w:t>其实就是沪深300和上证50</w:t>
            </w:r>
            <w:r>
              <w:br/>
            </w:r>
            <w:r>
              <w:rPr>
                <w:rFonts w:ascii="Microsoft YaHei" w:hAnsi="Microsoft YaHei" w:eastAsia="Microsoft YaHei"/>
                <w:b w:val="0"/>
                <w:sz w:val="19"/>
              </w:rPr>
              <w:t>所以这两个时间点，重点看对应的宽基是否有GJD接</w:t>
            </w:r>
            <w:r>
              <w:br/>
            </w:r>
            <w:r>
              <w:rPr>
                <w:rFonts w:ascii="Microsoft YaHei" w:hAnsi="Microsoft YaHei" w:eastAsia="Microsoft YaHei"/>
                <w:b w:val="0"/>
                <w:sz w:val="19"/>
              </w:rPr>
              <w:t>---</w:t>
            </w:r>
            <w:r>
              <w:br/>
            </w:r>
            <w:r>
              <w:rPr>
                <w:rFonts w:ascii="Microsoft YaHei" w:hAnsi="Microsoft YaHei" w:eastAsia="Microsoft YaHei"/>
                <w:b w:val="0"/>
                <w:sz w:val="19"/>
              </w:rPr>
              <w:t>另外说几个点数预期</w:t>
            </w:r>
            <w:r>
              <w:br/>
            </w:r>
            <w:r>
              <w:rPr>
                <w:rFonts w:ascii="Microsoft YaHei" w:hAnsi="Microsoft YaHei" w:eastAsia="Microsoft YaHei"/>
                <w:b w:val="0"/>
                <w:sz w:val="19"/>
              </w:rPr>
              <w:t>现在看，4浪的概率是极大了，4浪两个点位，.618和.5位置分别是3750和6750附近</w:t>
            </w:r>
            <w:r>
              <w:br/>
            </w:r>
            <w:r>
              <w:rPr>
                <w:rFonts w:ascii="Microsoft YaHei" w:hAnsi="Microsoft YaHei" w:eastAsia="Microsoft YaHei"/>
                <w:b w:val="0"/>
                <w:sz w:val="19"/>
              </w:rPr>
              <w:t>大概率是走ABC下跌，B点位置可能在3850或者3750位置，有反抽后再做回踩</w:t>
            </w:r>
            <w:r>
              <w:br/>
            </w:r>
            <w:r>
              <w:rPr>
                <w:rFonts w:ascii="Microsoft YaHei" w:hAnsi="Microsoft YaHei" w:eastAsia="Microsoft YaHei"/>
                <w:b w:val="0"/>
                <w:sz w:val="19"/>
              </w:rPr>
              <w:t>所以总结</w:t>
            </w:r>
            <w:r>
              <w:br/>
            </w:r>
            <w:r>
              <w:rPr>
                <w:rFonts w:ascii="Microsoft YaHei" w:hAnsi="Microsoft YaHei" w:eastAsia="Microsoft YaHei"/>
                <w:b w:val="0"/>
                <w:sz w:val="19"/>
              </w:rPr>
              <w:t>1看GJD对宽基的承接动作什么时候出现</w:t>
            </w:r>
            <w:r>
              <w:br/>
            </w:r>
            <w:r>
              <w:rPr>
                <w:rFonts w:ascii="Microsoft YaHei" w:hAnsi="Microsoft YaHei" w:eastAsia="Microsoft YaHei"/>
                <w:b w:val="0"/>
                <w:sz w:val="19"/>
              </w:rPr>
              <w:t>2看点位</w:t>
            </w:r>
            <w:r>
              <w:br/>
            </w:r>
            <w:r>
              <w:rPr>
                <w:rFonts w:ascii="Microsoft YaHei" w:hAnsi="Microsoft YaHei" w:eastAsia="Microsoft YaHei"/>
                <w:b w:val="0"/>
                <w:sz w:val="19"/>
              </w:rPr>
              <w:t>3看时间周期</w:t>
            </w:r>
            <w:r>
              <w:br/>
            </w:r>
            <w:r>
              <w:rPr>
                <w:rFonts w:ascii="Microsoft YaHei" w:hAnsi="Microsoft YaHei" w:eastAsia="Microsoft YaHei"/>
                <w:b w:val="0"/>
                <w:sz w:val="19"/>
              </w:rPr>
              <w:t>排名有先后</w:t>
            </w:r>
          </w:p>
          <w:p>
            <w:pPr>
              <w:spacing w:line="276" w:lineRule="auto" w:after="80"/>
            </w:pPr>
            <w:r>
              <w:rPr>
                <w:rFonts w:ascii="Microsoft YaHei" w:hAnsi="Microsoft YaHei" w:eastAsia="Microsoft YaHei"/>
                <w:b w:val="0"/>
                <w:sz w:val="19"/>
              </w:rPr>
              <w:t>炒股赚钱最重要的是靠运气</w:t>
            </w:r>
            <w:r>
              <w:br/>
            </w:r>
            <w:r>
              <w:rPr>
                <w:rFonts w:ascii="Microsoft YaHei" w:hAnsi="Microsoft YaHei" w:eastAsia="Microsoft YaHei"/>
                <w:b w:val="0"/>
                <w:sz w:val="19"/>
              </w:rPr>
              <w:t>欧皇还是非酋，就看这周了[s:pg:严肃]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层级判断：消费/白酒、金融权重、医药。 / 狼大分层：不足以判断；只有趋势行情里核心/风向标/龙头分层才有较高解释力。 / 阶段定位：预期修正、承接换筹；需用放量/缩量、筹码交换和核心标的验证。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若消费/白酒、金融权重、医药在盘前/开盘前后仍有量能、核心标的和板块联动，且分层定位(不足以判断)与阶段(预期修正、承接换筹)被盘面确认，则该方向更可能延续；否则只当作当时盘面观察。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消费/白酒 / 金融权重 / 观察 / 技术结构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09:09  |  18楼  |  UID 67143809  |  A类</w:t>
            </w:r>
          </w:p>
        </w:tc>
      </w:tr>
      <w:tr>
        <w:tc>
          <w:tcPr>
            <w:tcW w:type="dxa" w:w="10080"/>
          </w:tcPr>
          <w:p>
            <w:pPr>
              <w:spacing w:line="276" w:lineRule="auto" w:after="80"/>
            </w:pPr>
            <w:r>
              <w:rPr>
                <w:rFonts w:ascii="Microsoft YaHei" w:hAnsi="Microsoft YaHei" w:eastAsia="Microsoft YaHei"/>
                <w:b w:val="0"/>
                <w:sz w:val="19"/>
              </w:rPr>
              <w:t>Reply Reply zippo578 (2026-03-23 09:05)</w:t>
            </w:r>
            <w:r>
              <w:br/>
            </w:r>
            <w:r>
              <w:rPr>
                <w:rFonts w:ascii="Microsoft YaHei" w:hAnsi="Microsoft YaHei" w:eastAsia="Microsoft YaHei"/>
                <w:b w:val="0"/>
                <w:sz w:val="19"/>
              </w:rPr>
              <w:t>[s:a2:不明觉厉]已经给了龙队一个周末的时间做方案了，今天还不抬，那就是不想抬或者更低再抬，狠狠减仓位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2026-03-23 09:11  |  596楼  |  UID 65329649  |  A类</w:t>
            </w:r>
          </w:p>
        </w:tc>
      </w:tr>
      <w:tr>
        <w:tc>
          <w:tcPr>
            <w:tcW w:type="dxa" w:w="10080"/>
          </w:tcPr>
          <w:p>
            <w:pPr>
              <w:spacing w:line="276" w:lineRule="auto" w:after="80"/>
            </w:pPr>
            <w:r>
              <w:rPr>
                <w:rFonts w:ascii="Microsoft YaHei" w:hAnsi="Microsoft YaHei" w:eastAsia="Microsoft YaHei"/>
                <w:b w:val="0"/>
                <w:sz w:val="19"/>
              </w:rPr>
              <w:t>Reply Rzzz二号机 (2026-03-23 09:09):</w:t>
            </w:r>
          </w:p>
          <w:p>
            <w:pPr>
              <w:spacing w:line="276" w:lineRule="auto" w:after="80"/>
            </w:pPr>
            <w:r>
              <w:rPr>
                <w:rFonts w:ascii="Microsoft YaHei" w:hAnsi="Microsoft YaHei" w:eastAsia="Microsoft YaHei"/>
                <w:b w:val="0"/>
                <w:sz w:val="19"/>
              </w:rPr>
              <w:t>[s:a2:不明觉厉]已经给了龙队一个周末的时间做方案了，今天还不抬，那就是不想抬或者更低再抬，狠狠减仓位</w:t>
            </w:r>
            <w:r>
              <w:br/>
            </w:r>
            <w:r>
              <w:rPr>
                <w:rFonts w:ascii="Microsoft YaHei" w:hAnsi="Microsoft YaHei" w:eastAsia="Microsoft YaHei"/>
                <w:b w:val="0"/>
                <w:sz w:val="19"/>
              </w:rPr>
              <w:t>今天压力最大吧</w:t>
            </w:r>
            <w:r>
              <w:br/>
            </w:r>
            <w:r>
              <w:rPr>
                <w:rFonts w:ascii="Microsoft YaHei" w:hAnsi="Microsoft YaHei" w:eastAsia="Microsoft YaHei"/>
                <w:b w:val="0"/>
                <w:sz w:val="19"/>
              </w:rPr>
              <w:t>上周5，还有周末，很多赎回的</w:t>
            </w:r>
            <w:r>
              <w:br/>
            </w:r>
            <w:r>
              <w:rPr>
                <w:rFonts w:ascii="Microsoft YaHei" w:hAnsi="Microsoft YaHei" w:eastAsia="Microsoft YaHei"/>
                <w:b w:val="0"/>
                <w:sz w:val="19"/>
              </w:rPr>
              <w:t>需要被动减仓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09:18  |  19楼  |  UID 67143809  |  C类</w:t>
            </w:r>
          </w:p>
        </w:tc>
      </w:tr>
      <w:tr>
        <w:tc>
          <w:tcPr>
            <w:tcW w:type="dxa" w:w="10080"/>
          </w:tcPr>
          <w:p>
            <w:pPr>
              <w:spacing w:line="276" w:lineRule="auto" w:after="80"/>
            </w:pPr>
            <w:r>
              <w:rPr>
                <w:rFonts w:ascii="Microsoft YaHei" w:hAnsi="Microsoft YaHei" w:eastAsia="Microsoft YaHei"/>
                <w:b w:val="0"/>
                <w:sz w:val="19"/>
              </w:rPr>
              <w:t>[s:ac:呆]不敢睁开眼 希望是我的幻觉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09:19  |  20楼  |  UID 67143809  |  C类</w:t>
            </w:r>
          </w:p>
        </w:tc>
      </w:tr>
      <w:tr>
        <w:tc>
          <w:tcPr>
            <w:tcW w:type="dxa" w:w="10080"/>
          </w:tcPr>
          <w:p>
            <w:pPr>
              <w:spacing w:line="276" w:lineRule="auto" w:after="80"/>
            </w:pPr>
            <w:r>
              <w:rPr>
                <w:rFonts w:ascii="Microsoft YaHei" w:hAnsi="Microsoft YaHei" w:eastAsia="Microsoft YaHei"/>
                <w:b w:val="0"/>
                <w:sz w:val="19"/>
              </w:rPr>
              <w:t>Reply Reply zippo578 (2026-03-23 09:11)</w:t>
            </w:r>
            <w:r>
              <w:br/>
            </w:r>
            <w:r>
              <w:rPr>
                <w:rFonts w:ascii="Microsoft YaHei" w:hAnsi="Microsoft YaHei" w:eastAsia="Microsoft YaHei"/>
                <w:b w:val="0"/>
                <w:sz w:val="19"/>
              </w:rPr>
              <w:t>[s:ac:汗]所以今天再不接，真炸串了，都不是量化互踩的问题了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09:19  |  372楼  |  UID 60916468  |  C类</w:t>
            </w:r>
          </w:p>
        </w:tc>
      </w:tr>
      <w:tr>
        <w:tc>
          <w:tcPr>
            <w:tcW w:type="dxa" w:w="10080"/>
          </w:tcPr>
          <w:p>
            <w:pPr>
              <w:spacing w:line="276" w:lineRule="auto" w:after="80"/>
            </w:pPr>
            <w:r>
              <w:rPr>
                <w:rFonts w:ascii="Microsoft YaHei" w:hAnsi="Microsoft YaHei" w:eastAsia="Microsoft YaHei"/>
                <w:b w:val="0"/>
                <w:sz w:val="19"/>
              </w:rPr>
              <w:t>技术底跌破加速寻找情绪底了，考验认知和模式的时候到了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09:20  |  21楼  |  UID 67143809  |  C类</w:t>
            </w:r>
          </w:p>
        </w:tc>
      </w:tr>
      <w:tr>
        <w:tc>
          <w:tcPr>
            <w:tcW w:type="dxa" w:w="10080"/>
          </w:tcPr>
          <w:p>
            <w:pPr>
              <w:spacing w:line="276" w:lineRule="auto" w:after="80"/>
            </w:pPr>
            <w:r>
              <w:rPr>
                <w:rFonts w:ascii="Microsoft YaHei" w:hAnsi="Microsoft YaHei" w:eastAsia="Microsoft YaHei"/>
                <w:b w:val="0"/>
                <w:sz w:val="19"/>
              </w:rPr>
              <w:t>Reply Reply 灰兔尾 (2026-03-23 09:19)</w:t>
            </w:r>
            <w:r>
              <w:br/>
            </w:r>
            <w:r>
              <w:rPr>
                <w:rFonts w:ascii="Microsoft YaHei" w:hAnsi="Microsoft YaHei" w:eastAsia="Microsoft YaHei"/>
                <w:b w:val="0"/>
                <w:sz w:val="19"/>
              </w:rPr>
              <w:t>[s:ac:哭1]又要相信相信的力量了吗 兔佬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09:22  |  22楼  |  UID 67143809  |  C类</w:t>
            </w:r>
          </w:p>
        </w:tc>
      </w:tr>
      <w:tr>
        <w:tc>
          <w:tcPr>
            <w:tcW w:type="dxa" w:w="10080"/>
          </w:tcPr>
          <w:p>
            <w:pPr>
              <w:spacing w:line="276" w:lineRule="auto" w:after="80"/>
            </w:pPr>
            <w:r>
              <w:rPr>
                <w:rFonts w:ascii="Microsoft YaHei" w:hAnsi="Microsoft YaHei" w:eastAsia="Microsoft YaHei"/>
                <w:b w:val="0"/>
                <w:sz w:val="19"/>
              </w:rPr>
              <w:t>Reply Reply SpamSender (2026-03-23 09:21)</w:t>
            </w:r>
            <w:r>
              <w:br/>
            </w:r>
            <w:r>
              <w:rPr>
                <w:rFonts w:ascii="Microsoft YaHei" w:hAnsi="Microsoft YaHei" w:eastAsia="Microsoft YaHei"/>
                <w:b w:val="0"/>
                <w:sz w:val="19"/>
              </w:rPr>
              <w:t>他停牌后黄金都崩麻了  -10都少了[s:ac:哭笑]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09:22  |  255楼  |  UID 64648193  |  C类</w:t>
            </w:r>
          </w:p>
        </w:tc>
      </w:tr>
      <w:tr>
        <w:tc>
          <w:tcPr>
            <w:tcW w:type="dxa" w:w="10080"/>
          </w:tcPr>
          <w:p>
            <w:pPr>
              <w:spacing w:line="276" w:lineRule="auto" w:after="80"/>
            </w:pPr>
            <w:r>
              <w:rPr>
                <w:rFonts w:ascii="Microsoft YaHei" w:hAnsi="Microsoft YaHei" w:eastAsia="Microsoft YaHei"/>
                <w:b w:val="0"/>
                <w:sz w:val="19"/>
              </w:rPr>
              <w:t>存储？[s:ac:喷]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09:22  |  452楼  |  UID 331181  |  C类</w:t>
            </w:r>
          </w:p>
        </w:tc>
      </w:tr>
      <w:tr>
        <w:tc>
          <w:tcPr>
            <w:tcW w:type="dxa" w:w="10080"/>
          </w:tcPr>
          <w:p>
            <w:pPr>
              <w:spacing w:line="276" w:lineRule="auto" w:after="80"/>
            </w:pPr>
            <w:r>
              <w:rPr>
                <w:rFonts w:ascii="Microsoft YaHei" w:hAnsi="Microsoft YaHei" w:eastAsia="Microsoft YaHei"/>
                <w:b w:val="0"/>
                <w:sz w:val="19"/>
              </w:rPr>
              <w:t>低开是肯定的，就看能砸到多低能不能稳住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09:26  |  373楼  |  UID 60916468  |  A类</w:t>
            </w:r>
          </w:p>
        </w:tc>
      </w:tr>
      <w:tr>
        <w:tc>
          <w:tcPr>
            <w:tcW w:type="dxa" w:w="10080"/>
          </w:tcPr>
          <w:p>
            <w:pPr>
              <w:spacing w:line="276" w:lineRule="auto" w:after="80"/>
            </w:pPr>
            <w:r>
              <w:rPr>
                <w:rFonts w:ascii="Microsoft YaHei" w:hAnsi="Microsoft YaHei" w:eastAsia="Microsoft YaHei"/>
                <w:b w:val="0"/>
                <w:sz w:val="19"/>
              </w:rPr>
              <w:t>Reply Rzzz二号机 (2026-03-23 09:20):</w:t>
            </w:r>
          </w:p>
          <w:p>
            <w:pPr>
              <w:spacing w:line="276" w:lineRule="auto" w:after="80"/>
            </w:pPr>
            <w:r>
              <w:rPr>
                <w:rFonts w:ascii="Microsoft YaHei" w:hAnsi="Microsoft YaHei" w:eastAsia="Microsoft YaHei"/>
                <w:b w:val="0"/>
                <w:sz w:val="19"/>
              </w:rPr>
              <w:t>[s:ac:哭1]又要相信相信的力量了吗 兔佬</w:t>
            </w:r>
          </w:p>
          <w:p>
            <w:pPr>
              <w:spacing w:line="276" w:lineRule="auto" w:after="80"/>
            </w:pPr>
            <w:r>
              <w:rPr>
                <w:rFonts w:ascii="Microsoft YaHei" w:hAnsi="Microsoft YaHei" w:eastAsia="Microsoft YaHei"/>
                <w:b w:val="0"/>
                <w:sz w:val="19"/>
              </w:rPr>
              <w:t>之前一个月几十个点的时候相信市场，现在回撤了就不信了吗，我看楼里情绪也到位了，长痛不如短痛，来一次放量大跌机会就比风险大了，做票的这种风险承受不了不如存定期，我有什么怕的，想让我保本认输要腰斩我，流动性没枯竭大厂ai开支也没下调，ai不死牛市不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09:26  |  453楼  |  UID 331181  |  B类</w:t>
            </w:r>
          </w:p>
        </w:tc>
      </w:tr>
      <w:tr>
        <w:tc>
          <w:tcPr>
            <w:tcW w:type="dxa" w:w="10080"/>
          </w:tcPr>
          <w:p>
            <w:pPr>
              <w:spacing w:line="276" w:lineRule="auto" w:after="80"/>
            </w:pPr>
            <w:r>
              <w:rPr>
                <w:rFonts w:ascii="Microsoft YaHei" w:hAnsi="Microsoft YaHei" w:eastAsia="Microsoft YaHei"/>
                <w:b w:val="0"/>
                <w:sz w:val="19"/>
              </w:rPr>
              <w:t>大盘3904，看看3900~3888？能不能站稳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09:30  |  454楼  |  UID 331181  |  B类</w:t>
            </w:r>
          </w:p>
        </w:tc>
      </w:tr>
      <w:tr>
        <w:tc>
          <w:tcPr>
            <w:tcW w:type="dxa" w:w="10080"/>
          </w:tcPr>
          <w:p>
            <w:pPr>
              <w:spacing w:line="276" w:lineRule="auto" w:after="80"/>
            </w:pPr>
            <w:r>
              <w:rPr>
                <w:rFonts w:ascii="Microsoft YaHei" w:hAnsi="Microsoft YaHei" w:eastAsia="Microsoft YaHei"/>
                <w:b w:val="0"/>
                <w:sz w:val="19"/>
              </w:rPr>
              <w:t>科创铁盒刚才有人按错了？？？？？？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09:31  |  23楼  |  UID 67143809  |  C类</w:t>
            </w:r>
          </w:p>
        </w:tc>
      </w:tr>
      <w:tr>
        <w:tc>
          <w:tcPr>
            <w:tcW w:type="dxa" w:w="10080"/>
          </w:tcPr>
          <w:p>
            <w:pPr>
              <w:spacing w:line="276" w:lineRule="auto" w:after="80"/>
            </w:pPr>
            <w:r>
              <w:rPr>
                <w:rFonts w:ascii="Microsoft YaHei" w:hAnsi="Microsoft YaHei" w:eastAsia="Microsoft YaHei"/>
                <w:b w:val="0"/>
                <w:sz w:val="19"/>
              </w:rPr>
              <w:t>卧槽 510300？？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09:32  |  455楼  |  UID 331181  |  C类</w:t>
            </w:r>
          </w:p>
        </w:tc>
      </w:tr>
      <w:tr>
        <w:tc>
          <w:tcPr>
            <w:tcW w:type="dxa" w:w="10080"/>
          </w:tcPr>
          <w:p>
            <w:pPr>
              <w:spacing w:line="276" w:lineRule="auto" w:after="80"/>
            </w:pPr>
            <w:r>
              <w:rPr>
                <w:rFonts w:ascii="Microsoft YaHei" w:hAnsi="Microsoft YaHei" w:eastAsia="Microsoft YaHei"/>
                <w:b w:val="0"/>
                <w:sz w:val="19"/>
              </w:rPr>
              <w:t>技术分析果然失效，还是看情绪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09:34  |  456楼  |  UID 331181  |  C类</w:t>
            </w:r>
          </w:p>
        </w:tc>
      </w:tr>
      <w:tr>
        <w:tc>
          <w:tcPr>
            <w:tcW w:type="dxa" w:w="10080"/>
          </w:tcPr>
          <w:p>
            <w:pPr>
              <w:spacing w:line="276" w:lineRule="auto" w:after="80"/>
            </w:pPr>
            <w:r>
              <w:rPr>
                <w:rFonts w:ascii="Microsoft YaHei" w:hAnsi="Microsoft YaHei" w:eastAsia="Microsoft YaHei"/>
                <w:b w:val="0"/>
                <w:sz w:val="19"/>
              </w:rPr>
              <w:t>煤炭、电池能扛一点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09:35  |  24楼  |  UID 67143809  |  C类</w:t>
            </w:r>
          </w:p>
        </w:tc>
      </w:tr>
      <w:tr>
        <w:tc>
          <w:tcPr>
            <w:tcW w:type="dxa" w:w="10080"/>
          </w:tcPr>
          <w:p>
            <w:pPr>
              <w:spacing w:line="276" w:lineRule="auto" w:after="80"/>
            </w:pPr>
            <w:r>
              <w:rPr>
                <w:rFonts w:ascii="Microsoft YaHei" w:hAnsi="Microsoft YaHei" w:eastAsia="Microsoft YaHei"/>
                <w:b w:val="0"/>
                <w:sz w:val="19"/>
              </w:rPr>
              <w:t>金融在拉，不然现在已经3850了[s:ac:哭笑]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09:35  |  627楼  |  UID 61395264  |  A类</w:t>
            </w:r>
          </w:p>
        </w:tc>
      </w:tr>
      <w:tr>
        <w:tc>
          <w:tcPr>
            <w:tcW w:type="dxa" w:w="10080"/>
          </w:tcPr>
          <w:p>
            <w:pPr>
              <w:spacing w:line="276" w:lineRule="auto" w:after="80"/>
            </w:pPr>
            <w:r>
              <w:rPr>
                <w:rFonts w:ascii="Microsoft YaHei" w:hAnsi="Microsoft YaHei" w:eastAsia="Microsoft YaHei"/>
                <w:b w:val="0"/>
                <w:sz w:val="19"/>
              </w:rPr>
              <w:t>316，把之前提出的利润仓位重新打入dml，看情况随时T出。呵呵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09:36  |  196楼  |  UID 66908070  |  C类</w:t>
            </w:r>
          </w:p>
        </w:tc>
      </w:tr>
      <w:tr>
        <w:tc>
          <w:tcPr>
            <w:tcW w:type="dxa" w:w="10080"/>
          </w:tcPr>
          <w:p>
            <w:pPr>
              <w:spacing w:line="276" w:lineRule="auto" w:after="80"/>
            </w:pPr>
            <w:r>
              <w:rPr>
                <w:rFonts w:ascii="Microsoft YaHei" w:hAnsi="Microsoft YaHei" w:eastAsia="Microsoft YaHei"/>
                <w:b w:val="0"/>
                <w:sz w:val="19"/>
              </w:rPr>
              <w:t>跌超2%来了[s:ac:哭笑]过瘾啊过瘾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09:37  |  457楼  |  UID 331181  |  B类</w:t>
            </w:r>
          </w:p>
        </w:tc>
      </w:tr>
      <w:tr>
        <w:tc>
          <w:tcPr>
            <w:tcW w:type="dxa" w:w="10080"/>
          </w:tcPr>
          <w:p>
            <w:pPr>
              <w:spacing w:line="276" w:lineRule="auto" w:after="80"/>
            </w:pPr>
            <w:r>
              <w:rPr>
                <w:rFonts w:ascii="Microsoft YaHei" w:hAnsi="Microsoft YaHei" w:eastAsia="Microsoft YaHei"/>
                <w:b w:val="0"/>
                <w:sz w:val="19"/>
              </w:rPr>
              <w:t>铁盒还在救，但扛不住大盘的情绪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09:38  |  374楼  |  UID 60916468  |  C类</w:t>
            </w:r>
          </w:p>
        </w:tc>
      </w:tr>
      <w:tr>
        <w:tc>
          <w:tcPr>
            <w:tcW w:type="dxa" w:w="10080"/>
          </w:tcPr>
          <w:p>
            <w:pPr>
              <w:spacing w:line="276" w:lineRule="auto" w:after="80"/>
            </w:pPr>
            <w:r>
              <w:rPr>
                <w:rFonts w:ascii="Microsoft YaHei" w:hAnsi="Microsoft YaHei" w:eastAsia="Microsoft YaHei"/>
                <w:b w:val="0"/>
                <w:sz w:val="19"/>
              </w:rPr>
              <w:t>反抽，别被骗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09:39  |  25楼  |  UID 67143809  |  C类</w:t>
            </w:r>
          </w:p>
        </w:tc>
      </w:tr>
      <w:tr>
        <w:tc>
          <w:tcPr>
            <w:tcW w:type="dxa" w:w="10080"/>
          </w:tcPr>
          <w:p>
            <w:pPr>
              <w:spacing w:line="276" w:lineRule="auto" w:after="80"/>
            </w:pPr>
            <w:r>
              <w:rPr>
                <w:rFonts w:ascii="Microsoft YaHei" w:hAnsi="Microsoft YaHei" w:eastAsia="Microsoft YaHei"/>
                <w:b w:val="0"/>
                <w:sz w:val="19"/>
              </w:rPr>
              <w:t>Reply Reply 灰兔尾 (2026-03-23 09:38)</w:t>
            </w:r>
            <w:r>
              <w:br/>
            </w:r>
            <w:r>
              <w:rPr>
                <w:rFonts w:ascii="Microsoft YaHei" w:hAnsi="Microsoft YaHei" w:eastAsia="Microsoft YaHei"/>
                <w:b w:val="0"/>
                <w:sz w:val="19"/>
              </w:rPr>
              <w:t>黄穿白了[s:ac:哭笑]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09:39  |  458楼  |  UID 331181  |  B类</w:t>
            </w:r>
          </w:p>
        </w:tc>
      </w:tr>
      <w:tr>
        <w:tc>
          <w:tcPr>
            <w:tcW w:type="dxa" w:w="10080"/>
          </w:tcPr>
          <w:p>
            <w:pPr>
              <w:spacing w:line="276" w:lineRule="auto" w:after="80"/>
            </w:pPr>
            <w:r>
              <w:rPr>
                <w:rFonts w:ascii="Microsoft YaHei" w:hAnsi="Microsoft YaHei" w:eastAsia="Microsoft YaHei"/>
                <w:b w:val="0"/>
                <w:sz w:val="19"/>
              </w:rPr>
              <w:t>赵姨又回到涨停前的起点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09:42  |  459楼  |  UID 331181  |  C类</w:t>
            </w:r>
          </w:p>
        </w:tc>
      </w:tr>
      <w:tr>
        <w:tc>
          <w:tcPr>
            <w:tcW w:type="dxa" w:w="10080"/>
          </w:tcPr>
          <w:p>
            <w:pPr>
              <w:spacing w:line="276" w:lineRule="auto" w:after="80"/>
            </w:pPr>
            <w:r>
              <w:rPr>
                <w:rFonts w:ascii="Microsoft YaHei" w:hAnsi="Microsoft YaHei" w:eastAsia="Microsoft YaHei"/>
                <w:b w:val="0"/>
                <w:sz w:val="19"/>
              </w:rPr>
              <w:t>反抽不过开盘点，我开盘减的25%，看情况再减？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09:43  |  26楼  |  UID 67143809  |  C类</w:t>
            </w:r>
          </w:p>
        </w:tc>
      </w:tr>
      <w:tr>
        <w:tc>
          <w:tcPr>
            <w:tcW w:type="dxa" w:w="10080"/>
          </w:tcPr>
          <w:p>
            <w:pPr>
              <w:spacing w:line="276" w:lineRule="auto" w:after="80"/>
            </w:pPr>
            <w:r>
              <w:rPr>
                <w:rFonts w:ascii="Microsoft YaHei" w:hAnsi="Microsoft YaHei" w:eastAsia="Microsoft YaHei"/>
                <w:b w:val="0"/>
                <w:sz w:val="19"/>
              </w:rPr>
              <w:t>[s:ac:哭1]狼大 兔佬 火鸡哥 快出来救救 看不懂了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09:43  |  375楼  |  UID 60916468  |  A类</w:t>
            </w:r>
          </w:p>
        </w:tc>
      </w:tr>
      <w:tr>
        <w:tc>
          <w:tcPr>
            <w:tcW w:type="dxa" w:w="10080"/>
          </w:tcPr>
          <w:p>
            <w:pPr>
              <w:spacing w:line="276" w:lineRule="auto" w:after="80"/>
            </w:pPr>
            <w:r>
              <w:rPr>
                <w:rFonts w:ascii="Microsoft YaHei" w:hAnsi="Microsoft YaHei" w:eastAsia="Microsoft YaHei"/>
                <w:b w:val="0"/>
                <w:sz w:val="19"/>
              </w:rPr>
              <w:t>今天你们亏很多吗？就清仓了？我目前为止没有痛感，我觉得现在再往下就是机会大于风险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09:43  |  628楼  |  UID 61395264  |  B类</w:t>
            </w:r>
          </w:p>
        </w:tc>
      </w:tr>
      <w:tr>
        <w:tc>
          <w:tcPr>
            <w:tcW w:type="dxa" w:w="10080"/>
          </w:tcPr>
          <w:p>
            <w:pPr>
              <w:spacing w:line="276" w:lineRule="auto" w:after="80"/>
            </w:pPr>
            <w:r>
              <w:rPr>
                <w:rFonts w:ascii="Microsoft YaHei" w:hAnsi="Microsoft YaHei" w:eastAsia="Microsoft YaHei"/>
                <w:b w:val="0"/>
                <w:sz w:val="19"/>
              </w:rPr>
              <w:t>今天可以了，银行保险主动去世，就是告诉你别慌。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09:48  |  27楼  |  UID 67143809  |  C类</w:t>
            </w:r>
          </w:p>
        </w:tc>
      </w:tr>
      <w:tr>
        <w:tc>
          <w:tcPr>
            <w:tcW w:type="dxa" w:w="10080"/>
          </w:tcPr>
          <w:p>
            <w:pPr>
              <w:spacing w:line="276" w:lineRule="auto" w:after="80"/>
            </w:pPr>
            <w:r>
              <w:rPr>
                <w:rFonts w:ascii="Microsoft YaHei" w:hAnsi="Microsoft YaHei" w:eastAsia="Microsoft YaHei"/>
                <w:b w:val="0"/>
                <w:sz w:val="19"/>
              </w:rPr>
              <w:t>[s:ac:哭笑]今天的亏损都是耗子带来的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09:48  |  460楼  |  UID 331181  |  A类</w:t>
            </w:r>
          </w:p>
        </w:tc>
      </w:tr>
      <w:tr>
        <w:tc>
          <w:tcPr>
            <w:tcW w:type="dxa" w:w="10080"/>
          </w:tcPr>
          <w:p>
            <w:pPr>
              <w:spacing w:line="276" w:lineRule="auto" w:after="80"/>
            </w:pPr>
            <w:r>
              <w:rPr>
                <w:rFonts w:ascii="Microsoft YaHei" w:hAnsi="Microsoft YaHei" w:eastAsia="Microsoft YaHei"/>
                <w:b w:val="0"/>
                <w:sz w:val="19"/>
              </w:rPr>
              <w:t>Reply 灰兔尾 (2026-03-23 09:43):</w:t>
            </w:r>
          </w:p>
          <w:p>
            <w:pPr>
              <w:spacing w:line="276" w:lineRule="auto" w:after="80"/>
            </w:pPr>
            <w:r>
              <w:rPr>
                <w:rFonts w:ascii="Microsoft YaHei" w:hAnsi="Microsoft YaHei" w:eastAsia="Microsoft YaHei"/>
                <w:b w:val="0"/>
                <w:sz w:val="19"/>
              </w:rPr>
              <w:t>今天你们亏很多吗？就清仓了？我目前为止没有痛感，我觉得现在再往下就是机会大于风险</w:t>
            </w:r>
          </w:p>
          <w:p>
            <w:pPr>
              <w:spacing w:line="276" w:lineRule="auto" w:after="80"/>
            </w:pPr>
            <w:r>
              <w:rPr>
                <w:rFonts w:ascii="Microsoft YaHei" w:hAnsi="Microsoft YaHei" w:eastAsia="Microsoft YaHei"/>
                <w:b w:val="0"/>
                <w:sz w:val="19"/>
              </w:rPr>
              <w:t>我没清，竞价减是想反T[s:ac:哭1]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09:48  |  629楼  |  UID 61395264  |  A类</w:t>
            </w:r>
          </w:p>
        </w:tc>
      </w:tr>
      <w:tr>
        <w:tc>
          <w:tcPr>
            <w:tcW w:type="dxa" w:w="10080"/>
          </w:tcPr>
          <w:p>
            <w:pPr>
              <w:spacing w:line="276" w:lineRule="auto" w:after="80"/>
            </w:pPr>
            <w:r>
              <w:rPr>
                <w:rFonts w:ascii="Microsoft YaHei" w:hAnsi="Microsoft YaHei" w:eastAsia="Microsoft YaHei"/>
                <w:b w:val="0"/>
                <w:sz w:val="19"/>
              </w:rPr>
              <w:t>Reply xiaohuo1992 (2026-03-23 09:43):</w:t>
            </w:r>
          </w:p>
          <w:p>
            <w:pPr>
              <w:spacing w:line="276" w:lineRule="auto" w:after="80"/>
            </w:pPr>
            <w:r>
              <w:rPr>
                <w:rFonts w:ascii="Microsoft YaHei" w:hAnsi="Microsoft YaHei" w:eastAsia="Microsoft YaHei"/>
                <w:b w:val="0"/>
                <w:sz w:val="19"/>
              </w:rPr>
              <w:t>还是你勇，我只敢锁仓[s:ac:哭笑]</w:t>
            </w:r>
          </w:p>
          <w:p>
            <w:pPr>
              <w:spacing w:line="276" w:lineRule="auto" w:after="80"/>
            </w:pPr>
            <w:r>
              <w:rPr>
                <w:rFonts w:ascii="Microsoft YaHei" w:hAnsi="Microsoft YaHei" w:eastAsia="Microsoft YaHei"/>
                <w:b w:val="0"/>
                <w:sz w:val="19"/>
              </w:rPr>
              <w:t>开盘看到银行保险主动下探，我就知道有机会抄底。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09:49  |  376楼  |  UID 60916468  |  C类</w:t>
            </w:r>
          </w:p>
        </w:tc>
      </w:tr>
      <w:tr>
        <w:tc>
          <w:tcPr>
            <w:tcW w:type="dxa" w:w="10080"/>
          </w:tcPr>
          <w:p>
            <w:pPr>
              <w:spacing w:line="276" w:lineRule="auto" w:after="80"/>
            </w:pPr>
            <w:r>
              <w:rPr>
                <w:rFonts w:ascii="Microsoft YaHei" w:hAnsi="Microsoft YaHei" w:eastAsia="Microsoft YaHei"/>
                <w:b w:val="0"/>
                <w:sz w:val="19"/>
              </w:rPr>
              <w:t>Reply 华r东潇洒哥 (2026-03-23 09:47):</w:t>
            </w:r>
          </w:p>
          <w:p>
            <w:pPr>
              <w:spacing w:line="276" w:lineRule="auto" w:after="80"/>
            </w:pPr>
            <w:r>
              <w:rPr>
                <w:rFonts w:ascii="Microsoft YaHei" w:hAnsi="Microsoft YaHei" w:eastAsia="Microsoft YaHei"/>
                <w:b w:val="0"/>
                <w:sz w:val="19"/>
              </w:rPr>
              <w:t>今天这量能算充分释放恐慌情绪了吗</w:t>
            </w:r>
          </w:p>
          <w:p>
            <w:pPr>
              <w:spacing w:line="276" w:lineRule="auto" w:after="80"/>
            </w:pPr>
            <w:r>
              <w:rPr>
                <w:rFonts w:ascii="Microsoft YaHei" w:hAnsi="Microsoft YaHei" w:eastAsia="Microsoft YaHei"/>
                <w:b w:val="0"/>
                <w:sz w:val="19"/>
              </w:rPr>
              <w:t>明天横住就算，没止跌就还有差不多这么长的一截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09:49  |  461楼  |  UID 331181  |  A类</w:t>
            </w:r>
          </w:p>
        </w:tc>
      </w:tr>
      <w:tr>
        <w:tc>
          <w:tcPr>
            <w:tcW w:type="dxa" w:w="10080"/>
          </w:tcPr>
          <w:p>
            <w:pPr>
              <w:spacing w:line="276" w:lineRule="auto" w:after="80"/>
            </w:pPr>
            <w:r>
              <w:rPr>
                <w:rFonts w:ascii="Microsoft YaHei" w:hAnsi="Microsoft YaHei" w:eastAsia="Microsoft YaHei"/>
                <w:b w:val="0"/>
                <w:sz w:val="19"/>
              </w:rPr>
              <w:t>Reply 华r东潇洒哥 (2026-03-23 09:47):</w:t>
            </w:r>
          </w:p>
          <w:p>
            <w:pPr>
              <w:spacing w:line="276" w:lineRule="auto" w:after="80"/>
            </w:pPr>
            <w:r>
              <w:rPr>
                <w:rFonts w:ascii="Microsoft YaHei" w:hAnsi="Microsoft YaHei" w:eastAsia="Microsoft YaHei"/>
                <w:b w:val="0"/>
                <w:sz w:val="19"/>
              </w:rPr>
              <w:t>今天这量能算充分释放恐慌情绪了吗</w:t>
            </w:r>
          </w:p>
          <w:p>
            <w:pPr>
              <w:spacing w:line="276" w:lineRule="auto" w:after="80"/>
            </w:pPr>
            <w:r>
              <w:rPr>
                <w:rFonts w:ascii="Microsoft YaHei" w:hAnsi="Microsoft YaHei" w:eastAsia="Microsoft YaHei"/>
                <w:b w:val="0"/>
                <w:sz w:val="19"/>
              </w:rPr>
              <w:t>释放肯定是在释放，但是释放完了没有，得看是否止跌、缩量、站稳、反抽。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09:50  |  28楼  |  UID 67143809  |  C类</w:t>
            </w:r>
          </w:p>
        </w:tc>
      </w:tr>
      <w:tr>
        <w:tc>
          <w:tcPr>
            <w:tcW w:type="dxa" w:w="10080"/>
          </w:tcPr>
          <w:p>
            <w:pPr>
              <w:spacing w:line="276" w:lineRule="auto" w:after="80"/>
            </w:pPr>
            <w:r>
              <w:rPr>
                <w:rFonts w:ascii="Microsoft YaHei" w:hAnsi="Microsoft YaHei" w:eastAsia="Microsoft YaHei"/>
                <w:b w:val="0"/>
                <w:sz w:val="19"/>
              </w:rPr>
              <w:t>Reply Reply 灰兔尾 (2026-03-23 09:49)</w:t>
            </w:r>
            <w:r>
              <w:br/>
            </w:r>
            <w:r>
              <w:rPr>
                <w:rFonts w:ascii="Microsoft YaHei" w:hAnsi="Microsoft YaHei" w:eastAsia="Microsoft YaHei"/>
                <w:b w:val="0"/>
                <w:sz w:val="19"/>
              </w:rPr>
              <w:t>[s:ac:喘]那要是V起来呢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09:50  |  462楼  |  UID 331181  |  C类</w:t>
            </w:r>
          </w:p>
        </w:tc>
      </w:tr>
      <w:tr>
        <w:tc>
          <w:tcPr>
            <w:tcW w:type="dxa" w:w="10080"/>
          </w:tcPr>
          <w:p>
            <w:pPr>
              <w:spacing w:line="276" w:lineRule="auto" w:after="80"/>
            </w:pPr>
            <w:r>
              <w:rPr>
                <w:rFonts w:ascii="Microsoft YaHei" w:hAnsi="Microsoft YaHei" w:eastAsia="Microsoft YaHei"/>
                <w:b w:val="0"/>
                <w:sz w:val="19"/>
              </w:rPr>
              <w:t>收回3889，能不能数K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09:50  |  630楼  |  UID 61395264  |  C类</w:t>
            </w:r>
          </w:p>
        </w:tc>
      </w:tr>
      <w:tr>
        <w:tc>
          <w:tcPr>
            <w:tcW w:type="dxa" w:w="10080"/>
          </w:tcPr>
          <w:p>
            <w:pPr>
              <w:spacing w:line="276" w:lineRule="auto" w:after="80"/>
            </w:pPr>
            <w:r>
              <w:rPr>
                <w:rFonts w:ascii="Microsoft YaHei" w:hAnsi="Microsoft YaHei" w:eastAsia="Microsoft YaHei"/>
                <w:b w:val="0"/>
                <w:sz w:val="19"/>
              </w:rPr>
              <w:t>这里我依旧只做缩圈。有些下去了，是很难v上来的。时间成本巨高。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09:51  |  197楼  |  UID 66908070  |  B类</w:t>
            </w:r>
          </w:p>
        </w:tc>
      </w:tr>
      <w:tr>
        <w:tc>
          <w:tcPr>
            <w:tcW w:type="dxa" w:w="10080"/>
          </w:tcPr>
          <w:p>
            <w:pPr>
              <w:spacing w:line="276" w:lineRule="auto" w:after="80"/>
            </w:pPr>
            <w:r>
              <w:rPr>
                <w:rFonts w:ascii="Microsoft YaHei" w:hAnsi="Microsoft YaHei" w:eastAsia="Microsoft YaHei"/>
                <w:b w:val="0"/>
                <w:sz w:val="19"/>
              </w:rPr>
              <w:t>Reply Reply 河坝 (2026-03-23 09:48)</w:t>
            </w:r>
            <w:r>
              <w:br/>
            </w:r>
            <w:r>
              <w:rPr>
                <w:rFonts w:ascii="Microsoft YaHei" w:hAnsi="Microsoft YaHei" w:eastAsia="Microsoft YaHei"/>
                <w:b w:val="0"/>
                <w:sz w:val="19"/>
              </w:rPr>
              <w:t>南网那么好的走势卖它干啥[s:ac:哭笑]大盘要不是这个样子我开盘还想买它呢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09:54  |  1409楼  |  UID 150058  |  B类</w:t>
            </w:r>
          </w:p>
        </w:tc>
      </w:tr>
      <w:tr>
        <w:tc>
          <w:tcPr>
            <w:tcW w:type="dxa" w:w="10080"/>
          </w:tcPr>
          <w:p>
            <w:pPr>
              <w:spacing w:line="276" w:lineRule="auto" w:after="80"/>
            </w:pPr>
            <w:r>
              <w:rPr>
                <w:rFonts w:ascii="Microsoft YaHei" w:hAnsi="Microsoft YaHei" w:eastAsia="Microsoft YaHei"/>
                <w:b w:val="0"/>
                <w:sz w:val="22"/>
              </w:rPr>
              <w:t>截至目前看不到任何买点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09:55  |  256楼  |  UID 64648193  |  C类</w:t>
            </w:r>
          </w:p>
        </w:tc>
      </w:tr>
      <w:tr>
        <w:tc>
          <w:tcPr>
            <w:tcW w:type="dxa" w:w="10080"/>
          </w:tcPr>
          <w:p>
            <w:pPr>
              <w:spacing w:line="276" w:lineRule="auto" w:after="80"/>
            </w:pPr>
            <w:r>
              <w:rPr>
                <w:rFonts w:ascii="Microsoft YaHei" w:hAnsi="Microsoft YaHei" w:eastAsia="Microsoft YaHei"/>
                <w:b w:val="0"/>
                <w:sz w:val="19"/>
              </w:rPr>
              <w:t>赵姨是区[s:ac:哭1]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09:55  |  377楼  |  UID 60916468  |  C类</w:t>
            </w:r>
          </w:p>
        </w:tc>
      </w:tr>
      <w:tr>
        <w:tc>
          <w:tcPr>
            <w:tcW w:type="dxa" w:w="10080"/>
          </w:tcPr>
          <w:p>
            <w:pPr>
              <w:spacing w:line="276" w:lineRule="auto" w:after="80"/>
            </w:pPr>
            <w:r>
              <w:rPr>
                <w:rFonts w:ascii="Microsoft YaHei" w:hAnsi="Microsoft YaHei" w:eastAsia="Microsoft YaHei"/>
                <w:b w:val="0"/>
                <w:sz w:val="19"/>
              </w:rPr>
              <w:t>Reply Rzzz二号机 (2026-03-23 09:50):</w:t>
            </w:r>
          </w:p>
          <w:p>
            <w:pPr>
              <w:spacing w:line="276" w:lineRule="auto" w:after="80"/>
            </w:pPr>
            <w:r>
              <w:rPr>
                <w:rFonts w:ascii="Microsoft YaHei" w:hAnsi="Microsoft YaHei" w:eastAsia="Microsoft YaHei"/>
                <w:b w:val="0"/>
                <w:sz w:val="19"/>
              </w:rPr>
              <w:t>[s:ac:喘]那要是V起来呢</w:t>
            </w:r>
          </w:p>
          <w:p>
            <w:pPr>
              <w:spacing w:line="276" w:lineRule="auto" w:after="80"/>
            </w:pPr>
            <w:r>
              <w:rPr>
                <w:rFonts w:ascii="Microsoft YaHei" w:hAnsi="Microsoft YaHei" w:eastAsia="Microsoft YaHei"/>
                <w:b w:val="0"/>
                <w:sz w:val="19"/>
              </w:rPr>
              <w:t>现在正在被人摁在地上猛吃砸拳呢，就先别放什么打回去的狠话了[s:ac:茶]先从地上站起来再说吧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09:55  |  463楼  |  UID 331181  |  C类</w:t>
            </w:r>
          </w:p>
        </w:tc>
      </w:tr>
      <w:tr>
        <w:tc>
          <w:tcPr>
            <w:tcW w:type="dxa" w:w="10080"/>
          </w:tcPr>
          <w:p>
            <w:pPr>
              <w:spacing w:line="276" w:lineRule="auto" w:after="80"/>
            </w:pPr>
            <w:r>
              <w:rPr>
                <w:rFonts w:ascii="Microsoft YaHei" w:hAnsi="Microsoft YaHei" w:eastAsia="Microsoft YaHei"/>
                <w:b w:val="0"/>
                <w:sz w:val="19"/>
              </w:rPr>
              <w:t>说明我竞价减的不够多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09:56  |  631楼  |  UID 61395264  |  C类</w:t>
            </w:r>
          </w:p>
        </w:tc>
      </w:tr>
      <w:tr>
        <w:tc>
          <w:tcPr>
            <w:tcW w:type="dxa" w:w="10080"/>
          </w:tcPr>
          <w:p>
            <w:pPr>
              <w:spacing w:line="276" w:lineRule="auto" w:after="80"/>
            </w:pPr>
            <w:r>
              <w:rPr>
                <w:rFonts w:ascii="Microsoft YaHei" w:hAnsi="Microsoft YaHei" w:eastAsia="Microsoft YaHei"/>
                <w:b w:val="0"/>
                <w:sz w:val="19"/>
              </w:rPr>
              <w:t>BYD无敌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09:56  |  1410楼  |  UID 150058  |  B类</w:t>
            </w:r>
          </w:p>
        </w:tc>
      </w:tr>
      <w:tr>
        <w:tc>
          <w:tcPr>
            <w:tcW w:type="dxa" w:w="10080"/>
          </w:tcPr>
          <w:p>
            <w:pPr>
              <w:spacing w:line="276" w:lineRule="auto" w:after="80"/>
            </w:pPr>
            <w:r>
              <w:rPr>
                <w:rFonts w:ascii="Microsoft YaHei" w:hAnsi="Microsoft YaHei" w:eastAsia="Microsoft YaHei"/>
                <w:b w:val="0"/>
                <w:sz w:val="22"/>
              </w:rPr>
              <w:t>我只能说我觉得国算是目前跌得比较少的 所以我会等反抽。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09:58  |  29楼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(2026-03-23 09:56)</w:t>
            </w:r>
            <w:r>
              <w:br/>
            </w:r>
            <w:r>
              <w:rPr>
                <w:rFonts w:ascii="Microsoft YaHei" w:hAnsi="Microsoft YaHei" w:eastAsia="Microsoft YaHei"/>
                <w:b w:val="0"/>
                <w:sz w:val="19"/>
              </w:rPr>
              <w:t>[s:ac:哭笑]从笛子反转那天就加了自选，到现在也没买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09:59  |  30楼  |  UID 67143809  |  B类</w:t>
            </w:r>
          </w:p>
        </w:tc>
      </w:tr>
      <w:tr>
        <w:tc>
          <w:tcPr>
            <w:tcW w:type="dxa" w:w="10080"/>
          </w:tcPr>
          <w:p>
            <w:pPr>
              <w:spacing w:line="276" w:lineRule="auto" w:after="80"/>
            </w:pPr>
            <w:r>
              <w:rPr>
                <w:rFonts w:ascii="Microsoft YaHei" w:hAnsi="Microsoft YaHei" w:eastAsia="Microsoft YaHei"/>
                <w:b w:val="0"/>
                <w:sz w:val="19"/>
              </w:rPr>
              <w:t>[s:ac:喘]又要黄穿白了 这次会放量吗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10:00  |  632楼  |  UID 61395264  |  C类</w:t>
            </w:r>
          </w:p>
        </w:tc>
      </w:tr>
      <w:tr>
        <w:tc>
          <w:tcPr>
            <w:tcW w:type="dxa" w:w="10080"/>
          </w:tcPr>
          <w:p>
            <w:pPr>
              <w:spacing w:line="276" w:lineRule="auto" w:after="80"/>
            </w:pPr>
            <w:r>
              <w:rPr>
                <w:rFonts w:ascii="Microsoft YaHei" w:hAnsi="Microsoft YaHei" w:eastAsia="Microsoft YaHei"/>
                <w:b w:val="0"/>
                <w:sz w:val="19"/>
              </w:rPr>
              <w:t>小德子抄完底，在帮我赚钱了。感恩有你。[s:ac:哭笑]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10:02  |  633楼  |  UID 61395264  |  B类</w:t>
            </w:r>
          </w:p>
        </w:tc>
      </w:tr>
      <w:tr>
        <w:tc>
          <w:tcPr>
            <w:tcW w:type="dxa" w:w="10080"/>
          </w:tcPr>
          <w:p>
            <w:pPr>
              <w:spacing w:line="276" w:lineRule="auto" w:after="80"/>
            </w:pPr>
            <w:r>
              <w:rPr>
                <w:rFonts w:ascii="Microsoft YaHei" w:hAnsi="Microsoft YaHei" w:eastAsia="Microsoft YaHei"/>
                <w:b w:val="0"/>
                <w:sz w:val="19"/>
              </w:rPr>
              <w:t>Reply Reply NO Problemm (2026-03-23 10:01)嗯，我也只能做手上的，手上的可以T出去。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10:03  |  1楼  |  UID 67145714  |  C类</w:t>
            </w:r>
          </w:p>
        </w:tc>
      </w:tr>
      <w:tr>
        <w:tc>
          <w:tcPr>
            <w:tcW w:type="dxa" w:w="10080"/>
          </w:tcPr>
          <w:p>
            <w:pPr>
              <w:spacing w:line="276" w:lineRule="auto" w:after="80"/>
            </w:pPr>
            <w:r>
              <w:rPr>
                <w:rFonts w:ascii="Microsoft YaHei" w:hAnsi="Microsoft YaHei" w:eastAsia="Microsoft YaHei"/>
                <w:b w:val="0"/>
                <w:sz w:val="19"/>
              </w:rPr>
              <w:t>更让人失望了，刘亦菲大概真跑了，其实一直都是雨姐，等收盘后可以再看看有没有什么动作发话，这里没有任何托底，全是市场自发反抽</w:t>
            </w:r>
            <w:r>
              <w:br/>
            </w:r>
            <w:r>
              <w:rPr>
                <w:rFonts w:ascii="Microsoft YaHei" w:hAnsi="Microsoft YaHei" w:eastAsia="Microsoft YaHei"/>
                <w:b w:val="0"/>
                <w:sz w:val="19"/>
              </w:rPr>
              <w:t>人心不是一天凉的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10:04  |  31楼  |  UID 67143809  |  B类</w:t>
            </w:r>
          </w:p>
        </w:tc>
      </w:tr>
      <w:tr>
        <w:tc>
          <w:tcPr>
            <w:tcW w:type="dxa" w:w="10080"/>
          </w:tcPr>
          <w:p>
            <w:pPr>
              <w:spacing w:line="276" w:lineRule="auto" w:after="80"/>
            </w:pPr>
            <w:r>
              <w:rPr>
                <w:rFonts w:ascii="Microsoft YaHei" w:hAnsi="Microsoft YaHei" w:eastAsia="Microsoft YaHei"/>
                <w:b w:val="0"/>
                <w:sz w:val="19"/>
              </w:rPr>
              <w:t>[s:ac:哭1]金融还在冲锋 科技你支棱一下啊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10:06  |  32楼  |  UID 67143809  |  B类</w:t>
            </w:r>
          </w:p>
        </w:tc>
      </w:tr>
      <w:tr>
        <w:tc>
          <w:tcPr>
            <w:tcW w:type="dxa" w:w="10080"/>
          </w:tcPr>
          <w:p>
            <w:pPr>
              <w:spacing w:line="276" w:lineRule="auto" w:after="80"/>
            </w:pPr>
            <w:r>
              <w:rPr>
                <w:rFonts w:ascii="Microsoft YaHei" w:hAnsi="Microsoft YaHei" w:eastAsia="Microsoft YaHei"/>
                <w:b w:val="0"/>
                <w:sz w:val="19"/>
              </w:rPr>
              <w:t>卧槽 金融+科技！[s:ac:喘]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10:06  |  634楼  |  UID 61395264  |  C类</w:t>
            </w:r>
          </w:p>
        </w:tc>
      </w:tr>
      <w:tr>
        <w:tc>
          <w:tcPr>
            <w:tcW w:type="dxa" w:w="10080"/>
          </w:tcPr>
          <w:p>
            <w:pPr>
              <w:spacing w:line="276" w:lineRule="auto" w:after="80"/>
            </w:pPr>
            <w:r>
              <w:rPr>
                <w:rFonts w:ascii="Microsoft YaHei" w:hAnsi="Microsoft YaHei" w:eastAsia="Microsoft YaHei"/>
                <w:b w:val="0"/>
                <w:sz w:val="19"/>
              </w:rPr>
              <w:t>这里不能再摁下去了，再摁下去就完蛋了，开盘的抄底力量全被埋，就不用玩了。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10:08  |  378楼  |  UID 60916468  |  C类</w:t>
            </w:r>
          </w:p>
        </w:tc>
      </w:tr>
      <w:tr>
        <w:tc>
          <w:tcPr>
            <w:tcW w:type="dxa" w:w="10080"/>
          </w:tcPr>
          <w:p>
            <w:pPr>
              <w:spacing w:line="276" w:lineRule="auto" w:after="80"/>
            </w:pPr>
            <w:r>
              <w:rPr>
                <w:rFonts w:ascii="Microsoft YaHei" w:hAnsi="Microsoft YaHei" w:eastAsia="Microsoft YaHei"/>
                <w:b w:val="0"/>
                <w:sz w:val="19"/>
              </w:rPr>
              <w:t>我说半岛比大盘硬，有没有懂得[s:ac:茶]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10:09  |  33楼  |  UID 67143809  |  A类</w:t>
            </w:r>
          </w:p>
        </w:tc>
      </w:tr>
      <w:tr>
        <w:tc>
          <w:tcPr>
            <w:tcW w:type="dxa" w:w="10080"/>
          </w:tcPr>
          <w:p>
            <w:pPr>
              <w:spacing w:line="276" w:lineRule="auto" w:after="80"/>
            </w:pPr>
            <w:r>
              <w:rPr>
                <w:rFonts w:ascii="Microsoft YaHei" w:hAnsi="Microsoft YaHei" w:eastAsia="Microsoft YaHei"/>
                <w:b w:val="0"/>
                <w:sz w:val="19"/>
              </w:rPr>
              <w:t>Reply Reply 灰兔尾 (2026-03-23 10:08)</w:t>
            </w:r>
            <w:r>
              <w:br/>
            </w:r>
            <w:r>
              <w:rPr>
                <w:rFonts w:ascii="Microsoft YaHei" w:hAnsi="Microsoft YaHei" w:eastAsia="Microsoft YaHei"/>
                <w:b w:val="0"/>
                <w:sz w:val="19"/>
              </w:rPr>
              <w:t>[s:ac:哭笑] 但是兔佬 这里要减仓吗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10:09  |  34楼  |  UID 67143809  |  B类</w:t>
            </w:r>
          </w:p>
        </w:tc>
      </w:tr>
      <w:tr>
        <w:tc>
          <w:tcPr>
            <w:tcW w:type="dxa" w:w="10080"/>
          </w:tcPr>
          <w:p>
            <w:pPr>
              <w:spacing w:line="276" w:lineRule="auto" w:after="80"/>
            </w:pPr>
            <w:r>
              <w:rPr>
                <w:rFonts w:ascii="Microsoft YaHei" w:hAnsi="Microsoft YaHei" w:eastAsia="Microsoft YaHei"/>
                <w:b w:val="0"/>
                <w:sz w:val="19"/>
              </w:rPr>
              <w:t>[s:ac:汗] 金融一下去， 科技就跟着拐头，给机会都不中用啊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10:09  |  464楼  |  UID 331181  |  B类</w:t>
            </w:r>
          </w:p>
        </w:tc>
      </w:tr>
      <w:tr>
        <w:tc>
          <w:tcPr>
            <w:tcW w:type="dxa" w:w="10080"/>
          </w:tcPr>
          <w:p>
            <w:pPr>
              <w:spacing w:line="276" w:lineRule="auto" w:after="80"/>
            </w:pPr>
            <w:r>
              <w:rPr>
                <w:rFonts w:ascii="Microsoft YaHei" w:hAnsi="Microsoft YaHei" w:eastAsia="Microsoft YaHei"/>
                <w:b w:val="0"/>
                <w:sz w:val="19"/>
              </w:rPr>
              <w:t>Reply -阿狼- (2026-03-23 09:56):</w:t>
            </w:r>
          </w:p>
          <w:p>
            <w:pPr>
              <w:spacing w:line="276" w:lineRule="auto" w:after="80"/>
            </w:pPr>
            <w:r>
              <w:rPr>
                <w:rFonts w:ascii="Microsoft YaHei" w:hAnsi="Microsoft YaHei" w:eastAsia="Microsoft YaHei"/>
                <w:b w:val="0"/>
                <w:sz w:val="19"/>
              </w:rPr>
              <w:t>我只能说我觉得国算是目前跌得比较少的 所以我会等反抽。</w:t>
            </w:r>
          </w:p>
          <w:p>
            <w:pPr>
              <w:spacing w:line="276" w:lineRule="auto" w:after="80"/>
            </w:pPr>
            <w:r>
              <w:rPr>
                <w:rFonts w:ascii="Microsoft YaHei" w:hAnsi="Microsoft YaHei" w:eastAsia="Microsoft YaHei"/>
                <w:b w:val="0"/>
                <w:sz w:val="19"/>
              </w:rPr>
              <w:t>反抽到多少是压力位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10:10  |  35楼  |  UID 67143809  |  C类</w:t>
            </w:r>
          </w:p>
        </w:tc>
      </w:tr>
      <w:tr>
        <w:tc>
          <w:tcPr>
            <w:tcW w:type="dxa" w:w="10080"/>
          </w:tcPr>
          <w:p>
            <w:pPr>
              <w:spacing w:line="276" w:lineRule="auto" w:after="80"/>
            </w:pPr>
            <w:r>
              <w:rPr>
                <w:rFonts w:ascii="Microsoft YaHei" w:hAnsi="Microsoft YaHei" w:eastAsia="Microsoft YaHei"/>
                <w:b w:val="0"/>
                <w:sz w:val="19"/>
              </w:rPr>
              <w:t>Reply Reply 我呆毛王天下第一 (2026-03-23 10:09)</w:t>
            </w:r>
            <w:r>
              <w:br/>
            </w:r>
            <w:r>
              <w:rPr>
                <w:rFonts w:ascii="Microsoft YaHei" w:hAnsi="Microsoft YaHei" w:eastAsia="Microsoft YaHei"/>
                <w:b w:val="0"/>
                <w:sz w:val="19"/>
              </w:rPr>
              <w:t>指南针  东方财富这些都在V啊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10:10  |  379楼  |  UID 60916468  |  A类</w:t>
            </w:r>
          </w:p>
        </w:tc>
      </w:tr>
      <w:tr>
        <w:tc>
          <w:tcPr>
            <w:tcW w:type="dxa" w:w="10080"/>
          </w:tcPr>
          <w:p>
            <w:pPr>
              <w:spacing w:line="276" w:lineRule="auto" w:after="80"/>
            </w:pPr>
            <w:r>
              <w:rPr>
                <w:rFonts w:ascii="Microsoft YaHei" w:hAnsi="Microsoft YaHei" w:eastAsia="Microsoft YaHei"/>
                <w:b w:val="0"/>
                <w:sz w:val="19"/>
              </w:rPr>
              <w:t>Reply Rzzz二号机 (2026-03-23 10:09):</w:t>
            </w:r>
          </w:p>
          <w:p>
            <w:pPr>
              <w:spacing w:line="276" w:lineRule="auto" w:after="80"/>
            </w:pPr>
            <w:r>
              <w:rPr>
                <w:rFonts w:ascii="Microsoft YaHei" w:hAnsi="Microsoft YaHei" w:eastAsia="Microsoft YaHei"/>
                <w:b w:val="0"/>
                <w:sz w:val="19"/>
              </w:rPr>
              <w:t>[s:ac:哭笑]?但是兔佬 这里要减仓吗</w:t>
            </w:r>
          </w:p>
          <w:p>
            <w:pPr>
              <w:spacing w:line="276" w:lineRule="auto" w:after="80"/>
            </w:pPr>
            <w:r>
              <w:rPr>
                <w:rFonts w:ascii="Microsoft YaHei" w:hAnsi="Microsoft YaHei" w:eastAsia="Microsoft YaHei"/>
                <w:b w:val="0"/>
                <w:sz w:val="19"/>
              </w:rPr>
              <w:t>你抄了这里就必须减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10:10  |  635楼  |  UID 61395264  |  C类</w:t>
            </w:r>
          </w:p>
        </w:tc>
      </w:tr>
      <w:tr>
        <w:tc>
          <w:tcPr>
            <w:tcW w:type="dxa" w:w="10080"/>
          </w:tcPr>
          <w:p>
            <w:pPr>
              <w:spacing w:line="276" w:lineRule="auto" w:after="80"/>
            </w:pPr>
            <w:r>
              <w:rPr>
                <w:rFonts w:ascii="Microsoft YaHei" w:hAnsi="Microsoft YaHei" w:eastAsia="Microsoft YaHei"/>
                <w:b w:val="0"/>
                <w:sz w:val="19"/>
              </w:rPr>
              <w:t>比亚迪把锂都带起来了，短线我也赚钱 了，呵呵。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10:11  |  36楼  |  UID 67143809  |  C类</w:t>
            </w:r>
          </w:p>
        </w:tc>
      </w:tr>
      <w:tr>
        <w:tc>
          <w:tcPr>
            <w:tcW w:type="dxa" w:w="10080"/>
          </w:tcPr>
          <w:p>
            <w:pPr>
              <w:spacing w:line="276" w:lineRule="auto" w:after="80"/>
            </w:pPr>
            <w:r>
              <w:rPr>
                <w:rFonts w:ascii="Microsoft YaHei" w:hAnsi="Microsoft YaHei" w:eastAsia="Microsoft YaHei"/>
                <w:b w:val="0"/>
                <w:sz w:val="19"/>
              </w:rPr>
              <w:t>Reply Reply 灰兔尾 (2026-03-23 10:10)</w:t>
            </w:r>
            <w:r>
              <w:br/>
            </w:r>
            <w:r>
              <w:rPr>
                <w:rFonts w:ascii="Microsoft YaHei" w:hAnsi="Microsoft YaHei" w:eastAsia="Microsoft YaHei"/>
                <w:b w:val="0"/>
                <w:sz w:val="19"/>
              </w:rPr>
              <w:t>[s:ac:哭1]周五抄的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10:11  |  198楼  |  UID 66908070  |  A类</w:t>
            </w:r>
          </w:p>
        </w:tc>
      </w:tr>
      <w:tr>
        <w:tc>
          <w:tcPr>
            <w:tcW w:type="dxa" w:w="10080"/>
          </w:tcPr>
          <w:p>
            <w:pPr>
              <w:spacing w:line="276" w:lineRule="auto" w:after="80"/>
            </w:pPr>
            <w:r>
              <w:rPr>
                <w:rFonts w:ascii="Microsoft YaHei" w:hAnsi="Microsoft YaHei" w:eastAsia="Microsoft YaHei"/>
                <w:b w:val="0"/>
                <w:sz w:val="19"/>
              </w:rPr>
              <w:t>Reply Reply 河坝 (2026-03-23 10:02)</w:t>
            </w:r>
            <w:r>
              <w:br/>
            </w:r>
            <w:r>
              <w:rPr>
                <w:rFonts w:ascii="Microsoft YaHei" w:hAnsi="Microsoft YaHei" w:eastAsia="Microsoft YaHei"/>
                <w:b w:val="0"/>
                <w:sz w:val="19"/>
              </w:rPr>
              <w:t>大环境不好减仓肯定是减弱的啊，那种被压力线拦住还不放量的必须跑，南网趋势健康板块还有资金涌入的预期大涨卖一点做利润就好，怕回撤收盘下短期趋势线再全清</w:t>
            </w:r>
            <w:r>
              <w:br/>
            </w:r>
            <w:r>
              <w:rPr>
                <w:rFonts w:ascii="Microsoft YaHei" w:hAnsi="Microsoft YaHei" w:eastAsia="Microsoft YaHei"/>
                <w:b w:val="0"/>
                <w:sz w:val="19"/>
              </w:rPr>
              <w:t>不过卖了也省心了[s:ac:哭笑]放假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减仓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10:12  |  1411楼  |  UID 150058  |  B类</w:t>
            </w:r>
          </w:p>
        </w:tc>
      </w:tr>
      <w:tr>
        <w:tc>
          <w:tcPr>
            <w:tcW w:type="dxa" w:w="10080"/>
          </w:tcPr>
          <w:p>
            <w:pPr>
              <w:spacing w:line="276" w:lineRule="auto" w:after="80"/>
            </w:pPr>
            <w:r>
              <w:rPr>
                <w:rFonts w:ascii="Microsoft YaHei" w:hAnsi="Microsoft YaHei" w:eastAsia="Microsoft YaHei"/>
                <w:b w:val="0"/>
                <w:sz w:val="22"/>
              </w:rPr>
              <w:t>Reply 天都黑了绿茶丸 (2026-03-23 10:08):</w:t>
            </w:r>
          </w:p>
          <w:p>
            <w:pPr>
              <w:spacing w:line="276" w:lineRule="auto" w:after="80"/>
            </w:pPr>
            <w:r>
              <w:rPr>
                <w:rFonts w:ascii="Microsoft YaHei" w:hAnsi="Microsoft YaHei" w:eastAsia="Microsoft YaHei"/>
                <w:b w:val="0"/>
                <w:sz w:val="22"/>
              </w:rPr>
              <w:t>狼大，slhj算国算吗？套的多[s:ac:瞎]</w:t>
            </w:r>
          </w:p>
          <w:p>
            <w:pPr>
              <w:spacing w:line="276" w:lineRule="auto" w:after="80"/>
            </w:pPr>
            <w:r>
              <w:rPr>
                <w:rFonts w:ascii="Microsoft YaHei" w:hAnsi="Microsoft YaHei" w:eastAsia="Microsoft YaHei"/>
                <w:b w:val="0"/>
                <w:sz w:val="22"/>
              </w:rPr>
              <w:t>./mon_202603/23/jmQ2x-aipqKtT1kS9c-87.jpg</w:t>
            </w:r>
            <w:r>
              <w:br/>
            </w:r>
            <w:r>
              <w:rPr>
                <w:rFonts w:ascii="Microsoft YaHei" w:hAnsi="Microsoft YaHei" w:eastAsia="Microsoft YaHei"/>
                <w:b w:val="0"/>
                <w:sz w:val="22"/>
              </w:rPr>
              <w:t>我观察的国算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10:13  |  1412楼  |  UID 150058  |  A类</w:t>
            </w:r>
          </w:p>
        </w:tc>
      </w:tr>
      <w:tr>
        <w:tc>
          <w:tcPr>
            <w:tcW w:type="dxa" w:w="10080"/>
          </w:tcPr>
          <w:p>
            <w:pPr>
              <w:spacing w:line="276" w:lineRule="auto" w:after="80"/>
            </w:pPr>
            <w:r>
              <w:rPr>
                <w:rFonts w:ascii="Microsoft YaHei" w:hAnsi="Microsoft YaHei" w:eastAsia="Microsoft YaHei"/>
                <w:b w:val="0"/>
                <w:sz w:val="22"/>
              </w:rPr>
              <w:t>Reply xhox (2026-03-23 10:09):</w:t>
            </w:r>
          </w:p>
          <w:p>
            <w:pPr>
              <w:spacing w:line="276" w:lineRule="auto" w:after="80"/>
            </w:pPr>
            <w:r>
              <w:rPr>
                <w:rFonts w:ascii="Microsoft YaHei" w:hAnsi="Microsoft YaHei" w:eastAsia="Microsoft YaHei"/>
                <w:b w:val="0"/>
                <w:sz w:val="22"/>
              </w:rPr>
              <w:t>反抽到多少是压力位</w:t>
            </w:r>
            <w:r>
              <w:br/>
            </w:r>
            <w:r>
              <w:rPr>
                <w:rFonts w:ascii="Microsoft YaHei" w:hAnsi="Microsoft YaHei" w:eastAsia="Microsoft YaHei"/>
                <w:b w:val="0"/>
                <w:sz w:val="22"/>
              </w:rPr>
              <w:t>这是跳空 只能看是不是补缺口啊。。。按目前银行和券商的跌法 今天补缺可能性很低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10:15  |  465楼  |  UID 331181  |  C类</w:t>
            </w:r>
          </w:p>
        </w:tc>
      </w:tr>
      <w:tr>
        <w:tc>
          <w:tcPr>
            <w:tcW w:type="dxa" w:w="10080"/>
          </w:tcPr>
          <w:p>
            <w:pPr>
              <w:spacing w:line="276" w:lineRule="auto" w:after="80"/>
            </w:pPr>
            <w:r>
              <w:rPr>
                <w:rFonts w:ascii="Microsoft YaHei" w:hAnsi="Microsoft YaHei" w:eastAsia="Microsoft YaHei"/>
                <w:b w:val="0"/>
                <w:sz w:val="19"/>
              </w:rPr>
              <w:t>反正刚才反抽过竞价，又刚好到8848线，我减到50%以下的</w:t>
            </w:r>
          </w:p>
          <w:p>
            <w:pPr>
              <w:spacing w:line="276" w:lineRule="auto" w:after="80"/>
            </w:pPr>
            <w:r>
              <w:rPr>
                <w:rFonts w:ascii="Microsoft YaHei" w:hAnsi="Microsoft YaHei" w:eastAsia="Microsoft YaHei"/>
                <w:b w:val="0"/>
                <w:sz w:val="19"/>
              </w:rPr>
              <w:t>./mon_202603/23/jmQ2x-3sqKoT1kS9o-92.jpg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10:17  |  636楼  |  UID 61395264  |  C类</w:t>
            </w:r>
          </w:p>
        </w:tc>
      </w:tr>
      <w:tr>
        <w:tc>
          <w:tcPr>
            <w:tcW w:type="dxa" w:w="10080"/>
          </w:tcPr>
          <w:p>
            <w:pPr>
              <w:spacing w:line="276" w:lineRule="auto" w:after="80"/>
            </w:pPr>
            <w:r>
              <w:rPr>
                <w:rFonts w:ascii="Microsoft YaHei" w:hAnsi="Microsoft YaHei" w:eastAsia="Microsoft YaHei"/>
                <w:b w:val="0"/>
                <w:sz w:val="19"/>
              </w:rPr>
              <w:t>Reply Reply 若梦影风痕 (2026-03-23 10:15)怎么，你是皇帝？[s:ac:哭笑]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10:18  |  466楼  |  UID 331181  |  A类</w:t>
            </w:r>
          </w:p>
        </w:tc>
      </w:tr>
      <w:tr>
        <w:tc>
          <w:tcPr>
            <w:tcW w:type="dxa" w:w="10080"/>
          </w:tcPr>
          <w:p>
            <w:pPr>
              <w:spacing w:line="276" w:lineRule="auto" w:after="80"/>
            </w:pPr>
            <w:r>
              <w:rPr>
                <w:rFonts w:ascii="Microsoft YaHei" w:hAnsi="Microsoft YaHei" w:eastAsia="Microsoft YaHei"/>
                <w:b w:val="0"/>
                <w:sz w:val="19"/>
              </w:rPr>
              <w:t>果然刚才上证碰到缺口就是开盘价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10:20  |  37楼  |  UID 67143809  |  A类</w:t>
            </w:r>
          </w:p>
        </w:tc>
      </w:tr>
      <w:tr>
        <w:tc>
          <w:tcPr>
            <w:tcW w:type="dxa" w:w="10080"/>
          </w:tcPr>
          <w:p>
            <w:pPr>
              <w:spacing w:line="276" w:lineRule="auto" w:after="80"/>
            </w:pPr>
            <w:r>
              <w:rPr>
                <w:rFonts w:ascii="Microsoft YaHei" w:hAnsi="Microsoft YaHei" w:eastAsia="Microsoft YaHei"/>
                <w:b w:val="0"/>
                <w:sz w:val="19"/>
              </w:rPr>
              <w:t>[s:ac:哭笑]外面说 比亚迪大涨是因为大盘大跌 利好跑滴滴补仓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10:23  |  38楼  |  UID 67143809  |  A类</w:t>
            </w:r>
          </w:p>
        </w:tc>
      </w:tr>
      <w:tr>
        <w:tc>
          <w:tcPr>
            <w:tcW w:type="dxa" w:w="10080"/>
          </w:tcPr>
          <w:p>
            <w:pPr>
              <w:spacing w:line="276" w:lineRule="auto" w:after="80"/>
            </w:pPr>
            <w:r>
              <w:rPr>
                <w:rFonts w:ascii="Microsoft YaHei" w:hAnsi="Microsoft YaHei" w:eastAsia="Microsoft YaHei"/>
                <w:b w:val="0"/>
                <w:sz w:val="19"/>
              </w:rPr>
              <w:t>Reply Reply 流星桐 (2026-03-23 10:22)</w:t>
            </w:r>
            <w:r>
              <w:br/>
            </w:r>
            <w:r>
              <w:rPr>
                <w:rFonts w:ascii="Microsoft YaHei" w:hAnsi="Microsoft YaHei" w:eastAsia="Microsoft YaHei"/>
                <w:b w:val="0"/>
                <w:sz w:val="19"/>
              </w:rPr>
              <w:t>爱玛是送外卖补仓概念，都一个路子[s:ac:哭笑] 但凡笛子盘子小一点都给你拉涨停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10:23  |  637楼  |  UID 61395264  |  B类</w:t>
            </w:r>
          </w:p>
        </w:tc>
      </w:tr>
      <w:tr>
        <w:tc>
          <w:tcPr>
            <w:tcW w:type="dxa" w:w="10080"/>
          </w:tcPr>
          <w:p>
            <w:pPr>
              <w:spacing w:line="276" w:lineRule="auto" w:after="80"/>
            </w:pPr>
            <w:r>
              <w:rPr>
                <w:rFonts w:ascii="Microsoft YaHei" w:hAnsi="Microsoft YaHei" w:eastAsia="Microsoft YaHei"/>
                <w:b w:val="0"/>
                <w:sz w:val="19"/>
              </w:rPr>
              <w:t>Reply 若梦影风痕 (2026-03-23 10:21):</w:t>
            </w:r>
          </w:p>
          <w:p>
            <w:pPr>
              <w:spacing w:line="276" w:lineRule="auto" w:after="80"/>
            </w:pPr>
            <w:r>
              <w:rPr>
                <w:rFonts w:ascii="Microsoft YaHei" w:hAnsi="Microsoft YaHei" w:eastAsia="Microsoft YaHei"/>
                <w:b w:val="0"/>
                <w:sz w:val="19"/>
              </w:rPr>
              <w:t>如果不是黄金那点仓位拖累，今天已经红了~</w:t>
            </w:r>
          </w:p>
          <w:p>
            <w:pPr>
              <w:spacing w:line="276" w:lineRule="auto" w:after="80"/>
            </w:pPr>
            <w:r>
              <w:rPr>
                <w:rFonts w:ascii="Microsoft YaHei" w:hAnsi="Microsoft YaHei" w:eastAsia="Microsoft YaHei"/>
                <w:b w:val="0"/>
                <w:sz w:val="19"/>
              </w:rPr>
              <w:t>会错意了，我以为你说狼大是你的功臣[s:ac:哭笑]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10:25  |  39楼  |  UID 67143809  |  B类</w:t>
            </w:r>
          </w:p>
        </w:tc>
      </w:tr>
      <w:tr>
        <w:tc>
          <w:tcPr>
            <w:tcW w:type="dxa" w:w="10080"/>
          </w:tcPr>
          <w:p>
            <w:pPr>
              <w:spacing w:line="276" w:lineRule="auto" w:after="80"/>
            </w:pPr>
            <w:r>
              <w:rPr>
                <w:rFonts w:ascii="Microsoft YaHei" w:hAnsi="Microsoft YaHei" w:eastAsia="Microsoft YaHei"/>
                <w:b w:val="0"/>
                <w:sz w:val="19"/>
              </w:rPr>
              <w:t>[s:ac:汗]如果牛还在的话，我觉得今年的主线应该是 铁盒+电池，这俩太硬了。</w:t>
            </w:r>
            <w:r>
              <w:br/>
            </w:r>
            <w:r>
              <w:rPr>
                <w:rFonts w:ascii="Microsoft YaHei" w:hAnsi="Microsoft YaHei" w:eastAsia="Microsoft YaHei"/>
                <w:b w:val="0"/>
                <w:sz w:val="19"/>
              </w:rPr>
              <w:t>相关的储能电力估计只是分支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10:25  |  1413楼  |  UID 150058  |  B类</w:t>
            </w:r>
          </w:p>
        </w:tc>
      </w:tr>
      <w:tr>
        <w:tc>
          <w:tcPr>
            <w:tcW w:type="dxa" w:w="10080"/>
          </w:tcPr>
          <w:p>
            <w:pPr>
              <w:spacing w:line="276" w:lineRule="auto" w:after="80"/>
            </w:pPr>
            <w:r>
              <w:rPr>
                <w:rFonts w:ascii="Microsoft YaHei" w:hAnsi="Microsoft YaHei" w:eastAsia="Microsoft YaHei"/>
                <w:b w:val="0"/>
                <w:sz w:val="22"/>
              </w:rPr>
              <w:t>长线仓位补了一次稀土 减了一次摩托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10:28  |  40楼  |  UID 67143809  |  B类</w:t>
            </w:r>
          </w:p>
        </w:tc>
      </w:tr>
      <w:tr>
        <w:tc>
          <w:tcPr>
            <w:tcW w:type="dxa" w:w="10080"/>
          </w:tcPr>
          <w:p>
            <w:pPr>
              <w:spacing w:line="276" w:lineRule="auto" w:after="80"/>
            </w:pPr>
            <w:r>
              <w:rPr>
                <w:rFonts w:ascii="Microsoft YaHei" w:hAnsi="Microsoft YaHei" w:eastAsia="Microsoft YaHei"/>
                <w:b w:val="0"/>
                <w:sz w:val="19"/>
              </w:rPr>
              <w:t>[s:ac:呆]白线交织，缩大量 现在好像不太满足缩大量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10:28  |  1414楼  |  UID 150058  |  A类</w:t>
            </w:r>
          </w:p>
        </w:tc>
      </w:tr>
      <w:tr>
        <w:tc>
          <w:tcPr>
            <w:tcW w:type="dxa" w:w="10080"/>
          </w:tcPr>
          <w:p>
            <w:pPr>
              <w:spacing w:line="276" w:lineRule="auto" w:after="80"/>
            </w:pPr>
            <w:r>
              <w:rPr>
                <w:rFonts w:ascii="Microsoft YaHei" w:hAnsi="Microsoft YaHei" w:eastAsia="Microsoft YaHei"/>
                <w:b w:val="0"/>
                <w:sz w:val="22"/>
              </w:rPr>
              <w:t>Reply Rzzz二号机 (2026-03-23 10:23):</w:t>
            </w:r>
          </w:p>
          <w:p>
            <w:pPr>
              <w:spacing w:line="276" w:lineRule="auto" w:after="80"/>
            </w:pPr>
            <w:r>
              <w:rPr>
                <w:rFonts w:ascii="Microsoft YaHei" w:hAnsi="Microsoft YaHei" w:eastAsia="Microsoft YaHei"/>
                <w:b w:val="0"/>
                <w:sz w:val="22"/>
              </w:rPr>
              <w:t>爱玛是送外卖补仓概念，都一个路子[s:ac:哭笑] 但凡笛子盘子小一点都给你拉涨停</w:t>
            </w:r>
            <w:r>
              <w:br/>
            </w:r>
            <w:r>
              <w:rPr>
                <w:rFonts w:ascii="Microsoft YaHei" w:hAnsi="Microsoft YaHei" w:eastAsia="Microsoft YaHei"/>
                <w:b w:val="0"/>
                <w:sz w:val="22"/>
              </w:rPr>
              <w:t>2轮车是因为预期因为油价涨东南亚摩托车减少 电瓶车增加。。。。。算是一个无聊的预期吧 票也不多 也不大 没意思的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10:29  |  41楼  |  UID 67143809  |  C类</w:t>
            </w:r>
          </w:p>
        </w:tc>
      </w:tr>
      <w:tr>
        <w:tc>
          <w:tcPr>
            <w:tcW w:type="dxa" w:w="10080"/>
          </w:tcPr>
          <w:p>
            <w:pPr>
              <w:spacing w:line="276" w:lineRule="auto" w:after="80"/>
            </w:pPr>
            <w:r>
              <w:rPr>
                <w:rFonts w:ascii="Microsoft YaHei" w:hAnsi="Microsoft YaHei" w:eastAsia="Microsoft YaHei"/>
                <w:b w:val="0"/>
                <w:sz w:val="19"/>
              </w:rPr>
              <w:t>Reply Reply -阿狼- (2026-03-23 10:28)</w:t>
            </w:r>
            <w:r>
              <w:br/>
            </w:r>
            <w:r>
              <w:rPr>
                <w:rFonts w:ascii="Microsoft YaHei" w:hAnsi="Microsoft YaHei" w:eastAsia="Microsoft YaHei"/>
                <w:b w:val="0"/>
                <w:sz w:val="19"/>
              </w:rPr>
              <w:t>[s:ac:喷] 我以为和莲花味精一样 瞎b拉的 没想到还真有逻辑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10:31  |  638楼  |  UID 61395264  |  B类</w:t>
            </w:r>
          </w:p>
        </w:tc>
      </w:tr>
      <w:tr>
        <w:tc>
          <w:tcPr>
            <w:tcW w:type="dxa" w:w="10080"/>
          </w:tcPr>
          <w:p>
            <w:pPr>
              <w:spacing w:line="276" w:lineRule="auto" w:after="80"/>
            </w:pPr>
            <w:r>
              <w:rPr>
                <w:rFonts w:ascii="Microsoft YaHei" w:hAnsi="Microsoft YaHei" w:eastAsia="Microsoft YaHei"/>
                <w:b w:val="0"/>
                <w:sz w:val="19"/>
              </w:rPr>
              <w:t>跌破早上低点，只能继续收缩仓位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10:33  |  1415楼  |  UID 150058  |  A类</w:t>
            </w:r>
          </w:p>
        </w:tc>
      </w:tr>
      <w:tr>
        <w:tc>
          <w:tcPr>
            <w:tcW w:type="dxa" w:w="10080"/>
          </w:tcPr>
          <w:p>
            <w:pPr>
              <w:spacing w:line="276" w:lineRule="auto" w:after="80"/>
            </w:pPr>
            <w:r>
              <w:rPr>
                <w:rFonts w:ascii="Microsoft YaHei" w:hAnsi="Microsoft YaHei" w:eastAsia="Microsoft YaHei"/>
                <w:b w:val="0"/>
                <w:sz w:val="22"/>
              </w:rPr>
              <w:t>Reply Rzzz二号机 (2026-03-23 10:29):</w:t>
            </w:r>
          </w:p>
          <w:p>
            <w:pPr>
              <w:spacing w:line="276" w:lineRule="auto" w:after="80"/>
            </w:pPr>
            <w:r>
              <w:rPr>
                <w:rFonts w:ascii="Microsoft YaHei" w:hAnsi="Microsoft YaHei" w:eastAsia="Microsoft YaHei"/>
                <w:b w:val="0"/>
                <w:sz w:val="22"/>
              </w:rPr>
              <w:t>[s:ac:喷] 我以为和莲花味精一样 瞎b拉的 没想到还真有逻辑</w:t>
            </w:r>
            <w:r>
              <w:br/>
            </w:r>
            <w:r>
              <w:rPr>
                <w:rFonts w:ascii="Microsoft YaHei" w:hAnsi="Microsoft YaHei" w:eastAsia="Microsoft YaHei"/>
                <w:b w:val="0"/>
                <w:sz w:val="22"/>
              </w:rPr>
              <w:t>你要相信我 这个时候敢做多的资金一定是有逻辑有预期的 不会瞎J儿乱做的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10:34  |  257楼  |  UID 64648193  |  C类</w:t>
            </w:r>
          </w:p>
        </w:tc>
      </w:tr>
      <w:tr>
        <w:tc>
          <w:tcPr>
            <w:tcW w:type="dxa" w:w="10080"/>
          </w:tcPr>
          <w:p>
            <w:pPr>
              <w:spacing w:line="276" w:lineRule="auto" w:after="80"/>
            </w:pPr>
            <w:r>
              <w:rPr>
                <w:rFonts w:ascii="Microsoft YaHei" w:hAnsi="Microsoft YaHei" w:eastAsia="Microsoft YaHei"/>
                <w:b w:val="0"/>
                <w:sz w:val="19"/>
              </w:rPr>
              <w:t>这zy是在洗还是咋滴，就一点季报预期没有？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10:37  |  42楼  |  UID 67143809  |  C类</w:t>
            </w:r>
          </w:p>
        </w:tc>
      </w:tr>
      <w:tr>
        <w:tc>
          <w:tcPr>
            <w:tcW w:type="dxa" w:w="10080"/>
          </w:tcPr>
          <w:p>
            <w:pPr>
              <w:spacing w:line="276" w:lineRule="auto" w:after="80"/>
            </w:pPr>
            <w:r>
              <w:rPr>
                <w:rFonts w:ascii="Microsoft YaHei" w:hAnsi="Microsoft YaHei" w:eastAsia="Microsoft YaHei"/>
                <w:b w:val="0"/>
                <w:sz w:val="19"/>
              </w:rPr>
              <w:t>Reply Reply -阿狼- (2026-03-23 10:37)</w:t>
            </w:r>
            <w:r>
              <w:br/>
            </w:r>
            <w:r>
              <w:rPr>
                <w:rFonts w:ascii="Microsoft YaHei" w:hAnsi="Microsoft YaHei" w:eastAsia="Microsoft YaHei"/>
                <w:b w:val="0"/>
                <w:sz w:val="19"/>
              </w:rPr>
              <w:t>[s:ac:喷]狼大你还卖电动车？ 怪不得这么懂新国标剪线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10:37  |  1416楼  |  UID 150058  |  B类</w:t>
            </w:r>
          </w:p>
        </w:tc>
      </w:tr>
      <w:tr>
        <w:tc>
          <w:tcPr>
            <w:tcW w:type="dxa" w:w="10080"/>
          </w:tcPr>
          <w:p>
            <w:pPr>
              <w:spacing w:line="276" w:lineRule="auto" w:after="80"/>
            </w:pPr>
            <w:r>
              <w:rPr>
                <w:rFonts w:ascii="Microsoft YaHei" w:hAnsi="Microsoft YaHei" w:eastAsia="Microsoft YaHei"/>
                <w:b w:val="0"/>
                <w:sz w:val="22"/>
              </w:rPr>
              <w:t>Reply recomditeness (2026-03-23 10:35):</w:t>
            </w:r>
          </w:p>
          <w:p>
            <w:pPr>
              <w:spacing w:line="276" w:lineRule="auto" w:after="80"/>
            </w:pPr>
            <w:r>
              <w:rPr>
                <w:rFonts w:ascii="Microsoft YaHei" w:hAnsi="Microsoft YaHei" w:eastAsia="Microsoft YaHei"/>
                <w:b w:val="0"/>
                <w:sz w:val="22"/>
              </w:rPr>
              <w:t>东南亚对波斯文原油需求量很大, 现在又油价暴涨, 电动车卖疯了</w:t>
            </w:r>
            <w:r>
              <w:br/>
            </w:r>
            <w:r>
              <w:rPr>
                <w:rFonts w:ascii="Microsoft YaHei" w:hAnsi="Microsoft YaHei" w:eastAsia="Microsoft YaHei"/>
                <w:b w:val="0"/>
                <w:sz w:val="22"/>
              </w:rPr>
              <w:t>我在东兴的两个铺头的车全没了 电池都没了 紧急还要从南宁调货过去。。。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10:40  |  43楼  |  UID 67143809  |  C类</w:t>
            </w:r>
          </w:p>
        </w:tc>
      </w:tr>
      <w:tr>
        <w:tc>
          <w:tcPr>
            <w:tcW w:type="dxa" w:w="10080"/>
          </w:tcPr>
          <w:p>
            <w:pPr>
              <w:spacing w:line="276" w:lineRule="auto" w:after="80"/>
            </w:pPr>
            <w:r>
              <w:rPr>
                <w:rFonts w:ascii="Microsoft YaHei" w:hAnsi="Microsoft YaHei" w:eastAsia="Microsoft YaHei"/>
                <w:b w:val="0"/>
                <w:sz w:val="19"/>
              </w:rPr>
              <w:t>Reply Reply 珈乐的蜜桃臀 (2026-03-23 10:39)</w:t>
            </w:r>
            <w:r>
              <w:br/>
            </w:r>
            <w:r>
              <w:rPr>
                <w:rFonts w:ascii="Microsoft YaHei" w:hAnsi="Microsoft YaHei" w:eastAsia="Microsoft YaHei"/>
                <w:b w:val="0"/>
                <w:sz w:val="19"/>
              </w:rPr>
              <w:t>[s:ac:哭笑]搞不好不光业务开超市，还可能真开了超市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10:40  |  1417楼  |  UID 150058  |  C类</w:t>
            </w:r>
          </w:p>
        </w:tc>
      </w:tr>
      <w:tr>
        <w:tc>
          <w:tcPr>
            <w:tcW w:type="dxa" w:w="10080"/>
          </w:tcPr>
          <w:p>
            <w:pPr>
              <w:spacing w:line="276" w:lineRule="auto" w:after="80"/>
            </w:pPr>
            <w:r>
              <w:rPr>
                <w:rFonts w:ascii="Microsoft YaHei" w:hAnsi="Microsoft YaHei" w:eastAsia="Microsoft YaHei"/>
                <w:b w:val="0"/>
                <w:sz w:val="22"/>
              </w:rPr>
              <w:t>Reply 夏侯青衣 (2026-03-23 10:35):</w:t>
            </w:r>
          </w:p>
          <w:p>
            <w:pPr>
              <w:spacing w:line="276" w:lineRule="auto" w:after="80"/>
            </w:pPr>
            <w:r>
              <w:rPr>
                <w:rFonts w:ascii="Microsoft YaHei" w:hAnsi="Microsoft YaHei" w:eastAsia="Microsoft YaHei"/>
                <w:b w:val="0"/>
                <w:sz w:val="22"/>
              </w:rPr>
              <w:t>摩托方面，今年搞摩电整治，妥妥的zc支持</w:t>
            </w:r>
            <w:r>
              <w:br/>
            </w:r>
            <w:r>
              <w:rPr>
                <w:rFonts w:ascii="Microsoft YaHei" w:hAnsi="Microsoft YaHei" w:eastAsia="Microsoft YaHei"/>
                <w:b w:val="0"/>
                <w:sz w:val="22"/>
              </w:rPr>
              <w:t>南方大部分都是禁摩的 别的地方总占有量不足华南F3的1/10 所以国内不存在这个预期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10:42  |  1418楼  |  UID 150058  |  B类</w:t>
            </w:r>
          </w:p>
        </w:tc>
      </w:tr>
      <w:tr>
        <w:tc>
          <w:tcPr>
            <w:tcW w:type="dxa" w:w="10080"/>
          </w:tcPr>
          <w:p>
            <w:pPr>
              <w:spacing w:line="276" w:lineRule="auto" w:after="80"/>
            </w:pPr>
            <w:r>
              <w:rPr>
                <w:rFonts w:ascii="Microsoft YaHei" w:hAnsi="Microsoft YaHei" w:eastAsia="Microsoft YaHei"/>
                <w:b w:val="0"/>
                <w:sz w:val="22"/>
              </w:rPr>
              <w:t>Reply 骑乘决斗 (2026-03-23 10:34):</w:t>
            </w:r>
          </w:p>
          <w:p>
            <w:pPr>
              <w:spacing w:line="276" w:lineRule="auto" w:after="80"/>
            </w:pPr>
            <w:r>
              <w:rPr>
                <w:rFonts w:ascii="Microsoft YaHei" w:hAnsi="Microsoft YaHei" w:eastAsia="Microsoft YaHei"/>
                <w:b w:val="0"/>
                <w:sz w:val="22"/>
              </w:rPr>
              <w:t>狼大，之前的楼里有推荐的2只 我现在还拿着…</w:t>
            </w:r>
            <w:r>
              <w:br/>
            </w:r>
            <w:r>
              <w:rPr>
                <w:rFonts w:ascii="Microsoft YaHei" w:hAnsi="Microsoft YaHei" w:eastAsia="Microsoft YaHei"/>
                <w:b w:val="0"/>
                <w:sz w:val="22"/>
              </w:rPr>
              <w:t>还有奔头么</w:t>
            </w:r>
            <w:r>
              <w:br/>
            </w:r>
            <w:r>
              <w:rPr>
                <w:rFonts w:ascii="Microsoft YaHei" w:hAnsi="Microsoft YaHei" w:eastAsia="Microsoft YaHei"/>
                <w:b w:val="0"/>
                <w:sz w:val="22"/>
              </w:rPr>
              <w:t>超长线的比亚迪和重组的柳钢…</w:t>
            </w:r>
            <w:r>
              <w:br/>
            </w:r>
            <w:r>
              <w:rPr>
                <w:rFonts w:ascii="Microsoft YaHei" w:hAnsi="Microsoft YaHei" w:eastAsia="Microsoft YaHei"/>
                <w:b w:val="0"/>
                <w:sz w:val="22"/>
              </w:rPr>
              <w:t>目前比亚迪刚回本，柳钢还亏着</w:t>
            </w:r>
            <w:r>
              <w:br/>
            </w:r>
            <w:r>
              <w:rPr>
                <w:rFonts w:ascii="Microsoft YaHei" w:hAnsi="Microsoft YaHei" w:eastAsia="Microsoft YaHei"/>
                <w:b w:val="0"/>
                <w:sz w:val="22"/>
              </w:rPr>
              <w:t>我这俩都没有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10:43  |  44楼  |  UID 67143809  |  B类</w:t>
            </w:r>
          </w:p>
        </w:tc>
      </w:tr>
      <w:tr>
        <w:tc>
          <w:tcPr>
            <w:tcW w:type="dxa" w:w="10080"/>
          </w:tcPr>
          <w:p>
            <w:pPr>
              <w:spacing w:line="276" w:lineRule="auto" w:after="80"/>
            </w:pPr>
            <w:r>
              <w:rPr>
                <w:rFonts w:ascii="Microsoft YaHei" w:hAnsi="Microsoft YaHei" w:eastAsia="Microsoft YaHei"/>
                <w:b w:val="0"/>
                <w:sz w:val="19"/>
              </w:rPr>
              <w:t>[s:ac:哭笑]不过根据身边观察法，散户好像分两种  一种追涨杀跌  另一种跌了能拿好几年</w:t>
            </w:r>
          </w:p>
          <w:p>
            <w:pPr>
              <w:spacing w:line="276" w:lineRule="auto" w:after="80"/>
            </w:pPr>
            <w:r>
              <w:rPr>
                <w:rFonts w:ascii="Microsoft YaHei" w:hAnsi="Microsoft YaHei" w:eastAsia="Microsoft YaHei"/>
                <w:b w:val="0"/>
                <w:sz w:val="19"/>
              </w:rPr>
              <w:t>[del]我这有个满仓惠达卫浴拿了六七年的[/del]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10:44  |  1419楼  |  UID 150058  |  C类</w:t>
            </w:r>
          </w:p>
        </w:tc>
      </w:tr>
      <w:tr>
        <w:tc>
          <w:tcPr>
            <w:tcW w:type="dxa" w:w="10080"/>
          </w:tcPr>
          <w:p>
            <w:pPr>
              <w:spacing w:line="276" w:lineRule="auto" w:after="80"/>
            </w:pPr>
            <w:r>
              <w:rPr>
                <w:rFonts w:ascii="Microsoft YaHei" w:hAnsi="Microsoft YaHei" w:eastAsia="Microsoft YaHei"/>
                <w:b w:val="0"/>
                <w:sz w:val="22"/>
              </w:rPr>
              <w:t>Reply SpamSender (2026-03-23 10:38):</w:t>
            </w:r>
          </w:p>
          <w:p>
            <w:pPr>
              <w:spacing w:line="276" w:lineRule="auto" w:after="80"/>
            </w:pPr>
            <w:r>
              <w:rPr>
                <w:rFonts w:ascii="Microsoft YaHei" w:hAnsi="Microsoft YaHei" w:eastAsia="Microsoft YaHei"/>
                <w:b w:val="0"/>
                <w:sz w:val="22"/>
              </w:rPr>
              <w:t>狼大业务太广泛了</w:t>
            </w:r>
            <w:r>
              <w:br/>
            </w:r>
            <w:r>
              <w:rPr>
                <w:rFonts w:ascii="Microsoft YaHei" w:hAnsi="Microsoft YaHei" w:eastAsia="Microsoft YaHei"/>
                <w:b w:val="0"/>
                <w:sz w:val="22"/>
              </w:rPr>
              <w:t>经历比较杂。。。很多都是遗留下来的 反正也不用自己管 相当于给自己弄个方便而已</w:t>
            </w:r>
            <w:r>
              <w:br/>
            </w:r>
            <w:r>
              <w:rPr>
                <w:rFonts w:ascii="Microsoft YaHei" w:hAnsi="Microsoft YaHei" w:eastAsia="Microsoft YaHei"/>
                <w:b w:val="0"/>
                <w:sz w:val="22"/>
              </w:rPr>
              <w:t>比如有酒店可以招待 有馆子可以聚餐 有电瓶车也方便不用自己维修保养 简单的说就是不想自己弄 有人帮解决问题。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10:46  |  45楼  |  UID 67143809  |  C类</w:t>
            </w:r>
          </w:p>
        </w:tc>
      </w:tr>
      <w:tr>
        <w:tc>
          <w:tcPr>
            <w:tcW w:type="dxa" w:w="10080"/>
          </w:tcPr>
          <w:p>
            <w:pPr>
              <w:spacing w:line="276" w:lineRule="auto" w:after="80"/>
            </w:pPr>
            <w:r>
              <w:rPr>
                <w:rFonts w:ascii="Microsoft YaHei" w:hAnsi="Microsoft YaHei" w:eastAsia="Microsoft YaHei"/>
                <w:b w:val="0"/>
                <w:sz w:val="19"/>
              </w:rPr>
              <w:t>Reply Reply -阿狼- (2026-03-23 10:44)</w:t>
            </w:r>
            <w:r>
              <w:br/>
            </w:r>
            <w:r>
              <w:rPr>
                <w:rFonts w:ascii="Microsoft YaHei" w:hAnsi="Microsoft YaHei" w:eastAsia="Microsoft YaHei"/>
                <w:b w:val="0"/>
                <w:sz w:val="19"/>
              </w:rPr>
              <w:t>[s:ac:喷]还有酒店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10:47  |  258楼  |  UID 64648193  |  A类</w:t>
            </w:r>
          </w:p>
        </w:tc>
      </w:tr>
      <w:tr>
        <w:tc>
          <w:tcPr>
            <w:tcW w:type="dxa" w:w="10080"/>
          </w:tcPr>
          <w:p>
            <w:pPr>
              <w:spacing w:line="276" w:lineRule="auto" w:after="80"/>
            </w:pPr>
            <w:r>
              <w:rPr>
                <w:rFonts w:ascii="Microsoft YaHei" w:hAnsi="Microsoft YaHei" w:eastAsia="Microsoft YaHei"/>
                <w:b w:val="0"/>
                <w:sz w:val="19"/>
              </w:rPr>
              <w:t>Reply FutureMax002 (2026-03-23 10:42):</w:t>
            </w:r>
          </w:p>
          <w:p>
            <w:pPr>
              <w:spacing w:line="276" w:lineRule="auto" w:after="80"/>
            </w:pPr>
            <w:r>
              <w:rPr>
                <w:rFonts w:ascii="Microsoft YaHei" w:hAnsi="Microsoft YaHei" w:eastAsia="Microsoft YaHei"/>
                <w:b w:val="0"/>
                <w:sz w:val="19"/>
              </w:rPr>
              <w:t>没事，也有接兆易的不爽的[s:ac:委屈]</w:t>
            </w:r>
          </w:p>
          <w:p>
            <w:pPr>
              <w:spacing w:line="276" w:lineRule="auto" w:after="80"/>
            </w:pPr>
            <w:r>
              <w:rPr>
                <w:rFonts w:ascii="Microsoft YaHei" w:hAnsi="Microsoft YaHei" w:eastAsia="Microsoft YaHei"/>
                <w:b w:val="0"/>
                <w:sz w:val="19"/>
              </w:rPr>
              <w:t>抄了，抄的赵姨成本降了0.5，没招行跌的多[s:ac:哭1]</w:t>
            </w:r>
          </w:p>
          <w:p>
            <w:pPr>
              <w:spacing w:line="276" w:lineRule="auto" w:after="80"/>
            </w:pPr>
            <w:r>
              <w:rPr>
                <w:rFonts w:ascii="Microsoft YaHei" w:hAnsi="Microsoft YaHei" w:eastAsia="Microsoft YaHei"/>
                <w:b w:val="0"/>
                <w:sz w:val="19"/>
              </w:rPr>
              <w:t>有没有大佬分析下银行今天什么鬼，怎么跌的比很多科技都多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一生一股绊倒铁盒这条主要围绕核心科技/国产算力、金融权重；涉及标的：赵姨→兆易创新(603986)/存储/MCU/半导体设计。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10:49  |  46楼  |  UID 67143809  |  B类</w:t>
            </w:r>
          </w:p>
        </w:tc>
      </w:tr>
      <w:tr>
        <w:tc>
          <w:tcPr>
            <w:tcW w:type="dxa" w:w="10080"/>
          </w:tcPr>
          <w:p>
            <w:pPr>
              <w:spacing w:line="276" w:lineRule="auto" w:after="80"/>
            </w:pPr>
            <w:r>
              <w:rPr>
                <w:rFonts w:ascii="Microsoft YaHei" w:hAnsi="Microsoft YaHei" w:eastAsia="Microsoft YaHei"/>
                <w:b w:val="0"/>
                <w:sz w:val="19"/>
              </w:rPr>
              <w:t>Reply Reply 日常骑士 (2026-03-23 10:48)</w:t>
            </w:r>
            <w:r>
              <w:br/>
            </w:r>
            <w:r>
              <w:rPr>
                <w:rFonts w:ascii="Microsoft YaHei" w:hAnsi="Microsoft YaHei" w:eastAsia="Microsoft YaHei"/>
                <w:b w:val="0"/>
                <w:sz w:val="19"/>
              </w:rPr>
              <w:t>[s:ac:哭笑]他这个黄线一直很强势吧，今天都交缠在一起，感觉还是有很大的震荡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10:50  |  47楼  |  UID 67143809  |  B类</w:t>
            </w:r>
          </w:p>
        </w:tc>
      </w:tr>
      <w:tr>
        <w:tc>
          <w:tcPr>
            <w:tcW w:type="dxa" w:w="10080"/>
          </w:tcPr>
          <w:p>
            <w:pPr>
              <w:spacing w:line="276" w:lineRule="auto" w:after="80"/>
            </w:pPr>
            <w:r>
              <w:rPr>
                <w:rFonts w:ascii="Microsoft YaHei" w:hAnsi="Microsoft YaHei" w:eastAsia="Microsoft YaHei"/>
                <w:b w:val="0"/>
                <w:sz w:val="19"/>
              </w:rPr>
              <w:t>Reply Reply 小蝎子ICE3 (2026-03-23 10:50)</w:t>
            </w:r>
            <w:r>
              <w:br/>
            </w:r>
            <w:r>
              <w:rPr>
                <w:rFonts w:ascii="Microsoft YaHei" w:hAnsi="Microsoft YaHei" w:eastAsia="Microsoft YaHei"/>
                <w:b w:val="0"/>
                <w:sz w:val="19"/>
              </w:rPr>
              <w:t>KFC进指数了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Rzzz二号机这条主要围绕；涉及标的：KFC→中科飞测(688361)/半导体检测设备。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KFC → 中科飞测（688361，半导体检测设备，内置映射）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黑话/简称：KFC=中科飞测，半导体检测设备方向。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个股/简称：KFC→中科飞测(688361)/半导体检测设备。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把中科飞测(688361)记录为观察样本，复盘T+5/T+20表现；若方向兑现则归因于量能/主线/技术结构/核心分层，若失败则标注假突破、情绪脉冲、核心走弱或市场环境错配。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10:50  |  1420楼  |  UID 150058  |  B类</w:t>
            </w:r>
          </w:p>
        </w:tc>
      </w:tr>
      <w:tr>
        <w:tc>
          <w:tcPr>
            <w:tcW w:type="dxa" w:w="10080"/>
          </w:tcPr>
          <w:p>
            <w:pPr>
              <w:spacing w:line="276" w:lineRule="auto" w:after="80"/>
            </w:pPr>
            <w:r>
              <w:rPr>
                <w:rFonts w:ascii="Microsoft YaHei" w:hAnsi="Microsoft YaHei" w:eastAsia="Microsoft YaHei"/>
                <w:b w:val="0"/>
                <w:sz w:val="22"/>
              </w:rPr>
              <w:t>Reply Rzzz二号机 (2026-03-23 10:40):</w:t>
            </w:r>
          </w:p>
          <w:p>
            <w:pPr>
              <w:spacing w:line="276" w:lineRule="auto" w:after="80"/>
            </w:pPr>
            <w:r>
              <w:rPr>
                <w:rFonts w:ascii="Microsoft YaHei" w:hAnsi="Microsoft YaHei" w:eastAsia="Microsoft YaHei"/>
                <w:b w:val="0"/>
                <w:sz w:val="22"/>
              </w:rPr>
              <w:t>[s:ac:哭笑]搞不好不光业务开超市，还可能真开了超市</w:t>
            </w:r>
            <w:r>
              <w:br/>
            </w:r>
            <w:r>
              <w:rPr>
                <w:rFonts w:ascii="Microsoft YaHei" w:hAnsi="Microsoft YaHei" w:eastAsia="Microsoft YaHei"/>
                <w:b w:val="0"/>
                <w:sz w:val="22"/>
              </w:rPr>
              <w:t>和物业有关的产业前年卖光了 之前说过了 包括超市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10:52  |  1421楼  |  UID 150058  |  A类</w:t>
            </w:r>
          </w:p>
        </w:tc>
      </w:tr>
      <w:tr>
        <w:tc>
          <w:tcPr>
            <w:tcW w:type="dxa" w:w="10080"/>
          </w:tcPr>
          <w:p>
            <w:pPr>
              <w:spacing w:line="276" w:lineRule="auto" w:after="80"/>
            </w:pPr>
            <w:r>
              <w:rPr>
                <w:rFonts w:ascii="Microsoft YaHei" w:hAnsi="Microsoft YaHei" w:eastAsia="Microsoft YaHei"/>
                <w:b w:val="0"/>
                <w:sz w:val="22"/>
              </w:rPr>
              <w:t>Reply 梦、易碎 (2026-03-23 10:49):</w:t>
            </w:r>
          </w:p>
          <w:p>
            <w:pPr>
              <w:spacing w:line="276" w:lineRule="auto" w:after="80"/>
            </w:pPr>
            <w:r>
              <w:rPr>
                <w:rFonts w:ascii="Microsoft YaHei" w:hAnsi="Microsoft YaHei" w:eastAsia="Microsoft YaHei"/>
                <w:b w:val="0"/>
                <w:sz w:val="22"/>
              </w:rPr>
              <w:t>[s:ac:哭笑]大伙聊着聊着，大盘在慢慢的缩量啊</w:t>
            </w:r>
            <w:r>
              <w:br/>
            </w:r>
            <w:r>
              <w:rPr>
                <w:rFonts w:ascii="Microsoft YaHei" w:hAnsi="Microsoft YaHei" w:eastAsia="Microsoft YaHei"/>
                <w:b w:val="0"/>
                <w:sz w:val="22"/>
              </w:rPr>
              <w:t>所以没办法操作 我上周末说的 除了持续放量外，没有其他机会的可能性</w:t>
            </w:r>
            <w:r>
              <w:br/>
            </w:r>
            <w:r>
              <w:rPr>
                <w:rFonts w:ascii="Microsoft YaHei" w:hAnsi="Microsoft YaHei" w:eastAsia="Microsoft YaHei"/>
                <w:b w:val="0"/>
                <w:sz w:val="22"/>
              </w:rPr>
              <w:t>最主要是 你不知道融资盘的爆仓点是不是快来了 和公墓基金大规模赎回的第一波警戒线在哪里。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10:53  |  639楼  |  UID 61395264  |  A类</w:t>
            </w:r>
          </w:p>
        </w:tc>
      </w:tr>
      <w:tr>
        <w:tc>
          <w:tcPr>
            <w:tcW w:type="dxa" w:w="10080"/>
          </w:tcPr>
          <w:p>
            <w:pPr>
              <w:spacing w:line="276" w:lineRule="auto" w:after="80"/>
            </w:pPr>
            <w:r>
              <w:rPr>
                <w:rFonts w:ascii="Microsoft YaHei" w:hAnsi="Microsoft YaHei" w:eastAsia="Microsoft YaHei"/>
                <w:b w:val="0"/>
                <w:sz w:val="19"/>
              </w:rPr>
              <w:t>Reply Reply learla (2026-03-23 10:31)这不是做T，我上周五是纪律止盈一部分，再乐观也要执行。你看楼里多少兄弟，铁盒是从赚钱到亏钱的，死拿你说长线或许没问题，但你心态扛不住的，外围的压力，负面的新闻，亏到本金的疼痛，会一次比一次深地击穿你的心理防线。所以赚钱的票，一直要适当止盈。从大赚，到亏钱走人，是最。。。。说话间，大盘又创新低。真是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10:54  |  48楼  |  UID 67143809  |  C类</w:t>
            </w:r>
          </w:p>
        </w:tc>
      </w:tr>
      <w:tr>
        <w:tc>
          <w:tcPr>
            <w:tcW w:type="dxa" w:w="10080"/>
          </w:tcPr>
          <w:p>
            <w:pPr>
              <w:spacing w:line="276" w:lineRule="auto" w:after="80"/>
            </w:pPr>
            <w:r>
              <w:rPr>
                <w:rFonts w:ascii="Microsoft YaHei" w:hAnsi="Microsoft YaHei" w:eastAsia="Microsoft YaHei"/>
                <w:b w:val="0"/>
                <w:sz w:val="19"/>
              </w:rPr>
              <w:t>Reply Reply -阿狼- (2026-03-23 10:52)</w:t>
            </w:r>
            <w:r>
              <w:br/>
            </w:r>
            <w:r>
              <w:rPr>
                <w:rFonts w:ascii="Microsoft YaHei" w:hAnsi="Microsoft YaHei" w:eastAsia="Microsoft YaHei"/>
                <w:b w:val="0"/>
                <w:sz w:val="19"/>
              </w:rPr>
              <w:t>[s:ac:哭笑]狼大，如果周二收不回144  出现什么情况你才不会走人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10:54  |  467楼  |  UID 331181  |  A类</w:t>
            </w:r>
          </w:p>
        </w:tc>
      </w:tr>
      <w:tr>
        <w:tc>
          <w:tcPr>
            <w:tcW w:type="dxa" w:w="10080"/>
          </w:tcPr>
          <w:p>
            <w:pPr>
              <w:spacing w:line="276" w:lineRule="auto" w:after="80"/>
            </w:pPr>
            <w:r>
              <w:rPr>
                <w:rFonts w:ascii="Microsoft YaHei" w:hAnsi="Microsoft YaHei" w:eastAsia="Microsoft YaHei"/>
                <w:b w:val="0"/>
                <w:sz w:val="19"/>
              </w:rPr>
              <w:t>继续放量才有人接，缩量阴跌就没底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10:56  |  49楼  |  UID 67143809  |  C类</w:t>
            </w:r>
          </w:p>
        </w:tc>
      </w:tr>
      <w:tr>
        <w:tc>
          <w:tcPr>
            <w:tcW w:type="dxa" w:w="10080"/>
          </w:tcPr>
          <w:p>
            <w:pPr>
              <w:spacing w:line="276" w:lineRule="auto" w:after="80"/>
            </w:pPr>
            <w:r>
              <w:rPr>
                <w:rFonts w:ascii="Microsoft YaHei" w:hAnsi="Microsoft YaHei" w:eastAsia="Microsoft YaHei"/>
                <w:b w:val="0"/>
                <w:sz w:val="19"/>
              </w:rPr>
              <w:t>Reply Reply 暮残 (2026-03-23 10:55)</w:t>
            </w:r>
            <w:r>
              <w:br/>
            </w:r>
            <w:r>
              <w:rPr>
                <w:rFonts w:ascii="Microsoft YaHei" w:hAnsi="Microsoft YaHei" w:eastAsia="Microsoft YaHei"/>
                <w:b w:val="0"/>
                <w:sz w:val="19"/>
              </w:rPr>
              <w:t>[s:ac:哭笑]有没有1%的可能，GJD砸红利准备下午起飞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10:59  |  1422楼  |  UID 150058  |  A类</w:t>
            </w:r>
          </w:p>
        </w:tc>
      </w:tr>
      <w:tr>
        <w:tc>
          <w:tcPr>
            <w:tcW w:type="dxa" w:w="10080"/>
          </w:tcPr>
          <w:p>
            <w:pPr>
              <w:spacing w:line="276" w:lineRule="auto" w:after="80"/>
            </w:pPr>
            <w:r>
              <w:rPr>
                <w:rFonts w:ascii="Microsoft YaHei" w:hAnsi="Microsoft YaHei" w:eastAsia="Microsoft YaHei"/>
                <w:b w:val="0"/>
                <w:sz w:val="22"/>
              </w:rPr>
              <w:t>Reply Rzzz二号机 (2026-03-23 10:54):</w:t>
            </w:r>
          </w:p>
          <w:p>
            <w:pPr>
              <w:spacing w:line="276" w:lineRule="auto" w:after="80"/>
            </w:pPr>
            <w:r>
              <w:rPr>
                <w:rFonts w:ascii="Microsoft YaHei" w:hAnsi="Microsoft YaHei" w:eastAsia="Microsoft YaHei"/>
                <w:b w:val="0"/>
                <w:sz w:val="22"/>
              </w:rPr>
              <w:t>[s:ac:哭笑]狼大，如果周二收不回144  出现什么情况你才不会走人</w:t>
            </w:r>
            <w:r>
              <w:br/>
            </w:r>
            <w:r>
              <w:rPr>
                <w:rFonts w:ascii="Microsoft YaHei" w:hAnsi="Microsoft YaHei" w:eastAsia="Microsoft YaHei"/>
                <w:b w:val="0"/>
                <w:sz w:val="22"/>
              </w:rPr>
              <w:t>只有放量上涨我才不会走人</w:t>
            </w:r>
            <w:r>
              <w:br/>
            </w:r>
            <w:r>
              <w:rPr>
                <w:rFonts w:ascii="Microsoft YaHei" w:hAnsi="Microsoft YaHei" w:eastAsia="Microsoft YaHei"/>
                <w:b w:val="0"/>
                <w:sz w:val="22"/>
              </w:rPr>
              <w:t>你看今天的银保证就懂了，这些资金一旦确认GJD不会来，直接走的 因为也不会有资金去9他们了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11:04  |  1423楼  |  UID 150058  |  A类</w:t>
            </w:r>
          </w:p>
        </w:tc>
      </w:tr>
      <w:tr>
        <w:tc>
          <w:tcPr>
            <w:tcW w:type="dxa" w:w="10080"/>
          </w:tcPr>
          <w:p>
            <w:pPr>
              <w:spacing w:line="276" w:lineRule="auto" w:after="80"/>
            </w:pPr>
            <w:r>
              <w:rPr>
                <w:rFonts w:ascii="Microsoft YaHei" w:hAnsi="Microsoft YaHei" w:eastAsia="Microsoft YaHei"/>
                <w:b w:val="0"/>
                <w:sz w:val="22"/>
              </w:rPr>
              <w:t>Reply 异乡猫 (2026-03-23 11:02):</w:t>
            </w:r>
          </w:p>
          <w:p>
            <w:pPr>
              <w:spacing w:line="276" w:lineRule="auto" w:after="80"/>
            </w:pPr>
            <w:r>
              <w:rPr>
                <w:rFonts w:ascii="Microsoft YaHei" w:hAnsi="Microsoft YaHei" w:eastAsia="Microsoft YaHei"/>
                <w:b w:val="0"/>
                <w:sz w:val="22"/>
              </w:rPr>
              <w:t>狼大，请问下北湾也走吗</w:t>
            </w:r>
            <w:r>
              <w:br/>
            </w:r>
            <w:r>
              <w:rPr>
                <w:rFonts w:ascii="Microsoft YaHei" w:hAnsi="Microsoft YaHei" w:eastAsia="Microsoft YaHei"/>
                <w:b w:val="0"/>
                <w:sz w:val="22"/>
              </w:rPr>
              <w:t>我每个长线都有我的逻辑 至少半年起步的。这些不受市场上涨或下跌 牛或者熊的影响。。。我这些不做的可能性就是股票利空和预期达成。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不操作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11:05  |  199楼  |  UID 66908070  |  B类</w:t>
            </w:r>
          </w:p>
        </w:tc>
      </w:tr>
      <w:tr>
        <w:tc>
          <w:tcPr>
            <w:tcW w:type="dxa" w:w="10080"/>
          </w:tcPr>
          <w:p>
            <w:pPr>
              <w:spacing w:line="276" w:lineRule="auto" w:after="80"/>
            </w:pPr>
            <w:r>
              <w:rPr>
                <w:rFonts w:ascii="Microsoft YaHei" w:hAnsi="Microsoft YaHei" w:eastAsia="Microsoft YaHei"/>
                <w:b w:val="0"/>
                <w:sz w:val="19"/>
              </w:rPr>
              <w:t>给我看困了[s:ac:哭笑]早盘大跳空还以为能看一眼3815，结果笛子撑起了这个家</w:t>
            </w:r>
            <w:r>
              <w:br/>
            </w:r>
            <w:r>
              <w:rPr>
                <w:rFonts w:ascii="Microsoft YaHei" w:hAnsi="Microsoft YaHei" w:eastAsia="Microsoft YaHei"/>
                <w:b w:val="0"/>
                <w:sz w:val="19"/>
              </w:rPr>
              <w:t>活跃市值倒是看得挺清晰，10点进货结束就跌，熟悉的剧本，不过均线抗住了，下午看力度了，挂好卖单打杀戮尖塔去(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11:08  |  50楼  |  UID 67143809  |  B类</w:t>
            </w:r>
          </w:p>
        </w:tc>
      </w:tr>
      <w:tr>
        <w:tc>
          <w:tcPr>
            <w:tcW w:type="dxa" w:w="10080"/>
          </w:tcPr>
          <w:p>
            <w:pPr>
              <w:spacing w:line="276" w:lineRule="auto" w:after="80"/>
            </w:pPr>
            <w:r>
              <w:rPr>
                <w:rFonts w:ascii="Microsoft YaHei" w:hAnsi="Microsoft YaHei" w:eastAsia="Microsoft YaHei"/>
                <w:b w:val="0"/>
                <w:sz w:val="19"/>
              </w:rPr>
              <w:t>Reply Reply -阿狼- (2026-03-23 10:59)</w:t>
            </w:r>
            <w:r>
              <w:br/>
            </w:r>
            <w:r>
              <w:rPr>
                <w:rFonts w:ascii="Microsoft YaHei" w:hAnsi="Microsoft YaHei" w:eastAsia="Microsoft YaHei"/>
                <w:b w:val="0"/>
                <w:sz w:val="19"/>
              </w:rPr>
              <w:t>[s:ac:哭笑]明天放量上涨哪怕摸不到144也可以放心了  我理解的没错吧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11:10  |  1424楼  |  UID 150058  |  B类</w:t>
            </w:r>
          </w:p>
        </w:tc>
      </w:tr>
      <w:tr>
        <w:tc>
          <w:tcPr>
            <w:tcW w:type="dxa" w:w="10080"/>
          </w:tcPr>
          <w:p>
            <w:pPr>
              <w:spacing w:line="276" w:lineRule="auto" w:after="80"/>
            </w:pPr>
            <w:r>
              <w:rPr>
                <w:rFonts w:ascii="Microsoft YaHei" w:hAnsi="Microsoft YaHei" w:eastAsia="Microsoft YaHei"/>
                <w:b w:val="0"/>
                <w:sz w:val="22"/>
              </w:rPr>
              <w:t>Reply 异乡猫 (2026-03-23 11:07):</w:t>
            </w:r>
          </w:p>
          <w:p>
            <w:pPr>
              <w:spacing w:line="276" w:lineRule="auto" w:after="80"/>
            </w:pPr>
            <w:r>
              <w:rPr>
                <w:rFonts w:ascii="Microsoft YaHei" w:hAnsi="Microsoft YaHei" w:eastAsia="Microsoft YaHei"/>
                <w:b w:val="0"/>
                <w:sz w:val="22"/>
              </w:rPr>
              <w:t>好的，感谢回复，我也以为北湾自己的逻辑是不太受牛熊影响的</w:t>
            </w:r>
            <w:r>
              <w:br/>
            </w:r>
            <w:r>
              <w:rPr>
                <w:rFonts w:ascii="Microsoft YaHei" w:hAnsi="Microsoft YaHei" w:eastAsia="Microsoft YaHei"/>
                <w:b w:val="0"/>
                <w:sz w:val="22"/>
              </w:rPr>
              <w:t>但是会影响之前的预期估值 你如果有自己的预期那没问题</w:t>
            </w:r>
            <w:r>
              <w:br/>
            </w:r>
            <w:r>
              <w:rPr>
                <w:rFonts w:ascii="Microsoft YaHei" w:hAnsi="Microsoft YaHei" w:eastAsia="Microsoft YaHei"/>
                <w:b w:val="0"/>
                <w:sz w:val="22"/>
              </w:rPr>
              <w:t>很简单的一个例子 就如同寒武纪对标达子一样 当达子下跌时 寒武纪是不是也会映射下调估值预期？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狼大这条主要围绕；涉及标的：寒武纪→寒武纪(688256)/国产 AI 芯片/算力。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个股/简称：寒武纪→寒武纪(688256)/国产 AI 芯片/算力。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11:12  |  1425楼  |  UID 150058  |  B类</w:t>
            </w:r>
          </w:p>
        </w:tc>
      </w:tr>
      <w:tr>
        <w:tc>
          <w:tcPr>
            <w:tcW w:type="dxa" w:w="10080"/>
          </w:tcPr>
          <w:p>
            <w:pPr>
              <w:spacing w:line="276" w:lineRule="auto" w:after="80"/>
            </w:pPr>
            <w:r>
              <w:rPr>
                <w:rFonts w:ascii="Microsoft YaHei" w:hAnsi="Microsoft YaHei" w:eastAsia="Microsoft YaHei"/>
                <w:b w:val="0"/>
                <w:sz w:val="22"/>
              </w:rPr>
              <w:t>Reply Rzzz二号机 (2026-03-23 11:08):</w:t>
            </w:r>
          </w:p>
          <w:p>
            <w:pPr>
              <w:spacing w:line="276" w:lineRule="auto" w:after="80"/>
            </w:pPr>
            <w:r>
              <w:rPr>
                <w:rFonts w:ascii="Microsoft YaHei" w:hAnsi="Microsoft YaHei" w:eastAsia="Microsoft YaHei"/>
                <w:b w:val="0"/>
                <w:sz w:val="22"/>
              </w:rPr>
              <w:t>[s:ac:哭笑]明天放量上涨哪怕摸不到144也可以放心了  我理解的没错吧</w:t>
            </w:r>
            <w:r>
              <w:br/>
            </w:r>
            <w:r>
              <w:rPr>
                <w:rFonts w:ascii="Microsoft YaHei" w:hAnsi="Microsoft YaHei" w:eastAsia="Microsoft YaHei"/>
                <w:b w:val="0"/>
                <w:sz w:val="22"/>
              </w:rPr>
              <w:t>我不会做这种假设 我看盘面应对，我之前已经说了我的逻辑策略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11:15  |  640楼  |  UID 61395264  |  A类</w:t>
            </w:r>
          </w:p>
        </w:tc>
      </w:tr>
      <w:tr>
        <w:tc>
          <w:tcPr>
            <w:tcW w:type="dxa" w:w="10080"/>
          </w:tcPr>
          <w:p>
            <w:pPr>
              <w:spacing w:line="276" w:lineRule="auto" w:after="80"/>
            </w:pPr>
            <w:r>
              <w:rPr>
                <w:rFonts w:ascii="Microsoft YaHei" w:hAnsi="Microsoft YaHei" w:eastAsia="Microsoft YaHei"/>
                <w:b w:val="0"/>
                <w:sz w:val="19"/>
              </w:rPr>
              <w:t>抄低的T出，又减了1层仓位。真是难受。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11:15  |  1426楼  |  UID 150058  |  B类</w:t>
            </w:r>
          </w:p>
        </w:tc>
      </w:tr>
      <w:tr>
        <w:tc>
          <w:tcPr>
            <w:tcW w:type="dxa" w:w="10080"/>
          </w:tcPr>
          <w:p>
            <w:pPr>
              <w:spacing w:line="276" w:lineRule="auto" w:after="80"/>
            </w:pPr>
            <w:r>
              <w:rPr>
                <w:rFonts w:ascii="Microsoft YaHei" w:hAnsi="Microsoft YaHei" w:eastAsia="Microsoft YaHei"/>
                <w:b w:val="0"/>
                <w:sz w:val="22"/>
              </w:rPr>
              <w:t>今天最重要的是看到信心资金硬性出逃，银保证不是GJD卖的 是第一批的信心资金。。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11:16  |  51楼  |  UID 67143809  |  B类</w:t>
            </w:r>
          </w:p>
        </w:tc>
      </w:tr>
      <w:tr>
        <w:tc>
          <w:tcPr>
            <w:tcW w:type="dxa" w:w="10080"/>
          </w:tcPr>
          <w:p>
            <w:pPr>
              <w:spacing w:line="276" w:lineRule="auto" w:after="80"/>
            </w:pPr>
            <w:r>
              <w:rPr>
                <w:rFonts w:ascii="Microsoft YaHei" w:hAnsi="Microsoft YaHei" w:eastAsia="Microsoft YaHei"/>
                <w:b w:val="0"/>
                <w:sz w:val="19"/>
              </w:rPr>
              <w:t>[s:ac:汗]懂了，下一步是不是等融资爆仓踩踏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11:18  |  1427楼  |  UID 150058  |  A类</w:t>
            </w:r>
          </w:p>
        </w:tc>
      </w:tr>
      <w:tr>
        <w:tc>
          <w:tcPr>
            <w:tcW w:type="dxa" w:w="10080"/>
          </w:tcPr>
          <w:p>
            <w:pPr>
              <w:spacing w:line="276" w:lineRule="auto" w:after="80"/>
            </w:pPr>
            <w:r>
              <w:rPr>
                <w:rFonts w:ascii="Microsoft YaHei" w:hAnsi="Microsoft YaHei" w:eastAsia="Microsoft YaHei"/>
                <w:b w:val="0"/>
                <w:sz w:val="22"/>
              </w:rPr>
              <w:t>Reply 帝国卫队 (2026-03-23 11:17):</w:t>
            </w:r>
          </w:p>
          <w:p>
            <w:pPr>
              <w:spacing w:line="276" w:lineRule="auto" w:after="80"/>
            </w:pPr>
            <w:r>
              <w:rPr>
                <w:rFonts w:ascii="Microsoft YaHei" w:hAnsi="Microsoft YaHei" w:eastAsia="Microsoft YaHei"/>
                <w:b w:val="0"/>
                <w:sz w:val="22"/>
              </w:rPr>
              <w:t>看楼里很多人分享都是及时止盈提高对下跌的承受度</w:t>
            </w:r>
            <w:r>
              <w:br/>
            </w:r>
            <w:r>
              <w:rPr>
                <w:rFonts w:ascii="Microsoft YaHei" w:hAnsi="Microsoft YaHei" w:eastAsia="Microsoft YaHei"/>
                <w:b w:val="0"/>
                <w:sz w:val="22"/>
              </w:rPr>
              <w:t>开仓就碰到主升有利润垫肯定是好事</w:t>
            </w:r>
            <w:r>
              <w:br/>
            </w:r>
            <w:r>
              <w:rPr>
                <w:rFonts w:ascii="Microsoft YaHei" w:hAnsi="Microsoft YaHei" w:eastAsia="Microsoft YaHei"/>
                <w:b w:val="0"/>
                <w:sz w:val="22"/>
              </w:rPr>
              <w:t>但是开仓就连续跌或者震荡行情咋搞。。。</w:t>
            </w:r>
            <w:r>
              <w:br/>
            </w:r>
            <w:r>
              <w:rPr>
                <w:rFonts w:ascii="Microsoft YaHei" w:hAnsi="Microsoft YaHei" w:eastAsia="Microsoft YaHei"/>
                <w:b w:val="0"/>
                <w:sz w:val="22"/>
              </w:rPr>
              <w:t>这几天连续冰点出手就被抓，就只能忍着或者做T 或者割肉了？</w:t>
            </w:r>
            <w:r>
              <w:br/>
            </w:r>
            <w:r>
              <w:rPr>
                <w:rFonts w:ascii="Microsoft YaHei" w:hAnsi="Microsoft YaHei" w:eastAsia="Microsoft YaHei"/>
                <w:b w:val="0"/>
                <w:sz w:val="22"/>
              </w:rPr>
              <w:t>那就不要开仓 我说了开仓条件 黄在上 持续放量 黄白一起拉上去</w:t>
            </w:r>
            <w:r>
              <w:br/>
            </w:r>
            <w:r>
              <w:rPr>
                <w:rFonts w:ascii="Microsoft YaHei" w:hAnsi="Microsoft YaHei" w:eastAsia="Microsoft YaHei"/>
                <w:b w:val="0"/>
                <w:sz w:val="22"/>
              </w:rPr>
              <w:t>大资金不进来 你能自己买出底吗？总想买得比大资金低 卖他比他高这个思维不对。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11:19  |  1428楼  |  UID 150058  |  C类</w:t>
            </w:r>
          </w:p>
        </w:tc>
      </w:tr>
      <w:tr>
        <w:tc>
          <w:tcPr>
            <w:tcW w:type="dxa" w:w="10080"/>
          </w:tcPr>
          <w:p>
            <w:pPr>
              <w:spacing w:line="276" w:lineRule="auto" w:after="80"/>
            </w:pPr>
            <w:r>
              <w:rPr>
                <w:rFonts w:ascii="Microsoft YaHei" w:hAnsi="Microsoft YaHei" w:eastAsia="Microsoft YaHei"/>
                <w:b w:val="0"/>
                <w:sz w:val="22"/>
              </w:rPr>
              <w:t>Reply 小蝎子ICE3 (2026-03-23 11:17):</w:t>
            </w:r>
          </w:p>
          <w:p>
            <w:pPr>
              <w:spacing w:line="276" w:lineRule="auto" w:after="80"/>
            </w:pPr>
            <w:r>
              <w:rPr>
                <w:rFonts w:ascii="Microsoft YaHei" w:hAnsi="Microsoft YaHei" w:eastAsia="Microsoft YaHei"/>
                <w:b w:val="0"/>
                <w:sz w:val="22"/>
              </w:rPr>
              <w:t>猪肉逻辑也证伪了，都跌停了</w:t>
            </w:r>
            <w:r>
              <w:br/>
            </w:r>
            <w:r>
              <w:rPr>
                <w:rFonts w:ascii="Microsoft YaHei" w:hAnsi="Microsoft YaHei" w:eastAsia="Microsoft YaHei"/>
                <w:b w:val="0"/>
                <w:sz w:val="22"/>
              </w:rPr>
              <w:t>今天这市场实在太差了</w:t>
            </w:r>
            <w:r>
              <w:br/>
            </w:r>
            <w:r>
              <w:rPr>
                <w:rFonts w:ascii="Microsoft YaHei" w:hAnsi="Microsoft YaHei" w:eastAsia="Microsoft YaHei"/>
                <w:b w:val="0"/>
                <w:sz w:val="22"/>
              </w:rPr>
              <w:t>要收储了。。。怎么可能会好。。你怎么想的。。。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11:21  |  52楼  |  UID 67143809  |  C类</w:t>
            </w:r>
          </w:p>
        </w:tc>
      </w:tr>
      <w:tr>
        <w:tc>
          <w:tcPr>
            <w:tcW w:type="dxa" w:w="10080"/>
          </w:tcPr>
          <w:p>
            <w:pPr>
              <w:spacing w:line="276" w:lineRule="auto" w:after="80"/>
            </w:pPr>
            <w:r>
              <w:rPr>
                <w:rFonts w:ascii="Microsoft YaHei" w:hAnsi="Microsoft YaHei" w:eastAsia="Microsoft YaHei"/>
                <w:b w:val="0"/>
                <w:sz w:val="19"/>
              </w:rPr>
              <w:t>Reply Reply xiaohuo1992 (2026-03-23 11:19)</w:t>
            </w:r>
            <w:r>
              <w:br/>
            </w:r>
            <w:r>
              <w:rPr>
                <w:rFonts w:ascii="Microsoft YaHei" w:hAnsi="Microsoft YaHei" w:eastAsia="Microsoft YaHei"/>
                <w:b w:val="0"/>
                <w:sz w:val="19"/>
              </w:rPr>
              <w:t>我记得狼大好像是长期看多黄金的，目前应该是还没变，只是开空单对冲[s:ac:哭笑]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11:21  |  1429楼  |  UID 150058  |  B类</w:t>
            </w:r>
          </w:p>
        </w:tc>
      </w:tr>
      <w:tr>
        <w:tc>
          <w:tcPr>
            <w:tcW w:type="dxa" w:w="10080"/>
          </w:tcPr>
          <w:p>
            <w:pPr>
              <w:spacing w:line="276" w:lineRule="auto" w:after="80"/>
            </w:pPr>
            <w:r>
              <w:rPr>
                <w:rFonts w:ascii="Microsoft YaHei" w:hAnsi="Microsoft YaHei" w:eastAsia="Microsoft YaHei"/>
                <w:b w:val="0"/>
                <w:sz w:val="22"/>
              </w:rPr>
              <w:t>Reply xiaohuo1992 (2026-03-23 11:19):</w:t>
            </w:r>
          </w:p>
          <w:p>
            <w:pPr>
              <w:spacing w:line="276" w:lineRule="auto" w:after="80"/>
            </w:pPr>
            <w:r>
              <w:rPr>
                <w:rFonts w:ascii="Microsoft YaHei" w:hAnsi="Microsoft YaHei" w:eastAsia="Microsoft YaHei"/>
                <w:b w:val="0"/>
                <w:sz w:val="22"/>
              </w:rPr>
              <w:t>无聊看盘，狼大问问黄金有什么新观点吗，我是觉得现在黄金这个位置是博弈4月能停战，如果可以，滞胀继续看涨，不行还要下去，直接衰退了[s:ac:哭笑]</w:t>
            </w:r>
            <w:r>
              <w:br/>
            </w:r>
            <w:r>
              <w:rPr>
                <w:rFonts w:ascii="Microsoft YaHei" w:hAnsi="Microsoft YaHei" w:eastAsia="Microsoft YaHei"/>
                <w:b w:val="0"/>
                <w:sz w:val="22"/>
              </w:rPr>
              <w:t>等企稳再算，现在美债和黄金是全世界最大的两个流通硬通货，那谁缺钱都会先卖这俩 然后换成美元买东西。。谁缺钱我就不用说了吧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11:22  |  53楼  |  UID 67143809  |  A类</w:t>
            </w:r>
          </w:p>
        </w:tc>
      </w:tr>
      <w:tr>
        <w:tc>
          <w:tcPr>
            <w:tcW w:type="dxa" w:w="10080"/>
          </w:tcPr>
          <w:p>
            <w:pPr>
              <w:spacing w:line="276" w:lineRule="auto" w:after="80"/>
            </w:pPr>
            <w:r>
              <w:rPr>
                <w:rFonts w:ascii="Microsoft YaHei" w:hAnsi="Microsoft YaHei" w:eastAsia="Microsoft YaHei"/>
                <w:b w:val="0"/>
                <w:sz w:val="19"/>
              </w:rPr>
              <w:t>[s:ac:汗]还有9分钟，今天上午应该是没有奇迹了，看看下午能不能放量大V天龙吧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11:26  |  259楼  |  UID 64648193  |  C类</w:t>
            </w:r>
          </w:p>
        </w:tc>
      </w:tr>
      <w:tr>
        <w:tc>
          <w:tcPr>
            <w:tcW w:type="dxa" w:w="10080"/>
          </w:tcPr>
          <w:p>
            <w:pPr>
              <w:spacing w:line="276" w:lineRule="auto" w:after="80"/>
            </w:pPr>
            <w:r>
              <w:rPr>
                <w:rFonts w:ascii="Microsoft YaHei" w:hAnsi="Microsoft YaHei" w:eastAsia="Microsoft YaHei"/>
                <w:b w:val="0"/>
                <w:sz w:val="19"/>
              </w:rPr>
              <w:t>赵姨和ywk已经回到了他们忠实的铁裤裆[s:ac:晕]救救我 救救我 救救我 救救我 救救我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11:26  |  1430楼  |  UID 150058  |  B类</w:t>
            </w:r>
          </w:p>
        </w:tc>
      </w:tr>
      <w:tr>
        <w:tc>
          <w:tcPr>
            <w:tcW w:type="dxa" w:w="10080"/>
          </w:tcPr>
          <w:p>
            <w:pPr>
              <w:spacing w:line="276" w:lineRule="auto" w:after="80"/>
            </w:pPr>
            <w:r>
              <w:rPr>
                <w:rFonts w:ascii="Microsoft YaHei" w:hAnsi="Microsoft YaHei" w:eastAsia="Microsoft YaHei"/>
                <w:b w:val="0"/>
                <w:sz w:val="22"/>
              </w:rPr>
              <w:t>Reply 小蝎子ICE3 (2026-03-23 11:23):</w:t>
            </w:r>
          </w:p>
          <w:p>
            <w:pPr>
              <w:spacing w:line="276" w:lineRule="auto" w:after="80"/>
            </w:pPr>
            <w:r>
              <w:rPr>
                <w:rFonts w:ascii="Microsoft YaHei" w:hAnsi="Microsoft YaHei" w:eastAsia="Microsoft YaHei"/>
                <w:b w:val="0"/>
                <w:sz w:val="22"/>
              </w:rPr>
              <w:t>没有，我只是想起前段时间楼里有狼友分享猪肉逻辑，今天观测到了</w:t>
            </w:r>
            <w:r>
              <w:br/>
            </w:r>
            <w:r>
              <w:rPr>
                <w:rFonts w:ascii="Microsoft YaHei" w:hAnsi="Microsoft YaHei" w:eastAsia="Microsoft YaHei"/>
                <w:b w:val="0"/>
                <w:sz w:val="22"/>
              </w:rPr>
              <w:t>这个看国家动向就行了 逻辑给你算得明明白白的</w:t>
            </w:r>
            <w:r>
              <w:br/>
            </w:r>
            <w:r>
              <w:rPr>
                <w:rFonts w:ascii="Microsoft YaHei" w:hAnsi="Microsoft YaHei" w:eastAsia="Microsoft YaHei"/>
                <w:b w:val="0"/>
                <w:sz w:val="22"/>
              </w:rPr>
              <w:t>猪肉是宏观调控的重要工具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11:27  |  1431楼  |  UID 150058  |  B类</w:t>
            </w:r>
          </w:p>
        </w:tc>
      </w:tr>
      <w:tr>
        <w:tc>
          <w:tcPr>
            <w:tcW w:type="dxa" w:w="10080"/>
          </w:tcPr>
          <w:p>
            <w:pPr>
              <w:spacing w:line="276" w:lineRule="auto" w:after="80"/>
            </w:pPr>
            <w:r>
              <w:rPr>
                <w:rFonts w:ascii="Microsoft YaHei" w:hAnsi="Microsoft YaHei" w:eastAsia="Microsoft YaHei"/>
                <w:b w:val="0"/>
                <w:sz w:val="22"/>
              </w:rPr>
              <w:t>Reply 花落人不在 (2026-03-23 11:25):</w:t>
            </w:r>
          </w:p>
          <w:p>
            <w:pPr>
              <w:spacing w:line="276" w:lineRule="auto" w:after="80"/>
            </w:pPr>
            <w:r>
              <w:rPr>
                <w:rFonts w:ascii="Microsoft YaHei" w:hAnsi="Microsoft YaHei" w:eastAsia="Microsoft YaHei"/>
                <w:b w:val="0"/>
                <w:sz w:val="22"/>
              </w:rPr>
              <w:t>如今最对不起的就是家人，让我老婆1.7抄了铁盒，现在铁盒都快去1.5开头了，而我美滋滋逃顶[s:ac:哭笑]</w:t>
            </w:r>
            <w:r>
              <w:br/>
            </w:r>
            <w:r>
              <w:rPr>
                <w:rFonts w:ascii="Microsoft YaHei" w:hAnsi="Microsoft YaHei" w:eastAsia="Microsoft YaHei"/>
                <w:b w:val="0"/>
                <w:sz w:val="22"/>
              </w:rPr>
              <w:t>为了家庭地位不择手段？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11:28  |  54楼  |  UID 67143809  |  C类</w:t>
            </w:r>
          </w:p>
        </w:tc>
      </w:tr>
      <w:tr>
        <w:tc>
          <w:tcPr>
            <w:tcW w:type="dxa" w:w="10080"/>
          </w:tcPr>
          <w:p>
            <w:pPr>
              <w:spacing w:line="276" w:lineRule="auto" w:after="80"/>
            </w:pPr>
            <w:r>
              <w:rPr>
                <w:rFonts w:ascii="Microsoft YaHei" w:hAnsi="Microsoft YaHei" w:eastAsia="Microsoft YaHei"/>
                <w:b w:val="0"/>
                <w:sz w:val="19"/>
              </w:rPr>
              <w:t>Reply Reply -阿狼- (2026-03-23 11:27)</w:t>
            </w:r>
            <w:r>
              <w:br/>
            </w:r>
            <w:r>
              <w:rPr>
                <w:rFonts w:ascii="Microsoft YaHei" w:hAnsi="Microsoft YaHei" w:eastAsia="Microsoft YaHei"/>
                <w:b w:val="0"/>
                <w:sz w:val="19"/>
              </w:rPr>
              <w:t>[s:ac:哭笑]他这是反向地位，不是他老婆自己抄的 是他让抄的，双倍自残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11:30  |  55楼  |  UID 67143809  |  C类</w:t>
            </w:r>
          </w:p>
        </w:tc>
      </w:tr>
      <w:tr>
        <w:tc>
          <w:tcPr>
            <w:tcW w:type="dxa" w:w="10080"/>
          </w:tcPr>
          <w:p>
            <w:pPr>
              <w:spacing w:line="276" w:lineRule="auto" w:after="80"/>
            </w:pPr>
            <w:r>
              <w:rPr>
                <w:rFonts w:ascii="Microsoft YaHei" w:hAnsi="Microsoft YaHei" w:eastAsia="Microsoft YaHei"/>
                <w:b w:val="0"/>
                <w:sz w:val="19"/>
              </w:rPr>
              <w:t>Reply Reply 华r东潇洒哥 (2026-03-23 11:30)</w:t>
            </w:r>
            <w:r>
              <w:br/>
            </w:r>
            <w:r>
              <w:rPr>
                <w:rFonts w:ascii="Microsoft YaHei" w:hAnsi="Microsoft YaHei" w:eastAsia="Microsoft YaHei"/>
                <w:b w:val="0"/>
                <w:sz w:val="19"/>
              </w:rPr>
              <w:t>那是收盘了[s:ac:哭1]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11:30  |  260楼  |  UID 64648193  |  C类</w:t>
            </w:r>
          </w:p>
        </w:tc>
      </w:tr>
      <w:tr>
        <w:tc>
          <w:tcPr>
            <w:tcW w:type="dxa" w:w="10080"/>
          </w:tcPr>
          <w:p>
            <w:pPr>
              <w:spacing w:line="276" w:lineRule="auto" w:after="80"/>
            </w:pPr>
            <w:r>
              <w:rPr>
                <w:rFonts w:ascii="Microsoft YaHei" w:hAnsi="Microsoft YaHei" w:eastAsia="Microsoft YaHei"/>
                <w:b w:val="0"/>
                <w:sz w:val="19"/>
              </w:rPr>
              <w:t>好消息，止跌了[s:ac:哭笑]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11:30  |  641楼  |  UID 61395264  |  B类</w:t>
            </w:r>
          </w:p>
        </w:tc>
      </w:tr>
      <w:tr>
        <w:tc>
          <w:tcPr>
            <w:tcW w:type="dxa" w:w="10080"/>
          </w:tcPr>
          <w:p>
            <w:pPr>
              <w:spacing w:line="276" w:lineRule="auto" w:after="80"/>
            </w:pPr>
            <w:r>
              <w:rPr>
                <w:rFonts w:ascii="Microsoft YaHei" w:hAnsi="Microsoft YaHei" w:eastAsia="Microsoft YaHei"/>
                <w:b w:val="0"/>
                <w:sz w:val="19"/>
              </w:rPr>
              <w:t>从8层降到7层了。我一个坚定的科技多头居然沦落到这个地步，何以至此啊！！！呜呜呜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11:33  |  261楼  |  UID 64648193  |  C类</w:t>
            </w:r>
          </w:p>
        </w:tc>
      </w:tr>
      <w:tr>
        <w:tc>
          <w:tcPr>
            <w:tcW w:type="dxa" w:w="10080"/>
          </w:tcPr>
          <w:p>
            <w:pPr>
              <w:spacing w:line="276" w:lineRule="auto" w:after="80"/>
            </w:pPr>
            <w:r>
              <w:rPr>
                <w:rFonts w:ascii="Microsoft YaHei" w:hAnsi="Microsoft YaHei" w:eastAsia="Microsoft YaHei"/>
                <w:b w:val="0"/>
                <w:sz w:val="19"/>
              </w:rPr>
              <w:t>./mon_202603/23/jmQ2x-yifZcT1kShs-132.jpg</w:t>
            </w:r>
            <w:r>
              <w:br/>
            </w:r>
            <w:r>
              <w:rPr>
                <w:rFonts w:ascii="Microsoft YaHei" w:hAnsi="Microsoft YaHei" w:eastAsia="Microsoft YaHei"/>
                <w:b w:val="0"/>
                <w:sz w:val="19"/>
              </w:rPr>
              <w:t>刻舟求剑的话，清明前后就该全走了？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11:39  |  56楼  |  UID 67143809  |  C类</w:t>
            </w:r>
          </w:p>
        </w:tc>
      </w:tr>
      <w:tr>
        <w:tc>
          <w:tcPr>
            <w:tcW w:type="dxa" w:w="10080"/>
          </w:tcPr>
          <w:p>
            <w:pPr>
              <w:spacing w:line="276" w:lineRule="auto" w:after="80"/>
            </w:pPr>
            <w:r>
              <w:rPr>
                <w:rFonts w:ascii="Microsoft YaHei" w:hAnsi="Microsoft YaHei" w:eastAsia="Microsoft YaHei"/>
                <w:b w:val="0"/>
                <w:sz w:val="19"/>
              </w:rPr>
              <w:t>[s:ac:哭1]今天都没有匿名哥，反串的都没有，看来大家情绪都不太行了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11:57  |  380楼  |  UID 60916468  |  A类</w:t>
            </w:r>
          </w:p>
        </w:tc>
      </w:tr>
      <w:tr>
        <w:tc>
          <w:tcPr>
            <w:tcW w:type="dxa" w:w="10080"/>
          </w:tcPr>
          <w:p>
            <w:pPr>
              <w:spacing w:line="276" w:lineRule="auto" w:after="80"/>
            </w:pPr>
            <w:r>
              <w:rPr>
                <w:rFonts w:ascii="Microsoft YaHei" w:hAnsi="Microsoft YaHei" w:eastAsia="Microsoft YaHei"/>
                <w:b w:val="0"/>
                <w:sz w:val="19"/>
              </w:rPr>
              <w:t>上周五尾盘还能说是出恐慌盘，今天看见低开肯定就要减了，我今天盘中已经完成减仓了，后面去找情绪底吧，3963跌破之后下面是没有什么有效支撑的，目前没有企稳信号，但是离我心目中的动手时刻已经不是很远了，这周大概率就能看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11:58  |  2楼  |  UID 67145714  |  C类</w:t>
            </w:r>
          </w:p>
        </w:tc>
      </w:tr>
      <w:tr>
        <w:tc>
          <w:tcPr>
            <w:tcW w:type="dxa" w:w="10080"/>
          </w:tcPr>
          <w:p>
            <w:pPr>
              <w:spacing w:line="276" w:lineRule="auto" w:after="80"/>
            </w:pPr>
            <w:r>
              <w:rPr>
                <w:rFonts w:ascii="Microsoft YaHei" w:hAnsi="Microsoft YaHei" w:eastAsia="Microsoft YaHei"/>
                <w:b w:val="0"/>
                <w:sz w:val="19"/>
              </w:rPr>
              <w:t>看了一上午，最难绷的是这里都不割肉，没有特别大的恐慌，都和之前楼里一样温水煮青蛙耗着了，还真是代代牛市有自己的长期资本</w:t>
            </w:r>
            <w:r>
              <w:br/>
            </w:r>
            <w:r>
              <w:rPr>
                <w:rFonts w:ascii="Microsoft YaHei" w:hAnsi="Microsoft YaHei" w:eastAsia="Microsoft YaHei"/>
                <w:b w:val="0"/>
                <w:sz w:val="19"/>
              </w:rPr>
              <w:t>主力：你怎么不割</w:t>
            </w:r>
            <w:r>
              <w:br/>
            </w:r>
            <w:r>
              <w:rPr>
                <w:rFonts w:ascii="Microsoft YaHei" w:hAnsi="Microsoft YaHei" w:eastAsia="Microsoft YaHei"/>
                <w:b w:val="0"/>
                <w:sz w:val="19"/>
              </w:rPr>
              <w:t>散户：你不拉我怎么割</w:t>
            </w:r>
            <w:r>
              <w:br/>
            </w:r>
            <w:r>
              <w:rPr>
                <w:rFonts w:ascii="Microsoft YaHei" w:hAnsi="Microsoft YaHei" w:eastAsia="Microsoft YaHei"/>
                <w:b w:val="0"/>
                <w:sz w:val="19"/>
              </w:rPr>
              <w:t>主力：你不割我怎么拉</w:t>
            </w:r>
            <w:r>
              <w:br/>
            </w:r>
            <w:r>
              <w:rPr>
                <w:rFonts w:ascii="Microsoft YaHei" w:hAnsi="Microsoft YaHei" w:eastAsia="Microsoft YaHei"/>
                <w:b w:val="0"/>
                <w:sz w:val="19"/>
              </w:rPr>
              <w:t>散户&amp;主力：那就耗着！</w:t>
            </w:r>
          </w:p>
          <w:p>
            <w:pPr>
              <w:spacing w:line="276" w:lineRule="auto" w:after="80"/>
            </w:pPr>
            <w:r>
              <w:rPr>
                <w:rFonts w:ascii="Microsoft YaHei" w:hAnsi="Microsoft YaHei" w:eastAsia="Microsoft YaHei"/>
                <w:b w:val="0"/>
                <w:sz w:val="19"/>
              </w:rPr>
              <w:t>所以一上午我都没找到真正的情绪底，虽然今天可以算三冰了，但还不够痛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12:27  |  642楼  |  UID 61395264  |  C类</w:t>
            </w:r>
          </w:p>
        </w:tc>
      </w:tr>
      <w:tr>
        <w:tc>
          <w:tcPr>
            <w:tcW w:type="dxa" w:w="10080"/>
          </w:tcPr>
          <w:p>
            <w:pPr>
              <w:spacing w:line="276" w:lineRule="auto" w:after="80"/>
            </w:pPr>
            <w:r>
              <w:rPr>
                <w:rFonts w:ascii="Microsoft YaHei" w:hAnsi="Microsoft YaHei" w:eastAsia="Microsoft YaHei"/>
                <w:b w:val="0"/>
                <w:sz w:val="19"/>
              </w:rPr>
              <w:t>Reply Reply Meicar (2026-03-23 12:25)在补材料，这次长鑫的任务很重。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12:34  |  643楼  |  UID 61395264  |  B类</w:t>
            </w:r>
          </w:p>
        </w:tc>
      </w:tr>
      <w:tr>
        <w:tc>
          <w:tcPr>
            <w:tcW w:type="dxa" w:w="10080"/>
          </w:tcPr>
          <w:p>
            <w:pPr>
              <w:spacing w:line="276" w:lineRule="auto" w:after="80"/>
            </w:pPr>
            <w:r>
              <w:rPr>
                <w:rFonts w:ascii="Microsoft YaHei" w:hAnsi="Microsoft YaHei" w:eastAsia="Microsoft YaHei"/>
                <w:b w:val="0"/>
                <w:sz w:val="19"/>
              </w:rPr>
              <w:t>严格执行纪律，早上减掉的仓位，下午不再抄底，宁愿少赚。这里控回撤优先级大于去等那一个狂暴反弹。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12:38  |  381楼  |  UID 60916468  |  A类</w:t>
            </w:r>
          </w:p>
        </w:tc>
      </w:tr>
      <w:tr>
        <w:tc>
          <w:tcPr>
            <w:tcW w:type="dxa" w:w="10080"/>
          </w:tcPr>
          <w:p>
            <w:pPr>
              <w:spacing w:line="276" w:lineRule="auto" w:after="80"/>
            </w:pPr>
            <w:r>
              <w:rPr>
                <w:rFonts w:ascii="Microsoft YaHei" w:hAnsi="Microsoft YaHei" w:eastAsia="Microsoft YaHei"/>
                <w:b w:val="0"/>
                <w:sz w:val="19"/>
              </w:rPr>
              <w:t>Reply 村上吹树 (2026-03-23 12:34):</w:t>
            </w:r>
          </w:p>
          <w:p>
            <w:pPr>
              <w:spacing w:line="276" w:lineRule="auto" w:after="80"/>
            </w:pPr>
            <w:r>
              <w:rPr>
                <w:rFonts w:ascii="Microsoft YaHei" w:hAnsi="Microsoft YaHei" w:eastAsia="Microsoft YaHei"/>
                <w:b w:val="0"/>
                <w:sz w:val="19"/>
              </w:rPr>
              <w:t>严格执行纪律，早上减掉的仓位，下午不再抄底，宁愿少赚。这里控回撤优先级大于去等那一个狂暴反弹。</w:t>
            </w:r>
          </w:p>
          <w:p>
            <w:pPr>
              <w:spacing w:line="276" w:lineRule="auto" w:after="80"/>
            </w:pPr>
            <w:r>
              <w:rPr>
                <w:rFonts w:ascii="Microsoft YaHei" w:hAnsi="Microsoft YaHei" w:eastAsia="Microsoft YaHei"/>
                <w:b w:val="0"/>
                <w:sz w:val="19"/>
              </w:rPr>
              <w:t>我策略有点不一样，如果今天下午我减掉的仓能v回我卖出的位置，我买回一半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12:47  |  644楼  |  UID 61395264  |  B类</w:t>
            </w:r>
          </w:p>
        </w:tc>
      </w:tr>
      <w:tr>
        <w:tc>
          <w:tcPr>
            <w:tcW w:type="dxa" w:w="10080"/>
          </w:tcPr>
          <w:p>
            <w:pPr>
              <w:spacing w:line="276" w:lineRule="auto" w:after="80"/>
            </w:pPr>
            <w:r>
              <w:rPr>
                <w:rFonts w:ascii="Microsoft YaHei" w:hAnsi="Microsoft YaHei" w:eastAsia="Microsoft YaHei"/>
                <w:b w:val="0"/>
                <w:sz w:val="19"/>
              </w:rPr>
              <w:t>Reply Reply 灰兔尾 (2026-03-23 12:38)我7层仓，不好继续上仓位了。我已经尽力了，最后的波纹疾走。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12:48  |  262楼  |  UID 64648193  |  B类</w:t>
            </w:r>
          </w:p>
        </w:tc>
      </w:tr>
      <w:tr>
        <w:tc>
          <w:tcPr>
            <w:tcW w:type="dxa" w:w="10080"/>
          </w:tcPr>
          <w:p>
            <w:pPr>
              <w:spacing w:line="276" w:lineRule="auto" w:after="80"/>
            </w:pPr>
            <w:r>
              <w:rPr>
                <w:rFonts w:ascii="Microsoft YaHei" w:hAnsi="Microsoft YaHei" w:eastAsia="Microsoft YaHei"/>
                <w:b w:val="0"/>
                <w:sz w:val="19"/>
              </w:rPr>
              <w:t>Reply 村上吹树 (2026-03-23 12:34):</w:t>
            </w:r>
          </w:p>
          <w:p>
            <w:pPr>
              <w:spacing w:line="276" w:lineRule="auto" w:after="80"/>
            </w:pPr>
            <w:r>
              <w:rPr>
                <w:rFonts w:ascii="Microsoft YaHei" w:hAnsi="Microsoft YaHei" w:eastAsia="Microsoft YaHei"/>
                <w:b w:val="0"/>
                <w:sz w:val="19"/>
              </w:rPr>
              <w:t>严格执行纪律，早上减掉的仓位，下午不再抄底，宁愿少赚。这里控回撤优先级大于去等那一个狂暴反弹。</w:t>
            </w:r>
          </w:p>
          <w:p>
            <w:pPr>
              <w:spacing w:line="276" w:lineRule="auto" w:after="80"/>
            </w:pPr>
            <w:r>
              <w:rPr>
                <w:rFonts w:ascii="Microsoft YaHei" w:hAnsi="Microsoft YaHei" w:eastAsia="Microsoft YaHei"/>
                <w:b w:val="0"/>
                <w:sz w:val="19"/>
              </w:rPr>
              <w:t>理论上说如果周三前能发出上会公告，还有机会过会注册？这周等不到就第二季度遥遥无期了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12:49  |  645楼  |  UID 61395264  |  B类</w:t>
            </w:r>
          </w:p>
        </w:tc>
      </w:tr>
      <w:tr>
        <w:tc>
          <w:tcPr>
            <w:tcW w:type="dxa" w:w="10080"/>
          </w:tcPr>
          <w:p>
            <w:pPr>
              <w:spacing w:line="276" w:lineRule="auto" w:after="80"/>
            </w:pPr>
            <w:r>
              <w:rPr>
                <w:rFonts w:ascii="Microsoft YaHei" w:hAnsi="Microsoft YaHei" w:eastAsia="Microsoft YaHei"/>
                <w:b w:val="0"/>
                <w:sz w:val="19"/>
              </w:rPr>
              <w:t>铁盒周末还挺多利好消息，我还寻思主力要自救一波，我再减，结果你倒是救一救啊。[s:ac:哭笑]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12:50  |  263楼  |  UID 64648193  |  A类</w:t>
            </w:r>
          </w:p>
        </w:tc>
      </w:tr>
      <w:tr>
        <w:tc>
          <w:tcPr>
            <w:tcW w:type="dxa" w:w="10080"/>
          </w:tcPr>
          <w:p>
            <w:pPr>
              <w:spacing w:line="276" w:lineRule="auto" w:after="80"/>
            </w:pPr>
            <w:r>
              <w:rPr>
                <w:rFonts w:ascii="Microsoft YaHei" w:hAnsi="Microsoft YaHei" w:eastAsia="Microsoft YaHei"/>
                <w:b w:val="0"/>
                <w:sz w:val="19"/>
              </w:rPr>
              <w:t>Reply 村上吹树 (2026-03-23 12:49):</w:t>
            </w:r>
          </w:p>
          <w:p>
            <w:pPr>
              <w:spacing w:line="276" w:lineRule="auto" w:after="80"/>
            </w:pPr>
            <w:r>
              <w:rPr>
                <w:rFonts w:ascii="Microsoft YaHei" w:hAnsi="Microsoft YaHei" w:eastAsia="Microsoft YaHei"/>
                <w:b w:val="0"/>
                <w:sz w:val="19"/>
              </w:rPr>
              <w:t>铁盒周末还挺多利好消息，我还寻思主力要自救一波，我再减，结果你倒是救一救啊。[s:ac:哭笑]</w:t>
            </w:r>
          </w:p>
          <w:p>
            <w:pPr>
              <w:spacing w:line="276" w:lineRule="auto" w:after="80"/>
            </w:pPr>
            <w:r>
              <w:rPr>
                <w:rFonts w:ascii="Microsoft YaHei" w:hAnsi="Microsoft YaHei" w:eastAsia="Microsoft YaHei"/>
                <w:b w:val="0"/>
                <w:sz w:val="19"/>
              </w:rPr>
              <w:t>今早一个大低开银行也拉胯了，我果断把活动仓39.4买入招行等拉，然后就套里面了[s:ac:哭笑]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12:50  |  1432楼  |  UID 150058  |  A类</w:t>
            </w:r>
          </w:p>
        </w:tc>
      </w:tr>
      <w:tr>
        <w:tc>
          <w:tcPr>
            <w:tcW w:type="dxa" w:w="10080"/>
          </w:tcPr>
          <w:p>
            <w:pPr>
              <w:spacing w:line="276" w:lineRule="auto" w:after="80"/>
            </w:pPr>
            <w:r>
              <w:rPr>
                <w:rFonts w:ascii="Microsoft YaHei" w:hAnsi="Microsoft YaHei" w:eastAsia="Microsoft YaHei"/>
                <w:b w:val="0"/>
                <w:sz w:val="22"/>
              </w:rPr>
              <w:t>Reply 村上吹树 (2026-03-23 12:49):</w:t>
            </w:r>
          </w:p>
          <w:p>
            <w:pPr>
              <w:spacing w:line="276" w:lineRule="auto" w:after="80"/>
            </w:pPr>
            <w:r>
              <w:rPr>
                <w:rFonts w:ascii="Microsoft YaHei" w:hAnsi="Microsoft YaHei" w:eastAsia="Microsoft YaHei"/>
                <w:b w:val="0"/>
                <w:sz w:val="22"/>
              </w:rPr>
              <w:t>铁盒周末还挺多利好消息，我还寻思主力要自救一波，我再减，结果你倒是救一救啊。[s:ac:哭笑]</w:t>
            </w:r>
            <w:r>
              <w:br/>
            </w:r>
            <w:r>
              <w:rPr>
                <w:rFonts w:ascii="Microsoft YaHei" w:hAnsi="Microsoft YaHei" w:eastAsia="Microsoft YaHei"/>
                <w:b w:val="0"/>
                <w:sz w:val="22"/>
              </w:rPr>
              <w:t>现在的问题是 上周五两融跑了175E 那今天会跑多少。。。至少2点半量化结束交易之前我觉得应该不会有人敢去救指数级别</w:t>
            </w:r>
            <w:r>
              <w:br/>
            </w:r>
            <w:r>
              <w:rPr>
                <w:rFonts w:ascii="Microsoft YaHei" w:hAnsi="Microsoft YaHei" w:eastAsia="Microsoft YaHei"/>
                <w:b w:val="0"/>
                <w:sz w:val="22"/>
              </w:rPr>
              <w:t>外围也没有什么反转。整体不具备条件啊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13:08  |  382楼  |  UID 60916468  |  A类</w:t>
            </w:r>
          </w:p>
        </w:tc>
      </w:tr>
      <w:tr>
        <w:tc>
          <w:tcPr>
            <w:tcW w:type="dxa" w:w="10080"/>
          </w:tcPr>
          <w:p>
            <w:pPr>
              <w:spacing w:line="276" w:lineRule="auto" w:after="80"/>
            </w:pPr>
            <w:r>
              <w:rPr>
                <w:rFonts w:ascii="Microsoft YaHei" w:hAnsi="Microsoft YaHei" w:eastAsia="Microsoft YaHei"/>
                <w:b w:val="0"/>
                <w:sz w:val="19"/>
              </w:rPr>
              <w:t>在所有技术面支撑一路跌破下去之后，我认为机会来了，本次下跌在叠加外围因子利空的情况下很可能会杀出一个常规情况下难以想象的低点，等到空方力量彻底宣泄完，那么就会像弹簧一样带起一波极其高昂的主升行情；</w:t>
            </w:r>
          </w:p>
          <w:p>
            <w:pPr>
              <w:spacing w:line="276" w:lineRule="auto" w:after="80"/>
            </w:pPr>
            <w:r>
              <w:rPr>
                <w:rFonts w:ascii="Microsoft YaHei" w:hAnsi="Microsoft YaHei" w:eastAsia="Microsoft YaHei"/>
                <w:b w:val="0"/>
                <w:sz w:val="19"/>
              </w:rPr>
              <w:t>现在就要关注盘面情绪和最重要的外围消息，一旦外围消息出现确定性反转，这波下跌的低点就会变成暴涨的起点，4.7已经给我们演绎过一遍了，历史没有新鲜事，现在最重要的就是保护好本金，管住手，关注好各类信息和盘面情绪状况，同时保护好自己的心态，牛市多长阴，不要把自己打泄气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13:18  |  264楼  |  UID 64648193  |  B类</w:t>
            </w:r>
          </w:p>
        </w:tc>
      </w:tr>
      <w:tr>
        <w:tc>
          <w:tcPr>
            <w:tcW w:type="dxa" w:w="10080"/>
          </w:tcPr>
          <w:p>
            <w:pPr>
              <w:spacing w:line="276" w:lineRule="auto" w:after="80"/>
            </w:pPr>
            <w:r>
              <w:rPr>
                <w:rFonts w:ascii="Microsoft YaHei" w:hAnsi="Microsoft YaHei" w:eastAsia="Microsoft YaHei"/>
                <w:b w:val="0"/>
                <w:sz w:val="19"/>
              </w:rPr>
              <w:t>狼大说下午2点半前不具备反抽条件，开盘就减了2成仓，现在回头看那波上拉简直把人骗进去杀[s:ac:哭笑]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13:21  |  265楼  |  UID 64648193  |  C类</w:t>
            </w:r>
          </w:p>
        </w:tc>
      </w:tr>
      <w:tr>
        <w:tc>
          <w:tcPr>
            <w:tcW w:type="dxa" w:w="10080"/>
          </w:tcPr>
          <w:p>
            <w:pPr>
              <w:spacing w:line="276" w:lineRule="auto" w:after="80"/>
            </w:pPr>
            <w:r>
              <w:rPr>
                <w:rFonts w:ascii="Microsoft YaHei" w:hAnsi="Microsoft YaHei" w:eastAsia="Microsoft YaHei"/>
                <w:b w:val="0"/>
                <w:sz w:val="19"/>
              </w:rPr>
              <w:t>我嘞个百点长阴啊[s:ac:哭笑]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13:25  |  57楼  |  UID 67143809  |  B类</w:t>
            </w:r>
          </w:p>
        </w:tc>
      </w:tr>
      <w:tr>
        <w:tc>
          <w:tcPr>
            <w:tcW w:type="dxa" w:w="10080"/>
          </w:tcPr>
          <w:p>
            <w:pPr>
              <w:spacing w:line="276" w:lineRule="auto" w:after="80"/>
            </w:pPr>
            <w:r>
              <w:rPr>
                <w:rFonts w:ascii="Microsoft YaHei" w:hAnsi="Microsoft YaHei" w:eastAsia="Microsoft YaHei"/>
                <w:b w:val="0"/>
                <w:sz w:val="19"/>
              </w:rPr>
              <w:t>[s:ac:哭笑]南向资金都买了150亿了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13:29  |  266楼  |  UID 64648193  |  C类</w:t>
            </w:r>
          </w:p>
        </w:tc>
      </w:tr>
      <w:tr>
        <w:tc>
          <w:tcPr>
            <w:tcW w:type="dxa" w:w="10080"/>
          </w:tcPr>
          <w:p>
            <w:pPr>
              <w:spacing w:line="276" w:lineRule="auto" w:after="80"/>
            </w:pPr>
            <w:r>
              <w:rPr>
                <w:rFonts w:ascii="Microsoft YaHei" w:hAnsi="Microsoft YaHei" w:eastAsia="Microsoft YaHei"/>
                <w:b w:val="0"/>
                <w:sz w:val="19"/>
              </w:rPr>
              <w:t>有点杀出恐慌盘了，但是完全不敢抄[s:ac:哭笑]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13:31  |  383楼  |  UID 60916468  |  C类</w:t>
            </w:r>
          </w:p>
        </w:tc>
      </w:tr>
      <w:tr>
        <w:tc>
          <w:tcPr>
            <w:tcW w:type="dxa" w:w="10080"/>
          </w:tcPr>
          <w:p>
            <w:pPr>
              <w:spacing w:line="276" w:lineRule="auto" w:after="80"/>
            </w:pPr>
            <w:r>
              <w:rPr>
                <w:rFonts w:ascii="Microsoft YaHei" w:hAnsi="Microsoft YaHei" w:eastAsia="Microsoft YaHei"/>
                <w:b w:val="0"/>
                <w:sz w:val="19"/>
              </w:rPr>
              <w:t>量能开始放大了，是好事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13:33  |  646楼  |  UID 61395264  |  B类</w:t>
            </w:r>
          </w:p>
        </w:tc>
      </w:tr>
      <w:tr>
        <w:tc>
          <w:tcPr>
            <w:tcW w:type="dxa" w:w="10080"/>
          </w:tcPr>
          <w:p>
            <w:pPr>
              <w:spacing w:line="276" w:lineRule="auto" w:after="80"/>
            </w:pPr>
            <w:r>
              <w:rPr>
                <w:rFonts w:ascii="Microsoft YaHei" w:hAnsi="Microsoft YaHei" w:eastAsia="Microsoft YaHei"/>
                <w:b w:val="0"/>
                <w:sz w:val="19"/>
              </w:rPr>
              <w:t>什么这个那个的支撑位，一口气全击穿，干碎的就是价值长持的心，也就是我们。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13:34  |  58楼  |  UID 67143809  |  C类</w:t>
            </w:r>
          </w:p>
        </w:tc>
      </w:tr>
      <w:tr>
        <w:tc>
          <w:tcPr>
            <w:tcW w:type="dxa" w:w="10080"/>
          </w:tcPr>
          <w:p>
            <w:pPr>
              <w:spacing w:line="276" w:lineRule="auto" w:after="80"/>
            </w:pPr>
            <w:r>
              <w:rPr>
                <w:rFonts w:ascii="Microsoft YaHei" w:hAnsi="Microsoft YaHei" w:eastAsia="Microsoft YaHei"/>
                <w:b w:val="0"/>
                <w:sz w:val="19"/>
              </w:rPr>
              <w:t>[s:ac:呆]是不是又要验牌了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13:34  |  1433楼  |  UID 150058  |  A类</w:t>
            </w:r>
          </w:p>
        </w:tc>
      </w:tr>
      <w:tr>
        <w:tc>
          <w:tcPr>
            <w:tcW w:type="dxa" w:w="10080"/>
          </w:tcPr>
          <w:p>
            <w:pPr>
              <w:spacing w:line="276" w:lineRule="auto" w:after="80"/>
            </w:pPr>
            <w:r>
              <w:rPr>
                <w:rFonts w:ascii="Microsoft YaHei" w:hAnsi="Microsoft YaHei" w:eastAsia="Microsoft YaHei"/>
                <w:b w:val="0"/>
                <w:sz w:val="22"/>
              </w:rPr>
              <w:t>Reply xiaohuo1992 (2026-03-23 13:31):</w:t>
            </w:r>
          </w:p>
          <w:p>
            <w:pPr>
              <w:spacing w:line="276" w:lineRule="auto" w:after="80"/>
            </w:pPr>
            <w:r>
              <w:rPr>
                <w:rFonts w:ascii="Microsoft YaHei" w:hAnsi="Microsoft YaHei" w:eastAsia="Microsoft YaHei"/>
                <w:b w:val="0"/>
                <w:sz w:val="22"/>
              </w:rPr>
              <w:t>狼大问问你现在的仓位，今天是不是最好不能跌破3815左右？[s:ac:哭笑]</w:t>
            </w:r>
          </w:p>
          <w:p>
            <w:pPr>
              <w:spacing w:line="276" w:lineRule="auto" w:after="80"/>
            </w:pPr>
            <w:r>
              <w:rPr>
                <w:rFonts w:ascii="Microsoft YaHei" w:hAnsi="Microsoft YaHei" w:eastAsia="Microsoft YaHei"/>
                <w:b w:val="0"/>
                <w:sz w:val="22"/>
              </w:rPr>
              <w:t>./mon_202603/23/jmQ2x-32m5K3T8S2i-3v.jpg</w:t>
            </w:r>
            <w:r>
              <w:br/>
            </w:r>
            <w:r>
              <w:rPr>
                <w:rFonts w:ascii="Microsoft YaHei" w:hAnsi="Microsoft YaHei" w:eastAsia="Microsoft YaHei"/>
                <w:b w:val="0"/>
                <w:sz w:val="22"/>
              </w:rPr>
              <w:t>现在我只看谁抄底 抄了多少钱 从技术上已经不能判断底了 现在是情绪反转才能出底。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13:37  |  267楼  |  UID 64648193  |  A类</w:t>
            </w:r>
          </w:p>
        </w:tc>
      </w:tr>
      <w:tr>
        <w:tc>
          <w:tcPr>
            <w:tcW w:type="dxa" w:w="10080"/>
          </w:tcPr>
          <w:p>
            <w:pPr>
              <w:spacing w:line="276" w:lineRule="auto" w:after="80"/>
            </w:pPr>
            <w:r>
              <w:rPr>
                <w:rFonts w:ascii="Microsoft YaHei" w:hAnsi="Microsoft YaHei" w:eastAsia="Microsoft YaHei"/>
                <w:b w:val="0"/>
                <w:sz w:val="19"/>
              </w:rPr>
              <w:t>Reply 村上吹树 (2026-03-23 13:33):</w:t>
            </w:r>
          </w:p>
          <w:p>
            <w:pPr>
              <w:spacing w:line="276" w:lineRule="auto" w:after="80"/>
            </w:pPr>
            <w:r>
              <w:rPr>
                <w:rFonts w:ascii="Microsoft YaHei" w:hAnsi="Microsoft YaHei" w:eastAsia="Microsoft YaHei"/>
                <w:b w:val="0"/>
                <w:sz w:val="19"/>
              </w:rPr>
              <w:t>什么这个那个的支撑位，一口气全击穿，干碎的就是价值长持的心，也就是我们。</w:t>
            </w:r>
          </w:p>
          <w:p>
            <w:pPr>
              <w:spacing w:line="276" w:lineRule="auto" w:after="80"/>
            </w:pPr>
            <w:r>
              <w:rPr>
                <w:rFonts w:ascii="Microsoft YaHei" w:hAnsi="Microsoft YaHei" w:eastAsia="Microsoft YaHei"/>
                <w:b w:val="0"/>
                <w:sz w:val="19"/>
              </w:rPr>
              <w:t>树哥，赵姨真能等到月底验牌吗[s:ac:哭1]，明天第三天如果没有放量红k你跑吗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13:37  |  468楼  |  UID 331181  |  B类</w:t>
            </w:r>
          </w:p>
        </w:tc>
      </w:tr>
      <w:tr>
        <w:tc>
          <w:tcPr>
            <w:tcW w:type="dxa" w:w="10080"/>
          </w:tcPr>
          <w:p>
            <w:pPr>
              <w:spacing w:line="276" w:lineRule="auto" w:after="80"/>
            </w:pPr>
            <w:r>
              <w:rPr>
                <w:rFonts w:ascii="Microsoft YaHei" w:hAnsi="Microsoft YaHei" w:eastAsia="Microsoft YaHei"/>
                <w:b w:val="0"/>
                <w:sz w:val="19"/>
              </w:rPr>
              <w:t>来到了去年11-21，12-16，的区间</w:t>
            </w:r>
          </w:p>
          <w:p>
            <w:pPr>
              <w:spacing w:line="276" w:lineRule="auto" w:after="80"/>
            </w:pPr>
            <w:r>
              <w:rPr>
                <w:rFonts w:ascii="Microsoft YaHei" w:hAnsi="Microsoft YaHei" w:eastAsia="Microsoft YaHei"/>
                <w:b w:val="0"/>
                <w:sz w:val="19"/>
              </w:rPr>
              <w:t>只有砸盘才放量，这量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13:39  |  59楼  |  UID 67143809  |  B类</w:t>
            </w:r>
          </w:p>
        </w:tc>
      </w:tr>
      <w:tr>
        <w:tc>
          <w:tcPr>
            <w:tcW w:type="dxa" w:w="10080"/>
          </w:tcPr>
          <w:p>
            <w:pPr>
              <w:spacing w:line="276" w:lineRule="auto" w:after="80"/>
            </w:pPr>
            <w:r>
              <w:rPr>
                <w:rFonts w:ascii="Microsoft YaHei" w:hAnsi="Microsoft YaHei" w:eastAsia="Microsoft YaHei"/>
                <w:b w:val="0"/>
                <w:sz w:val="19"/>
              </w:rPr>
              <w:t>[s:ac:抓狂]宽基好像放量了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13:39  |  384楼  |  UID 60916468  |  C类</w:t>
            </w:r>
          </w:p>
        </w:tc>
      </w:tr>
      <w:tr>
        <w:tc>
          <w:tcPr>
            <w:tcW w:type="dxa" w:w="10080"/>
          </w:tcPr>
          <w:p>
            <w:pPr>
              <w:spacing w:line="276" w:lineRule="auto" w:after="80"/>
            </w:pPr>
            <w:r>
              <w:rPr>
                <w:rFonts w:ascii="Microsoft YaHei" w:hAnsi="Microsoft YaHei" w:eastAsia="Microsoft YaHei"/>
                <w:b w:val="0"/>
                <w:sz w:val="19"/>
              </w:rPr>
              <w:t>有多头不甘心想点火，看看有没有人跟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13:41  |  268楼  |  UID 64648193  |  C类</w:t>
            </w:r>
          </w:p>
        </w:tc>
      </w:tr>
      <w:tr>
        <w:tc>
          <w:tcPr>
            <w:tcW w:type="dxa" w:w="10080"/>
          </w:tcPr>
          <w:p>
            <w:pPr>
              <w:spacing w:line="276" w:lineRule="auto" w:after="80"/>
            </w:pPr>
            <w:r>
              <w:rPr>
                <w:rFonts w:ascii="Microsoft YaHei" w:hAnsi="Microsoft YaHei" w:eastAsia="Microsoft YaHei"/>
                <w:b w:val="0"/>
                <w:sz w:val="19"/>
              </w:rPr>
              <w:t>Reply 灰兔尾 (2026-03-23 13:39):</w:t>
            </w:r>
          </w:p>
          <w:p>
            <w:pPr>
              <w:spacing w:line="276" w:lineRule="auto" w:after="80"/>
            </w:pPr>
            <w:r>
              <w:rPr>
                <w:rFonts w:ascii="Microsoft YaHei" w:hAnsi="Microsoft YaHei" w:eastAsia="Microsoft YaHei"/>
                <w:b w:val="0"/>
                <w:sz w:val="19"/>
              </w:rPr>
              <w:t>有多头不甘心想点火，看看有没有人跟</w:t>
            </w:r>
          </w:p>
          <w:p>
            <w:pPr>
              <w:spacing w:line="276" w:lineRule="auto" w:after="80"/>
            </w:pPr>
            <w:r>
              <w:rPr>
                <w:rFonts w:ascii="Microsoft YaHei" w:hAnsi="Microsoft YaHei" w:eastAsia="Microsoft YaHei"/>
                <w:b w:val="0"/>
                <w:sz w:val="19"/>
              </w:rPr>
              <w:t>点火的多头好像有1.4了[s:ac:哭1]从此世界上又少一多头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13:42  |  647楼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(2026-03-23 13:37)目前依旧锁仓，但是我赵姨成本很低，你要和我一起扛么。。。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13:44  |  385楼  |  UID 60916468  |  A类</w:t>
            </w:r>
          </w:p>
        </w:tc>
      </w:tr>
      <w:tr>
        <w:tc>
          <w:tcPr>
            <w:tcW w:type="dxa" w:w="10080"/>
          </w:tcPr>
          <w:p>
            <w:pPr>
              <w:spacing w:line="276" w:lineRule="auto" w:after="80"/>
            </w:pPr>
            <w:r>
              <w:rPr>
                <w:rFonts w:ascii="Microsoft YaHei" w:hAnsi="Microsoft YaHei" w:eastAsia="Microsoft YaHei"/>
                <w:b w:val="0"/>
                <w:sz w:val="19"/>
              </w:rPr>
              <w:t>Reply 梦、易碎 (2026-03-23 13:42):</w:t>
            </w:r>
          </w:p>
          <w:p>
            <w:pPr>
              <w:spacing w:line="276" w:lineRule="auto" w:after="80"/>
            </w:pPr>
            <w:r>
              <w:rPr>
                <w:rFonts w:ascii="Microsoft YaHei" w:hAnsi="Microsoft YaHei" w:eastAsia="Microsoft YaHei"/>
                <w:b w:val="0"/>
                <w:sz w:val="19"/>
              </w:rPr>
              <w:t>[s:ac:哭笑]点火好像没啥力度啊，兔佬</w:t>
            </w:r>
          </w:p>
          <w:p>
            <w:pPr>
              <w:spacing w:line="276" w:lineRule="auto" w:after="80"/>
            </w:pPr>
            <w:r>
              <w:rPr>
                <w:rFonts w:ascii="Microsoft YaHei" w:hAnsi="Microsoft YaHei" w:eastAsia="Microsoft YaHei"/>
                <w:b w:val="0"/>
                <w:sz w:val="19"/>
              </w:rPr>
              <w:t>我都不跟，指望大资金跟[s:ac:茶]不放量谁叼他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13:46  |  269楼  |  UID 64648193  |  A类</w:t>
            </w:r>
          </w:p>
        </w:tc>
      </w:tr>
      <w:tr>
        <w:tc>
          <w:tcPr>
            <w:tcW w:type="dxa" w:w="10080"/>
          </w:tcPr>
          <w:p>
            <w:pPr>
              <w:spacing w:line="276" w:lineRule="auto" w:after="80"/>
            </w:pPr>
            <w:r>
              <w:rPr>
                <w:rFonts w:ascii="Microsoft YaHei" w:hAnsi="Microsoft YaHei" w:eastAsia="Microsoft YaHei"/>
                <w:b w:val="0"/>
                <w:sz w:val="19"/>
              </w:rPr>
              <w:t>Reply 村上吹树 (2026-03-23 13:42):</w:t>
            </w:r>
          </w:p>
          <w:p>
            <w:pPr>
              <w:spacing w:line="276" w:lineRule="auto" w:after="80"/>
            </w:pPr>
            <w:r>
              <w:rPr>
                <w:rFonts w:ascii="Microsoft YaHei" w:hAnsi="Microsoft YaHei" w:eastAsia="Microsoft YaHei"/>
                <w:b w:val="0"/>
                <w:sz w:val="19"/>
              </w:rPr>
              <w:t>目前依旧锁仓，但是我赵姨成本很低，你要和我一起扛么。。。</w:t>
            </w:r>
          </w:p>
          <w:p>
            <w:pPr>
              <w:spacing w:line="276" w:lineRule="auto" w:after="80"/>
            </w:pPr>
            <w:r>
              <w:rPr>
                <w:rFonts w:ascii="Microsoft YaHei" w:hAnsi="Microsoft YaHei" w:eastAsia="Microsoft YaHei"/>
                <w:b w:val="0"/>
                <w:sz w:val="19"/>
              </w:rPr>
              <w:t>快到止损线了，但是马上验牌又有点纠结，明天再看一天吧，如果明天收盘破位270就按纪律减仓了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13:46  |  1434楼  |  UID 150058  |  A类</w:t>
            </w:r>
          </w:p>
        </w:tc>
      </w:tr>
      <w:tr>
        <w:tc>
          <w:tcPr>
            <w:tcW w:type="dxa" w:w="10080"/>
          </w:tcPr>
          <w:p>
            <w:pPr>
              <w:spacing w:line="276" w:lineRule="auto" w:after="80"/>
            </w:pPr>
            <w:r>
              <w:rPr>
                <w:rFonts w:ascii="Microsoft YaHei" w:hAnsi="Microsoft YaHei" w:eastAsia="Microsoft YaHei"/>
                <w:b w:val="0"/>
                <w:sz w:val="22"/>
              </w:rPr>
              <w:t>Reply jimddr (2026-03-23 13:40):</w:t>
            </w:r>
          </w:p>
          <w:p>
            <w:pPr>
              <w:spacing w:line="276" w:lineRule="auto" w:after="80"/>
            </w:pPr>
            <w:r>
              <w:rPr>
                <w:rFonts w:ascii="Microsoft YaHei" w:hAnsi="Microsoft YaHei" w:eastAsia="Microsoft YaHei"/>
                <w:b w:val="0"/>
                <w:sz w:val="22"/>
              </w:rPr>
              <w:t>好像有点反抽，是不是等一个反抽高点继续减仓？今天上午第一次减仓的时候减少了。。。</w:t>
            </w:r>
            <w:r>
              <w:br/>
            </w:r>
            <w:r>
              <w:rPr>
                <w:rFonts w:ascii="Microsoft YaHei" w:hAnsi="Microsoft YaHei" w:eastAsia="Microsoft YaHei"/>
                <w:b w:val="0"/>
                <w:sz w:val="22"/>
              </w:rPr>
              <w:t>今天哪有反抽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13:48  |  648楼  |  UID 61395264  |  C类</w:t>
            </w:r>
          </w:p>
        </w:tc>
      </w:tr>
      <w:tr>
        <w:tc>
          <w:tcPr>
            <w:tcW w:type="dxa" w:w="10080"/>
          </w:tcPr>
          <w:p>
            <w:pPr>
              <w:spacing w:line="276" w:lineRule="auto" w:after="80"/>
            </w:pPr>
            <w:r>
              <w:rPr>
                <w:rFonts w:ascii="Microsoft YaHei" w:hAnsi="Microsoft YaHei" w:eastAsia="Microsoft YaHei"/>
                <w:b w:val="0"/>
                <w:sz w:val="19"/>
              </w:rPr>
              <w:t>短线已全部清仓。</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13:49  |  1435楼  |  UID 150058  |  B类</w:t>
            </w:r>
          </w:p>
        </w:tc>
      </w:tr>
      <w:tr>
        <w:tc>
          <w:tcPr>
            <w:tcW w:type="dxa" w:w="10080"/>
          </w:tcPr>
          <w:p>
            <w:pPr>
              <w:spacing w:line="276" w:lineRule="auto" w:after="80"/>
            </w:pPr>
            <w:r>
              <w:rPr>
                <w:rFonts w:ascii="Microsoft YaHei" w:hAnsi="Microsoft YaHei" w:eastAsia="Microsoft YaHei"/>
                <w:b w:val="0"/>
                <w:sz w:val="22"/>
              </w:rPr>
              <w:t>Reply 最后一哈 (2026-03-23 13:47):</w:t>
            </w:r>
          </w:p>
          <w:p>
            <w:pPr>
              <w:spacing w:line="276" w:lineRule="auto" w:after="80"/>
            </w:pPr>
            <w:r>
              <w:rPr>
                <w:rFonts w:ascii="Microsoft YaHei" w:hAnsi="Microsoft YaHei" w:eastAsia="Microsoft YaHei"/>
                <w:b w:val="0"/>
                <w:sz w:val="22"/>
              </w:rPr>
              <w:t>友情提示，融券可以空易中天资金宁德比亚迪这些大股的，这位置空了就算亏也亏不了几个点，比抄看不见的底安全多了</w:t>
            </w:r>
            <w:r>
              <w:br/>
            </w:r>
            <w:r>
              <w:rPr>
                <w:rFonts w:ascii="Microsoft YaHei" w:hAnsi="Microsoft YaHei" w:eastAsia="Microsoft YaHei"/>
                <w:b w:val="0"/>
                <w:sz w:val="22"/>
              </w:rPr>
              <w:t>大部分人做多都不会 叫他去融券？</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13:52  |  649楼  |  UID 61395264  |  C类</w:t>
            </w:r>
          </w:p>
        </w:tc>
      </w:tr>
      <w:tr>
        <w:tc>
          <w:tcPr>
            <w:tcW w:type="dxa" w:w="10080"/>
          </w:tcPr>
          <w:p>
            <w:pPr>
              <w:spacing w:line="276" w:lineRule="auto" w:after="80"/>
            </w:pPr>
            <w:r>
              <w:rPr>
                <w:rFonts w:ascii="Microsoft YaHei" w:hAnsi="Microsoft YaHei" w:eastAsia="Microsoft YaHei"/>
                <w:b w:val="0"/>
                <w:sz w:val="19"/>
              </w:rPr>
              <w:t>“正是修行时”。可我熬不住啊[s:ac:哭]汇金，险资，社保，这些大户没一个出手的……[s:ac:哭]大A不仁，以散户为刍狗。悠悠苍天，何薄于我们[s:ac:哭]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13:52  |  1436楼  |  UID 150058  |  A类</w:t>
            </w:r>
          </w:p>
        </w:tc>
      </w:tr>
      <w:tr>
        <w:tc>
          <w:tcPr>
            <w:tcW w:type="dxa" w:w="10080"/>
          </w:tcPr>
          <w:p>
            <w:pPr>
              <w:spacing w:line="276" w:lineRule="auto" w:after="80"/>
            </w:pPr>
            <w:r>
              <w:rPr>
                <w:rFonts w:ascii="Microsoft YaHei" w:hAnsi="Microsoft YaHei" w:eastAsia="Microsoft YaHei"/>
                <w:b w:val="0"/>
                <w:sz w:val="22"/>
              </w:rPr>
              <w:t>Reply wanglingxx (2026-03-23 13:51):</w:t>
            </w:r>
          </w:p>
          <w:p>
            <w:pPr>
              <w:spacing w:line="276" w:lineRule="auto" w:after="80"/>
            </w:pPr>
            <w:r>
              <w:rPr>
                <w:rFonts w:ascii="Microsoft YaHei" w:hAnsi="Microsoft YaHei" w:eastAsia="Microsoft YaHei"/>
                <w:b w:val="0"/>
                <w:sz w:val="22"/>
              </w:rPr>
              <w:t>每次融资盘一多大盘就见顶</w:t>
            </w:r>
            <w:r>
              <w:br/>
            </w:r>
            <w:r>
              <w:rPr>
                <w:rFonts w:ascii="Microsoft YaHei" w:hAnsi="Microsoft YaHei" w:eastAsia="Microsoft YaHei"/>
                <w:b w:val="0"/>
                <w:sz w:val="22"/>
              </w:rPr>
              <w:t>跟这有啥关系啊 融资盘还没爆仓呢 国外也不管你融资盘啊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13:53  |  386楼  |  UID 60916468  |  B类</w:t>
            </w:r>
          </w:p>
        </w:tc>
      </w:tr>
      <w:tr>
        <w:tc>
          <w:tcPr>
            <w:tcW w:type="dxa" w:w="10080"/>
          </w:tcPr>
          <w:p>
            <w:pPr>
              <w:spacing w:line="276" w:lineRule="auto" w:after="80"/>
            </w:pPr>
            <w:r>
              <w:rPr>
                <w:rFonts w:ascii="Microsoft YaHei" w:hAnsi="Microsoft YaHei" w:eastAsia="Microsoft YaHei"/>
                <w:b w:val="0"/>
                <w:sz w:val="19"/>
              </w:rPr>
              <w:t>今天尾盘如果保持这个下跌速率，明天开盘低开把今天减出去的仓位重新打回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13:54  |  1437楼  |  UID 150058  |  A类</w:t>
            </w:r>
          </w:p>
        </w:tc>
      </w:tr>
      <w:tr>
        <w:tc>
          <w:tcPr>
            <w:tcW w:type="dxa" w:w="10080"/>
          </w:tcPr>
          <w:p>
            <w:pPr>
              <w:spacing w:line="276" w:lineRule="auto" w:after="80"/>
            </w:pPr>
            <w:r>
              <w:rPr>
                <w:rFonts w:ascii="Microsoft YaHei" w:hAnsi="Microsoft YaHei" w:eastAsia="Microsoft YaHei"/>
                <w:b w:val="0"/>
                <w:sz w:val="22"/>
              </w:rPr>
              <w:t>Reply trustsky (2026-03-23 13:52):</w:t>
            </w:r>
          </w:p>
          <w:p>
            <w:pPr>
              <w:spacing w:line="276" w:lineRule="auto" w:after="80"/>
            </w:pPr>
            <w:r>
              <w:rPr>
                <w:rFonts w:ascii="Microsoft YaHei" w:hAnsi="Microsoft YaHei" w:eastAsia="Microsoft YaHei"/>
                <w:b w:val="0"/>
                <w:sz w:val="22"/>
              </w:rPr>
              <w:t>狼大，快死在帖子里了，早上没啥反抽也没机会减仓</w:t>
            </w:r>
          </w:p>
          <w:p>
            <w:pPr>
              <w:spacing w:line="276" w:lineRule="auto" w:after="80"/>
            </w:pPr>
            <w:r>
              <w:rPr>
                <w:rFonts w:ascii="Microsoft YaHei" w:hAnsi="Microsoft YaHei" w:eastAsia="Microsoft YaHei"/>
                <w:b w:val="0"/>
                <w:sz w:val="22"/>
              </w:rPr>
              <w:t>现在强行割肉又下不了手，只能硬抗[s:ac:哭笑]</w:t>
            </w:r>
            <w:r>
              <w:br/>
            </w:r>
            <w:r>
              <w:rPr>
                <w:rFonts w:ascii="Microsoft YaHei" w:hAnsi="Microsoft YaHei" w:eastAsia="Microsoft YaHei"/>
                <w:b w:val="0"/>
                <w:sz w:val="22"/>
              </w:rPr>
              <w:t>自从4000破了后 每天下午1点到2点半量化就硬止损，这里没钱不行 上不去的。我在等钱</w:t>
            </w:r>
            <w:r>
              <w:br/>
            </w:r>
            <w:r>
              <w:rPr>
                <w:rFonts w:ascii="Microsoft YaHei" w:hAnsi="Microsoft YaHei" w:eastAsia="Microsoft YaHei"/>
                <w:b w:val="0"/>
                <w:sz w:val="22"/>
              </w:rPr>
              <w:t>所以我只能说能挣钱的时候多挣点，需要自我保护的时候少亏点。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13:55  |  387楼  |  UID 60916468  |  C类</w:t>
            </w:r>
          </w:p>
        </w:tc>
      </w:tr>
      <w:tr>
        <w:tc>
          <w:tcPr>
            <w:tcW w:type="dxa" w:w="10080"/>
          </w:tcPr>
          <w:p>
            <w:pPr>
              <w:spacing w:line="276" w:lineRule="auto" w:after="80"/>
            </w:pPr>
            <w:r>
              <w:rPr>
                <w:rFonts w:ascii="Microsoft YaHei" w:hAnsi="Microsoft YaHei" w:eastAsia="Microsoft YaHei"/>
                <w:b w:val="0"/>
                <w:sz w:val="19"/>
              </w:rPr>
              <w:t>今天还没出量？今天肯定是出量的，今天这个幅度恐怕连空头都要被震慑到，上午减的多的，今天尾盘继续杀尾盘就能接回一点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14:01  |  60楼  |  UID 67143809  |  C类</w:t>
            </w:r>
          </w:p>
        </w:tc>
      </w:tr>
      <w:tr>
        <w:tc>
          <w:tcPr>
            <w:tcW w:type="dxa" w:w="10080"/>
          </w:tcPr>
          <w:p>
            <w:pPr>
              <w:spacing w:line="276" w:lineRule="auto" w:after="80"/>
            </w:pPr>
            <w:r>
              <w:rPr>
                <w:rFonts w:ascii="Microsoft YaHei" w:hAnsi="Microsoft YaHei" w:eastAsia="Microsoft YaHei"/>
                <w:b w:val="0"/>
                <w:sz w:val="19"/>
              </w:rPr>
              <w:t>Reply Reply 深井冰吧你 (2026-03-23 14:00)</w:t>
            </w:r>
            <w:r>
              <w:br/>
            </w:r>
            <w:r>
              <w:rPr>
                <w:rFonts w:ascii="Microsoft YaHei" w:hAnsi="Microsoft YaHei" w:eastAsia="Microsoft YaHei"/>
                <w:b w:val="0"/>
                <w:sz w:val="19"/>
              </w:rPr>
              <w:t>[s:ac:哭笑]我他妈还在为今天的收益默哀呢 你们搞啥呢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14:03  |  1438楼  |  UID 150058  |  B类</w:t>
            </w:r>
          </w:p>
        </w:tc>
      </w:tr>
      <w:tr>
        <w:tc>
          <w:tcPr>
            <w:tcW w:type="dxa" w:w="10080"/>
          </w:tcPr>
          <w:p>
            <w:pPr>
              <w:spacing w:line="276" w:lineRule="auto" w:after="80"/>
            </w:pPr>
            <w:r>
              <w:rPr>
                <w:rFonts w:ascii="Microsoft YaHei" w:hAnsi="Microsoft YaHei" w:eastAsia="Microsoft YaHei"/>
                <w:b w:val="0"/>
                <w:sz w:val="22"/>
              </w:rPr>
              <w:t>差不多了 还有20来分钟量化止损就停止了 我说的是今天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14:06  |  270楼  |  UID 64648193  |  C类</w:t>
            </w:r>
          </w:p>
        </w:tc>
      </w:tr>
      <w:tr>
        <w:tc>
          <w:tcPr>
            <w:tcW w:type="dxa" w:w="10080"/>
          </w:tcPr>
          <w:p>
            <w:pPr>
              <w:spacing w:line="276" w:lineRule="auto" w:after="80"/>
            </w:pPr>
            <w:r>
              <w:rPr>
                <w:rFonts w:ascii="Microsoft YaHei" w:hAnsi="Microsoft YaHei" w:eastAsia="Microsoft YaHei"/>
                <w:b w:val="0"/>
                <w:sz w:val="19"/>
              </w:rPr>
              <w:t>Reply 冷酷鸡腿堡game (2026-03-23 14:04):</w:t>
            </w:r>
          </w:p>
          <w:p>
            <w:pPr>
              <w:spacing w:line="276" w:lineRule="auto" w:after="80"/>
            </w:pPr>
            <w:r>
              <w:rPr>
                <w:rFonts w:ascii="Microsoft YaHei" w:hAnsi="Microsoft YaHei" w:eastAsia="Microsoft YaHei"/>
                <w:b w:val="0"/>
                <w:sz w:val="19"/>
              </w:rPr>
              <w:t>还有56分钟大盘止跌</w:t>
            </w:r>
          </w:p>
          <w:p>
            <w:pPr>
              <w:spacing w:line="276" w:lineRule="auto" w:after="80"/>
            </w:pPr>
            <w:r>
              <w:rPr>
                <w:rFonts w:ascii="Microsoft YaHei" w:hAnsi="Microsoft YaHei" w:eastAsia="Microsoft YaHei"/>
                <w:b w:val="0"/>
                <w:sz w:val="19"/>
              </w:rPr>
              <w:t>明天下午3点之后要么大盘止跌要么我止跌[s:ac:哭1]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14:08  |  388楼  |  UID 60916468  |  A类</w:t>
            </w:r>
          </w:p>
        </w:tc>
      </w:tr>
      <w:tr>
        <w:tc>
          <w:tcPr>
            <w:tcW w:type="dxa" w:w="10080"/>
          </w:tcPr>
          <w:p>
            <w:pPr>
              <w:spacing w:line="276" w:lineRule="auto" w:after="80"/>
            </w:pPr>
            <w:r>
              <w:rPr>
                <w:rFonts w:ascii="Microsoft YaHei" w:hAnsi="Microsoft YaHei" w:eastAsia="Microsoft YaHei"/>
                <w:b w:val="0"/>
                <w:sz w:val="19"/>
              </w:rPr>
              <w:t>Reply 宇宙无敌帅帅雷 (2026-03-23 14:05):</w:t>
            </w:r>
          </w:p>
          <w:p>
            <w:pPr>
              <w:spacing w:line="276" w:lineRule="auto" w:after="80"/>
            </w:pPr>
            <w:r>
              <w:rPr>
                <w:rFonts w:ascii="Microsoft YaHei" w:hAnsi="Microsoft YaHei" w:eastAsia="Microsoft YaHei"/>
                <w:b w:val="0"/>
                <w:sz w:val="19"/>
              </w:rPr>
              <w:t>等哪天看不到加仓抄底的帖子应该就是底了，我同事目前还在筹钱补仓[s:ac:晕]</w:t>
            </w:r>
          </w:p>
          <w:p>
            <w:pPr>
              <w:spacing w:line="276" w:lineRule="auto" w:after="80"/>
            </w:pPr>
            <w:r>
              <w:rPr>
                <w:rFonts w:ascii="Microsoft YaHei" w:hAnsi="Microsoft YaHei" w:eastAsia="Microsoft YaHei"/>
                <w:b w:val="0"/>
                <w:sz w:val="19"/>
              </w:rPr>
              <w:t>我现在已经筹好了外部的倍仓，今天上午刚刚开好两融，现在我最高可以开出之前四倍的仓位[s:ac:茶]大跌对于投资者来说是千载难逢的机会，耐心等待动手时机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14:09  |  1439楼  |  UID 150058  |  C类</w:t>
            </w:r>
          </w:p>
        </w:tc>
      </w:tr>
      <w:tr>
        <w:tc>
          <w:tcPr>
            <w:tcW w:type="dxa" w:w="10080"/>
          </w:tcPr>
          <w:p>
            <w:pPr>
              <w:spacing w:line="276" w:lineRule="auto" w:after="80"/>
            </w:pPr>
            <w:r>
              <w:rPr>
                <w:rFonts w:ascii="Microsoft YaHei" w:hAnsi="Microsoft YaHei" w:eastAsia="Microsoft YaHei"/>
                <w:b w:val="0"/>
                <w:sz w:val="22"/>
              </w:rPr>
              <w:t>概念板块全绿 这不是流动性危机是啥。。。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14:10  |  61楼  |  UID 67143809  |  C类</w:t>
            </w:r>
          </w:p>
        </w:tc>
      </w:tr>
      <w:tr>
        <w:tc>
          <w:tcPr>
            <w:tcW w:type="dxa" w:w="10080"/>
          </w:tcPr>
          <w:p>
            <w:pPr>
              <w:spacing w:line="276" w:lineRule="auto" w:after="80"/>
            </w:pPr>
            <w:r>
              <w:rPr>
                <w:rFonts w:ascii="Microsoft YaHei" w:hAnsi="Microsoft YaHei" w:eastAsia="Microsoft YaHei"/>
                <w:b w:val="0"/>
                <w:sz w:val="19"/>
              </w:rPr>
              <w:t>[s:ac:哭笑]好消息开V了 坏消息今天V了好几次 越V越低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14:16  |  62楼  |  UID 67143809  |  C类</w:t>
            </w:r>
          </w:p>
        </w:tc>
      </w:tr>
      <w:tr>
        <w:tc>
          <w:tcPr>
            <w:tcW w:type="dxa" w:w="10080"/>
          </w:tcPr>
          <w:p>
            <w:pPr>
              <w:spacing w:line="276" w:lineRule="auto" w:after="80"/>
            </w:pPr>
            <w:r>
              <w:rPr>
                <w:rFonts w:ascii="Microsoft YaHei" w:hAnsi="Microsoft YaHei" w:eastAsia="Microsoft YaHei"/>
                <w:b w:val="0"/>
                <w:sz w:val="19"/>
              </w:rPr>
              <w:t>[s:ac:哭笑]JXNYETF 又双叒叕破前高了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14:16  |  1440楼  |  UID 150058  |  B类</w:t>
            </w:r>
          </w:p>
        </w:tc>
      </w:tr>
      <w:tr>
        <w:tc>
          <w:tcPr>
            <w:tcW w:type="dxa" w:w="10080"/>
          </w:tcPr>
          <w:p>
            <w:pPr>
              <w:spacing w:line="276" w:lineRule="auto" w:after="80"/>
            </w:pPr>
            <w:r>
              <w:rPr>
                <w:rFonts w:ascii="Microsoft YaHei" w:hAnsi="Microsoft YaHei" w:eastAsia="Microsoft YaHei"/>
                <w:b w:val="0"/>
                <w:sz w:val="22"/>
              </w:rPr>
              <w:t>每天的止损绝对不应该是下午1点到2点半这个时间。。。要么你早上卖 要么你尾盘卖。。。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14:17  |  1441楼  |  UID 150058  |  B类</w:t>
            </w:r>
          </w:p>
        </w:tc>
      </w:tr>
      <w:tr>
        <w:tc>
          <w:tcPr>
            <w:tcW w:type="dxa" w:w="10080"/>
          </w:tcPr>
          <w:p>
            <w:pPr>
              <w:spacing w:line="276" w:lineRule="auto" w:after="80"/>
            </w:pPr>
            <w:r>
              <w:rPr>
                <w:rFonts w:ascii="Microsoft YaHei" w:hAnsi="Microsoft YaHei" w:eastAsia="Microsoft YaHei"/>
                <w:b w:val="0"/>
                <w:sz w:val="22"/>
              </w:rPr>
              <w:t>Reply 武大狼儿 (2026-03-23 14:15):</w:t>
            </w:r>
          </w:p>
          <w:p>
            <w:pPr>
              <w:spacing w:line="276" w:lineRule="auto" w:after="80"/>
            </w:pPr>
            <w:r>
              <w:rPr>
                <w:rFonts w:ascii="Microsoft YaHei" w:hAnsi="Microsoft YaHei" w:eastAsia="Microsoft YaHei"/>
                <w:b w:val="0"/>
                <w:sz w:val="22"/>
              </w:rPr>
              <w:t>假设这次危机过去之后，那么狼大你看好的方向仍然是危机前的方向么？还是有新的想法?</w:t>
            </w:r>
            <w:r>
              <w:br/>
            </w:r>
            <w:r>
              <w:rPr>
                <w:rFonts w:ascii="Microsoft YaHei" w:hAnsi="Microsoft YaHei" w:eastAsia="Microsoft YaHei"/>
                <w:b w:val="0"/>
                <w:sz w:val="22"/>
              </w:rPr>
              <w:t>完全不可能预判 这个比算命还不靠谱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14:18  |  389楼  |  UID 60916468  |  C类</w:t>
            </w:r>
          </w:p>
        </w:tc>
      </w:tr>
      <w:tr>
        <w:tc>
          <w:tcPr>
            <w:tcW w:type="dxa" w:w="10080"/>
          </w:tcPr>
          <w:p>
            <w:pPr>
              <w:spacing w:line="276" w:lineRule="auto" w:after="80"/>
            </w:pPr>
            <w:r>
              <w:rPr>
                <w:rFonts w:ascii="Microsoft YaHei" w:hAnsi="Microsoft YaHei" w:eastAsia="Microsoft YaHei"/>
                <w:b w:val="0"/>
                <w:sz w:val="19"/>
              </w:rPr>
              <w:t>Reply 鱼饵啊啊 (2026-03-23 14:17):</w:t>
            </w:r>
          </w:p>
          <w:p>
            <w:pPr>
              <w:spacing w:line="276" w:lineRule="auto" w:after="80"/>
            </w:pPr>
            <w:r>
              <w:rPr>
                <w:rFonts w:ascii="Microsoft YaHei" w:hAnsi="Microsoft YaHei" w:eastAsia="Microsoft YaHei"/>
                <w:b w:val="0"/>
                <w:sz w:val="19"/>
              </w:rPr>
              <w:t>问一下，收盘了吗？ 没有的话我再睡会。</w:t>
            </w:r>
          </w:p>
          <w:p>
            <w:pPr>
              <w:spacing w:line="276" w:lineRule="auto" w:after="80"/>
            </w:pPr>
            <w:r>
              <w:rPr>
                <w:rFonts w:ascii="Microsoft YaHei" w:hAnsi="Microsoft YaHei" w:eastAsia="Microsoft YaHei"/>
                <w:b w:val="0"/>
                <w:sz w:val="19"/>
              </w:rPr>
              <w:t>宝贝听话，再多睡会儿[s:ac:哭笑]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14:18  |  650楼  |  UID 61395264  |  C类</w:t>
            </w:r>
          </w:p>
        </w:tc>
      </w:tr>
      <w:tr>
        <w:tc>
          <w:tcPr>
            <w:tcW w:type="dxa" w:w="10080"/>
          </w:tcPr>
          <w:p>
            <w:pPr>
              <w:spacing w:line="276" w:lineRule="auto" w:after="80"/>
            </w:pPr>
            <w:r>
              <w:rPr>
                <w:rFonts w:ascii="Microsoft YaHei" w:hAnsi="Microsoft YaHei" w:eastAsia="Microsoft YaHei"/>
                <w:b w:val="0"/>
                <w:sz w:val="19"/>
              </w:rPr>
              <w:t>Reply Reply 村上吹树 (2026-03-23 12:34)提醒下我自己，严格遵守纪律，控住手。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14:19  |  271楼  |  UID 64648193  |  C类</w:t>
            </w:r>
          </w:p>
        </w:tc>
      </w:tr>
      <w:tr>
        <w:tc>
          <w:tcPr>
            <w:tcW w:type="dxa" w:w="10080"/>
          </w:tcPr>
          <w:p>
            <w:pPr>
              <w:spacing w:line="276" w:lineRule="auto" w:after="80"/>
            </w:pPr>
            <w:r>
              <w:rPr>
                <w:rFonts w:ascii="Microsoft YaHei" w:hAnsi="Microsoft YaHei" w:eastAsia="Microsoft YaHei"/>
                <w:b w:val="0"/>
                <w:sz w:val="19"/>
              </w:rPr>
              <w:t>Reply 鱼饵啊啊 (2026-03-23 14:17):</w:t>
            </w:r>
          </w:p>
          <w:p>
            <w:pPr>
              <w:spacing w:line="276" w:lineRule="auto" w:after="80"/>
            </w:pPr>
            <w:r>
              <w:rPr>
                <w:rFonts w:ascii="Microsoft YaHei" w:hAnsi="Microsoft YaHei" w:eastAsia="Microsoft YaHei"/>
                <w:b w:val="0"/>
                <w:sz w:val="19"/>
              </w:rPr>
              <w:t>问一下，收盘了吗？ 没有的话我再睡会。</w:t>
            </w:r>
          </w:p>
          <w:p>
            <w:pPr>
              <w:spacing w:line="276" w:lineRule="auto" w:after="80"/>
            </w:pPr>
            <w:r>
              <w:rPr>
                <w:rFonts w:ascii="Microsoft YaHei" w:hAnsi="Microsoft YaHei" w:eastAsia="Microsoft YaHei"/>
                <w:b w:val="0"/>
                <w:sz w:val="19"/>
              </w:rPr>
              <w:t>收了收了，可以大胆看亏损了[s:ac:羡慕]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14:20  |  469楼  |  UID 331181  |  C类</w:t>
            </w:r>
          </w:p>
        </w:tc>
      </w:tr>
      <w:tr>
        <w:tc>
          <w:tcPr>
            <w:tcW w:type="dxa" w:w="10080"/>
          </w:tcPr>
          <w:p>
            <w:pPr>
              <w:spacing w:line="276" w:lineRule="auto" w:after="80"/>
            </w:pPr>
            <w:r>
              <w:rPr>
                <w:rFonts w:ascii="Microsoft YaHei" w:hAnsi="Microsoft YaHei" w:eastAsia="Microsoft YaHei"/>
                <w:b w:val="0"/>
                <w:sz w:val="19"/>
              </w:rPr>
              <w:t>早上是抵抗相对，下午全是交易明天的绝望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14:21  |  63楼  |  UID 67143809  |  C类</w:t>
            </w:r>
          </w:p>
        </w:tc>
      </w:tr>
      <w:tr>
        <w:tc>
          <w:tcPr>
            <w:tcW w:type="dxa" w:w="10080"/>
          </w:tcPr>
          <w:p>
            <w:pPr>
              <w:spacing w:line="276" w:lineRule="auto" w:after="80"/>
            </w:pPr>
            <w:r>
              <w:rPr>
                <w:rFonts w:ascii="Microsoft YaHei" w:hAnsi="Microsoft YaHei" w:eastAsia="Microsoft YaHei"/>
                <w:b w:val="0"/>
                <w:sz w:val="19"/>
              </w:rPr>
              <w:t>[s:ac:喷]美债狂抽流动性，黄金都快跌麻了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14:22  |  64楼  |  UID 67143809  |  C类</w:t>
            </w:r>
          </w:p>
        </w:tc>
      </w:tr>
      <w:tr>
        <w:tc>
          <w:tcPr>
            <w:tcW w:type="dxa" w:w="10080"/>
          </w:tcPr>
          <w:p>
            <w:pPr>
              <w:spacing w:line="276" w:lineRule="auto" w:after="80"/>
            </w:pPr>
            <w:r>
              <w:rPr>
                <w:rFonts w:ascii="Microsoft YaHei" w:hAnsi="Microsoft YaHei" w:eastAsia="Microsoft YaHei"/>
                <w:b w:val="0"/>
                <w:sz w:val="19"/>
              </w:rPr>
              <w:t>Reply Reply 日常骑士 (2026-03-23 14:21)</w:t>
            </w:r>
            <w:r>
              <w:br/>
            </w:r>
            <w:r>
              <w:rPr>
                <w:rFonts w:ascii="Microsoft YaHei" w:hAnsi="Microsoft YaHei" w:eastAsia="Microsoft YaHei"/>
                <w:b w:val="0"/>
                <w:sz w:val="19"/>
              </w:rPr>
              <w:t>以前是快刀，现在是慢慢磨，很多人都给磨麻木了</w:t>
            </w:r>
          </w:p>
          <w:p>
            <w:pPr>
              <w:spacing w:line="276" w:lineRule="auto" w:after="80"/>
            </w:pPr>
            <w:r>
              <w:rPr>
                <w:rFonts w:ascii="Microsoft YaHei" w:hAnsi="Microsoft YaHei" w:eastAsia="Microsoft YaHei"/>
                <w:b w:val="0"/>
                <w:sz w:val="19"/>
              </w:rPr>
              <w:t>包括我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14:24  |  1442楼  |  UID 150058  |  B类</w:t>
            </w:r>
          </w:p>
        </w:tc>
      </w:tr>
      <w:tr>
        <w:tc>
          <w:tcPr>
            <w:tcW w:type="dxa" w:w="10080"/>
          </w:tcPr>
          <w:p>
            <w:pPr>
              <w:spacing w:line="276" w:lineRule="auto" w:after="80"/>
            </w:pPr>
            <w:r>
              <w:rPr>
                <w:rFonts w:ascii="Microsoft YaHei" w:hAnsi="Microsoft YaHei" w:eastAsia="Microsoft YaHei"/>
                <w:b w:val="0"/>
                <w:sz w:val="22"/>
              </w:rPr>
              <w:t>跌破3800的量化买盘进来了。。这也是量化操作。。。不是主动的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14:28  |  390楼  |  UID 60916468  |  A类</w:t>
            </w:r>
          </w:p>
        </w:tc>
      </w:tr>
      <w:tr>
        <w:tc>
          <w:tcPr>
            <w:tcW w:type="dxa" w:w="10080"/>
          </w:tcPr>
          <w:p>
            <w:pPr>
              <w:spacing w:line="276" w:lineRule="auto" w:after="80"/>
            </w:pPr>
            <w:r>
              <w:rPr>
                <w:rFonts w:ascii="Microsoft YaHei" w:hAnsi="Microsoft YaHei" w:eastAsia="Microsoft YaHei"/>
                <w:b w:val="0"/>
                <w:sz w:val="19"/>
              </w:rPr>
              <w:t>目前还远远未触及我早上减仓的位置，不执行买回操作[s:ac:茶]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14:33  |  1443楼  |  UID 150058  |  B类</w:t>
            </w:r>
          </w:p>
        </w:tc>
      </w:tr>
      <w:tr>
        <w:tc>
          <w:tcPr>
            <w:tcW w:type="dxa" w:w="10080"/>
          </w:tcPr>
          <w:p>
            <w:pPr>
              <w:spacing w:line="276" w:lineRule="auto" w:after="80"/>
            </w:pPr>
            <w:r>
              <w:rPr>
                <w:rFonts w:ascii="Microsoft YaHei" w:hAnsi="Microsoft YaHei" w:eastAsia="Microsoft YaHei"/>
                <w:b w:val="0"/>
                <w:sz w:val="22"/>
              </w:rPr>
              <w:t>Reply ywlight2468 (2026-03-23 14:30):</w:t>
            </w:r>
          </w:p>
          <w:p>
            <w:pPr>
              <w:spacing w:line="276" w:lineRule="auto" w:after="80"/>
            </w:pPr>
            <w:r>
              <w:rPr>
                <w:rFonts w:ascii="Microsoft YaHei" w:hAnsi="Microsoft YaHei" w:eastAsia="Microsoft YaHei"/>
                <w:b w:val="0"/>
                <w:sz w:val="22"/>
              </w:rPr>
              <w:t>买盘太少啦</w:t>
            </w:r>
            <w:r>
              <w:br/>
            </w:r>
            <w:r>
              <w:rPr>
                <w:rFonts w:ascii="Microsoft YaHei" w:hAnsi="Microsoft YaHei" w:eastAsia="Microsoft YaHei"/>
                <w:b w:val="0"/>
                <w:sz w:val="22"/>
              </w:rPr>
              <w:t>这些是被动的 肯定不会多啊 以前是被动+主观一起买才能快速拉离成本去 现在主观的都死了 比如我这种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14:36  |  1444楼  |  UID 150058  |  B类</w:t>
            </w:r>
          </w:p>
        </w:tc>
      </w:tr>
      <w:tr>
        <w:tc>
          <w:tcPr>
            <w:tcW w:type="dxa" w:w="10080"/>
          </w:tcPr>
          <w:p>
            <w:pPr>
              <w:spacing w:line="276" w:lineRule="auto" w:after="80"/>
            </w:pPr>
            <w:r>
              <w:rPr>
                <w:rFonts w:ascii="Microsoft YaHei" w:hAnsi="Microsoft YaHei" w:eastAsia="Microsoft YaHei"/>
                <w:b w:val="0"/>
                <w:sz w:val="22"/>
              </w:rPr>
              <w:t>Reply 小蝎子ICE3 (2026-03-23 14:31):</w:t>
            </w:r>
          </w:p>
          <w:p>
            <w:pPr>
              <w:spacing w:line="276" w:lineRule="auto" w:after="80"/>
            </w:pPr>
            <w:r>
              <w:rPr>
                <w:rFonts w:ascii="Microsoft YaHei" w:hAnsi="Microsoft YaHei" w:eastAsia="Microsoft YaHei"/>
                <w:b w:val="0"/>
                <w:sz w:val="22"/>
              </w:rPr>
              <w:t>那不是G了吗</w:t>
            </w:r>
            <w:r>
              <w:br/>
            </w:r>
            <w:r>
              <w:rPr>
                <w:rFonts w:ascii="Microsoft YaHei" w:hAnsi="Microsoft YaHei" w:eastAsia="Microsoft YaHei"/>
                <w:b w:val="0"/>
                <w:sz w:val="22"/>
              </w:rPr>
              <w:t>量化卖完了</w:t>
            </w:r>
            <w:r>
              <w:br/>
            </w:r>
            <w:r>
              <w:rPr>
                <w:rFonts w:ascii="Microsoft YaHei" w:hAnsi="Microsoft YaHei" w:eastAsia="Microsoft YaHei"/>
                <w:b w:val="0"/>
                <w:sz w:val="22"/>
              </w:rPr>
              <w:t>3799又抄底了</w:t>
            </w:r>
            <w:r>
              <w:br/>
            </w:r>
            <w:r>
              <w:rPr>
                <w:rFonts w:ascii="Microsoft YaHei" w:hAnsi="Microsoft YaHei" w:eastAsia="Microsoft YaHei"/>
                <w:b w:val="0"/>
                <w:sz w:val="22"/>
              </w:rPr>
              <w:t>你抄吗</w:t>
            </w:r>
            <w:r>
              <w:br/>
            </w:r>
            <w:r>
              <w:rPr>
                <w:rFonts w:ascii="Microsoft YaHei" w:hAnsi="Microsoft YaHei" w:eastAsia="Microsoft YaHei"/>
                <w:b w:val="0"/>
                <w:sz w:val="22"/>
              </w:rPr>
              <w:t>你抄起来了</w:t>
            </w:r>
            <w:r>
              <w:br/>
            </w:r>
            <w:r>
              <w:rPr>
                <w:rFonts w:ascii="Microsoft YaHei" w:hAnsi="Microsoft YaHei" w:eastAsia="Microsoft YaHei"/>
                <w:b w:val="0"/>
                <w:sz w:val="22"/>
              </w:rPr>
              <w:t>明天早上再被量化砸吗？</w:t>
            </w:r>
            <w:r>
              <w:br/>
            </w:r>
            <w:r>
              <w:rPr>
                <w:rFonts w:ascii="Microsoft YaHei" w:hAnsi="Microsoft YaHei" w:eastAsia="Microsoft YaHei"/>
                <w:b w:val="0"/>
                <w:sz w:val="22"/>
              </w:rPr>
              <w:t>卖100W买回10W的这种做法而已。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14:37  |  391楼  |  UID 60916468  |  C类</w:t>
            </w:r>
          </w:p>
        </w:tc>
      </w:tr>
      <w:tr>
        <w:tc>
          <w:tcPr>
            <w:tcW w:type="dxa" w:w="10080"/>
          </w:tcPr>
          <w:p>
            <w:pPr>
              <w:spacing w:line="276" w:lineRule="auto" w:after="80"/>
            </w:pPr>
            <w:r>
              <w:rPr>
                <w:rFonts w:ascii="Microsoft YaHei" w:hAnsi="Microsoft YaHei" w:eastAsia="Microsoft YaHei"/>
                <w:b w:val="0"/>
                <w:sz w:val="19"/>
              </w:rPr>
              <w:t>今天晚上美股看见自己大哥跌成这样要爆了[s:ac:茶]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14:39  |  1445楼  |  UID 150058  |  A类</w:t>
            </w:r>
          </w:p>
        </w:tc>
      </w:tr>
      <w:tr>
        <w:tc>
          <w:tcPr>
            <w:tcW w:type="dxa" w:w="10080"/>
          </w:tcPr>
          <w:p>
            <w:pPr>
              <w:spacing w:line="276" w:lineRule="auto" w:after="80"/>
            </w:pPr>
            <w:r>
              <w:rPr>
                <w:rFonts w:ascii="Microsoft YaHei" w:hAnsi="Microsoft YaHei" w:eastAsia="Microsoft YaHei"/>
                <w:b w:val="0"/>
                <w:sz w:val="22"/>
              </w:rPr>
              <w:t>Reply xiaohuo1992 (2026-03-23 14:37):</w:t>
            </w:r>
          </w:p>
          <w:p>
            <w:pPr>
              <w:spacing w:line="276" w:lineRule="auto" w:after="80"/>
            </w:pPr>
            <w:r>
              <w:rPr>
                <w:rFonts w:ascii="Microsoft YaHei" w:hAnsi="Microsoft YaHei" w:eastAsia="Microsoft YaHei"/>
                <w:b w:val="0"/>
                <w:sz w:val="22"/>
              </w:rPr>
              <w:t>这什么时候是个头，今天继续减仓，熬不太动了[s:ac:哭笑][s:ac:哭笑][s:ac:哭笑]</w:t>
            </w:r>
            <w:r>
              <w:br/>
            </w:r>
            <w:r>
              <w:rPr>
                <w:rFonts w:ascii="Microsoft YaHei" w:hAnsi="Microsoft YaHei" w:eastAsia="Microsoft YaHei"/>
                <w:b w:val="0"/>
                <w:sz w:val="22"/>
              </w:rPr>
              <w:t>我要能知道我不就点低点了。。。我能点高低点的时候还是蛮准的吧</w:t>
            </w:r>
            <w:r>
              <w:br/>
            </w:r>
            <w:r>
              <w:rPr>
                <w:rFonts w:ascii="Microsoft YaHei" w:hAnsi="Microsoft YaHei" w:eastAsia="Microsoft YaHei"/>
                <w:b w:val="0"/>
                <w:sz w:val="22"/>
              </w:rPr>
              <w:t>我不知道就是不知道 我不是算命的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14:40  |  65楼  |  UID 67143809  |  C类</w:t>
            </w:r>
          </w:p>
        </w:tc>
      </w:tr>
      <w:tr>
        <w:tc>
          <w:tcPr>
            <w:tcW w:type="dxa" w:w="10080"/>
          </w:tcPr>
          <w:p>
            <w:pPr>
              <w:spacing w:line="276" w:lineRule="auto" w:after="80"/>
            </w:pPr>
            <w:r>
              <w:rPr>
                <w:rFonts w:ascii="Microsoft YaHei" w:hAnsi="Microsoft YaHei" w:eastAsia="Microsoft YaHei"/>
                <w:b w:val="0"/>
                <w:sz w:val="19"/>
              </w:rPr>
              <w:t>Reply Reply -阿狼- (2026-03-23 14:39)</w:t>
            </w:r>
            <w:r>
              <w:br/>
            </w:r>
            <w:r>
              <w:rPr>
                <w:rFonts w:ascii="Microsoft YaHei" w:hAnsi="Microsoft YaHei" w:eastAsia="Microsoft YaHei"/>
                <w:b w:val="0"/>
                <w:sz w:val="19"/>
              </w:rPr>
              <w:t>[s:ac:哭1]明天是最后一天了吗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14:40  |  470楼  |  UID 331181  |  C类</w:t>
            </w:r>
          </w:p>
        </w:tc>
      </w:tr>
      <w:tr>
        <w:tc>
          <w:tcPr>
            <w:tcW w:type="dxa" w:w="10080"/>
          </w:tcPr>
          <w:p>
            <w:pPr>
              <w:spacing w:line="276" w:lineRule="auto" w:after="80"/>
            </w:pPr>
            <w:r>
              <w:rPr>
                <w:rFonts w:ascii="Microsoft YaHei" w:hAnsi="Microsoft YaHei" w:eastAsia="Microsoft YaHei"/>
                <w:b w:val="0"/>
                <w:sz w:val="19"/>
              </w:rPr>
              <w:t>还有20分钟，今天K线能不能留个小针脚</w:t>
            </w:r>
          </w:p>
          <w:p>
            <w:pPr>
              <w:spacing w:line="276" w:lineRule="auto" w:after="80"/>
            </w:pPr>
            <w:r>
              <w:rPr>
                <w:rFonts w:ascii="Microsoft YaHei" w:hAnsi="Microsoft YaHei" w:eastAsia="Microsoft YaHei"/>
                <w:b w:val="0"/>
                <w:sz w:val="19"/>
              </w:rPr>
              <w:t>这样至少明天还有希望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14:42  |  66楼  |  UID 67143809  |  C类</w:t>
            </w:r>
          </w:p>
        </w:tc>
      </w:tr>
      <w:tr>
        <w:tc>
          <w:tcPr>
            <w:tcW w:type="dxa" w:w="10080"/>
          </w:tcPr>
          <w:p>
            <w:pPr>
              <w:spacing w:line="276" w:lineRule="auto" w:after="80"/>
            </w:pPr>
            <w:r>
              <w:rPr>
                <w:rFonts w:ascii="Microsoft YaHei" w:hAnsi="Microsoft YaHei" w:eastAsia="Microsoft YaHei"/>
                <w:b w:val="0"/>
                <w:sz w:val="19"/>
              </w:rPr>
              <w:t>[s:ac:汗]今天宽基有一点点上量了 明天能爆吗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14:42  |  1446楼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(2026-03-23 14:38):</w:t>
            </w:r>
          </w:p>
          <w:p>
            <w:pPr>
              <w:spacing w:line="276" w:lineRule="auto" w:after="80"/>
            </w:pPr>
            <w:r>
              <w:rPr>
                <w:rFonts w:ascii="Microsoft YaHei" w:hAnsi="Microsoft YaHei" w:eastAsia="Microsoft YaHei"/>
                <w:b w:val="0"/>
                <w:sz w:val="22"/>
              </w:rPr>
              <w:t>狼大，那如果出现流动性危机 GJD的钱是不是现在就不能打入，要去其他市场稳定金融体系。</w:t>
            </w:r>
            <w:r>
              <w:br/>
            </w:r>
            <w:r>
              <w:rPr>
                <w:rFonts w:ascii="Microsoft YaHei" w:hAnsi="Microsoft YaHei" w:eastAsia="Microsoft YaHei"/>
                <w:b w:val="0"/>
                <w:sz w:val="22"/>
              </w:rPr>
              <w:t>他有病啊 为什么不能防患于未然 他不兜就是不兜 不用帮他找借口</w:t>
            </w:r>
            <w:r>
              <w:br/>
            </w:r>
            <w:r>
              <w:rPr>
                <w:rFonts w:ascii="Microsoft YaHei" w:hAnsi="Microsoft YaHei" w:eastAsia="Microsoft YaHei"/>
                <w:b w:val="0"/>
                <w:sz w:val="22"/>
              </w:rPr>
              <w:t>你就当他也是个大主力就行 他现在就是把我们割了 场子也没护住。光喊了口号也没见落地那没用的。</w:t>
            </w:r>
            <w:r>
              <w:br/>
            </w:r>
            <w:r>
              <w:rPr>
                <w:rFonts w:ascii="Microsoft YaHei" w:hAnsi="Microsoft YaHei" w:eastAsia="Microsoft YaHei"/>
                <w:b w:val="0"/>
                <w:sz w:val="22"/>
              </w:rPr>
              <w:t>现在不用预判他干嘛 他出现了再说 又不是说他能隐身进来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2026-03-23 14:43  |  597楼  |  UID 65329649  |  C类</w:t>
            </w:r>
          </w:p>
        </w:tc>
      </w:tr>
      <w:tr>
        <w:tc>
          <w:tcPr>
            <w:tcW w:type="dxa" w:w="10080"/>
          </w:tcPr>
          <w:p>
            <w:pPr>
              <w:spacing w:line="276" w:lineRule="auto" w:after="80"/>
            </w:pPr>
            <w:r>
              <w:rPr>
                <w:rFonts w:ascii="Microsoft YaHei" w:hAnsi="Microsoft YaHei" w:eastAsia="Microsoft YaHei"/>
                <w:b w:val="0"/>
                <w:sz w:val="19"/>
              </w:rPr>
              <w:t>这次杀伤力比去年4月份要大[s:ac:抠鼻]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14:44  |  67楼  |  UID 67143809  |  C类</w:t>
            </w:r>
          </w:p>
        </w:tc>
      </w:tr>
      <w:tr>
        <w:tc>
          <w:tcPr>
            <w:tcW w:type="dxa" w:w="10080"/>
          </w:tcPr>
          <w:p>
            <w:pPr>
              <w:spacing w:line="276" w:lineRule="auto" w:after="80"/>
            </w:pPr>
            <w:r>
              <w:rPr>
                <w:rFonts w:ascii="Microsoft YaHei" w:hAnsi="Microsoft YaHei" w:eastAsia="Microsoft YaHei"/>
                <w:b w:val="0"/>
                <w:sz w:val="19"/>
              </w:rPr>
              <w:t>[s:ac:汗]尾盘清融资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14:44  |  1447楼  |  UID 150058  |  B类</w:t>
            </w:r>
          </w:p>
        </w:tc>
      </w:tr>
      <w:tr>
        <w:tc>
          <w:tcPr>
            <w:tcW w:type="dxa" w:w="10080"/>
          </w:tcPr>
          <w:p>
            <w:pPr>
              <w:spacing w:line="276" w:lineRule="auto" w:after="80"/>
            </w:pPr>
            <w:r>
              <w:rPr>
                <w:rFonts w:ascii="Microsoft YaHei" w:hAnsi="Microsoft YaHei" w:eastAsia="Microsoft YaHei"/>
                <w:b w:val="0"/>
                <w:sz w:val="22"/>
              </w:rPr>
              <w:t>Reply FutureMax002 (2026-03-23 14:38):</w:t>
            </w:r>
          </w:p>
          <w:p>
            <w:pPr>
              <w:spacing w:line="276" w:lineRule="auto" w:after="80"/>
            </w:pPr>
            <w:r>
              <w:rPr>
                <w:rFonts w:ascii="Microsoft YaHei" w:hAnsi="Microsoft YaHei" w:eastAsia="Microsoft YaHei"/>
                <w:b w:val="0"/>
                <w:sz w:val="22"/>
              </w:rPr>
              <w:t>事实证明SB战法并不SB，反而非常明智[s:ac:茶]</w:t>
            </w:r>
          </w:p>
          <w:p>
            <w:pPr>
              <w:spacing w:line="276" w:lineRule="auto" w:after="80"/>
            </w:pPr>
            <w:r>
              <w:rPr>
                <w:rFonts w:ascii="Microsoft YaHei" w:hAnsi="Microsoft YaHei" w:eastAsia="Microsoft YaHei"/>
                <w:b w:val="0"/>
                <w:sz w:val="22"/>
              </w:rPr>
              <w:t>今天切身感受到了，必可活用到下次[s:a2:jojo立2]</w:t>
            </w:r>
            <w:r>
              <w:br/>
            </w:r>
            <w:r>
              <w:rPr>
                <w:rFonts w:ascii="Microsoft YaHei" w:hAnsi="Microsoft YaHei" w:eastAsia="Microsoft YaHei"/>
                <w:b w:val="0"/>
                <w:sz w:val="22"/>
              </w:rPr>
              <w:t>。。。。你是不是有点小看我了。。我的操作体系漏出来的方法哪个有问题了？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14:46  |  471楼  |  UID 331181  |  C类</w:t>
            </w:r>
          </w:p>
        </w:tc>
      </w:tr>
      <w:tr>
        <w:tc>
          <w:tcPr>
            <w:tcW w:type="dxa" w:w="10080"/>
          </w:tcPr>
          <w:p>
            <w:pPr>
              <w:spacing w:line="276" w:lineRule="auto" w:after="80"/>
            </w:pPr>
            <w:r>
              <w:rPr>
                <w:rFonts w:ascii="Microsoft YaHei" w:hAnsi="Microsoft YaHei" w:eastAsia="Microsoft YaHei"/>
                <w:b w:val="0"/>
                <w:sz w:val="19"/>
              </w:rPr>
              <w:t>尾盘还能收个新低光脚阴？？？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14:46  |  1448楼  |  UID 150058  |  A类</w:t>
            </w:r>
          </w:p>
        </w:tc>
      </w:tr>
      <w:tr>
        <w:tc>
          <w:tcPr>
            <w:tcW w:type="dxa" w:w="10080"/>
          </w:tcPr>
          <w:p>
            <w:pPr>
              <w:spacing w:line="276" w:lineRule="auto" w:after="80"/>
            </w:pPr>
            <w:r>
              <w:rPr>
                <w:rFonts w:ascii="Microsoft YaHei" w:hAnsi="Microsoft YaHei" w:eastAsia="Microsoft YaHei"/>
                <w:b w:val="0"/>
                <w:sz w:val="22"/>
              </w:rPr>
              <w:t>Reply xiaohuo1992 (2026-03-23 14:42):</w:t>
            </w:r>
          </w:p>
          <w:p>
            <w:pPr>
              <w:spacing w:line="276" w:lineRule="auto" w:after="80"/>
            </w:pPr>
            <w:r>
              <w:rPr>
                <w:rFonts w:ascii="Microsoft YaHei" w:hAnsi="Microsoft YaHei" w:eastAsia="Microsoft YaHei"/>
                <w:b w:val="0"/>
                <w:sz w:val="22"/>
              </w:rPr>
              <w:t>没事狼大，我就是嚎一下，目前我自己看盘也是没什么资金进去，反而游资在的几个票还稳点，他们还要自救的，等大奇迹日吧[s:ac:哭笑]</w:t>
            </w:r>
            <w:r>
              <w:br/>
            </w:r>
            <w:r>
              <w:rPr>
                <w:rFonts w:ascii="Microsoft YaHei" w:hAnsi="Microsoft YaHei" w:eastAsia="Microsoft YaHei"/>
                <w:b w:val="0"/>
                <w:sz w:val="22"/>
              </w:rPr>
              <w:t>柚子大部分也是死的 这里那种几个小票代表不了柚子稳住</w:t>
            </w:r>
            <w:r>
              <w:br/>
            </w:r>
            <w:r>
              <w:rPr>
                <w:rFonts w:ascii="Microsoft YaHei" w:hAnsi="Microsoft YaHei" w:eastAsia="Microsoft YaHei"/>
                <w:b w:val="0"/>
                <w:sz w:val="22"/>
              </w:rPr>
              <w:t>不存在我们亏他不亏的 下跌5000多家的时候 甚至我可能亏和指数一样 柚子亏2倍以上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14:48  |  1449楼  |  UID 150058  |  C类</w:t>
            </w:r>
          </w:p>
        </w:tc>
      </w:tr>
      <w:tr>
        <w:tc>
          <w:tcPr>
            <w:tcW w:type="dxa" w:w="10080"/>
          </w:tcPr>
          <w:p>
            <w:pPr>
              <w:spacing w:line="276" w:lineRule="auto" w:after="80"/>
            </w:pPr>
            <w:r>
              <w:rPr>
                <w:rFonts w:ascii="Microsoft YaHei" w:hAnsi="Microsoft YaHei" w:eastAsia="Microsoft YaHei"/>
                <w:b w:val="0"/>
                <w:sz w:val="22"/>
              </w:rPr>
              <w:t>距离川普的48小时也没多久了 这里很多资金还是会忍到这个时间结束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14:49  |  68楼  |  UID 67143809  |  B类</w:t>
            </w:r>
          </w:p>
        </w:tc>
      </w:tr>
      <w:tr>
        <w:tc>
          <w:tcPr>
            <w:tcW w:type="dxa" w:w="10080"/>
          </w:tcPr>
          <w:p>
            <w:pPr>
              <w:spacing w:line="276" w:lineRule="auto" w:after="80"/>
            </w:pPr>
            <w:r>
              <w:rPr>
                <w:rFonts w:ascii="Microsoft YaHei" w:hAnsi="Microsoft YaHei" w:eastAsia="Microsoft YaHei"/>
                <w:b w:val="0"/>
                <w:sz w:val="19"/>
              </w:rPr>
              <w:t>Reply Reply xhox (2026-03-23 14:46)</w:t>
            </w:r>
            <w:r>
              <w:br/>
            </w:r>
            <w:r>
              <w:rPr>
                <w:rFonts w:ascii="Microsoft YaHei" w:hAnsi="Microsoft YaHei" w:eastAsia="Microsoft YaHei"/>
                <w:b w:val="0"/>
                <w:sz w:val="19"/>
              </w:rPr>
              <w:t>跳空低开+光头阴，画面太美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14:56  |  392楼  |  UID 60916468  |  B类</w:t>
            </w:r>
          </w:p>
        </w:tc>
      </w:tr>
      <w:tr>
        <w:tc>
          <w:tcPr>
            <w:tcW w:type="dxa" w:w="10080"/>
          </w:tcPr>
          <w:p>
            <w:pPr>
              <w:spacing w:line="276" w:lineRule="auto" w:after="80"/>
            </w:pPr>
            <w:r>
              <w:rPr>
                <w:rFonts w:ascii="Microsoft YaHei" w:hAnsi="Microsoft YaHei" w:eastAsia="Microsoft YaHei"/>
                <w:b w:val="0"/>
                <w:sz w:val="19"/>
              </w:rPr>
              <w:t>尾盘买回一成仓，其余不动，我现在三层仓，今天上午高点直接卖了一半，感觉力度太差又减了三成，上周五尾盘进的抄底仓全部被埋，带着一手血割出来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14:56  |  1450楼  |  UID 150058  |  A类</w:t>
            </w:r>
          </w:p>
        </w:tc>
      </w:tr>
      <w:tr>
        <w:tc>
          <w:tcPr>
            <w:tcW w:type="dxa" w:w="10080"/>
          </w:tcPr>
          <w:p>
            <w:pPr>
              <w:spacing w:line="276" w:lineRule="auto" w:after="80"/>
            </w:pPr>
            <w:r>
              <w:rPr>
                <w:rFonts w:ascii="Microsoft YaHei" w:hAnsi="Microsoft YaHei" w:eastAsia="Microsoft YaHei"/>
                <w:b w:val="0"/>
                <w:sz w:val="22"/>
              </w:rPr>
              <w:t>Reply e471167749 (2026-03-23 14:55):</w:t>
            </w:r>
          </w:p>
          <w:p>
            <w:pPr>
              <w:spacing w:line="276" w:lineRule="auto" w:after="80"/>
            </w:pPr>
            <w:r>
              <w:rPr>
                <w:rFonts w:ascii="Microsoft YaHei" w:hAnsi="Microsoft YaHei" w:eastAsia="Microsoft YaHei"/>
                <w:b w:val="0"/>
                <w:sz w:val="22"/>
              </w:rPr>
              <w:t>3800的支撑还是大勒，这个位置好像稳住了。</w:t>
            </w:r>
            <w:r>
              <w:br/>
            </w:r>
            <w:r>
              <w:rPr>
                <w:rFonts w:ascii="Microsoft YaHei" w:hAnsi="Microsoft YaHei" w:eastAsia="Microsoft YaHei"/>
                <w:b w:val="0"/>
                <w:sz w:val="22"/>
              </w:rPr>
              <w:t>。。。。没什么关系 3900以下的量化止损还没卖完 要是直接到3800以下 那谁也卖不出去。。。</w:t>
            </w:r>
            <w:r>
              <w:br/>
            </w:r>
            <w:r>
              <w:rPr>
                <w:rFonts w:ascii="Microsoft YaHei" w:hAnsi="Microsoft YaHei" w:eastAsia="Microsoft YaHei"/>
                <w:b w:val="0"/>
                <w:sz w:val="22"/>
              </w:rPr>
              <w:t>所以这里大家算是默契吧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14:58  |  69楼  |  UID 67143809  |  C类</w:t>
            </w:r>
          </w:p>
        </w:tc>
      </w:tr>
      <w:tr>
        <w:tc>
          <w:tcPr>
            <w:tcW w:type="dxa" w:w="10080"/>
          </w:tcPr>
          <w:p>
            <w:pPr>
              <w:spacing w:line="276" w:lineRule="auto" w:after="80"/>
            </w:pPr>
            <w:r>
              <w:rPr>
                <w:rFonts w:ascii="Microsoft YaHei" w:hAnsi="Microsoft YaHei" w:eastAsia="Microsoft YaHei"/>
                <w:b w:val="0"/>
                <w:sz w:val="19"/>
              </w:rPr>
              <w:t>[s:ac:哭1]300ETF今天爆了两倍的量 明天再来个翻倍吧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15:00  |  1451楼  |  UID 150058  |  B类</w:t>
            </w:r>
          </w:p>
        </w:tc>
      </w:tr>
      <w:tr>
        <w:tc>
          <w:tcPr>
            <w:tcW w:type="dxa" w:w="10080"/>
          </w:tcPr>
          <w:p>
            <w:pPr>
              <w:spacing w:line="276" w:lineRule="auto" w:after="80"/>
            </w:pPr>
            <w:r>
              <w:rPr>
                <w:rFonts w:ascii="Microsoft YaHei" w:hAnsi="Microsoft YaHei" w:eastAsia="Microsoft YaHei"/>
                <w:b w:val="0"/>
                <w:sz w:val="22"/>
              </w:rPr>
              <w:t>好了 收盘了</w:t>
            </w:r>
            <w:r>
              <w:br/>
            </w:r>
            <w:r>
              <w:rPr>
                <w:rFonts w:ascii="Microsoft YaHei" w:hAnsi="Microsoft YaHei" w:eastAsia="Microsoft YaHei"/>
                <w:b w:val="0"/>
                <w:sz w:val="22"/>
              </w:rPr>
              <w:t>大家要发泄就在帖子里发泄 在论坛发泄 在没人认识你们的地方发泄</w:t>
            </w:r>
            <w:r>
              <w:br/>
            </w:r>
            <w:r>
              <w:rPr>
                <w:rFonts w:ascii="Microsoft YaHei" w:hAnsi="Microsoft YaHei" w:eastAsia="Microsoft YaHei"/>
                <w:b w:val="0"/>
                <w:sz w:val="22"/>
              </w:rPr>
              <w:t>回家了对待家人 对待朋友还是要笑嘻嘻的 ，都是成年人，忍过去</w:t>
            </w:r>
            <w:r>
              <w:br/>
            </w:r>
            <w:r>
              <w:rPr>
                <w:rFonts w:ascii="Microsoft YaHei" w:hAnsi="Microsoft YaHei" w:eastAsia="Microsoft YaHei"/>
                <w:b w:val="0"/>
                <w:sz w:val="22"/>
              </w:rPr>
              <w:t>等市场好了 我们一起把钱挣回来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15:02  |  3楼  |  UID 67145714  |  C类</w:t>
            </w:r>
          </w:p>
        </w:tc>
      </w:tr>
      <w:tr>
        <w:tc>
          <w:tcPr>
            <w:tcW w:type="dxa" w:w="10080"/>
          </w:tcPr>
          <w:p>
            <w:pPr>
              <w:spacing w:line="276" w:lineRule="auto" w:after="80"/>
            </w:pPr>
            <w:r>
              <w:rPr>
                <w:rFonts w:ascii="Microsoft YaHei" w:hAnsi="Microsoft YaHei" w:eastAsia="Microsoft YaHei"/>
                <w:b w:val="0"/>
                <w:sz w:val="19"/>
              </w:rPr>
              <w:t>情绪底有了，按理说是可以动手的，但我实话实说我自己都按不下那个买入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15:02  |  70楼  |  UID 67143809  |  C类</w:t>
            </w:r>
          </w:p>
        </w:tc>
      </w:tr>
      <w:tr>
        <w:tc>
          <w:tcPr>
            <w:tcW w:type="dxa" w:w="10080"/>
          </w:tcPr>
          <w:p>
            <w:pPr>
              <w:spacing w:line="276" w:lineRule="auto" w:after="80"/>
            </w:pPr>
            <w:r>
              <w:rPr>
                <w:rFonts w:ascii="Microsoft YaHei" w:hAnsi="Microsoft YaHei" w:eastAsia="Microsoft YaHei"/>
                <w:b w:val="0"/>
                <w:sz w:val="19"/>
              </w:rPr>
              <w:t>Reply Reply -阿狼- (2026-03-23 15:00)</w:t>
            </w:r>
            <w:r>
              <w:br/>
            </w:r>
            <w:r>
              <w:rPr>
                <w:rFonts w:ascii="Microsoft YaHei" w:hAnsi="Microsoft YaHei" w:eastAsia="Microsoft YaHei"/>
                <w:b w:val="0"/>
                <w:sz w:val="19"/>
              </w:rPr>
              <w:t>[s:ac:哭1]牛快回来吧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15:03  |  651楼  |  UID 61395264  |  C类</w:t>
            </w:r>
          </w:p>
        </w:tc>
      </w:tr>
      <w:tr>
        <w:tc>
          <w:tcPr>
            <w:tcW w:type="dxa" w:w="10080"/>
          </w:tcPr>
          <w:p>
            <w:pPr>
              <w:spacing w:line="276" w:lineRule="auto" w:after="80"/>
            </w:pPr>
            <w:r>
              <w:rPr>
                <w:rFonts w:ascii="Microsoft YaHei" w:hAnsi="Microsoft YaHei" w:eastAsia="Microsoft YaHei"/>
                <w:b w:val="0"/>
                <w:sz w:val="19"/>
              </w:rPr>
              <w:t>今晚我要看到老纳死，给我狠狠地杀！！！[s:ac:怒][s:ac:怒][s:ac:怒]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15:04  |  1452楼  |  UID 150058  |  B类</w:t>
            </w:r>
          </w:p>
        </w:tc>
      </w:tr>
      <w:tr>
        <w:tc>
          <w:tcPr>
            <w:tcW w:type="dxa" w:w="10080"/>
          </w:tcPr>
          <w:p>
            <w:pPr>
              <w:spacing w:line="276" w:lineRule="auto" w:after="80"/>
            </w:pPr>
            <w:r>
              <w:rPr>
                <w:rFonts w:ascii="Microsoft YaHei" w:hAnsi="Microsoft YaHei" w:eastAsia="Microsoft YaHei"/>
                <w:b w:val="0"/>
                <w:sz w:val="22"/>
              </w:rPr>
              <w:t>Reply 答卷人 (2026-03-23 15:02):</w:t>
            </w:r>
          </w:p>
          <w:p>
            <w:pPr>
              <w:spacing w:line="276" w:lineRule="auto" w:after="80"/>
            </w:pPr>
            <w:r>
              <w:rPr>
                <w:rFonts w:ascii="Microsoft YaHei" w:hAnsi="Microsoft YaHei" w:eastAsia="Microsoft YaHei"/>
                <w:b w:val="0"/>
                <w:sz w:val="22"/>
              </w:rPr>
              <w:t>这病态市场，现在除了量化谁能在这里赚到钱，都被收割完了，最大的庄家狠狠收割一切</w:t>
            </w:r>
            <w:r>
              <w:br/>
            </w:r>
            <w:r>
              <w:rPr>
                <w:rFonts w:ascii="Microsoft YaHei" w:hAnsi="Microsoft YaHei" w:eastAsia="Microsoft YaHei"/>
                <w:b w:val="0"/>
                <w:sz w:val="22"/>
              </w:rPr>
              <w:t>量化也是亏的 现在是止损盘 5000多下跌 谁挣钱了</w:t>
            </w:r>
            <w:r>
              <w:br/>
            </w:r>
            <w:r>
              <w:rPr>
                <w:rFonts w:ascii="Microsoft YaHei" w:hAnsi="Microsoft YaHei" w:eastAsia="Microsoft YaHei"/>
                <w:b w:val="0"/>
                <w:sz w:val="22"/>
              </w:rPr>
              <w:t>但是他们也没办法 现在台子不稳不是他们的错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15:05  |  71楼  |  UID 67143809  |  C类</w:t>
            </w:r>
          </w:p>
        </w:tc>
      </w:tr>
      <w:tr>
        <w:tc>
          <w:tcPr>
            <w:tcW w:type="dxa" w:w="10080"/>
          </w:tcPr>
          <w:p>
            <w:pPr>
              <w:spacing w:line="276" w:lineRule="auto" w:after="80"/>
            </w:pPr>
            <w:r>
              <w:rPr>
                <w:rFonts w:ascii="Microsoft YaHei" w:hAnsi="Microsoft YaHei" w:eastAsia="Microsoft YaHei"/>
                <w:b w:val="0"/>
                <w:sz w:val="19"/>
              </w:rPr>
              <w:t>Reply Reply -阿狼- (2026-03-23 15:04)</w:t>
            </w:r>
            <w:r>
              <w:br/>
            </w:r>
            <w:r>
              <w:rPr>
                <w:rFonts w:ascii="Microsoft YaHei" w:hAnsi="Microsoft YaHei" w:eastAsia="Microsoft YaHei"/>
                <w:b w:val="0"/>
                <w:sz w:val="19"/>
              </w:rPr>
              <w:t>[s:ac:哭笑]台子不稳 量化也有点锅吧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15:07  |  1453楼  |  UID 150058  |  B类</w:t>
            </w:r>
          </w:p>
        </w:tc>
      </w:tr>
      <w:tr>
        <w:tc>
          <w:tcPr>
            <w:tcW w:type="dxa" w:w="10080"/>
          </w:tcPr>
          <w:p>
            <w:pPr>
              <w:spacing w:line="276" w:lineRule="auto" w:after="80"/>
            </w:pPr>
            <w:r>
              <w:rPr>
                <w:rFonts w:ascii="Microsoft YaHei" w:hAnsi="Microsoft YaHei" w:eastAsia="Microsoft YaHei"/>
                <w:b w:val="0"/>
                <w:sz w:val="22"/>
              </w:rPr>
              <w:t>Reply Rzzz二号机 (2026-03-23 15:05):</w:t>
            </w:r>
          </w:p>
          <w:p>
            <w:pPr>
              <w:spacing w:line="276" w:lineRule="auto" w:after="80"/>
            </w:pPr>
            <w:r>
              <w:rPr>
                <w:rFonts w:ascii="Microsoft YaHei" w:hAnsi="Microsoft YaHei" w:eastAsia="Microsoft YaHei"/>
                <w:b w:val="0"/>
                <w:sz w:val="22"/>
              </w:rPr>
              <w:t>[s:ac:哭笑]台子不稳 量化也有点锅吧</w:t>
            </w:r>
            <w:r>
              <w:br/>
            </w:r>
            <w:r>
              <w:rPr>
                <w:rFonts w:ascii="Microsoft YaHei" w:hAnsi="Microsoft YaHei" w:eastAsia="Microsoft YaHei"/>
                <w:b w:val="0"/>
                <w:sz w:val="22"/>
              </w:rPr>
              <w:t>量化只是被动策略 他能用就是证明有法可依 他有什么锅</w:t>
            </w:r>
            <w:r>
              <w:br/>
            </w:r>
            <w:r>
              <w:rPr>
                <w:rFonts w:ascii="Microsoft YaHei" w:hAnsi="Microsoft YaHei" w:eastAsia="Microsoft YaHei"/>
                <w:b w:val="0"/>
                <w:sz w:val="22"/>
              </w:rPr>
              <w:t>对了 下个月7号量化新规实施 到时候再看有什么变化吧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15:08  |  200楼  |  UID 66908070  |  A类</w:t>
            </w:r>
          </w:p>
        </w:tc>
      </w:tr>
      <w:tr>
        <w:tc>
          <w:tcPr>
            <w:tcW w:type="dxa" w:w="10080"/>
          </w:tcPr>
          <w:p>
            <w:pPr>
              <w:spacing w:line="276" w:lineRule="auto" w:after="80"/>
            </w:pPr>
            <w:r>
              <w:rPr>
                <w:rFonts w:ascii="Microsoft YaHei" w:hAnsi="Microsoft YaHei" w:eastAsia="Microsoft YaHei"/>
                <w:b w:val="0"/>
                <w:sz w:val="19"/>
              </w:rPr>
              <w:t>池子里最靓的仔是比亚迪和巨石，然而这个一江春水向东流的走势也都没抗住，被狠狠地按在压力位下</w:t>
            </w:r>
            <w:r>
              <w:br/>
            </w:r>
            <w:r>
              <w:rPr>
                <w:rFonts w:ascii="Microsoft YaHei" w:hAnsi="Microsoft YaHei" w:eastAsia="Microsoft YaHei"/>
                <w:b w:val="0"/>
                <w:sz w:val="19"/>
              </w:rPr>
              <w:t>大幅度跳低开收-3.6的大盘，黄金960也被击穿了，这下真要充满鲜花的世界在哪里了[s:ac:哭笑]股票这边减完已锁，黄金那边好好琢磨一下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15:08  |  272楼  |  UID 64648193  |  C类</w:t>
            </w:r>
          </w:p>
        </w:tc>
      </w:tr>
      <w:tr>
        <w:tc>
          <w:tcPr>
            <w:tcW w:type="dxa" w:w="10080"/>
          </w:tcPr>
          <w:p>
            <w:pPr>
              <w:spacing w:line="276" w:lineRule="auto" w:after="80"/>
            </w:pPr>
            <w:r>
              <w:rPr>
                <w:rFonts w:ascii="Microsoft YaHei" w:hAnsi="Microsoft YaHei" w:eastAsia="Microsoft YaHei"/>
                <w:b w:val="0"/>
                <w:sz w:val="19"/>
              </w:rPr>
              <w:t>Reply 601919拿盆接 (2026-03-23 15:06):</w:t>
            </w:r>
          </w:p>
          <w:p>
            <w:pPr>
              <w:spacing w:line="276" w:lineRule="auto" w:after="80"/>
            </w:pPr>
            <w:r>
              <w:rPr>
                <w:rFonts w:ascii="Microsoft YaHei" w:hAnsi="Microsoft YaHei" w:eastAsia="Microsoft YaHei"/>
                <w:b w:val="0"/>
                <w:sz w:val="19"/>
              </w:rPr>
              <w:t>感谢狼大按摩[s:ac:哭1]每天比我们难还要给大家分享按摩，我哭死！顺便也想请教一下下午两点半那阵狼大是怎么判断是量化买盘的呀[s:ng:哭]</w:t>
            </w:r>
          </w:p>
          <w:p>
            <w:pPr>
              <w:spacing w:line="276" w:lineRule="auto" w:after="80"/>
            </w:pPr>
            <w:r>
              <w:rPr>
                <w:rFonts w:ascii="Microsoft YaHei" w:hAnsi="Microsoft YaHei" w:eastAsia="Microsoft YaHei"/>
                <w:b w:val="0"/>
                <w:sz w:val="19"/>
              </w:rPr>
              <w:t>海狗什么时候回14，我将成为忠实的水手[s:a2:大哭]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15:09  |  72楼  |  UID 67143809  |  C类</w:t>
            </w:r>
          </w:p>
        </w:tc>
      </w:tr>
      <w:tr>
        <w:tc>
          <w:tcPr>
            <w:tcW w:type="dxa" w:w="10080"/>
          </w:tcPr>
          <w:p>
            <w:pPr>
              <w:spacing w:line="276" w:lineRule="auto" w:after="80"/>
            </w:pPr>
            <w:r>
              <w:rPr>
                <w:rFonts w:ascii="Microsoft YaHei" w:hAnsi="Microsoft YaHei" w:eastAsia="Microsoft YaHei"/>
                <w:b w:val="0"/>
                <w:sz w:val="19"/>
              </w:rPr>
              <w:t>Reply Reply -阿狼- (2026-03-23 15:07)</w:t>
            </w:r>
            <w:r>
              <w:br/>
            </w:r>
            <w:r>
              <w:rPr>
                <w:rFonts w:ascii="Microsoft YaHei" w:hAnsi="Microsoft YaHei" w:eastAsia="Microsoft YaHei"/>
                <w:b w:val="0"/>
                <w:sz w:val="19"/>
              </w:rPr>
              <w:t>[s:ac:哭1]那就是还有十个交易日  天塌了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15:10  |  73楼  |  UID 67143809  |  C类</w:t>
            </w:r>
          </w:p>
        </w:tc>
      </w:tr>
      <w:tr>
        <w:tc>
          <w:tcPr>
            <w:tcW w:type="dxa" w:w="10080"/>
          </w:tcPr>
          <w:p>
            <w:pPr>
              <w:spacing w:line="276" w:lineRule="auto" w:after="80"/>
            </w:pPr>
            <w:r>
              <w:rPr>
                <w:rFonts w:ascii="Microsoft YaHei" w:hAnsi="Microsoft YaHei" w:eastAsia="Microsoft YaHei"/>
                <w:b w:val="0"/>
                <w:sz w:val="19"/>
              </w:rPr>
              <w:t>[s:ac:瞎] 事到如今，最对不起的就是家人。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15:10  |  1454楼  |  UID 150058  |  B类</w:t>
            </w:r>
          </w:p>
        </w:tc>
      </w:tr>
      <w:tr>
        <w:tc>
          <w:tcPr>
            <w:tcW w:type="dxa" w:w="10080"/>
          </w:tcPr>
          <w:p>
            <w:pPr>
              <w:spacing w:line="276" w:lineRule="auto" w:after="80"/>
            </w:pPr>
            <w:r>
              <w:rPr>
                <w:rFonts w:ascii="Microsoft YaHei" w:hAnsi="Microsoft YaHei" w:eastAsia="Microsoft YaHei"/>
                <w:b w:val="0"/>
                <w:sz w:val="22"/>
              </w:rPr>
              <w:t>Reply 601919拿盆接 (2026-03-23 15:06):</w:t>
            </w:r>
          </w:p>
          <w:p>
            <w:pPr>
              <w:spacing w:line="276" w:lineRule="auto" w:after="80"/>
            </w:pPr>
            <w:r>
              <w:rPr>
                <w:rFonts w:ascii="Microsoft YaHei" w:hAnsi="Microsoft YaHei" w:eastAsia="Microsoft YaHei"/>
                <w:b w:val="0"/>
                <w:sz w:val="22"/>
              </w:rPr>
              <w:t>感谢狼大按摩[s:ac:哭1]每天比我们难还要给大家分享按摩，我哭死！顺便也想请教一下下午两点半那阵狼大是怎么判断是量化买盘的呀[s:ng:哭]</w:t>
            </w:r>
            <w:r>
              <w:br/>
            </w:r>
            <w:r>
              <w:rPr>
                <w:rFonts w:ascii="Microsoft YaHei" w:hAnsi="Microsoft YaHei" w:eastAsia="Microsoft YaHei"/>
                <w:b w:val="0"/>
                <w:sz w:val="22"/>
              </w:rPr>
              <w:t>盘口语言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狼大这条主要围绕；涉及标的：601919→XD中远海(601919)/待人工确认所属方向。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个股/简称：601919→XD中远海(601919)/待人工确认所属方向。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把XD中远海(601919)记录为观察样本，复盘T+5/T+20表现；若方向兑现则归因于量能/主线/技术结构/核心分层，若失败则标注假突破、情绪脉冲、核心走弱或市场环境错配。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15:14  |  74楼  |  UID 67143809  |  C类</w:t>
            </w:r>
          </w:p>
        </w:tc>
      </w:tr>
      <w:tr>
        <w:tc>
          <w:tcPr>
            <w:tcW w:type="dxa" w:w="10080"/>
          </w:tcPr>
          <w:p>
            <w:pPr>
              <w:spacing w:line="276" w:lineRule="auto" w:after="80"/>
            </w:pPr>
            <w:r>
              <w:rPr>
                <w:rFonts w:ascii="Microsoft YaHei" w:hAnsi="Microsoft YaHei" w:eastAsia="Microsoft YaHei"/>
                <w:b w:val="0"/>
                <w:sz w:val="19"/>
              </w:rPr>
              <w:t>现货黄金向下触及4150美元/盎司，日内跌7.82%。</w:t>
            </w:r>
            <w:r>
              <w:br/>
            </w:r>
            <w:r>
              <w:rPr>
                <w:rFonts w:ascii="Microsoft YaHei" w:hAnsi="Microsoft YaHei" w:eastAsia="Microsoft YaHei"/>
                <w:b w:val="0"/>
                <w:sz w:val="19"/>
              </w:rPr>
              <w:t>[s:ac:呆]真实有生之年系列</w:t>
            </w:r>
            <w:r>
              <w:br/>
            </w:r>
            <w:r>
              <w:rPr>
                <w:rFonts w:ascii="Microsoft YaHei" w:hAnsi="Microsoft YaHei" w:eastAsia="Microsoft YaHei"/>
                <w:b w:val="0"/>
                <w:sz w:val="19"/>
              </w:rPr>
              <w:t>美股别给玩炸了在整上金融危机了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15:20  |  75楼  |  UID 67143809  |  C类</w:t>
            </w:r>
          </w:p>
        </w:tc>
      </w:tr>
      <w:tr>
        <w:tc>
          <w:tcPr>
            <w:tcW w:type="dxa" w:w="10080"/>
          </w:tcPr>
          <w:p>
            <w:pPr>
              <w:spacing w:line="276" w:lineRule="auto" w:after="80"/>
            </w:pPr>
            <w:r>
              <w:rPr>
                <w:rFonts w:ascii="Microsoft YaHei" w:hAnsi="Microsoft YaHei" w:eastAsia="Microsoft YaHei"/>
                <w:b w:val="0"/>
                <w:sz w:val="19"/>
              </w:rPr>
              <w:t>[s:ac:呆]纽约金还在砸，估计换现金保晚上的股市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2026-03-23 15:22  |  599楼  |  UID 65329649  |  B类</w:t>
            </w:r>
          </w:p>
        </w:tc>
      </w:tr>
      <w:tr>
        <w:tc>
          <w:tcPr>
            <w:tcW w:type="dxa" w:w="10080"/>
          </w:tcPr>
          <w:p>
            <w:pPr>
              <w:spacing w:line="276" w:lineRule="auto" w:after="80"/>
            </w:pPr>
            <w:r>
              <w:rPr>
                <w:rFonts w:ascii="Microsoft YaHei" w:hAnsi="Microsoft YaHei" w:eastAsia="Microsoft YaHei"/>
                <w:b w:val="0"/>
                <w:sz w:val="19"/>
              </w:rPr>
              <w:t>比惨.jpg</w:t>
            </w:r>
          </w:p>
          <w:p>
            <w:pPr>
              <w:spacing w:line="276" w:lineRule="auto" w:after="80"/>
            </w:pPr>
            <w:r>
              <w:rPr>
                <w:rFonts w:ascii="Microsoft YaHei" w:hAnsi="Microsoft YaHei" w:eastAsia="Microsoft YaHei"/>
                <w:b w:val="0"/>
                <w:sz w:val="19"/>
              </w:rPr>
              <w:t>./mon_202603/23/jmQ2x-4r7vZbT3cSyk-se.jpeg.medium.jpg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15:23  |  4楼  |  UID 67145714  |  C类</w:t>
            </w:r>
          </w:p>
        </w:tc>
      </w:tr>
      <w:tr>
        <w:tc>
          <w:tcPr>
            <w:tcW w:type="dxa" w:w="10080"/>
          </w:tcPr>
          <w:p>
            <w:pPr>
              <w:spacing w:line="276" w:lineRule="auto" w:after="80"/>
            </w:pPr>
            <w:r>
              <w:rPr>
                <w:rFonts w:ascii="Microsoft YaHei" w:hAnsi="Microsoft YaHei" w:eastAsia="Microsoft YaHei"/>
                <w:b w:val="0"/>
                <w:sz w:val="19"/>
              </w:rPr>
              <w:t>验一下牌，狼大尾盘宽基的量是机构吗，虽然内心希望是汪但这量对国家队来说太小了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15:25  |  201楼  |  UID 66908070  |  B类</w:t>
            </w:r>
          </w:p>
        </w:tc>
      </w:tr>
      <w:tr>
        <w:tc>
          <w:tcPr>
            <w:tcW w:type="dxa" w:w="10080"/>
          </w:tcPr>
          <w:p>
            <w:pPr>
              <w:spacing w:line="276" w:lineRule="auto" w:after="80"/>
            </w:pPr>
            <w:r>
              <w:rPr>
                <w:rFonts w:ascii="Microsoft YaHei" w:hAnsi="Microsoft YaHei" w:eastAsia="Microsoft YaHei"/>
                <w:b w:val="0"/>
                <w:sz w:val="19"/>
              </w:rPr>
              <w:t>Reply Reply 冷酷鸡腿堡game (2026-03-23 15:14)</w:t>
            </w:r>
            <w:r>
              <w:br/>
            </w:r>
            <w:r>
              <w:rPr>
                <w:rFonts w:ascii="Microsoft YaHei" w:hAnsi="Microsoft YaHei" w:eastAsia="Microsoft YaHei"/>
                <w:b w:val="0"/>
                <w:sz w:val="19"/>
              </w:rPr>
              <w:t>3.5，中午刚要启动鸡煲一瞅活跃市值拐头下均线了，补兑[s:ac:哭笑]这个走势下午有可能是大流出，赶紧把那些装死的砍个七七八八</w:t>
            </w:r>
            <w:r>
              <w:br/>
            </w:r>
            <w:r>
              <w:rPr>
                <w:rFonts w:ascii="Microsoft YaHei" w:hAnsi="Microsoft YaHei" w:eastAsia="Microsoft YaHei"/>
                <w:b w:val="0"/>
                <w:sz w:val="19"/>
              </w:rPr>
              <w:t>收盘池子里扫了一圈，有主力维护的就特变、巨石和比亚迪这仨，明天打算观察一下这种加速下跌行情有维护力量的次日会不会补跌，然后决定后几天要不要根据这个指标抄底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15:33  |  1455楼  |  UID 150058  |  C类</w:t>
            </w:r>
          </w:p>
        </w:tc>
      </w:tr>
      <w:tr>
        <w:tc>
          <w:tcPr>
            <w:tcW w:type="dxa" w:w="10080"/>
          </w:tcPr>
          <w:p>
            <w:pPr>
              <w:spacing w:line="276" w:lineRule="auto" w:after="80"/>
            </w:pPr>
            <w:r>
              <w:rPr>
                <w:rFonts w:ascii="Microsoft YaHei" w:hAnsi="Microsoft YaHei" w:eastAsia="Microsoft YaHei"/>
                <w:b w:val="0"/>
                <w:sz w:val="22"/>
              </w:rPr>
              <w:t>Reply 静观尘 (2026-03-23 15:31):</w:t>
            </w:r>
          </w:p>
          <w:p>
            <w:pPr>
              <w:spacing w:line="276" w:lineRule="auto" w:after="80"/>
            </w:pPr>
            <w:r>
              <w:rPr>
                <w:rFonts w:ascii="Microsoft YaHei" w:hAnsi="Microsoft YaHei" w:eastAsia="Microsoft YaHei"/>
                <w:b w:val="0"/>
                <w:sz w:val="22"/>
              </w:rPr>
              <w:t>现在算不算已经是流动性危机了，我真没想到黄金会跌这么快，纽约金最低都已经4128...搞不好晚上追上大A了...双向奔赴了...[s:a2:冷]</w:t>
            </w:r>
            <w:r>
              <w:br/>
            </w:r>
            <w:r>
              <w:rPr>
                <w:rFonts w:ascii="Microsoft YaHei" w:hAnsi="Microsoft YaHei" w:eastAsia="Microsoft YaHei"/>
                <w:b w:val="0"/>
                <w:sz w:val="22"/>
              </w:rPr>
              <w:t>现在就是流动性危机啊。。。还在问算不算。。。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15:56  |  652楼  |  UID 61395264  |  C类</w:t>
            </w:r>
          </w:p>
        </w:tc>
      </w:tr>
      <w:tr>
        <w:tc>
          <w:tcPr>
            <w:tcW w:type="dxa" w:w="10080"/>
          </w:tcPr>
          <w:p>
            <w:pPr>
              <w:spacing w:line="276" w:lineRule="auto" w:after="80"/>
            </w:pPr>
            <w:r>
              <w:rPr>
                <w:rFonts w:ascii="Microsoft YaHei" w:hAnsi="Microsoft YaHei" w:eastAsia="Microsoft YaHei"/>
                <w:b w:val="0"/>
                <w:sz w:val="19"/>
              </w:rPr>
              <w:t>假如今晚老美跌透，明天开盘，就准备全部打满。否极泰来，反者道之动，我是不会认输的。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15:59  |  653楼  |  UID 61395264  |  A类</w:t>
            </w:r>
          </w:p>
        </w:tc>
      </w:tr>
      <w:tr>
        <w:tc>
          <w:tcPr>
            <w:tcW w:type="dxa" w:w="10080"/>
          </w:tcPr>
          <w:p>
            <w:pPr>
              <w:spacing w:line="276" w:lineRule="auto" w:after="80"/>
            </w:pPr>
            <w:r>
              <w:rPr>
                <w:rFonts w:ascii="Microsoft YaHei" w:hAnsi="Microsoft YaHei" w:eastAsia="Microsoft YaHei"/>
                <w:b w:val="0"/>
                <w:sz w:val="19"/>
              </w:rPr>
              <w:t>Reply Reply UID6354710 (2026-03-23 15:58)嗯，如果最景气的存储都V不回来，其他科技也没救的。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16:12  |  654楼  |  UID 61395264  |  C类</w:t>
            </w:r>
          </w:p>
        </w:tc>
      </w:tr>
      <w:tr>
        <w:tc>
          <w:tcPr>
            <w:tcW w:type="dxa" w:w="10080"/>
          </w:tcPr>
          <w:p>
            <w:pPr>
              <w:spacing w:line="276" w:lineRule="auto" w:after="80"/>
            </w:pPr>
            <w:r>
              <w:rPr>
                <w:rFonts w:ascii="Microsoft YaHei" w:hAnsi="Microsoft YaHei" w:eastAsia="Microsoft YaHei"/>
                <w:b w:val="0"/>
                <w:sz w:val="19"/>
              </w:rPr>
              <w:t>Reply Reply 高松老灯 (2026-03-23 16:11)今晚老美必须要崩盘，不崩盘我们的底就出不来，那个短期反弹也出不来。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16:39  |  76楼  |  UID 67143809  |  C类</w:t>
            </w:r>
          </w:p>
        </w:tc>
      </w:tr>
      <w:tr>
        <w:tc>
          <w:tcPr>
            <w:tcW w:type="dxa" w:w="10080"/>
          </w:tcPr>
          <w:p>
            <w:pPr>
              <w:spacing w:line="276" w:lineRule="auto" w:after="80"/>
            </w:pPr>
            <w:r>
              <w:rPr>
                <w:rFonts w:ascii="Microsoft YaHei" w:hAnsi="Microsoft YaHei" w:eastAsia="Microsoft YaHei"/>
                <w:b w:val="0"/>
                <w:sz w:val="19"/>
              </w:rPr>
              <w:t>Reply Reply 你看看你？ (2026-03-23 16:37)</w:t>
            </w:r>
            <w:r>
              <w:br/>
            </w:r>
            <w:r>
              <w:rPr>
                <w:rFonts w:ascii="Microsoft YaHei" w:hAnsi="Microsoft YaHei" w:eastAsia="Microsoft YaHei"/>
                <w:b w:val="0"/>
                <w:sz w:val="19"/>
              </w:rPr>
              <w:t>情绪的底 要么低到无人问津</w:t>
            </w:r>
            <w:r>
              <w:br/>
            </w:r>
            <w:r>
              <w:rPr>
                <w:rFonts w:ascii="Microsoft YaHei" w:hAnsi="Microsoft YaHei" w:eastAsia="Microsoft YaHei"/>
                <w:b w:val="0"/>
                <w:sz w:val="19"/>
              </w:rPr>
              <w:t>要么等到该等的人</w:t>
            </w:r>
          </w:p>
          <w:p>
            <w:pPr>
              <w:spacing w:line="276" w:lineRule="auto" w:after="80"/>
            </w:pPr>
            <w:r>
              <w:rPr>
                <w:rFonts w:ascii="Microsoft YaHei" w:hAnsi="Microsoft YaHei" w:eastAsia="Microsoft YaHei"/>
                <w:b w:val="0"/>
                <w:sz w:val="19"/>
              </w:rPr>
              <w:t>现在所有人都在等gjd救市，外面抄底盘和骂盘五五开，我感觉明天还有的跌[s:ac:哭1]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16:41  |  202楼  |  UID 66908070  |  A类</w:t>
            </w:r>
          </w:p>
        </w:tc>
      </w:tr>
      <w:tr>
        <w:tc>
          <w:tcPr>
            <w:tcW w:type="dxa" w:w="10080"/>
          </w:tcPr>
          <w:p>
            <w:pPr>
              <w:spacing w:line="276" w:lineRule="auto" w:after="80"/>
            </w:pPr>
            <w:r>
              <w:rPr>
                <w:rFonts w:ascii="Microsoft YaHei" w:hAnsi="Microsoft YaHei" w:eastAsia="Microsoft YaHei"/>
                <w:b w:val="0"/>
                <w:sz w:val="19"/>
              </w:rPr>
              <w:t>Reply Reply 你看看你？ (2026-03-23 16:23)</w:t>
            </w:r>
            <w:r>
              <w:br/>
            </w:r>
            <w:r>
              <w:rPr>
                <w:rFonts w:ascii="Microsoft YaHei" w:hAnsi="Microsoft YaHei" w:eastAsia="Microsoft YaHei"/>
                <w:b w:val="0"/>
                <w:sz w:val="19"/>
              </w:rPr>
              <w:t>可以当参考但是作用没有正常的时候大了，你去看一眼黄金的成交，高位没量低位瀑布爆量，每破一个支撑位瀑布一次，纯属恐慌之后踩踏触发止盈的连锁反应，不赚钱都是按纪律割出来避险的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16:44  |  77楼  |  UID 67143809  |  C类</w:t>
            </w:r>
          </w:p>
        </w:tc>
      </w:tr>
      <w:tr>
        <w:tc>
          <w:tcPr>
            <w:tcW w:type="dxa" w:w="10080"/>
          </w:tcPr>
          <w:p>
            <w:pPr>
              <w:spacing w:line="276" w:lineRule="auto" w:after="80"/>
            </w:pPr>
            <w:r>
              <w:rPr>
                <w:rFonts w:ascii="Microsoft YaHei" w:hAnsi="Microsoft YaHei" w:eastAsia="Microsoft YaHei"/>
                <w:b w:val="0"/>
                <w:sz w:val="19"/>
              </w:rPr>
              <w:t>Reply Reply 娜美娜 (2026-03-23 16:39)</w:t>
            </w:r>
            <w:r>
              <w:br/>
            </w:r>
            <w:r>
              <w:rPr>
                <w:rFonts w:ascii="Microsoft YaHei" w:hAnsi="Microsoft YaHei" w:eastAsia="Microsoft YaHei"/>
                <w:b w:val="0"/>
                <w:sz w:val="19"/>
              </w:rPr>
              <w:t>[s:ac:哭笑]黄金今天跌的比大A猛多了好吧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16:46  |  78楼  |  UID 67143809  |  C类</w:t>
            </w:r>
          </w:p>
        </w:tc>
      </w:tr>
      <w:tr>
        <w:tc>
          <w:tcPr>
            <w:tcW w:type="dxa" w:w="10080"/>
          </w:tcPr>
          <w:p>
            <w:pPr>
              <w:spacing w:line="276" w:lineRule="auto" w:after="80"/>
            </w:pPr>
            <w:r>
              <w:rPr>
                <w:rFonts w:ascii="Microsoft YaHei" w:hAnsi="Microsoft YaHei" w:eastAsia="Microsoft YaHei"/>
                <w:b w:val="0"/>
                <w:sz w:val="19"/>
              </w:rPr>
              <w:t>Reply Rzzz二号机 (2026-03-23 16:44):</w:t>
            </w:r>
          </w:p>
          <w:p>
            <w:pPr>
              <w:spacing w:line="276" w:lineRule="auto" w:after="80"/>
            </w:pPr>
            <w:r>
              <w:rPr>
                <w:rFonts w:ascii="Microsoft YaHei" w:hAnsi="Microsoft YaHei" w:eastAsia="Microsoft YaHei"/>
                <w:b w:val="0"/>
                <w:sz w:val="19"/>
              </w:rPr>
              <w:t>[s:ac:哭笑]黄金今天跌的比大A猛多了好吧</w:t>
            </w:r>
            <w:r>
              <w:br/>
            </w:r>
            <w:r>
              <w:rPr>
                <w:rFonts w:ascii="Microsoft YaHei" w:hAnsi="Microsoft YaHei" w:eastAsia="Microsoft YaHei"/>
                <w:b w:val="0"/>
                <w:sz w:val="19"/>
              </w:rPr>
              <w:t>[s:ac:哭笑]哦对 我还是黄金期货   跌幅X2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16:53  |  79楼  |  UID 67143809  |  A类</w:t>
            </w:r>
          </w:p>
        </w:tc>
      </w:tr>
      <w:tr>
        <w:tc>
          <w:tcPr>
            <w:tcW w:type="dxa" w:w="10080"/>
          </w:tcPr>
          <w:p>
            <w:pPr>
              <w:spacing w:line="276" w:lineRule="auto" w:after="80"/>
            </w:pPr>
            <w:r>
              <w:rPr>
                <w:rFonts w:ascii="Microsoft YaHei" w:hAnsi="Microsoft YaHei" w:eastAsia="Microsoft YaHei"/>
                <w:b w:val="0"/>
                <w:sz w:val="19"/>
              </w:rPr>
              <w:t>[s:ac:哭笑]我突然想到 这几天每次美盘一开黄金就嗷嗷跌 沪爷一上班就开V 沪爷一下班就嗷嗷跌</w:t>
            </w:r>
            <w:r>
              <w:br/>
            </w:r>
            <w:r>
              <w:rPr>
                <w:rFonts w:ascii="Microsoft YaHei" w:hAnsi="Microsoft YaHei" w:eastAsia="Microsoft YaHei"/>
                <w:b w:val="0"/>
                <w:sz w:val="19"/>
              </w:rPr>
              <w:t>GJD的资金不会全买黄金去了吧[s:ac:中枪]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17:42  |  393楼  |  UID 60916468  |  A类</w:t>
            </w:r>
          </w:p>
        </w:tc>
      </w:tr>
      <w:tr>
        <w:tc>
          <w:tcPr>
            <w:tcW w:type="dxa" w:w="10080"/>
          </w:tcPr>
          <w:p>
            <w:pPr>
              <w:spacing w:line="276" w:lineRule="auto" w:after="80"/>
            </w:pPr>
            <w:r>
              <w:rPr>
                <w:rFonts w:ascii="Microsoft YaHei" w:hAnsi="Microsoft YaHei" w:eastAsia="Microsoft YaHei"/>
                <w:b w:val="0"/>
                <w:sz w:val="19"/>
              </w:rPr>
              <w:t>明天低开肯定就是值得出手的时机了，今天减出来的仓位后面可以一点一点加回来了，其实今天尾盘无论从时间还是幅度上来说都已经够格了，只不过情绪底这边可能还需要去消化一下，我尾盘打回仓位就是觉得其实已经差不多到位了，这一根灌肠阴下去谁来都服气了，今天是实实在在杀出了恐慌盘的</w:t>
            </w:r>
          </w:p>
          <w:p>
            <w:pPr>
              <w:spacing w:line="276" w:lineRule="auto" w:after="80"/>
            </w:pPr>
            <w:r>
              <w:rPr>
                <w:rFonts w:ascii="Microsoft YaHei" w:hAnsi="Microsoft YaHei" w:eastAsia="Microsoft YaHei"/>
                <w:b w:val="0"/>
                <w:sz w:val="19"/>
              </w:rPr>
              <w:t>这个加回的时机也不用着急，以目前这个市场惯性，不用去赌什么日内深V，以自己最后一次减仓为标准，只要开始往回摸就慢慢加，这边的追求不再是找最低点，而是尽可能规避伤害，其实后视镜来看的话，4130破的时候减一点，4002破的时候减一点，3983的时候减一大笔，现在手头应该全是现金的，就看什么都像机会了，今天晚上的消息面比较重要，我之前说市场需要一次破位大跌，今天就来了，后面再复刻一根的概率不是很大了，如果后面开始出现止跌迹象就慢慢回补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19:06  |  655楼  |  UID 61395264  |  C类</w:t>
            </w:r>
          </w:p>
        </w:tc>
      </w:tr>
      <w:tr>
        <w:tc>
          <w:tcPr>
            <w:tcW w:type="dxa" w:w="10080"/>
          </w:tcPr>
          <w:p>
            <w:pPr>
              <w:spacing w:line="276" w:lineRule="auto" w:after="80"/>
            </w:pPr>
            <w:r>
              <w:rPr>
                <w:rFonts w:ascii="Microsoft YaHei" w:hAnsi="Microsoft YaHei" w:eastAsia="Microsoft YaHei"/>
                <w:b w:val="0"/>
                <w:sz w:val="19"/>
              </w:rPr>
              <w:t>老美突然V了？？？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19:07  |  656楼  |  UID 61395264  |  C类</w:t>
            </w:r>
          </w:p>
        </w:tc>
      </w:tr>
      <w:tr>
        <w:tc>
          <w:tcPr>
            <w:tcW w:type="dxa" w:w="10080"/>
          </w:tcPr>
          <w:p>
            <w:pPr>
              <w:spacing w:line="276" w:lineRule="auto" w:after="80"/>
            </w:pPr>
            <w:r>
              <w:rPr>
                <w:rFonts w:ascii="Microsoft YaHei" w:hAnsi="Microsoft YaHei" w:eastAsia="Microsoft YaHei"/>
                <w:b w:val="0"/>
                <w:sz w:val="19"/>
              </w:rPr>
              <w:t>我看花眼了？？？nmd又taco？还是反转了？？？why？？？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19:10  |  657楼  |  UID 61395264  |  C类</w:t>
            </w:r>
          </w:p>
        </w:tc>
      </w:tr>
      <w:tr>
        <w:tc>
          <w:tcPr>
            <w:tcW w:type="dxa" w:w="10080"/>
          </w:tcPr>
          <w:p>
            <w:pPr>
              <w:spacing w:line="276" w:lineRule="auto" w:after="80"/>
            </w:pPr>
            <w:r>
              <w:rPr>
                <w:rFonts w:ascii="Microsoft YaHei" w:hAnsi="Microsoft YaHei" w:eastAsia="Microsoft YaHei"/>
                <w:b w:val="0"/>
                <w:sz w:val="19"/>
              </w:rPr>
              <w:t>坏了，手里只剩7层仓[s:ac:惊][s:ac:惊][s:ac:惊]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19:16  |  394楼  |  UID 60916468  |  C类</w:t>
            </w:r>
          </w:p>
        </w:tc>
      </w:tr>
      <w:tr>
        <w:tc>
          <w:tcPr>
            <w:tcW w:type="dxa" w:w="10080"/>
          </w:tcPr>
          <w:p>
            <w:pPr>
              <w:spacing w:line="276" w:lineRule="auto" w:after="80"/>
            </w:pPr>
            <w:r>
              <w:rPr>
                <w:rFonts w:ascii="Microsoft YaHei" w:hAnsi="Microsoft YaHei" w:eastAsia="Microsoft YaHei"/>
                <w:b w:val="0"/>
                <w:sz w:val="19"/>
              </w:rPr>
              <w:t>我说实话，我真的被这疯王搞得有点不行了[s:ac:嘲笑1]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19:20  |  1456楼  |  UID 150058  |  B类</w:t>
            </w:r>
          </w:p>
        </w:tc>
      </w:tr>
      <w:tr>
        <w:tc>
          <w:tcPr>
            <w:tcW w:type="dxa" w:w="10080"/>
          </w:tcPr>
          <w:p>
            <w:pPr>
              <w:spacing w:line="276" w:lineRule="auto" w:after="80"/>
            </w:pPr>
            <w:r>
              <w:rPr>
                <w:rFonts w:ascii="Microsoft YaHei" w:hAnsi="Microsoft YaHei" w:eastAsia="Microsoft YaHei"/>
                <w:b w:val="0"/>
                <w:sz w:val="22"/>
              </w:rPr>
              <w:t>最主要是他和谁谈了。。。伊朗革命军控制海峡 然后伊朗国内之前还说袭击的时候不谈。。他和谁谈了？目前看可能就是单方面宣布自己赢了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19:26  |  658楼  |  UID 61395264  |  B类</w:t>
            </w:r>
          </w:p>
        </w:tc>
      </w:tr>
      <w:tr>
        <w:tc>
          <w:tcPr>
            <w:tcW w:type="dxa" w:w="10080"/>
          </w:tcPr>
          <w:p>
            <w:pPr>
              <w:spacing w:line="276" w:lineRule="auto" w:after="80"/>
            </w:pPr>
            <w:r>
              <w:rPr>
                <w:rFonts w:ascii="Microsoft YaHei" w:hAnsi="Microsoft YaHei" w:eastAsia="Microsoft YaHei"/>
                <w:b w:val="0"/>
                <w:sz w:val="19"/>
              </w:rPr>
              <w:t>Reply Reply 音合 (2026-03-23 19:21)想得美了，老美暴力反弹，明天没其他意外的话，绝对不会给你很舒服的位置补回减掉的仓位。如果给了，那大概率是陷阱，要砸你的。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19:32  |  395楼  |  UID 60916468  |  A类</w:t>
            </w:r>
          </w:p>
        </w:tc>
      </w:tr>
      <w:tr>
        <w:tc>
          <w:tcPr>
            <w:tcW w:type="dxa" w:w="10080"/>
          </w:tcPr>
          <w:p>
            <w:pPr>
              <w:spacing w:line="276" w:lineRule="auto" w:after="80"/>
            </w:pPr>
            <w:r>
              <w:rPr>
                <w:rFonts w:ascii="Microsoft YaHei" w:hAnsi="Microsoft YaHei" w:eastAsia="Microsoft YaHei"/>
                <w:b w:val="0"/>
                <w:sz w:val="19"/>
              </w:rPr>
              <w:t>我今天晚上复盘都有点不知道怎么写了，因为今天主要大跌的原因还是对美可能存在的加息预期导致的流动性危机导致的，所以现在这个情况是真的难搞，疯王现在还有多少信用？还是先看布油来作为资金态度的参照物吧，而且明天如果高开我认为不适合追，明天会有一波尾盘的抄底盘作兑现，这批钱是很聪明的，我觉得我今天上午减得这部分仓想接回应该还是不难，但是现在情况就变得复杂了；我不知道各位性格如何，我这个人从性格是天然反感无礼且愚蠢的人的，所以面对疯王这个神人我是真的感到生理性恶心，能把这种神人选出来德谟克拉西体制也真是烂完了，我认为这可能会成为明天上午修复的一个诱导因子，但是基于跌破关键支撑位的惯性+市场对疯王的不信任程度相结合，明天回补仓位需要谨慎，不要有踏空心理想着再把仓位一下又梭回去，具体情况看明天实际盘面吧，我今天下午刚刚说完要看消息，就给我整个180度反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19:35  |  1457楼  |  UID 150058  |  B类</w:t>
            </w:r>
          </w:p>
        </w:tc>
      </w:tr>
      <w:tr>
        <w:tc>
          <w:tcPr>
            <w:tcW w:type="dxa" w:w="10080"/>
          </w:tcPr>
          <w:p>
            <w:pPr>
              <w:spacing w:line="276" w:lineRule="auto" w:after="80"/>
            </w:pPr>
            <w:r>
              <w:rPr>
                <w:rFonts w:ascii="Microsoft YaHei" w:hAnsi="Microsoft YaHei" w:eastAsia="Microsoft YaHei"/>
                <w:b w:val="0"/>
                <w:sz w:val="22"/>
              </w:rPr>
              <w:t>Reply 我叫小土豆国王之谷 (2026-03-23 19:34):</w:t>
            </w:r>
          </w:p>
          <w:p>
            <w:pPr>
              <w:spacing w:line="276" w:lineRule="auto" w:after="80"/>
            </w:pPr>
            <w:r>
              <w:rPr>
                <w:rFonts w:ascii="Microsoft YaHei" w:hAnsi="Microsoft YaHei" w:eastAsia="Microsoft YaHei"/>
                <w:b w:val="0"/>
                <w:sz w:val="22"/>
              </w:rPr>
              <w:t>48小时和谈了两天略显矛盾，也算给机会了，明天能跑则跑了</w:t>
            </w:r>
            <w:r>
              <w:br/>
            </w:r>
            <w:r>
              <w:rPr>
                <w:rFonts w:ascii="Microsoft YaHei" w:hAnsi="Microsoft YaHei" w:eastAsia="Microsoft YaHei"/>
                <w:b w:val="0"/>
                <w:sz w:val="22"/>
              </w:rPr>
              <w:t>他自己宣布赢了 你不得看看对面吗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19:42  |  80楼  |  UID 67143809  |  B类</w:t>
            </w:r>
          </w:p>
        </w:tc>
      </w:tr>
      <w:tr>
        <w:tc>
          <w:tcPr>
            <w:tcW w:type="dxa" w:w="10080"/>
          </w:tcPr>
          <w:p>
            <w:pPr>
              <w:spacing w:line="276" w:lineRule="auto" w:after="80"/>
            </w:pPr>
            <w:r>
              <w:rPr>
                <w:rFonts w:ascii="Microsoft YaHei" w:hAnsi="Microsoft YaHei" w:eastAsia="Microsoft YaHei"/>
                <w:b w:val="0"/>
                <w:sz w:val="19"/>
              </w:rPr>
              <w:t>Reply 辻时n音 (2026-03-23 19:35):</w:t>
            </w:r>
          </w:p>
          <w:p>
            <w:pPr>
              <w:spacing w:line="276" w:lineRule="auto" w:after="80"/>
            </w:pPr>
            <w:r>
              <w:rPr>
                <w:rFonts w:ascii="Microsoft YaHei" w:hAnsi="Microsoft YaHei" w:eastAsia="Microsoft YaHei"/>
                <w:b w:val="0"/>
                <w:sz w:val="19"/>
              </w:rPr>
              <w:t>冷静下来了，明天还是不能追，川子这人不能信，🦑也不能信，万一明天追进去中间又来个大反转，跑都跑不了，还是等大盘企稳了再回去吧[s:ac:呆]今天抄底的兄弟恭喜你们了，只要不出意外明天有肉吃了，今天躺平的兄弟也恭喜你们了，可以回一大口血</w:t>
            </w:r>
            <w:r>
              <w:br/>
            </w:r>
            <w:r>
              <w:rPr>
                <w:rFonts w:ascii="Microsoft YaHei" w:hAnsi="Microsoft YaHei" w:eastAsia="Microsoft YaHei"/>
                <w:b w:val="0"/>
                <w:sz w:val="19"/>
              </w:rPr>
              <w:t>怎么刚打完字，油价又开始往回爬了？</w:t>
            </w:r>
          </w:p>
          <w:p>
            <w:pPr>
              <w:spacing w:line="276" w:lineRule="auto" w:after="80"/>
            </w:pPr>
            <w:r>
              <w:rPr>
                <w:rFonts w:ascii="Microsoft YaHei" w:hAnsi="Microsoft YaHei" w:eastAsia="Microsoft YaHei"/>
                <w:b w:val="0"/>
                <w:sz w:val="19"/>
              </w:rPr>
              <w:t>和股票一样，突然一根直线下去肯定要自救的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19:47  |  659楼  |  UID 61395264  |  C类</w:t>
            </w:r>
          </w:p>
        </w:tc>
      </w:tr>
      <w:tr>
        <w:tc>
          <w:tcPr>
            <w:tcW w:type="dxa" w:w="10080"/>
          </w:tcPr>
          <w:p>
            <w:pPr>
              <w:spacing w:line="276" w:lineRule="auto" w:after="80"/>
            </w:pPr>
            <w:r>
              <w:rPr>
                <w:rFonts w:ascii="Microsoft YaHei" w:hAnsi="Microsoft YaHei" w:eastAsia="Microsoft YaHei"/>
                <w:b w:val="0"/>
                <w:sz w:val="19"/>
              </w:rPr>
              <w:t>郎子拒绝谈判了。有完没完……能不能今晚把美股跌透，狠狠杀？！别抵抗了，求求了，让他们一起体会绝望的痛苦吧。[s:ac:怒]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19:51  |  5楼  |  UID 67145714  |  A类</w:t>
            </w:r>
          </w:p>
        </w:tc>
      </w:tr>
      <w:tr>
        <w:tc>
          <w:tcPr>
            <w:tcW w:type="dxa" w:w="10080"/>
          </w:tcPr>
          <w:p>
            <w:pPr>
              <w:spacing w:line="276" w:lineRule="auto" w:after="80"/>
            </w:pPr>
            <w:r>
              <w:rPr>
                <w:rFonts w:ascii="Microsoft YaHei" w:hAnsi="Microsoft YaHei" w:eastAsia="Microsoft YaHei"/>
                <w:b w:val="0"/>
                <w:sz w:val="19"/>
              </w:rPr>
              <w:t>世界就是一个巨大的草台班子，我们根本无从知晓黄毛到底是真认怂了还是憋着坏，单方面宣布对面也没回应，只能基于现有信息做出应对</w:t>
            </w:r>
            <w:r>
              <w:br/>
            </w:r>
            <w:r>
              <w:rPr>
                <w:rFonts w:ascii="Microsoft YaHei" w:hAnsi="Microsoft YaHei" w:eastAsia="Microsoft YaHei"/>
                <w:b w:val="0"/>
                <w:sz w:val="19"/>
              </w:rPr>
              <w:t>如果不再变化明天高开应该是大概率事件，那么考虑的就是缺口的回补力度，抄底盘的兑现，还有盘中反弹最强的方向，反正先恭喜今天克服恐慌动手的人吧，至于空仓的，还是右侧策略，实打实的放量，站稳平台，趋势转好再做参与，就算你等转好再加入，也就是大约3900-4050的筹码，我觉得应该普遍能接受，不然被骗一次就算了被骗两次杀了黄毛的心都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分层:龙头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19:53  |  1458楼  |  UID 150058  |  C类</w:t>
            </w:r>
          </w:p>
        </w:tc>
      </w:tr>
      <w:tr>
        <w:tc>
          <w:tcPr>
            <w:tcW w:type="dxa" w:w="10080"/>
          </w:tcPr>
          <w:p>
            <w:pPr>
              <w:spacing w:line="276" w:lineRule="auto" w:after="80"/>
            </w:pPr>
            <w:r>
              <w:rPr>
                <w:rFonts w:ascii="Microsoft YaHei" w:hAnsi="Microsoft YaHei" w:eastAsia="Microsoft YaHei"/>
                <w:b w:val="0"/>
                <w:sz w:val="22"/>
              </w:rPr>
              <w:t>其实大家还是在想 为什么大A开盘时候不说 现在才说这么离谱的话</w:t>
            </w:r>
            <w:r>
              <w:br/>
            </w:r>
            <w:r>
              <w:rPr>
                <w:rFonts w:ascii="Microsoft YaHei" w:hAnsi="Microsoft YaHei" w:eastAsia="Microsoft YaHei"/>
                <w:b w:val="0"/>
                <w:sz w:val="22"/>
              </w:rPr>
              <w:t>是吧。。。。仔细想一下你们大概能了解为什么了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19:55  |  660楼  |  UID 61395264  |  C类</w:t>
            </w:r>
          </w:p>
        </w:tc>
      </w:tr>
      <w:tr>
        <w:tc>
          <w:tcPr>
            <w:tcW w:type="dxa" w:w="10080"/>
          </w:tcPr>
          <w:p>
            <w:pPr>
              <w:spacing w:line="276" w:lineRule="auto" w:after="80"/>
            </w:pPr>
            <w:r>
              <w:rPr>
                <w:rFonts w:ascii="Microsoft YaHei" w:hAnsi="Microsoft YaHei" w:eastAsia="Microsoft YaHei"/>
                <w:b w:val="0"/>
                <w:sz w:val="19"/>
              </w:rPr>
              <w:t>Reply Reply -阿狼- (2026-03-23 19:53)一个有爹罩，一个没妈护。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19:59  |  81楼  |  UID 67143809  |  C类</w:t>
            </w:r>
          </w:p>
        </w:tc>
      </w:tr>
      <w:tr>
        <w:tc>
          <w:tcPr>
            <w:tcW w:type="dxa" w:w="10080"/>
          </w:tcPr>
          <w:p>
            <w:pPr>
              <w:spacing w:line="276" w:lineRule="auto" w:after="80"/>
            </w:pPr>
            <w:r>
              <w:rPr>
                <w:rFonts w:ascii="Microsoft YaHei" w:hAnsi="Microsoft YaHei" w:eastAsia="Microsoft YaHei"/>
                <w:b w:val="0"/>
                <w:sz w:val="19"/>
              </w:rPr>
              <w:t>Reply 冷酷鸡腿堡game (2026-03-23 19:57):</w:t>
            </w:r>
          </w:p>
          <w:p>
            <w:pPr>
              <w:spacing w:line="276" w:lineRule="auto" w:after="80"/>
            </w:pPr>
            <w:r>
              <w:rPr>
                <w:rFonts w:ascii="Microsoft YaHei" w:hAnsi="Microsoft YaHei" w:eastAsia="Microsoft YaHei"/>
                <w:b w:val="0"/>
                <w:sz w:val="19"/>
              </w:rPr>
              <w:t>早饭之前投降一波，晚上睡觉前强硬一波</w:t>
            </w:r>
          </w:p>
          <w:p>
            <w:pPr>
              <w:spacing w:line="276" w:lineRule="auto" w:after="80"/>
            </w:pPr>
            <w:r>
              <w:rPr>
                <w:rFonts w:ascii="Microsoft YaHei" w:hAnsi="Microsoft YaHei" w:eastAsia="Microsoft YaHei"/>
                <w:b w:val="0"/>
                <w:sz w:val="19"/>
              </w:rPr>
              <w:t>感觉纳指能横住，大a能到2000点</w:t>
            </w:r>
          </w:p>
          <w:p>
            <w:pPr>
              <w:spacing w:line="276" w:lineRule="auto" w:after="80"/>
            </w:pPr>
            <w:r>
              <w:rPr>
                <w:rFonts w:ascii="Microsoft YaHei" w:hAnsi="Microsoft YaHei" w:eastAsia="Microsoft YaHei"/>
                <w:b w:val="0"/>
                <w:sz w:val="19"/>
              </w:rPr>
              <w:t>这样也挺好，起码黄金不会再跌了[s:ac:喷]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19:59  |  1459楼  |  UID 150058  |  C类</w:t>
            </w:r>
          </w:p>
        </w:tc>
      </w:tr>
      <w:tr>
        <w:tc>
          <w:tcPr>
            <w:tcW w:type="dxa" w:w="10080"/>
          </w:tcPr>
          <w:p>
            <w:pPr>
              <w:spacing w:line="276" w:lineRule="auto" w:after="80"/>
            </w:pPr>
            <w:r>
              <w:rPr>
                <w:rFonts w:ascii="Microsoft YaHei" w:hAnsi="Microsoft YaHei" w:eastAsia="Microsoft YaHei"/>
                <w:b w:val="0"/>
                <w:sz w:val="22"/>
              </w:rPr>
              <w:t>目前 伊朗方面否认了谈判 市场交易川普认怂的资金可能会减少 因为川普有过一边说谈判一边派兵上岛的黑历史。这次可能重演。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20:08  |  82楼  |  UID 67143809  |  C类</w:t>
            </w:r>
          </w:p>
        </w:tc>
      </w:tr>
      <w:tr>
        <w:tc>
          <w:tcPr>
            <w:tcW w:type="dxa" w:w="10080"/>
          </w:tcPr>
          <w:p>
            <w:pPr>
              <w:spacing w:line="276" w:lineRule="auto" w:after="80"/>
            </w:pPr>
            <w:r>
              <w:rPr>
                <w:rFonts w:ascii="Microsoft YaHei" w:hAnsi="Microsoft YaHei" w:eastAsia="Microsoft YaHei"/>
                <w:b w:val="0"/>
                <w:sz w:val="19"/>
              </w:rPr>
              <w:t>[s:ac:黑枪]楼上的兄弟们我建议谨言慎行，围绕投资标的展开讨论，这波起码黄金V起来200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20:10  |  1460楼  |  UID 150058  |  B类</w:t>
            </w:r>
          </w:p>
        </w:tc>
      </w:tr>
      <w:tr>
        <w:tc>
          <w:tcPr>
            <w:tcW w:type="dxa" w:w="10080"/>
          </w:tcPr>
          <w:p>
            <w:pPr>
              <w:spacing w:line="276" w:lineRule="auto" w:after="80"/>
            </w:pPr>
            <w:r>
              <w:rPr>
                <w:rFonts w:ascii="Microsoft YaHei" w:hAnsi="Microsoft YaHei" w:eastAsia="Microsoft YaHei"/>
                <w:b w:val="0"/>
                <w:sz w:val="22"/>
              </w:rPr>
              <w:t>Reply 小蝎子ICE3 (2026-03-23 20:03):</w:t>
            </w:r>
          </w:p>
          <w:p>
            <w:pPr>
              <w:spacing w:line="276" w:lineRule="auto" w:after="80"/>
            </w:pPr>
            <w:r>
              <w:rPr>
                <w:rFonts w:ascii="Microsoft YaHei" w:hAnsi="Microsoft YaHei" w:eastAsia="Microsoft YaHei"/>
                <w:b w:val="0"/>
                <w:sz w:val="22"/>
              </w:rPr>
              <w:t>同样是喊话</w:t>
            </w:r>
            <w:r>
              <w:br/>
            </w:r>
            <w:r>
              <w:rPr>
                <w:rFonts w:ascii="Microsoft YaHei" w:hAnsi="Microsoft YaHei" w:eastAsia="Microsoft YaHei"/>
                <w:b w:val="0"/>
                <w:sz w:val="22"/>
              </w:rPr>
              <w:t>为什么对面喊话就一根直线</w:t>
            </w:r>
            <w:r>
              <w:br/>
            </w:r>
            <w:r>
              <w:rPr>
                <w:rFonts w:ascii="Microsoft YaHei" w:hAnsi="Microsoft YaHei" w:eastAsia="Microsoft YaHei"/>
                <w:b w:val="0"/>
                <w:sz w:val="22"/>
              </w:rPr>
              <w:t>我们喊话就高开低走</w:t>
            </w:r>
            <w:r>
              <w:br/>
            </w:r>
            <w:r>
              <w:rPr>
                <w:rFonts w:ascii="Microsoft YaHei" w:hAnsi="Microsoft YaHei" w:eastAsia="Microsoft YaHei"/>
                <w:b w:val="0"/>
                <w:sz w:val="22"/>
              </w:rPr>
              <w:t>甚至外围都说对面那个人毫无信用，那为什么市场还会有这么大的正面反应</w:t>
            </w:r>
            <w:r>
              <w:br/>
            </w:r>
            <w:r>
              <w:rPr>
                <w:rFonts w:ascii="Microsoft YaHei" w:hAnsi="Microsoft YaHei" w:eastAsia="Microsoft YaHei"/>
                <w:b w:val="0"/>
                <w:sz w:val="22"/>
              </w:rPr>
              <w:t>有的人真的应该好好反思</w:t>
            </w:r>
            <w:r>
              <w:br/>
            </w:r>
            <w:r>
              <w:rPr>
                <w:rFonts w:ascii="Microsoft YaHei" w:hAnsi="Microsoft YaHei" w:eastAsia="Microsoft YaHei"/>
                <w:b w:val="0"/>
                <w:sz w:val="22"/>
              </w:rPr>
              <w:t>级别不一样 我们喊话的是喉舌而已 但是他可是尊贵的大总统啊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20:15  |  1461楼  |  UID 150058  |  A类</w:t>
            </w:r>
          </w:p>
        </w:tc>
      </w:tr>
      <w:tr>
        <w:tc>
          <w:tcPr>
            <w:tcW w:type="dxa" w:w="10080"/>
          </w:tcPr>
          <w:p>
            <w:pPr>
              <w:spacing w:line="276" w:lineRule="auto" w:after="80"/>
            </w:pPr>
            <w:r>
              <w:rPr>
                <w:rFonts w:ascii="Microsoft YaHei" w:hAnsi="Microsoft YaHei" w:eastAsia="Microsoft YaHei"/>
                <w:b w:val="0"/>
                <w:sz w:val="22"/>
              </w:rPr>
              <w:t>Reply 大时代冲冲冲 (2026-03-23 20:14):</w:t>
            </w:r>
          </w:p>
          <w:p>
            <w:pPr>
              <w:spacing w:line="276" w:lineRule="auto" w:after="80"/>
            </w:pPr>
            <w:r>
              <w:rPr>
                <w:rFonts w:ascii="Microsoft YaHei" w:hAnsi="Microsoft YaHei" w:eastAsia="Microsoft YaHei"/>
                <w:b w:val="0"/>
                <w:sz w:val="22"/>
              </w:rPr>
              <w:t>狼大，这真真假假的信息，各个公域那么多大V都在分析大盘明天反抽后还要踩一下更低点。</w:t>
            </w:r>
            <w:r>
              <w:br/>
            </w:r>
            <w:r>
              <w:rPr>
                <w:rFonts w:ascii="Microsoft YaHei" w:hAnsi="Microsoft YaHei" w:eastAsia="Microsoft YaHei"/>
                <w:b w:val="0"/>
                <w:sz w:val="22"/>
              </w:rPr>
              <w:t>大伙头晕了，科技还要继续相信嘛？后续继续相信的话，把海外的尽量切换到国产替代嘛？</w:t>
            </w:r>
            <w:r>
              <w:br/>
            </w:r>
            <w:r>
              <w:rPr>
                <w:rFonts w:ascii="Microsoft YaHei" w:hAnsi="Microsoft YaHei" w:eastAsia="Microsoft YaHei"/>
                <w:b w:val="0"/>
                <w:sz w:val="22"/>
              </w:rPr>
              <w:t>指数不企稳 信心不回来 说什么板块方向都是虚的</w:t>
            </w:r>
            <w:r>
              <w:br/>
            </w:r>
            <w:r>
              <w:rPr>
                <w:rFonts w:ascii="Microsoft YaHei" w:hAnsi="Microsoft YaHei" w:eastAsia="Microsoft YaHei"/>
                <w:b w:val="0"/>
                <w:sz w:val="22"/>
              </w:rPr>
              <w:t>如果能企稳 我肯定看国算啊。。我都切了你说我看不看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20:16  |  83楼  |  UID 67143809  |  A类</w:t>
            </w:r>
          </w:p>
        </w:tc>
      </w:tr>
      <w:tr>
        <w:tc>
          <w:tcPr>
            <w:tcW w:type="dxa" w:w="10080"/>
          </w:tcPr>
          <w:p>
            <w:pPr>
              <w:spacing w:line="276" w:lineRule="auto" w:after="80"/>
            </w:pPr>
            <w:r>
              <w:rPr>
                <w:rFonts w:ascii="Microsoft YaHei" w:hAnsi="Microsoft YaHei" w:eastAsia="Microsoft YaHei"/>
                <w:b w:val="0"/>
                <w:sz w:val="19"/>
              </w:rPr>
              <w:t>Reply Reply 大时代冲冲冲 (2026-03-23 20:14)</w:t>
            </w:r>
            <w:r>
              <w:br/>
            </w:r>
            <w:r>
              <w:rPr>
                <w:rFonts w:ascii="Microsoft YaHei" w:hAnsi="Microsoft YaHei" w:eastAsia="Microsoft YaHei"/>
                <w:b w:val="0"/>
                <w:sz w:val="19"/>
              </w:rPr>
              <w:t>公域大V分析要是准，早赚的盆满钵满了 ，那还有空跟你们吹。</w:t>
            </w:r>
          </w:p>
          <w:p>
            <w:pPr>
              <w:spacing w:line="276" w:lineRule="auto" w:after="80"/>
            </w:pPr>
            <w:r>
              <w:rPr>
                <w:rFonts w:ascii="Microsoft YaHei" w:hAnsi="Microsoft YaHei" w:eastAsia="Microsoft YaHei"/>
                <w:b w:val="0"/>
                <w:sz w:val="19"/>
              </w:rPr>
              <w:t>公域大资金目前为止愿意分享并且教学的，仅此一家，其他的都是挖坑给你跳[s:ac:无语]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20:27  |  1462楼  |  UID 150058  |  C类</w:t>
            </w:r>
          </w:p>
        </w:tc>
      </w:tr>
      <w:tr>
        <w:tc>
          <w:tcPr>
            <w:tcW w:type="dxa" w:w="10080"/>
          </w:tcPr>
          <w:p>
            <w:pPr>
              <w:spacing w:line="276" w:lineRule="auto" w:after="80"/>
            </w:pPr>
            <w:r>
              <w:rPr>
                <w:rFonts w:ascii="Microsoft YaHei" w:hAnsi="Microsoft YaHei" w:eastAsia="Microsoft YaHei"/>
                <w:b w:val="0"/>
                <w:sz w:val="22"/>
              </w:rPr>
              <w:t>Reply 丶执念。 (2026-03-23 20:25):</w:t>
            </w:r>
          </w:p>
          <w:p>
            <w:pPr>
              <w:spacing w:line="276" w:lineRule="auto" w:after="80"/>
            </w:pPr>
            <w:r>
              <w:rPr>
                <w:rFonts w:ascii="Microsoft YaHei" w:hAnsi="Microsoft YaHei" w:eastAsia="Microsoft YaHei"/>
                <w:b w:val="0"/>
                <w:sz w:val="22"/>
              </w:rPr>
              <w:t>至少发电站是不炸了</w:t>
            </w:r>
            <w:r>
              <w:br/>
            </w:r>
            <w:r>
              <w:rPr>
                <w:rFonts w:ascii="Microsoft YaHei" w:hAnsi="Microsoft YaHei" w:eastAsia="Microsoft YaHei"/>
                <w:b w:val="0"/>
                <w:sz w:val="22"/>
              </w:rPr>
              <w:t>你怕不怕大总统一边发推一边偷偷上岛 这老头有前科的。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20:42  |  84楼  |  UID 67143809  |  C类</w:t>
            </w:r>
          </w:p>
        </w:tc>
      </w:tr>
      <w:tr>
        <w:tc>
          <w:tcPr>
            <w:tcW w:type="dxa" w:w="10080"/>
          </w:tcPr>
          <w:p>
            <w:pPr>
              <w:spacing w:line="276" w:lineRule="auto" w:after="80"/>
            </w:pPr>
            <w:r>
              <w:rPr>
                <w:rFonts w:ascii="Microsoft YaHei" w:hAnsi="Microsoft YaHei" w:eastAsia="Microsoft YaHei"/>
                <w:b w:val="0"/>
                <w:sz w:val="19"/>
              </w:rPr>
              <w:t>好家伙 梅开二度[s:ac:喷] 布油又低于100了</w:t>
            </w:r>
          </w:p>
          <w:p>
            <w:pPr>
              <w:spacing w:line="276" w:lineRule="auto" w:after="80"/>
            </w:pPr>
            <w:r>
              <w:rPr>
                <w:rFonts w:ascii="Microsoft YaHei" w:hAnsi="Microsoft YaHei" w:eastAsia="Microsoft YaHei"/>
                <w:b w:val="0"/>
                <w:sz w:val="19"/>
              </w:rPr>
              <w:t>金毛表示，与伊朗的协议可能在5天内达成，甚至更快。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20:47  |  85楼  |  UID 67143809  |  C类</w:t>
            </w:r>
          </w:p>
        </w:tc>
      </w:tr>
      <w:tr>
        <w:tc>
          <w:tcPr>
            <w:tcW w:type="dxa" w:w="10080"/>
          </w:tcPr>
          <w:p>
            <w:pPr>
              <w:spacing w:line="276" w:lineRule="auto" w:after="80"/>
            </w:pPr>
            <w:r>
              <w:rPr>
                <w:rFonts w:ascii="Microsoft YaHei" w:hAnsi="Microsoft YaHei" w:eastAsia="Microsoft YaHei"/>
                <w:b w:val="0"/>
                <w:sz w:val="19"/>
              </w:rPr>
              <w:t>Reply Reply 梦、易碎 (2026-03-23 20:46)</w:t>
            </w:r>
            <w:r>
              <w:br/>
            </w:r>
            <w:r>
              <w:rPr>
                <w:rFonts w:ascii="Microsoft YaHei" w:hAnsi="Microsoft YaHei" w:eastAsia="Microsoft YaHei"/>
                <w:b w:val="0"/>
                <w:sz w:val="19"/>
              </w:rPr>
              <w:t>[s:ac:喷]家人 今天伦敦金完全V回来了，4450了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20:49  |  86楼  |  UID 67143809  |  B类</w:t>
            </w:r>
          </w:p>
        </w:tc>
      </w:tr>
      <w:tr>
        <w:tc>
          <w:tcPr>
            <w:tcW w:type="dxa" w:w="10080"/>
          </w:tcPr>
          <w:p>
            <w:pPr>
              <w:spacing w:line="276" w:lineRule="auto" w:after="80"/>
            </w:pPr>
            <w:r>
              <w:rPr>
                <w:rFonts w:ascii="Microsoft YaHei" w:hAnsi="Microsoft YaHei" w:eastAsia="Microsoft YaHei"/>
                <w:b w:val="0"/>
                <w:sz w:val="19"/>
              </w:rPr>
              <w:t>画吧你就，左右互搏[s:ac:喷]</w:t>
            </w:r>
            <w:r>
              <w:br/>
            </w:r>
            <w:r>
              <w:rPr>
                <w:rFonts w:ascii="Microsoft YaHei" w:hAnsi="Microsoft YaHei" w:eastAsia="Microsoft YaHei"/>
                <w:b w:val="0"/>
                <w:sz w:val="19"/>
              </w:rPr>
              <w:t>谈笑间 黄金要V红了 4462</w:t>
            </w:r>
          </w:p>
          <w:p>
            <w:pPr>
              <w:spacing w:line="276" w:lineRule="auto" w:after="80"/>
            </w:pPr>
            <w:r>
              <w:rPr>
                <w:rFonts w:ascii="Microsoft YaHei" w:hAnsi="Microsoft YaHei" w:eastAsia="Microsoft YaHei"/>
                <w:b w:val="0"/>
                <w:sz w:val="19"/>
              </w:rPr>
              <w:t>./mon_202603/23/jmQ2x-4rh7K1cT3cSw5-a2.jpg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20:54  |  396楼  |  UID 60916468  |  A类</w:t>
            </w:r>
          </w:p>
        </w:tc>
      </w:tr>
      <w:tr>
        <w:tc>
          <w:tcPr>
            <w:tcW w:type="dxa" w:w="10080"/>
          </w:tcPr>
          <w:p>
            <w:pPr>
              <w:spacing w:line="276" w:lineRule="auto" w:after="80"/>
            </w:pPr>
            <w:r>
              <w:rPr>
                <w:rFonts w:ascii="Microsoft YaHei" w:hAnsi="Microsoft YaHei" w:eastAsia="Microsoft YaHei"/>
                <w:b w:val="0"/>
                <w:sz w:val="19"/>
              </w:rPr>
              <w:t>Reply 行云式 (2026-03-23 20:31):</w:t>
            </w:r>
          </w:p>
          <w:p>
            <w:pPr>
              <w:spacing w:line="276" w:lineRule="auto" w:after="80"/>
            </w:pPr>
            <w:r>
              <w:rPr>
                <w:rFonts w:ascii="Microsoft YaHei" w:hAnsi="Microsoft YaHei" w:eastAsia="Microsoft YaHei"/>
                <w:b w:val="0"/>
                <w:sz w:val="19"/>
              </w:rPr>
              <w:t>海峡没有真的有船过，一日不重仓。</w:t>
            </w:r>
          </w:p>
          <w:p>
            <w:pPr>
              <w:spacing w:line="276" w:lineRule="auto" w:after="80"/>
            </w:pPr>
            <w:r>
              <w:rPr>
                <w:rFonts w:ascii="Microsoft YaHei" w:hAnsi="Microsoft YaHei" w:eastAsia="Microsoft YaHei"/>
                <w:b w:val="0"/>
                <w:sz w:val="19"/>
              </w:rPr>
              <w:t>说到点子上了，没有船过，裁判没有真金白银买之前，仓位的回补都可以慢慢来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21:03  |  87楼  |  UID 67143809  |  C类</w:t>
            </w:r>
          </w:p>
        </w:tc>
      </w:tr>
      <w:tr>
        <w:tc>
          <w:tcPr>
            <w:tcW w:type="dxa" w:w="10080"/>
          </w:tcPr>
          <w:p>
            <w:pPr>
              <w:spacing w:line="276" w:lineRule="auto" w:after="80"/>
            </w:pPr>
            <w:r>
              <w:rPr>
                <w:rFonts w:ascii="Microsoft YaHei" w:hAnsi="Microsoft YaHei" w:eastAsia="Microsoft YaHei"/>
                <w:b w:val="0"/>
                <w:sz w:val="19"/>
              </w:rPr>
              <w:t>[s:ac:呆]有没有一点点可能，YL其实谈了，但是不好意思和民众说，你看布油都97了，真没谈不能崩这么多吧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21:04  |  397楼  |  UID 60916468  |  A类</w:t>
            </w:r>
          </w:p>
        </w:tc>
      </w:tr>
      <w:tr>
        <w:tc>
          <w:tcPr>
            <w:tcW w:type="dxa" w:w="10080"/>
          </w:tcPr>
          <w:p>
            <w:pPr>
              <w:spacing w:line="276" w:lineRule="auto" w:after="80"/>
            </w:pPr>
            <w:r>
              <w:rPr>
                <w:rFonts w:ascii="Microsoft YaHei" w:hAnsi="Microsoft YaHei" w:eastAsia="Microsoft YaHei"/>
                <w:b w:val="0"/>
                <w:sz w:val="19"/>
              </w:rPr>
              <w:t>Reply kkk_facai (2026-03-23 21:01):</w:t>
            </w:r>
          </w:p>
          <w:p>
            <w:pPr>
              <w:spacing w:line="276" w:lineRule="auto" w:after="80"/>
            </w:pPr>
            <w:r>
              <w:rPr>
                <w:rFonts w:ascii="Microsoft YaHei" w:hAnsi="Microsoft YaHei" w:eastAsia="Microsoft YaHei"/>
                <w:b w:val="0"/>
                <w:sz w:val="19"/>
              </w:rPr>
              <w:t>[s:ac:哭笑]不管怎样，富时A50，+2了。终归是好事对吧？</w:t>
            </w:r>
          </w:p>
          <w:p>
            <w:pPr>
              <w:spacing w:line="276" w:lineRule="auto" w:after="80"/>
            </w:pPr>
            <w:r>
              <w:rPr>
                <w:rFonts w:ascii="Microsoft YaHei" w:hAnsi="Microsoft YaHei" w:eastAsia="Microsoft YaHei"/>
                <w:b w:val="0"/>
                <w:sz w:val="19"/>
              </w:rPr>
              <w:t>嗯，无论如何暂时最悲观的情况没有发生，只有疯王不复刻之前前狼假寐的神人操作，明天大A是有修复预期的，高开别追，等昨天抄底盘兑现了回踩不破低再进，先进制程相关的票这段时间都有韧性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21:07  |  88楼  |  UID 67143809  |  C类</w:t>
            </w:r>
          </w:p>
        </w:tc>
      </w:tr>
      <w:tr>
        <w:tc>
          <w:tcPr>
            <w:tcW w:type="dxa" w:w="10080"/>
          </w:tcPr>
          <w:p>
            <w:pPr>
              <w:spacing w:line="276" w:lineRule="auto" w:after="80"/>
            </w:pPr>
            <w:r>
              <w:rPr>
                <w:rFonts w:ascii="Microsoft YaHei" w:hAnsi="Microsoft YaHei" w:eastAsia="Microsoft YaHei"/>
                <w:b w:val="0"/>
                <w:sz w:val="19"/>
              </w:rPr>
              <w:t>[s:ac:喷]沪爷一上班黄金又开跌了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21:08  |  89楼  |  UID 67143809  |  B类</w:t>
            </w:r>
          </w:p>
        </w:tc>
      </w:tr>
      <w:tr>
        <w:tc>
          <w:tcPr>
            <w:tcW w:type="dxa" w:w="10080"/>
          </w:tcPr>
          <w:p>
            <w:pPr>
              <w:spacing w:line="276" w:lineRule="auto" w:after="80"/>
            </w:pPr>
            <w:r>
              <w:rPr>
                <w:rFonts w:ascii="Microsoft YaHei" w:hAnsi="Microsoft YaHei" w:eastAsia="Microsoft YaHei"/>
                <w:b w:val="0"/>
                <w:sz w:val="19"/>
              </w:rPr>
              <w:t>Reply Reply 回收欧洲机票 (2026-03-23 21:07)</w:t>
            </w:r>
            <w:r>
              <w:br/>
            </w:r>
            <w:r>
              <w:rPr>
                <w:rFonts w:ascii="Microsoft YaHei" w:hAnsi="Microsoft YaHei" w:eastAsia="Microsoft YaHei"/>
                <w:b w:val="0"/>
                <w:sz w:val="19"/>
              </w:rPr>
              <w:t>没事多翻翻帖子 不重复问  说很多次了</w:t>
            </w:r>
            <w:r>
              <w:br/>
            </w:r>
            <w:r>
              <w:rPr>
                <w:rFonts w:ascii="Microsoft YaHei" w:hAnsi="Microsoft YaHei" w:eastAsia="Microsoft YaHei"/>
                <w:b w:val="0"/>
                <w:sz w:val="19"/>
              </w:rPr>
              <w:t>盘中出了铝的利空消息</w:t>
            </w:r>
          </w:p>
          <w:p>
            <w:pPr>
              <w:spacing w:line="276" w:lineRule="auto" w:after="80"/>
            </w:pPr>
            <w:r>
              <w:rPr>
                <w:rFonts w:ascii="Microsoft YaHei" w:hAnsi="Microsoft YaHei" w:eastAsia="Microsoft YaHei"/>
                <w:b w:val="0"/>
                <w:sz w:val="19"/>
              </w:rPr>
              <w:t>狼大有利空消息的不做，之前游戏etf也是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Rzzz二号机这条主要围绕AI应用/软件、有色金属。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层级判断：AI应用/软件、有色金属。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AI应用/软件 / 有色金属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21:28  |  398楼  |  UID 60916468  |  A类</w:t>
            </w:r>
          </w:p>
        </w:tc>
      </w:tr>
      <w:tr>
        <w:tc>
          <w:tcPr>
            <w:tcW w:type="dxa" w:w="10080"/>
          </w:tcPr>
          <w:p>
            <w:pPr>
              <w:spacing w:line="276" w:lineRule="auto" w:after="80"/>
            </w:pPr>
            <w:r>
              <w:rPr>
                <w:rFonts w:ascii="Microsoft YaHei" w:hAnsi="Microsoft YaHei" w:eastAsia="Microsoft YaHei"/>
                <w:b w:val="0"/>
                <w:sz w:val="19"/>
              </w:rPr>
              <w:t>Reply 浪啊图图伞 (2026-03-23 21:12):</w:t>
            </w:r>
          </w:p>
          <w:p>
            <w:pPr>
              <w:spacing w:line="276" w:lineRule="auto" w:after="80"/>
            </w:pPr>
            <w:r>
              <w:rPr>
                <w:rFonts w:ascii="Microsoft YaHei" w:hAnsi="Microsoft YaHei" w:eastAsia="Microsoft YaHei"/>
                <w:b w:val="0"/>
                <w:sz w:val="19"/>
              </w:rPr>
              <w:t>市场真的不长教训吗[s:ac:哭笑]</w:t>
            </w:r>
          </w:p>
          <w:p>
            <w:pPr>
              <w:spacing w:line="276" w:lineRule="auto" w:after="80"/>
            </w:pPr>
            <w:r>
              <w:rPr>
                <w:rFonts w:ascii="Microsoft YaHei" w:hAnsi="Microsoft YaHei" w:eastAsia="Microsoft YaHei"/>
                <w:b w:val="0"/>
                <w:sz w:val="19"/>
              </w:rPr>
              <w:t>./mon_202603/23/jmQ2x-halvKoT3cSk9-ay.jpg.medium.jpg</w:t>
            </w:r>
          </w:p>
          <w:p>
            <w:pPr>
              <w:spacing w:line="276" w:lineRule="auto" w:after="80"/>
            </w:pPr>
            <w:r>
              <w:rPr>
                <w:rFonts w:ascii="Microsoft YaHei" w:hAnsi="Microsoft YaHei" w:eastAsia="Microsoft YaHei"/>
                <w:b w:val="0"/>
                <w:sz w:val="19"/>
              </w:rPr>
              <w:t>其实更近的就是表面和伊朗谈判实际上导弹偷袭首脑[s:ac:茶]很低的手段，甚至把整个市场震的整整两天没有反应过来，所以我加了如果特朗普不搞前狼假寐的操作的前置定语，其实最稳妥的方式就是跟随裁判入场，它什么时候把筹码吸回来我们才跟着吸(今天尾盘其实510300放了量，这也是我为什么觉得明天早上低开能抄的原因之一)，现在这个情况跟消息面走了，没什么好分析的，我觉得唯一需要强调的就是不要追高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21:32  |  90楼  |  UID 67143809  |  C类</w:t>
            </w:r>
          </w:p>
        </w:tc>
      </w:tr>
      <w:tr>
        <w:tc>
          <w:tcPr>
            <w:tcW w:type="dxa" w:w="10080"/>
          </w:tcPr>
          <w:p>
            <w:pPr>
              <w:spacing w:line="276" w:lineRule="auto" w:after="80"/>
            </w:pPr>
            <w:r>
              <w:rPr>
                <w:rFonts w:ascii="Microsoft YaHei" w:hAnsi="Microsoft YaHei" w:eastAsia="Microsoft YaHei"/>
                <w:b w:val="0"/>
                <w:sz w:val="19"/>
              </w:rPr>
              <w:t>好家伙美股直接大幅高开。。。[s:ac:喷]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21:43  |  91楼  |  UID 67143809  |  C类</w:t>
            </w:r>
          </w:p>
        </w:tc>
      </w:tr>
      <w:tr>
        <w:tc>
          <w:tcPr>
            <w:tcW w:type="dxa" w:w="10080"/>
          </w:tcPr>
          <w:p>
            <w:pPr>
              <w:spacing w:line="276" w:lineRule="auto" w:after="80"/>
            </w:pPr>
            <w:r>
              <w:rPr>
                <w:rFonts w:ascii="Microsoft YaHei" w:hAnsi="Microsoft YaHei" w:eastAsia="Microsoft YaHei"/>
                <w:b w:val="0"/>
                <w:sz w:val="19"/>
              </w:rPr>
              <w:t>Reply Reply Nahilist (2026-03-23 21:41)</w:t>
            </w:r>
            <w:r>
              <w:br/>
            </w:r>
            <w:r>
              <w:rPr>
                <w:rFonts w:ascii="Microsoft YaHei" w:hAnsi="Microsoft YaHei" w:eastAsia="Microsoft YaHei"/>
                <w:b w:val="0"/>
                <w:sz w:val="19"/>
              </w:rPr>
              <w:t>你看的哪个位面的美股</w:t>
            </w:r>
            <w:r>
              <w:br/>
            </w:r>
            <w:r>
              <w:rPr>
                <w:rFonts w:ascii="Microsoft YaHei" w:hAnsi="Microsoft YaHei" w:eastAsia="Microsoft YaHei"/>
                <w:b w:val="0"/>
                <w:sz w:val="19"/>
              </w:rPr>
              <w:t>一个+1一个+0.8[s:ac:喷]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21:44  |  92楼  |  UID 67143809  |  C类</w:t>
            </w:r>
          </w:p>
        </w:tc>
      </w:tr>
      <w:tr>
        <w:tc>
          <w:tcPr>
            <w:tcW w:type="dxa" w:w="10080"/>
          </w:tcPr>
          <w:p>
            <w:pPr>
              <w:spacing w:line="276" w:lineRule="auto" w:after="80"/>
            </w:pPr>
            <w:r>
              <w:rPr>
                <w:rFonts w:ascii="Microsoft YaHei" w:hAnsi="Microsoft YaHei" w:eastAsia="Microsoft YaHei"/>
                <w:b w:val="0"/>
                <w:sz w:val="19"/>
              </w:rPr>
              <w:t>今天小纳是别想绿了，明早的大A开盘前金毛改口风另说[s:ac:哭笑]</w:t>
            </w:r>
            <w:r>
              <w:br/>
            </w:r>
            <w:r>
              <w:rPr>
                <w:rFonts w:ascii="Microsoft YaHei" w:hAnsi="Microsoft YaHei" w:eastAsia="Microsoft YaHei"/>
                <w:b w:val="0"/>
                <w:sz w:val="19"/>
              </w:rPr>
              <w:t>./mon_202603/23/jmQ2x-6d5iK1lT3cSm6-gr.jpg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21:45  |  93楼  |  UID 67143809  |  B类</w:t>
            </w:r>
          </w:p>
        </w:tc>
      </w:tr>
      <w:tr>
        <w:tc>
          <w:tcPr>
            <w:tcW w:type="dxa" w:w="10080"/>
          </w:tcPr>
          <w:p>
            <w:pPr>
              <w:spacing w:line="276" w:lineRule="auto" w:after="80"/>
            </w:pPr>
            <w:r>
              <w:rPr>
                <w:rFonts w:ascii="Microsoft YaHei" w:hAnsi="Microsoft YaHei" w:eastAsia="Microsoft YaHei"/>
                <w:b w:val="0"/>
                <w:sz w:val="19"/>
              </w:rPr>
              <w:t>不是哥们[s:ac:喷] 是人我吃</w:t>
            </w:r>
            <w:r>
              <w:br/>
            </w:r>
            <w:r>
              <w:rPr>
                <w:rFonts w:ascii="Microsoft YaHei" w:hAnsi="Microsoft YaHei" w:eastAsia="Microsoft YaHei"/>
                <w:b w:val="0"/>
                <w:sz w:val="19"/>
              </w:rPr>
              <w:t>[del]但是为啥黄金不继续V了[/del]</w:t>
            </w:r>
          </w:p>
          <w:p>
            <w:pPr>
              <w:spacing w:line="276" w:lineRule="auto" w:after="80"/>
            </w:pPr>
            <w:r>
              <w:rPr>
                <w:rFonts w:ascii="Microsoft YaHei" w:hAnsi="Microsoft YaHei" w:eastAsia="Microsoft YaHei"/>
                <w:b w:val="0"/>
                <w:sz w:val="19"/>
              </w:rPr>
              <w:t>./mon_202603/23/jmQ2x-9muoKhT3cSmd-3i.jpg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21:56  |  661楼  |  UID 61395264  |  C类</w:t>
            </w:r>
          </w:p>
        </w:tc>
      </w:tr>
      <w:tr>
        <w:tc>
          <w:tcPr>
            <w:tcW w:type="dxa" w:w="10080"/>
          </w:tcPr>
          <w:p>
            <w:pPr>
              <w:spacing w:line="276" w:lineRule="auto" w:after="80"/>
            </w:pPr>
            <w:r>
              <w:rPr>
                <w:rFonts w:ascii="Microsoft YaHei" w:hAnsi="Microsoft YaHei" w:eastAsia="Microsoft YaHei"/>
                <w:b w:val="0"/>
                <w:sz w:val="19"/>
              </w:rPr>
              <w:t>楼里的兄弟们，新能源方面有什么推荐的好票吗？？？能说下逻辑最好，大家一起学习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22:02  |  94楼  |  UID 67143809  |  B类</w:t>
            </w:r>
          </w:p>
        </w:tc>
      </w:tr>
      <w:tr>
        <w:tc>
          <w:tcPr>
            <w:tcW w:type="dxa" w:w="10080"/>
          </w:tcPr>
          <w:p>
            <w:pPr>
              <w:spacing w:line="276" w:lineRule="auto" w:after="80"/>
            </w:pPr>
            <w:r>
              <w:rPr>
                <w:rFonts w:ascii="Microsoft YaHei" w:hAnsi="Microsoft YaHei" w:eastAsia="Microsoft YaHei"/>
                <w:b w:val="0"/>
                <w:sz w:val="19"/>
              </w:rPr>
              <w:t>金毛：maga  赢麻了</w:t>
            </w:r>
          </w:p>
          <w:p>
            <w:pPr>
              <w:spacing w:line="276" w:lineRule="auto" w:after="80"/>
            </w:pPr>
            <w:r>
              <w:rPr>
                <w:rFonts w:ascii="Microsoft YaHei" w:hAnsi="Microsoft YaHei" w:eastAsia="Microsoft YaHei"/>
                <w:b w:val="0"/>
                <w:sz w:val="19"/>
              </w:rPr>
              <w:t>小纳：</w:t>
            </w:r>
            <w:r>
              <w:br/>
            </w:r>
            <w:r>
              <w:rPr>
                <w:rFonts w:ascii="Microsoft YaHei" w:hAnsi="Microsoft YaHei" w:eastAsia="Microsoft YaHei"/>
                <w:b w:val="0"/>
                <w:sz w:val="19"/>
              </w:rPr>
              <w:t>./mon_202603/23/jmQ2x-3pd0KmT1kSbt-79.jpg</w:t>
            </w:r>
          </w:p>
          <w:p>
            <w:pPr>
              <w:spacing w:line="276" w:lineRule="auto" w:after="80"/>
            </w:pPr>
            <w:r>
              <w:rPr>
                <w:rFonts w:ascii="Microsoft YaHei" w:hAnsi="Microsoft YaHei" w:eastAsia="Microsoft YaHei"/>
                <w:b w:val="0"/>
                <w:sz w:val="19"/>
              </w:rPr>
              <w:t>./mon_202603/23/jmQ2x-vhuK7T3cSik-2b.jpg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22:04  |  95楼  |  UID 67143809  |  C类</w:t>
            </w:r>
          </w:p>
        </w:tc>
      </w:tr>
      <w:tr>
        <w:tc>
          <w:tcPr>
            <w:tcW w:type="dxa" w:w="10080"/>
          </w:tcPr>
          <w:p>
            <w:pPr>
              <w:spacing w:line="276" w:lineRule="auto" w:after="80"/>
            </w:pPr>
            <w:r>
              <w:rPr>
                <w:rFonts w:ascii="Microsoft YaHei" w:hAnsi="Microsoft YaHei" w:eastAsia="Microsoft YaHei"/>
                <w:b w:val="0"/>
                <w:sz w:val="19"/>
              </w:rPr>
              <w:t>[s:ac:汗]家人们 gjd 能参与早盘竞价吗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22:10  |  96楼  |  UID 67143809  |  B类</w:t>
            </w:r>
          </w:p>
        </w:tc>
      </w:tr>
      <w:tr>
        <w:tc>
          <w:tcPr>
            <w:tcW w:type="dxa" w:w="10080"/>
          </w:tcPr>
          <w:p>
            <w:pPr>
              <w:spacing w:line="276" w:lineRule="auto" w:after="80"/>
            </w:pPr>
            <w:r>
              <w:rPr>
                <w:rFonts w:ascii="Microsoft YaHei" w:hAnsi="Microsoft YaHei" w:eastAsia="Microsoft YaHei"/>
                <w:b w:val="0"/>
                <w:sz w:val="19"/>
              </w:rPr>
              <w:t>Reply Reply dmyname (2026-03-23 22:06)</w:t>
            </w:r>
            <w:r>
              <w:br/>
            </w:r>
            <w:r>
              <w:rPr>
                <w:rFonts w:ascii="Microsoft YaHei" w:hAnsi="Microsoft YaHei" w:eastAsia="Microsoft YaHei"/>
                <w:b w:val="0"/>
                <w:sz w:val="19"/>
              </w:rPr>
              <w:t>[s:ac:汗]是不是碰到十日线，触碰到美股压力位了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22:10  |  662楼  |  UID 61395264  |  C类</w:t>
            </w:r>
          </w:p>
        </w:tc>
      </w:tr>
      <w:tr>
        <w:tc>
          <w:tcPr>
            <w:tcW w:type="dxa" w:w="10080"/>
          </w:tcPr>
          <w:p>
            <w:pPr>
              <w:spacing w:line="276" w:lineRule="auto" w:after="80"/>
            </w:pPr>
            <w:r>
              <w:rPr>
                <w:rFonts w:ascii="Microsoft YaHei" w:hAnsi="Microsoft YaHei" w:eastAsia="Microsoft YaHei"/>
                <w:b w:val="0"/>
                <w:sz w:val="19"/>
              </w:rPr>
              <w:t>Reply Reply Natsutoneko (2026-03-23 22:06)好的 感谢，后面要布置一些新能源了，开始补功课。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22:12  |  663楼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(2026-03-23 22:09)OK 我研究研究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22:13  |  1463楼  |  UID 150058  |  A类</w:t>
            </w:r>
          </w:p>
        </w:tc>
      </w:tr>
      <w:tr>
        <w:tc>
          <w:tcPr>
            <w:tcW w:type="dxa" w:w="10080"/>
          </w:tcPr>
          <w:p>
            <w:pPr>
              <w:spacing w:line="276" w:lineRule="auto" w:after="80"/>
            </w:pPr>
            <w:r>
              <w:rPr>
                <w:rFonts w:ascii="Microsoft YaHei" w:hAnsi="Microsoft YaHei" w:eastAsia="Microsoft YaHei"/>
                <w:b w:val="0"/>
                <w:sz w:val="22"/>
              </w:rPr>
              <w:t>大家祈祷明天不要高开然后白线在上，黄线分离向下，最后日K收个红色上影线，那就真完蛋了</w:t>
            </w:r>
            <w:r>
              <w:br/>
            </w:r>
            <w:r>
              <w:rPr>
                <w:rFonts w:ascii="Microsoft YaHei" w:hAnsi="Microsoft YaHei" w:eastAsia="Microsoft YaHei"/>
                <w:b w:val="0"/>
                <w:sz w:val="22"/>
              </w:rPr>
              <w:t>证明我们市场目前完全没有抵抗外围风险的能力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22:19  |  97楼  |  UID 67143809  |  C类</w:t>
            </w:r>
          </w:p>
        </w:tc>
      </w:tr>
      <w:tr>
        <w:tc>
          <w:tcPr>
            <w:tcW w:type="dxa" w:w="10080"/>
          </w:tcPr>
          <w:p>
            <w:pPr>
              <w:spacing w:line="276" w:lineRule="auto" w:after="80"/>
            </w:pPr>
            <w:r>
              <w:rPr>
                <w:rFonts w:ascii="Microsoft YaHei" w:hAnsi="Microsoft YaHei" w:eastAsia="Microsoft YaHei"/>
                <w:b w:val="0"/>
                <w:sz w:val="19"/>
              </w:rPr>
              <w:t>[s:ac:哭笑]狼大要不你先编辑了 我怕量化爬你楼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22:21  |  664楼  |  UID 61395264  |  C类</w:t>
            </w:r>
          </w:p>
        </w:tc>
      </w:tr>
      <w:tr>
        <w:tc>
          <w:tcPr>
            <w:tcW w:type="dxa" w:w="10080"/>
          </w:tcPr>
          <w:p>
            <w:pPr>
              <w:spacing w:line="276" w:lineRule="auto" w:after="80"/>
            </w:pPr>
            <w:r>
              <w:rPr>
                <w:rFonts w:ascii="Microsoft YaHei" w:hAnsi="Microsoft YaHei" w:eastAsia="Microsoft YaHei"/>
                <w:b w:val="0"/>
                <w:sz w:val="19"/>
              </w:rPr>
              <w:t>Reply Reply 给给mygod (2026-03-23 22:15)感觉不错的，已加入自选。目前想法是锂不能落下，其他再找找风电，大储之类的，到时平铺过去。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2026-03-23 22:23  |  28楼  |  UID 42162697  |  C类</w:t>
            </w:r>
          </w:p>
        </w:tc>
      </w:tr>
      <w:tr>
        <w:tc>
          <w:tcPr>
            <w:tcW w:type="dxa" w:w="10080"/>
          </w:tcPr>
          <w:p>
            <w:pPr>
              <w:spacing w:line="276" w:lineRule="auto" w:after="80"/>
            </w:pPr>
            <w:r>
              <w:rPr>
                <w:rFonts w:ascii="Microsoft YaHei" w:hAnsi="Microsoft YaHei" w:eastAsia="Microsoft YaHei"/>
                <w:b w:val="0"/>
                <w:sz w:val="19"/>
              </w:rPr>
              <w:t>今天尾盘切了一半铁盒etf去黄金股etf对错在哪[s:a2:大哭]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22:23  |  98楼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(2026-03-23 22:21)</w:t>
            </w:r>
            <w:r>
              <w:br/>
            </w:r>
            <w:r>
              <w:rPr>
                <w:rFonts w:ascii="Microsoft YaHei" w:hAnsi="Microsoft YaHei" w:eastAsia="Microsoft YaHei"/>
                <w:b w:val="0"/>
                <w:sz w:val="19"/>
              </w:rPr>
              <w:t>[s:ac:哭笑]树哥 我咋感觉比亚迪集 充电 储能 电池 于一身啊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22:24  |  665楼  |  UID 61395264  |  C类</w:t>
            </w:r>
          </w:p>
        </w:tc>
      </w:tr>
      <w:tr>
        <w:tc>
          <w:tcPr>
            <w:tcW w:type="dxa" w:w="10080"/>
          </w:tcPr>
          <w:p>
            <w:pPr>
              <w:spacing w:line="276" w:lineRule="auto" w:after="80"/>
            </w:pPr>
            <w:r>
              <w:rPr>
                <w:rFonts w:ascii="Microsoft YaHei" w:hAnsi="Microsoft YaHei" w:eastAsia="Microsoft YaHei"/>
                <w:b w:val="0"/>
                <w:sz w:val="19"/>
              </w:rPr>
              <w:t>Reply Reply Rzzz二号机 (2026-03-23 22:23)盘子太重了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22:25  |  99楼  |  UID 67143809  |  C类</w:t>
            </w:r>
          </w:p>
        </w:tc>
      </w:tr>
      <w:tr>
        <w:tc>
          <w:tcPr>
            <w:tcW w:type="dxa" w:w="10080"/>
          </w:tcPr>
          <w:p>
            <w:pPr>
              <w:spacing w:line="276" w:lineRule="auto" w:after="80"/>
            </w:pPr>
            <w:r>
              <w:rPr>
                <w:rFonts w:ascii="Microsoft YaHei" w:hAnsi="Microsoft YaHei" w:eastAsia="Microsoft YaHei"/>
                <w:b w:val="0"/>
                <w:sz w:val="19"/>
              </w:rPr>
              <w:t>Reply Reply baozimusic (2026-03-23 22:23)</w:t>
            </w:r>
            <w:r>
              <w:br/>
            </w:r>
            <w:r>
              <w:rPr>
                <w:rFonts w:ascii="Microsoft YaHei" w:hAnsi="Microsoft YaHei" w:eastAsia="Microsoft YaHei"/>
                <w:b w:val="0"/>
                <w:sz w:val="19"/>
              </w:rPr>
              <w:t>[s:ac:呆]我建议你明早九点再来问对错在哪，不然容易半场开香槟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22:35  |  666楼  |  UID 61395264  |  B类</w:t>
            </w:r>
          </w:p>
        </w:tc>
      </w:tr>
      <w:tr>
        <w:tc>
          <w:tcPr>
            <w:tcW w:type="dxa" w:w="10080"/>
          </w:tcPr>
          <w:p>
            <w:pPr>
              <w:spacing w:line="276" w:lineRule="auto" w:after="80"/>
            </w:pPr>
            <w:r>
              <w:rPr>
                <w:rFonts w:ascii="Microsoft YaHei" w:hAnsi="Microsoft YaHei" w:eastAsia="Microsoft YaHei"/>
                <w:b w:val="0"/>
                <w:sz w:val="19"/>
              </w:rPr>
              <w:t>Reply Reply 冷酷鸡腿堡game (2026-03-23 22:18)无论海峡事件如何演变，新能源大概率要成为贯穿全年的主线。重点看看吧。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22:47  |  100楼  |  UID 67143809  |  C类</w:t>
            </w:r>
          </w:p>
        </w:tc>
      </w:tr>
      <w:tr>
        <w:tc>
          <w:tcPr>
            <w:tcW w:type="dxa" w:w="10080"/>
          </w:tcPr>
          <w:p>
            <w:pPr>
              <w:spacing w:line="276" w:lineRule="auto" w:after="80"/>
            </w:pPr>
            <w:r>
              <w:rPr>
                <w:rFonts w:ascii="Microsoft YaHei" w:hAnsi="Microsoft YaHei" w:eastAsia="Microsoft YaHei"/>
                <w:b w:val="0"/>
                <w:sz w:val="19"/>
              </w:rPr>
              <w:t>有时候真的很佩服坛友[s:ac:哭笑]</w:t>
            </w:r>
          </w:p>
          <w:p>
            <w:pPr>
              <w:spacing w:line="276" w:lineRule="auto" w:after="80"/>
            </w:pPr>
            <w:r>
              <w:rPr>
                <w:rFonts w:ascii="Microsoft YaHei" w:hAnsi="Microsoft YaHei" w:eastAsia="Microsoft YaHei"/>
                <w:b w:val="0"/>
                <w:sz w:val="19"/>
              </w:rPr>
              <w:t>./mon_202603/23/jmQ2x-f0trKtT3cSsg-ad.jpg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23:06  |  101楼  |  UID 67143809  |  B类</w:t>
            </w:r>
          </w:p>
        </w:tc>
      </w:tr>
      <w:tr>
        <w:tc>
          <w:tcPr>
            <w:tcW w:type="dxa" w:w="10080"/>
          </w:tcPr>
          <w:p>
            <w:pPr>
              <w:spacing w:line="276" w:lineRule="auto" w:after="80"/>
            </w:pPr>
            <w:r>
              <w:rPr>
                <w:rFonts w:ascii="Microsoft YaHei" w:hAnsi="Microsoft YaHei" w:eastAsia="Microsoft YaHei"/>
                <w:b w:val="0"/>
                <w:sz w:val="19"/>
              </w:rPr>
              <w:t>剧本我已经写好：</w:t>
            </w:r>
          </w:p>
          <w:p>
            <w:pPr>
              <w:spacing w:line="276" w:lineRule="auto" w:after="80"/>
            </w:pPr>
            <w:r>
              <w:rPr>
                <w:rFonts w:ascii="Microsoft YaHei" w:hAnsi="Microsoft YaHei" w:eastAsia="Microsoft YaHei"/>
                <w:b w:val="0"/>
                <w:sz w:val="19"/>
              </w:rPr>
              <w:t>小高开，量化砸，散户砸</w:t>
            </w:r>
            <w:r>
              <w:br/>
            </w:r>
            <w:r>
              <w:rPr>
                <w:rFonts w:ascii="Microsoft YaHei" w:hAnsi="Microsoft YaHei" w:eastAsia="Microsoft YaHei"/>
                <w:b w:val="0"/>
                <w:sz w:val="19"/>
              </w:rPr>
              <w:t>gjd猛猛接，接够了一波抬上去百点大阳，牛又回来了，over[s:ac:哭笑]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23:08  |  273楼  |  UID 64648193  |  C类</w:t>
            </w:r>
          </w:p>
        </w:tc>
      </w:tr>
      <w:tr>
        <w:tc>
          <w:tcPr>
            <w:tcW w:type="dxa" w:w="10080"/>
          </w:tcPr>
          <w:p>
            <w:pPr>
              <w:spacing w:line="276" w:lineRule="auto" w:after="80"/>
            </w:pPr>
            <w:r>
              <w:rPr>
                <w:rFonts w:ascii="Microsoft YaHei" w:hAnsi="Microsoft YaHei" w:eastAsia="Microsoft YaHei"/>
                <w:b w:val="0"/>
                <w:sz w:val="19"/>
              </w:rPr>
              <w:t>Reply 村上吹树 (2026-03-23 21:56):</w:t>
            </w:r>
          </w:p>
          <w:p>
            <w:pPr>
              <w:spacing w:line="276" w:lineRule="auto" w:after="80"/>
            </w:pPr>
            <w:r>
              <w:rPr>
                <w:rFonts w:ascii="Microsoft YaHei" w:hAnsi="Microsoft YaHei" w:eastAsia="Microsoft YaHei"/>
                <w:b w:val="0"/>
                <w:sz w:val="19"/>
              </w:rPr>
              <w:t>楼里的兄弟们，新能源方面有什么推荐的好票吗？？？能说下逻辑最好，大家一起学习</w:t>
            </w:r>
          </w:p>
          <w:p>
            <w:pPr>
              <w:spacing w:line="276" w:lineRule="auto" w:after="80"/>
            </w:pPr>
            <w:r>
              <w:rPr>
                <w:rFonts w:ascii="Microsoft YaHei" w:hAnsi="Microsoft YaHei" w:eastAsia="Microsoft YaHei"/>
                <w:b w:val="0"/>
                <w:sz w:val="19"/>
              </w:rPr>
              <w:t>byd我挺看好的，那个刀片电池的充电速度拉开其他厂商两条街了，而且海外发展非常好，叠加油价上涨的长期需求(因为油厂关了至少得半年才能恢复)</w:t>
            </w:r>
          </w:p>
          <w:p>
            <w:pPr>
              <w:spacing w:line="276" w:lineRule="auto" w:after="80"/>
            </w:pPr>
            <w:r>
              <w:rPr>
                <w:rFonts w:ascii="Microsoft YaHei" w:hAnsi="Microsoft YaHei" w:eastAsia="Microsoft YaHei"/>
                <w:b w:val="0"/>
                <w:sz w:val="19"/>
              </w:rPr>
              <w:t>感觉可以走成长期逻辑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23:13  |  667楼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(2026-03-23 23:08)新能源我就给20%仓位，想尽可能找弹性标的。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23:16  |  668楼  |  UID 61395264  |  C类</w:t>
            </w:r>
          </w:p>
        </w:tc>
      </w:tr>
      <w:tr>
        <w:tc>
          <w:tcPr>
            <w:tcW w:type="dxa" w:w="10080"/>
          </w:tcPr>
          <w:p>
            <w:pPr>
              <w:spacing w:line="276" w:lineRule="auto" w:after="80"/>
            </w:pPr>
            <w:r>
              <w:rPr>
                <w:rFonts w:ascii="Microsoft YaHei" w:hAnsi="Microsoft YaHei" w:eastAsia="Microsoft YaHei"/>
                <w:b w:val="0"/>
                <w:sz w:val="19"/>
              </w:rPr>
              <w:t>Reply 没有烟aaa (2026-03-23 23:14):</w:t>
            </w:r>
          </w:p>
          <w:p>
            <w:pPr>
              <w:spacing w:line="276" w:lineRule="auto" w:after="80"/>
            </w:pPr>
            <w:r>
              <w:rPr>
                <w:rFonts w:ascii="Microsoft YaHei" w:hAnsi="Microsoft YaHei" w:eastAsia="Microsoft YaHei"/>
                <w:b w:val="0"/>
                <w:sz w:val="19"/>
              </w:rPr>
              <w:t>锂矿股不考虑一下吗，赣锋这两天很猛啊</w:t>
            </w:r>
          </w:p>
          <w:p>
            <w:pPr>
              <w:spacing w:line="276" w:lineRule="auto" w:after="80"/>
            </w:pPr>
            <w:r>
              <w:rPr>
                <w:rFonts w:ascii="Microsoft YaHei" w:hAnsi="Microsoft YaHei" w:eastAsia="Microsoft YaHei"/>
                <w:b w:val="0"/>
                <w:sz w:val="19"/>
              </w:rPr>
              <w:t>我一直看好锂[s:ac:哭笑]肯定会配置一些。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23:22  |  102楼  |  UID 67143809  |  C类</w:t>
            </w:r>
          </w:p>
        </w:tc>
      </w:tr>
      <w:tr>
        <w:tc>
          <w:tcPr>
            <w:tcW w:type="dxa" w:w="10080"/>
          </w:tcPr>
          <w:p>
            <w:pPr>
              <w:spacing w:line="276" w:lineRule="auto" w:after="80"/>
            </w:pPr>
            <w:r>
              <w:rPr>
                <w:rFonts w:ascii="Microsoft YaHei" w:hAnsi="Microsoft YaHei" w:eastAsia="Microsoft YaHei"/>
                <w:b w:val="0"/>
                <w:sz w:val="19"/>
              </w:rPr>
              <w:t>Reply Reply pharmso (2026-03-23 23:20)</w:t>
            </w:r>
            <w:r>
              <w:br/>
            </w:r>
            <w:r>
              <w:rPr>
                <w:rFonts w:ascii="Microsoft YaHei" w:hAnsi="Microsoft YaHei" w:eastAsia="Microsoft YaHei"/>
                <w:b w:val="0"/>
                <w:sz w:val="19"/>
              </w:rPr>
              <w:t>道理我都懂，但是为什么黄金没冲[s:ac:瞎]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23:28  |  274楼  |  UID 64648193  |  A类</w:t>
            </w:r>
          </w:p>
        </w:tc>
      </w:tr>
      <w:tr>
        <w:tc>
          <w:tcPr>
            <w:tcW w:type="dxa" w:w="10080"/>
          </w:tcPr>
          <w:p>
            <w:pPr>
              <w:spacing w:line="276" w:lineRule="auto" w:after="80"/>
            </w:pPr>
            <w:r>
              <w:rPr>
                <w:rFonts w:ascii="Microsoft YaHei" w:hAnsi="Microsoft YaHei" w:eastAsia="Microsoft YaHei"/>
                <w:b w:val="0"/>
                <w:sz w:val="19"/>
              </w:rPr>
              <w:t>明天肯定是不能追的，预期明天高开低走，高开我出一半，如果后天也高开我出完空仓(可能留两三成好人股？)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23:32  |  103楼  |  UID 67143809  |  C类</w:t>
            </w:r>
          </w:p>
        </w:tc>
      </w:tr>
      <w:tr>
        <w:tc>
          <w:tcPr>
            <w:tcW w:type="dxa" w:w="10080"/>
          </w:tcPr>
          <w:p>
            <w:pPr>
              <w:spacing w:line="276" w:lineRule="auto" w:after="80"/>
            </w:pPr>
            <w:r>
              <w:rPr>
                <w:rFonts w:ascii="Microsoft YaHei" w:hAnsi="Microsoft YaHei" w:eastAsia="Microsoft YaHei"/>
                <w:b w:val="0"/>
                <w:sz w:val="19"/>
              </w:rPr>
              <w:t>[s:ac:哭笑]说实话 狼大真是风险控制的神， 就这情形，原油期货的得死多少遍，空单都来不及开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23:43  |  669楼  |  UID 61395264  |  C类</w:t>
            </w:r>
          </w:p>
        </w:tc>
      </w:tr>
      <w:tr>
        <w:tc>
          <w:tcPr>
            <w:tcW w:type="dxa" w:w="10080"/>
          </w:tcPr>
          <w:p>
            <w:pPr>
              <w:spacing w:line="276" w:lineRule="auto" w:after="80"/>
            </w:pPr>
            <w:r>
              <w:rPr>
                <w:rFonts w:ascii="Microsoft YaHei" w:hAnsi="Microsoft YaHei" w:eastAsia="Microsoft YaHei"/>
                <w:b w:val="0"/>
                <w:sz w:val="19"/>
              </w:rPr>
              <w:t>Reply Reply 没有烟aaa (2026-03-23 23:21)分两笔建仓，问题不大。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23:48  |  670楼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(2026-03-23 23:45)sxln的赔率是最高的。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23:54  |  104楼  |  UID 67143809  |  C类</w:t>
            </w:r>
          </w:p>
        </w:tc>
      </w:tr>
      <w:tr>
        <w:tc>
          <w:tcPr>
            <w:tcW w:type="dxa" w:w="10080"/>
          </w:tcPr>
          <w:p>
            <w:pPr>
              <w:spacing w:line="276" w:lineRule="auto" w:after="80"/>
            </w:pPr>
            <w:r>
              <w:rPr>
                <w:rFonts w:ascii="Microsoft YaHei" w:hAnsi="Microsoft YaHei" w:eastAsia="Microsoft YaHei"/>
                <w:b w:val="0"/>
                <w:sz w:val="19"/>
              </w:rPr>
              <w:t>Reply Reply 长衫摇 (2026-03-23 23:52)</w:t>
            </w:r>
            <w:r>
              <w:br/>
            </w:r>
            <w:r>
              <w:rPr>
                <w:rFonts w:ascii="Microsoft YaHei" w:hAnsi="Microsoft YaHei" w:eastAsia="Microsoft YaHei"/>
                <w:b w:val="0"/>
                <w:sz w:val="19"/>
              </w:rPr>
              <w:t>[s:ac:哭笑]首先要有梦想，能150点长阴就能150点长红</w:t>
            </w:r>
          </w:p>
          <w:p>
            <w:pPr>
              <w:spacing w:line="276" w:lineRule="auto" w:after="80"/>
            </w:pPr>
            <w:r>
              <w:rPr>
                <w:rFonts w:ascii="Microsoft YaHei" w:hAnsi="Microsoft YaHei" w:eastAsia="Microsoft YaHei"/>
                <w:b w:val="0"/>
                <w:sz w:val="19"/>
              </w:rPr>
              <w:t>其次 只要gjd放爆量往里冲，狼大会打进去的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23:59  |  105楼  |  UID 67143809  |  C类</w:t>
            </w:r>
          </w:p>
        </w:tc>
      </w:tr>
      <w:tr>
        <w:tc>
          <w:tcPr>
            <w:tcW w:type="dxa" w:w="10080"/>
          </w:tcPr>
          <w:p>
            <w:pPr>
              <w:spacing w:line="276" w:lineRule="auto" w:after="80"/>
            </w:pPr>
            <w:r>
              <w:rPr>
                <w:rFonts w:ascii="Microsoft YaHei" w:hAnsi="Microsoft YaHei" w:eastAsia="Microsoft YaHei"/>
                <w:b w:val="0"/>
                <w:sz w:val="19"/>
              </w:rPr>
              <w:t>Reply Reply SpamSender (2026-03-23 23:58)</w:t>
            </w:r>
            <w:r>
              <w:br/>
            </w:r>
            <w:r>
              <w:rPr>
                <w:rFonts w:ascii="Microsoft YaHei" w:hAnsi="Microsoft YaHei" w:eastAsia="Microsoft YaHei"/>
                <w:b w:val="0"/>
                <w:sz w:val="19"/>
              </w:rPr>
              <w:t>[s:ac:哭笑]树哥：tlp 我  ***</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上证指数-3.63%，深证成指-3.76%，创业板指-3.49%，科创50-4.31%，中证1000-4.81%；上证成交额约10862亿元；指数分化或偏弱。 环境标签：偏防御/风险收缩；结论置信度偏低。 有效讨论集中在金融权重、核心科技/国产算力、消费/白酒、医药，主线判断需回到量能、核心标的、风向标/龙头和板块联动验证。 当日A/B类有效发言138条，C类原文保留139条。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看多/持有：09:48 xbox：xbox这条主要是在补充盘面结构或交易纪律。 动作倾向：做T。；09:48 村上吹树：金融权重；10:02 村上吹树：村上吹树这条主要是在补充盘面结构或交易纪律。 动作倾向：做T。；10:31 村上吹树：村上吹树这条主要是在补充盘面结构或交易纪律。；10:42 狼大：狼大这条主要是在补充盘面结构或交易纪律。 动作倾向：持有。</w:t>
            </w:r>
          </w:p>
          <w:p>
            <w:pPr>
              <w:spacing w:after="40"/>
            </w:pPr>
            <w:r>
              <w:rPr>
                <w:rFonts w:ascii="Microsoft YaHei" w:hAnsi="Microsoft YaHei" w:eastAsia="Microsoft YaHei"/>
                <w:b w:val="0"/>
                <w:color w:val="374151"/>
                <w:sz w:val="18"/>
              </w:rPr>
              <w:t>观望：08:53 一生一股绊倒铁盒：一生一股绊倒铁盒这条主要是在补充盘面结构或交易纪律。；08:57 Rzzz二号机：Rzzz二号机这条主要是在补充盘面结构或交易纪律。；09:05 zippo578：消费/白酒、金融权重；09:26 xbox：xbox这条主要是在补充盘面结构或交易纪律。 动作倾向：观察。；09:30 xbox：xbox这条主要是在补充盘面结构或交易纪律。</w:t>
            </w:r>
          </w:p>
          <w:p>
            <w:pPr>
              <w:spacing w:after="40"/>
            </w:pPr>
            <w:r>
              <w:rPr>
                <w:rFonts w:ascii="Microsoft YaHei" w:hAnsi="Microsoft YaHei" w:eastAsia="Microsoft YaHei"/>
                <w:b w:val="0"/>
                <w:color w:val="374151"/>
                <w:sz w:val="18"/>
              </w:rPr>
              <w:t>减仓/出清：01:31 Plezl：Plezl这条主要是在补充盘面结构或交易纪律。 动作倾向：观察。；09:09 Rzzz二号机：Rzzz二号机这条主要是在补充盘面结构或交易纪律。 动作倾向：减仓。；09:11 zippo578：zippo578这条主要是在补充盘面结构或交易纪律。 动作倾向：减仓。；09:26 灰兔尾：灰兔尾这条主要是在补充盘面结构或交易纪律。 动作倾向：观察。；09:43 灰兔尾：灰兔尾这条主要是在补充盘面结构或交易纪律。</w:t>
            </w:r>
          </w:p>
          <w:p>
            <w:pPr>
              <w:spacing w:after="40"/>
            </w:pPr>
            <w:r>
              <w:rPr>
                <w:rFonts w:ascii="Microsoft YaHei" w:hAnsi="Microsoft YaHei" w:eastAsia="Microsoft YaHei"/>
                <w:b w:val="0"/>
                <w:color w:val="374151"/>
                <w:sz w:val="18"/>
              </w:rPr>
              <w:t>风险标的：11:04 狼大：狼大这条主要是在补充盘面结构或交易纪律。 动作倾向：不操作。；21:04 灰兔尾：灰兔尾这条主要是在补充盘面结构或交易纪律。 动作倾向：观察。；21:08 Rzzz二号机：AI应用/软件、有色金属</w:t>
            </w:r>
          </w:p>
          <w:p>
            <w:pPr>
              <w:spacing w:after="40"/>
            </w:pPr>
            <w:r>
              <w:rPr>
                <w:rFonts w:ascii="Microsoft YaHei" w:hAnsi="Microsoft YaHei" w:eastAsia="Microsoft YaHei"/>
                <w:b w:val="0"/>
                <w:color w:val="374151"/>
                <w:sz w:val="18"/>
              </w:rPr>
              <w:t>板块轮动：相对强线索集中在金融权重、核心科技/国产算力、消费/白酒；发言宽度较集中，需比较主线核心、中军与补涨梯队是否同步。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趋势阶段线索：退潮、预期修正、爆发、埋伏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发言链条：09:54 狼大：狼大这条主要是在补充盘面结构或交易纪律。 动作倾向：观察。 -&gt; 09:56 狼大：狼大这条主要是在补充盘面结构或交易纪律。 动作倾向：观察。 -&gt; 10:12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01:31 Plezl：Plezl这条主要是在补充盘面结构或交易纪律。 动作倾向：观察。；若未明确点名板块在盘前/开盘前后仍有量能、核心标的和板块联动，且分层定位(不足以判断)与阶段(埋伏、预期修正、退潮)被盘面确认，则该方向更可能延续；否则只当作当时盘面观察。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08:53 一生一股绊倒铁盒：一生一股绊倒铁盒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09:05 zippo578：消费/白酒、金融权重；若消费/白酒、金融权重、医药在盘前/开盘前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黄白线：黄线强偏题材和中小票，白线强偏权重和大票，不能混用。 技术情景（金融权重、核心科技/国产算力）：基准情景：趋势和量能继续配合，相关方向延续观察。 强化情景：放量突破或回踩不破，核心标的带动板块扩散。 失效情景：缩量、长上影、跌破支撑或核心标的走弱。 狼大框架校正：分层=龙头；阶段=退潮、预期修正、爆发、埋伏。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高频术语：止损、止盈、回踩、主线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时段分布：盘前/开盘确认51条；早盘65条；午间/午后57条；尾盘/收盘后104条。 当日发言总数277条，其中狼大发言55条。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止损；止盈；回踩；主线；赵姨→兆易创新；dml→德明利；KFC→中科飞测；寒武纪→寒武纪；601919→XD中远海</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2026-03-24（177条）</w:t>
      </w:r>
    </w:p>
    <w:p>
      <w:r>
        <w:rPr>
          <w:rFonts w:ascii="Microsoft YaHei" w:hAnsi="Microsoft YaHei" w:eastAsia="Microsoft YaHei"/>
          <w:b/>
          <w:sz w:val="20"/>
        </w:rPr>
        <w:t>当日指数环境：</w:t>
      </w:r>
      <w:r>
        <w:rPr>
          <w:rFonts w:ascii="Microsoft YaHei" w:hAnsi="Microsoft YaHei" w:eastAsia="Microsoft YaHei"/>
          <w:b w:val="0"/>
          <w:sz w:val="20"/>
        </w:rPr>
        <w:t>上证指数+1.78%，深证成指+1.43%，创业板指+0.50%，科创50+2.33%，中证1000+2.59%；上证成交额约9314亿元；指数整体偏强。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00:15</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04:39</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07:25</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1465楼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1472楼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1474楼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1477楼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1482楼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1484楼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1485楼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1486楼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1488楼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1490楼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1491楼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1492楼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1493楼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16:48</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1494楼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17:47</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18:17</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18:53</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18:58</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19:02</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19:34</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19:46</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1495楼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22:31</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22:55</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23:17</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23:21</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23:35</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23:45</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23:46</w:t>
            </w:r>
          </w:p>
        </w:tc>
        <w:tc>
          <w:tcPr>
            <w:tcW w:type="dxa" w:w="2016"/>
          </w:tcPr>
          <w:p>
            <w:pPr>
              <w:spacing w:after="0"/>
            </w:pPr>
            <w:r>
              <w:rPr>
                <w:rFonts w:ascii="Microsoft YaHei" w:hAnsi="Microsoft YaHei" w:eastAsia="Microsoft YaHei"/>
                <w:b w:val="0"/>
                <w:color w:val="374151"/>
                <w:sz w:val="17"/>
              </w:rPr>
              <w:t>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00:15  |  6楼  |  UID 67145714  |  C类</w:t>
            </w:r>
          </w:p>
        </w:tc>
      </w:tr>
      <w:tr>
        <w:tc>
          <w:tcPr>
            <w:tcW w:type="dxa" w:w="10080"/>
          </w:tcPr>
          <w:p>
            <w:pPr>
              <w:spacing w:line="276" w:lineRule="auto" w:after="80"/>
            </w:pPr>
            <w:r>
              <w:rPr>
                <w:rFonts w:ascii="Microsoft YaHei" w:hAnsi="Microsoft YaHei" w:eastAsia="Microsoft YaHei"/>
                <w:b w:val="0"/>
                <w:sz w:val="19"/>
              </w:rPr>
              <w:t>除了荒诞我想不到用什么词形容[s:ac:冷]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04:39  |  203楼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(2026-03-23 18:33)</w:t>
            </w:r>
            <w:r>
              <w:br/>
            </w:r>
            <w:r>
              <w:rPr>
                <w:rFonts w:ascii="Microsoft YaHei" w:hAnsi="Microsoft YaHei" w:eastAsia="Microsoft YaHei"/>
                <w:b w:val="0"/>
                <w:sz w:val="19"/>
              </w:rPr>
              <w:t>下跌浪最好还是不做，现在就是单纯的止盈踩踏导致的暴跌，没啥人赚钱都是按纪律走的。今天开盘是跳低开暴跌后的机会，但风险依旧在，我是要再观察一下，要做的话就试着救一下持仓里有抵抗意愿的长期票吧，空仓不要介入</w:t>
            </w:r>
            <w:r>
              <w:br/>
            </w:r>
            <w:r>
              <w:rPr>
                <w:rFonts w:ascii="Microsoft YaHei" w:hAnsi="Microsoft YaHei" w:eastAsia="Microsoft YaHei"/>
                <w:b w:val="0"/>
                <w:sz w:val="19"/>
              </w:rPr>
              <w:t>最近个人感觉黄金都比大A舒服一点，这个起码是有资金在抄的，有色股我不敢买就是因为头顶上还有个大盘。慢慢等吧，风暴总有过去的时候[s:ac:茶]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2026-03-23：上证指数-3.63%，深证成指-3.76%，创业板指-3.49%，科创50-4.31%，中证1000-4.81%；上证成交额约10862亿元；指数分化或偏弱。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07:25  |  671楼  |  UID 61395264  |  C类</w:t>
            </w:r>
          </w:p>
        </w:tc>
      </w:tr>
      <w:tr>
        <w:tc>
          <w:tcPr>
            <w:tcW w:type="dxa" w:w="10080"/>
          </w:tcPr>
          <w:p>
            <w:pPr>
              <w:spacing w:line="276" w:lineRule="auto" w:after="80"/>
            </w:pPr>
            <w:r>
              <w:rPr>
                <w:rFonts w:ascii="Microsoft YaHei" w:hAnsi="Microsoft YaHei" w:eastAsia="Microsoft YaHei"/>
                <w:b w:val="0"/>
                <w:sz w:val="19"/>
              </w:rPr>
              <w:t>今日思考：假如黄上白下，大幅高开，你敢追吗？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08:38  |  106楼  |  UID 67143809  |  A类</w:t>
            </w:r>
          </w:p>
        </w:tc>
      </w:tr>
      <w:tr>
        <w:tc>
          <w:tcPr>
            <w:tcW w:type="dxa" w:w="10080"/>
          </w:tcPr>
          <w:p>
            <w:pPr>
              <w:spacing w:line="276" w:lineRule="auto" w:after="80"/>
            </w:pPr>
            <w:r>
              <w:rPr>
                <w:rFonts w:ascii="Microsoft YaHei" w:hAnsi="Microsoft YaHei" w:eastAsia="Microsoft YaHei"/>
                <w:b w:val="0"/>
                <w:sz w:val="19"/>
              </w:rPr>
              <w:t>[s:ac:哭笑]郎子又承认 和金毛谈了，所有人都在左右横跳，今早还能高开吗，要不白线平开黄线高开吧[s:ac:抓狂]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08:55  |  107楼  |  UID 67143809  |  B类</w:t>
            </w:r>
          </w:p>
        </w:tc>
      </w:tr>
      <w:tr>
        <w:tc>
          <w:tcPr>
            <w:tcW w:type="dxa" w:w="10080"/>
          </w:tcPr>
          <w:p>
            <w:pPr>
              <w:spacing w:line="276" w:lineRule="auto" w:after="80"/>
            </w:pPr>
            <w:r>
              <w:rPr>
                <w:rFonts w:ascii="Microsoft YaHei" w:hAnsi="Microsoft YaHei" w:eastAsia="Microsoft YaHei"/>
                <w:b w:val="0"/>
                <w:sz w:val="19"/>
              </w:rPr>
              <w:t>[s:ac:哭笑]外面说的很对， 今天大A应该没有高开的风险了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08:55  |  108楼  |  UID 67143809  |  C类</w:t>
            </w:r>
          </w:p>
        </w:tc>
      </w:tr>
      <w:tr>
        <w:tc>
          <w:tcPr>
            <w:tcW w:type="dxa" w:w="10080"/>
          </w:tcPr>
          <w:p>
            <w:pPr>
              <w:spacing w:line="276" w:lineRule="auto" w:after="80"/>
            </w:pPr>
            <w:r>
              <w:rPr>
                <w:rFonts w:ascii="Microsoft YaHei" w:hAnsi="Microsoft YaHei" w:eastAsia="Microsoft YaHei"/>
                <w:b w:val="0"/>
                <w:sz w:val="19"/>
              </w:rPr>
              <w:t>Reply Reply 颜控正义日记 (2026-03-24 08:53)</w:t>
            </w:r>
            <w:r>
              <w:br/>
            </w:r>
            <w:r>
              <w:rPr>
                <w:rFonts w:ascii="Microsoft YaHei" w:hAnsi="Microsoft YaHei" w:eastAsia="Microsoft YaHei"/>
                <w:b w:val="0"/>
                <w:sz w:val="19"/>
              </w:rPr>
              <w:t>[s:ac:喷]坏了 不会真让狼大预言上了吧</w:t>
            </w:r>
          </w:p>
          <w:p>
            <w:pPr>
              <w:spacing w:line="276" w:lineRule="auto" w:after="80"/>
            </w:pPr>
            <w:r>
              <w:rPr>
                <w:rFonts w:ascii="Microsoft YaHei" w:hAnsi="Microsoft YaHei" w:eastAsia="Microsoft YaHei"/>
                <w:b w:val="0"/>
                <w:sz w:val="19"/>
              </w:rPr>
              <w:t>现在是白优，如果黄在向下那全完了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09:00  |  109楼  |  UID 67143809  |  C类</w:t>
            </w:r>
          </w:p>
        </w:tc>
      </w:tr>
      <w:tr>
        <w:tc>
          <w:tcPr>
            <w:tcW w:type="dxa" w:w="10080"/>
          </w:tcPr>
          <w:p>
            <w:pPr>
              <w:spacing w:line="276" w:lineRule="auto" w:after="80"/>
            </w:pPr>
            <w:r>
              <w:rPr>
                <w:rFonts w:ascii="Microsoft YaHei" w:hAnsi="Microsoft YaHei" w:eastAsia="Microsoft YaHei"/>
                <w:b w:val="0"/>
                <w:sz w:val="19"/>
              </w:rPr>
              <w:t>Reply Reply crabooo (2026-03-24 08:56)</w:t>
            </w:r>
            <w:r>
              <w:br/>
            </w:r>
            <w:r>
              <w:rPr>
                <w:rFonts w:ascii="Microsoft YaHei" w:hAnsi="Microsoft YaHei" w:eastAsia="Microsoft YaHei"/>
                <w:b w:val="0"/>
                <w:sz w:val="19"/>
              </w:rPr>
              <w:t>不是面谈 是传递信息</w:t>
            </w:r>
          </w:p>
          <w:p>
            <w:pPr>
              <w:spacing w:line="276" w:lineRule="auto" w:after="80"/>
            </w:pPr>
            <w:r>
              <w:rPr>
                <w:rFonts w:ascii="Microsoft YaHei" w:hAnsi="Microsoft YaHei" w:eastAsia="Microsoft YaHei"/>
                <w:b w:val="0"/>
                <w:sz w:val="19"/>
              </w:rPr>
              <w:t>./mon_202603/24/jmQ2x-f1sbK17T3cSnn-6n.jpg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09:04  |  472楼  |  UID 331181  |  C类</w:t>
            </w:r>
          </w:p>
        </w:tc>
      </w:tr>
      <w:tr>
        <w:tc>
          <w:tcPr>
            <w:tcW w:type="dxa" w:w="10080"/>
          </w:tcPr>
          <w:p>
            <w:pPr>
              <w:spacing w:line="276" w:lineRule="auto" w:after="80"/>
            </w:pPr>
            <w:r>
              <w:rPr>
                <w:rFonts w:ascii="Microsoft YaHei" w:hAnsi="Microsoft YaHei" w:eastAsia="Microsoft YaHei"/>
                <w:b w:val="0"/>
                <w:sz w:val="19"/>
              </w:rPr>
              <w:t>昨天没有大幅增加融资卖出？还不如周五</w:t>
            </w:r>
          </w:p>
          <w:p>
            <w:pPr>
              <w:spacing w:line="276" w:lineRule="auto" w:after="80"/>
            </w:pPr>
            <w:r>
              <w:rPr>
                <w:rFonts w:ascii="Microsoft YaHei" w:hAnsi="Microsoft YaHei" w:eastAsia="Microsoft YaHei"/>
                <w:b w:val="0"/>
                <w:sz w:val="19"/>
              </w:rPr>
              <w:t>./mon_202603/24/jmQ2x-dk13K10T3cSwc-7z.jpg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09:09  |  110楼  |  UID 67143809  |  C类</w:t>
            </w:r>
          </w:p>
        </w:tc>
      </w:tr>
      <w:tr>
        <w:tc>
          <w:tcPr>
            <w:tcW w:type="dxa" w:w="10080"/>
          </w:tcPr>
          <w:p>
            <w:pPr>
              <w:spacing w:line="276" w:lineRule="auto" w:after="80"/>
            </w:pPr>
            <w:r>
              <w:rPr>
                <w:rFonts w:ascii="Microsoft YaHei" w:hAnsi="Microsoft YaHei" w:eastAsia="Microsoft YaHei"/>
                <w:b w:val="0"/>
                <w:sz w:val="19"/>
              </w:rPr>
              <w:t>还有5分钟，磕磕头[s:a2:不活了]</w:t>
            </w:r>
          </w:p>
          <w:p>
            <w:pPr>
              <w:spacing w:line="276" w:lineRule="auto" w:after="80"/>
            </w:pPr>
            <w:r>
              <w:rPr>
                <w:rFonts w:ascii="Microsoft YaHei" w:hAnsi="Microsoft YaHei" w:eastAsia="Microsoft YaHei"/>
                <w:b w:val="0"/>
                <w:sz w:val="19"/>
              </w:rPr>
              <w:t>这么一跌 反而活了</w:t>
            </w:r>
          </w:p>
          <w:p>
            <w:pPr>
              <w:spacing w:line="276" w:lineRule="auto" w:after="80"/>
            </w:pPr>
            <w:r>
              <w:rPr>
                <w:rFonts w:ascii="Microsoft YaHei" w:hAnsi="Microsoft YaHei" w:eastAsia="Microsoft YaHei"/>
                <w:b w:val="0"/>
                <w:sz w:val="19"/>
              </w:rPr>
              <w:t>你切记 正是修行时</w:t>
            </w:r>
          </w:p>
          <w:p>
            <w:pPr>
              <w:spacing w:line="276" w:lineRule="auto" w:after="80"/>
            </w:pPr>
            <w:r>
              <w:rPr>
                <w:rFonts w:ascii="Microsoft YaHei" w:hAnsi="Microsoft YaHei" w:eastAsia="Microsoft YaHei"/>
                <w:b w:val="0"/>
                <w:sz w:val="19"/>
              </w:rPr>
              <w:t>做时间的朋友</w:t>
            </w:r>
          </w:p>
          <w:p>
            <w:pPr>
              <w:spacing w:line="276" w:lineRule="auto" w:after="80"/>
            </w:pPr>
            <w:r>
              <w:rPr>
                <w:rFonts w:ascii="Microsoft YaHei" w:hAnsi="Microsoft YaHei" w:eastAsia="Microsoft YaHei"/>
                <w:b w:val="0"/>
                <w:sz w:val="19"/>
              </w:rPr>
              <w:t>相信相信的力量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09:12  |  111楼  |  UID 67143809  |  C类</w:t>
            </w:r>
          </w:p>
        </w:tc>
      </w:tr>
      <w:tr>
        <w:tc>
          <w:tcPr>
            <w:tcW w:type="dxa" w:w="10080"/>
          </w:tcPr>
          <w:p>
            <w:pPr>
              <w:spacing w:line="276" w:lineRule="auto" w:after="80"/>
            </w:pPr>
            <w:r>
              <w:rPr>
                <w:rFonts w:ascii="Microsoft YaHei" w:hAnsi="Microsoft YaHei" w:eastAsia="Microsoft YaHei"/>
                <w:b w:val="0"/>
                <w:sz w:val="19"/>
              </w:rPr>
              <w:t>[s:ac:汗]兔佬呢，今天如果高开跑不跑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09:22  |  112楼  |  UID 67143809  |  C类</w:t>
            </w:r>
          </w:p>
        </w:tc>
      </w:tr>
      <w:tr>
        <w:tc>
          <w:tcPr>
            <w:tcW w:type="dxa" w:w="10080"/>
          </w:tcPr>
          <w:p>
            <w:pPr>
              <w:spacing w:line="276" w:lineRule="auto" w:after="80"/>
            </w:pPr>
            <w:r>
              <w:rPr>
                <w:rFonts w:ascii="Microsoft YaHei" w:hAnsi="Microsoft YaHei" w:eastAsia="Microsoft YaHei"/>
                <w:b w:val="0"/>
                <w:sz w:val="19"/>
              </w:rPr>
              <w:t>[s:ac:哭笑]知识告诉我前半小时不要激情操作， 但是现在我想跑路了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09:22  |  672楼  |  UID 61395264  |  B类</w:t>
            </w:r>
          </w:p>
        </w:tc>
      </w:tr>
      <w:tr>
        <w:tc>
          <w:tcPr>
            <w:tcW w:type="dxa" w:w="10080"/>
          </w:tcPr>
          <w:p>
            <w:pPr>
              <w:spacing w:line="276" w:lineRule="auto" w:after="80"/>
            </w:pPr>
            <w:r>
              <w:rPr>
                <w:rFonts w:ascii="Microsoft YaHei" w:hAnsi="Microsoft YaHei" w:eastAsia="Microsoft YaHei"/>
                <w:b w:val="0"/>
                <w:sz w:val="19"/>
              </w:rPr>
              <w:t>今天盘中我是要打满的，T不T出另说了。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09:25  |  113楼  |  UID 67143809  |  C类</w:t>
            </w:r>
          </w:p>
        </w:tc>
      </w:tr>
      <w:tr>
        <w:tc>
          <w:tcPr>
            <w:tcW w:type="dxa" w:w="10080"/>
          </w:tcPr>
          <w:p>
            <w:pPr>
              <w:spacing w:line="276" w:lineRule="auto" w:after="80"/>
            </w:pPr>
            <w:r>
              <w:rPr>
                <w:rFonts w:ascii="Microsoft YaHei" w:hAnsi="Microsoft YaHei" w:eastAsia="Microsoft YaHei"/>
                <w:b w:val="0"/>
                <w:sz w:val="19"/>
              </w:rPr>
              <w:t>Reply Reply 大乘欢喜禅 (2026-03-24 09:25)</w:t>
            </w:r>
            <w:r>
              <w:br/>
            </w:r>
            <w:r>
              <w:rPr>
                <w:rFonts w:ascii="Microsoft YaHei" w:hAnsi="Microsoft YaHei" w:eastAsia="Microsoft YaHei"/>
                <w:b w:val="0"/>
                <w:sz w:val="19"/>
              </w:rPr>
              <w:t>暂时不满足狼大的条件了，黄现在上目前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09:26  |  473楼  |  UID 331181  |  A类</w:t>
            </w:r>
          </w:p>
        </w:tc>
      </w:tr>
      <w:tr>
        <w:tc>
          <w:tcPr>
            <w:tcW w:type="dxa" w:w="10080"/>
          </w:tcPr>
          <w:p>
            <w:pPr>
              <w:spacing w:line="276" w:lineRule="auto" w:after="80"/>
            </w:pPr>
            <w:r>
              <w:rPr>
                <w:rFonts w:ascii="Microsoft YaHei" w:hAnsi="Microsoft YaHei" w:eastAsia="Microsoft YaHei"/>
                <w:b w:val="0"/>
                <w:sz w:val="19"/>
              </w:rPr>
              <w:t>黄线3877，看能不能打到缺口3907，会不会是压力位</w:t>
            </w:r>
          </w:p>
          <w:p>
            <w:pPr>
              <w:spacing w:line="276" w:lineRule="auto" w:after="80"/>
            </w:pPr>
            <w:r>
              <w:rPr>
                <w:rFonts w:ascii="Microsoft YaHei" w:hAnsi="Microsoft YaHei" w:eastAsia="Microsoft YaHei"/>
                <w:b w:val="0"/>
                <w:sz w:val="19"/>
              </w:rPr>
              <w:t>不要黄下穿白</w:t>
            </w:r>
          </w:p>
          <w:p>
            <w:pPr>
              <w:spacing w:line="276" w:lineRule="auto" w:after="80"/>
            </w:pPr>
            <w:r>
              <w:rPr>
                <w:rFonts w:ascii="Microsoft YaHei" w:hAnsi="Microsoft YaHei" w:eastAsia="Microsoft YaHei"/>
                <w:b w:val="0"/>
                <w:sz w:val="19"/>
              </w:rPr>
              <w:t>如果碰到缺口后下穿缩量是不是更惨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09:32  |  114楼  |  UID 67143809  |  C类</w:t>
            </w:r>
          </w:p>
        </w:tc>
      </w:tr>
      <w:tr>
        <w:tc>
          <w:tcPr>
            <w:tcW w:type="dxa" w:w="10080"/>
          </w:tcPr>
          <w:p>
            <w:pPr>
              <w:spacing w:line="276" w:lineRule="auto" w:after="80"/>
            </w:pPr>
            <w:r>
              <w:rPr>
                <w:rFonts w:ascii="Microsoft YaHei" w:hAnsi="Microsoft YaHei" w:eastAsia="Microsoft YaHei"/>
                <w:b w:val="0"/>
                <w:sz w:val="19"/>
              </w:rPr>
              <w:t>[s:ac:哭笑]笑死 坚持了3S</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09:32  |  399楼  |  UID 60916468  |  C类</w:t>
            </w:r>
          </w:p>
        </w:tc>
      </w:tr>
      <w:tr>
        <w:tc>
          <w:tcPr>
            <w:tcW w:type="dxa" w:w="10080"/>
          </w:tcPr>
          <w:p>
            <w:pPr>
              <w:spacing w:line="276" w:lineRule="auto" w:after="80"/>
            </w:pPr>
            <w:r>
              <w:rPr>
                <w:rFonts w:ascii="Microsoft YaHei" w:hAnsi="Microsoft YaHei" w:eastAsia="Microsoft YaHei"/>
                <w:b w:val="0"/>
                <w:sz w:val="19"/>
              </w:rPr>
              <w:t>这个位置我吸回了两成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09:33  |  115楼  |  UID 67143809  |  B类</w:t>
            </w:r>
          </w:p>
        </w:tc>
      </w:tr>
      <w:tr>
        <w:tc>
          <w:tcPr>
            <w:tcW w:type="dxa" w:w="10080"/>
          </w:tcPr>
          <w:p>
            <w:pPr>
              <w:spacing w:line="276" w:lineRule="auto" w:after="80"/>
            </w:pPr>
            <w:r>
              <w:rPr>
                <w:rFonts w:ascii="Microsoft YaHei" w:hAnsi="Microsoft YaHei" w:eastAsia="Microsoft YaHei"/>
                <w:b w:val="0"/>
                <w:sz w:val="19"/>
              </w:rPr>
              <w:t>拉了下银行 掩护跳水？[s:ac:哭笑]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09:33  |  400楼  |  UID 60916468  |  C类</w:t>
            </w:r>
          </w:p>
        </w:tc>
      </w:tr>
      <w:tr>
        <w:tc>
          <w:tcPr>
            <w:tcW w:type="dxa" w:w="10080"/>
          </w:tcPr>
          <w:p>
            <w:pPr>
              <w:spacing w:line="276" w:lineRule="auto" w:after="80"/>
            </w:pPr>
            <w:r>
              <w:rPr>
                <w:rFonts w:ascii="Microsoft YaHei" w:hAnsi="Microsoft YaHei" w:eastAsia="Microsoft YaHei"/>
                <w:b w:val="0"/>
                <w:sz w:val="19"/>
              </w:rPr>
              <w:t>我昨天晚上太忙了 没空写复盘，但是高开不追回落吸是早早说的，在楼里提醒一下我继续看盘了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09:33  |  474楼  |  UID 331181  |  B类</w:t>
            </w:r>
          </w:p>
        </w:tc>
      </w:tr>
      <w:tr>
        <w:tc>
          <w:tcPr>
            <w:tcW w:type="dxa" w:w="10080"/>
          </w:tcPr>
          <w:p>
            <w:pPr>
              <w:spacing w:line="276" w:lineRule="auto" w:after="80"/>
            </w:pPr>
            <w:r>
              <w:rPr>
                <w:rFonts w:ascii="Microsoft YaHei" w:hAnsi="Microsoft YaHei" w:eastAsia="Microsoft YaHei"/>
                <w:b w:val="0"/>
                <w:sz w:val="19"/>
              </w:rPr>
              <w:t>昨天抄底的第一波获利盘今日承接</w:t>
            </w:r>
          </w:p>
          <w:p>
            <w:pPr>
              <w:spacing w:line="276" w:lineRule="auto" w:after="80"/>
            </w:pPr>
            <w:r>
              <w:rPr>
                <w:rFonts w:ascii="Microsoft YaHei" w:hAnsi="Microsoft YaHei" w:eastAsia="Microsoft YaHei"/>
                <w:b w:val="0"/>
                <w:sz w:val="19"/>
              </w:rPr>
              <w:t>记住这个高点，看看今天还没有机会回到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09:34  |  401楼  |  UID 60916468  |  C类</w:t>
            </w:r>
          </w:p>
        </w:tc>
      </w:tr>
      <w:tr>
        <w:tc>
          <w:tcPr>
            <w:tcW w:type="dxa" w:w="10080"/>
          </w:tcPr>
          <w:p>
            <w:pPr>
              <w:spacing w:line="276" w:lineRule="auto" w:after="80"/>
            </w:pPr>
            <w:r>
              <w:rPr>
                <w:rFonts w:ascii="Microsoft YaHei" w:hAnsi="Microsoft YaHei" w:eastAsia="Microsoft YaHei"/>
                <w:b w:val="0"/>
                <w:sz w:val="19"/>
              </w:rPr>
              <w:t>目前这个盘面，五成仓就可以了，不用补的太激进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09:36  |  116楼  |  UID 67143809  |  B类</w:t>
            </w:r>
          </w:p>
        </w:tc>
      </w:tr>
      <w:tr>
        <w:tc>
          <w:tcPr>
            <w:tcW w:type="dxa" w:w="10080"/>
          </w:tcPr>
          <w:p>
            <w:pPr>
              <w:spacing w:line="276" w:lineRule="auto" w:after="80"/>
            </w:pPr>
            <w:r>
              <w:rPr>
                <w:rFonts w:ascii="Microsoft YaHei" w:hAnsi="Microsoft YaHei" w:eastAsia="Microsoft YaHei"/>
                <w:b w:val="0"/>
                <w:sz w:val="19"/>
              </w:rPr>
              <w:t>[s:ac:哭笑]黄线下来 再上去， 我钱呢[s:ac:哭笑]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09:37  |  117楼  |  UID 67143809  |  A类</w:t>
            </w:r>
          </w:p>
        </w:tc>
      </w:tr>
      <w:tr>
        <w:tc>
          <w:tcPr>
            <w:tcW w:type="dxa" w:w="10080"/>
          </w:tcPr>
          <w:p>
            <w:pPr>
              <w:spacing w:line="276" w:lineRule="auto" w:after="80"/>
            </w:pPr>
            <w:r>
              <w:rPr>
                <w:rFonts w:ascii="Microsoft YaHei" w:hAnsi="Microsoft YaHei" w:eastAsia="Microsoft YaHei"/>
                <w:b w:val="0"/>
                <w:sz w:val="19"/>
              </w:rPr>
              <w:t>Reply Reply vnfeerry (2026-03-24 09:36)</w:t>
            </w:r>
            <w:r>
              <w:br/>
            </w:r>
            <w:r>
              <w:rPr>
                <w:rFonts w:ascii="Microsoft YaHei" w:hAnsi="Microsoft YaHei" w:eastAsia="Microsoft YaHei"/>
                <w:b w:val="0"/>
                <w:sz w:val="19"/>
              </w:rPr>
              <w:t>[s:ac:哭笑]高开缩量 是没人卖也没人追吗  [del]都死了没活人了[/del]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09:41  |  118楼  |  UID 67143809  |  A类</w:t>
            </w:r>
          </w:p>
        </w:tc>
      </w:tr>
      <w:tr>
        <w:tc>
          <w:tcPr>
            <w:tcW w:type="dxa" w:w="10080"/>
          </w:tcPr>
          <w:p>
            <w:pPr>
              <w:spacing w:line="276" w:lineRule="auto" w:after="80"/>
            </w:pPr>
            <w:r>
              <w:rPr>
                <w:rFonts w:ascii="Microsoft YaHei" w:hAnsi="Microsoft YaHei" w:eastAsia="Microsoft YaHei"/>
                <w:b w:val="0"/>
                <w:sz w:val="19"/>
              </w:rPr>
              <w:t>Reply Reply foreveroracle (2026-03-24 09:40)</w:t>
            </w:r>
            <w:r>
              <w:br/>
            </w:r>
            <w:r>
              <w:rPr>
                <w:rFonts w:ascii="Microsoft YaHei" w:hAnsi="Microsoft YaHei" w:eastAsia="Microsoft YaHei"/>
                <w:b w:val="0"/>
                <w:sz w:val="19"/>
              </w:rPr>
              <w:t>[s:ac:汗]大资金在等gjd表态，散户也不玩了吗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09:41  |  402楼  |  UID 60916468  |  A类</w:t>
            </w:r>
          </w:p>
        </w:tc>
      </w:tr>
      <w:tr>
        <w:tc>
          <w:tcPr>
            <w:tcW w:type="dxa" w:w="10080"/>
          </w:tcPr>
          <w:p>
            <w:pPr>
              <w:spacing w:line="276" w:lineRule="auto" w:after="80"/>
            </w:pPr>
            <w:r>
              <w:rPr>
                <w:rFonts w:ascii="Microsoft YaHei" w:hAnsi="Microsoft YaHei" w:eastAsia="Microsoft YaHei"/>
                <w:b w:val="0"/>
                <w:sz w:val="19"/>
              </w:rPr>
              <w:t>Reply vxxxxv (2026-03-24 09:38):</w:t>
            </w:r>
          </w:p>
          <w:p>
            <w:pPr>
              <w:spacing w:line="276" w:lineRule="auto" w:after="80"/>
            </w:pPr>
            <w:r>
              <w:rPr>
                <w:rFonts w:ascii="Microsoft YaHei" w:hAnsi="Microsoft YaHei" w:eastAsia="Microsoft YaHei"/>
                <w:b w:val="0"/>
                <w:sz w:val="19"/>
              </w:rPr>
              <w:t>只有缩量才能企稳吧。</w:t>
            </w:r>
          </w:p>
          <w:p>
            <w:pPr>
              <w:spacing w:line="276" w:lineRule="auto" w:after="80"/>
            </w:pPr>
            <w:r>
              <w:rPr>
                <w:rFonts w:ascii="Microsoft YaHei" w:hAnsi="Microsoft YaHei" w:eastAsia="Microsoft YaHei"/>
                <w:b w:val="0"/>
                <w:sz w:val="19"/>
              </w:rPr>
              <w:t>这里不一样了，这里是必须补量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09:42  |  119楼  |  UID 67143809  |  B类</w:t>
            </w:r>
          </w:p>
        </w:tc>
      </w:tr>
      <w:tr>
        <w:tc>
          <w:tcPr>
            <w:tcW w:type="dxa" w:w="10080"/>
          </w:tcPr>
          <w:p>
            <w:pPr>
              <w:spacing w:line="276" w:lineRule="auto" w:after="80"/>
            </w:pPr>
            <w:r>
              <w:rPr>
                <w:rFonts w:ascii="Microsoft YaHei" w:hAnsi="Microsoft YaHei" w:eastAsia="Microsoft YaHei"/>
                <w:b w:val="0"/>
                <w:sz w:val="19"/>
              </w:rPr>
              <w:t>[s:ac:呆]黄线加速下探了， 不能穿了吧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09:43  |  475楼  |  UID 331181  |  A类</w:t>
            </w:r>
          </w:p>
        </w:tc>
      </w:tr>
      <w:tr>
        <w:tc>
          <w:tcPr>
            <w:tcW w:type="dxa" w:w="10080"/>
          </w:tcPr>
          <w:p>
            <w:pPr>
              <w:spacing w:line="276" w:lineRule="auto" w:after="80"/>
            </w:pPr>
            <w:r>
              <w:rPr>
                <w:rFonts w:ascii="Microsoft YaHei" w:hAnsi="Microsoft YaHei" w:eastAsia="Microsoft YaHei"/>
                <w:b w:val="0"/>
                <w:sz w:val="19"/>
              </w:rPr>
              <w:t>那就不要开仓 我说了开仓条件 黄在上 持续放量 黄白一起拉上去</w:t>
            </w:r>
            <w:r>
              <w:br/>
            </w:r>
            <w:r>
              <w:rPr>
                <w:rFonts w:ascii="Microsoft YaHei" w:hAnsi="Microsoft YaHei" w:eastAsia="Microsoft YaHei"/>
                <w:b w:val="0"/>
                <w:sz w:val="19"/>
              </w:rPr>
              <w:t>大资金不进来 你能自己买出底吗？总想买得比大资金低 卖他比他高这个思维不对。</w:t>
            </w:r>
          </w:p>
          <w:p>
            <w:pPr>
              <w:spacing w:line="276" w:lineRule="auto" w:after="80"/>
            </w:pPr>
            <w:r>
              <w:rPr>
                <w:rFonts w:ascii="Microsoft YaHei" w:hAnsi="Microsoft YaHei" w:eastAsia="Microsoft YaHei"/>
                <w:b w:val="0"/>
                <w:sz w:val="19"/>
              </w:rPr>
              <w:t>又砸绿了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09:45  |  7楼  |  UID 67145714  |  C类</w:t>
            </w:r>
          </w:p>
        </w:tc>
      </w:tr>
      <w:tr>
        <w:tc>
          <w:tcPr>
            <w:tcW w:type="dxa" w:w="10080"/>
          </w:tcPr>
          <w:p>
            <w:pPr>
              <w:spacing w:line="276" w:lineRule="auto" w:after="80"/>
            </w:pPr>
            <w:r>
              <w:rPr>
                <w:rFonts w:ascii="Microsoft YaHei" w:hAnsi="Microsoft YaHei" w:eastAsia="Microsoft YaHei"/>
                <w:b w:val="0"/>
                <w:sz w:val="19"/>
              </w:rPr>
              <w:t>今天的提示是66不过算弱，30不能破</w:t>
            </w:r>
            <w:r>
              <w:br/>
            </w:r>
            <w:r>
              <w:rPr>
                <w:rFonts w:ascii="Microsoft YaHei" w:hAnsi="Microsoft YaHei" w:eastAsia="Microsoft YaHei"/>
                <w:b w:val="0"/>
                <w:sz w:val="19"/>
              </w:rPr>
              <w:t>怎么上个厕所准备发出来的功夫就破了[s:ac:喷]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09:46  |  476楼  |  UID 331181  |  C类</w:t>
            </w:r>
          </w:p>
        </w:tc>
      </w:tr>
      <w:tr>
        <w:tc>
          <w:tcPr>
            <w:tcW w:type="dxa" w:w="10080"/>
          </w:tcPr>
          <w:p>
            <w:pPr>
              <w:spacing w:line="276" w:lineRule="auto" w:after="80"/>
            </w:pPr>
            <w:r>
              <w:rPr>
                <w:rFonts w:ascii="Microsoft YaHei" w:hAnsi="Microsoft YaHei" w:eastAsia="Microsoft YaHei"/>
                <w:b w:val="0"/>
                <w:sz w:val="19"/>
              </w:rPr>
              <w:t>铁盒还有抵抗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09:50  |  477楼  |  UID 331181  |  C类</w:t>
            </w:r>
          </w:p>
        </w:tc>
      </w:tr>
      <w:tr>
        <w:tc>
          <w:tcPr>
            <w:tcW w:type="dxa" w:w="10080"/>
          </w:tcPr>
          <w:p>
            <w:pPr>
              <w:spacing w:line="276" w:lineRule="auto" w:after="80"/>
            </w:pPr>
            <w:r>
              <w:rPr>
                <w:rFonts w:ascii="Microsoft YaHei" w:hAnsi="Microsoft YaHei" w:eastAsia="Microsoft YaHei"/>
                <w:b w:val="0"/>
                <w:sz w:val="19"/>
              </w:rPr>
              <w:t>铁盒马上到开盘价了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10:07  |  120楼  |  UID 67143809  |  C类</w:t>
            </w:r>
          </w:p>
        </w:tc>
      </w:tr>
      <w:tr>
        <w:tc>
          <w:tcPr>
            <w:tcW w:type="dxa" w:w="10080"/>
          </w:tcPr>
          <w:p>
            <w:pPr>
              <w:spacing w:line="276" w:lineRule="auto" w:after="80"/>
            </w:pPr>
            <w:r>
              <w:rPr>
                <w:rFonts w:ascii="Microsoft YaHei" w:hAnsi="Microsoft YaHei" w:eastAsia="Microsoft YaHei"/>
                <w:b w:val="0"/>
                <w:sz w:val="19"/>
              </w:rPr>
              <w:t>[s:ac:汗]存储都快埋了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10:12  |  121楼  |  UID 67143809  |  C类</w:t>
            </w:r>
          </w:p>
        </w:tc>
      </w:tr>
      <w:tr>
        <w:tc>
          <w:tcPr>
            <w:tcW w:type="dxa" w:w="10080"/>
          </w:tcPr>
          <w:p>
            <w:pPr>
              <w:spacing w:line="276" w:lineRule="auto" w:after="80"/>
            </w:pPr>
            <w:r>
              <w:rPr>
                <w:rFonts w:ascii="Microsoft YaHei" w:hAnsi="Microsoft YaHei" w:eastAsia="Microsoft YaHei"/>
                <w:b w:val="0"/>
                <w:sz w:val="19"/>
              </w:rPr>
              <w:t>[s:ac:汗]赵姨怎么了，怎么A涨的比H慢 跌的比H猛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10:13  |  1464楼  |  UID 150058  |  C类</w:t>
            </w:r>
          </w:p>
        </w:tc>
      </w:tr>
      <w:tr>
        <w:tc>
          <w:tcPr>
            <w:tcW w:type="dxa" w:w="10080"/>
          </w:tcPr>
          <w:p>
            <w:pPr>
              <w:spacing w:line="276" w:lineRule="auto" w:after="80"/>
            </w:pPr>
            <w:r>
              <w:rPr>
                <w:rFonts w:ascii="Microsoft YaHei" w:hAnsi="Microsoft YaHei" w:eastAsia="Microsoft YaHei"/>
                <w:b w:val="0"/>
                <w:sz w:val="22"/>
              </w:rPr>
              <w:t>新能源补跌了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10:14  |  122楼  |  UID 67143809  |  B类</w:t>
            </w:r>
          </w:p>
        </w:tc>
      </w:tr>
      <w:tr>
        <w:tc>
          <w:tcPr>
            <w:tcW w:type="dxa" w:w="10080"/>
          </w:tcPr>
          <w:p>
            <w:pPr>
              <w:spacing w:line="276" w:lineRule="auto" w:after="80"/>
            </w:pPr>
            <w:r>
              <w:rPr>
                <w:rFonts w:ascii="Microsoft YaHei" w:hAnsi="Microsoft YaHei" w:eastAsia="Microsoft YaHei"/>
                <w:b w:val="0"/>
                <w:sz w:val="19"/>
              </w:rPr>
              <w:t>Reply Reply -阿狼- (2026-03-24 10:13)</w:t>
            </w:r>
            <w:r>
              <w:br/>
            </w:r>
            <w:r>
              <w:rPr>
                <w:rFonts w:ascii="Microsoft YaHei" w:hAnsi="Microsoft YaHei" w:eastAsia="Microsoft YaHei"/>
                <w:b w:val="0"/>
                <w:sz w:val="19"/>
              </w:rPr>
              <w:t>[s:ac:哭1]狼大，看这个情况是要一键清仓了吗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10:16  |  123楼  |  UID 67143809  |  C类</w:t>
            </w:r>
          </w:p>
        </w:tc>
      </w:tr>
      <w:tr>
        <w:tc>
          <w:tcPr>
            <w:tcW w:type="dxa" w:w="10080"/>
          </w:tcPr>
          <w:p>
            <w:pPr>
              <w:spacing w:line="276" w:lineRule="auto" w:after="80"/>
            </w:pPr>
            <w:r>
              <w:rPr>
                <w:rFonts w:ascii="Microsoft YaHei" w:hAnsi="Microsoft YaHei" w:eastAsia="Microsoft YaHei"/>
                <w:b w:val="0"/>
                <w:sz w:val="19"/>
              </w:rPr>
              <w:t>毁灭吧 真的 累了[s:ac:喷]</w:t>
            </w:r>
          </w:p>
          <w:p>
            <w:pPr>
              <w:spacing w:line="276" w:lineRule="auto" w:after="80"/>
            </w:pPr>
            <w:r>
              <w:rPr>
                <w:rFonts w:ascii="Microsoft YaHei" w:hAnsi="Microsoft YaHei" w:eastAsia="Microsoft YaHei"/>
                <w:b w:val="0"/>
                <w:sz w:val="19"/>
              </w:rPr>
              <w:t>./mon_202603/24/jmQ2x-9oq2ZcT3cSq0-sg.jpg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10:16  |  403楼  |  UID 60916468  |  B类</w:t>
            </w:r>
          </w:p>
        </w:tc>
      </w:tr>
      <w:tr>
        <w:tc>
          <w:tcPr>
            <w:tcW w:type="dxa" w:w="10080"/>
          </w:tcPr>
          <w:p>
            <w:pPr>
              <w:spacing w:line="276" w:lineRule="auto" w:after="80"/>
            </w:pPr>
            <w:r>
              <w:rPr>
                <w:rFonts w:ascii="Microsoft YaHei" w:hAnsi="Microsoft YaHei" w:eastAsia="Microsoft YaHei"/>
                <w:b w:val="0"/>
                <w:sz w:val="19"/>
              </w:rPr>
              <w:t>不知道你们还在这里吱哇乱叫什么，赶紧筹钱等底部信号[s:ac:茶]早早说了破位让减，现在满手现金越跌不就越是机会？天天复盘4.7如果买了什么什么现在多少多少倍，现在真给机会了都在干什么呢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10:18  |  1465楼  |  UID 150058  |  B类</w:t>
            </w:r>
          </w:p>
        </w:tc>
      </w:tr>
      <w:tr>
        <w:tc>
          <w:tcPr>
            <w:tcW w:type="dxa" w:w="10080"/>
          </w:tcPr>
          <w:p>
            <w:pPr>
              <w:spacing w:line="276" w:lineRule="auto" w:after="80"/>
            </w:pPr>
            <w:r>
              <w:rPr>
                <w:rFonts w:ascii="Microsoft YaHei" w:hAnsi="Microsoft YaHei" w:eastAsia="Microsoft YaHei"/>
                <w:b w:val="0"/>
                <w:sz w:val="22"/>
              </w:rPr>
              <w:t>Reply Rzzz二号机 (2026-03-24 10:14):</w:t>
            </w:r>
          </w:p>
          <w:p>
            <w:pPr>
              <w:spacing w:line="276" w:lineRule="auto" w:after="80"/>
            </w:pPr>
            <w:r>
              <w:rPr>
                <w:rFonts w:ascii="Microsoft YaHei" w:hAnsi="Microsoft YaHei" w:eastAsia="Microsoft YaHei"/>
                <w:b w:val="0"/>
                <w:sz w:val="22"/>
              </w:rPr>
              <w:t>[s:ac:哭1]狼大，看这个情况是要一键清仓了吗</w:t>
            </w:r>
            <w:r>
              <w:br/>
            </w:r>
            <w:r>
              <w:rPr>
                <w:rFonts w:ascii="Microsoft YaHei" w:hAnsi="Microsoft YaHei" w:eastAsia="Microsoft YaHei"/>
                <w:b w:val="0"/>
                <w:sz w:val="22"/>
              </w:rPr>
              <w:t>今天高开的时候你睡着了？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10:20  |  124楼  |  UID 67143809  |  C类</w:t>
            </w:r>
          </w:p>
        </w:tc>
      </w:tr>
      <w:tr>
        <w:tc>
          <w:tcPr>
            <w:tcW w:type="dxa" w:w="10080"/>
          </w:tcPr>
          <w:p>
            <w:pPr>
              <w:spacing w:line="276" w:lineRule="auto" w:after="80"/>
            </w:pPr>
            <w:r>
              <w:rPr>
                <w:rFonts w:ascii="Microsoft YaHei" w:hAnsi="Microsoft YaHei" w:eastAsia="Microsoft YaHei"/>
                <w:b w:val="0"/>
                <w:sz w:val="19"/>
              </w:rPr>
              <w:t>Reply Reply -阿狼- (2026-03-24 10:18)</w:t>
            </w:r>
            <w:r>
              <w:br/>
            </w:r>
            <w:r>
              <w:rPr>
                <w:rFonts w:ascii="Microsoft YaHei" w:hAnsi="Microsoft YaHei" w:eastAsia="Microsoft YaHei"/>
                <w:b w:val="0"/>
                <w:sz w:val="19"/>
              </w:rPr>
              <w:t>[s:ac:哭笑] 好骂，确实是我的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10:21  |  673楼  |  UID 61395264  |  C类</w:t>
            </w:r>
          </w:p>
        </w:tc>
      </w:tr>
      <w:tr>
        <w:tc>
          <w:tcPr>
            <w:tcW w:type="dxa" w:w="10080"/>
          </w:tcPr>
          <w:p>
            <w:pPr>
              <w:spacing w:line="276" w:lineRule="auto" w:after="80"/>
            </w:pPr>
            <w:r>
              <w:rPr>
                <w:rFonts w:ascii="Microsoft YaHei" w:hAnsi="Microsoft YaHei" w:eastAsia="Microsoft YaHei"/>
                <w:b w:val="0"/>
                <w:sz w:val="19"/>
              </w:rPr>
              <w:t>已满仓。勿跟。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10:23  |  478楼  |  UID 331181  |  A类</w:t>
            </w:r>
          </w:p>
        </w:tc>
      </w:tr>
      <w:tr>
        <w:tc>
          <w:tcPr>
            <w:tcW w:type="dxa" w:w="10080"/>
          </w:tcPr>
          <w:p>
            <w:pPr>
              <w:spacing w:line="276" w:lineRule="auto" w:after="80"/>
            </w:pPr>
            <w:r>
              <w:rPr>
                <w:rFonts w:ascii="Microsoft YaHei" w:hAnsi="Microsoft YaHei" w:eastAsia="Microsoft YaHei"/>
                <w:b w:val="0"/>
                <w:sz w:val="19"/>
              </w:rPr>
              <w:t>还行，大盘下午不要破上午低点</w:t>
            </w:r>
          </w:p>
          <w:p>
            <w:pPr>
              <w:spacing w:line="276" w:lineRule="auto" w:after="80"/>
            </w:pPr>
            <w:r>
              <w:rPr>
                <w:rFonts w:ascii="Microsoft YaHei" w:hAnsi="Microsoft YaHei" w:eastAsia="Microsoft YaHei"/>
                <w:b w:val="0"/>
                <w:sz w:val="19"/>
              </w:rPr>
              <w:t>感觉铁盒的资金或说量化在做T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10:23  |  674楼  |  UID 61395264  |  C类</w:t>
            </w:r>
          </w:p>
        </w:tc>
      </w:tr>
      <w:tr>
        <w:tc>
          <w:tcPr>
            <w:tcW w:type="dxa" w:w="10080"/>
          </w:tcPr>
          <w:p>
            <w:pPr>
              <w:spacing w:line="276" w:lineRule="auto" w:after="80"/>
            </w:pPr>
            <w:r>
              <w:rPr>
                <w:rFonts w:ascii="Microsoft YaHei" w:hAnsi="Microsoft YaHei" w:eastAsia="Microsoft YaHei"/>
                <w:b w:val="0"/>
                <w:sz w:val="19"/>
              </w:rPr>
              <w:t>知行合一，这种赔率我是要博的。呵呵</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10:33  |  1466楼  |  UID 150058  |  C类</w:t>
            </w:r>
          </w:p>
        </w:tc>
      </w:tr>
      <w:tr>
        <w:tc>
          <w:tcPr>
            <w:tcW w:type="dxa" w:w="10080"/>
          </w:tcPr>
          <w:p>
            <w:pPr>
              <w:spacing w:line="276" w:lineRule="auto" w:after="80"/>
            </w:pPr>
            <w:r>
              <w:rPr>
                <w:rFonts w:ascii="Microsoft YaHei" w:hAnsi="Microsoft YaHei" w:eastAsia="Microsoft YaHei"/>
                <w:b w:val="0"/>
                <w:sz w:val="22"/>
              </w:rPr>
              <w:t>我倒是觉得这里石油票可能有点性价比了 超短思路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10:34  |  675楼  |  UID 61395264  |  B类</w:t>
            </w:r>
          </w:p>
        </w:tc>
      </w:tr>
      <w:tr>
        <w:tc>
          <w:tcPr>
            <w:tcW w:type="dxa" w:w="10080"/>
          </w:tcPr>
          <w:p>
            <w:pPr>
              <w:spacing w:line="276" w:lineRule="auto" w:after="80"/>
            </w:pPr>
            <w:r>
              <w:rPr>
                <w:rFonts w:ascii="Microsoft YaHei" w:hAnsi="Microsoft YaHei" w:eastAsia="Microsoft YaHei"/>
                <w:b w:val="0"/>
                <w:sz w:val="19"/>
              </w:rPr>
              <w:t>Reply 村上吹树 (2026-03-24 10:21):</w:t>
            </w:r>
          </w:p>
          <w:p>
            <w:pPr>
              <w:spacing w:line="276" w:lineRule="auto" w:after="80"/>
            </w:pPr>
            <w:r>
              <w:rPr>
                <w:rFonts w:ascii="Microsoft YaHei" w:hAnsi="Microsoft YaHei" w:eastAsia="Microsoft YaHei"/>
                <w:b w:val="0"/>
                <w:sz w:val="19"/>
              </w:rPr>
              <w:t>已满仓。勿跟。</w:t>
            </w:r>
          </w:p>
          <w:p>
            <w:pPr>
              <w:spacing w:line="276" w:lineRule="auto" w:after="80"/>
            </w:pPr>
            <w:r>
              <w:rPr>
                <w:rFonts w:ascii="Microsoft YaHei" w:hAnsi="Microsoft YaHei" w:eastAsia="Microsoft YaHei"/>
                <w:b w:val="0"/>
                <w:sz w:val="19"/>
              </w:rPr>
              <w:t>掐的时间点没什么问题，接下来看T不T。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10:36  |  479楼  |  UID 331181  |  A类</w:t>
            </w:r>
          </w:p>
        </w:tc>
      </w:tr>
      <w:tr>
        <w:tc>
          <w:tcPr>
            <w:tcW w:type="dxa" w:w="10080"/>
          </w:tcPr>
          <w:p>
            <w:pPr>
              <w:spacing w:line="276" w:lineRule="auto" w:after="80"/>
            </w:pPr>
            <w:r>
              <w:rPr>
                <w:rFonts w:ascii="Microsoft YaHei" w:hAnsi="Microsoft YaHei" w:eastAsia="Microsoft YaHei"/>
                <w:b w:val="0"/>
                <w:sz w:val="19"/>
              </w:rPr>
              <w:t>黄线回到了开盘价，白线也快到</w:t>
            </w:r>
          </w:p>
          <w:p>
            <w:pPr>
              <w:spacing w:line="276" w:lineRule="auto" w:after="80"/>
            </w:pPr>
            <w:r>
              <w:rPr>
                <w:rFonts w:ascii="Microsoft YaHei" w:hAnsi="Microsoft YaHei" w:eastAsia="Microsoft YaHei"/>
                <w:b w:val="0"/>
                <w:sz w:val="19"/>
              </w:rPr>
              <w:t>量不够，可能是压力位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10:39  |  676楼  |  UID 61395264  |  B类</w:t>
            </w:r>
          </w:p>
        </w:tc>
      </w:tr>
      <w:tr>
        <w:tc>
          <w:tcPr>
            <w:tcW w:type="dxa" w:w="10080"/>
          </w:tcPr>
          <w:p>
            <w:pPr>
              <w:spacing w:line="276" w:lineRule="auto" w:after="80"/>
            </w:pPr>
            <w:r>
              <w:rPr>
                <w:rFonts w:ascii="Microsoft YaHei" w:hAnsi="Microsoft YaHei" w:eastAsia="Microsoft YaHei"/>
                <w:b w:val="0"/>
                <w:sz w:val="19"/>
              </w:rPr>
              <w:t>Reply NO Problemm (2026-03-24 10:36):</w:t>
            </w:r>
          </w:p>
          <w:p>
            <w:pPr>
              <w:spacing w:line="276" w:lineRule="auto" w:after="80"/>
            </w:pPr>
            <w:r>
              <w:rPr>
                <w:rFonts w:ascii="Microsoft YaHei" w:hAnsi="Microsoft YaHei" w:eastAsia="Microsoft YaHei"/>
                <w:b w:val="0"/>
                <w:sz w:val="19"/>
              </w:rPr>
              <w:t>树哥，我今天也加了一点，如果你跑了我也跑(没有说你必须要告知我跑的意思)[s:a2:那个…]</w:t>
            </w:r>
          </w:p>
          <w:p>
            <w:pPr>
              <w:spacing w:line="276" w:lineRule="auto" w:after="80"/>
            </w:pPr>
            <w:r>
              <w:rPr>
                <w:rFonts w:ascii="Microsoft YaHei" w:hAnsi="Microsoft YaHei" w:eastAsia="Microsoft YaHei"/>
                <w:b w:val="0"/>
                <w:sz w:val="19"/>
              </w:rPr>
              <w:t>敢加你就很棒了，压力测试过关。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10:40  |  677楼  |  UID 61395264  |  A类</w:t>
            </w:r>
          </w:p>
        </w:tc>
      </w:tr>
      <w:tr>
        <w:tc>
          <w:tcPr>
            <w:tcW w:type="dxa" w:w="10080"/>
          </w:tcPr>
          <w:p>
            <w:pPr>
              <w:spacing w:line="276" w:lineRule="auto" w:after="80"/>
            </w:pPr>
            <w:r>
              <w:rPr>
                <w:rFonts w:ascii="Microsoft YaHei" w:hAnsi="Microsoft YaHei" w:eastAsia="Microsoft YaHei"/>
                <w:b w:val="0"/>
                <w:sz w:val="19"/>
              </w:rPr>
              <w:t>你们就说我满仓的时间点对不对吧。shit，bro，压力拉满的早盘。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10:42  |  8楼  |  UID 67145714  |  C类</w:t>
            </w:r>
          </w:p>
        </w:tc>
      </w:tr>
      <w:tr>
        <w:tc>
          <w:tcPr>
            <w:tcW w:type="dxa" w:w="10080"/>
          </w:tcPr>
          <w:p>
            <w:pPr>
              <w:spacing w:line="276" w:lineRule="auto" w:after="80"/>
            </w:pPr>
            <w:r>
              <w:rPr>
                <w:rFonts w:ascii="Microsoft YaHei" w:hAnsi="Microsoft YaHei" w:eastAsia="Microsoft YaHei"/>
                <w:b w:val="0"/>
                <w:sz w:val="19"/>
              </w:rPr>
              <w:t>并非龙哥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10:44  |  678楼  |  UID 61395264  |  C类</w:t>
            </w:r>
          </w:p>
        </w:tc>
      </w:tr>
      <w:tr>
        <w:tc>
          <w:tcPr>
            <w:tcW w:type="dxa" w:w="10080"/>
          </w:tcPr>
          <w:p>
            <w:pPr>
              <w:spacing w:line="276" w:lineRule="auto" w:after="80"/>
            </w:pPr>
            <w:r>
              <w:rPr>
                <w:rFonts w:ascii="Microsoft YaHei" w:hAnsi="Microsoft YaHei" w:eastAsia="Microsoft YaHei"/>
                <w:b w:val="0"/>
                <w:sz w:val="19"/>
              </w:rPr>
              <w:t>赢麻了，可惜不敢上融资，还是胆子小。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10:46  |  404楼  |  UID 60916468  |  B类</w:t>
            </w:r>
          </w:p>
        </w:tc>
      </w:tr>
      <w:tr>
        <w:tc>
          <w:tcPr>
            <w:tcW w:type="dxa" w:w="10080"/>
          </w:tcPr>
          <w:p>
            <w:pPr>
              <w:spacing w:line="276" w:lineRule="auto" w:after="80"/>
            </w:pPr>
            <w:r>
              <w:rPr>
                <w:rFonts w:ascii="Microsoft YaHei" w:hAnsi="Microsoft YaHei" w:eastAsia="Microsoft YaHei"/>
                <w:b w:val="0"/>
                <w:sz w:val="19"/>
              </w:rPr>
              <w:t>注意了，这次回落如果有承接，可以再补1-2成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10:55  |  125楼  |  UID 67143809  |  A类</w:t>
            </w:r>
          </w:p>
        </w:tc>
      </w:tr>
      <w:tr>
        <w:tc>
          <w:tcPr>
            <w:tcW w:type="dxa" w:w="10080"/>
          </w:tcPr>
          <w:p>
            <w:pPr>
              <w:spacing w:line="276" w:lineRule="auto" w:after="80"/>
            </w:pPr>
            <w:r>
              <w:rPr>
                <w:rFonts w:ascii="Microsoft YaHei" w:hAnsi="Microsoft YaHei" w:eastAsia="Microsoft YaHei"/>
                <w:b w:val="0"/>
                <w:sz w:val="19"/>
              </w:rPr>
              <w:t>[s:ac:哭1]融资拉满 低点没清，现在想减仓了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10:57  |  126楼  |  UID 67143809  |  B类</w:t>
            </w:r>
          </w:p>
        </w:tc>
      </w:tr>
      <w:tr>
        <w:tc>
          <w:tcPr>
            <w:tcW w:type="dxa" w:w="10080"/>
          </w:tcPr>
          <w:p>
            <w:pPr>
              <w:spacing w:line="276" w:lineRule="auto" w:after="80"/>
            </w:pPr>
            <w:r>
              <w:rPr>
                <w:rFonts w:ascii="Microsoft YaHei" w:hAnsi="Microsoft YaHei" w:eastAsia="Microsoft YaHei"/>
                <w:b w:val="0"/>
                <w:sz w:val="19"/>
              </w:rPr>
              <w:t>有一点点放量了[s:ac:哭1]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11:03  |  679楼  |  UID 61395264  |  C类</w:t>
            </w:r>
          </w:p>
        </w:tc>
      </w:tr>
      <w:tr>
        <w:tc>
          <w:tcPr>
            <w:tcW w:type="dxa" w:w="10080"/>
          </w:tcPr>
          <w:p>
            <w:pPr>
              <w:spacing w:line="276" w:lineRule="auto" w:after="80"/>
            </w:pPr>
            <w:r>
              <w:rPr>
                <w:rFonts w:ascii="Microsoft YaHei" w:hAnsi="Microsoft YaHei" w:eastAsia="Microsoft YaHei"/>
                <w:b w:val="0"/>
                <w:sz w:val="19"/>
              </w:rPr>
              <w:t>Reply Paul211 (2026-03-24 11:01):</w:t>
            </w:r>
          </w:p>
          <w:p>
            <w:pPr>
              <w:spacing w:line="276" w:lineRule="auto" w:after="80"/>
            </w:pPr>
            <w:r>
              <w:rPr>
                <w:rFonts w:ascii="Microsoft YaHei" w:hAnsi="Microsoft YaHei" w:eastAsia="Microsoft YaHei"/>
                <w:b w:val="0"/>
                <w:sz w:val="19"/>
              </w:rPr>
              <w:t>树哥，为什么dml和zy 完全走出了两种独立的走势，一个真硬，一个是qu[s:ac:瞎]</w:t>
            </w:r>
          </w:p>
          <w:p>
            <w:pPr>
              <w:spacing w:line="276" w:lineRule="auto" w:after="80"/>
            </w:pPr>
            <w:r>
              <w:rPr>
                <w:rFonts w:ascii="Microsoft YaHei" w:hAnsi="Microsoft YaHei" w:eastAsia="Microsoft YaHei"/>
                <w:b w:val="0"/>
                <w:sz w:val="19"/>
              </w:rPr>
              <w:t>zy机构太多了。机构大票这个阶段都是区。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11:04  |  1467楼  |  UID 150058  |  A类</w:t>
            </w:r>
          </w:p>
        </w:tc>
      </w:tr>
      <w:tr>
        <w:tc>
          <w:tcPr>
            <w:tcW w:type="dxa" w:w="10080"/>
          </w:tcPr>
          <w:p>
            <w:pPr>
              <w:spacing w:line="276" w:lineRule="auto" w:after="80"/>
            </w:pPr>
            <w:r>
              <w:rPr>
                <w:rFonts w:ascii="Microsoft YaHei" w:hAnsi="Microsoft YaHei" w:eastAsia="Microsoft YaHei"/>
                <w:b w:val="0"/>
                <w:sz w:val="22"/>
              </w:rPr>
              <w:t>Reply xiaohuo1992 (2026-03-24 11:02):</w:t>
            </w:r>
          </w:p>
          <w:p>
            <w:pPr>
              <w:spacing w:line="276" w:lineRule="auto" w:after="80"/>
            </w:pPr>
            <w:r>
              <w:rPr>
                <w:rFonts w:ascii="Microsoft YaHei" w:hAnsi="Microsoft YaHei" w:eastAsia="Microsoft YaHei"/>
                <w:b w:val="0"/>
                <w:sz w:val="22"/>
              </w:rPr>
              <w:t>狼大，这一波是有资金进来了吧，虽然不多，看拉着银行，GJD小小来了一手？[del]不会都是我们小散在买吧[/del]</w:t>
            </w:r>
            <w:r>
              <w:br/>
            </w:r>
            <w:r>
              <w:rPr>
                <w:rFonts w:ascii="Microsoft YaHei" w:hAnsi="Microsoft YaHei" w:eastAsia="Microsoft YaHei"/>
                <w:b w:val="0"/>
                <w:sz w:val="22"/>
              </w:rPr>
              <w:t>。。。并没有 今天涨的都是你平时看不到的。没意义的。</w:t>
            </w:r>
            <w:r>
              <w:br/>
            </w:r>
            <w:r>
              <w:rPr>
                <w:rFonts w:ascii="Microsoft YaHei" w:hAnsi="Microsoft YaHei" w:eastAsia="Microsoft YaHei"/>
                <w:b w:val="0"/>
                <w:sz w:val="22"/>
              </w:rPr>
              <w:t>底部不是一根K线 是一个结构</w:t>
            </w:r>
            <w:r>
              <w:br/>
            </w:r>
            <w:r>
              <w:rPr>
                <w:rFonts w:ascii="Microsoft YaHei" w:hAnsi="Microsoft YaHei" w:eastAsia="Microsoft YaHei"/>
                <w:b w:val="0"/>
                <w:sz w:val="22"/>
              </w:rPr>
              <w:t>这里做做T玩玩可以 加仓大可不必。甚至现在你大部分都不如你昨天开盘就卖的位置。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11:05  |  9楼  |  UID 67145714  |  C类</w:t>
            </w:r>
          </w:p>
        </w:tc>
      </w:tr>
      <w:tr>
        <w:tc>
          <w:tcPr>
            <w:tcW w:type="dxa" w:w="10080"/>
          </w:tcPr>
          <w:p>
            <w:pPr>
              <w:spacing w:line="276" w:lineRule="auto" w:after="80"/>
            </w:pPr>
            <w:r>
              <w:rPr>
                <w:rFonts w:ascii="Microsoft YaHei" w:hAnsi="Microsoft YaHei" w:eastAsia="Microsoft YaHei"/>
                <w:b w:val="0"/>
                <w:sz w:val="19"/>
              </w:rPr>
              <w:t>没回来，再说一遍，龙哥没回来，刘亦菲还在洗澡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11:09  |  10楼  |  UID 67145714  |  C类</w:t>
            </w:r>
          </w:p>
        </w:tc>
      </w:tr>
      <w:tr>
        <w:tc>
          <w:tcPr>
            <w:tcW w:type="dxa" w:w="10080"/>
          </w:tcPr>
          <w:p>
            <w:pPr>
              <w:spacing w:line="276" w:lineRule="auto" w:after="80"/>
            </w:pPr>
            <w:r>
              <w:rPr>
                <w:rFonts w:ascii="Microsoft YaHei" w:hAnsi="Microsoft YaHei" w:eastAsia="Microsoft YaHei"/>
                <w:b w:val="0"/>
                <w:sz w:val="19"/>
              </w:rPr>
              <w:t>3866收不回还是以弱势看待，只有今天，必须收回66，明天不行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11:16  |  275楼  |  UID 64648193  |  B类</w:t>
            </w:r>
          </w:p>
        </w:tc>
      </w:tr>
      <w:tr>
        <w:tc>
          <w:tcPr>
            <w:tcW w:type="dxa" w:w="10080"/>
          </w:tcPr>
          <w:p>
            <w:pPr>
              <w:spacing w:line="276" w:lineRule="auto" w:after="80"/>
            </w:pPr>
            <w:r>
              <w:rPr>
                <w:rFonts w:ascii="Microsoft YaHei" w:hAnsi="Microsoft YaHei" w:eastAsia="Microsoft YaHei"/>
                <w:b w:val="0"/>
                <w:sz w:val="19"/>
              </w:rPr>
              <w:t>我按纪律冲高清了，只留了好人好股，深水捞了一点豫能和牛牛</w:t>
            </w:r>
          </w:p>
          <w:p>
            <w:pPr>
              <w:spacing w:line="276" w:lineRule="auto" w:after="80"/>
            </w:pPr>
            <w:r>
              <w:rPr>
                <w:rFonts w:ascii="Microsoft YaHei" w:hAnsi="Microsoft YaHei" w:eastAsia="Microsoft YaHei"/>
                <w:b w:val="0"/>
                <w:sz w:val="19"/>
              </w:rPr>
              <w:t>局势存在反复的可能，马润登录概率仍旧比较大，等行情好了再做多科技[s:ac:哭1]</w:t>
            </w:r>
          </w:p>
          <w:p>
            <w:pPr>
              <w:spacing w:line="276" w:lineRule="auto" w:after="80"/>
            </w:pPr>
            <w:r>
              <w:rPr>
                <w:rFonts w:ascii="Microsoft YaHei" w:hAnsi="Microsoft YaHei" w:eastAsia="Microsoft YaHei"/>
                <w:b w:val="0"/>
                <w:sz w:val="19"/>
              </w:rPr>
              <w:t>./mon_202603/24/jmQ2x-agcoK1tT1kShs-132.jpg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11:18  |  1468楼  |  UID 150058  |  C类</w:t>
            </w:r>
          </w:p>
        </w:tc>
      </w:tr>
      <w:tr>
        <w:tc>
          <w:tcPr>
            <w:tcW w:type="dxa" w:w="10080"/>
          </w:tcPr>
          <w:p>
            <w:pPr>
              <w:spacing w:line="276" w:lineRule="auto" w:after="80"/>
            </w:pPr>
            <w:r>
              <w:rPr>
                <w:rFonts w:ascii="Microsoft YaHei" w:hAnsi="Microsoft YaHei" w:eastAsia="Microsoft YaHei"/>
                <w:b w:val="0"/>
                <w:sz w:val="22"/>
              </w:rPr>
              <w:t>Reply 鱼饵啊啊 (2026-03-24 11:16):</w:t>
            </w:r>
          </w:p>
          <w:p>
            <w:pPr>
              <w:spacing w:line="276" w:lineRule="auto" w:after="80"/>
            </w:pPr>
            <w:r>
              <w:rPr>
                <w:rFonts w:ascii="Microsoft YaHei" w:hAnsi="Microsoft YaHei" w:eastAsia="Microsoft YaHei"/>
                <w:b w:val="0"/>
                <w:sz w:val="22"/>
              </w:rPr>
              <w:t>是这样的，上午这一顿了狂拉，我都不知道啥在涨。[s:ac:哭笑]</w:t>
            </w:r>
            <w:r>
              <w:br/>
            </w:r>
            <w:r>
              <w:rPr>
                <w:rFonts w:ascii="Microsoft YaHei" w:hAnsi="Microsoft YaHei" w:eastAsia="Microsoft YaHei"/>
                <w:b w:val="0"/>
                <w:sz w:val="22"/>
              </w:rPr>
              <w:t>所以我只专注国算 目前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11:22  |  680楼  |  UID 61395264  |  C类</w:t>
            </w:r>
          </w:p>
        </w:tc>
      </w:tr>
      <w:tr>
        <w:tc>
          <w:tcPr>
            <w:tcW w:type="dxa" w:w="10080"/>
          </w:tcPr>
          <w:p>
            <w:pPr>
              <w:spacing w:line="276" w:lineRule="auto" w:after="80"/>
            </w:pPr>
            <w:r>
              <w:rPr>
                <w:rFonts w:ascii="Microsoft YaHei" w:hAnsi="Microsoft YaHei" w:eastAsia="Microsoft YaHei"/>
                <w:b w:val="0"/>
                <w:sz w:val="19"/>
              </w:rPr>
              <w:t>账户已翻红。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11:22  |  1469楼  |  UID 150058  |  C类</w:t>
            </w:r>
          </w:p>
        </w:tc>
      </w:tr>
      <w:tr>
        <w:tc>
          <w:tcPr>
            <w:tcW w:type="dxa" w:w="10080"/>
          </w:tcPr>
          <w:p>
            <w:pPr>
              <w:spacing w:line="276" w:lineRule="auto" w:after="80"/>
            </w:pPr>
            <w:r>
              <w:rPr>
                <w:rFonts w:ascii="Microsoft YaHei" w:hAnsi="Microsoft YaHei" w:eastAsia="Microsoft YaHei"/>
                <w:b w:val="0"/>
                <w:sz w:val="22"/>
              </w:rPr>
              <w:t>Reply 未来呐 (2026-03-24 11:20):</w:t>
            </w:r>
          </w:p>
          <w:p>
            <w:pPr>
              <w:spacing w:line="276" w:lineRule="auto" w:after="80"/>
            </w:pPr>
            <w:r>
              <w:rPr>
                <w:rFonts w:ascii="Microsoft YaHei" w:hAnsi="Microsoft YaHei" w:eastAsia="Microsoft YaHei"/>
                <w:b w:val="0"/>
                <w:sz w:val="22"/>
              </w:rPr>
              <w:t>目前吗 目前怎么走 他都没反弹。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11:23  |  1470楼  |  UID 150058  |  C类</w:t>
            </w:r>
          </w:p>
        </w:tc>
      </w:tr>
      <w:tr>
        <w:tc>
          <w:tcPr>
            <w:tcW w:type="dxa" w:w="10080"/>
          </w:tcPr>
          <w:p>
            <w:pPr>
              <w:spacing w:line="276" w:lineRule="auto" w:after="80"/>
            </w:pPr>
            <w:r>
              <w:rPr>
                <w:rFonts w:ascii="Microsoft YaHei" w:hAnsi="Microsoft YaHei" w:eastAsia="Microsoft YaHei"/>
                <w:b w:val="0"/>
                <w:sz w:val="22"/>
              </w:rPr>
              <w:t>我现在就问你们一句 你们怕不怕下午1点到2点半。。。。。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11:26  |  1471楼  |  UID 150058  |  A类</w:t>
            </w:r>
          </w:p>
        </w:tc>
      </w:tr>
      <w:tr>
        <w:tc>
          <w:tcPr>
            <w:tcW w:type="dxa" w:w="10080"/>
          </w:tcPr>
          <w:p>
            <w:pPr>
              <w:spacing w:line="276" w:lineRule="auto" w:after="80"/>
            </w:pPr>
            <w:r>
              <w:rPr>
                <w:rFonts w:ascii="Microsoft YaHei" w:hAnsi="Microsoft YaHei" w:eastAsia="Microsoft YaHei"/>
                <w:b w:val="0"/>
                <w:sz w:val="22"/>
              </w:rPr>
              <w:t>Reply 兰斯洛t (2026-03-24 11:24):</w:t>
            </w:r>
          </w:p>
          <w:p>
            <w:pPr>
              <w:spacing w:line="276" w:lineRule="auto" w:after="80"/>
            </w:pPr>
            <w:r>
              <w:rPr>
                <w:rFonts w:ascii="Microsoft YaHei" w:hAnsi="Microsoft YaHei" w:eastAsia="Microsoft YaHei"/>
                <w:b w:val="0"/>
                <w:sz w:val="22"/>
              </w:rPr>
              <w:t>怕 我已经把上午的加仓跑了…</w:t>
            </w:r>
            <w:r>
              <w:br/>
            </w:r>
            <w:r>
              <w:rPr>
                <w:rFonts w:ascii="Microsoft YaHei" w:hAnsi="Microsoft YaHei" w:eastAsia="Microsoft YaHei"/>
                <w:b w:val="0"/>
                <w:sz w:val="22"/>
              </w:rPr>
              <w:t>其实不用怕。。。因为那个是量化。。。量化是跌的时候继续跌 涨的时候就不会卖的。。很机械的脑残策略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11:28  |  1472楼  |  UID 150058  |  A类</w:t>
            </w:r>
          </w:p>
        </w:tc>
      </w:tr>
      <w:tr>
        <w:tc>
          <w:tcPr>
            <w:tcW w:type="dxa" w:w="10080"/>
          </w:tcPr>
          <w:p>
            <w:pPr>
              <w:spacing w:line="276" w:lineRule="auto" w:after="80"/>
            </w:pPr>
            <w:r>
              <w:rPr>
                <w:rFonts w:ascii="Microsoft YaHei" w:hAnsi="Microsoft YaHei" w:eastAsia="Microsoft YaHei"/>
                <w:b w:val="0"/>
                <w:sz w:val="22"/>
              </w:rPr>
              <w:t>Reply 两极反转我要成功 (2026-03-24 11:26):</w:t>
            </w:r>
          </w:p>
          <w:p>
            <w:pPr>
              <w:spacing w:line="276" w:lineRule="auto" w:after="80"/>
            </w:pPr>
            <w:r>
              <w:rPr>
                <w:rFonts w:ascii="Microsoft YaHei" w:hAnsi="Microsoft YaHei" w:eastAsia="Microsoft YaHei"/>
                <w:b w:val="0"/>
                <w:sz w:val="22"/>
              </w:rPr>
              <w:t>猛猛磕头[s:ac:喘]一定要补量啊</w:t>
            </w:r>
            <w:r>
              <w:br/>
            </w:r>
            <w:r>
              <w:rPr>
                <w:rFonts w:ascii="Microsoft YaHei" w:hAnsi="Microsoft YaHei" w:eastAsia="Microsoft YaHei"/>
                <w:b w:val="0"/>
                <w:sz w:val="22"/>
              </w:rPr>
              <w:t>今天量能倒无所谓 主要是黄线不能下穿白线 就怕这个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阶段定位：大换手；需用放量/缩量、筹码交换和核心标的验证。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若未明确点名板块在早盘后仍有量能、核心标的和板块联动，且分层定位(不足以判断)与阶段(大换手)被盘面确认，则该方向更可能延续；否则只当作当时盘面观察。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11:32  |  127楼  |  UID 67143809  |  C类</w:t>
            </w:r>
          </w:p>
        </w:tc>
      </w:tr>
      <w:tr>
        <w:tc>
          <w:tcPr>
            <w:tcW w:type="dxa" w:w="10080"/>
          </w:tcPr>
          <w:p>
            <w:pPr>
              <w:spacing w:line="276" w:lineRule="auto" w:after="80"/>
            </w:pPr>
            <w:r>
              <w:rPr>
                <w:rFonts w:ascii="Microsoft YaHei" w:hAnsi="Microsoft YaHei" w:eastAsia="Microsoft YaHei"/>
                <w:b w:val="0"/>
                <w:sz w:val="19"/>
              </w:rPr>
              <w:t>Reply Reply -阿狼- (2026-03-24 11:28)</w:t>
            </w:r>
            <w:r>
              <w:br/>
            </w:r>
            <w:r>
              <w:rPr>
                <w:rFonts w:ascii="Microsoft YaHei" w:hAnsi="Microsoft YaHei" w:eastAsia="Microsoft YaHei"/>
                <w:b w:val="0"/>
                <w:sz w:val="19"/>
              </w:rPr>
              <w:t>[s:ac:哭笑]目前看来还算坚挺，就十点那会有点危险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11:37  |  204楼  |  UID 66908070  |  A类</w:t>
            </w:r>
          </w:p>
        </w:tc>
      </w:tr>
      <w:tr>
        <w:tc>
          <w:tcPr>
            <w:tcW w:type="dxa" w:w="10080"/>
          </w:tcPr>
          <w:p>
            <w:pPr>
              <w:spacing w:line="276" w:lineRule="auto" w:after="80"/>
            </w:pPr>
            <w:r>
              <w:rPr>
                <w:rFonts w:ascii="Microsoft YaHei" w:hAnsi="Microsoft YaHei" w:eastAsia="Microsoft YaHei"/>
                <w:b w:val="0"/>
                <w:sz w:val="19"/>
              </w:rPr>
              <w:t>午盘差不多就这样了，可算见点儿红色了[s:ac:哭笑]但是还不够，我要等足够明确的信号，吃上涨不差这一天，但套住就不太好出来了</w:t>
            </w:r>
            <w:r>
              <w:br/>
            </w:r>
            <w:r>
              <w:rPr>
                <w:rFonts w:ascii="Microsoft YaHei" w:hAnsi="Microsoft YaHei" w:eastAsia="Microsoft YaHei"/>
                <w:b w:val="0"/>
                <w:sz w:val="19"/>
              </w:rPr>
              <w:t>10点20开始银保证有资金涌入，先拉的小票，暂时不确定来源，但确实有量</w:t>
            </w:r>
            <w:r>
              <w:br/>
            </w:r>
            <w:r>
              <w:rPr>
                <w:rFonts w:ascii="Microsoft YaHei" w:hAnsi="Microsoft YaHei" w:eastAsia="Microsoft YaHei"/>
                <w:b w:val="0"/>
                <w:sz w:val="19"/>
              </w:rPr>
              <w:t>今天的要求是下午不能继续大出货，维持住上午的走势甚至续强则明天有变盘向上的预期，如果漏下来了准备3732见</w:t>
            </w:r>
            <w:r>
              <w:br/>
            </w:r>
            <w:r>
              <w:rPr>
                <w:rFonts w:ascii="Microsoft YaHei" w:hAnsi="Microsoft YaHei" w:eastAsia="Microsoft YaHei"/>
                <w:b w:val="0"/>
                <w:sz w:val="19"/>
              </w:rPr>
              <w:t>明天的要求是MACD必须收窄，活跃市值红，越健康越好，根据强势程度决定是弱反弹还是可以期待一下连阳去摸4000</w:t>
            </w:r>
            <w:r>
              <w:br/>
            </w:r>
            <w:r>
              <w:rPr>
                <w:rFonts w:ascii="Microsoft YaHei" w:hAnsi="Microsoft YaHei" w:eastAsia="Microsoft YaHei"/>
                <w:b w:val="0"/>
                <w:sz w:val="19"/>
              </w:rPr>
              <w:t>今明两天如果全部符合要求，计划开始回补，方向上首选科技和电力龙头，155题材次选，找和大盘节奏一致共振的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狼大分层：龙头；只有趋势行情里核心/风向标/龙头分层才有较高解释力。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11:39  |  128楼  |  UID 67143809  |  C类</w:t>
            </w:r>
          </w:p>
        </w:tc>
      </w:tr>
      <w:tr>
        <w:tc>
          <w:tcPr>
            <w:tcW w:type="dxa" w:w="10080"/>
          </w:tcPr>
          <w:p>
            <w:pPr>
              <w:spacing w:line="276" w:lineRule="auto" w:after="80"/>
            </w:pPr>
            <w:r>
              <w:rPr>
                <w:rFonts w:ascii="Microsoft YaHei" w:hAnsi="Microsoft YaHei" w:eastAsia="Microsoft YaHei"/>
                <w:b w:val="0"/>
                <w:sz w:val="19"/>
              </w:rPr>
              <w:t>Reply Reply 夜骰2号机 (2026-03-24 11:37)</w:t>
            </w:r>
            <w:r>
              <w:br/>
            </w:r>
            <w:r>
              <w:rPr>
                <w:rFonts w:ascii="Microsoft YaHei" w:hAnsi="Microsoft YaHei" w:eastAsia="Microsoft YaHei"/>
                <w:b w:val="0"/>
                <w:sz w:val="19"/>
              </w:rPr>
              <w:t>[s:ac:哭笑]115题材次选？ 那铁盒不寄了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11:40  |  681楼  |  UID 61395264  |  C类</w:t>
            </w:r>
          </w:p>
        </w:tc>
      </w:tr>
      <w:tr>
        <w:tc>
          <w:tcPr>
            <w:tcW w:type="dxa" w:w="10080"/>
          </w:tcPr>
          <w:p>
            <w:pPr>
              <w:spacing w:line="276" w:lineRule="auto" w:after="80"/>
            </w:pPr>
            <w:r>
              <w:rPr>
                <w:rFonts w:ascii="Microsoft YaHei" w:hAnsi="Microsoft YaHei" w:eastAsia="Microsoft YaHei"/>
                <w:b w:val="0"/>
                <w:sz w:val="19"/>
              </w:rPr>
              <w:t>下午开盘，短线all in ytlf。</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11:43  |  1473楼  |  UID 150058  |  A类</w:t>
            </w:r>
          </w:p>
        </w:tc>
      </w:tr>
      <w:tr>
        <w:tc>
          <w:tcPr>
            <w:tcW w:type="dxa" w:w="10080"/>
          </w:tcPr>
          <w:p>
            <w:pPr>
              <w:spacing w:line="276" w:lineRule="auto" w:after="80"/>
            </w:pPr>
            <w:r>
              <w:rPr>
                <w:rFonts w:ascii="Microsoft YaHei" w:hAnsi="Microsoft YaHei" w:eastAsia="Microsoft YaHei"/>
                <w:b w:val="0"/>
                <w:sz w:val="22"/>
              </w:rPr>
              <w:t>。。。你们要是全仓深套的 现在只能等啊 等回补缺口上沿减仓。 不及时就是这样了 只能等。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12:24  |  11楼  |  UID 67145714  |  A类</w:t>
            </w:r>
          </w:p>
        </w:tc>
      </w:tr>
      <w:tr>
        <w:tc>
          <w:tcPr>
            <w:tcW w:type="dxa" w:w="10080"/>
          </w:tcPr>
          <w:p>
            <w:pPr>
              <w:spacing w:line="276" w:lineRule="auto" w:after="80"/>
            </w:pPr>
            <w:r>
              <w:rPr>
                <w:rFonts w:ascii="Microsoft YaHei" w:hAnsi="Microsoft YaHei" w:eastAsia="Microsoft YaHei"/>
                <w:b w:val="0"/>
                <w:sz w:val="19"/>
              </w:rPr>
              <w:t>在挑选后面国算方面的标的，润泽和中恒我怎么感觉里面资金太杂走的很难看，之前底仓大数据etf也是小亏出局，大伙有什么建议吗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13:07  |  1474楼  |  UID 150058  |  B类</w:t>
            </w:r>
          </w:p>
        </w:tc>
      </w:tr>
      <w:tr>
        <w:tc>
          <w:tcPr>
            <w:tcW w:type="dxa" w:w="10080"/>
          </w:tcPr>
          <w:p>
            <w:pPr>
              <w:spacing w:line="276" w:lineRule="auto" w:after="80"/>
            </w:pPr>
            <w:r>
              <w:rPr>
                <w:rFonts w:ascii="Microsoft YaHei" w:hAnsi="Microsoft YaHei" w:eastAsia="Microsoft YaHei"/>
                <w:b w:val="0"/>
                <w:sz w:val="22"/>
              </w:rPr>
              <w:t>如果能抗住第一波量化卖盘 然后放量反上去 那就化解下午的量化策略了。如果没有这样 那量化还得卖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13:11  |  1475楼  |  UID 150058  |  C类</w:t>
            </w:r>
          </w:p>
        </w:tc>
      </w:tr>
      <w:tr>
        <w:tc>
          <w:tcPr>
            <w:tcW w:type="dxa" w:w="10080"/>
          </w:tcPr>
          <w:p>
            <w:pPr>
              <w:spacing w:line="276" w:lineRule="auto" w:after="80"/>
            </w:pPr>
            <w:r>
              <w:rPr>
                <w:rFonts w:ascii="Microsoft YaHei" w:hAnsi="Microsoft YaHei" w:eastAsia="Microsoft YaHei"/>
                <w:b w:val="0"/>
                <w:sz w:val="22"/>
              </w:rPr>
              <w:t>Reply 3621gg (2026-03-24 13:10):</w:t>
            </w:r>
          </w:p>
          <w:p>
            <w:pPr>
              <w:spacing w:line="276" w:lineRule="auto" w:after="80"/>
            </w:pPr>
            <w:r>
              <w:rPr>
                <w:rFonts w:ascii="Microsoft YaHei" w:hAnsi="Microsoft YaHei" w:eastAsia="Microsoft YaHei"/>
                <w:b w:val="0"/>
                <w:sz w:val="22"/>
              </w:rPr>
              <w:t>[s:a2:大哭]怕啊狼大。。</w:t>
            </w:r>
            <w:r>
              <w:br/>
            </w:r>
            <w:r>
              <w:rPr>
                <w:rFonts w:ascii="Microsoft YaHei" w:hAnsi="Microsoft YaHei" w:eastAsia="Microsoft YaHei"/>
                <w:b w:val="0"/>
                <w:sz w:val="22"/>
              </w:rPr>
              <w:t>不要跪 不要哭 盯死盘面就行。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13:12  |  129楼  |  UID 67143809  |  C类</w:t>
            </w:r>
          </w:p>
        </w:tc>
      </w:tr>
      <w:tr>
        <w:tc>
          <w:tcPr>
            <w:tcW w:type="dxa" w:w="10080"/>
          </w:tcPr>
          <w:p>
            <w:pPr>
              <w:spacing w:line="276" w:lineRule="auto" w:after="80"/>
            </w:pPr>
            <w:r>
              <w:rPr>
                <w:rFonts w:ascii="Microsoft YaHei" w:hAnsi="Microsoft YaHei" w:eastAsia="Microsoft YaHei"/>
                <w:b w:val="0"/>
                <w:sz w:val="19"/>
              </w:rPr>
              <w:t>Reply Reply -阿狼- (2026-03-24 13:07)</w:t>
            </w:r>
            <w:r>
              <w:br/>
            </w:r>
            <w:r>
              <w:rPr>
                <w:rFonts w:ascii="Microsoft YaHei" w:hAnsi="Microsoft YaHei" w:eastAsia="Microsoft YaHei"/>
                <w:b w:val="0"/>
                <w:sz w:val="19"/>
              </w:rPr>
              <w:t>看起来好像没人想顶[s:ac:哭笑]量好像又缩了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13:16  |  130楼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(2026-03-24 13:15)</w:t>
            </w:r>
            <w:r>
              <w:br/>
            </w:r>
            <w:r>
              <w:rPr>
                <w:rFonts w:ascii="Microsoft YaHei" w:hAnsi="Microsoft YaHei" w:eastAsia="Microsoft YaHei"/>
                <w:b w:val="0"/>
                <w:sz w:val="19"/>
              </w:rPr>
              <w:t>[s:ac:哭笑]多头都在观望，不敢蓄元气弹，怕被别人给吸了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13:16  |  1476楼  |  UID 150058  |  A类</w:t>
            </w:r>
          </w:p>
        </w:tc>
      </w:tr>
      <w:tr>
        <w:tc>
          <w:tcPr>
            <w:tcW w:type="dxa" w:w="10080"/>
          </w:tcPr>
          <w:p>
            <w:pPr>
              <w:spacing w:line="276" w:lineRule="auto" w:after="80"/>
            </w:pPr>
            <w:r>
              <w:rPr>
                <w:rFonts w:ascii="Microsoft YaHei" w:hAnsi="Microsoft YaHei" w:eastAsia="Microsoft YaHei"/>
                <w:b w:val="0"/>
                <w:sz w:val="22"/>
              </w:rPr>
              <w:t>Reply Rzzz二号机 (2026-03-24 13:12):</w:t>
            </w:r>
          </w:p>
          <w:p>
            <w:pPr>
              <w:spacing w:line="276" w:lineRule="auto" w:after="80"/>
            </w:pPr>
            <w:r>
              <w:rPr>
                <w:rFonts w:ascii="Microsoft YaHei" w:hAnsi="Microsoft YaHei" w:eastAsia="Microsoft YaHei"/>
                <w:b w:val="0"/>
                <w:sz w:val="22"/>
              </w:rPr>
              <w:t>看起来好像没人想顶[s:ac:哭笑]量好像又缩了</w:t>
            </w:r>
            <w:r>
              <w:br/>
            </w:r>
            <w:r>
              <w:rPr>
                <w:rFonts w:ascii="Microsoft YaHei" w:hAnsi="Microsoft YaHei" w:eastAsia="Microsoft YaHei"/>
                <w:b w:val="0"/>
                <w:sz w:val="22"/>
              </w:rPr>
              <w:t>这里量缩是对的 量缩让量化不能平铺卖 这个时候单抓一两个方向拉起指数 就可以化解量化策略条件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13:17  |  131楼  |  UID 67143809  |  B类</w:t>
            </w:r>
          </w:p>
        </w:tc>
      </w:tr>
      <w:tr>
        <w:tc>
          <w:tcPr>
            <w:tcW w:type="dxa" w:w="10080"/>
          </w:tcPr>
          <w:p>
            <w:pPr>
              <w:spacing w:line="276" w:lineRule="auto" w:after="80"/>
            </w:pPr>
            <w:r>
              <w:rPr>
                <w:rFonts w:ascii="Microsoft YaHei" w:hAnsi="Microsoft YaHei" w:eastAsia="Microsoft YaHei"/>
                <w:b w:val="0"/>
                <w:sz w:val="19"/>
              </w:rPr>
              <w:t>Reply Reply -阿狼- (2026-03-24 13:16)</w:t>
            </w:r>
            <w:r>
              <w:br/>
            </w:r>
            <w:r>
              <w:rPr>
                <w:rFonts w:ascii="Microsoft YaHei" w:hAnsi="Microsoft YaHei" w:eastAsia="Microsoft YaHei"/>
                <w:b w:val="0"/>
                <w:sz w:val="19"/>
              </w:rPr>
              <w:t>[s:ac:瞎]但是如果放量接回去  不是能改变量化的策略变成多头的助力吗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13:21  |  1477楼  |  UID 150058  |  B类</w:t>
            </w:r>
          </w:p>
        </w:tc>
      </w:tr>
      <w:tr>
        <w:tc>
          <w:tcPr>
            <w:tcW w:type="dxa" w:w="10080"/>
          </w:tcPr>
          <w:p>
            <w:pPr>
              <w:spacing w:line="276" w:lineRule="auto" w:after="80"/>
            </w:pPr>
            <w:r>
              <w:rPr>
                <w:rFonts w:ascii="Microsoft YaHei" w:hAnsi="Microsoft YaHei" w:eastAsia="Microsoft YaHei"/>
                <w:b w:val="0"/>
                <w:sz w:val="22"/>
              </w:rPr>
              <w:t>Reply Rzzz二号机 (2026-03-24 13:17):</w:t>
            </w:r>
          </w:p>
          <w:p>
            <w:pPr>
              <w:spacing w:line="276" w:lineRule="auto" w:after="80"/>
            </w:pPr>
            <w:r>
              <w:rPr>
                <w:rFonts w:ascii="Microsoft YaHei" w:hAnsi="Microsoft YaHei" w:eastAsia="Microsoft YaHei"/>
                <w:b w:val="0"/>
                <w:sz w:val="22"/>
              </w:rPr>
              <w:t>[s:ac:瞎]但是如果放量接回去  不是能改变量化的策略变成多头的助力吗</w:t>
            </w:r>
            <w:r>
              <w:br/>
            </w:r>
            <w:r>
              <w:rPr>
                <w:rFonts w:ascii="Microsoft YaHei" w:hAnsi="Microsoft YaHei" w:eastAsia="Microsoft YaHei"/>
                <w:b w:val="0"/>
                <w:sz w:val="22"/>
              </w:rPr>
              <w:t>放量。。。。你有钱吗 你敢买吗。。。那个量是 真金白银啊 大哥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13:23  |  1478楼  |  UID 150058  |  A类</w:t>
            </w:r>
          </w:p>
        </w:tc>
      </w:tr>
      <w:tr>
        <w:tc>
          <w:tcPr>
            <w:tcW w:type="dxa" w:w="10080"/>
          </w:tcPr>
          <w:p>
            <w:pPr>
              <w:spacing w:line="276" w:lineRule="auto" w:after="80"/>
            </w:pPr>
            <w:r>
              <w:rPr>
                <w:rFonts w:ascii="Microsoft YaHei" w:hAnsi="Microsoft YaHei" w:eastAsia="Microsoft YaHei"/>
                <w:b w:val="0"/>
                <w:sz w:val="22"/>
              </w:rPr>
              <w:t>Reply aa__Crazyヽ各自安好 (2026-03-24 13:17):</w:t>
            </w:r>
          </w:p>
          <w:p>
            <w:pPr>
              <w:spacing w:line="276" w:lineRule="auto" w:after="80"/>
            </w:pPr>
            <w:r>
              <w:rPr>
                <w:rFonts w:ascii="Microsoft YaHei" w:hAnsi="Microsoft YaHei" w:eastAsia="Microsoft YaHei"/>
                <w:b w:val="0"/>
                <w:sz w:val="22"/>
              </w:rPr>
              <w:t>人机对抗先从股市开始了[s:ac:喷]</w:t>
            </w:r>
            <w:r>
              <w:br/>
            </w:r>
            <w:r>
              <w:rPr>
                <w:rFonts w:ascii="Microsoft YaHei" w:hAnsi="Microsoft YaHei" w:eastAsia="Microsoft YaHei"/>
                <w:b w:val="0"/>
                <w:sz w:val="22"/>
              </w:rPr>
              <w:t>人脑比电脑厉害的地方就是更主动的进化 昨天晚上机构就在讨论怎么解决量化卖盘了。今天用的是第一种方法。减少量化交易方向。单独抗一两个大的指数方向。</w:t>
            </w:r>
            <w:r>
              <w:br/>
            </w:r>
            <w:r>
              <w:rPr>
                <w:rFonts w:ascii="Microsoft YaHei" w:hAnsi="Microsoft YaHei" w:eastAsia="Microsoft YaHei"/>
                <w:b w:val="0"/>
                <w:sz w:val="22"/>
              </w:rPr>
              <w:t>看看有没有用了 毕竟机构不像队里 没有很强的一致性。更多是自发的。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13:24  |  132楼  |  UID 67143809  |  B类</w:t>
            </w:r>
          </w:p>
        </w:tc>
      </w:tr>
      <w:tr>
        <w:tc>
          <w:tcPr>
            <w:tcW w:type="dxa" w:w="10080"/>
          </w:tcPr>
          <w:p>
            <w:pPr>
              <w:spacing w:line="276" w:lineRule="auto" w:after="80"/>
            </w:pPr>
            <w:r>
              <w:rPr>
                <w:rFonts w:ascii="Microsoft YaHei" w:hAnsi="Microsoft YaHei" w:eastAsia="Microsoft YaHei"/>
                <w:b w:val="0"/>
                <w:sz w:val="19"/>
              </w:rPr>
              <w:t>Reply Reply -阿狼- (2026-03-24 13:21)</w:t>
            </w:r>
            <w:r>
              <w:br/>
            </w:r>
            <w:r>
              <w:rPr>
                <w:rFonts w:ascii="Microsoft YaHei" w:hAnsi="Microsoft YaHei" w:eastAsia="Microsoft YaHei"/>
                <w:b w:val="0"/>
                <w:sz w:val="19"/>
              </w:rPr>
              <w:t>[s:ac:呆]马上2000亿了 极致的缩量  点火哥你在哪里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13:25  |  133楼  |  UID 67143809  |  C类</w:t>
            </w:r>
          </w:p>
        </w:tc>
      </w:tr>
      <w:tr>
        <w:tc>
          <w:tcPr>
            <w:tcW w:type="dxa" w:w="10080"/>
          </w:tcPr>
          <w:p>
            <w:pPr>
              <w:spacing w:line="276" w:lineRule="auto" w:after="80"/>
            </w:pPr>
            <w:r>
              <w:rPr>
                <w:rFonts w:ascii="Microsoft YaHei" w:hAnsi="Microsoft YaHei" w:eastAsia="Microsoft YaHei"/>
                <w:b w:val="0"/>
                <w:sz w:val="19"/>
              </w:rPr>
              <w:t>Reply Reply 大时代冲冲冲 (2026-03-24 13:24)</w:t>
            </w:r>
            <w:r>
              <w:br/>
            </w:r>
            <w:r>
              <w:rPr>
                <w:rFonts w:ascii="Microsoft YaHei" w:hAnsi="Microsoft YaHei" w:eastAsia="Microsoft YaHei"/>
                <w:b w:val="0"/>
                <w:sz w:val="19"/>
              </w:rPr>
              <w:t>[s:ac:喷]狼大说的机构和量化不是一波人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13:26  |  1479楼  |  UID 150058  |  B类</w:t>
            </w:r>
          </w:p>
        </w:tc>
      </w:tr>
      <w:tr>
        <w:tc>
          <w:tcPr>
            <w:tcW w:type="dxa" w:w="10080"/>
          </w:tcPr>
          <w:p>
            <w:pPr>
              <w:spacing w:line="276" w:lineRule="auto" w:after="80"/>
            </w:pPr>
            <w:r>
              <w:rPr>
                <w:rFonts w:ascii="Microsoft YaHei" w:hAnsi="Microsoft YaHei" w:eastAsia="Microsoft YaHei"/>
                <w:b w:val="0"/>
                <w:sz w:val="22"/>
              </w:rPr>
              <w:t>Reply 大时代冲冲冲 (2026-03-24 13:24):</w:t>
            </w:r>
          </w:p>
          <w:p>
            <w:pPr>
              <w:spacing w:line="276" w:lineRule="auto" w:after="80"/>
            </w:pPr>
            <w:r>
              <w:rPr>
                <w:rFonts w:ascii="Microsoft YaHei" w:hAnsi="Microsoft YaHei" w:eastAsia="Microsoft YaHei"/>
                <w:b w:val="0"/>
                <w:sz w:val="22"/>
              </w:rPr>
              <w:t>他们自己把量化关了，行不行。。。</w:t>
            </w:r>
            <w:r>
              <w:br/>
            </w:r>
            <w:r>
              <w:rPr>
                <w:rFonts w:ascii="Microsoft YaHei" w:hAnsi="Microsoft YaHei" w:eastAsia="Microsoft YaHei"/>
                <w:b w:val="0"/>
                <w:sz w:val="22"/>
              </w:rPr>
              <w:t>不行。量化是拿来自保的 主观策略是做超额的。左右脑互博 但是事实就是这样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13:30  |  134楼  |  UID 67143809  |  C类</w:t>
            </w:r>
          </w:p>
        </w:tc>
      </w:tr>
      <w:tr>
        <w:tc>
          <w:tcPr>
            <w:tcW w:type="dxa" w:w="10080"/>
          </w:tcPr>
          <w:p>
            <w:pPr>
              <w:spacing w:line="276" w:lineRule="auto" w:after="80"/>
            </w:pPr>
            <w:r>
              <w:rPr>
                <w:rFonts w:ascii="Microsoft YaHei" w:hAnsi="Microsoft YaHei" w:eastAsia="Microsoft YaHei"/>
                <w:b w:val="0"/>
                <w:sz w:val="19"/>
              </w:rPr>
              <w:t>[s:ac:瞎]2300亿了，机构vs量化，结果即将出炉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13:31  |  135楼  |  UID 67143809  |  C类</w:t>
            </w:r>
          </w:p>
        </w:tc>
      </w:tr>
      <w:tr>
        <w:tc>
          <w:tcPr>
            <w:tcW w:type="dxa" w:w="10080"/>
          </w:tcPr>
          <w:p>
            <w:pPr>
              <w:spacing w:line="276" w:lineRule="auto" w:after="80"/>
            </w:pPr>
            <w:r>
              <w:rPr>
                <w:rFonts w:ascii="Microsoft YaHei" w:hAnsi="Microsoft YaHei" w:eastAsia="Microsoft YaHei"/>
                <w:b w:val="0"/>
                <w:sz w:val="19"/>
              </w:rPr>
              <w:t>[s:ac:呆]话说量化不会就是gjd的阳谋吧，不管涨跌我都稳稳收印花税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13:32  |  1480楼  |  UID 150058  |  B类</w:t>
            </w:r>
          </w:p>
        </w:tc>
      </w:tr>
      <w:tr>
        <w:tc>
          <w:tcPr>
            <w:tcW w:type="dxa" w:w="10080"/>
          </w:tcPr>
          <w:p>
            <w:pPr>
              <w:spacing w:line="276" w:lineRule="auto" w:after="80"/>
            </w:pPr>
            <w:r>
              <w:rPr>
                <w:rFonts w:ascii="Microsoft YaHei" w:hAnsi="Microsoft YaHei" w:eastAsia="Microsoft YaHei"/>
                <w:b w:val="0"/>
                <w:sz w:val="22"/>
              </w:rPr>
              <w:t>Reply Rzzz二号机 (2026-03-24 13:31):</w:t>
            </w:r>
          </w:p>
          <w:p>
            <w:pPr>
              <w:spacing w:line="276" w:lineRule="auto" w:after="80"/>
            </w:pPr>
            <w:r>
              <w:rPr>
                <w:rFonts w:ascii="Microsoft YaHei" w:hAnsi="Microsoft YaHei" w:eastAsia="Microsoft YaHei"/>
                <w:b w:val="0"/>
                <w:sz w:val="22"/>
              </w:rPr>
              <w:t>[s:ac:呆]话说量化不会就是gjd的阳谋吧，不管涨跌我都稳稳收印花税</w:t>
            </w:r>
            <w:r>
              <w:br/>
            </w:r>
            <w:r>
              <w:rPr>
                <w:rFonts w:ascii="Microsoft YaHei" w:hAnsi="Microsoft YaHei" w:eastAsia="Microsoft YaHei"/>
                <w:b w:val="0"/>
                <w:sz w:val="22"/>
              </w:rPr>
              <w:t>目前是 看新规之后的改变吧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13:36  |  1481楼  |  UID 150058  |  B类</w:t>
            </w:r>
          </w:p>
        </w:tc>
      </w:tr>
      <w:tr>
        <w:tc>
          <w:tcPr>
            <w:tcW w:type="dxa" w:w="10080"/>
          </w:tcPr>
          <w:p>
            <w:pPr>
              <w:spacing w:line="276" w:lineRule="auto" w:after="80"/>
            </w:pPr>
            <w:r>
              <w:rPr>
                <w:rFonts w:ascii="Microsoft YaHei" w:hAnsi="Microsoft YaHei" w:eastAsia="Microsoft YaHei"/>
                <w:b w:val="0"/>
                <w:sz w:val="22"/>
              </w:rPr>
              <w:t>Reply jimddr (2026-03-24 13:35):</w:t>
            </w:r>
          </w:p>
          <w:p>
            <w:pPr>
              <w:spacing w:line="276" w:lineRule="auto" w:after="80"/>
            </w:pPr>
            <w:r>
              <w:rPr>
                <w:rFonts w:ascii="Microsoft YaHei" w:hAnsi="Microsoft YaHei" w:eastAsia="Microsoft YaHei"/>
                <w:b w:val="0"/>
                <w:sz w:val="22"/>
              </w:rPr>
              <w:t>这儿有点买起来了，但是不是要和昨天一样，等2点半？</w:t>
            </w:r>
            <w:r>
              <w:br/>
            </w:r>
            <w:r>
              <w:rPr>
                <w:rFonts w:ascii="Microsoft YaHei" w:hAnsi="Microsoft YaHei" w:eastAsia="Microsoft YaHei"/>
                <w:b w:val="0"/>
                <w:sz w:val="22"/>
              </w:rPr>
              <w:t>我无所谓你们啊 我这里只观察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13:37  |  136楼  |  UID 67143809  |  C类</w:t>
            </w:r>
          </w:p>
        </w:tc>
      </w:tr>
      <w:tr>
        <w:tc>
          <w:tcPr>
            <w:tcW w:type="dxa" w:w="10080"/>
          </w:tcPr>
          <w:p>
            <w:pPr>
              <w:spacing w:line="276" w:lineRule="auto" w:after="80"/>
            </w:pPr>
            <w:r>
              <w:rPr>
                <w:rFonts w:ascii="Microsoft YaHei" w:hAnsi="Microsoft YaHei" w:eastAsia="Microsoft YaHei"/>
                <w:b w:val="0"/>
                <w:sz w:val="19"/>
              </w:rPr>
              <w:t>[s:ac:喷]无量 但是狂V，是反抽还是机构的打法生效了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13:40  |  137楼  |  UID 67143809  |  B类</w:t>
            </w:r>
          </w:p>
        </w:tc>
      </w:tr>
      <w:tr>
        <w:tc>
          <w:tcPr>
            <w:tcW w:type="dxa" w:w="10080"/>
          </w:tcPr>
          <w:p>
            <w:pPr>
              <w:spacing w:line="276" w:lineRule="auto" w:after="80"/>
            </w:pPr>
            <w:r>
              <w:rPr>
                <w:rFonts w:ascii="Microsoft YaHei" w:hAnsi="Microsoft YaHei" w:eastAsia="Microsoft YaHei"/>
                <w:b w:val="0"/>
                <w:sz w:val="19"/>
              </w:rPr>
              <w:t>[s:ac:呆]狼大我有个问题，新能源电池这种补跌但是快V回来的状态 是不是证明还是强势的</w:t>
            </w:r>
          </w:p>
          <w:p>
            <w:pPr>
              <w:spacing w:line="276" w:lineRule="auto" w:after="80"/>
            </w:pPr>
            <w:r>
              <w:rPr>
                <w:rFonts w:ascii="Microsoft YaHei" w:hAnsi="Microsoft YaHei" w:eastAsia="Microsoft YaHei"/>
                <w:b w:val="0"/>
                <w:sz w:val="19"/>
              </w:rPr>
              <w:t>[del]没有像铁盒一样蛆[/del]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2026-03-24 13:42  |  29楼  |  UID 42162697  |  C类</w:t>
            </w:r>
          </w:p>
        </w:tc>
      </w:tr>
      <w:tr>
        <w:tc>
          <w:tcPr>
            <w:tcW w:type="dxa" w:w="10080"/>
          </w:tcPr>
          <w:p>
            <w:pPr>
              <w:spacing w:line="276" w:lineRule="auto" w:after="80"/>
            </w:pPr>
            <w:r>
              <w:rPr>
                <w:rFonts w:ascii="Microsoft YaHei" w:hAnsi="Microsoft YaHei" w:eastAsia="Microsoft YaHei"/>
                <w:b w:val="0"/>
                <w:sz w:val="19"/>
              </w:rPr>
              <w:t>荆轲加油[s:ac:喘]铁盒哥能不能再冲一次啊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13:43  |  138楼  |  UID 67143809  |  C类</w:t>
            </w:r>
          </w:p>
        </w:tc>
      </w:tr>
      <w:tr>
        <w:tc>
          <w:tcPr>
            <w:tcW w:type="dxa" w:w="10080"/>
          </w:tcPr>
          <w:p>
            <w:pPr>
              <w:spacing w:line="276" w:lineRule="auto" w:after="80"/>
            </w:pPr>
            <w:r>
              <w:rPr>
                <w:rFonts w:ascii="Microsoft YaHei" w:hAnsi="Microsoft YaHei" w:eastAsia="Microsoft YaHei"/>
                <w:b w:val="0"/>
                <w:sz w:val="19"/>
              </w:rPr>
              <w:t>Reply Reply ski1547 (2026-03-24 13:42)</w:t>
            </w:r>
            <w:r>
              <w:br/>
            </w:r>
            <w:r>
              <w:rPr>
                <w:rFonts w:ascii="Microsoft YaHei" w:hAnsi="Microsoft YaHei" w:eastAsia="Microsoft YaHei"/>
                <w:b w:val="0"/>
                <w:sz w:val="19"/>
              </w:rPr>
              <w:t>[s:ac:哭笑]这不就是狼大说的第一种打法，逼量化回头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13:43  |  405楼  |  UID 60916468  |  B类</w:t>
            </w:r>
          </w:p>
        </w:tc>
      </w:tr>
      <w:tr>
        <w:tc>
          <w:tcPr>
            <w:tcW w:type="dxa" w:w="10080"/>
          </w:tcPr>
          <w:p>
            <w:pPr>
              <w:spacing w:line="276" w:lineRule="auto" w:after="80"/>
            </w:pPr>
            <w:r>
              <w:rPr>
                <w:rFonts w:ascii="Microsoft YaHei" w:hAnsi="Microsoft YaHei" w:eastAsia="Microsoft YaHei"/>
                <w:b w:val="0"/>
                <w:sz w:val="19"/>
              </w:rPr>
              <w:t>今天下午不继续踩踏，不破新低，我觉得就是好的，现在这个位置谈什么深v都是扯淡，先止跌，我觉得今天算不错了，明天再横可以继续买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13:45  |  406楼  |  UID 60916468  |  A类</w:t>
            </w:r>
          </w:p>
        </w:tc>
      </w:tr>
      <w:tr>
        <w:tc>
          <w:tcPr>
            <w:tcW w:type="dxa" w:w="10080"/>
          </w:tcPr>
          <w:p>
            <w:pPr>
              <w:spacing w:line="276" w:lineRule="auto" w:after="80"/>
            </w:pPr>
            <w:r>
              <w:rPr>
                <w:rFonts w:ascii="Microsoft YaHei" w:hAnsi="Microsoft YaHei" w:eastAsia="Microsoft YaHei"/>
                <w:b w:val="0"/>
                <w:sz w:val="19"/>
              </w:rPr>
              <w:t>Reply Xushu__ (2026-03-24 13:44):</w:t>
            </w:r>
          </w:p>
          <w:p>
            <w:pPr>
              <w:spacing w:line="276" w:lineRule="auto" w:after="80"/>
            </w:pPr>
            <w:r>
              <w:rPr>
                <w:rFonts w:ascii="Microsoft YaHei" w:hAnsi="Microsoft YaHei" w:eastAsia="Microsoft YaHei"/>
                <w:b w:val="0"/>
                <w:sz w:val="19"/>
              </w:rPr>
              <w:t>没人信都在等好位置减仓</w:t>
            </w:r>
          </w:p>
          <w:p>
            <w:pPr>
              <w:spacing w:line="276" w:lineRule="auto" w:after="80"/>
            </w:pPr>
            <w:r>
              <w:rPr>
                <w:rFonts w:ascii="Microsoft YaHei" w:hAnsi="Microsoft YaHei" w:eastAsia="Microsoft YaHei"/>
                <w:b w:val="0"/>
                <w:sz w:val="19"/>
              </w:rPr>
              <w:t>说的很对，这批等减仓的是最后一批大级别空方力量了，等消化完它们就没卖盘了，所以如果这周能补缺并且扛住，就能看到微弱曙光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13:53  |  682楼  |  UID 61395264  |  C类</w:t>
            </w:r>
          </w:p>
        </w:tc>
      </w:tr>
      <w:tr>
        <w:tc>
          <w:tcPr>
            <w:tcW w:type="dxa" w:w="10080"/>
          </w:tcPr>
          <w:p>
            <w:pPr>
              <w:spacing w:line="276" w:lineRule="auto" w:after="80"/>
            </w:pPr>
            <w:r>
              <w:rPr>
                <w:rFonts w:ascii="Microsoft YaHei" w:hAnsi="Microsoft YaHei" w:eastAsia="Microsoft YaHei"/>
                <w:b w:val="0"/>
                <w:sz w:val="19"/>
              </w:rPr>
              <w:t>[s:a2:doge][s:a2:doge][s:a2:doge]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2026-03-24 13:54  |  30楼  |  UID 42162697  |  C类</w:t>
            </w:r>
          </w:p>
        </w:tc>
      </w:tr>
      <w:tr>
        <w:tc>
          <w:tcPr>
            <w:tcW w:type="dxa" w:w="10080"/>
          </w:tcPr>
          <w:p>
            <w:pPr>
              <w:spacing w:line="276" w:lineRule="auto" w:after="80"/>
            </w:pPr>
            <w:r>
              <w:rPr>
                <w:rFonts w:ascii="Microsoft YaHei" w:hAnsi="Microsoft YaHei" w:eastAsia="Microsoft YaHei"/>
                <w:b w:val="0"/>
                <w:sz w:val="19"/>
              </w:rPr>
              <w:t>缩3000e了，两点开始的交易高峰能有神秘力量来做到吗[s:ac:呆]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13:58  |  276楼  |  UID 64648193  |  C类</w:t>
            </w:r>
          </w:p>
        </w:tc>
      </w:tr>
      <w:tr>
        <w:tc>
          <w:tcPr>
            <w:tcW w:type="dxa" w:w="10080"/>
          </w:tcPr>
          <w:p>
            <w:pPr>
              <w:spacing w:line="276" w:lineRule="auto" w:after="80"/>
            </w:pPr>
            <w:r>
              <w:rPr>
                <w:rFonts w:ascii="Microsoft YaHei" w:hAnsi="Microsoft YaHei" w:eastAsia="Microsoft YaHei"/>
                <w:b w:val="0"/>
                <w:sz w:val="19"/>
              </w:rPr>
              <w:t>牛牛深水拉红了，感动[s:ac:茶]</w:t>
            </w:r>
          </w:p>
          <w:p>
            <w:pPr>
              <w:spacing w:line="276" w:lineRule="auto" w:after="80"/>
            </w:pPr>
            <w:r>
              <w:rPr>
                <w:rFonts w:ascii="Microsoft YaHei" w:hAnsi="Microsoft YaHei" w:eastAsia="Microsoft YaHei"/>
                <w:b w:val="0"/>
                <w:sz w:val="19"/>
              </w:rPr>
              <w:t>是牛牛救了这个家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13:58  |  1482楼  |  UID 150058  |  C类</w:t>
            </w:r>
          </w:p>
        </w:tc>
      </w:tr>
      <w:tr>
        <w:tc>
          <w:tcPr>
            <w:tcW w:type="dxa" w:w="10080"/>
          </w:tcPr>
          <w:p>
            <w:pPr>
              <w:spacing w:line="276" w:lineRule="auto" w:after="80"/>
            </w:pPr>
            <w:r>
              <w:rPr>
                <w:rFonts w:ascii="Microsoft YaHei" w:hAnsi="Microsoft YaHei" w:eastAsia="Microsoft YaHei"/>
                <w:b w:val="0"/>
                <w:sz w:val="22"/>
              </w:rPr>
              <w:t>Reply 静观尘 (2026-03-24 13:56):</w:t>
            </w:r>
          </w:p>
          <w:p>
            <w:pPr>
              <w:spacing w:line="276" w:lineRule="auto" w:after="80"/>
            </w:pPr>
            <w:r>
              <w:rPr>
                <w:rFonts w:ascii="Microsoft YaHei" w:hAnsi="Microsoft YaHei" w:eastAsia="Microsoft YaHei"/>
                <w:b w:val="0"/>
                <w:sz w:val="22"/>
              </w:rPr>
              <w:t>小道消息，航天出了个利空，不能随便射了，失败了要担责任[s:a2:doge]</w:t>
            </w:r>
            <w:r>
              <w:br/>
            </w:r>
            <w:r>
              <w:rPr>
                <w:rFonts w:ascii="Microsoft YaHei" w:hAnsi="Microsoft YaHei" w:eastAsia="Microsoft YaHei"/>
                <w:b w:val="0"/>
                <w:sz w:val="22"/>
              </w:rPr>
              <w:t>那种不用信的 甚至都不用过脑就知道是假的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14:01  |  139楼  |  UID 67143809  |  A类</w:t>
            </w:r>
          </w:p>
        </w:tc>
      </w:tr>
      <w:tr>
        <w:tc>
          <w:tcPr>
            <w:tcW w:type="dxa" w:w="10080"/>
          </w:tcPr>
          <w:p>
            <w:pPr>
              <w:spacing w:line="276" w:lineRule="auto" w:after="80"/>
            </w:pPr>
            <w:r>
              <w:rPr>
                <w:rFonts w:ascii="Microsoft YaHei" w:hAnsi="Microsoft YaHei" w:eastAsia="Microsoft YaHei"/>
                <w:b w:val="0"/>
                <w:sz w:val="19"/>
              </w:rPr>
              <w:t>卧槽 白线尬住黄线猛冲 难道说 马撒克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14:02  |  683楼  |  UID 61395264  |  A类</w:t>
            </w:r>
          </w:p>
        </w:tc>
      </w:tr>
      <w:tr>
        <w:tc>
          <w:tcPr>
            <w:tcW w:type="dxa" w:w="10080"/>
          </w:tcPr>
          <w:p>
            <w:pPr>
              <w:spacing w:line="276" w:lineRule="auto" w:after="80"/>
            </w:pPr>
            <w:r>
              <w:rPr>
                <w:rFonts w:ascii="Microsoft YaHei" w:hAnsi="Microsoft YaHei" w:eastAsia="Microsoft YaHei"/>
                <w:b w:val="0"/>
                <w:sz w:val="19"/>
              </w:rPr>
              <w:t>Reply Voskreseniye (2026-03-24 14:01):</w:t>
            </w:r>
          </w:p>
          <w:p>
            <w:pPr>
              <w:spacing w:line="276" w:lineRule="auto" w:after="80"/>
            </w:pPr>
            <w:r>
              <w:rPr>
                <w:rFonts w:ascii="Microsoft YaHei" w:hAnsi="Microsoft YaHei" w:eastAsia="Microsoft YaHei"/>
                <w:b w:val="0"/>
                <w:sz w:val="19"/>
              </w:rPr>
              <w:t>树哥，有色疑似触底，请求火力支援[s:a2:你为猴这么]</w:t>
            </w:r>
          </w:p>
          <w:p>
            <w:pPr>
              <w:spacing w:line="276" w:lineRule="auto" w:after="80"/>
            </w:pPr>
            <w:r>
              <w:rPr>
                <w:rFonts w:ascii="Microsoft YaHei" w:hAnsi="Microsoft YaHei" w:eastAsia="Microsoft YaHei"/>
                <w:b w:val="0"/>
                <w:sz w:val="19"/>
              </w:rPr>
              <w:t>没有仓位了，长线早盘打满了。手里8层存储，2层设备。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层级判断：半导体设备/材料/封测、存储/HBM、有色金属。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14:04  |  140楼  |  UID 67143809  |  A类</w:t>
            </w:r>
          </w:p>
        </w:tc>
      </w:tr>
      <w:tr>
        <w:tc>
          <w:tcPr>
            <w:tcW w:type="dxa" w:w="10080"/>
          </w:tcPr>
          <w:p>
            <w:pPr>
              <w:spacing w:line="276" w:lineRule="auto" w:after="80"/>
            </w:pPr>
            <w:r>
              <w:rPr>
                <w:rFonts w:ascii="Microsoft YaHei" w:hAnsi="Microsoft YaHei" w:eastAsia="Microsoft YaHei"/>
                <w:b w:val="0"/>
                <w:sz w:val="19"/>
              </w:rPr>
              <w:t>Reply Reply 村上吹树 (2026-03-24 14:02)</w:t>
            </w:r>
            <w:r>
              <w:br/>
            </w:r>
            <w:r>
              <w:rPr>
                <w:rFonts w:ascii="Microsoft YaHei" w:hAnsi="Microsoft YaHei" w:eastAsia="Microsoft YaHei"/>
                <w:b w:val="0"/>
                <w:sz w:val="19"/>
              </w:rPr>
              <w:t>[s:ac:哭笑]树哥我6层存储 3层ai硬  4层电池 2层铁盒，150仓位今天命都是存储给的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14:05  |  277楼  |  UID 64648193  |  B类</w:t>
            </w:r>
          </w:p>
        </w:tc>
      </w:tr>
      <w:tr>
        <w:tc>
          <w:tcPr>
            <w:tcW w:type="dxa" w:w="10080"/>
          </w:tcPr>
          <w:p>
            <w:pPr>
              <w:spacing w:line="276" w:lineRule="auto" w:after="80"/>
            </w:pPr>
            <w:r>
              <w:rPr>
                <w:rFonts w:ascii="Microsoft YaHei" w:hAnsi="Microsoft YaHei" w:eastAsia="Microsoft YaHei"/>
                <w:b w:val="0"/>
                <w:sz w:val="19"/>
              </w:rPr>
              <w:t>Reply ゆっちゃ (2026-03-24 13:58):</w:t>
            </w:r>
          </w:p>
          <w:p>
            <w:pPr>
              <w:spacing w:line="276" w:lineRule="auto" w:after="80"/>
            </w:pPr>
            <w:r>
              <w:rPr>
                <w:rFonts w:ascii="Microsoft YaHei" w:hAnsi="Microsoft YaHei" w:eastAsia="Microsoft YaHei"/>
                <w:b w:val="0"/>
                <w:sz w:val="19"/>
              </w:rPr>
              <w:t>有没有老哥可以帮忙看看雄韬股份，电池+氢能，大盘大跌他反而中涨两天</w:t>
            </w:r>
          </w:p>
          <w:p>
            <w:pPr>
              <w:spacing w:line="276" w:lineRule="auto" w:after="80"/>
            </w:pPr>
            <w:r>
              <w:rPr>
                <w:rFonts w:ascii="Microsoft YaHei" w:hAnsi="Microsoft YaHei" w:eastAsia="Microsoft YaHei"/>
                <w:b w:val="0"/>
                <w:sz w:val="19"/>
              </w:rPr>
              <w:t>沿着5日线上涨，k线美如画，记得超短线里有个佬提过这个票，你可以去找找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14:06  |  684楼  |  UID 61395264  |  C类</w:t>
            </w:r>
          </w:p>
        </w:tc>
      </w:tr>
      <w:tr>
        <w:tc>
          <w:tcPr>
            <w:tcW w:type="dxa" w:w="10080"/>
          </w:tcPr>
          <w:p>
            <w:pPr>
              <w:spacing w:line="276" w:lineRule="auto" w:after="80"/>
            </w:pPr>
            <w:r>
              <w:rPr>
                <w:rFonts w:ascii="Microsoft YaHei" w:hAnsi="Microsoft YaHei" w:eastAsia="Microsoft YaHei"/>
                <w:b w:val="0"/>
                <w:sz w:val="19"/>
              </w:rPr>
              <w:t>Reply pig_rider (2026-03-24 14:05):</w:t>
            </w:r>
          </w:p>
          <w:p>
            <w:pPr>
              <w:spacing w:line="276" w:lineRule="auto" w:after="80"/>
            </w:pPr>
            <w:r>
              <w:rPr>
                <w:rFonts w:ascii="Microsoft YaHei" w:hAnsi="Microsoft YaHei" w:eastAsia="Microsoft YaHei"/>
                <w:b w:val="0"/>
                <w:sz w:val="19"/>
              </w:rPr>
              <w:t>大美丽直奔涨停去了 赵区创新还在地下蠕动 [s:ac:愁]</w:t>
            </w:r>
          </w:p>
          <w:p>
            <w:pPr>
              <w:spacing w:line="276" w:lineRule="auto" w:after="80"/>
            </w:pPr>
            <w:r>
              <w:rPr>
                <w:rFonts w:ascii="Microsoft YaHei" w:hAnsi="Microsoft YaHei" w:eastAsia="Microsoft YaHei"/>
                <w:b w:val="0"/>
                <w:sz w:val="19"/>
              </w:rPr>
              <w:t>早盘那个时间点，不就是给没双持的人最后的机会么[s:ac:黑枪]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14:09  |  278楼  |  UID 64648193  |  C类</w:t>
            </w:r>
          </w:p>
        </w:tc>
      </w:tr>
      <w:tr>
        <w:tc>
          <w:tcPr>
            <w:tcW w:type="dxa" w:w="10080"/>
          </w:tcPr>
          <w:p>
            <w:pPr>
              <w:spacing w:line="276" w:lineRule="auto" w:after="80"/>
            </w:pPr>
            <w:r>
              <w:rPr>
                <w:rFonts w:ascii="Microsoft YaHei" w:hAnsi="Microsoft YaHei" w:eastAsia="Microsoft YaHei"/>
                <w:b w:val="0"/>
                <w:sz w:val="19"/>
              </w:rPr>
              <w:t>Reply 你看看你？ (2026-03-24 14:06):</w:t>
            </w:r>
          </w:p>
          <w:p>
            <w:pPr>
              <w:spacing w:line="276" w:lineRule="auto" w:after="80"/>
            </w:pPr>
            <w:r>
              <w:rPr>
                <w:rFonts w:ascii="Microsoft YaHei" w:hAnsi="Microsoft YaHei" w:eastAsia="Microsoft YaHei"/>
                <w:b w:val="0"/>
                <w:sz w:val="19"/>
              </w:rPr>
              <w:t>本楼已经变成了存储的形状，传统派铁盒实在太蛆了，从哪里来回哪里去。[s:ac:哭1]</w:t>
            </w:r>
          </w:p>
          <w:p>
            <w:pPr>
              <w:spacing w:line="276" w:lineRule="auto" w:after="80"/>
            </w:pPr>
            <w:r>
              <w:rPr>
                <w:rFonts w:ascii="Microsoft YaHei" w:hAnsi="Microsoft YaHei" w:eastAsia="Microsoft YaHei"/>
                <w:b w:val="0"/>
                <w:sz w:val="19"/>
              </w:rPr>
              <w:t>盒太区了，单边下跌T都没法做，我背叛了盒[s:ac:哭1]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14:10  |  141楼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(2026-03-24 14:06)</w:t>
            </w:r>
            <w:r>
              <w:br/>
            </w:r>
            <w:r>
              <w:rPr>
                <w:rFonts w:ascii="Microsoft YaHei" w:hAnsi="Microsoft YaHei" w:eastAsia="Microsoft YaHei"/>
                <w:b w:val="0"/>
                <w:sz w:val="19"/>
              </w:rPr>
              <w:t>[s:ac:哭笑]还有啤酒三持的怎么说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14:10  |  279楼  |  UID 64648193  |  C类</w:t>
            </w:r>
          </w:p>
        </w:tc>
      </w:tr>
      <w:tr>
        <w:tc>
          <w:tcPr>
            <w:tcW w:type="dxa" w:w="10080"/>
          </w:tcPr>
          <w:p>
            <w:pPr>
              <w:spacing w:line="276" w:lineRule="auto" w:after="80"/>
            </w:pPr>
            <w:r>
              <w:rPr>
                <w:rFonts w:ascii="Microsoft YaHei" w:hAnsi="Microsoft YaHei" w:eastAsia="Microsoft YaHei"/>
                <w:b w:val="0"/>
                <w:sz w:val="19"/>
              </w:rPr>
              <w:t>我焯披萨，中午加少了，拍断大腿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14:10  |  685楼  |  UID 61395264  |  B类</w:t>
            </w:r>
          </w:p>
        </w:tc>
      </w:tr>
      <w:tr>
        <w:tc>
          <w:tcPr>
            <w:tcW w:type="dxa" w:w="10080"/>
          </w:tcPr>
          <w:p>
            <w:pPr>
              <w:spacing w:line="276" w:lineRule="auto" w:after="80"/>
            </w:pPr>
            <w:r>
              <w:rPr>
                <w:rFonts w:ascii="Microsoft YaHei" w:hAnsi="Microsoft YaHei" w:eastAsia="Microsoft YaHei"/>
                <w:b w:val="0"/>
                <w:sz w:val="19"/>
              </w:rPr>
              <w:t>今天早盘存储下车的，不怪你们。压力测试拉满，我也一身冷汗。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14:11  |  142楼  |  UID 67143809  |  C类</w:t>
            </w:r>
          </w:p>
        </w:tc>
      </w:tr>
      <w:tr>
        <w:tc>
          <w:tcPr>
            <w:tcW w:type="dxa" w:w="10080"/>
          </w:tcPr>
          <w:p>
            <w:pPr>
              <w:spacing w:line="276" w:lineRule="auto" w:after="80"/>
            </w:pPr>
            <w:r>
              <w:rPr>
                <w:rFonts w:ascii="Microsoft YaHei" w:hAnsi="Microsoft YaHei" w:eastAsia="Microsoft YaHei"/>
                <w:b w:val="0"/>
                <w:sz w:val="19"/>
              </w:rPr>
              <w:t>披萨要板了[s:ac:瞎]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14:11  |  280楼  |  UID 64648193  |  C类</w:t>
            </w:r>
          </w:p>
        </w:tc>
      </w:tr>
      <w:tr>
        <w:tc>
          <w:tcPr>
            <w:tcW w:type="dxa" w:w="10080"/>
          </w:tcPr>
          <w:p>
            <w:pPr>
              <w:spacing w:line="276" w:lineRule="auto" w:after="80"/>
            </w:pPr>
            <w:r>
              <w:rPr>
                <w:rFonts w:ascii="Microsoft YaHei" w:hAnsi="Microsoft YaHei" w:eastAsia="Microsoft YaHei"/>
                <w:b w:val="0"/>
                <w:sz w:val="19"/>
              </w:rPr>
              <w:t>Reply 601919拿盆接 (2026-03-24 14:10):</w:t>
            </w:r>
          </w:p>
          <w:p>
            <w:pPr>
              <w:spacing w:line="276" w:lineRule="auto" w:after="80"/>
            </w:pPr>
            <w:r>
              <w:rPr>
                <w:rFonts w:ascii="Microsoft YaHei" w:hAnsi="Microsoft YaHei" w:eastAsia="Microsoft YaHei"/>
                <w:b w:val="0"/>
                <w:sz w:val="19"/>
              </w:rPr>
              <w:t>老哥们说的存储是哪家呀[s:ac:晕]</w:t>
            </w:r>
          </w:p>
          <w:p>
            <w:pPr>
              <w:spacing w:line="276" w:lineRule="auto" w:after="80"/>
            </w:pPr>
            <w:r>
              <w:rPr>
                <w:rFonts w:ascii="Microsoft YaHei" w:hAnsi="Microsoft YaHei" w:eastAsia="Microsoft YaHei"/>
                <w:b w:val="0"/>
                <w:sz w:val="19"/>
              </w:rPr>
              <w:t>zycx和dml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14:15  |  143楼  |  UID 67143809  |  B类</w:t>
            </w:r>
          </w:p>
        </w:tc>
      </w:tr>
      <w:tr>
        <w:tc>
          <w:tcPr>
            <w:tcW w:type="dxa" w:w="10080"/>
          </w:tcPr>
          <w:p>
            <w:pPr>
              <w:spacing w:line="276" w:lineRule="auto" w:after="80"/>
            </w:pPr>
            <w:r>
              <w:rPr>
                <w:rFonts w:ascii="Microsoft YaHei" w:hAnsi="Microsoft YaHei" w:eastAsia="Microsoft YaHei"/>
                <w:b w:val="0"/>
                <w:sz w:val="19"/>
              </w:rPr>
              <w:t>Reply Reply 高松老灯 (2026-03-24 14:14)</w:t>
            </w:r>
            <w:r>
              <w:br/>
            </w:r>
            <w:r>
              <w:rPr>
                <w:rFonts w:ascii="Microsoft YaHei" w:hAnsi="Microsoft YaHei" w:eastAsia="Microsoft YaHei"/>
                <w:b w:val="0"/>
                <w:sz w:val="19"/>
              </w:rPr>
              <w:t>[s:ac:哭笑]缩量止跌+机构应对量化的策略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14:17  |  144楼  |  UID 67143809  |  C类</w:t>
            </w:r>
          </w:p>
        </w:tc>
      </w:tr>
      <w:tr>
        <w:tc>
          <w:tcPr>
            <w:tcW w:type="dxa" w:w="10080"/>
          </w:tcPr>
          <w:p>
            <w:pPr>
              <w:spacing w:line="276" w:lineRule="auto" w:after="80"/>
            </w:pPr>
            <w:r>
              <w:rPr>
                <w:rFonts w:ascii="Microsoft YaHei" w:hAnsi="Microsoft YaHei" w:eastAsia="Microsoft YaHei"/>
                <w:b w:val="0"/>
                <w:sz w:val="19"/>
              </w:rPr>
              <w:t>[s:ac:哭笑]我到底在高兴什么，今天连昨天一半的亏损都没包回来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14:19  |  145楼  |  UID 67143809  |  A类</w:t>
            </w:r>
          </w:p>
        </w:tc>
      </w:tr>
      <w:tr>
        <w:tc>
          <w:tcPr>
            <w:tcW w:type="dxa" w:w="10080"/>
          </w:tcPr>
          <w:p>
            <w:pPr>
              <w:spacing w:line="276" w:lineRule="auto" w:after="80"/>
            </w:pPr>
            <w:r>
              <w:rPr>
                <w:rFonts w:ascii="Microsoft YaHei" w:hAnsi="Microsoft YaHei" w:eastAsia="Microsoft YaHei"/>
                <w:b w:val="0"/>
                <w:sz w:val="19"/>
              </w:rPr>
              <w:t>[s:ac:哭笑]呼叫兔佬，昨天满仓满融的今天还T出吗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14:21  |  146楼  |  UID 67143809  |  C类</w:t>
            </w:r>
          </w:p>
        </w:tc>
      </w:tr>
      <w:tr>
        <w:tc>
          <w:tcPr>
            <w:tcW w:type="dxa" w:w="10080"/>
          </w:tcPr>
          <w:p>
            <w:pPr>
              <w:spacing w:line="276" w:lineRule="auto" w:after="80"/>
            </w:pPr>
            <w:r>
              <w:rPr>
                <w:rFonts w:ascii="Microsoft YaHei" w:hAnsi="Microsoft YaHei" w:eastAsia="Microsoft YaHei"/>
                <w:b w:val="0"/>
                <w:sz w:val="19"/>
              </w:rPr>
              <w:t>Reply Reply xiaohuo1992 (2026-03-24 14:18)</w:t>
            </w:r>
            <w:r>
              <w:br/>
            </w:r>
            <w:r>
              <w:rPr>
                <w:rFonts w:ascii="Microsoft YaHei" w:hAnsi="Microsoft YaHei" w:eastAsia="Microsoft YaHei"/>
                <w:b w:val="0"/>
                <w:sz w:val="19"/>
              </w:rPr>
              <w:t>[s:ac:哭笑]信就信到底，我等开啤酒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14:22  |  147楼  |  UID 67143809  |  B类</w:t>
            </w:r>
          </w:p>
        </w:tc>
      </w:tr>
      <w:tr>
        <w:tc>
          <w:tcPr>
            <w:tcW w:type="dxa" w:w="10080"/>
          </w:tcPr>
          <w:p>
            <w:pPr>
              <w:spacing w:line="276" w:lineRule="auto" w:after="80"/>
            </w:pPr>
            <w:r>
              <w:rPr>
                <w:rFonts w:ascii="Microsoft YaHei" w:hAnsi="Microsoft YaHei" w:eastAsia="Microsoft YaHei"/>
                <w:b w:val="0"/>
                <w:sz w:val="19"/>
              </w:rPr>
              <w:t>好家伙 极致的缩量 看预测今天奔着1W6去了[s:ac:中枪]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14:26  |  148楼  |  UID 67143809  |  C类</w:t>
            </w:r>
          </w:p>
        </w:tc>
      </w:tr>
      <w:tr>
        <w:tc>
          <w:tcPr>
            <w:tcW w:type="dxa" w:w="10080"/>
          </w:tcPr>
          <w:p>
            <w:pPr>
              <w:spacing w:line="276" w:lineRule="auto" w:after="80"/>
            </w:pPr>
            <w:r>
              <w:rPr>
                <w:rFonts w:ascii="Microsoft YaHei" w:hAnsi="Microsoft YaHei" w:eastAsia="Microsoft YaHei"/>
                <w:b w:val="0"/>
                <w:sz w:val="19"/>
              </w:rPr>
              <w:t>[s:ac:哭笑]石墨烯板了，该轮到电池了吧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14:27  |  205楼  |  UID 66908070  |  C类</w:t>
            </w:r>
          </w:p>
        </w:tc>
      </w:tr>
      <w:tr>
        <w:tc>
          <w:tcPr>
            <w:tcW w:type="dxa" w:w="10080"/>
          </w:tcPr>
          <w:p>
            <w:pPr>
              <w:spacing w:line="276" w:lineRule="auto" w:after="80"/>
            </w:pPr>
            <w:r>
              <w:rPr>
                <w:rFonts w:ascii="Microsoft YaHei" w:hAnsi="Microsoft YaHei" w:eastAsia="Microsoft YaHei"/>
                <w:b w:val="0"/>
                <w:sz w:val="19"/>
              </w:rPr>
              <w:t>我这正琢磨长飞和中天呢[s:ac:哭笑]怎么往左一瞅大盘活了</w:t>
            </w:r>
            <w:r>
              <w:br/>
            </w:r>
            <w:r>
              <w:rPr>
                <w:rFonts w:ascii="Microsoft YaHei" w:hAnsi="Microsoft YaHei" w:eastAsia="Microsoft YaHei"/>
                <w:b w:val="0"/>
                <w:sz w:val="19"/>
              </w:rPr>
              <w:t>坚持住啊，续上来后几天就有希望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14:29  |  149楼  |  UID 67143809  |  C类</w:t>
            </w:r>
          </w:p>
        </w:tc>
      </w:tr>
      <w:tr>
        <w:tc>
          <w:tcPr>
            <w:tcW w:type="dxa" w:w="10080"/>
          </w:tcPr>
          <w:p>
            <w:pPr>
              <w:spacing w:line="276" w:lineRule="auto" w:after="80"/>
            </w:pPr>
            <w:r>
              <w:rPr>
                <w:rFonts w:ascii="Microsoft YaHei" w:hAnsi="Microsoft YaHei" w:eastAsia="Microsoft YaHei"/>
                <w:b w:val="0"/>
                <w:sz w:val="19"/>
              </w:rPr>
              <w:t>刚才有点点爆量，是不是让量化给砸下去的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14:31  |  1483楼  |  UID 150058  |  C类</w:t>
            </w:r>
          </w:p>
        </w:tc>
      </w:tr>
      <w:tr>
        <w:tc>
          <w:tcPr>
            <w:tcW w:type="dxa" w:w="10080"/>
          </w:tcPr>
          <w:p>
            <w:pPr>
              <w:spacing w:line="276" w:lineRule="auto" w:after="80"/>
            </w:pPr>
            <w:r>
              <w:rPr>
                <w:rFonts w:ascii="Microsoft YaHei" w:hAnsi="Microsoft YaHei" w:eastAsia="Microsoft YaHei"/>
                <w:b w:val="0"/>
                <w:sz w:val="22"/>
              </w:rPr>
              <w:t>还是机构自己操盘好使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14:32  |  150楼  |  UID 67143809  |  C类</w:t>
            </w:r>
          </w:p>
        </w:tc>
      </w:tr>
      <w:tr>
        <w:tc>
          <w:tcPr>
            <w:tcW w:type="dxa" w:w="10080"/>
          </w:tcPr>
          <w:p>
            <w:pPr>
              <w:spacing w:line="276" w:lineRule="auto" w:after="80"/>
            </w:pPr>
            <w:r>
              <w:rPr>
                <w:rFonts w:ascii="Microsoft YaHei" w:hAnsi="Microsoft YaHei" w:eastAsia="Microsoft YaHei"/>
                <w:b w:val="0"/>
                <w:sz w:val="19"/>
              </w:rPr>
              <w:t>Reply Reply xenoblade3 (2026-03-24 14:31)</w:t>
            </w:r>
            <w:r>
              <w:br/>
            </w:r>
            <w:r>
              <w:rPr>
                <w:rFonts w:ascii="Microsoft YaHei" w:hAnsi="Microsoft YaHei" w:eastAsia="Microsoft YaHei"/>
                <w:b w:val="0"/>
                <w:sz w:val="19"/>
              </w:rPr>
              <w:t>[s:a2:doge]某个帅比这么清楚，你猜帅比参没参与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14:32  |  206楼  |  UID 66908070  |  C类</w:t>
            </w:r>
          </w:p>
        </w:tc>
      </w:tr>
      <w:tr>
        <w:tc>
          <w:tcPr>
            <w:tcW w:type="dxa" w:w="10080"/>
          </w:tcPr>
          <w:p>
            <w:pPr>
              <w:spacing w:line="276" w:lineRule="auto" w:after="80"/>
            </w:pPr>
            <w:r>
              <w:rPr>
                <w:rFonts w:ascii="Microsoft YaHei" w:hAnsi="Microsoft YaHei" w:eastAsia="Microsoft YaHei"/>
                <w:b w:val="0"/>
                <w:sz w:val="19"/>
              </w:rPr>
              <w:t>长飞板了[s:ac:愁]我这刚开始按单子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14:33  |  151楼  |  UID 67143809  |  C类</w:t>
            </w:r>
          </w:p>
        </w:tc>
      </w:tr>
      <w:tr>
        <w:tc>
          <w:tcPr>
            <w:tcW w:type="dxa" w:w="10080"/>
          </w:tcPr>
          <w:p>
            <w:pPr>
              <w:spacing w:line="276" w:lineRule="auto" w:after="80"/>
            </w:pPr>
            <w:r>
              <w:rPr>
                <w:rFonts w:ascii="Microsoft YaHei" w:hAnsi="Microsoft YaHei" w:eastAsia="Microsoft YaHei"/>
                <w:b w:val="0"/>
                <w:sz w:val="19"/>
              </w:rPr>
              <w:t>卧槽 铁盒？[s:a2:自戳双目]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14:37  |  1484楼  |  UID 150058  |  B类</w:t>
            </w:r>
          </w:p>
        </w:tc>
      </w:tr>
      <w:tr>
        <w:tc>
          <w:tcPr>
            <w:tcW w:type="dxa" w:w="10080"/>
          </w:tcPr>
          <w:p>
            <w:pPr>
              <w:spacing w:line="276" w:lineRule="auto" w:after="80"/>
            </w:pPr>
            <w:r>
              <w:rPr>
                <w:rFonts w:ascii="Microsoft YaHei" w:hAnsi="Microsoft YaHei" w:eastAsia="Microsoft YaHei"/>
                <w:b w:val="0"/>
                <w:sz w:val="22"/>
              </w:rPr>
              <w:t>Reply xiaohuo1992 (2026-03-24 14:35):</w:t>
            </w:r>
          </w:p>
          <w:p>
            <w:pPr>
              <w:spacing w:line="276" w:lineRule="auto" w:after="80"/>
            </w:pPr>
            <w:r>
              <w:rPr>
                <w:rFonts w:ascii="Microsoft YaHei" w:hAnsi="Microsoft YaHei" w:eastAsia="Microsoft YaHei"/>
                <w:b w:val="0"/>
                <w:sz w:val="22"/>
              </w:rPr>
              <w:t>狼大，目前持续性看不出来，钱应该也没怎么进去，那就不能轻易言低，但至少是稳住了吗？</w:t>
            </w:r>
            <w:r>
              <w:br/>
            </w:r>
            <w:r>
              <w:rPr>
                <w:rFonts w:ascii="Microsoft YaHei" w:hAnsi="Microsoft YaHei" w:eastAsia="Microsoft YaHei"/>
                <w:b w:val="0"/>
                <w:sz w:val="22"/>
              </w:rPr>
              <w:t>都是在做业绩方向 估计是搏个确定性的业绩报 自救最确定的方向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14:39  |  152楼  |  UID 67143809  |  B类</w:t>
            </w:r>
          </w:p>
        </w:tc>
      </w:tr>
      <w:tr>
        <w:tc>
          <w:tcPr>
            <w:tcW w:type="dxa" w:w="10080"/>
          </w:tcPr>
          <w:p>
            <w:pPr>
              <w:spacing w:line="276" w:lineRule="auto" w:after="80"/>
            </w:pPr>
            <w:r>
              <w:rPr>
                <w:rFonts w:ascii="Microsoft YaHei" w:hAnsi="Microsoft YaHei" w:eastAsia="Microsoft YaHei"/>
                <w:b w:val="0"/>
                <w:sz w:val="19"/>
              </w:rPr>
              <w:t>Reply Reply -阿狼- (2026-03-24 14:37)</w:t>
            </w:r>
            <w:r>
              <w:br/>
            </w:r>
            <w:r>
              <w:rPr>
                <w:rFonts w:ascii="Microsoft YaHei" w:hAnsi="Microsoft YaHei" w:eastAsia="Microsoft YaHei"/>
                <w:b w:val="0"/>
                <w:sz w:val="19"/>
              </w:rPr>
              <w:t>[s:ac:呆]狼大 这种自救在满足什么条件下，可以转变成向上的趋势，还是需要后期放量吗？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14:40  |  1485楼  |  UID 150058  |  B类</w:t>
            </w:r>
          </w:p>
        </w:tc>
      </w:tr>
      <w:tr>
        <w:tc>
          <w:tcPr>
            <w:tcW w:type="dxa" w:w="10080"/>
          </w:tcPr>
          <w:p>
            <w:pPr>
              <w:spacing w:line="276" w:lineRule="auto" w:after="80"/>
            </w:pPr>
            <w:r>
              <w:rPr>
                <w:rFonts w:ascii="Microsoft YaHei" w:hAnsi="Microsoft YaHei" w:eastAsia="Microsoft YaHei"/>
                <w:b w:val="0"/>
                <w:sz w:val="22"/>
              </w:rPr>
              <w:t>Reply 筱筱l3 (2026-03-24 14:38):</w:t>
            </w:r>
          </w:p>
          <w:p>
            <w:pPr>
              <w:spacing w:line="276" w:lineRule="auto" w:after="80"/>
            </w:pPr>
            <w:r>
              <w:rPr>
                <w:rFonts w:ascii="Microsoft YaHei" w:hAnsi="Microsoft YaHei" w:eastAsia="Microsoft YaHei"/>
                <w:b w:val="0"/>
                <w:sz w:val="22"/>
              </w:rPr>
              <w:t>有个比较呆的问题，量化策略不也是机构自己写的吗，量化相当于是明牌了，要2天才解决量化卖盘么，，，</w:t>
            </w:r>
            <w:r>
              <w:br/>
            </w:r>
            <w:r>
              <w:rPr>
                <w:rFonts w:ascii="Microsoft YaHei" w:hAnsi="Microsoft YaHei" w:eastAsia="Microsoft YaHei"/>
                <w:b w:val="0"/>
                <w:sz w:val="22"/>
              </w:rPr>
              <w:t>你真以为主力互相之间打电话确定要怎么做吗？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14:44  |  1486楼  |  UID 150058  |  A类</w:t>
            </w:r>
          </w:p>
        </w:tc>
      </w:tr>
      <w:tr>
        <w:tc>
          <w:tcPr>
            <w:tcW w:type="dxa" w:w="10080"/>
          </w:tcPr>
          <w:p>
            <w:pPr>
              <w:spacing w:line="276" w:lineRule="auto" w:after="80"/>
            </w:pPr>
            <w:r>
              <w:rPr>
                <w:rFonts w:ascii="Microsoft YaHei" w:hAnsi="Microsoft YaHei" w:eastAsia="Microsoft YaHei"/>
                <w:b w:val="0"/>
                <w:sz w:val="22"/>
              </w:rPr>
              <w:t>微微放量了 这里可以套利了 从缩量转放量的时候就是有人在套利了 肯定不是散户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14:47  |  153楼  |  UID 67143809  |  B类</w:t>
            </w:r>
          </w:p>
        </w:tc>
      </w:tr>
      <w:tr>
        <w:tc>
          <w:tcPr>
            <w:tcW w:type="dxa" w:w="10080"/>
          </w:tcPr>
          <w:p>
            <w:pPr>
              <w:spacing w:line="276" w:lineRule="auto" w:after="80"/>
            </w:pPr>
            <w:r>
              <w:rPr>
                <w:rFonts w:ascii="Microsoft YaHei" w:hAnsi="Microsoft YaHei" w:eastAsia="Microsoft YaHei"/>
                <w:b w:val="0"/>
                <w:sz w:val="19"/>
              </w:rPr>
              <w:t>Reply Reply 丨电气白兰丨 (2026-03-24 14:46)</w:t>
            </w:r>
            <w:r>
              <w:br/>
            </w:r>
            <w:r>
              <w:rPr>
                <w:rFonts w:ascii="Microsoft YaHei" w:hAnsi="Microsoft YaHei" w:eastAsia="Microsoft YaHei"/>
                <w:b w:val="0"/>
                <w:sz w:val="19"/>
              </w:rPr>
              <w:t>长飞 sai佬都拿不住，这股太诡异了[s:ac:哭笑]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14:54  |  1487楼  |  UID 150058  |  A类</w:t>
            </w:r>
          </w:p>
        </w:tc>
      </w:tr>
      <w:tr>
        <w:tc>
          <w:tcPr>
            <w:tcW w:type="dxa" w:w="10080"/>
          </w:tcPr>
          <w:p>
            <w:pPr>
              <w:spacing w:line="276" w:lineRule="auto" w:after="80"/>
            </w:pPr>
            <w:r>
              <w:rPr>
                <w:rFonts w:ascii="Microsoft YaHei" w:hAnsi="Microsoft YaHei" w:eastAsia="Microsoft YaHei"/>
                <w:b w:val="0"/>
                <w:sz w:val="22"/>
              </w:rPr>
              <w:t>反正我和你们说过了 我目前50%多仓位 做做个股的T，目前等指数企稳</w:t>
            </w:r>
            <w:r>
              <w:br/>
            </w:r>
            <w:r>
              <w:rPr>
                <w:rFonts w:ascii="Microsoft YaHei" w:hAnsi="Microsoft YaHei" w:eastAsia="Microsoft YaHei"/>
                <w:b w:val="0"/>
                <w:sz w:val="22"/>
              </w:rPr>
              <w:t>然后你们深套的 就死等补缺口上沿那时候如果还是缩量就减出去 没到就等 因为你们错过位置了</w:t>
            </w:r>
            <w:r>
              <w:br/>
            </w:r>
            <w:r>
              <w:rPr>
                <w:rFonts w:ascii="Microsoft YaHei" w:hAnsi="Microsoft YaHei" w:eastAsia="Microsoft YaHei"/>
                <w:b w:val="0"/>
                <w:sz w:val="22"/>
              </w:rPr>
              <w:t>我不会在低点割肉的 哪怕目前破了144三天 我还是要做到我能接受的位置我才出去 ，我自认为有这个能力。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14:57  |  154楼  |  UID 67143809  |  C类</w:t>
            </w:r>
          </w:p>
        </w:tc>
      </w:tr>
      <w:tr>
        <w:tc>
          <w:tcPr>
            <w:tcW w:type="dxa" w:w="10080"/>
          </w:tcPr>
          <w:p>
            <w:pPr>
              <w:spacing w:line="276" w:lineRule="auto" w:after="80"/>
            </w:pPr>
            <w:r>
              <w:rPr>
                <w:rFonts w:ascii="Microsoft YaHei" w:hAnsi="Microsoft YaHei" w:eastAsia="Microsoft YaHei"/>
                <w:b w:val="0"/>
                <w:sz w:val="19"/>
              </w:rPr>
              <w:t>Reply Reply -阿狼- (2026-03-24 14:54)</w:t>
            </w:r>
            <w:r>
              <w:br/>
            </w:r>
            <w:r>
              <w:rPr>
                <w:rFonts w:ascii="Microsoft YaHei" w:hAnsi="Microsoft YaHei" w:eastAsia="Microsoft YaHei"/>
                <w:b w:val="0"/>
                <w:sz w:val="19"/>
              </w:rPr>
              <w:t>[s:ac:怒] 这周必反包</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14:59  |  1488楼  |  UID 150058  |  A类</w:t>
            </w:r>
          </w:p>
        </w:tc>
      </w:tr>
      <w:tr>
        <w:tc>
          <w:tcPr>
            <w:tcW w:type="dxa" w:w="10080"/>
          </w:tcPr>
          <w:p>
            <w:pPr>
              <w:spacing w:line="276" w:lineRule="auto" w:after="80"/>
            </w:pPr>
            <w:r>
              <w:rPr>
                <w:rFonts w:ascii="Microsoft YaHei" w:hAnsi="Microsoft YaHei" w:eastAsia="Microsoft YaHei"/>
                <w:b w:val="0"/>
                <w:sz w:val="22"/>
              </w:rPr>
              <w:t>今天虽然4900上涨 但是涨幅中位数刚好到昨天一半 也就是昨天亏多少 今天涨一半就是对的 如果没做到这种的 要看看自己是否有能力这个位置做T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15:00  |  1489楼  |  UID 150058  |  B类</w:t>
            </w:r>
          </w:p>
        </w:tc>
      </w:tr>
      <w:tr>
        <w:tc>
          <w:tcPr>
            <w:tcW w:type="dxa" w:w="10080"/>
          </w:tcPr>
          <w:p>
            <w:pPr>
              <w:spacing w:line="276" w:lineRule="auto" w:after="80"/>
            </w:pPr>
            <w:r>
              <w:rPr>
                <w:rFonts w:ascii="Microsoft YaHei" w:hAnsi="Microsoft YaHei" w:eastAsia="Microsoft YaHei"/>
                <w:b w:val="0"/>
                <w:sz w:val="22"/>
              </w:rPr>
              <w:t>./mon_202603/24/jmQ2x-162nK7T1kSdi-1e.jpg</w:t>
            </w:r>
            <w:r>
              <w:br/>
            </w:r>
            <w:r>
              <w:rPr>
                <w:rFonts w:ascii="Microsoft YaHei" w:hAnsi="Microsoft YaHei" w:eastAsia="Microsoft YaHei"/>
                <w:b w:val="0"/>
                <w:sz w:val="22"/>
              </w:rPr>
              <w:t>你们怎么看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15:01  |  155楼  |  UID 67143809  |  C类</w:t>
            </w:r>
          </w:p>
        </w:tc>
      </w:tr>
      <w:tr>
        <w:tc>
          <w:tcPr>
            <w:tcW w:type="dxa" w:w="10080"/>
          </w:tcPr>
          <w:p>
            <w:pPr>
              <w:spacing w:line="276" w:lineRule="auto" w:after="80"/>
            </w:pPr>
            <w:r>
              <w:rPr>
                <w:rFonts w:ascii="Microsoft YaHei" w:hAnsi="Microsoft YaHei" w:eastAsia="Microsoft YaHei"/>
                <w:b w:val="0"/>
                <w:sz w:val="19"/>
              </w:rPr>
              <w:t>Reply Reply -阿狼- (2026-03-24 15:00)</w:t>
            </w:r>
            <w:r>
              <w:br/>
            </w:r>
            <w:r>
              <w:rPr>
                <w:rFonts w:ascii="Microsoft YaHei" w:hAnsi="Microsoft YaHei" w:eastAsia="Microsoft YaHei"/>
                <w:b w:val="0"/>
                <w:sz w:val="19"/>
              </w:rPr>
              <w:t>[s:ac:哭笑] 聪明资金 抄底获利盘？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15:02  |  407楼  |  UID 60916468  |  B类</w:t>
            </w:r>
          </w:p>
        </w:tc>
      </w:tr>
      <w:tr>
        <w:tc>
          <w:tcPr>
            <w:tcW w:type="dxa" w:w="10080"/>
          </w:tcPr>
          <w:p>
            <w:pPr>
              <w:spacing w:line="276" w:lineRule="auto" w:after="80"/>
            </w:pPr>
            <w:r>
              <w:rPr>
                <w:rFonts w:ascii="Microsoft YaHei" w:hAnsi="Microsoft YaHei" w:eastAsia="Microsoft YaHei"/>
                <w:b w:val="0"/>
                <w:sz w:val="19"/>
              </w:rPr>
              <w:t>我目前7.5成仓位[s:ac:茶]尾盘这个拉升还让我吃了点肉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15:02  |  480楼  |  UID 331181  |  B类</w:t>
            </w:r>
          </w:p>
        </w:tc>
      </w:tr>
      <w:tr>
        <w:tc>
          <w:tcPr>
            <w:tcW w:type="dxa" w:w="10080"/>
          </w:tcPr>
          <w:p>
            <w:pPr>
              <w:spacing w:line="276" w:lineRule="auto" w:after="80"/>
            </w:pPr>
            <w:r>
              <w:rPr>
                <w:rFonts w:ascii="Microsoft YaHei" w:hAnsi="Microsoft YaHei" w:eastAsia="Microsoft YaHei"/>
                <w:b w:val="0"/>
                <w:sz w:val="19"/>
              </w:rPr>
              <w:t>明天没有反复的话，10点后能不能碰到缺口3907</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15:02  |  1490楼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(2026-03-24 15:01):</w:t>
            </w:r>
          </w:p>
          <w:p>
            <w:pPr>
              <w:spacing w:line="276" w:lineRule="auto" w:after="80"/>
            </w:pPr>
            <w:r>
              <w:rPr>
                <w:rFonts w:ascii="Microsoft YaHei" w:hAnsi="Microsoft YaHei" w:eastAsia="Microsoft YaHei"/>
                <w:b w:val="0"/>
                <w:sz w:val="22"/>
              </w:rPr>
              <w:t>昨天好像是买了100亿吧</w:t>
            </w:r>
            <w:r>
              <w:br/>
            </w:r>
            <w:r>
              <w:rPr>
                <w:rFonts w:ascii="Microsoft YaHei" w:hAnsi="Microsoft YaHei" w:eastAsia="Microsoft YaHei"/>
                <w:b w:val="0"/>
                <w:sz w:val="22"/>
              </w:rPr>
              <w:t>昨天买了280E 今天到现在麦了200E</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15:03  |  156楼  |  UID 67143809  |  A类</w:t>
            </w:r>
          </w:p>
        </w:tc>
      </w:tr>
      <w:tr>
        <w:tc>
          <w:tcPr>
            <w:tcW w:type="dxa" w:w="10080"/>
          </w:tcPr>
          <w:p>
            <w:pPr>
              <w:spacing w:line="276" w:lineRule="auto" w:after="80"/>
            </w:pPr>
            <w:r>
              <w:rPr>
                <w:rFonts w:ascii="Microsoft YaHei" w:hAnsi="Microsoft YaHei" w:eastAsia="Microsoft YaHei"/>
                <w:b w:val="0"/>
                <w:sz w:val="19"/>
              </w:rPr>
              <w:t>Reply -阿狼- (2026-03-24 14:59):</w:t>
            </w:r>
          </w:p>
          <w:p>
            <w:pPr>
              <w:spacing w:line="276" w:lineRule="auto" w:after="80"/>
            </w:pPr>
            <w:r>
              <w:rPr>
                <w:rFonts w:ascii="Microsoft YaHei" w:hAnsi="Microsoft YaHei" w:eastAsia="Microsoft YaHei"/>
                <w:b w:val="0"/>
                <w:sz w:val="19"/>
              </w:rPr>
              <w:t>今天虽然4900上涨 但是涨幅中位数刚好到昨天一半 也就是昨天亏多少 今天涨一半就是对的 如果没做到这种的 要看看自己是否有能力这个位置做T</w:t>
            </w:r>
            <w:r>
              <w:br/>
            </w:r>
            <w:r>
              <w:rPr>
                <w:rFonts w:ascii="Microsoft YaHei" w:hAnsi="Microsoft YaHei" w:eastAsia="Microsoft YaHei"/>
                <w:b w:val="0"/>
                <w:sz w:val="19"/>
              </w:rPr>
              <w:t>[s:ac:喘]昨天-6.92% 今天+5.57%  狼大我对了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15:03  |  408楼  |  UID 60916468  |  C类</w:t>
            </w:r>
          </w:p>
        </w:tc>
      </w:tr>
      <w:tr>
        <w:tc>
          <w:tcPr>
            <w:tcW w:type="dxa" w:w="10080"/>
          </w:tcPr>
          <w:p>
            <w:pPr>
              <w:spacing w:line="276" w:lineRule="auto" w:after="80"/>
            </w:pPr>
            <w:r>
              <w:rPr>
                <w:rFonts w:ascii="Microsoft YaHei" w:hAnsi="Microsoft YaHei" w:eastAsia="Microsoft YaHei"/>
                <w:b w:val="0"/>
                <w:sz w:val="19"/>
              </w:rPr>
              <w:t>Reply -阿狼- (2026-03-24 15:00):</w:t>
            </w:r>
          </w:p>
          <w:p>
            <w:pPr>
              <w:spacing w:line="276" w:lineRule="auto" w:after="80"/>
            </w:pPr>
            <w:r>
              <w:rPr>
                <w:rFonts w:ascii="Microsoft YaHei" w:hAnsi="Microsoft YaHei" w:eastAsia="Microsoft YaHei"/>
                <w:b w:val="0"/>
                <w:sz w:val="19"/>
              </w:rPr>
              <w:t>./mon_202603/24/jmQ2x-162nK7T1kSdi-1e.jpg</w:t>
            </w:r>
            <w:r>
              <w:br/>
            </w:r>
            <w:r>
              <w:rPr>
                <w:rFonts w:ascii="Microsoft YaHei" w:hAnsi="Microsoft YaHei" w:eastAsia="Microsoft YaHei"/>
                <w:b w:val="0"/>
                <w:sz w:val="19"/>
              </w:rPr>
              <w:t>你们怎么看</w:t>
            </w:r>
          </w:p>
          <w:p>
            <w:pPr>
              <w:spacing w:line="276" w:lineRule="auto" w:after="80"/>
            </w:pPr>
            <w:r>
              <w:rPr>
                <w:rFonts w:ascii="Microsoft YaHei" w:hAnsi="Microsoft YaHei" w:eastAsia="Microsoft YaHei"/>
                <w:b w:val="0"/>
                <w:sz w:val="19"/>
              </w:rPr>
              <w:t>聪明钱啊，一来一回吃两头[s:ac:茶]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15:04  |  157楼  |  UID 67143809  |  C类</w:t>
            </w:r>
          </w:p>
        </w:tc>
      </w:tr>
      <w:tr>
        <w:tc>
          <w:tcPr>
            <w:tcW w:type="dxa" w:w="10080"/>
          </w:tcPr>
          <w:p>
            <w:pPr>
              <w:spacing w:line="276" w:lineRule="auto" w:after="80"/>
            </w:pPr>
            <w:r>
              <w:rPr>
                <w:rFonts w:ascii="Microsoft YaHei" w:hAnsi="Microsoft YaHei" w:eastAsia="Microsoft YaHei"/>
                <w:b w:val="0"/>
                <w:sz w:val="19"/>
              </w:rPr>
              <w:t>[s:ac:怒]港姨冲鸭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15:10  |  158楼  |  UID 67143809  |  B类</w:t>
            </w:r>
          </w:p>
        </w:tc>
      </w:tr>
      <w:tr>
        <w:tc>
          <w:tcPr>
            <w:tcW w:type="dxa" w:w="10080"/>
          </w:tcPr>
          <w:p>
            <w:pPr>
              <w:spacing w:line="276" w:lineRule="auto" w:after="80"/>
            </w:pPr>
            <w:r>
              <w:rPr>
                <w:rFonts w:ascii="Microsoft YaHei" w:hAnsi="Microsoft YaHei" w:eastAsia="Microsoft YaHei"/>
                <w:b w:val="0"/>
                <w:sz w:val="19"/>
              </w:rPr>
              <w:t>Reply Reply 601919拿盆接 (2026-03-24 15:08)</w:t>
            </w:r>
            <w:r>
              <w:br/>
            </w:r>
            <w:r>
              <w:rPr>
                <w:rFonts w:ascii="Microsoft YaHei" w:hAnsi="Microsoft YaHei" w:eastAsia="Microsoft YaHei"/>
                <w:b w:val="0"/>
                <w:sz w:val="19"/>
              </w:rPr>
              <w:t>[s:ac:喷]换国产液冷啊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Rzzz二号机这条主要围绕液冷/散热；涉及标的：601919→XD中远海(601919)/待人工确认所属方向。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个股/简称：601919→XD中远海(601919)/待人工确认所属方向。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把液冷/散热、XD中远海(601919)记录为观察样本，复盘T+5/T+20表现；若方向兑现则归因于量能/主线/技术结构/核心分层，若失败则标注假突破、情绪脉冲、核心走弱或市场环境错配。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液冷/散热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15:11  |  1491楼  |  UID 150058  |  B类</w:t>
            </w:r>
          </w:p>
        </w:tc>
      </w:tr>
      <w:tr>
        <w:tc>
          <w:tcPr>
            <w:tcW w:type="dxa" w:w="10080"/>
          </w:tcPr>
          <w:p>
            <w:pPr>
              <w:spacing w:line="276" w:lineRule="auto" w:after="80"/>
            </w:pPr>
            <w:r>
              <w:rPr>
                <w:rFonts w:ascii="Microsoft YaHei" w:hAnsi="Microsoft YaHei" w:eastAsia="Microsoft YaHei"/>
                <w:b w:val="0"/>
                <w:sz w:val="22"/>
              </w:rPr>
              <w:t>Reply 枫舞雪夜22 (2026-03-24 15:02):</w:t>
            </w:r>
          </w:p>
          <w:p>
            <w:pPr>
              <w:spacing w:line="276" w:lineRule="auto" w:after="80"/>
            </w:pPr>
            <w:r>
              <w:rPr>
                <w:rFonts w:ascii="Microsoft YaHei" w:hAnsi="Microsoft YaHei" w:eastAsia="Microsoft YaHei"/>
                <w:b w:val="0"/>
                <w:sz w:val="22"/>
              </w:rPr>
              <w:t>写给量化污染数据库用的吗[s:ac:哭笑]</w:t>
            </w:r>
            <w:r>
              <w:br/>
            </w:r>
            <w:r>
              <w:rPr>
                <w:rFonts w:ascii="Microsoft YaHei" w:hAnsi="Microsoft YaHei" w:eastAsia="Microsoft YaHei"/>
                <w:b w:val="0"/>
                <w:sz w:val="22"/>
              </w:rPr>
              <w:t>昨天用议长吃了一波 今天换个更大牌的看看能不能再吃一波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15:12  |  207楼  |  UID 66908070  |  A类</w:t>
            </w:r>
          </w:p>
        </w:tc>
      </w:tr>
      <w:tr>
        <w:tc>
          <w:tcPr>
            <w:tcW w:type="dxa" w:w="10080"/>
          </w:tcPr>
          <w:p>
            <w:pPr>
              <w:spacing w:line="276" w:lineRule="auto" w:after="80"/>
            </w:pPr>
            <w:r>
              <w:rPr>
                <w:rFonts w:ascii="Microsoft YaHei" w:hAnsi="Microsoft YaHei" w:eastAsia="Microsoft YaHei"/>
                <w:b w:val="0"/>
                <w:sz w:val="19"/>
              </w:rPr>
              <w:t>下午这个拉升有点意思了，今天算条件达成，明天要求MACD收窄，活跃市值和其他指标越漂亮越好，决定后续高度</w:t>
            </w:r>
            <w:r>
              <w:br/>
            </w:r>
            <w:r>
              <w:rPr>
                <w:rFonts w:ascii="Microsoft YaHei" w:hAnsi="Microsoft YaHei" w:eastAsia="Microsoft YaHei"/>
                <w:b w:val="0"/>
                <w:sz w:val="19"/>
              </w:rPr>
              <w:t>长飞没买到就板了，买了点中天。亿帆和华胜做T，缓口气舒服多了[s:ac:心]目前5成仓，明天根据强度继续调整，收盘玩黄金去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15:18  |  281楼  |  UID 64648193  |  C类</w:t>
            </w:r>
          </w:p>
        </w:tc>
      </w:tr>
      <w:tr>
        <w:tc>
          <w:tcPr>
            <w:tcW w:type="dxa" w:w="10080"/>
          </w:tcPr>
          <w:p>
            <w:pPr>
              <w:spacing w:line="276" w:lineRule="auto" w:after="80"/>
            </w:pPr>
            <w:r>
              <w:rPr>
                <w:rFonts w:ascii="Microsoft YaHei" w:hAnsi="Microsoft YaHei" w:eastAsia="Microsoft YaHei"/>
                <w:b w:val="0"/>
                <w:sz w:val="19"/>
              </w:rPr>
              <w:t>不管如何，我周四尾盘前一定跑路，周五就跑不掉了，参考上周五[s:ac:哭1]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15:35  |  159楼  |  UID 67143809  |  C类</w:t>
            </w:r>
          </w:p>
        </w:tc>
      </w:tr>
      <w:tr>
        <w:tc>
          <w:tcPr>
            <w:tcW w:type="dxa" w:w="10080"/>
          </w:tcPr>
          <w:p>
            <w:pPr>
              <w:spacing w:line="276" w:lineRule="auto" w:after="80"/>
            </w:pPr>
            <w:r>
              <w:rPr>
                <w:rFonts w:ascii="Microsoft YaHei" w:hAnsi="Microsoft YaHei" w:eastAsia="Microsoft YaHei"/>
                <w:b w:val="0"/>
                <w:sz w:val="19"/>
              </w:rPr>
              <w:t>Reply Reply NO Problemm (2026-03-24 15:25)</w:t>
            </w:r>
            <w:r>
              <w:br/>
            </w:r>
            <w:r>
              <w:rPr>
                <w:rFonts w:ascii="Microsoft YaHei" w:hAnsi="Microsoft YaHei" w:eastAsia="Microsoft YaHei"/>
                <w:b w:val="0"/>
                <w:sz w:val="19"/>
              </w:rPr>
              <w:t>[s:ac:哭笑]狼大去年不是说100W以上的投资者盈利超过95%还是98来着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15:36  |  12楼  |  UID 67145714  |  A类</w:t>
            </w:r>
          </w:p>
        </w:tc>
      </w:tr>
      <w:tr>
        <w:tc>
          <w:tcPr>
            <w:tcW w:type="dxa" w:w="10080"/>
          </w:tcPr>
          <w:p>
            <w:pPr>
              <w:spacing w:line="276" w:lineRule="auto" w:after="80"/>
            </w:pPr>
            <w:r>
              <w:rPr>
                <w:rFonts w:ascii="Microsoft YaHei" w:hAnsi="Microsoft YaHei" w:eastAsia="Microsoft YaHei"/>
                <w:b w:val="0"/>
                <w:sz w:val="19"/>
              </w:rPr>
              <w:t>今天算是合格，不过5000家涨一般第二天是面临大分歧，然后因为周末妖魔鬼怪太多了，周五可能资金有避险需求，所以仍然不是重仓时间，做做t收回一点亏损就好了</w:t>
            </w:r>
            <w:r>
              <w:br/>
            </w:r>
            <w:r>
              <w:rPr>
                <w:rFonts w:ascii="Microsoft YaHei" w:hAnsi="Microsoft YaHei" w:eastAsia="Microsoft YaHei"/>
                <w:b w:val="0"/>
                <w:sz w:val="19"/>
              </w:rPr>
              <w:t>耐心，至少现在不是主升段了，别喊着牛回速归又把自己挂上面了，大a的长期底都是大资金买出来的，小散顶不住的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15:40  |  1492楼  |  UID 150058  |  B类</w:t>
            </w:r>
          </w:p>
        </w:tc>
      </w:tr>
      <w:tr>
        <w:tc>
          <w:tcPr>
            <w:tcW w:type="dxa" w:w="10080"/>
          </w:tcPr>
          <w:p>
            <w:pPr>
              <w:spacing w:line="276" w:lineRule="auto" w:after="80"/>
            </w:pPr>
            <w:r>
              <w:rPr>
                <w:rFonts w:ascii="Microsoft YaHei" w:hAnsi="Microsoft YaHei" w:eastAsia="Microsoft YaHei"/>
                <w:b w:val="0"/>
                <w:sz w:val="22"/>
              </w:rPr>
              <w:t>CNN那个消息你们从哪看到的？有没有确认CNN那边发了？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15:43  |  160楼  |  UID 67143809  |  C类</w:t>
            </w:r>
          </w:p>
        </w:tc>
      </w:tr>
      <w:tr>
        <w:tc>
          <w:tcPr>
            <w:tcW w:type="dxa" w:w="10080"/>
          </w:tcPr>
          <w:p>
            <w:pPr>
              <w:spacing w:line="276" w:lineRule="auto" w:after="80"/>
            </w:pPr>
            <w:r>
              <w:rPr>
                <w:rFonts w:ascii="Microsoft YaHei" w:hAnsi="Microsoft YaHei" w:eastAsia="Microsoft YaHei"/>
                <w:b w:val="0"/>
                <w:sz w:val="19"/>
              </w:rPr>
              <w:t>Reply -阿狼- (2026-03-24 15:40):</w:t>
            </w:r>
          </w:p>
          <w:p>
            <w:pPr>
              <w:spacing w:line="276" w:lineRule="auto" w:after="80"/>
            </w:pPr>
            <w:r>
              <w:rPr>
                <w:rFonts w:ascii="Microsoft YaHei" w:hAnsi="Microsoft YaHei" w:eastAsia="Microsoft YaHei"/>
                <w:b w:val="0"/>
                <w:sz w:val="19"/>
              </w:rPr>
              <w:t>CNN那个消息你们从哪看到的？有没有确认CNN那边发了？</w:t>
            </w:r>
          </w:p>
          <w:p>
            <w:pPr>
              <w:spacing w:line="276" w:lineRule="auto" w:after="80"/>
            </w:pPr>
            <w:r>
              <w:rPr>
                <w:rFonts w:ascii="Microsoft YaHei" w:hAnsi="Microsoft YaHei" w:eastAsia="Microsoft YaHei"/>
                <w:b w:val="0"/>
                <w:sz w:val="19"/>
              </w:rPr>
              <w:t>./mon_202603/24/jmQ2x-gxekZaT1kShs-148.jpg</w:t>
            </w:r>
          </w:p>
          <w:p>
            <w:pPr>
              <w:spacing w:line="276" w:lineRule="auto" w:after="80"/>
            </w:pPr>
            <w:r>
              <w:rPr>
                <w:rFonts w:ascii="Microsoft YaHei" w:hAnsi="Microsoft YaHei" w:eastAsia="Microsoft YaHei"/>
                <w:b w:val="0"/>
                <w:sz w:val="19"/>
              </w:rPr>
              <w:t>假的吧，没看到有啊[s:ac:瞎]</w:t>
            </w:r>
          </w:p>
          <w:p>
            <w:pPr>
              <w:spacing w:line="276" w:lineRule="auto" w:after="80"/>
            </w:pPr>
            <w:r>
              <w:rPr>
                <w:rFonts w:ascii="Microsoft YaHei" w:hAnsi="Microsoft YaHei" w:eastAsia="Microsoft YaHei"/>
                <w:b w:val="0"/>
                <w:sz w:val="19"/>
              </w:rPr>
              <w:t>如果是真的布油现在应该-10%起码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15:46  |  161楼  |  UID 67143809  |  B类</w:t>
            </w:r>
          </w:p>
        </w:tc>
      </w:tr>
      <w:tr>
        <w:tc>
          <w:tcPr>
            <w:tcW w:type="dxa" w:w="10080"/>
          </w:tcPr>
          <w:p>
            <w:pPr>
              <w:spacing w:line="276" w:lineRule="auto" w:after="80"/>
            </w:pPr>
            <w:r>
              <w:rPr>
                <w:rFonts w:ascii="Microsoft YaHei" w:hAnsi="Microsoft YaHei" w:eastAsia="Microsoft YaHei"/>
                <w:b w:val="0"/>
                <w:sz w:val="19"/>
              </w:rPr>
              <w:t>Reply Reply -阿狼- (2026-03-24 15:00)</w:t>
            </w:r>
          </w:p>
          <w:p>
            <w:pPr>
              <w:spacing w:line="276" w:lineRule="auto" w:after="80"/>
            </w:pPr>
            <w:r>
              <w:rPr>
                <w:rFonts w:ascii="Microsoft YaHei" w:hAnsi="Microsoft YaHei" w:eastAsia="Microsoft YaHei"/>
                <w:b w:val="0"/>
                <w:sz w:val="19"/>
              </w:rPr>
              <w:t>好像快卖光了[s:ac:哭笑]</w:t>
            </w:r>
            <w:r>
              <w:br/>
            </w:r>
            <w:r>
              <w:rPr>
                <w:rFonts w:ascii="Microsoft YaHei" w:hAnsi="Microsoft YaHei" w:eastAsia="Microsoft YaHei"/>
                <w:b w:val="0"/>
                <w:sz w:val="19"/>
              </w:rPr>
              <w:t>./mon_202603/24/jmQ2x-l0qqK4T1kS9p-1x.jpg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15:46  |  1493楼  |  UID 150058  |  C类</w:t>
            </w:r>
          </w:p>
        </w:tc>
      </w:tr>
      <w:tr>
        <w:tc>
          <w:tcPr>
            <w:tcW w:type="dxa" w:w="10080"/>
          </w:tcPr>
          <w:p>
            <w:pPr>
              <w:spacing w:line="276" w:lineRule="auto" w:after="80"/>
            </w:pPr>
            <w:r>
              <w:rPr>
                <w:rFonts w:ascii="Microsoft YaHei" w:hAnsi="Microsoft YaHei" w:eastAsia="Microsoft YaHei"/>
                <w:b w:val="0"/>
                <w:sz w:val="22"/>
              </w:rPr>
              <w:t>Reply 孤寂的刀锋 (2026-03-24 15:44):</w:t>
            </w:r>
          </w:p>
          <w:p>
            <w:pPr>
              <w:spacing w:line="276" w:lineRule="auto" w:after="80"/>
            </w:pPr>
            <w:r>
              <w:rPr>
                <w:rFonts w:ascii="Microsoft YaHei" w:hAnsi="Microsoft YaHei" w:eastAsia="Microsoft YaHei"/>
                <w:b w:val="0"/>
                <w:sz w:val="22"/>
              </w:rPr>
              <w:t>我感觉多半假的。</w:t>
            </w:r>
            <w:r>
              <w:br/>
            </w:r>
            <w:r>
              <w:rPr>
                <w:rFonts w:ascii="Microsoft YaHei" w:hAnsi="Microsoft YaHei" w:eastAsia="Microsoft YaHei"/>
                <w:b w:val="0"/>
                <w:sz w:val="22"/>
              </w:rPr>
              <w:t>要是真的，布油肯定瀑布了。。</w:t>
            </w:r>
            <w:r>
              <w:br/>
            </w:r>
            <w:r>
              <w:rPr>
                <w:rFonts w:ascii="Microsoft YaHei" w:hAnsi="Microsoft YaHei" w:eastAsia="Microsoft YaHei"/>
                <w:b w:val="0"/>
                <w:sz w:val="22"/>
              </w:rPr>
              <w:t>对啊 石油应该反映比消息快才对 昨天的比今天的级别还低，照理说-10%应该有 而且大概率期货价格比消息面快5秒才对。结果半天P事没有</w:t>
            </w:r>
            <w:r>
              <w:br/>
            </w:r>
            <w:r>
              <w:rPr>
                <w:rFonts w:ascii="Microsoft YaHei" w:hAnsi="Microsoft YaHei" w:eastAsia="Microsoft YaHei"/>
                <w:b w:val="0"/>
                <w:sz w:val="22"/>
              </w:rPr>
              <w:t>有人模仿大总统？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16:00  |  13楼  |  UID 67145714  |  C类</w:t>
            </w:r>
          </w:p>
        </w:tc>
      </w:tr>
      <w:tr>
        <w:tc>
          <w:tcPr>
            <w:tcW w:type="dxa" w:w="10080"/>
          </w:tcPr>
          <w:p>
            <w:pPr>
              <w:spacing w:line="276" w:lineRule="auto" w:after="80"/>
            </w:pPr>
            <w:r>
              <w:rPr>
                <w:rFonts w:ascii="Microsoft YaHei" w:hAnsi="Microsoft YaHei" w:eastAsia="Microsoft YaHei"/>
                <w:b w:val="0"/>
                <w:sz w:val="19"/>
              </w:rPr>
              <w:t>黄毛有可能退让吗./mon_202603/24/jmQ2x-3eqxZgT3cSsg-nr.png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16:06  |  162楼  |  UID 67143809  |  C类</w:t>
            </w:r>
          </w:p>
        </w:tc>
      </w:tr>
      <w:tr>
        <w:tc>
          <w:tcPr>
            <w:tcW w:type="dxa" w:w="10080"/>
          </w:tcPr>
          <w:p>
            <w:pPr>
              <w:spacing w:line="276" w:lineRule="auto" w:after="80"/>
            </w:pPr>
            <w:r>
              <w:rPr>
                <w:rFonts w:ascii="Microsoft YaHei" w:hAnsi="Microsoft YaHei" w:eastAsia="Microsoft YaHei"/>
                <w:b w:val="0"/>
                <w:sz w:val="19"/>
              </w:rPr>
              <w:t>Reply Reply 静观尘 (2026-03-24 16:05)</w:t>
            </w:r>
            <w:r>
              <w:br/>
            </w:r>
            <w:r>
              <w:rPr>
                <w:rFonts w:ascii="Microsoft YaHei" w:hAnsi="Microsoft YaHei" w:eastAsia="Microsoft YaHei"/>
                <w:b w:val="0"/>
                <w:sz w:val="19"/>
              </w:rPr>
              <w:t>有没有一种可能，退了一样赢[s:ac:哭笑]</w:t>
            </w:r>
            <w:r>
              <w:br/>
            </w:r>
            <w:r>
              <w:rPr>
                <w:rFonts w:ascii="Microsoft YaHei" w:hAnsi="Microsoft YaHei" w:eastAsia="Microsoft YaHei"/>
                <w:b w:val="0"/>
                <w:sz w:val="19"/>
              </w:rPr>
              <w:t>如果继续坚持必然输，那么退=没输=赢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16:38  |  409楼  |  UID 60916468  |  A类</w:t>
            </w:r>
          </w:p>
        </w:tc>
      </w:tr>
      <w:tr>
        <w:tc>
          <w:tcPr>
            <w:tcW w:type="dxa" w:w="10080"/>
          </w:tcPr>
          <w:p>
            <w:pPr>
              <w:spacing w:line="276" w:lineRule="auto" w:after="80"/>
            </w:pPr>
            <w:r>
              <w:rPr>
                <w:rFonts w:ascii="Microsoft YaHei" w:hAnsi="Microsoft YaHei" w:eastAsia="Microsoft YaHei"/>
                <w:b w:val="0"/>
                <w:sz w:val="19"/>
              </w:rPr>
              <w:t>疯王现在的策略还用揣测吗？以为能在波斯做个短线套利，重仓打板被深套多次加仓发现有买不完的筹码，现在大喊“把钱还我我不玩了”，我这边不看好体面收场的概率。</w:t>
            </w:r>
          </w:p>
          <w:p>
            <w:pPr>
              <w:spacing w:line="276" w:lineRule="auto" w:after="80"/>
            </w:pPr>
            <w:r>
              <w:rPr>
                <w:rFonts w:ascii="Microsoft YaHei" w:hAnsi="Microsoft YaHei" w:eastAsia="Microsoft YaHei"/>
                <w:b w:val="0"/>
                <w:sz w:val="19"/>
              </w:rPr>
              <w:t>所以今天动了手的记得明天别格局就行，现在是不看技术看消息的时期，见好就收，看看这个缺口怎么补，缩量补大减，放量补小减；当然，要是明天盘前又整个烂活给我，我也认了，赔点钱看一场世纪烟花，倒也值回票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2026-03-24 16:48  |  191楼  |  UID 38090976  |  A类</w:t>
            </w:r>
          </w:p>
        </w:tc>
      </w:tr>
      <w:tr>
        <w:tc>
          <w:tcPr>
            <w:tcW w:type="dxa" w:w="10080"/>
          </w:tcPr>
          <w:p>
            <w:pPr>
              <w:spacing w:line="276" w:lineRule="auto" w:after="80"/>
            </w:pPr>
            <w:r>
              <w:rPr>
                <w:rFonts w:ascii="Microsoft YaHei" w:hAnsi="Microsoft YaHei" w:eastAsia="Microsoft YaHei"/>
                <w:b w:val="0"/>
                <w:sz w:val="19"/>
              </w:rPr>
              <w:t>Reply Reply 怼怼怼你说的怼 (2026-03-24 16:43)没有错啊，，，今天下午并没有回补仓位的时机，就酱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17:08  |  163楼  |  UID 67143809  |  C类</w:t>
            </w:r>
          </w:p>
        </w:tc>
      </w:tr>
      <w:tr>
        <w:tc>
          <w:tcPr>
            <w:tcW w:type="dxa" w:w="10080"/>
          </w:tcPr>
          <w:p>
            <w:pPr>
              <w:spacing w:line="276" w:lineRule="auto" w:after="80"/>
            </w:pPr>
            <w:r>
              <w:rPr>
                <w:rFonts w:ascii="Microsoft YaHei" w:hAnsi="Microsoft YaHei" w:eastAsia="Microsoft YaHei"/>
                <w:b w:val="0"/>
                <w:sz w:val="19"/>
              </w:rPr>
              <w:t>[s:ac:哭笑]兔佬也生死看淡了，感觉现在大佬们都像乐子人，一边是赔钱气的嗷嗷叫，另一边是对金毛的无力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17:10  |  14楼  |  UID 67145714  |  A类</w:t>
            </w:r>
          </w:p>
        </w:tc>
      </w:tr>
      <w:tr>
        <w:tc>
          <w:tcPr>
            <w:tcW w:type="dxa" w:w="10080"/>
          </w:tcPr>
          <w:p>
            <w:pPr>
              <w:spacing w:line="276" w:lineRule="auto" w:after="80"/>
            </w:pPr>
            <w:r>
              <w:rPr>
                <w:rFonts w:ascii="Microsoft YaHei" w:hAnsi="Microsoft YaHei" w:eastAsia="Microsoft YaHei"/>
                <w:b w:val="0"/>
                <w:sz w:val="19"/>
              </w:rPr>
              <w:t>Reply 怼怼怼你说的怼 (2026-03-24 16:43):</w:t>
            </w:r>
          </w:p>
          <w:p>
            <w:pPr>
              <w:spacing w:line="276" w:lineRule="auto" w:after="80"/>
            </w:pPr>
            <w:r>
              <w:rPr>
                <w:rFonts w:ascii="Microsoft YaHei" w:hAnsi="Microsoft YaHei" w:eastAsia="Microsoft YaHei"/>
                <w:b w:val="0"/>
                <w:sz w:val="19"/>
              </w:rPr>
              <w:t>[s:ac:愁]本来以为自己经过去年成长了一点，结果实际上只是有利润垫了，现在又打回了原形，今天下午二次回踩低点的时候本来想回补一点仓位，但又害怕川子晚上又搞事。明明不看好美伊安然落地，但又想趁着资金借川子taco搞修复的时候回回血，贪婪且畏缩。羡慕家人们能够知行合一了</w:t>
            </w:r>
          </w:p>
          <w:p>
            <w:pPr>
              <w:spacing w:line="276" w:lineRule="auto" w:after="80"/>
            </w:pPr>
            <w:r>
              <w:rPr>
                <w:rFonts w:ascii="Microsoft YaHei" w:hAnsi="Microsoft YaHei" w:eastAsia="Microsoft YaHei"/>
                <w:b w:val="0"/>
                <w:sz w:val="19"/>
              </w:rPr>
              <w:t>没毛病啊，稳健空仓的，昨天情绪底没有动手的那就只有等右侧，大家都知道黄毛什么货色，我前面也提了，哪怕真企稳有大手这里就顶回上升趋势那接回的筹码无非就是3950-4050这一段，反正就我个人而言，我是4100左右就轻仓看戏的，我避开了大砍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17:21  |  164楼  |  UID 67143809  |  B类</w:t>
            </w:r>
          </w:p>
        </w:tc>
      </w:tr>
      <w:tr>
        <w:tc>
          <w:tcPr>
            <w:tcW w:type="dxa" w:w="10080"/>
          </w:tcPr>
          <w:p>
            <w:pPr>
              <w:spacing w:line="276" w:lineRule="auto" w:after="80"/>
            </w:pPr>
            <w:r>
              <w:rPr>
                <w:rFonts w:ascii="Microsoft YaHei" w:hAnsi="Microsoft YaHei" w:eastAsia="Microsoft YaHei"/>
                <w:b w:val="0"/>
                <w:sz w:val="19"/>
              </w:rPr>
              <w:t>Reply Reply 怼怼怼你说的怼 (2026-03-24 17:10)</w:t>
            </w:r>
            <w:r>
              <w:br/>
            </w:r>
            <w:r>
              <w:rPr>
                <w:rFonts w:ascii="Microsoft YaHei" w:hAnsi="Microsoft YaHei" w:eastAsia="Microsoft YaHei"/>
                <w:b w:val="0"/>
                <w:sz w:val="19"/>
              </w:rPr>
              <w:t>[s:ac:哭笑]我以前经历过九安+zgyy几大妖股战役，还跟过三峡和盐湖战役，之前都是满仓单调一天 + - 10</w:t>
            </w:r>
            <w:r>
              <w:br/>
            </w:r>
            <w:r>
              <w:rPr>
                <w:rFonts w:ascii="Microsoft YaHei" w:hAnsi="Microsoft YaHei" w:eastAsia="Microsoft YaHei"/>
                <w:b w:val="0"/>
                <w:sz w:val="19"/>
              </w:rPr>
              <w:t>现在在这里学会了很多技巧， 除了昨天今天基本每天都是+ - 两三个点，感觉还好</w:t>
            </w:r>
          </w:p>
          <w:p>
            <w:pPr>
              <w:spacing w:line="276" w:lineRule="auto" w:after="80"/>
            </w:pPr>
            <w:r>
              <w:rPr>
                <w:rFonts w:ascii="Microsoft YaHei" w:hAnsi="Microsoft YaHei" w:eastAsia="Microsoft YaHei"/>
                <w:b w:val="0"/>
                <w:sz w:val="19"/>
              </w:rPr>
              <w:t>期货那边我仓位只用了50% 大概算两倍杠杆的黄金，爆不了仓扔里面怕啥。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17:24  |  600楼  |  UID 65329649  |  C类</w:t>
            </w:r>
          </w:p>
        </w:tc>
      </w:tr>
      <w:tr>
        <w:tc>
          <w:tcPr>
            <w:tcW w:type="dxa" w:w="10080"/>
          </w:tcPr>
          <w:p>
            <w:pPr>
              <w:spacing w:line="276" w:lineRule="auto" w:after="80"/>
            </w:pPr>
            <w:r>
              <w:rPr>
                <w:rFonts w:ascii="Microsoft YaHei" w:hAnsi="Microsoft YaHei" w:eastAsia="Microsoft YaHei"/>
                <w:b w:val="0"/>
                <w:sz w:val="19"/>
              </w:rPr>
              <w:t>Reply xhox (2026-03-23 10:15):</w:t>
            </w:r>
          </w:p>
          <w:p>
            <w:pPr>
              <w:spacing w:line="276" w:lineRule="auto" w:after="80"/>
            </w:pPr>
            <w:r>
              <w:rPr>
                <w:rFonts w:ascii="Microsoft YaHei" w:hAnsi="Microsoft YaHei" w:eastAsia="Microsoft YaHei"/>
                <w:b w:val="0"/>
                <w:sz w:val="19"/>
              </w:rPr>
              <w:t>反正刚才反抽过竞价，又刚好到8848线，我减到50%以下的</w:t>
            </w:r>
          </w:p>
          <w:p>
            <w:pPr>
              <w:spacing w:line="276" w:lineRule="auto" w:after="80"/>
            </w:pPr>
            <w:r>
              <w:rPr>
                <w:rFonts w:ascii="Microsoft YaHei" w:hAnsi="Microsoft YaHei" w:eastAsia="Microsoft YaHei"/>
                <w:b w:val="0"/>
                <w:sz w:val="19"/>
              </w:rPr>
              <w:t>./mon_202603/23/jmQ2x-3sqKoT1kS9o-92.jpg</w:t>
            </w:r>
            <w:r>
              <w:br/>
            </w:r>
            <w:r>
              <w:rPr>
                <w:rFonts w:ascii="Microsoft YaHei" w:hAnsi="Microsoft YaHei" w:eastAsia="Microsoft YaHei"/>
                <w:b w:val="0"/>
                <w:sz w:val="19"/>
              </w:rPr>
              <w:t>老哥这个指标在同花顺里能写吗，方便发一下公式？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17:30  |  601楼  |  UID 65329649  |  B类</w:t>
            </w:r>
          </w:p>
        </w:tc>
      </w:tr>
      <w:tr>
        <w:tc>
          <w:tcPr>
            <w:tcW w:type="dxa" w:w="10080"/>
          </w:tcPr>
          <w:p>
            <w:pPr>
              <w:spacing w:line="276" w:lineRule="auto" w:after="80"/>
            </w:pPr>
            <w:r>
              <w:rPr>
                <w:rFonts w:ascii="Microsoft YaHei" w:hAnsi="Microsoft YaHei" w:eastAsia="Microsoft YaHei"/>
                <w:b w:val="0"/>
                <w:sz w:val="19"/>
              </w:rPr>
              <w:t>Reply 两极反转我要成功 (2026-03-24 17:28):</w:t>
            </w:r>
          </w:p>
          <w:p>
            <w:pPr>
              <w:spacing w:line="276" w:lineRule="auto" w:after="80"/>
            </w:pPr>
            <w:r>
              <w:rPr>
                <w:rFonts w:ascii="Microsoft YaHei" w:hAnsi="Microsoft YaHei" w:eastAsia="Microsoft YaHei"/>
                <w:b w:val="0"/>
                <w:sz w:val="19"/>
              </w:rPr>
              <w:t>如何在同花顺这个软件里，实现以分时图中均线为基础，上下乘除0.98848后得到的两条上下线。</w:t>
            </w:r>
          </w:p>
          <w:p>
            <w:pPr>
              <w:spacing w:line="276" w:lineRule="auto" w:after="80"/>
            </w:pPr>
            <w:r>
              <w:rPr>
                <w:rFonts w:ascii="Microsoft YaHei" w:hAnsi="Microsoft YaHei" w:eastAsia="Microsoft YaHei"/>
                <w:b w:val="0"/>
                <w:sz w:val="19"/>
              </w:rPr>
              <w:t>右键-编辑分时曲线-更多设置-指标编辑器-技术指标-分时走势-主图坐标-编辑区</w:t>
            </w:r>
            <w:r>
              <w:br/>
            </w:r>
            <w:r>
              <w:rPr>
                <w:rFonts w:ascii="Microsoft YaHei" w:hAnsi="Microsoft YaHei" w:eastAsia="Microsoft YaHei"/>
                <w:b w:val="0"/>
                <w:sz w:val="19"/>
              </w:rPr>
              <w:t>去掉这一句</w:t>
            </w:r>
          </w:p>
          <w:p>
            <w:pPr>
              <w:spacing w:line="276" w:lineRule="auto" w:after="80"/>
            </w:pPr>
            <w:r>
              <w:rPr>
                <w:rFonts w:ascii="Microsoft YaHei" w:hAnsi="Microsoft YaHei" w:eastAsia="Microsoft YaHei"/>
                <w:b w:val="0"/>
                <w:sz w:val="19"/>
              </w:rPr>
              <w:t>DRAWGBK(MARKETTYPE==32 AND FORMATTIME(1)&lt;10 AND TRADETIME&gt;242),RGB(0,0,128);</w:t>
            </w:r>
            <w:r>
              <w:br/>
            </w:r>
            <w:r>
              <w:rPr>
                <w:rFonts w:ascii="Microsoft YaHei" w:hAnsi="Microsoft YaHei" w:eastAsia="Microsoft YaHei"/>
                <w:b w:val="0"/>
                <w:sz w:val="19"/>
              </w:rPr>
              <w:t>在同样的位置增加以下代码</w:t>
            </w:r>
            <w:r>
              <w:br/>
            </w:r>
            <w:r>
              <w:rPr>
                <w:rFonts w:ascii="Microsoft YaHei" w:hAnsi="Microsoft YaHei" w:eastAsia="Microsoft YaHei"/>
                <w:b w:val="0"/>
                <w:sz w:val="19"/>
              </w:rPr>
              <w:t>// 画乖离线</w:t>
            </w:r>
            <w:r>
              <w:br/>
            </w:r>
            <w:r>
              <w:rPr>
                <w:rFonts w:ascii="Microsoft YaHei" w:hAnsi="Microsoft YaHei" w:eastAsia="Microsoft YaHei"/>
                <w:b w:val="0"/>
                <w:sz w:val="19"/>
              </w:rPr>
              <w:t>红线:均价/0.98848,COLORRED,LINETHICK2;</w:t>
            </w:r>
            <w:r>
              <w:br/>
            </w:r>
            <w:r>
              <w:rPr>
                <w:rFonts w:ascii="Microsoft YaHei" w:hAnsi="Microsoft YaHei" w:eastAsia="Microsoft YaHei"/>
                <w:b w:val="0"/>
                <w:sz w:val="19"/>
              </w:rPr>
              <w:t>绿线:均价*0.98848,co</w:t>
            </w:r>
            <w:r>
              <w:br/>
            </w:r>
            <w:r>
              <w:rPr>
                <w:rFonts w:ascii="Microsoft YaHei" w:hAnsi="Microsoft YaHei" w:eastAsia="Microsoft YaHei"/>
                <w:b w:val="0"/>
                <w:sz w:val="19"/>
              </w:rPr>
              <w:t>收到，感谢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17:36  |  1494楼  |  UID 150058  |  B类</w:t>
            </w:r>
          </w:p>
        </w:tc>
      </w:tr>
      <w:tr>
        <w:tc>
          <w:tcPr>
            <w:tcW w:type="dxa" w:w="10080"/>
          </w:tcPr>
          <w:p>
            <w:pPr>
              <w:spacing w:line="276" w:lineRule="auto" w:after="80"/>
            </w:pPr>
            <w:r>
              <w:rPr>
                <w:rFonts w:ascii="Microsoft YaHei" w:hAnsi="Microsoft YaHei" w:eastAsia="Microsoft YaHei"/>
                <w:b w:val="0"/>
                <w:sz w:val="22"/>
              </w:rPr>
              <w:t>Reply 冰2号。， (2026-03-24 16:06):</w:t>
            </w:r>
          </w:p>
          <w:p>
            <w:pPr>
              <w:spacing w:line="276" w:lineRule="auto" w:after="80"/>
            </w:pPr>
            <w:r>
              <w:rPr>
                <w:rFonts w:ascii="Microsoft YaHei" w:hAnsi="Microsoft YaHei" w:eastAsia="Microsoft YaHei"/>
                <w:b w:val="0"/>
                <w:sz w:val="22"/>
              </w:rPr>
              <w:t>今天下午疑似川普旅游定下日子了，不然指数为啥那么好</w:t>
            </w:r>
            <w:r>
              <w:br/>
            </w:r>
            <w:r>
              <w:rPr>
                <w:rFonts w:ascii="Microsoft YaHei" w:hAnsi="Microsoft YaHei" w:eastAsia="Microsoft YaHei"/>
                <w:b w:val="0"/>
                <w:sz w:val="22"/>
              </w:rPr>
              <w:t>./mon_202603/24/jmQ2x-heipZcT1kShs-12m.jpg</w:t>
            </w:r>
            <w:r>
              <w:br/>
            </w:r>
            <w:r>
              <w:rPr>
                <w:rFonts w:ascii="Microsoft YaHei" w:hAnsi="Microsoft YaHei" w:eastAsia="Microsoft YaHei"/>
                <w:b w:val="0"/>
                <w:sz w:val="22"/>
              </w:rPr>
              <w:t>就是机构确认GJD不在后自救啊 我下午不是和你们说了 怎么操作的也说了 怕你们看不懂还叫你们不要下午固定的量化砸盘</w:t>
            </w:r>
            <w:r>
              <w:br/>
            </w:r>
            <w:r>
              <w:rPr>
                <w:rFonts w:ascii="Microsoft YaHei" w:hAnsi="Microsoft YaHei" w:eastAsia="Microsoft YaHei"/>
                <w:b w:val="0"/>
                <w:sz w:val="22"/>
              </w:rPr>
              <w:t>我能说的就是我已经确认了的 我看得懂的就说看得懂 看不懂我会说我看不懂的</w:t>
            </w:r>
            <w:r>
              <w:br/>
            </w:r>
            <w:r>
              <w:rPr>
                <w:rFonts w:ascii="Microsoft YaHei" w:hAnsi="Microsoft YaHei" w:eastAsia="Microsoft YaHei"/>
                <w:b w:val="0"/>
                <w:sz w:val="22"/>
              </w:rPr>
              <w:t>不要做太多臆想，就是跟住机构做好这波自救再说 能不能反抽变反弹 反弹变反转那是后面的事。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17:47  |  481楼  |  UID 331181  |  B类</w:t>
            </w:r>
          </w:p>
        </w:tc>
      </w:tr>
      <w:tr>
        <w:tc>
          <w:tcPr>
            <w:tcW w:type="dxa" w:w="10080"/>
          </w:tcPr>
          <w:p>
            <w:pPr>
              <w:spacing w:line="276" w:lineRule="auto" w:after="80"/>
            </w:pPr>
            <w:r>
              <w:rPr>
                <w:rFonts w:ascii="Microsoft YaHei" w:hAnsi="Microsoft YaHei" w:eastAsia="Microsoft YaHei"/>
                <w:b w:val="0"/>
                <w:sz w:val="19"/>
              </w:rPr>
              <w:t>Reply zippo578 (2026-03-24 17:24):</w:t>
            </w:r>
          </w:p>
          <w:p>
            <w:pPr>
              <w:spacing w:line="276" w:lineRule="auto" w:after="80"/>
            </w:pPr>
            <w:r>
              <w:rPr>
                <w:rFonts w:ascii="Microsoft YaHei" w:hAnsi="Microsoft YaHei" w:eastAsia="Microsoft YaHei"/>
                <w:b w:val="0"/>
                <w:sz w:val="19"/>
              </w:rPr>
              <w:t>老哥这个指标在同花顺里能写吗，方便发一下公式？</w:t>
            </w:r>
          </w:p>
          <w:p>
            <w:pPr>
              <w:spacing w:line="276" w:lineRule="auto" w:after="80"/>
            </w:pPr>
            <w:r>
              <w:rPr>
                <w:rFonts w:ascii="Microsoft YaHei" w:hAnsi="Microsoft YaHei" w:eastAsia="Microsoft YaHei"/>
                <w:b w:val="0"/>
                <w:sz w:val="19"/>
              </w:rPr>
              <w:t>签字里我的个人板块有，还可以添加上穿下穿箭头提示</w:t>
            </w:r>
          </w:p>
          <w:p>
            <w:pPr>
              <w:spacing w:line="276" w:lineRule="auto" w:after="80"/>
            </w:pPr>
            <w:r>
              <w:rPr>
                <w:rFonts w:ascii="Microsoft YaHei" w:hAnsi="Microsoft YaHei" w:eastAsia="Microsoft YaHei"/>
                <w:b w:val="0"/>
                <w:sz w:val="19"/>
              </w:rPr>
              <w:t>今天蛮符合震荡的，日内均价平稳</w:t>
            </w:r>
          </w:p>
          <w:p>
            <w:pPr>
              <w:spacing w:line="276" w:lineRule="auto" w:after="80"/>
            </w:pPr>
            <w:r>
              <w:rPr>
                <w:rFonts w:ascii="Microsoft YaHei" w:hAnsi="Microsoft YaHei" w:eastAsia="Microsoft YaHei"/>
                <w:b w:val="0"/>
                <w:sz w:val="19"/>
              </w:rPr>
              <w:t>./mon_202603/24/jmQ2x-ktysK15T3cSsg-66.jpg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17:49  |  602楼  |  UID 65329649  |  A类</w:t>
            </w:r>
          </w:p>
        </w:tc>
      </w:tr>
      <w:tr>
        <w:tc>
          <w:tcPr>
            <w:tcW w:type="dxa" w:w="10080"/>
          </w:tcPr>
          <w:p>
            <w:pPr>
              <w:spacing w:line="276" w:lineRule="auto" w:after="80"/>
            </w:pPr>
            <w:r>
              <w:rPr>
                <w:rFonts w:ascii="Microsoft YaHei" w:hAnsi="Microsoft YaHei" w:eastAsia="Microsoft YaHei"/>
                <w:b w:val="0"/>
                <w:sz w:val="19"/>
              </w:rPr>
              <w:t>Reply xhox (2026-03-24 17:47):</w:t>
            </w:r>
          </w:p>
          <w:p>
            <w:pPr>
              <w:spacing w:line="276" w:lineRule="auto" w:after="80"/>
            </w:pPr>
            <w:r>
              <w:rPr>
                <w:rFonts w:ascii="Microsoft YaHei" w:hAnsi="Microsoft YaHei" w:eastAsia="Microsoft YaHei"/>
                <w:b w:val="0"/>
                <w:sz w:val="19"/>
              </w:rPr>
              <w:t>签字里我的个人板块有，还可以添加上穿下穿箭头提示</w:t>
            </w:r>
            <w:r>
              <w:br/>
            </w:r>
            <w:r>
              <w:rPr>
                <w:rFonts w:ascii="Microsoft YaHei" w:hAnsi="Microsoft YaHei" w:eastAsia="Microsoft YaHei"/>
                <w:b w:val="0"/>
                <w:sz w:val="19"/>
              </w:rPr>
              <w:t>感谢字母哥</w:t>
            </w:r>
            <w:r>
              <w:br/>
            </w:r>
            <w:r>
              <w:rPr>
                <w:rFonts w:ascii="Microsoft YaHei" w:hAnsi="Microsoft YaHei" w:eastAsia="Microsoft YaHei"/>
                <w:b w:val="0"/>
                <w:sz w:val="19"/>
              </w:rPr>
              <w:t>回测了下，中证500跟这个指标非常接近[s:pg:满分]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18:17  |  410楼  |  UID 60916468  |  A类</w:t>
            </w:r>
          </w:p>
        </w:tc>
      </w:tr>
      <w:tr>
        <w:tc>
          <w:tcPr>
            <w:tcW w:type="dxa" w:w="10080"/>
          </w:tcPr>
          <w:p>
            <w:pPr>
              <w:spacing w:line="276" w:lineRule="auto" w:after="80"/>
            </w:pPr>
            <w:r>
              <w:rPr>
                <w:rFonts w:ascii="Microsoft YaHei" w:hAnsi="Microsoft YaHei" w:eastAsia="Microsoft YaHei"/>
                <w:b w:val="0"/>
                <w:sz w:val="19"/>
              </w:rPr>
              <w:t>Reply Reply 没有烟aaa (2026-03-24 17:45)</w:t>
            </w:r>
            <w:r>
              <w:br/>
            </w:r>
            <w:r>
              <w:rPr>
                <w:rFonts w:ascii="Microsoft YaHei" w:hAnsi="Microsoft YaHei" w:eastAsia="Microsoft YaHei"/>
                <w:b w:val="0"/>
                <w:sz w:val="19"/>
              </w:rPr>
              <w:t>因为大盘股你也拉不动啊[s:a2:中枪]这个问题就很奇怪，我和你分享一下我个人对目前盘面的看法吧：之前相信裁判的人都认为gjd在之前控温(那个时候还认你是控温)之后会在这种动荡位置护盘，所以无非是乐观的觉得4002兜起车头向上和3983兜起稳步上扬而已，结果3983那天大家一看，国家队人呢？感情在4100的时候是堂而皇之出货把大家当傻B了，你做过庄股你就清楚(楼里朋友应该都做过庄股)，主力跑了后面就是自由落体，所以现在的情况是机构需要自救，自己把场子暖回来，机构不像散户，没有足够承接货是出不去的，强行出货就是大单封死跌停板，恐慌踩踏大家一起死，谁都跑不出去，而且现在也存在一批技术抄底盘和看多资金在作为增量资金进场，趁这个机会如果能把场面再做回去，那就是欢声笑语一起赚钱，如果场面暖不回来就趁这个机会拉高出货；所以目前最确切的信号其实就是裁判进场，大A不算正规市场，是被有形大手强控盘的政策市场，他进场就是底部，他不会允许有人把他挂在山顶的，之前曾经有高手做到过，后面不知怎么这个人后面就不做票了，所以现在就是高难本，胆子大的进场火中取栗捞一波和疯王对赌消息，或者有些基本面坚硬的票(我今年会持续看多先进制程国产替代)跌透也是抄底机会，在裁判吹哨子之前，都当反抽做，这也是为什么我反复说要控制仓位，这里不存在重仓猛干的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18:25  |  165楼  |  UID 67143809  |  B类</w:t>
            </w:r>
          </w:p>
        </w:tc>
      </w:tr>
      <w:tr>
        <w:tc>
          <w:tcPr>
            <w:tcW w:type="dxa" w:w="10080"/>
          </w:tcPr>
          <w:p>
            <w:pPr>
              <w:spacing w:line="276" w:lineRule="auto" w:after="80"/>
            </w:pPr>
            <w:r>
              <w:rPr>
                <w:rFonts w:ascii="Microsoft YaHei" w:hAnsi="Microsoft YaHei" w:eastAsia="Microsoft YaHei"/>
                <w:b w:val="0"/>
                <w:sz w:val="19"/>
              </w:rPr>
              <w:t>Reply xhox (2026-03-24 17:47):</w:t>
            </w:r>
          </w:p>
          <w:p>
            <w:pPr>
              <w:spacing w:line="276" w:lineRule="auto" w:after="80"/>
            </w:pPr>
            <w:r>
              <w:rPr>
                <w:rFonts w:ascii="Microsoft YaHei" w:hAnsi="Microsoft YaHei" w:eastAsia="Microsoft YaHei"/>
                <w:b w:val="0"/>
                <w:sz w:val="19"/>
              </w:rPr>
              <w:t>签字里我的个人板块有，还可以添加上穿下穿箭头提示</w:t>
            </w:r>
          </w:p>
          <w:p>
            <w:pPr>
              <w:spacing w:line="276" w:lineRule="auto" w:after="80"/>
            </w:pPr>
            <w:r>
              <w:rPr>
                <w:rFonts w:ascii="Microsoft YaHei" w:hAnsi="Microsoft YaHei" w:eastAsia="Microsoft YaHei"/>
                <w:b w:val="0"/>
                <w:sz w:val="19"/>
              </w:rPr>
              <w:t>今天蛮符合震荡的，日内均价平稳</w:t>
            </w:r>
          </w:p>
          <w:p>
            <w:pPr>
              <w:spacing w:line="276" w:lineRule="auto" w:after="80"/>
            </w:pPr>
            <w:r>
              <w:rPr>
                <w:rFonts w:ascii="Microsoft YaHei" w:hAnsi="Microsoft YaHei" w:eastAsia="Microsoft YaHei"/>
                <w:b w:val="0"/>
                <w:sz w:val="19"/>
              </w:rPr>
              <w:t>./mon_202603/24/jmQ2x-ktysK15T3cSsg-66.jpg</w:t>
            </w:r>
          </w:p>
          <w:p>
            <w:pPr>
              <w:spacing w:line="276" w:lineRule="auto" w:after="80"/>
            </w:pPr>
            <w:r>
              <w:rPr>
                <w:rFonts w:ascii="Microsoft YaHei" w:hAnsi="Microsoft YaHei" w:eastAsia="Microsoft YaHei"/>
                <w:b w:val="0"/>
                <w:sz w:val="19"/>
              </w:rPr>
              <w:t>大佬，这个手机同花顺能设置吗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18:31  |  282楼  |  UID 64648193  |  A类</w:t>
            </w:r>
          </w:p>
        </w:tc>
      </w:tr>
      <w:tr>
        <w:tc>
          <w:tcPr>
            <w:tcW w:type="dxa" w:w="10080"/>
          </w:tcPr>
          <w:p>
            <w:pPr>
              <w:spacing w:line="276" w:lineRule="auto" w:after="80"/>
            </w:pPr>
            <w:r>
              <w:rPr>
                <w:rFonts w:ascii="Microsoft YaHei" w:hAnsi="Microsoft YaHei" w:eastAsia="Microsoft YaHei"/>
                <w:b w:val="0"/>
                <w:sz w:val="19"/>
              </w:rPr>
              <w:t>我目前预案：周四之前深水捞抱团票，减掉大部分科技；下周一冲高出抱团，捞深水科技</w:t>
            </w:r>
          </w:p>
          <w:p>
            <w:pPr>
              <w:spacing w:line="276" w:lineRule="auto" w:after="80"/>
            </w:pPr>
            <w:r>
              <w:rPr>
                <w:rFonts w:ascii="Microsoft YaHei" w:hAnsi="Microsoft YaHei" w:eastAsia="Microsoft YaHei"/>
                <w:b w:val="0"/>
                <w:sz w:val="19"/>
              </w:rPr>
              <w:t>现在战争没走完的前提下局势下大概率反复轮动，与其追高不如埋伏[s:ac:哭笑]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18:39  |  482楼  |  UID 331181  |  C类</w:t>
            </w:r>
          </w:p>
        </w:tc>
      </w:tr>
      <w:tr>
        <w:tc>
          <w:tcPr>
            <w:tcW w:type="dxa" w:w="10080"/>
          </w:tcPr>
          <w:p>
            <w:pPr>
              <w:spacing w:line="276" w:lineRule="auto" w:after="80"/>
            </w:pPr>
            <w:r>
              <w:rPr>
                <w:rFonts w:ascii="Microsoft YaHei" w:hAnsi="Microsoft YaHei" w:eastAsia="Microsoft YaHei"/>
                <w:b w:val="0"/>
                <w:sz w:val="19"/>
              </w:rPr>
              <w:t>Reply Rzzz二号机 (2026-03-24 18:25):</w:t>
            </w:r>
          </w:p>
          <w:p>
            <w:pPr>
              <w:spacing w:line="276" w:lineRule="auto" w:after="80"/>
            </w:pPr>
            <w:r>
              <w:rPr>
                <w:rFonts w:ascii="Microsoft YaHei" w:hAnsi="Microsoft YaHei" w:eastAsia="Microsoft YaHei"/>
                <w:b w:val="0"/>
                <w:sz w:val="19"/>
              </w:rPr>
              <w:t>大佬，这个手机同花顺能设置吗</w:t>
            </w:r>
          </w:p>
          <w:p>
            <w:pPr>
              <w:spacing w:line="276" w:lineRule="auto" w:after="80"/>
            </w:pPr>
            <w:r>
              <w:rPr>
                <w:rFonts w:ascii="Microsoft YaHei" w:hAnsi="Microsoft YaHei" w:eastAsia="Microsoft YaHei"/>
                <w:b w:val="0"/>
                <w:sz w:val="19"/>
              </w:rPr>
              <w:t>手机我没找到方法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18:53  |  411楼  |  UID 60916468  |  A类</w:t>
            </w:r>
          </w:p>
        </w:tc>
      </w:tr>
      <w:tr>
        <w:tc>
          <w:tcPr>
            <w:tcW w:type="dxa" w:w="10080"/>
          </w:tcPr>
          <w:p>
            <w:pPr>
              <w:spacing w:line="276" w:lineRule="auto" w:after="80"/>
            </w:pPr>
            <w:r>
              <w:rPr>
                <w:rFonts w:ascii="Microsoft YaHei" w:hAnsi="Microsoft YaHei" w:eastAsia="Microsoft YaHei"/>
                <w:b w:val="0"/>
                <w:sz w:val="19"/>
              </w:rPr>
              <w:t>今天盘面很简单，盘前策略提前发一下，明天格局的底线是中枢上沿3853，跌破一键清仓跑路，上方压力位3906，缺口如果是带量补的可以格局，到了压力缩量那就跟着卖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18:58  |  412楼  |  UID 60916468  |  A类</w:t>
            </w:r>
          </w:p>
        </w:tc>
      </w:tr>
      <w:tr>
        <w:tc>
          <w:tcPr>
            <w:tcW w:type="dxa" w:w="10080"/>
          </w:tcPr>
          <w:p>
            <w:pPr>
              <w:spacing w:line="276" w:lineRule="auto" w:after="80"/>
            </w:pPr>
            <w:r>
              <w:rPr>
                <w:rFonts w:ascii="Microsoft YaHei" w:hAnsi="Microsoft YaHei" w:eastAsia="Microsoft YaHei"/>
                <w:b w:val="0"/>
                <w:sz w:val="19"/>
              </w:rPr>
              <w:t>Reply 天际梦ABC (2026-03-24 18:40):</w:t>
            </w:r>
          </w:p>
          <w:p>
            <w:pPr>
              <w:spacing w:line="276" w:lineRule="auto" w:after="80"/>
            </w:pPr>
            <w:r>
              <w:rPr>
                <w:rFonts w:ascii="Microsoft YaHei" w:hAnsi="Microsoft YaHei" w:eastAsia="Microsoft YaHei"/>
                <w:b w:val="0"/>
                <w:sz w:val="19"/>
              </w:rPr>
              <w:t>灰佬，请问上午回落时候，怎么判断今天可以加仓进场呢，不是说看消息不看盘面吗，我昨天割肉今天真不敢进了</w:t>
            </w:r>
          </w:p>
          <w:p>
            <w:pPr>
              <w:spacing w:line="276" w:lineRule="auto" w:after="80"/>
            </w:pPr>
            <w:r>
              <w:rPr>
                <w:rFonts w:ascii="Microsoft YaHei" w:hAnsi="Microsoft YaHei" w:eastAsia="Microsoft YaHei"/>
                <w:b w:val="0"/>
                <w:sz w:val="19"/>
              </w:rPr>
              <w:t>我昨天说过了，你翻翻我回复，昨天尾盘从时间和力度上来说都够了可以回补一点了，今天高开不要追，盘中再出恐慌就是低吸点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19:02  |  166楼  |  UID 67143809  |  C类</w:t>
            </w:r>
          </w:p>
        </w:tc>
      </w:tr>
      <w:tr>
        <w:tc>
          <w:tcPr>
            <w:tcW w:type="dxa" w:w="10080"/>
          </w:tcPr>
          <w:p>
            <w:pPr>
              <w:spacing w:line="276" w:lineRule="auto" w:after="80"/>
            </w:pPr>
            <w:r>
              <w:rPr>
                <w:rFonts w:ascii="Microsoft YaHei" w:hAnsi="Microsoft YaHei" w:eastAsia="Microsoft YaHei"/>
                <w:b w:val="0"/>
                <w:sz w:val="19"/>
              </w:rPr>
              <w:t>源神启动？？[s:ac:瞎]</w:t>
            </w:r>
            <w:r>
              <w:br/>
            </w:r>
            <w:r>
              <w:rPr>
                <w:rFonts w:ascii="Microsoft YaHei" w:hAnsi="Microsoft YaHei" w:eastAsia="Microsoft YaHei"/>
                <w:b w:val="0"/>
                <w:sz w:val="19"/>
              </w:rPr>
              <w:t>./mon_202603/24/jmQ2x-7ww7ZbT1kShs-148.jpg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19:20  |  283楼  |  UID 64648193  |  A类</w:t>
            </w:r>
          </w:p>
        </w:tc>
      </w:tr>
      <w:tr>
        <w:tc>
          <w:tcPr>
            <w:tcW w:type="dxa" w:w="10080"/>
          </w:tcPr>
          <w:p>
            <w:pPr>
              <w:spacing w:line="276" w:lineRule="auto" w:after="80"/>
            </w:pPr>
            <w:r>
              <w:rPr>
                <w:rFonts w:ascii="Microsoft YaHei" w:hAnsi="Microsoft YaHei" w:eastAsia="Microsoft YaHei"/>
                <w:b w:val="0"/>
                <w:sz w:val="19"/>
              </w:rPr>
              <w:t>Reply 静观尘 (2026-03-24 18:53):</w:t>
            </w:r>
          </w:p>
          <w:p>
            <w:pPr>
              <w:spacing w:line="276" w:lineRule="auto" w:after="80"/>
            </w:pPr>
            <w:r>
              <w:rPr>
                <w:rFonts w:ascii="Microsoft YaHei" w:hAnsi="Microsoft YaHei" w:eastAsia="Microsoft YaHei"/>
                <w:b w:val="0"/>
                <w:sz w:val="19"/>
              </w:rPr>
              <w:t>去捞一下石油或者金牛的尸体？[s:a2:doge]</w:t>
            </w:r>
          </w:p>
          <w:p>
            <w:pPr>
              <w:spacing w:line="276" w:lineRule="auto" w:after="80"/>
            </w:pPr>
            <w:r>
              <w:rPr>
                <w:rFonts w:ascii="Microsoft YaHei" w:hAnsi="Microsoft YaHei" w:eastAsia="Microsoft YaHei"/>
                <w:b w:val="0"/>
                <w:sz w:val="19"/>
              </w:rPr>
              <w:t>石油不太敢碰，虽然推测冲突短期内不会结束，但是一旦突然和谈或者开放霍尔木兹海峡没两个跌停出不来</w:t>
            </w:r>
          </w:p>
          <w:p>
            <w:pPr>
              <w:spacing w:line="276" w:lineRule="auto" w:after="80"/>
            </w:pPr>
            <w:r>
              <w:rPr>
                <w:rFonts w:ascii="Microsoft YaHei" w:hAnsi="Microsoft YaHei" w:eastAsia="Microsoft YaHei"/>
                <w:b w:val="0"/>
                <w:sz w:val="19"/>
              </w:rPr>
              <w:t>我目前在看的有牛牛，国晟，豫能，协鑫，轮船，每天水上卖水下买降成本</w:t>
            </w:r>
          </w:p>
          <w:p>
            <w:pPr>
              <w:spacing w:line="276" w:lineRule="auto" w:after="80"/>
            </w:pPr>
            <w:r>
              <w:rPr>
                <w:rFonts w:ascii="Microsoft YaHei" w:hAnsi="Microsoft YaHei" w:eastAsia="Microsoft YaHei"/>
                <w:b w:val="0"/>
                <w:sz w:val="19"/>
              </w:rPr>
              <w:t>其中豫能在监管要注意资金动向控制风险，轮船博弈的是海峡通航利好油运，只会深水分批捞，以上票有个特点就是急上急下洗人很厉害，所以每个仓位不要超过两成不然心脏受不了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19:20  |  483楼  |  UID 331181  |  A类</w:t>
            </w:r>
          </w:p>
        </w:tc>
      </w:tr>
      <w:tr>
        <w:tc>
          <w:tcPr>
            <w:tcW w:type="dxa" w:w="10080"/>
          </w:tcPr>
          <w:p>
            <w:pPr>
              <w:spacing w:line="276" w:lineRule="auto" w:after="80"/>
            </w:pPr>
            <w:r>
              <w:rPr>
                <w:rFonts w:ascii="Microsoft YaHei" w:hAnsi="Microsoft YaHei" w:eastAsia="Microsoft YaHei"/>
                <w:b w:val="0"/>
                <w:sz w:val="19"/>
              </w:rPr>
              <w:t>Reply 天际梦ABC (2026-03-24 19:11):</w:t>
            </w:r>
          </w:p>
          <w:p>
            <w:pPr>
              <w:spacing w:line="276" w:lineRule="auto" w:after="80"/>
            </w:pPr>
            <w:r>
              <w:rPr>
                <w:rFonts w:ascii="Microsoft YaHei" w:hAnsi="Microsoft YaHei" w:eastAsia="Microsoft YaHei"/>
                <w:b w:val="0"/>
                <w:sz w:val="19"/>
              </w:rPr>
              <w:t>是啊，我也觉得回落恐慌，大家不是都跑吗，昨天抄底的也不想挨打啊</w:t>
            </w:r>
          </w:p>
          <w:p>
            <w:pPr>
              <w:spacing w:line="276" w:lineRule="auto" w:after="80"/>
            </w:pPr>
            <w:r>
              <w:rPr>
                <w:rFonts w:ascii="Microsoft YaHei" w:hAnsi="Microsoft YaHei" w:eastAsia="Microsoft YaHei"/>
                <w:b w:val="0"/>
                <w:sz w:val="19"/>
              </w:rPr>
              <w:t>今天缩量，下跌不破昨天低点，下午甚至没有破上午的低点，恐慌盘不多，除非能复制前几个交易日的下午走势且放量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19:34  |  603楼  |  UID 65329649  |  A类</w:t>
            </w:r>
          </w:p>
        </w:tc>
      </w:tr>
      <w:tr>
        <w:tc>
          <w:tcPr>
            <w:tcW w:type="dxa" w:w="10080"/>
          </w:tcPr>
          <w:p>
            <w:pPr>
              <w:spacing w:line="276" w:lineRule="auto" w:after="80"/>
            </w:pPr>
            <w:r>
              <w:rPr>
                <w:rFonts w:ascii="Microsoft YaHei" w:hAnsi="Microsoft YaHei" w:eastAsia="Microsoft YaHei"/>
                <w:b w:val="0"/>
                <w:sz w:val="19"/>
              </w:rPr>
              <w:t>Reply xhox (2026-03-24 17:47):</w:t>
            </w:r>
          </w:p>
          <w:p>
            <w:pPr>
              <w:spacing w:line="276" w:lineRule="auto" w:after="80"/>
            </w:pPr>
            <w:r>
              <w:rPr>
                <w:rFonts w:ascii="Microsoft YaHei" w:hAnsi="Microsoft YaHei" w:eastAsia="Microsoft YaHei"/>
                <w:b w:val="0"/>
                <w:sz w:val="19"/>
              </w:rPr>
              <w:t>签字里我的个人板块有，还可以添加上穿下穿箭头提示</w:t>
            </w:r>
          </w:p>
          <w:p>
            <w:pPr>
              <w:spacing w:line="276" w:lineRule="auto" w:after="80"/>
            </w:pPr>
            <w:r>
              <w:rPr>
                <w:rFonts w:ascii="Microsoft YaHei" w:hAnsi="Microsoft YaHei" w:eastAsia="Microsoft YaHei"/>
                <w:b w:val="0"/>
                <w:sz w:val="19"/>
              </w:rPr>
              <w:t>今天蛮符合震荡的，日内均价平稳</w:t>
            </w:r>
          </w:p>
          <w:p>
            <w:pPr>
              <w:spacing w:line="276" w:lineRule="auto" w:after="80"/>
            </w:pPr>
            <w:r>
              <w:rPr>
                <w:rFonts w:ascii="Microsoft YaHei" w:hAnsi="Microsoft YaHei" w:eastAsia="Microsoft YaHei"/>
                <w:b w:val="0"/>
                <w:sz w:val="19"/>
              </w:rPr>
              <w:t>./mon_202603/24/jmQ2x-ktysK15T3cSsg-66.jpg</w:t>
            </w:r>
            <w:r>
              <w:br/>
            </w:r>
            <w:r>
              <w:rPr>
                <w:rFonts w:ascii="Microsoft YaHei" w:hAnsi="Microsoft YaHei" w:eastAsia="Microsoft YaHei"/>
                <w:b w:val="0"/>
                <w:sz w:val="19"/>
              </w:rPr>
              <w:t>关于这个用法</w:t>
            </w:r>
            <w:r>
              <w:br/>
            </w:r>
            <w:r>
              <w:rPr>
                <w:rFonts w:ascii="Microsoft YaHei" w:hAnsi="Microsoft YaHei" w:eastAsia="Microsoft YaHei"/>
                <w:b w:val="0"/>
                <w:sz w:val="19"/>
              </w:rPr>
              <w:t>想到了稍微复杂点的数据</w:t>
            </w:r>
            <w:r>
              <w:br/>
            </w:r>
            <w:r>
              <w:rPr>
                <w:rFonts w:ascii="Microsoft YaHei" w:hAnsi="Microsoft YaHei" w:eastAsia="Microsoft YaHei"/>
                <w:b w:val="0"/>
                <w:sz w:val="19"/>
              </w:rPr>
              <w:t>配合量能，</w:t>
            </w:r>
            <w:r>
              <w:br/>
            </w:r>
            <w:r>
              <w:rPr>
                <w:rFonts w:ascii="Microsoft YaHei" w:hAnsi="Microsoft YaHei" w:eastAsia="Microsoft YaHei"/>
                <w:b w:val="0"/>
                <w:sz w:val="19"/>
              </w:rPr>
              <w:t>就是环比昨日同时间的大盘交易量变化</w:t>
            </w:r>
            <w:r>
              <w:br/>
            </w:r>
            <w:r>
              <w:rPr>
                <w:rFonts w:ascii="Microsoft YaHei" w:hAnsi="Microsoft YaHei" w:eastAsia="Microsoft YaHei"/>
                <w:b w:val="0"/>
                <w:sz w:val="19"/>
              </w:rPr>
              <w:t>刷狼楼刷久了，很多判断条件也会一些</w:t>
            </w:r>
            <w:r>
              <w:br/>
            </w:r>
            <w:r>
              <w:rPr>
                <w:rFonts w:ascii="Microsoft YaHei" w:hAnsi="Microsoft YaHei" w:eastAsia="Microsoft YaHei"/>
                <w:b w:val="0"/>
                <w:sz w:val="19"/>
              </w:rPr>
              <w:t>比如今天的中证500ETF，高开位置就是昨天的价格均线</w:t>
            </w:r>
            <w:r>
              <w:br/>
            </w:r>
            <w:r>
              <w:rPr>
                <w:rFonts w:ascii="Microsoft YaHei" w:hAnsi="Microsoft YaHei" w:eastAsia="Microsoft YaHei"/>
                <w:b w:val="0"/>
                <w:sz w:val="19"/>
              </w:rPr>
              <w:t>随后缩量，回落，ETF是在8848下轨开始反抽，因为缩量的原因，均线没有持续下探，所有多空在这里有博弈，随后就是接近1.5%的反抽</w:t>
            </w:r>
            <w:r>
              <w:br/>
            </w:r>
            <w:r>
              <w:rPr>
                <w:rFonts w:ascii="Microsoft YaHei" w:hAnsi="Microsoft YaHei" w:eastAsia="Microsoft YaHei"/>
                <w:b w:val="0"/>
                <w:sz w:val="19"/>
              </w:rPr>
              <w:t>然后缩量一直持续到下午1:30，正常这种缩量走势，肯定是要判断回落，</w:t>
            </w:r>
            <w:r>
              <w:br/>
            </w:r>
            <w:r>
              <w:rPr>
                <w:rFonts w:ascii="Microsoft YaHei" w:hAnsi="Microsoft YaHei" w:eastAsia="Microsoft YaHei"/>
                <w:b w:val="0"/>
                <w:sz w:val="19"/>
              </w:rPr>
              <w:t>下午继续缩量半小时，接近3700E，均线走直的情况下多方反击，站上均线后2:00开始放量，随后爆量，均线往上</w:t>
            </w:r>
            <w:r>
              <w:br/>
            </w:r>
            <w:r>
              <w:rPr>
                <w:rFonts w:ascii="Microsoft YaHei" w:hAnsi="Microsoft YaHei" w:eastAsia="Microsoft YaHei"/>
                <w:b w:val="0"/>
                <w:sz w:val="19"/>
              </w:rPr>
              <w:t>所以这个上下轨应用，更多的是用经验结合量能变化来做判断T点</w:t>
            </w:r>
            <w:r>
              <w:br/>
            </w:r>
            <w:r>
              <w:rPr>
                <w:rFonts w:ascii="Microsoft YaHei" w:hAnsi="Microsoft YaHei" w:eastAsia="Microsoft YaHei"/>
                <w:b w:val="0"/>
                <w:sz w:val="19"/>
              </w:rPr>
              <w:t>说的有点啰嗦</w:t>
            </w:r>
            <w:r>
              <w:br/>
            </w:r>
            <w:r>
              <w:rPr>
                <w:rFonts w:ascii="Microsoft YaHei" w:hAnsi="Microsoft YaHei" w:eastAsia="Microsoft YaHei"/>
                <w:b w:val="0"/>
                <w:sz w:val="19"/>
              </w:rPr>
              <w:t>能否在分时编写出量能环比昨日或者上一时间周期的指标出来？</w:t>
            </w:r>
            <w:r>
              <w:br/>
            </w:r>
            <w:r>
              <w:rPr>
                <w:rFonts w:ascii="Microsoft YaHei" w:hAnsi="Microsoft YaHei" w:eastAsia="Microsoft YaHei"/>
                <w:b w:val="0"/>
                <w:sz w:val="19"/>
              </w:rPr>
              <w:t>看5分钟那个柱子，还有手机版主界面的量能变化还是慢一些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19:46  |  484楼  |  UID 331181  |  A类</w:t>
            </w:r>
          </w:p>
        </w:tc>
      </w:tr>
      <w:tr>
        <w:tc>
          <w:tcPr>
            <w:tcW w:type="dxa" w:w="10080"/>
          </w:tcPr>
          <w:p>
            <w:pPr>
              <w:spacing w:line="276" w:lineRule="auto" w:after="80"/>
            </w:pPr>
            <w:r>
              <w:rPr>
                <w:rFonts w:ascii="Microsoft YaHei" w:hAnsi="Microsoft YaHei" w:eastAsia="Microsoft YaHei"/>
                <w:b w:val="0"/>
                <w:sz w:val="19"/>
              </w:rPr>
              <w:t>Reply zippo578 (2026-03-24 19:34):</w:t>
            </w:r>
          </w:p>
          <w:p>
            <w:pPr>
              <w:spacing w:line="276" w:lineRule="auto" w:after="80"/>
            </w:pPr>
            <w:r>
              <w:rPr>
                <w:rFonts w:ascii="Microsoft YaHei" w:hAnsi="Microsoft YaHei" w:eastAsia="Microsoft YaHei"/>
                <w:b w:val="0"/>
                <w:sz w:val="19"/>
              </w:rPr>
              <w:t>关于这个用法</w:t>
            </w:r>
            <w:r>
              <w:br/>
            </w:r>
            <w:r>
              <w:rPr>
                <w:rFonts w:ascii="Microsoft YaHei" w:hAnsi="Microsoft YaHei" w:eastAsia="Microsoft YaHei"/>
                <w:b w:val="0"/>
                <w:sz w:val="19"/>
              </w:rPr>
              <w:t>想到了稍微复杂点的数据</w:t>
            </w:r>
            <w:r>
              <w:br/>
            </w:r>
            <w:r>
              <w:rPr>
                <w:rFonts w:ascii="Microsoft YaHei" w:hAnsi="Microsoft YaHei" w:eastAsia="Microsoft YaHei"/>
                <w:b w:val="0"/>
                <w:sz w:val="19"/>
              </w:rPr>
              <w:t>配合量能，</w:t>
            </w:r>
            <w:r>
              <w:br/>
            </w:r>
            <w:r>
              <w:rPr>
                <w:rFonts w:ascii="Microsoft YaHei" w:hAnsi="Microsoft YaHei" w:eastAsia="Microsoft YaHei"/>
                <w:b w:val="0"/>
                <w:sz w:val="19"/>
              </w:rPr>
              <w:t>就是环比昨日同时间的大盘交易量变化</w:t>
            </w:r>
            <w:r>
              <w:br/>
            </w:r>
            <w:r>
              <w:rPr>
                <w:rFonts w:ascii="Microsoft YaHei" w:hAnsi="Microsoft YaHei" w:eastAsia="Microsoft YaHei"/>
                <w:b w:val="0"/>
                <w:sz w:val="19"/>
              </w:rPr>
              <w:t>刷狼楼刷久了，很多判断条件也会一些</w:t>
            </w:r>
            <w:r>
              <w:br/>
            </w:r>
            <w:r>
              <w:rPr>
                <w:rFonts w:ascii="Microsoft YaHei" w:hAnsi="Microsoft YaHei" w:eastAsia="Microsoft YaHei"/>
                <w:b w:val="0"/>
                <w:sz w:val="19"/>
              </w:rPr>
              <w:t>比如今天的中证500ETF，高开位置就是昨天的价格均线</w:t>
            </w:r>
            <w:r>
              <w:br/>
            </w:r>
            <w:r>
              <w:rPr>
                <w:rFonts w:ascii="Microsoft YaHei" w:hAnsi="Microsoft YaHei" w:eastAsia="Microsoft YaHei"/>
                <w:b w:val="0"/>
                <w:sz w:val="19"/>
              </w:rPr>
              <w:t>随后缩量，回落，ETF是在8848下轨开始反抽，因为缩量的原因，均线没有持续下探，所有多空在这里有博弈，随后就是接近1.5%的反抽</w:t>
            </w:r>
            <w:r>
              <w:br/>
            </w:r>
            <w:r>
              <w:rPr>
                <w:rFonts w:ascii="Microsoft YaHei" w:hAnsi="Microsoft YaHei" w:eastAsia="Microsoft YaHei"/>
                <w:b w:val="0"/>
                <w:sz w:val="19"/>
              </w:rPr>
              <w:t>然后缩量一直持续到下午1:30，正常这种缩量走势，肯定是要判断回落，</w:t>
            </w:r>
            <w:r>
              <w:br/>
            </w:r>
            <w:r>
              <w:rPr>
                <w:rFonts w:ascii="Microsoft YaHei" w:hAnsi="Microsoft YaHei" w:eastAsia="Microsoft YaHei"/>
                <w:b w:val="0"/>
                <w:sz w:val="19"/>
              </w:rPr>
              <w:t>下午继续缩量半小时，接近3700E，均线走直的情况下多方反击，站上均线后2:00开始放量，随后爆量，均线往上</w:t>
            </w:r>
            <w:r>
              <w:br/>
            </w:r>
            <w:r>
              <w:rPr>
                <w:rFonts w:ascii="Microsoft YaHei" w:hAnsi="Microsoft YaHei" w:eastAsia="Microsoft YaHei"/>
                <w:b w:val="0"/>
                <w:sz w:val="19"/>
              </w:rPr>
              <w:t>所以这个上</w:t>
            </w:r>
          </w:p>
          <w:p>
            <w:pPr>
              <w:spacing w:line="276" w:lineRule="auto" w:after="80"/>
            </w:pPr>
            <w:r>
              <w:rPr>
                <w:rFonts w:ascii="Microsoft YaHei" w:hAnsi="Microsoft YaHei" w:eastAsia="Microsoft YaHei"/>
                <w:b w:val="0"/>
                <w:sz w:val="19"/>
              </w:rPr>
              <w:t>个股和指数有一个”成交对比“的指标，不知道是不是你说的”量能环比“，但etf没发现</w:t>
            </w:r>
          </w:p>
          <w:p>
            <w:pPr>
              <w:spacing w:line="276" w:lineRule="auto" w:after="80"/>
            </w:pPr>
            <w:r>
              <w:rPr>
                <w:rFonts w:ascii="Microsoft YaHei" w:hAnsi="Microsoft YaHei" w:eastAsia="Microsoft YaHei"/>
                <w:b w:val="0"/>
                <w:sz w:val="19"/>
              </w:rPr>
              <w:t>./mon_202603/24/jmQ2x-946mZcT3cSri-g0.jpg</w:t>
            </w:r>
          </w:p>
          <w:p>
            <w:pPr>
              <w:spacing w:line="276" w:lineRule="auto" w:after="80"/>
            </w:pPr>
            <w:r>
              <w:rPr>
                <w:rFonts w:ascii="Microsoft YaHei" w:hAnsi="Microsoft YaHei" w:eastAsia="Microsoft YaHei"/>
                <w:b w:val="0"/>
                <w:sz w:val="19"/>
              </w:rPr>
              <w:t>看不出你说的”站上均线后2:00开始放量“</w:t>
            </w:r>
          </w:p>
          <w:p>
            <w:pPr>
              <w:spacing w:line="276" w:lineRule="auto" w:after="80"/>
            </w:pPr>
            <w:r>
              <w:rPr>
                <w:rFonts w:ascii="Microsoft YaHei" w:hAnsi="Microsoft YaHei" w:eastAsia="Microsoft YaHei"/>
                <w:b w:val="0"/>
                <w:sz w:val="19"/>
              </w:rPr>
              <w:t>etf 在2：15开始日内均价线上移，才有明显的量</w:t>
            </w:r>
          </w:p>
          <w:p>
            <w:pPr>
              <w:spacing w:line="276" w:lineRule="auto" w:after="80"/>
            </w:pPr>
            <w:r>
              <w:rPr>
                <w:rFonts w:ascii="Microsoft YaHei" w:hAnsi="Microsoft YaHei" w:eastAsia="Microsoft YaHei"/>
                <w:b w:val="0"/>
                <w:sz w:val="19"/>
              </w:rPr>
              <w:t>我的理解也是有量均价才有变化，均价走平才有现价和均价的偏离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20:01  |  604楼  |  UID 65329649  |  A类</w:t>
            </w:r>
          </w:p>
        </w:tc>
      </w:tr>
      <w:tr>
        <w:tc>
          <w:tcPr>
            <w:tcW w:type="dxa" w:w="10080"/>
          </w:tcPr>
          <w:p>
            <w:pPr>
              <w:spacing w:line="276" w:lineRule="auto" w:after="80"/>
            </w:pPr>
            <w:r>
              <w:rPr>
                <w:rFonts w:ascii="Microsoft YaHei" w:hAnsi="Microsoft YaHei" w:eastAsia="Microsoft YaHei"/>
                <w:b w:val="0"/>
                <w:sz w:val="19"/>
              </w:rPr>
              <w:t>Reply xhox (2026-03-24 19:46):</w:t>
            </w:r>
          </w:p>
          <w:p>
            <w:pPr>
              <w:spacing w:line="276" w:lineRule="auto" w:after="80"/>
            </w:pPr>
            <w:r>
              <w:rPr>
                <w:rFonts w:ascii="Microsoft YaHei" w:hAnsi="Microsoft YaHei" w:eastAsia="Microsoft YaHei"/>
                <w:b w:val="0"/>
                <w:sz w:val="19"/>
              </w:rPr>
              <w:t>个股和指数有一个”成交对比“的指标，不知道是不是你说的”量能环比“，但etf没发现</w:t>
            </w:r>
          </w:p>
          <w:p>
            <w:pPr>
              <w:spacing w:line="276" w:lineRule="auto" w:after="80"/>
            </w:pPr>
            <w:r>
              <w:rPr>
                <w:rFonts w:ascii="Microsoft YaHei" w:hAnsi="Microsoft YaHei" w:eastAsia="Microsoft YaHei"/>
                <w:b w:val="0"/>
                <w:sz w:val="19"/>
              </w:rPr>
              <w:t>./mon_202603/24/jmQ2x-946mZcT3cSri-g0.jpg</w:t>
            </w:r>
          </w:p>
          <w:p>
            <w:pPr>
              <w:spacing w:line="276" w:lineRule="auto" w:after="80"/>
            </w:pPr>
            <w:r>
              <w:rPr>
                <w:rFonts w:ascii="Microsoft YaHei" w:hAnsi="Microsoft YaHei" w:eastAsia="Microsoft YaHei"/>
                <w:b w:val="0"/>
                <w:sz w:val="19"/>
              </w:rPr>
              <w:t>看不出你说的”站上均线后2:00开始放量“</w:t>
            </w:r>
          </w:p>
          <w:p>
            <w:pPr>
              <w:spacing w:line="276" w:lineRule="auto" w:after="80"/>
            </w:pPr>
            <w:r>
              <w:rPr>
                <w:rFonts w:ascii="Microsoft YaHei" w:hAnsi="Microsoft YaHei" w:eastAsia="Microsoft YaHei"/>
                <w:b w:val="0"/>
                <w:sz w:val="19"/>
              </w:rPr>
              <w:t>etf 在2：15开始日内均价线上移，才有明显的量</w:t>
            </w:r>
          </w:p>
          <w:p>
            <w:pPr>
              <w:spacing w:line="276" w:lineRule="auto" w:after="80"/>
            </w:pPr>
            <w:r>
              <w:rPr>
                <w:rFonts w:ascii="Microsoft YaHei" w:hAnsi="Microsoft YaHei" w:eastAsia="Microsoft YaHei"/>
                <w:b w:val="0"/>
                <w:sz w:val="19"/>
              </w:rPr>
              <w:t>我的理解也是有量均价才有变化，均价走平才有现价和均价的偏离</w:t>
            </w:r>
            <w:r>
              <w:br/>
            </w:r>
            <w:r>
              <w:rPr>
                <w:rFonts w:ascii="Microsoft YaHei" w:hAnsi="Microsoft YaHei" w:eastAsia="Microsoft YaHei"/>
                <w:b w:val="0"/>
                <w:sz w:val="19"/>
              </w:rPr>
              <w:t>好的我研究下，感谢</w:t>
            </w:r>
            <w:r>
              <w:br/>
            </w:r>
            <w:r>
              <w:rPr>
                <w:rFonts w:ascii="Microsoft YaHei" w:hAnsi="Microsoft YaHei" w:eastAsia="Microsoft YaHei"/>
                <w:b w:val="0"/>
                <w:sz w:val="19"/>
              </w:rPr>
              <w:t>放量这个是环比前一个周期</w:t>
            </w:r>
            <w:r>
              <w:br/>
            </w:r>
            <w:r>
              <w:rPr>
                <w:rFonts w:ascii="Microsoft YaHei" w:hAnsi="Microsoft YaHei" w:eastAsia="Microsoft YaHei"/>
                <w:b w:val="0"/>
                <w:sz w:val="19"/>
              </w:rPr>
              <w:t>昨天是因为尾盘放量跳水恐慌盘，所以和昨天比是没法比的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21:31  |  413楼  |  UID 60916468  |  C类</w:t>
            </w:r>
          </w:p>
        </w:tc>
      </w:tr>
      <w:tr>
        <w:tc>
          <w:tcPr>
            <w:tcW w:type="dxa" w:w="10080"/>
          </w:tcPr>
          <w:p>
            <w:pPr>
              <w:spacing w:line="276" w:lineRule="auto" w:after="80"/>
            </w:pPr>
            <w:r>
              <w:rPr>
                <w:rFonts w:ascii="Microsoft YaHei" w:hAnsi="Microsoft YaHei" w:eastAsia="Microsoft YaHei"/>
                <w:b w:val="0"/>
                <w:sz w:val="19"/>
              </w:rPr>
              <w:t>Reply Reply 旋律27720 (2026-03-24 21:26)嗯，笔误了，3853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22:12  |  1495楼  |  UID 150058  |  B类</w:t>
            </w:r>
          </w:p>
        </w:tc>
      </w:tr>
      <w:tr>
        <w:tc>
          <w:tcPr>
            <w:tcW w:type="dxa" w:w="10080"/>
          </w:tcPr>
          <w:p>
            <w:pPr>
              <w:spacing w:line="276" w:lineRule="auto" w:after="80"/>
            </w:pPr>
            <w:r>
              <w:rPr>
                <w:rFonts w:ascii="Microsoft YaHei" w:hAnsi="Microsoft YaHei" w:eastAsia="Microsoft YaHei"/>
                <w:b w:val="0"/>
                <w:sz w:val="22"/>
              </w:rPr>
              <w:t>./mon_202603/24/jmQ2x-8cbnK2fT3cSve-bc.jpg</w:t>
            </w:r>
          </w:p>
          <w:p>
            <w:pPr>
              <w:spacing w:line="276" w:lineRule="auto" w:after="80"/>
            </w:pPr>
            <w:r>
              <w:rPr>
                <w:rFonts w:ascii="Microsoft YaHei" w:hAnsi="Microsoft YaHei" w:eastAsia="Microsoft YaHei"/>
                <w:b w:val="0"/>
                <w:sz w:val="22"/>
              </w:rPr>
              <w:t>“给我个面子”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22:18  |  167楼  |  UID 67143809  |  C类</w:t>
            </w:r>
          </w:p>
        </w:tc>
      </w:tr>
      <w:tr>
        <w:tc>
          <w:tcPr>
            <w:tcW w:type="dxa" w:w="10080"/>
          </w:tcPr>
          <w:p>
            <w:pPr>
              <w:spacing w:line="276" w:lineRule="auto" w:after="80"/>
            </w:pPr>
            <w:r>
              <w:rPr>
                <w:rFonts w:ascii="Microsoft YaHei" w:hAnsi="Microsoft YaHei" w:eastAsia="Microsoft YaHei"/>
                <w:b w:val="0"/>
                <w:sz w:val="19"/>
              </w:rPr>
              <w:t>狼友们 过了今晚.jpg[s:ac:哭笑]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22:31  |  168楼  |  UID 67143809  |  C类</w:t>
            </w:r>
          </w:p>
        </w:tc>
      </w:tr>
      <w:tr>
        <w:tc>
          <w:tcPr>
            <w:tcW w:type="dxa" w:w="10080"/>
          </w:tcPr>
          <w:p>
            <w:pPr>
              <w:spacing w:line="276" w:lineRule="auto" w:after="80"/>
            </w:pPr>
            <w:r>
              <w:rPr>
                <w:rFonts w:ascii="Microsoft YaHei" w:hAnsi="Microsoft YaHei" w:eastAsia="Microsoft YaHei"/>
                <w:b w:val="0"/>
                <w:sz w:val="19"/>
              </w:rPr>
              <w:t>今晚沪金带头冲锋？什么逻辑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22:55  |  284楼  |  UID 64648193  |  B类</w:t>
            </w:r>
          </w:p>
        </w:tc>
      </w:tr>
      <w:tr>
        <w:tc>
          <w:tcPr>
            <w:tcW w:type="dxa" w:w="10080"/>
          </w:tcPr>
          <w:p>
            <w:pPr>
              <w:spacing w:line="276" w:lineRule="auto" w:after="80"/>
            </w:pPr>
            <w:r>
              <w:rPr>
                <w:rFonts w:ascii="Microsoft YaHei" w:hAnsi="Microsoft YaHei" w:eastAsia="Microsoft YaHei"/>
                <w:b w:val="0"/>
                <w:sz w:val="19"/>
              </w:rPr>
              <w:t>Reply 丶执念。 (2026-03-24 22:52):</w:t>
            </w:r>
          </w:p>
          <w:p>
            <w:pPr>
              <w:spacing w:line="276" w:lineRule="auto" w:after="80"/>
            </w:pPr>
            <w:r>
              <w:rPr>
                <w:rFonts w:ascii="Microsoft YaHei" w:hAnsi="Microsoft YaHei" w:eastAsia="Microsoft YaHei"/>
                <w:b w:val="0"/>
                <w:sz w:val="19"/>
              </w:rPr>
              <w:t>其实感觉某种程度上来说反复印证了行业的景气度。不知道市场一直把原厂和模组对立起来看待，就不能一起赚钱么。</w:t>
            </w:r>
          </w:p>
          <w:p>
            <w:pPr>
              <w:spacing w:line="276" w:lineRule="auto" w:after="80"/>
            </w:pPr>
            <w:r>
              <w:rPr>
                <w:rFonts w:ascii="Microsoft YaHei" w:hAnsi="Microsoft YaHei" w:eastAsia="Microsoft YaHei"/>
                <w:b w:val="0"/>
                <w:sz w:val="19"/>
              </w:rPr>
              <w:t>没有对立起来看待，只是原来模组场的存货利润被低估了，现在相当于做补涨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22:58  |  285楼  |  UID 64648193  |  C类</w:t>
            </w:r>
          </w:p>
        </w:tc>
      </w:tr>
      <w:tr>
        <w:tc>
          <w:tcPr>
            <w:tcW w:type="dxa" w:w="10080"/>
          </w:tcPr>
          <w:p>
            <w:pPr>
              <w:spacing w:line="276" w:lineRule="auto" w:after="80"/>
            </w:pPr>
            <w:r>
              <w:rPr>
                <w:rFonts w:ascii="Microsoft YaHei" w:hAnsi="Microsoft YaHei" w:eastAsia="Microsoft YaHei"/>
                <w:b w:val="0"/>
                <w:sz w:val="19"/>
              </w:rPr>
              <w:t>牢A什么时候学习一下小纳的大V天龙，你A只会A杀[s:a2:大哭]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22:59  |  169楼  |  UID 67143809  |  C类</w:t>
            </w:r>
          </w:p>
        </w:tc>
      </w:tr>
      <w:tr>
        <w:tc>
          <w:tcPr>
            <w:tcW w:type="dxa" w:w="10080"/>
          </w:tcPr>
          <w:p>
            <w:pPr>
              <w:spacing w:line="276" w:lineRule="auto" w:after="80"/>
            </w:pPr>
            <w:r>
              <w:rPr>
                <w:rFonts w:ascii="Microsoft YaHei" w:hAnsi="Microsoft YaHei" w:eastAsia="Microsoft YaHei"/>
                <w:b w:val="0"/>
                <w:sz w:val="19"/>
              </w:rPr>
              <w:t>[s:ac:哭笑]今晚怎么那么多都在推动金毛taco 感觉明天又要高开啊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23:17  |  170楼  |  UID 67143809  |  B类</w:t>
            </w:r>
          </w:p>
        </w:tc>
      </w:tr>
      <w:tr>
        <w:tc>
          <w:tcPr>
            <w:tcW w:type="dxa" w:w="10080"/>
          </w:tcPr>
          <w:p>
            <w:pPr>
              <w:spacing w:line="276" w:lineRule="auto" w:after="80"/>
            </w:pPr>
            <w:r>
              <w:rPr>
                <w:rFonts w:ascii="Microsoft YaHei" w:hAnsi="Microsoft YaHei" w:eastAsia="Microsoft YaHei"/>
                <w:b w:val="0"/>
                <w:sz w:val="19"/>
              </w:rPr>
              <w:t>[s:ac:怕]有消息称 一搜中国油轮通过了海峡，这消息保真吗？真过去了明天应该压力小很多吧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23:21  |  171楼  |  UID 67143809  |  C类</w:t>
            </w:r>
          </w:p>
        </w:tc>
      </w:tr>
      <w:tr>
        <w:tc>
          <w:tcPr>
            <w:tcW w:type="dxa" w:w="10080"/>
          </w:tcPr>
          <w:p>
            <w:pPr>
              <w:spacing w:line="276" w:lineRule="auto" w:after="80"/>
            </w:pPr>
            <w:r>
              <w:rPr>
                <w:rFonts w:ascii="Microsoft YaHei" w:hAnsi="Microsoft YaHei" w:eastAsia="Microsoft YaHei"/>
                <w:b w:val="0"/>
                <w:sz w:val="19"/>
              </w:rPr>
              <w:t>Reply Reply 橙伊 (2026-03-24 23:20)</w:t>
            </w:r>
            <w:r>
              <w:br/>
            </w:r>
            <w:r>
              <w:rPr>
                <w:rFonts w:ascii="Microsoft YaHei" w:hAnsi="Microsoft YaHei" w:eastAsia="Microsoft YaHei"/>
                <w:b w:val="0"/>
                <w:sz w:val="19"/>
              </w:rPr>
              <w:t>[s:ac:喘]马撒克， 明天又是回本的一天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23:35  |  686楼  |  UID 61395264  |  C类</w:t>
            </w:r>
          </w:p>
        </w:tc>
      </w:tr>
      <w:tr>
        <w:tc>
          <w:tcPr>
            <w:tcW w:type="dxa" w:w="10080"/>
          </w:tcPr>
          <w:p>
            <w:pPr>
              <w:spacing w:line="276" w:lineRule="auto" w:after="80"/>
            </w:pPr>
            <w:r>
              <w:rPr>
                <w:rFonts w:ascii="Microsoft YaHei" w:hAnsi="Microsoft YaHei" w:eastAsia="Microsoft YaHei"/>
                <w:b w:val="0"/>
                <w:sz w:val="19"/>
              </w:rPr>
              <w:t>明天铁盒起飞。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23:45  |  687楼  |  UID 61395264  |  C类</w:t>
            </w:r>
          </w:p>
        </w:tc>
      </w:tr>
      <w:tr>
        <w:tc>
          <w:tcPr>
            <w:tcW w:type="dxa" w:w="10080"/>
          </w:tcPr>
          <w:p>
            <w:pPr>
              <w:spacing w:line="276" w:lineRule="auto" w:after="80"/>
            </w:pPr>
            <w:r>
              <w:rPr>
                <w:rFonts w:ascii="Microsoft YaHei" w:hAnsi="Microsoft YaHei" w:eastAsia="Microsoft YaHei"/>
                <w:b w:val="0"/>
                <w:sz w:val="19"/>
              </w:rPr>
              <w:t>Reply ccckkk1 (2026-03-24 23:42):</w:t>
            </w:r>
          </w:p>
          <w:p>
            <w:pPr>
              <w:spacing w:line="276" w:lineRule="auto" w:after="80"/>
            </w:pPr>
            <w:r>
              <w:rPr>
                <w:rFonts w:ascii="Microsoft YaHei" w:hAnsi="Microsoft YaHei" w:eastAsia="Microsoft YaHei"/>
                <w:b w:val="0"/>
                <w:sz w:val="19"/>
              </w:rPr>
              <w:t>树哥 何以见得？</w:t>
            </w:r>
          </w:p>
          <w:p>
            <w:pPr>
              <w:spacing w:line="276" w:lineRule="auto" w:after="80"/>
            </w:pPr>
            <w:r>
              <w:rPr>
                <w:rFonts w:ascii="Microsoft YaHei" w:hAnsi="Microsoft YaHei" w:eastAsia="Microsoft YaHei"/>
                <w:b w:val="0"/>
                <w:sz w:val="19"/>
              </w:rPr>
              <w:t>利好消息太多了，这不飞就不合理。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23:46  |  688楼  |  UID 61395264  |  C类</w:t>
            </w:r>
          </w:p>
        </w:tc>
      </w:tr>
      <w:tr>
        <w:tc>
          <w:tcPr>
            <w:tcW w:type="dxa" w:w="10080"/>
          </w:tcPr>
          <w:p>
            <w:pPr>
              <w:spacing w:line="276" w:lineRule="auto" w:after="80"/>
            </w:pPr>
            <w:r>
              <w:rPr>
                <w:rFonts w:ascii="Microsoft YaHei" w:hAnsi="Microsoft YaHei" w:eastAsia="Microsoft YaHei"/>
                <w:b w:val="0"/>
                <w:sz w:val="19"/>
              </w:rPr>
              <w:t>Reply 两极反转我要成功 (2026-03-24 23:45):</w:t>
            </w:r>
          </w:p>
          <w:p>
            <w:pPr>
              <w:spacing w:line="276" w:lineRule="auto" w:after="80"/>
            </w:pPr>
            <w:r>
              <w:rPr>
                <w:rFonts w:ascii="Microsoft YaHei" w:hAnsi="Microsoft YaHei" w:eastAsia="Microsoft YaHei"/>
                <w:b w:val="0"/>
                <w:sz w:val="19"/>
              </w:rPr>
              <w:t>我猜是啤酒的那个消息刺激 15e的单子肯定要扩产</w:t>
            </w:r>
          </w:p>
          <w:p>
            <w:pPr>
              <w:spacing w:line="276" w:lineRule="auto" w:after="80"/>
            </w:pPr>
            <w:r>
              <w:rPr>
                <w:rFonts w:ascii="Microsoft YaHei" w:hAnsi="Microsoft YaHei" w:eastAsia="Microsoft YaHei"/>
                <w:b w:val="0"/>
                <w:sz w:val="19"/>
              </w:rPr>
              <w:t>不是这个，其他的。</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上证指数+1.78%，深证成指+1.43%，创业板指+0.50%，科创50+2.33%，中证1000+2.59%；上证成交额约9314亿元；指数整体偏强。 环境标签：偏风险偏好；结论置信度中等。 有效讨论集中在核心科技/国产算力、存储/HBM、有色金属、金融权重，主线判断需回到量能、核心标的、风向标/龙头和板块联动验证。 当日A/B类有效发言90条，C类原文保留87条。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看多/持有：09:22 村上吹树：村上吹树这条主要是在补充盘面结构或交易纪律。 动作倾向：做T。；10:23 xbox：xbox这条主要是在补充盘面结构或交易纪律。 动作倾向：做T。；10:46 灰兔尾：灰兔尾这条主要是在补充盘面结构或交易纪律。 动作倾向：低吸。；11:26 狼大：狼大这条主要是在补充盘面结构或交易纪律。 动作倾向：减仓。；11:37 夜骰2号机：核心科技/国产算力</w:t>
            </w:r>
          </w:p>
          <w:p>
            <w:pPr>
              <w:spacing w:after="40"/>
            </w:pPr>
            <w:r>
              <w:rPr>
                <w:rFonts w:ascii="Microsoft YaHei" w:hAnsi="Microsoft YaHei" w:eastAsia="Microsoft YaHei"/>
                <w:b w:val="0"/>
                <w:color w:val="374151"/>
                <w:sz w:val="18"/>
              </w:rPr>
              <w:t>观望：08:38 Rzzz二号机：Rzzz二号机这条主要是在补充盘面结构或交易纪律。；09:26 xbox：xbox这条主要是在补充盘面结构或交易纪律。 动作倾向：观察。；09:33 Rzzz二号机：金融权重；09:33 xbox：xbox这条主要是在补充盘面结构或交易纪律。 动作倾向：观察。；09:36 Rzzz二号机：Rzzz二号机这条主要是在补充盘面结构或交易纪律。</w:t>
            </w:r>
          </w:p>
          <w:p>
            <w:pPr>
              <w:spacing w:after="40"/>
            </w:pPr>
            <w:r>
              <w:rPr>
                <w:rFonts w:ascii="Microsoft YaHei" w:hAnsi="Microsoft YaHei" w:eastAsia="Microsoft YaHei"/>
                <w:b w:val="0"/>
                <w:color w:val="374151"/>
                <w:sz w:val="18"/>
              </w:rPr>
              <w:t>减仓/出清：04:39 夜骰2号机：有色金属；08:55 Rzzz二号机：Rzzz二号机这条主要是在补充盘面结构或交易纪律。；09:37 Rzzz二号机：Rzzz二号机这条主要是在补充盘面结构或交易纪律。 动作倾向：减仓。；09:43 xbox：xbox这条主要是在补充盘面结构或交易纪律。 动作倾向：减仓。；10:39 村上吹树：村上吹树这条主要是在补充盘面结构或交易纪律。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板块轮动：相对强线索集中在核心科技/国产算力、存储/HBM、有色金属；发言宽度较集中，需比较主线核心、中军与补涨梯队是否同步。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趋势阶段线索：承接换筹、预期修正、埋伏、爆发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发言链条：10:18 狼大：狼大这条主要是在补充盘面结构或交易纪律。 动作倾向：观察。 -&gt; 11:04 狼大：金融权重 -&gt; 11:26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04:39 夜骰2号机：有色金属；若有色金属在盘前/开盘前后仍有量能、核心标的和板块联动，且分层定位(不足以判断)与阶段(不足以判断)被盘面确认，则该方向更可能延续；否则只当作当时盘面观察。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08:38 Rzzz二号机：Rzzz二号机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09:22 村上吹树：村上吹树这条主要是在补充盘面结构或交易纪律。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缺口：需要观察是否回补，以及是否形成跳空岛形等结构风险。 技术情景（核心科技/国产算力、存储/HBM）：基准情景：趋势和量能继续配合，相关方向延续观察。 强化情景：放量突破或回踩不破，核心标的带动板块扩散。 失效情景：缩量、长上影、跌破支撑或核心标的走弱。 狼大框架校正：分层=龙头；阶段=承接换筹、预期修正、埋伏、爆发。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高频术语：黄线、白线、量能、止盈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时段分布：盘前/开盘确认29条；早盘32条；午间/午后50条；尾盘/收盘后66条。 当日发言总数177条，其中狼大发言32条。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黄线；白线；量能；止盈；大哥→中际旭创；601919→XD中远海</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次日观察：继续跟踪核心科技/国产算力、存储/HBM、有色金属的量能、核心标的和板块联动。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2026-03-25（169条）</w:t>
      </w:r>
    </w:p>
    <w:p>
      <w:r>
        <w:rPr>
          <w:rFonts w:ascii="Microsoft YaHei" w:hAnsi="Microsoft YaHei" w:eastAsia="Microsoft YaHei"/>
          <w:b/>
          <w:sz w:val="20"/>
        </w:rPr>
        <w:t>当日指数环境：</w:t>
      </w:r>
      <w:r>
        <w:rPr>
          <w:rFonts w:ascii="Microsoft YaHei" w:hAnsi="Microsoft YaHei" w:eastAsia="Microsoft YaHei"/>
          <w:b w:val="0"/>
          <w:sz w:val="20"/>
        </w:rPr>
        <w:t>上证指数+1.30%，深证成指+1.95%，创业板指+2.01%，科创50+1.91%，中证1000+1.98%；上证成交额约9679亿元；指数整体偏强。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00:22</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07:54</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08:11</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08:34</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1497楼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1500楼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1501楼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1505楼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1506楼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1507楼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12:36</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1511楼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1512楼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1513楼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1514楼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17:41</w:t>
            </w:r>
          </w:p>
        </w:tc>
        <w:tc>
          <w:tcPr>
            <w:tcW w:type="dxa" w:w="2016"/>
          </w:tcPr>
          <w:p>
            <w:pPr>
              <w:spacing w:after="0"/>
            </w:pPr>
            <w:r>
              <w:rPr>
                <w:rFonts w:ascii="Microsoft YaHei" w:hAnsi="Microsoft YaHei" w:eastAsia="Microsoft YaHei"/>
                <w:b w:val="0"/>
                <w:color w:val="374151"/>
                <w:sz w:val="17"/>
              </w:rPr>
              <w:t>1515楼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1516楼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18:28</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18:48</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18:58</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23:23</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00:22  |  31楼  |  UID 42162697  |  B类</w:t>
            </w:r>
          </w:p>
        </w:tc>
      </w:tr>
      <w:tr>
        <w:tc>
          <w:tcPr>
            <w:tcW w:type="dxa" w:w="10080"/>
          </w:tcPr>
          <w:p>
            <w:pPr>
              <w:spacing w:line="276" w:lineRule="auto" w:after="80"/>
            </w:pPr>
            <w:r>
              <w:rPr>
                <w:rFonts w:ascii="Microsoft YaHei" w:hAnsi="Microsoft YaHei" w:eastAsia="Microsoft YaHei"/>
                <w:b w:val="0"/>
                <w:sz w:val="19"/>
              </w:rPr>
              <w:t>铁盒最早出年报+一季报帮忙重新估值是谁啊？3.31的中微公司吗[s:ac:晕]</w:t>
            </w:r>
            <w:r>
              <w:br/>
            </w:r>
            <w:r>
              <w:rPr>
                <w:rFonts w:ascii="Microsoft YaHei" w:hAnsi="Microsoft YaHei" w:eastAsia="Microsoft YaHei"/>
                <w:b w:val="0"/>
                <w:sz w:val="19"/>
              </w:rPr>
              <w:t>我记得之前看成分股都是4月中下旬出年报，感觉利空出尽洗这么干净，未来康庄大道啊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07:54  |  172楼  |  UID 67143809  |  C类</w:t>
            </w:r>
          </w:p>
        </w:tc>
      </w:tr>
      <w:tr>
        <w:tc>
          <w:tcPr>
            <w:tcW w:type="dxa" w:w="10080"/>
          </w:tcPr>
          <w:p>
            <w:pPr>
              <w:spacing w:line="276" w:lineRule="auto" w:after="80"/>
            </w:pPr>
            <w:r>
              <w:rPr>
                <w:rFonts w:ascii="Microsoft YaHei" w:hAnsi="Microsoft YaHei" w:eastAsia="Microsoft YaHei"/>
                <w:b w:val="0"/>
                <w:sz w:val="19"/>
              </w:rPr>
              <w:t>布油开盘前直线跳水？[s:ac:瞎]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2026-03-25 08:11  |  689楼  |  UID 61395264  |  C类</w:t>
            </w:r>
          </w:p>
        </w:tc>
      </w:tr>
      <w:tr>
        <w:tc>
          <w:tcPr>
            <w:tcW w:type="dxa" w:w="10080"/>
          </w:tcPr>
          <w:p>
            <w:pPr>
              <w:spacing w:line="276" w:lineRule="auto" w:after="80"/>
            </w:pPr>
            <w:r>
              <w:rPr>
                <w:rFonts w:ascii="Microsoft YaHei" w:hAnsi="Microsoft YaHei" w:eastAsia="Microsoft YaHei"/>
                <w:b w:val="0"/>
                <w:sz w:val="19"/>
              </w:rPr>
              <w:t>继续今日份思考：假如黄上白下，大幅高开，你敢追吗？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08:27  |  414楼  |  UID 60916468  |  C类</w:t>
            </w:r>
          </w:p>
        </w:tc>
      </w:tr>
      <w:tr>
        <w:tc>
          <w:tcPr>
            <w:tcW w:type="dxa" w:w="10080"/>
          </w:tcPr>
          <w:p>
            <w:pPr>
              <w:spacing w:line="276" w:lineRule="auto" w:after="80"/>
            </w:pPr>
            <w:r>
              <w:rPr>
                <w:rFonts w:ascii="Microsoft YaHei" w:hAnsi="Microsoft YaHei" w:eastAsia="Microsoft YaHei"/>
                <w:b w:val="0"/>
                <w:sz w:val="19"/>
              </w:rPr>
              <w:t>今天如果高开照砸[s:ac:茶]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08:32  |  173楼  |  UID 67143809  |  B类</w:t>
            </w:r>
          </w:p>
        </w:tc>
      </w:tr>
      <w:tr>
        <w:tc>
          <w:tcPr>
            <w:tcW w:type="dxa" w:w="10080"/>
          </w:tcPr>
          <w:p>
            <w:pPr>
              <w:spacing w:line="276" w:lineRule="auto" w:after="80"/>
            </w:pPr>
            <w:r>
              <w:rPr>
                <w:rFonts w:ascii="Microsoft YaHei" w:hAnsi="Microsoft YaHei" w:eastAsia="Microsoft YaHei"/>
                <w:b w:val="0"/>
                <w:sz w:val="19"/>
              </w:rPr>
              <w:t>Reply Reply 从来都没有看见 (2026-03-25 08:27)</w:t>
            </w:r>
            <w:r>
              <w:br/>
            </w:r>
            <w:r>
              <w:rPr>
                <w:rFonts w:ascii="Microsoft YaHei" w:hAnsi="Microsoft YaHei" w:eastAsia="Microsoft YaHei"/>
                <w:b w:val="0"/>
                <w:sz w:val="19"/>
              </w:rPr>
              <w:t>重点不是停不停，而是金毛暴漏出来的taco的强烈意愿，在这种情况下，局势越来越平稳的概率是高过越来越紧张的</w:t>
            </w:r>
          </w:p>
          <w:p>
            <w:pPr>
              <w:spacing w:line="276" w:lineRule="auto" w:after="80"/>
            </w:pPr>
            <w:r>
              <w:rPr>
                <w:rFonts w:ascii="Microsoft YaHei" w:hAnsi="Microsoft YaHei" w:eastAsia="Microsoft YaHei"/>
                <w:b w:val="0"/>
                <w:sz w:val="19"/>
              </w:rPr>
              <w:t>在这个预期下，布油先死了[s:ac:哭笑]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08:34  |  485楼  |  UID 331181  |  A类</w:t>
            </w:r>
          </w:p>
        </w:tc>
      </w:tr>
      <w:tr>
        <w:tc>
          <w:tcPr>
            <w:tcW w:type="dxa" w:w="10080"/>
          </w:tcPr>
          <w:p>
            <w:pPr>
              <w:spacing w:line="276" w:lineRule="auto" w:after="80"/>
            </w:pPr>
            <w:r>
              <w:rPr>
                <w:rFonts w:ascii="Microsoft YaHei" w:hAnsi="Microsoft YaHei" w:eastAsia="Microsoft YaHei"/>
                <w:b w:val="0"/>
                <w:sz w:val="19"/>
              </w:rPr>
              <w:t>Reply 天际梦ABC (2026-03-25 08:27):</w:t>
            </w:r>
          </w:p>
          <w:p>
            <w:pPr>
              <w:spacing w:line="276" w:lineRule="auto" w:after="80"/>
            </w:pPr>
            <w:r>
              <w:rPr>
                <w:rFonts w:ascii="Microsoft YaHei" w:hAnsi="Microsoft YaHei" w:eastAsia="Microsoft YaHei"/>
                <w:b w:val="0"/>
                <w:sz w:val="19"/>
              </w:rPr>
              <w:t>是啊，树哥，我就想问，看好几个老铁周一割肉离场了，今天继续涨话，最好的操作应该是？</w:t>
            </w:r>
          </w:p>
          <w:p>
            <w:pPr>
              <w:spacing w:line="276" w:lineRule="auto" w:after="80"/>
            </w:pPr>
            <w:r>
              <w:rPr>
                <w:rFonts w:ascii="Microsoft YaHei" w:hAnsi="Microsoft YaHei" w:eastAsia="Microsoft YaHei"/>
                <w:b w:val="0"/>
                <w:sz w:val="19"/>
              </w:rPr>
              <w:t>为什么大家考虑要追？狼大不是说反抽缩量压力位减仓吗，就算这里是底，也不可能一下拉上去不下来，</w:t>
            </w:r>
          </w:p>
          <w:p>
            <w:pPr>
              <w:spacing w:line="276" w:lineRule="auto" w:after="80"/>
            </w:pPr>
            <w:r>
              <w:rPr>
                <w:rFonts w:ascii="Microsoft YaHei" w:hAnsi="Microsoft YaHei" w:eastAsia="Microsoft YaHei"/>
                <w:b w:val="0"/>
                <w:sz w:val="19"/>
              </w:rPr>
              <w:t>很多票的价格都没有回到周一早盘的价格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08:51  |  486楼  |  UID 331181  |  C类</w:t>
            </w:r>
          </w:p>
        </w:tc>
      </w:tr>
      <w:tr>
        <w:tc>
          <w:tcPr>
            <w:tcW w:type="dxa" w:w="10080"/>
          </w:tcPr>
          <w:p>
            <w:pPr>
              <w:spacing w:line="276" w:lineRule="auto" w:after="80"/>
            </w:pPr>
            <w:r>
              <w:rPr>
                <w:rFonts w:ascii="Microsoft YaHei" w:hAnsi="Microsoft YaHei" w:eastAsia="Microsoft YaHei"/>
                <w:b w:val="0"/>
                <w:sz w:val="19"/>
              </w:rPr>
              <w:t>好消息是融资融券走了不少，-64亿元</w:t>
            </w:r>
          </w:p>
          <w:p>
            <w:pPr>
              <w:spacing w:line="276" w:lineRule="auto" w:after="80"/>
            </w:pPr>
            <w:r>
              <w:rPr>
                <w:rFonts w:ascii="Microsoft YaHei" w:hAnsi="Microsoft YaHei" w:eastAsia="Microsoft YaHei"/>
                <w:b w:val="0"/>
                <w:sz w:val="19"/>
              </w:rPr>
              <w:t>./mon_202603/25/jmQ2x-530kK15T3cSpy-b8.jpg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08:52  |  1496楼  |  UID 150058  |  B类</w:t>
            </w:r>
          </w:p>
        </w:tc>
      </w:tr>
      <w:tr>
        <w:tc>
          <w:tcPr>
            <w:tcW w:type="dxa" w:w="10080"/>
          </w:tcPr>
          <w:p>
            <w:pPr>
              <w:spacing w:line="276" w:lineRule="auto" w:after="80"/>
            </w:pPr>
            <w:r>
              <w:rPr>
                <w:rFonts w:ascii="Microsoft YaHei" w:hAnsi="Microsoft YaHei" w:eastAsia="Microsoft YaHei"/>
                <w:b w:val="0"/>
                <w:sz w:val="22"/>
              </w:rPr>
              <w:t>提前说一下 机构今天想做底部岛型。如果开盘3个15分钟没有跌破小跳空高开位置应该就是做成了。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2026-03-25 08:56  |  690楼  |  UID 61395264  |  C类</w:t>
            </w:r>
          </w:p>
        </w:tc>
      </w:tr>
      <w:tr>
        <w:tc>
          <w:tcPr>
            <w:tcW w:type="dxa" w:w="10080"/>
          </w:tcPr>
          <w:p>
            <w:pPr>
              <w:spacing w:line="276" w:lineRule="auto" w:after="80"/>
            </w:pPr>
            <w:r>
              <w:rPr>
                <w:rFonts w:ascii="Microsoft YaHei" w:hAnsi="Microsoft YaHei" w:eastAsia="Microsoft YaHei"/>
                <w:b w:val="0"/>
                <w:sz w:val="19"/>
              </w:rPr>
              <w:t>Reply 鱼饵啊啊 (2026-03-25 08:49):</w:t>
            </w:r>
          </w:p>
          <w:p>
            <w:pPr>
              <w:spacing w:line="276" w:lineRule="auto" w:after="80"/>
            </w:pPr>
            <w:r>
              <w:rPr>
                <w:rFonts w:ascii="Microsoft YaHei" w:hAnsi="Microsoft YaHei" w:eastAsia="Microsoft YaHei"/>
                <w:b w:val="0"/>
                <w:sz w:val="19"/>
              </w:rPr>
              <w:t>我有钱我也do啊。。[s:ac:哭笑]3800漏不下去为何不do</w:t>
            </w:r>
          </w:p>
          <w:p>
            <w:pPr>
              <w:spacing w:line="276" w:lineRule="auto" w:after="80"/>
            </w:pPr>
            <w:r>
              <w:rPr>
                <w:rFonts w:ascii="Microsoft YaHei" w:hAnsi="Microsoft YaHei" w:eastAsia="Microsoft YaHei"/>
                <w:b w:val="0"/>
                <w:sz w:val="19"/>
              </w:rPr>
              <w:t>鱼佬牛逼[s:ac:赞同]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08:59  |  286楼  |  UID 64648193  |  B类</w:t>
            </w:r>
          </w:p>
        </w:tc>
      </w:tr>
      <w:tr>
        <w:tc>
          <w:tcPr>
            <w:tcW w:type="dxa" w:w="10080"/>
          </w:tcPr>
          <w:p>
            <w:pPr>
              <w:spacing w:line="276" w:lineRule="auto" w:after="80"/>
            </w:pPr>
            <w:r>
              <w:rPr>
                <w:rFonts w:ascii="Microsoft YaHei" w:hAnsi="Microsoft YaHei" w:eastAsia="Microsoft YaHei"/>
                <w:b w:val="0"/>
                <w:sz w:val="19"/>
              </w:rPr>
              <w:t>Reply 鱼饵啊啊 (2026-03-25 08:49):</w:t>
            </w:r>
          </w:p>
          <w:p>
            <w:pPr>
              <w:spacing w:line="276" w:lineRule="auto" w:after="80"/>
            </w:pPr>
            <w:r>
              <w:rPr>
                <w:rFonts w:ascii="Microsoft YaHei" w:hAnsi="Microsoft YaHei" w:eastAsia="Microsoft YaHei"/>
                <w:b w:val="0"/>
                <w:sz w:val="19"/>
              </w:rPr>
              <w:t>图哥提醒了模组厂逢高就减，仓位别太重。[s:ac:茶]</w:t>
            </w:r>
          </w:p>
          <w:p>
            <w:pPr>
              <w:spacing w:line="276" w:lineRule="auto" w:after="80"/>
            </w:pPr>
            <w:r>
              <w:rPr>
                <w:rFonts w:ascii="Microsoft YaHei" w:hAnsi="Microsoft YaHei" w:eastAsia="Microsoft YaHei"/>
                <w:b w:val="0"/>
                <w:sz w:val="19"/>
              </w:rPr>
              <w:t>[del]不要像我一样马桶赚100%，回撤40%才离场[/del]</w:t>
            </w:r>
          </w:p>
          <w:p>
            <w:pPr>
              <w:spacing w:line="276" w:lineRule="auto" w:after="80"/>
            </w:pPr>
            <w:r>
              <w:rPr>
                <w:rFonts w:ascii="Microsoft YaHei" w:hAnsi="Microsoft YaHei" w:eastAsia="Microsoft YaHei"/>
                <w:b w:val="0"/>
                <w:sz w:val="19"/>
              </w:rPr>
              <w:t>达美乐这种能拿到货且锁定了订单的也会有影响吗，主要影响的是中小模组场吧[s:ac:晕]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09:00  |  487楼  |  UID 331181  |  A类</w:t>
            </w:r>
          </w:p>
        </w:tc>
      </w:tr>
      <w:tr>
        <w:tc>
          <w:tcPr>
            <w:tcW w:type="dxa" w:w="10080"/>
          </w:tcPr>
          <w:p>
            <w:pPr>
              <w:spacing w:line="276" w:lineRule="auto" w:after="80"/>
            </w:pPr>
            <w:r>
              <w:rPr>
                <w:rFonts w:ascii="Microsoft YaHei" w:hAnsi="Microsoft YaHei" w:eastAsia="Microsoft YaHei"/>
                <w:b w:val="0"/>
                <w:sz w:val="19"/>
              </w:rPr>
              <w:t>小跳空高开位置</w:t>
            </w:r>
          </w:p>
          <w:p>
            <w:pPr>
              <w:spacing w:line="276" w:lineRule="auto" w:after="80"/>
            </w:pPr>
            <w:r>
              <w:rPr>
                <w:rFonts w:ascii="Microsoft YaHei" w:hAnsi="Microsoft YaHei" w:eastAsia="Microsoft YaHei"/>
                <w:b w:val="0"/>
                <w:sz w:val="19"/>
              </w:rPr>
              <w:t>是今天的竞价高开位，能跳到缺口吗</w:t>
            </w:r>
          </w:p>
          <w:p>
            <w:pPr>
              <w:spacing w:line="276" w:lineRule="auto" w:after="80"/>
            </w:pPr>
            <w:r>
              <w:rPr>
                <w:rFonts w:ascii="Microsoft YaHei" w:hAnsi="Microsoft YaHei" w:eastAsia="Microsoft YaHei"/>
                <w:b w:val="0"/>
                <w:sz w:val="19"/>
              </w:rPr>
              <w:t>左侧跳空完成，需要今天的右侧跳空，岛形整理出现</w:t>
            </w:r>
            <w:r>
              <w:br/>
            </w:r>
            <w:r>
              <w:rPr>
                <w:rFonts w:ascii="Microsoft YaHei" w:hAnsi="Microsoft YaHei" w:eastAsia="Microsoft YaHei"/>
                <w:b w:val="0"/>
                <w:sz w:val="19"/>
              </w:rPr>
              <w:t>需要成交量配合，缺口不回补</w:t>
            </w:r>
          </w:p>
          <w:p>
            <w:pPr>
              <w:spacing w:line="276" w:lineRule="auto" w:after="80"/>
            </w:pPr>
            <w:r>
              <w:rPr>
                <w:rFonts w:ascii="Microsoft YaHei" w:hAnsi="Microsoft YaHei" w:eastAsia="Microsoft YaHei"/>
                <w:b w:val="0"/>
                <w:sz w:val="19"/>
              </w:rPr>
              <w:t>磕头............... 跳空还要放量拉升</w:t>
            </w:r>
          </w:p>
          <w:p>
            <w:pPr>
              <w:spacing w:line="276" w:lineRule="auto" w:after="80"/>
            </w:pPr>
            <w:r>
              <w:rPr>
                <w:rFonts w:ascii="Microsoft YaHei" w:hAnsi="Microsoft YaHei" w:eastAsia="Microsoft YaHei"/>
                <w:b w:val="0"/>
                <w:sz w:val="19"/>
              </w:rPr>
              <w:t>[s:ac:心]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做T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09:02  |  174楼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(2026-03-25 09:00)</w:t>
            </w:r>
            <w:r>
              <w:br/>
            </w:r>
            <w:r>
              <w:rPr>
                <w:rFonts w:ascii="Microsoft YaHei" w:hAnsi="Microsoft YaHei" w:eastAsia="Microsoft YaHei"/>
                <w:b w:val="0"/>
                <w:sz w:val="19"/>
              </w:rPr>
              <w:t>严格执行 狼大提利润策略[s:ac:喘]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09:13  |  415楼  |  UID 60916468  |  A类</w:t>
            </w:r>
          </w:p>
        </w:tc>
      </w:tr>
      <w:tr>
        <w:tc>
          <w:tcPr>
            <w:tcW w:type="dxa" w:w="10080"/>
          </w:tcPr>
          <w:p>
            <w:pPr>
              <w:spacing w:line="276" w:lineRule="auto" w:after="80"/>
            </w:pPr>
            <w:r>
              <w:rPr>
                <w:rFonts w:ascii="Microsoft YaHei" w:hAnsi="Microsoft YaHei" w:eastAsia="Microsoft YaHei"/>
                <w:b w:val="0"/>
                <w:sz w:val="19"/>
              </w:rPr>
              <w:t>Reply 怼怼怼你说的怼 (2026-03-25 09:06):</w:t>
            </w:r>
          </w:p>
          <w:p>
            <w:pPr>
              <w:spacing w:line="276" w:lineRule="auto" w:after="80"/>
            </w:pPr>
            <w:r>
              <w:rPr>
                <w:rFonts w:ascii="Microsoft YaHei" w:hAnsi="Microsoft YaHei" w:eastAsia="Microsoft YaHei"/>
                <w:b w:val="0"/>
                <w:sz w:val="19"/>
              </w:rPr>
              <w:t>[s:ac:哭1]死的又是我吗，经典割肉在底部</w:t>
            </w:r>
          </w:p>
          <w:p>
            <w:pPr>
              <w:spacing w:line="276" w:lineRule="auto" w:after="80"/>
            </w:pPr>
            <w:r>
              <w:rPr>
                <w:rFonts w:ascii="Microsoft YaHei" w:hAnsi="Microsoft YaHei" w:eastAsia="Microsoft YaHei"/>
                <w:b w:val="0"/>
                <w:sz w:val="19"/>
              </w:rPr>
              <w:t>你如果按我之明明白白写的说的破3983之后反抽减仓，现在的位置应该还不到你减仓的位置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09:17  |  175楼  |  UID 67143809  |  C类</w:t>
            </w:r>
          </w:p>
        </w:tc>
      </w:tr>
      <w:tr>
        <w:tc>
          <w:tcPr>
            <w:tcW w:type="dxa" w:w="10080"/>
          </w:tcPr>
          <w:p>
            <w:pPr>
              <w:spacing w:line="276" w:lineRule="auto" w:after="80"/>
            </w:pPr>
            <w:r>
              <w:rPr>
                <w:rFonts w:ascii="Microsoft YaHei" w:hAnsi="Microsoft YaHei" w:eastAsia="Microsoft YaHei"/>
                <w:b w:val="0"/>
                <w:sz w:val="19"/>
              </w:rPr>
              <w:t>[s:ac:喘]啤酒今天能不能猛亿点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09:24  |  488楼  |  UID 331181  |  C类</w:t>
            </w:r>
          </w:p>
        </w:tc>
      </w:tr>
      <w:tr>
        <w:tc>
          <w:tcPr>
            <w:tcW w:type="dxa" w:w="10080"/>
          </w:tcPr>
          <w:p>
            <w:pPr>
              <w:spacing w:line="276" w:lineRule="auto" w:after="80"/>
            </w:pPr>
            <w:r>
              <w:rPr>
                <w:rFonts w:ascii="Microsoft YaHei" w:hAnsi="Microsoft YaHei" w:eastAsia="Microsoft YaHei"/>
                <w:b w:val="0"/>
                <w:sz w:val="19"/>
              </w:rPr>
              <w:t>这个小跳空有点小</w:t>
            </w:r>
          </w:p>
          <w:p>
            <w:pPr>
              <w:spacing w:line="276" w:lineRule="auto" w:after="80"/>
            </w:pPr>
            <w:r>
              <w:rPr>
                <w:rFonts w:ascii="Microsoft YaHei" w:hAnsi="Microsoft YaHei" w:eastAsia="Microsoft YaHei"/>
                <w:b w:val="0"/>
                <w:sz w:val="19"/>
              </w:rPr>
              <w:t>3892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09:28  |  32楼  |  UID 42162697  |  C类</w:t>
            </w:r>
          </w:p>
        </w:tc>
      </w:tr>
      <w:tr>
        <w:tc>
          <w:tcPr>
            <w:tcW w:type="dxa" w:w="10080"/>
          </w:tcPr>
          <w:p>
            <w:pPr>
              <w:spacing w:line="276" w:lineRule="auto" w:after="80"/>
            </w:pPr>
            <w:r>
              <w:rPr>
                <w:rFonts w:ascii="Microsoft YaHei" w:hAnsi="Microsoft YaHei" w:eastAsia="Microsoft YaHei"/>
                <w:b w:val="0"/>
                <w:sz w:val="19"/>
              </w:rPr>
              <w:t>Reply Reply wckstc (2026-03-25 09:26)</w:t>
            </w:r>
          </w:p>
          <w:p>
            <w:pPr>
              <w:spacing w:line="276" w:lineRule="auto" w:after="80"/>
            </w:pPr>
            <w:r>
              <w:rPr>
                <w:rFonts w:ascii="Microsoft YaHei" w:hAnsi="Microsoft YaHei" w:eastAsia="Microsoft YaHei"/>
                <w:b w:val="0"/>
                <w:sz w:val="19"/>
              </w:rPr>
              <w:t>所有etf在3月末之前要把基金公司名字加上，易于管理和区分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09:28  |  176楼  |  UID 67143809  |  C类</w:t>
            </w:r>
          </w:p>
        </w:tc>
      </w:tr>
      <w:tr>
        <w:tc>
          <w:tcPr>
            <w:tcW w:type="dxa" w:w="10080"/>
          </w:tcPr>
          <w:p>
            <w:pPr>
              <w:spacing w:line="276" w:lineRule="auto" w:after="80"/>
            </w:pPr>
            <w:r>
              <w:rPr>
                <w:rFonts w:ascii="Microsoft YaHei" w:hAnsi="Microsoft YaHei" w:eastAsia="Microsoft YaHei"/>
                <w:b w:val="0"/>
                <w:sz w:val="19"/>
              </w:rPr>
              <w:t>[s:ac:喷]啤酒没吃饭吗，卖单也太多了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09:31  |  177楼  |  UID 67143809  |  B类</w:t>
            </w:r>
          </w:p>
        </w:tc>
      </w:tr>
      <w:tr>
        <w:tc>
          <w:tcPr>
            <w:tcW w:type="dxa" w:w="10080"/>
          </w:tcPr>
          <w:p>
            <w:pPr>
              <w:spacing w:line="276" w:lineRule="auto" w:after="80"/>
            </w:pPr>
            <w:r>
              <w:rPr>
                <w:rFonts w:ascii="Microsoft YaHei" w:hAnsi="Microsoft YaHei" w:eastAsia="Microsoft YaHei"/>
                <w:b w:val="0"/>
                <w:sz w:val="19"/>
              </w:rPr>
              <w:t>[s:ac:哭笑]狼大 今天还是缩量打量化？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09:33  |  178楼  |  UID 67143809  |  C类</w:t>
            </w:r>
          </w:p>
        </w:tc>
      </w:tr>
      <w:tr>
        <w:tc>
          <w:tcPr>
            <w:tcW w:type="dxa" w:w="10080"/>
          </w:tcPr>
          <w:p>
            <w:pPr>
              <w:spacing w:line="276" w:lineRule="auto" w:after="80"/>
            </w:pPr>
            <w:r>
              <w:rPr>
                <w:rFonts w:ascii="Microsoft YaHei" w:hAnsi="Microsoft YaHei" w:eastAsia="Microsoft YaHei"/>
                <w:b w:val="0"/>
                <w:sz w:val="19"/>
              </w:rPr>
              <w:t>[s:ac:哭笑]兄弟们 源神看了五天个交易日了，到现在也不敢入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09:33  |  489楼  |  UID 331181  |  A类</w:t>
            </w:r>
          </w:p>
        </w:tc>
      </w:tr>
      <w:tr>
        <w:tc>
          <w:tcPr>
            <w:tcW w:type="dxa" w:w="10080"/>
          </w:tcPr>
          <w:p>
            <w:pPr>
              <w:spacing w:line="276" w:lineRule="auto" w:after="80"/>
            </w:pPr>
            <w:r>
              <w:rPr>
                <w:rFonts w:ascii="Microsoft YaHei" w:hAnsi="Microsoft YaHei" w:eastAsia="Microsoft YaHei"/>
                <w:b w:val="0"/>
                <w:sz w:val="19"/>
              </w:rPr>
              <w:t>铁盒把周一的缺口补了，看看承接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09:35  |  179楼  |  UID 67143809  |  C类</w:t>
            </w:r>
          </w:p>
        </w:tc>
      </w:tr>
      <w:tr>
        <w:tc>
          <w:tcPr>
            <w:tcW w:type="dxa" w:w="10080"/>
          </w:tcPr>
          <w:p>
            <w:pPr>
              <w:spacing w:line="276" w:lineRule="auto" w:after="80"/>
            </w:pPr>
            <w:r>
              <w:rPr>
                <w:rFonts w:ascii="Microsoft YaHei" w:hAnsi="Microsoft YaHei" w:eastAsia="Microsoft YaHei"/>
                <w:b w:val="0"/>
                <w:sz w:val="19"/>
              </w:rPr>
              <w:t>[s:ac:喘]不兑 有量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09:35  |  416楼  |  UID 60916468  |  C类</w:t>
            </w:r>
          </w:p>
        </w:tc>
      </w:tr>
      <w:tr>
        <w:tc>
          <w:tcPr>
            <w:tcW w:type="dxa" w:w="10080"/>
          </w:tcPr>
          <w:p>
            <w:pPr>
              <w:spacing w:line="276" w:lineRule="auto" w:after="80"/>
            </w:pPr>
            <w:r>
              <w:rPr>
                <w:rFonts w:ascii="Microsoft YaHei" w:hAnsi="Microsoft YaHei" w:eastAsia="Microsoft YaHei"/>
                <w:b w:val="0"/>
                <w:sz w:val="19"/>
              </w:rPr>
              <w:t>我昨天抄的半岛现在想卖了，手已经放在核按钮上了，这一口血回闷了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2026-03-25 09:35  |  691楼  |  UID 61395264  |  C类</w:t>
            </w:r>
          </w:p>
        </w:tc>
      </w:tr>
      <w:tr>
        <w:tc>
          <w:tcPr>
            <w:tcW w:type="dxa" w:w="10080"/>
          </w:tcPr>
          <w:p>
            <w:pPr>
              <w:spacing w:line="276" w:lineRule="auto" w:after="80"/>
            </w:pPr>
            <w:r>
              <w:rPr>
                <w:rFonts w:ascii="Microsoft YaHei" w:hAnsi="Microsoft YaHei" w:eastAsia="Microsoft YaHei"/>
                <w:b w:val="0"/>
                <w:sz w:val="19"/>
              </w:rPr>
              <w:t>Reply 村上吹树 (2026-03-24 23:35):</w:t>
            </w:r>
          </w:p>
          <w:p>
            <w:pPr>
              <w:spacing w:line="276" w:lineRule="auto" w:after="80"/>
            </w:pPr>
            <w:r>
              <w:rPr>
                <w:rFonts w:ascii="Microsoft YaHei" w:hAnsi="Microsoft YaHei" w:eastAsia="Microsoft YaHei"/>
                <w:b w:val="0"/>
                <w:sz w:val="19"/>
              </w:rPr>
              <w:t>明天铁盒起飞。</w:t>
            </w:r>
          </w:p>
          <w:p>
            <w:pPr>
              <w:spacing w:line="276" w:lineRule="auto" w:after="80"/>
            </w:pPr>
            <w:r>
              <w:rPr>
                <w:rFonts w:ascii="Microsoft YaHei" w:hAnsi="Microsoft YaHei" w:eastAsia="Microsoft YaHei"/>
                <w:b w:val="0"/>
                <w:sz w:val="19"/>
              </w:rPr>
              <w:t>飞不飞吧你就说，我纯蒙的。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09:37  |  33楼  |  UID 42162697  |  B类</w:t>
            </w:r>
          </w:p>
        </w:tc>
      </w:tr>
      <w:tr>
        <w:tc>
          <w:tcPr>
            <w:tcW w:type="dxa" w:w="10080"/>
          </w:tcPr>
          <w:p>
            <w:pPr>
              <w:spacing w:line="276" w:lineRule="auto" w:after="80"/>
            </w:pPr>
            <w:r>
              <w:rPr>
                <w:rFonts w:ascii="Microsoft YaHei" w:hAnsi="Microsoft YaHei" w:eastAsia="Microsoft YaHei"/>
                <w:b w:val="0"/>
                <w:sz w:val="19"/>
              </w:rPr>
              <w:t>Reply Reply -阿狼- (2026-03-25 08:52)</w:t>
            </w:r>
          </w:p>
          <w:p>
            <w:pPr>
              <w:spacing w:line="276" w:lineRule="auto" w:after="80"/>
            </w:pPr>
            <w:r>
              <w:rPr>
                <w:rFonts w:ascii="Microsoft YaHei" w:hAnsi="Microsoft YaHei" w:eastAsia="Microsoft YaHei"/>
                <w:b w:val="0"/>
                <w:sz w:val="19"/>
              </w:rPr>
              <w:t>神了 死守高开缺口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09:37  |  180楼  |  UID 67143809  |  C类</w:t>
            </w:r>
          </w:p>
        </w:tc>
      </w:tr>
      <w:tr>
        <w:tc>
          <w:tcPr>
            <w:tcW w:type="dxa" w:w="10080"/>
          </w:tcPr>
          <w:p>
            <w:pPr>
              <w:spacing w:line="276" w:lineRule="auto" w:after="80"/>
            </w:pPr>
            <w:r>
              <w:rPr>
                <w:rFonts w:ascii="Microsoft YaHei" w:hAnsi="Microsoft YaHei" w:eastAsia="Microsoft YaHei"/>
                <w:b w:val="0"/>
                <w:sz w:val="19"/>
              </w:rPr>
              <w:t>[s:ac:喘]给点量啊 大佬们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09:38  |  181楼  |  UID 67143809  |  B类</w:t>
            </w:r>
          </w:p>
        </w:tc>
      </w:tr>
      <w:tr>
        <w:tc>
          <w:tcPr>
            <w:tcW w:type="dxa" w:w="10080"/>
          </w:tcPr>
          <w:p>
            <w:pPr>
              <w:spacing w:line="276" w:lineRule="auto" w:after="80"/>
            </w:pPr>
            <w:r>
              <w:rPr>
                <w:rFonts w:ascii="Microsoft YaHei" w:hAnsi="Microsoft YaHei" w:eastAsia="Microsoft YaHei"/>
                <w:b w:val="0"/>
                <w:sz w:val="19"/>
              </w:rPr>
              <w:t>[s:ac:喘] 兔佬 这算带量突破吗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09:38  |  490楼  |  UID 331181  |  A类</w:t>
            </w:r>
          </w:p>
        </w:tc>
      </w:tr>
      <w:tr>
        <w:tc>
          <w:tcPr>
            <w:tcW w:type="dxa" w:w="10080"/>
          </w:tcPr>
          <w:p>
            <w:pPr>
              <w:spacing w:line="276" w:lineRule="auto" w:after="80"/>
            </w:pPr>
            <w:r>
              <w:rPr>
                <w:rFonts w:ascii="Microsoft YaHei" w:hAnsi="Microsoft YaHei" w:eastAsia="Microsoft YaHei"/>
                <w:b w:val="0"/>
                <w:sz w:val="19"/>
              </w:rPr>
              <w:t>放量就有，看看3907-3956的缺口能补多少，最紧张的时刻</w:t>
            </w:r>
          </w:p>
          <w:p>
            <w:pPr>
              <w:spacing w:line="276" w:lineRule="auto" w:after="80"/>
            </w:pPr>
            <w:r>
              <w:rPr>
                <w:rFonts w:ascii="Microsoft YaHei" w:hAnsi="Microsoft YaHei" w:eastAsia="Microsoft YaHei"/>
                <w:b w:val="0"/>
                <w:sz w:val="19"/>
              </w:rPr>
              <w:t>大资金你一定要承接住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09:41  |  182楼  |  UID 67143809  |  C类</w:t>
            </w:r>
          </w:p>
        </w:tc>
      </w:tr>
      <w:tr>
        <w:tc>
          <w:tcPr>
            <w:tcW w:type="dxa" w:w="10080"/>
          </w:tcPr>
          <w:p>
            <w:pPr>
              <w:spacing w:line="276" w:lineRule="auto" w:after="80"/>
            </w:pPr>
            <w:r>
              <w:rPr>
                <w:rFonts w:ascii="Microsoft YaHei" w:hAnsi="Microsoft YaHei" w:eastAsia="Microsoft YaHei"/>
                <w:b w:val="0"/>
                <w:sz w:val="19"/>
              </w:rPr>
              <w:t>Reply Reply xiaohuo1992 (2026-03-25 09:40)</w:t>
            </w:r>
            <w:r>
              <w:br/>
            </w:r>
            <w:r>
              <w:rPr>
                <w:rFonts w:ascii="Microsoft YaHei" w:hAnsi="Microsoft YaHei" w:eastAsia="Microsoft YaHei"/>
                <w:b w:val="0"/>
                <w:sz w:val="19"/>
              </w:rPr>
              <w:t>[s:ac:哭笑]你放心  昨天猛猛跌没进的，今天也不会进的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09:41  |  1497楼  |  UID 150058  |  B类</w:t>
            </w:r>
          </w:p>
        </w:tc>
      </w:tr>
      <w:tr>
        <w:tc>
          <w:tcPr>
            <w:tcW w:type="dxa" w:w="10080"/>
          </w:tcPr>
          <w:p>
            <w:pPr>
              <w:spacing w:line="276" w:lineRule="auto" w:after="80"/>
            </w:pPr>
            <w:r>
              <w:rPr>
                <w:rFonts w:ascii="Microsoft YaHei" w:hAnsi="Microsoft YaHei" w:eastAsia="Microsoft YaHei"/>
                <w:b w:val="0"/>
                <w:sz w:val="22"/>
              </w:rPr>
              <w:t>看见那个国算了嘛。。。。。。。。。。。。。。。。。。。。。。。。。。我艹了 我拍马都没追上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2026-03-25 09:42  |  692楼  |  UID 61395264  |  C类</w:t>
            </w:r>
          </w:p>
        </w:tc>
      </w:tr>
      <w:tr>
        <w:tc>
          <w:tcPr>
            <w:tcW w:type="dxa" w:w="10080"/>
          </w:tcPr>
          <w:p>
            <w:pPr>
              <w:spacing w:line="276" w:lineRule="auto" w:after="80"/>
            </w:pPr>
            <w:r>
              <w:rPr>
                <w:rFonts w:ascii="Microsoft YaHei" w:hAnsi="Microsoft YaHei" w:eastAsia="Microsoft YaHei"/>
                <w:b w:val="0"/>
                <w:sz w:val="19"/>
              </w:rPr>
              <w:t>狼友们四月见，不装逼了，大家各自为战。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09:43  |  491楼  |  UID 331181  |  C类</w:t>
            </w:r>
          </w:p>
        </w:tc>
      </w:tr>
      <w:tr>
        <w:tc>
          <w:tcPr>
            <w:tcW w:type="dxa" w:w="10080"/>
          </w:tcPr>
          <w:p>
            <w:pPr>
              <w:spacing w:line="276" w:lineRule="auto" w:after="80"/>
            </w:pPr>
            <w:r>
              <w:rPr>
                <w:rFonts w:ascii="Microsoft YaHei" w:hAnsi="Microsoft YaHei" w:eastAsia="Microsoft YaHei"/>
                <w:b w:val="0"/>
                <w:sz w:val="19"/>
              </w:rPr>
              <w:t>板了的大卫？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09:46  |  183楼  |  UID 67143809  |  C类</w:t>
            </w:r>
          </w:p>
        </w:tc>
      </w:tr>
      <w:tr>
        <w:tc>
          <w:tcPr>
            <w:tcW w:type="dxa" w:w="10080"/>
          </w:tcPr>
          <w:p>
            <w:pPr>
              <w:spacing w:line="276" w:lineRule="auto" w:after="80"/>
            </w:pPr>
            <w:r>
              <w:rPr>
                <w:rFonts w:ascii="Microsoft YaHei" w:hAnsi="Microsoft YaHei" w:eastAsia="Microsoft YaHei"/>
                <w:b w:val="0"/>
                <w:sz w:val="19"/>
              </w:rPr>
              <w:t>[s:ac:抓狂]强子 你支棱一下啊强子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09:48  |  184楼  |  UID 67143809  |  C类</w:t>
            </w:r>
          </w:p>
        </w:tc>
      </w:tr>
      <w:tr>
        <w:tc>
          <w:tcPr>
            <w:tcW w:type="dxa" w:w="10080"/>
          </w:tcPr>
          <w:p>
            <w:pPr>
              <w:spacing w:line="276" w:lineRule="auto" w:after="80"/>
            </w:pPr>
            <w:r>
              <w:rPr>
                <w:rFonts w:ascii="Microsoft YaHei" w:hAnsi="Microsoft YaHei" w:eastAsia="Microsoft YaHei"/>
                <w:b w:val="0"/>
                <w:sz w:val="19"/>
              </w:rPr>
              <w:t>Reply Reply wanglingxx (2026-03-25 09:47)</w:t>
            </w:r>
            <w:r>
              <w:br/>
            </w:r>
            <w:r>
              <w:rPr>
                <w:rFonts w:ascii="Microsoft YaHei" w:hAnsi="Microsoft YaHei" w:eastAsia="Microsoft YaHei"/>
                <w:b w:val="0"/>
                <w:sz w:val="19"/>
              </w:rPr>
              <w:t>波波虫管理层没格局，大家嗷嗷吃面 他发个减持[s:ac:怒]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09:48  |  185楼  |  UID 67143809  |  C类</w:t>
            </w:r>
          </w:p>
        </w:tc>
      </w:tr>
      <w:tr>
        <w:tc>
          <w:tcPr>
            <w:tcW w:type="dxa" w:w="10080"/>
          </w:tcPr>
          <w:p>
            <w:pPr>
              <w:spacing w:line="276" w:lineRule="auto" w:after="80"/>
            </w:pPr>
            <w:r>
              <w:rPr>
                <w:rFonts w:ascii="Microsoft YaHei" w:hAnsi="Microsoft YaHei" w:eastAsia="Microsoft YaHei"/>
                <w:b w:val="0"/>
                <w:sz w:val="19"/>
              </w:rPr>
              <w:t>Reply Reply 若梦影风痕 (2026-03-25 09:44)</w:t>
            </w:r>
            <w:r>
              <w:br/>
            </w:r>
            <w:r>
              <w:rPr>
                <w:rFonts w:ascii="Microsoft YaHei" w:hAnsi="Microsoft YaHei" w:eastAsia="Microsoft YaHei"/>
                <w:b w:val="0"/>
                <w:sz w:val="19"/>
              </w:rPr>
              <w:t>大佬，油价跌不是应该利空杰瑞吗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09:50  |  492楼  |  UID 331181  |  B类</w:t>
            </w:r>
          </w:p>
        </w:tc>
      </w:tr>
      <w:tr>
        <w:tc>
          <w:tcPr>
            <w:tcW w:type="dxa" w:w="10080"/>
          </w:tcPr>
          <w:p>
            <w:pPr>
              <w:spacing w:line="276" w:lineRule="auto" w:after="80"/>
            </w:pPr>
            <w:r>
              <w:rPr>
                <w:rFonts w:ascii="Microsoft YaHei" w:hAnsi="Microsoft YaHei" w:eastAsia="Microsoft YaHei"/>
                <w:b w:val="0"/>
                <w:sz w:val="19"/>
              </w:rPr>
              <w:t>继续放量承压，向上向上</w:t>
            </w:r>
          </w:p>
          <w:p>
            <w:pPr>
              <w:spacing w:line="276" w:lineRule="auto" w:after="80"/>
            </w:pPr>
            <w:r>
              <w:rPr>
                <w:rFonts w:ascii="Microsoft YaHei" w:hAnsi="Microsoft YaHei" w:eastAsia="Microsoft YaHei"/>
                <w:b w:val="0"/>
                <w:sz w:val="19"/>
              </w:rPr>
              <w:t>目前日均价线没有走平，我没卖，虽然手已经按在键上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09:51  |  186楼  |  UID 67143809  |  C类</w:t>
            </w:r>
          </w:p>
        </w:tc>
      </w:tr>
      <w:tr>
        <w:tc>
          <w:tcPr>
            <w:tcW w:type="dxa" w:w="10080"/>
          </w:tcPr>
          <w:p>
            <w:pPr>
              <w:spacing w:line="276" w:lineRule="auto" w:after="80"/>
            </w:pPr>
            <w:r>
              <w:rPr>
                <w:rFonts w:ascii="Microsoft YaHei" w:hAnsi="Microsoft YaHei" w:eastAsia="Microsoft YaHei"/>
                <w:b w:val="0"/>
                <w:sz w:val="19"/>
              </w:rPr>
              <w:t>Reply Reply 老鼠欺负猫 (2026-03-25 09:50)</w:t>
            </w:r>
            <w:r>
              <w:br/>
            </w:r>
            <w:r>
              <w:rPr>
                <w:rFonts w:ascii="Microsoft YaHei" w:hAnsi="Microsoft YaHei" w:eastAsia="Microsoft YaHei"/>
                <w:b w:val="0"/>
                <w:sz w:val="19"/>
              </w:rPr>
              <w:t>[s:ac:哭笑]强力杰瑞今天弱的ep</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09:53  |  1498楼  |  UID 150058  |  C类</w:t>
            </w:r>
          </w:p>
        </w:tc>
      </w:tr>
      <w:tr>
        <w:tc>
          <w:tcPr>
            <w:tcW w:type="dxa" w:w="10080"/>
          </w:tcPr>
          <w:p>
            <w:pPr>
              <w:spacing w:line="276" w:lineRule="auto" w:after="80"/>
            </w:pPr>
            <w:r>
              <w:rPr>
                <w:rFonts w:ascii="Microsoft YaHei" w:hAnsi="Microsoft YaHei" w:eastAsia="Microsoft YaHei"/>
                <w:b w:val="0"/>
                <w:sz w:val="22"/>
              </w:rPr>
              <w:t>Reply 織田信姬 (2026-03-25 09:47):</w:t>
            </w:r>
          </w:p>
          <w:p>
            <w:pPr>
              <w:spacing w:line="276" w:lineRule="auto" w:after="80"/>
            </w:pPr>
            <w:r>
              <w:rPr>
                <w:rFonts w:ascii="Microsoft YaHei" w:hAnsi="Microsoft YaHei" w:eastAsia="Microsoft YaHei"/>
                <w:b w:val="0"/>
                <w:sz w:val="22"/>
              </w:rPr>
              <w:t>我勒个豆 北部港湾是真硬啊 佩服狼大 虽然没追国算什么的吧</w:t>
            </w:r>
            <w:r>
              <w:br/>
            </w:r>
            <w:r>
              <w:rPr>
                <w:rFonts w:ascii="Microsoft YaHei" w:hAnsi="Microsoft YaHei" w:eastAsia="Microsoft YaHei"/>
                <w:b w:val="0"/>
                <w:sz w:val="22"/>
              </w:rPr>
              <w:t>不要以身相许</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09:54  |  1499楼  |  UID 150058  |  C类</w:t>
            </w:r>
          </w:p>
        </w:tc>
      </w:tr>
      <w:tr>
        <w:tc>
          <w:tcPr>
            <w:tcW w:type="dxa" w:w="10080"/>
          </w:tcPr>
          <w:p>
            <w:pPr>
              <w:spacing w:line="276" w:lineRule="auto" w:after="80"/>
            </w:pPr>
            <w:r>
              <w:rPr>
                <w:rFonts w:ascii="Microsoft YaHei" w:hAnsi="Microsoft YaHei" w:eastAsia="Microsoft YaHei"/>
                <w:b w:val="0"/>
                <w:sz w:val="22"/>
              </w:rPr>
              <w:t>加上到现在 前天大跌的亏损大家应该回来了吧 我下午会说一下我的最新判断。</w:t>
            </w:r>
            <w:r>
              <w:br/>
            </w:r>
            <w:r>
              <w:rPr>
                <w:rFonts w:ascii="Microsoft YaHei" w:hAnsi="Microsoft YaHei" w:eastAsia="Microsoft YaHei"/>
                <w:b w:val="0"/>
                <w:sz w:val="22"/>
              </w:rPr>
              <w:t>今天早上我已经尽可能在公域里面说最露骨的了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09:55  |  34楼  |  UID 42162697  |  B类</w:t>
            </w:r>
          </w:p>
        </w:tc>
      </w:tr>
      <w:tr>
        <w:tc>
          <w:tcPr>
            <w:tcW w:type="dxa" w:w="10080"/>
          </w:tcPr>
          <w:p>
            <w:pPr>
              <w:spacing w:line="276" w:lineRule="auto" w:after="80"/>
            </w:pPr>
            <w:r>
              <w:rPr>
                <w:rFonts w:ascii="Microsoft YaHei" w:hAnsi="Microsoft YaHei" w:eastAsia="Microsoft YaHei"/>
                <w:b w:val="0"/>
                <w:sz w:val="19"/>
              </w:rPr>
              <w:t>坚定锁底仓，把力量借给多头[s:ac:喘]</w:t>
            </w:r>
            <w:r>
              <w:br/>
            </w:r>
            <w:r>
              <w:rPr>
                <w:rFonts w:ascii="Microsoft YaHei" w:hAnsi="Microsoft YaHei" w:eastAsia="Microsoft YaHei"/>
                <w:b w:val="0"/>
                <w:sz w:val="19"/>
              </w:rPr>
              <w:t>[del]其实是躺习惯了一直没动[/del]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持有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09:56  |  187楼  |  UID 67143809  |  C类</w:t>
            </w:r>
          </w:p>
        </w:tc>
      </w:tr>
      <w:tr>
        <w:tc>
          <w:tcPr>
            <w:tcW w:type="dxa" w:w="10080"/>
          </w:tcPr>
          <w:p>
            <w:pPr>
              <w:spacing w:line="276" w:lineRule="auto" w:after="80"/>
            </w:pPr>
            <w:r>
              <w:rPr>
                <w:rFonts w:ascii="Microsoft YaHei" w:hAnsi="Microsoft YaHei" w:eastAsia="Microsoft YaHei"/>
                <w:b w:val="0"/>
                <w:sz w:val="19"/>
              </w:rPr>
              <w:t>Reply Reply -阿狼- (2026-03-25 09:54)</w:t>
            </w:r>
            <w:r>
              <w:br/>
            </w:r>
            <w:r>
              <w:rPr>
                <w:rFonts w:ascii="Microsoft YaHei" w:hAnsi="Microsoft YaHei" w:eastAsia="Microsoft YaHei"/>
                <w:b w:val="0"/>
                <w:sz w:val="19"/>
              </w:rPr>
              <w:t>[s:ac:哭1]亏转赢了，狼大太温柔了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09:56  |  493楼  |  UID 331181  |  C类</w:t>
            </w:r>
          </w:p>
        </w:tc>
      </w:tr>
      <w:tr>
        <w:tc>
          <w:tcPr>
            <w:tcW w:type="dxa" w:w="10080"/>
          </w:tcPr>
          <w:p>
            <w:pPr>
              <w:spacing w:line="276" w:lineRule="auto" w:after="80"/>
            </w:pPr>
            <w:r>
              <w:rPr>
                <w:rFonts w:ascii="Microsoft YaHei" w:hAnsi="Microsoft YaHei" w:eastAsia="Microsoft YaHei"/>
                <w:b w:val="0"/>
                <w:sz w:val="19"/>
              </w:rPr>
              <w:t>周一的回来了，希望能坚持久一点，我还有部分中韩没开盘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09:58  |  188楼  |  UID 67143809  |  C类</w:t>
            </w:r>
          </w:p>
        </w:tc>
      </w:tr>
      <w:tr>
        <w:tc>
          <w:tcPr>
            <w:tcW w:type="dxa" w:w="10080"/>
          </w:tcPr>
          <w:p>
            <w:pPr>
              <w:spacing w:line="276" w:lineRule="auto" w:after="80"/>
            </w:pPr>
            <w:r>
              <w:rPr>
                <w:rFonts w:ascii="Microsoft YaHei" w:hAnsi="Microsoft YaHei" w:eastAsia="Microsoft YaHei"/>
                <w:b w:val="0"/>
                <w:sz w:val="19"/>
              </w:rPr>
              <w:t>Reply Reply 极地丶之光 (2026-03-25 09:55)</w:t>
            </w:r>
            <w:r>
              <w:br/>
            </w:r>
            <w:r>
              <w:rPr>
                <w:rFonts w:ascii="Microsoft YaHei" w:hAnsi="Microsoft YaHei" w:eastAsia="Microsoft YaHei"/>
                <w:b w:val="0"/>
                <w:sz w:val="19"/>
              </w:rPr>
              <w:t>到我回帖的这一刻，量还是涨的，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10:00  |  189楼  |  UID 67143809  |  C类</w:t>
            </w:r>
          </w:p>
        </w:tc>
      </w:tr>
      <w:tr>
        <w:tc>
          <w:tcPr>
            <w:tcW w:type="dxa" w:w="10080"/>
          </w:tcPr>
          <w:p>
            <w:pPr>
              <w:spacing w:line="276" w:lineRule="auto" w:after="80"/>
            </w:pPr>
            <w:r>
              <w:rPr>
                <w:rFonts w:ascii="Microsoft YaHei" w:hAnsi="Microsoft YaHei" w:eastAsia="Microsoft YaHei"/>
                <w:b w:val="0"/>
                <w:sz w:val="19"/>
              </w:rPr>
              <w:t>[s:ac:哭笑]布豪 有获利盘结账了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10:01  |  1500楼  |  UID 150058  |  B类</w:t>
            </w:r>
          </w:p>
        </w:tc>
      </w:tr>
      <w:tr>
        <w:tc>
          <w:tcPr>
            <w:tcW w:type="dxa" w:w="10080"/>
          </w:tcPr>
          <w:p>
            <w:pPr>
              <w:spacing w:line="276" w:lineRule="auto" w:after="80"/>
            </w:pPr>
            <w:r>
              <w:rPr>
                <w:rFonts w:ascii="Microsoft YaHei" w:hAnsi="Microsoft YaHei" w:eastAsia="Microsoft YaHei"/>
                <w:b w:val="0"/>
                <w:sz w:val="22"/>
              </w:rPr>
              <w:t>Reply 源天衣 (2026-03-25 09:57):</w:t>
            </w:r>
          </w:p>
          <w:p>
            <w:pPr>
              <w:spacing w:line="276" w:lineRule="auto" w:after="80"/>
            </w:pPr>
            <w:r>
              <w:rPr>
                <w:rFonts w:ascii="Microsoft YaHei" w:hAnsi="Microsoft YaHei" w:eastAsia="Microsoft YaHei"/>
                <w:b w:val="0"/>
                <w:sz w:val="22"/>
              </w:rPr>
              <w:t>到缺口了</w:t>
            </w:r>
            <w:r>
              <w:br/>
            </w:r>
            <w:r>
              <w:rPr>
                <w:rFonts w:ascii="Microsoft YaHei" w:hAnsi="Microsoft YaHei" w:eastAsia="Microsoft YaHei"/>
                <w:b w:val="0"/>
                <w:sz w:val="22"/>
              </w:rPr>
              <w:t>嗯 缺口下沿会有第一波卖盘 这波卖盘不能打到3904以下 机构守这里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10:02  |  1501楼  |  UID 150058  |  B类</w:t>
            </w:r>
          </w:p>
        </w:tc>
      </w:tr>
      <w:tr>
        <w:tc>
          <w:tcPr>
            <w:tcW w:type="dxa" w:w="10080"/>
          </w:tcPr>
          <w:p>
            <w:pPr>
              <w:spacing w:line="276" w:lineRule="auto" w:after="80"/>
            </w:pPr>
            <w:r>
              <w:rPr>
                <w:rFonts w:ascii="Microsoft YaHei" w:hAnsi="Microsoft YaHei" w:eastAsia="Microsoft YaHei"/>
                <w:b w:val="0"/>
                <w:sz w:val="22"/>
              </w:rPr>
              <w:t>Reply trustsky (2026-03-25 10:00):</w:t>
            </w:r>
          </w:p>
          <w:p>
            <w:pPr>
              <w:spacing w:line="276" w:lineRule="auto" w:after="80"/>
            </w:pPr>
            <w:r>
              <w:rPr>
                <w:rFonts w:ascii="Microsoft YaHei" w:hAnsi="Microsoft YaHei" w:eastAsia="Microsoft YaHei"/>
                <w:b w:val="0"/>
                <w:sz w:val="22"/>
              </w:rPr>
              <w:t>狼大牛逼，我好奇不怕战争那边的消息了么，一夜突然歌舞升平</w:t>
            </w:r>
            <w:r>
              <w:br/>
            </w:r>
            <w:r>
              <w:rPr>
                <w:rFonts w:ascii="Microsoft YaHei" w:hAnsi="Microsoft YaHei" w:eastAsia="Microsoft YaHei"/>
                <w:b w:val="0"/>
                <w:sz w:val="22"/>
              </w:rPr>
              <w:t>并没有不管战争 我说了 机构确认GJD不在 自己做台子。所以 现在是我的地盘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10:04  |  1502楼  |  UID 150058  |  C类</w:t>
            </w:r>
          </w:p>
        </w:tc>
      </w:tr>
      <w:tr>
        <w:tc>
          <w:tcPr>
            <w:tcW w:type="dxa" w:w="10080"/>
          </w:tcPr>
          <w:p>
            <w:pPr>
              <w:spacing w:line="276" w:lineRule="auto" w:after="80"/>
            </w:pPr>
            <w:r>
              <w:rPr>
                <w:rFonts w:ascii="Microsoft YaHei" w:hAnsi="Microsoft YaHei" w:eastAsia="Microsoft YaHei"/>
                <w:b w:val="0"/>
                <w:sz w:val="22"/>
              </w:rPr>
              <w:t>Reply phyem (2026-03-25 10:00):</w:t>
            </w:r>
          </w:p>
          <w:p>
            <w:pPr>
              <w:spacing w:line="276" w:lineRule="auto" w:after="80"/>
            </w:pPr>
            <w:r>
              <w:rPr>
                <w:rFonts w:ascii="Microsoft YaHei" w:hAnsi="Microsoft YaHei" w:eastAsia="Microsoft YaHei"/>
                <w:b w:val="0"/>
                <w:sz w:val="22"/>
              </w:rPr>
              <w:t>还是很多听不懂的</w:t>
            </w:r>
            <w:r>
              <w:br/>
            </w:r>
            <w:r>
              <w:rPr>
                <w:rFonts w:ascii="Microsoft YaHei" w:hAnsi="Microsoft YaHei" w:eastAsia="Microsoft YaHei"/>
                <w:b w:val="0"/>
                <w:sz w:val="22"/>
              </w:rPr>
              <w:t>我上数学课也是很多听不懂的。不要自卑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10:06  |  190楼  |  UID 67143809  |  C类</w:t>
            </w:r>
          </w:p>
        </w:tc>
      </w:tr>
      <w:tr>
        <w:tc>
          <w:tcPr>
            <w:tcW w:type="dxa" w:w="10080"/>
          </w:tcPr>
          <w:p>
            <w:pPr>
              <w:spacing w:line="276" w:lineRule="auto" w:after="80"/>
            </w:pPr>
            <w:r>
              <w:rPr>
                <w:rFonts w:ascii="Microsoft YaHei" w:hAnsi="Microsoft YaHei" w:eastAsia="Microsoft YaHei"/>
                <w:b w:val="0"/>
                <w:sz w:val="19"/>
              </w:rPr>
              <w:t>Reply Reply 榴莲上仙 (2026-03-25 10:05)</w:t>
            </w:r>
            <w:r>
              <w:br/>
            </w:r>
            <w:r>
              <w:rPr>
                <w:rFonts w:ascii="Microsoft YaHei" w:hAnsi="Microsoft YaHei" w:eastAsia="Microsoft YaHei"/>
                <w:b w:val="0"/>
                <w:sz w:val="19"/>
              </w:rPr>
              <w:t>[s:ac:哭笑]贴合这种没获利盘的 估计是全是藤壶T下来的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10:10  |  191楼  |  UID 67143809  |  C类</w:t>
            </w:r>
          </w:p>
        </w:tc>
      </w:tr>
      <w:tr>
        <w:tc>
          <w:tcPr>
            <w:tcW w:type="dxa" w:w="10080"/>
          </w:tcPr>
          <w:p>
            <w:pPr>
              <w:spacing w:line="276" w:lineRule="auto" w:after="80"/>
            </w:pPr>
            <w:r>
              <w:rPr>
                <w:rFonts w:ascii="Microsoft YaHei" w:hAnsi="Microsoft YaHei" w:eastAsia="Microsoft YaHei"/>
                <w:b w:val="0"/>
                <w:sz w:val="19"/>
              </w:rPr>
              <w:t>今天其实适合接点比亚迪[s:ac:茶]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10:12  |  494楼  |  UID 331181  |  C类</w:t>
            </w:r>
          </w:p>
        </w:tc>
      </w:tr>
      <w:tr>
        <w:tc>
          <w:tcPr>
            <w:tcW w:type="dxa" w:w="10080"/>
          </w:tcPr>
          <w:p>
            <w:pPr>
              <w:spacing w:line="276" w:lineRule="auto" w:after="80"/>
            </w:pPr>
            <w:r>
              <w:rPr>
                <w:rFonts w:ascii="Microsoft YaHei" w:hAnsi="Microsoft YaHei" w:eastAsia="Microsoft YaHei"/>
                <w:b w:val="0"/>
                <w:sz w:val="19"/>
              </w:rPr>
              <w:t>不相信反转成功获利盘在减了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10:13  |  192楼  |  UID 67143809  |  C类</w:t>
            </w:r>
          </w:p>
        </w:tc>
      </w:tr>
      <w:tr>
        <w:tc>
          <w:tcPr>
            <w:tcW w:type="dxa" w:w="10080"/>
          </w:tcPr>
          <w:p>
            <w:pPr>
              <w:spacing w:line="276" w:lineRule="auto" w:after="80"/>
            </w:pPr>
            <w:r>
              <w:rPr>
                <w:rFonts w:ascii="Microsoft YaHei" w:hAnsi="Microsoft YaHei" w:eastAsia="Microsoft YaHei"/>
                <w:b w:val="0"/>
                <w:sz w:val="19"/>
              </w:rPr>
              <w:t>[s:ac:哭笑]啤酒破前高了 还是带量破的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10:15  |  35楼  |  UID 42162697  |  C类</w:t>
            </w:r>
          </w:p>
        </w:tc>
      </w:tr>
      <w:tr>
        <w:tc>
          <w:tcPr>
            <w:tcW w:type="dxa" w:w="10080"/>
          </w:tcPr>
          <w:p>
            <w:pPr>
              <w:spacing w:line="276" w:lineRule="auto" w:after="80"/>
            </w:pPr>
            <w:r>
              <w:rPr>
                <w:rFonts w:ascii="Microsoft YaHei" w:hAnsi="Microsoft YaHei" w:eastAsia="Microsoft YaHei"/>
                <w:b w:val="0"/>
                <w:sz w:val="19"/>
              </w:rPr>
              <w:t>45分钟站稳怎么说 剑指3955？[s:ac:喘]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10:16  |  1503楼  |  UID 150058  |  A类</w:t>
            </w:r>
          </w:p>
        </w:tc>
      </w:tr>
      <w:tr>
        <w:tc>
          <w:tcPr>
            <w:tcW w:type="dxa" w:w="10080"/>
          </w:tcPr>
          <w:p>
            <w:pPr>
              <w:spacing w:line="276" w:lineRule="auto" w:after="80"/>
            </w:pPr>
            <w:r>
              <w:rPr>
                <w:rFonts w:ascii="Microsoft YaHei" w:hAnsi="Microsoft YaHei" w:eastAsia="Microsoft YaHei"/>
                <w:b w:val="0"/>
                <w:sz w:val="22"/>
              </w:rPr>
              <w:t>岛反目前暂时成功 接下来就必须继续芳龄 然后新的买盘进来 就能看缺口上沿</w:t>
            </w:r>
            <w:r>
              <w:br/>
            </w:r>
            <w:r>
              <w:rPr>
                <w:rFonts w:ascii="Microsoft YaHei" w:hAnsi="Microsoft YaHei" w:eastAsia="Microsoft YaHei"/>
                <w:b w:val="0"/>
                <w:sz w:val="22"/>
              </w:rPr>
              <w:t>然后重仓深套的开始减一点出去的位置。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10:18  |  36楼  |  UID 42162697  |  B类</w:t>
            </w:r>
          </w:p>
        </w:tc>
      </w:tr>
      <w:tr>
        <w:tc>
          <w:tcPr>
            <w:tcW w:type="dxa" w:w="10080"/>
          </w:tcPr>
          <w:p>
            <w:pPr>
              <w:spacing w:line="276" w:lineRule="auto" w:after="80"/>
            </w:pPr>
            <w:r>
              <w:rPr>
                <w:rFonts w:ascii="Microsoft YaHei" w:hAnsi="Microsoft YaHei" w:eastAsia="Microsoft YaHei"/>
                <w:b w:val="0"/>
                <w:sz w:val="19"/>
              </w:rPr>
              <w:t>坚定锁底仓，把我的力量借给多头！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持有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10:19  |  193楼  |  UID 67143809  |  C类</w:t>
            </w:r>
          </w:p>
        </w:tc>
      </w:tr>
      <w:tr>
        <w:tc>
          <w:tcPr>
            <w:tcW w:type="dxa" w:w="10080"/>
          </w:tcPr>
          <w:p>
            <w:pPr>
              <w:spacing w:line="276" w:lineRule="auto" w:after="80"/>
            </w:pPr>
            <w:r>
              <w:rPr>
                <w:rFonts w:ascii="Microsoft YaHei" w:hAnsi="Microsoft YaHei" w:eastAsia="Microsoft YaHei"/>
                <w:b w:val="0"/>
                <w:sz w:val="19"/>
              </w:rPr>
              <w:t>Reply Reply xiaohuo1992 (2026-03-25 10:16)</w:t>
            </w:r>
            <w:r>
              <w:br/>
            </w:r>
            <w:r>
              <w:rPr>
                <w:rFonts w:ascii="Microsoft YaHei" w:hAnsi="Microsoft YaHei" w:eastAsia="Microsoft YaHei"/>
                <w:b w:val="0"/>
                <w:sz w:val="19"/>
              </w:rPr>
              <w:t>[s:ac:哭笑]这种才是股民的好公司，三持赢麻了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10:19  |  194楼  |  UID 67143809  |  C类</w:t>
            </w:r>
          </w:p>
        </w:tc>
      </w:tr>
      <w:tr>
        <w:tc>
          <w:tcPr>
            <w:tcW w:type="dxa" w:w="10080"/>
          </w:tcPr>
          <w:p>
            <w:pPr>
              <w:spacing w:line="276" w:lineRule="auto" w:after="80"/>
            </w:pPr>
            <w:r>
              <w:rPr>
                <w:rFonts w:ascii="Microsoft YaHei" w:hAnsi="Microsoft YaHei" w:eastAsia="Microsoft YaHei"/>
                <w:b w:val="0"/>
                <w:sz w:val="19"/>
              </w:rPr>
              <w:t>[s:ac:哭笑]我都没注意看，今天非银金融也很猛啊 硬的ep</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10:20  |  495楼  |  UID 331181  |  A类</w:t>
            </w:r>
          </w:p>
        </w:tc>
      </w:tr>
      <w:tr>
        <w:tc>
          <w:tcPr>
            <w:tcW w:type="dxa" w:w="10080"/>
          </w:tcPr>
          <w:p>
            <w:pPr>
              <w:spacing w:line="276" w:lineRule="auto" w:after="80"/>
            </w:pPr>
            <w:r>
              <w:rPr>
                <w:rFonts w:ascii="Microsoft YaHei" w:hAnsi="Microsoft YaHei" w:eastAsia="Microsoft YaHei"/>
                <w:b w:val="0"/>
                <w:sz w:val="19"/>
              </w:rPr>
              <w:t>Reply 格拉摩根233 (2026-03-25 10:14):</w:t>
            </w:r>
          </w:p>
          <w:p>
            <w:pPr>
              <w:spacing w:line="276" w:lineRule="auto" w:after="80"/>
            </w:pPr>
            <w:r>
              <w:rPr>
                <w:rFonts w:ascii="Microsoft YaHei" w:hAnsi="Microsoft YaHei" w:eastAsia="Microsoft YaHei"/>
                <w:b w:val="0"/>
                <w:sz w:val="19"/>
              </w:rPr>
              <w:t>x哥咋看出来的[s:ac:晕]量还在吧而且现在算是3个15分钟站住了吗</w:t>
            </w:r>
          </w:p>
          <w:p>
            <w:pPr>
              <w:spacing w:line="276" w:lineRule="auto" w:after="80"/>
            </w:pPr>
            <w:r>
              <w:rPr>
                <w:rFonts w:ascii="Microsoft YaHei" w:hAnsi="Microsoft YaHei" w:eastAsia="Microsoft YaHei"/>
                <w:b w:val="0"/>
                <w:sz w:val="19"/>
              </w:rPr>
              <w:t>横住，多空交战，15分钟K线图 MACD-红柱在降</w:t>
            </w:r>
          </w:p>
          <w:p>
            <w:pPr>
              <w:spacing w:line="276" w:lineRule="auto" w:after="80"/>
            </w:pPr>
            <w:r>
              <w:rPr>
                <w:rFonts w:ascii="Microsoft YaHei" w:hAnsi="Microsoft YaHei" w:eastAsia="Microsoft YaHei"/>
                <w:b w:val="0"/>
                <w:sz w:val="19"/>
              </w:rPr>
              <w:t>继续放量承接获利盘，说明有人卖，就看谁赢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10:20  |  1504楼  |  UID 150058  |  C类</w:t>
            </w:r>
          </w:p>
        </w:tc>
      </w:tr>
      <w:tr>
        <w:tc>
          <w:tcPr>
            <w:tcW w:type="dxa" w:w="10080"/>
          </w:tcPr>
          <w:p>
            <w:pPr>
              <w:spacing w:line="276" w:lineRule="auto" w:after="80"/>
            </w:pPr>
            <w:r>
              <w:rPr>
                <w:rFonts w:ascii="Microsoft YaHei" w:hAnsi="Microsoft YaHei" w:eastAsia="Microsoft YaHei"/>
                <w:b w:val="0"/>
                <w:sz w:val="22"/>
              </w:rPr>
              <w:t>Reply 霍华德李 (2026-03-25 10:17):</w:t>
            </w:r>
          </w:p>
          <w:p>
            <w:pPr>
              <w:spacing w:line="276" w:lineRule="auto" w:after="80"/>
            </w:pPr>
            <w:r>
              <w:rPr>
                <w:rFonts w:ascii="Microsoft YaHei" w:hAnsi="Microsoft YaHei" w:eastAsia="Microsoft YaHei"/>
                <w:b w:val="0"/>
                <w:sz w:val="22"/>
              </w:rPr>
              <w:t>狼大我们这波没跟日韩是不是好事呀</w:t>
            </w:r>
            <w:r>
              <w:br/>
            </w:r>
            <w:r>
              <w:rPr>
                <w:rFonts w:ascii="Microsoft YaHei" w:hAnsi="Microsoft YaHei" w:eastAsia="Microsoft YaHei"/>
                <w:b w:val="0"/>
                <w:sz w:val="22"/>
              </w:rPr>
              <w:t>我们什么时候跟过日韩？我们要跟了现在还能是3字开头？你瞎说什么呢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10:23  |  195楼  |  UID 67143809  |  C类</w:t>
            </w:r>
          </w:p>
        </w:tc>
      </w:tr>
      <w:tr>
        <w:tc>
          <w:tcPr>
            <w:tcW w:type="dxa" w:w="10080"/>
          </w:tcPr>
          <w:p>
            <w:pPr>
              <w:spacing w:line="276" w:lineRule="auto" w:after="80"/>
            </w:pPr>
            <w:r>
              <w:rPr>
                <w:rFonts w:ascii="Microsoft YaHei" w:hAnsi="Microsoft YaHei" w:eastAsia="Microsoft YaHei"/>
                <w:b w:val="0"/>
                <w:sz w:val="19"/>
              </w:rPr>
              <w:t>量倒是还没缩，但是尬住了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10:23  |  417楼  |  UID 60916468  |  A类</w:t>
            </w:r>
          </w:p>
        </w:tc>
      </w:tr>
      <w:tr>
        <w:tc>
          <w:tcPr>
            <w:tcW w:type="dxa" w:w="10080"/>
          </w:tcPr>
          <w:p>
            <w:pPr>
              <w:spacing w:line="276" w:lineRule="auto" w:after="80"/>
            </w:pPr>
            <w:r>
              <w:rPr>
                <w:rFonts w:ascii="Microsoft YaHei" w:hAnsi="Microsoft YaHei" w:eastAsia="Microsoft YaHei"/>
                <w:b w:val="0"/>
                <w:sz w:val="19"/>
              </w:rPr>
              <w:t>缺口站住我要加仓的，还减个毛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10:24  |  196楼  |  UID 67143809  |  C类</w:t>
            </w:r>
          </w:p>
        </w:tc>
      </w:tr>
      <w:tr>
        <w:tc>
          <w:tcPr>
            <w:tcW w:type="dxa" w:w="10080"/>
          </w:tcPr>
          <w:p>
            <w:pPr>
              <w:spacing w:line="276" w:lineRule="auto" w:after="80"/>
            </w:pPr>
            <w:r>
              <w:rPr>
                <w:rFonts w:ascii="Microsoft YaHei" w:hAnsi="Microsoft YaHei" w:eastAsia="Microsoft YaHei"/>
                <w:b w:val="0"/>
                <w:sz w:val="19"/>
              </w:rPr>
              <w:t>Reply Reply 灰兔尾 (2026-03-25 10:23)</w:t>
            </w:r>
            <w:r>
              <w:br/>
            </w:r>
            <w:r>
              <w:rPr>
                <w:rFonts w:ascii="Microsoft YaHei" w:hAnsi="Microsoft YaHei" w:eastAsia="Microsoft YaHei"/>
                <w:b w:val="0"/>
                <w:sz w:val="19"/>
              </w:rPr>
              <w:t>[s:ac:哭笑]万一没站住呢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10:27  |  496楼  |  UID 331181  |  A类</w:t>
            </w:r>
          </w:p>
        </w:tc>
      </w:tr>
      <w:tr>
        <w:tc>
          <w:tcPr>
            <w:tcW w:type="dxa" w:w="10080"/>
          </w:tcPr>
          <w:p>
            <w:pPr>
              <w:spacing w:line="276" w:lineRule="auto" w:after="80"/>
            </w:pPr>
            <w:r>
              <w:rPr>
                <w:rFonts w:ascii="Microsoft YaHei" w:hAnsi="Microsoft YaHei" w:eastAsia="Microsoft YaHei"/>
                <w:b w:val="0"/>
                <w:sz w:val="19"/>
              </w:rPr>
              <w:t>铁盒的日内均线目前走平了，看看给不给机会做T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10:28  |  197楼  |  UID 67143809  |  A类</w:t>
            </w:r>
          </w:p>
        </w:tc>
      </w:tr>
      <w:tr>
        <w:tc>
          <w:tcPr>
            <w:tcW w:type="dxa" w:w="10080"/>
          </w:tcPr>
          <w:p>
            <w:pPr>
              <w:spacing w:line="276" w:lineRule="auto" w:after="80"/>
            </w:pPr>
            <w:r>
              <w:rPr>
                <w:rFonts w:ascii="Microsoft YaHei" w:hAnsi="Microsoft YaHei" w:eastAsia="Microsoft YaHei"/>
                <w:b w:val="0"/>
                <w:sz w:val="19"/>
              </w:rPr>
              <w:t>Reply Reply SaikaDeath (2026-03-25 10:26)</w:t>
            </w:r>
            <w:r>
              <w:br/>
            </w:r>
            <w:r>
              <w:rPr>
                <w:rFonts w:ascii="Microsoft YaHei" w:hAnsi="Microsoft YaHei" w:eastAsia="Microsoft YaHei"/>
                <w:b w:val="0"/>
                <w:sz w:val="19"/>
              </w:rPr>
              <w:t>我倒是觉得赢面大一些，机构既然合力要做主场多头，那么空头其实没必要硬砸</w:t>
            </w:r>
          </w:p>
          <w:p>
            <w:pPr>
              <w:spacing w:line="276" w:lineRule="auto" w:after="80"/>
            </w:pPr>
            <w:r>
              <w:rPr>
                <w:rFonts w:ascii="Microsoft YaHei" w:hAnsi="Microsoft YaHei" w:eastAsia="Microsoft YaHei"/>
                <w:b w:val="0"/>
                <w:sz w:val="19"/>
              </w:rPr>
              <w:t>还不如转多头突破缺口上沿  在跳下来套一波[s:ac:哭笑]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10:29  |  15楼  |  UID 67145714  |  C类</w:t>
            </w:r>
          </w:p>
        </w:tc>
      </w:tr>
      <w:tr>
        <w:tc>
          <w:tcPr>
            <w:tcW w:type="dxa" w:w="10080"/>
          </w:tcPr>
          <w:p>
            <w:pPr>
              <w:spacing w:line="276" w:lineRule="auto" w:after="80"/>
            </w:pPr>
            <w:r>
              <w:rPr>
                <w:rFonts w:ascii="Microsoft YaHei" w:hAnsi="Microsoft YaHei" w:eastAsia="Microsoft YaHei"/>
                <w:b w:val="0"/>
                <w:sz w:val="19"/>
              </w:rPr>
              <w:t>机构这里还是为了自救吗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10:32  |  198楼  |  UID 67143809  |  C类</w:t>
            </w:r>
          </w:p>
        </w:tc>
      </w:tr>
      <w:tr>
        <w:tc>
          <w:tcPr>
            <w:tcW w:type="dxa" w:w="10080"/>
          </w:tcPr>
          <w:p>
            <w:pPr>
              <w:spacing w:line="276" w:lineRule="auto" w:after="80"/>
            </w:pPr>
            <w:r>
              <w:rPr>
                <w:rFonts w:ascii="Microsoft YaHei" w:hAnsi="Microsoft YaHei" w:eastAsia="Microsoft YaHei"/>
                <w:b w:val="0"/>
                <w:sz w:val="19"/>
              </w:rPr>
              <w:t>Reply Reply 怼怼怼你说的怼 (2026-03-25 10:30)</w:t>
            </w:r>
            <w:r>
              <w:br/>
            </w:r>
            <w:r>
              <w:rPr>
                <w:rFonts w:ascii="Microsoft YaHei" w:hAnsi="Microsoft YaHei" w:eastAsia="Microsoft YaHei"/>
                <w:b w:val="0"/>
                <w:sz w:val="19"/>
              </w:rPr>
              <w:t>他把你卖了  他吃什么， 下跌市机JG能赚钱？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10:36  |  418楼  |  UID 60916468  |  C类</w:t>
            </w:r>
          </w:p>
        </w:tc>
      </w:tr>
      <w:tr>
        <w:tc>
          <w:tcPr>
            <w:tcW w:type="dxa" w:w="10080"/>
          </w:tcPr>
          <w:p>
            <w:pPr>
              <w:spacing w:line="276" w:lineRule="auto" w:after="80"/>
            </w:pPr>
            <w:r>
              <w:rPr>
                <w:rFonts w:ascii="Microsoft YaHei" w:hAnsi="Microsoft YaHei" w:eastAsia="Microsoft YaHei"/>
                <w:b w:val="0"/>
                <w:sz w:val="19"/>
              </w:rPr>
              <w:t>看好这一脚，这一脚踩不破我加了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10:37  |  497楼  |  UID 331181  |  A类</w:t>
            </w:r>
          </w:p>
        </w:tc>
      </w:tr>
      <w:tr>
        <w:tc>
          <w:tcPr>
            <w:tcW w:type="dxa" w:w="10080"/>
          </w:tcPr>
          <w:p>
            <w:pPr>
              <w:spacing w:line="276" w:lineRule="auto" w:after="80"/>
            </w:pPr>
            <w:r>
              <w:rPr>
                <w:rFonts w:ascii="Microsoft YaHei" w:hAnsi="Microsoft YaHei" w:eastAsia="Microsoft YaHei"/>
                <w:b w:val="0"/>
                <w:sz w:val="19"/>
              </w:rPr>
              <w:t>Reply 亚丝娜没有本子 (2026-03-25 10:34):</w:t>
            </w:r>
          </w:p>
          <w:p>
            <w:pPr>
              <w:spacing w:line="276" w:lineRule="auto" w:after="80"/>
            </w:pPr>
            <w:r>
              <w:rPr>
                <w:rFonts w:ascii="Microsoft YaHei" w:hAnsi="Microsoft YaHei" w:eastAsia="Microsoft YaHei"/>
                <w:b w:val="0"/>
                <w:sz w:val="19"/>
              </w:rPr>
              <w:t>大家说的缺口是指筹码图缺口还是K线图缺口</w:t>
            </w:r>
          </w:p>
          <w:p>
            <w:pPr>
              <w:spacing w:line="276" w:lineRule="auto" w:after="80"/>
            </w:pPr>
            <w:r>
              <w:rPr>
                <w:rFonts w:ascii="Microsoft YaHei" w:hAnsi="Microsoft YaHei" w:eastAsia="Microsoft YaHei"/>
                <w:b w:val="0"/>
                <w:sz w:val="19"/>
              </w:rPr>
              <w:t>当然是K线图缺口</w:t>
            </w:r>
          </w:p>
          <w:p>
            <w:pPr>
              <w:spacing w:line="276" w:lineRule="auto" w:after="80"/>
            </w:pPr>
            <w:r>
              <w:rPr>
                <w:rFonts w:ascii="Microsoft YaHei" w:hAnsi="Microsoft YaHei" w:eastAsia="Microsoft YaHei"/>
                <w:b w:val="0"/>
                <w:sz w:val="19"/>
              </w:rPr>
              <w:t>./mon_202603/25/jmQ2x-30l9K1lT3cSjn-cc.jpg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10:38  |  199楼  |  UID 67143809  |  C类</w:t>
            </w:r>
          </w:p>
        </w:tc>
      </w:tr>
      <w:tr>
        <w:tc>
          <w:tcPr>
            <w:tcW w:type="dxa" w:w="10080"/>
          </w:tcPr>
          <w:p>
            <w:pPr>
              <w:spacing w:line="276" w:lineRule="auto" w:after="80"/>
            </w:pPr>
            <w:r>
              <w:rPr>
                <w:rFonts w:ascii="Microsoft YaHei" w:hAnsi="Microsoft YaHei" w:eastAsia="Microsoft YaHei"/>
                <w:b w:val="0"/>
                <w:sz w:val="19"/>
              </w:rPr>
              <w:t>[s:ac:哭笑]量还在放 就看这一手了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10:38  |  498楼  |  UID 331181  |  C类</w:t>
            </w:r>
          </w:p>
        </w:tc>
      </w:tr>
      <w:tr>
        <w:tc>
          <w:tcPr>
            <w:tcW w:type="dxa" w:w="10080"/>
          </w:tcPr>
          <w:p>
            <w:pPr>
              <w:spacing w:line="276" w:lineRule="auto" w:after="80"/>
            </w:pPr>
            <w:r>
              <w:rPr>
                <w:rFonts w:ascii="Microsoft YaHei" w:hAnsi="Microsoft YaHei" w:eastAsia="Microsoft YaHei"/>
                <w:b w:val="0"/>
                <w:sz w:val="19"/>
              </w:rPr>
              <w:t>刚才要接的，马上给机会了，希望成功的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10:41  |  1505楼  |  UID 150058  |  B类</w:t>
            </w:r>
          </w:p>
        </w:tc>
      </w:tr>
      <w:tr>
        <w:tc>
          <w:tcPr>
            <w:tcW w:type="dxa" w:w="10080"/>
          </w:tcPr>
          <w:p>
            <w:pPr>
              <w:spacing w:line="276" w:lineRule="auto" w:after="80"/>
            </w:pPr>
            <w:r>
              <w:rPr>
                <w:rFonts w:ascii="Microsoft YaHei" w:hAnsi="Microsoft YaHei" w:eastAsia="Microsoft YaHei"/>
                <w:b w:val="0"/>
                <w:sz w:val="22"/>
              </w:rPr>
              <w:t>我不急 我在等新资金确认技术结构 然后等他们进来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10:43  |  200楼  |  UID 67143809  |  A类</w:t>
            </w:r>
          </w:p>
        </w:tc>
      </w:tr>
      <w:tr>
        <w:tc>
          <w:tcPr>
            <w:tcW w:type="dxa" w:w="10080"/>
          </w:tcPr>
          <w:p>
            <w:pPr>
              <w:spacing w:line="276" w:lineRule="auto" w:after="80"/>
            </w:pPr>
            <w:r>
              <w:rPr>
                <w:rFonts w:ascii="Microsoft YaHei" w:hAnsi="Microsoft YaHei" w:eastAsia="Microsoft YaHei"/>
                <w:b w:val="0"/>
                <w:sz w:val="19"/>
              </w:rPr>
              <w:t>Reply Reply 言秋洛 (2026-03-25 10:41)</w:t>
            </w:r>
            <w:r>
              <w:br/>
            </w:r>
            <w:r>
              <w:rPr>
                <w:rFonts w:ascii="Microsoft YaHei" w:hAnsi="Microsoft YaHei" w:eastAsia="Microsoft YaHei"/>
                <w:b w:val="0"/>
                <w:sz w:val="19"/>
              </w:rPr>
              <w:t>[s:ac:哭笑]大盘弱他强，大盘强他弱 ， 大盘拉升他去世  大盘去世他拉涨停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10:47  |  1506楼  |  UID 150058  |  B类</w:t>
            </w:r>
          </w:p>
        </w:tc>
      </w:tr>
      <w:tr>
        <w:tc>
          <w:tcPr>
            <w:tcW w:type="dxa" w:w="10080"/>
          </w:tcPr>
          <w:p>
            <w:pPr>
              <w:spacing w:line="276" w:lineRule="auto" w:after="80"/>
            </w:pPr>
            <w:r>
              <w:rPr>
                <w:rFonts w:ascii="Microsoft YaHei" w:hAnsi="Microsoft YaHei" w:eastAsia="Microsoft YaHei"/>
                <w:b w:val="0"/>
                <w:sz w:val="22"/>
              </w:rPr>
              <w:t>Reply jimddr (2026-03-25 10:44):</w:t>
            </w:r>
          </w:p>
          <w:p>
            <w:pPr>
              <w:spacing w:line="276" w:lineRule="auto" w:after="80"/>
            </w:pPr>
            <w:r>
              <w:rPr>
                <w:rFonts w:ascii="Microsoft YaHei" w:hAnsi="Microsoft YaHei" w:eastAsia="Microsoft YaHei"/>
                <w:b w:val="0"/>
                <w:sz w:val="22"/>
              </w:rPr>
              <w:t>狼大也还没动手吗？那我也不急，50%仓位看戏中。。。</w:t>
            </w:r>
            <w:r>
              <w:br/>
            </w:r>
            <w:r>
              <w:rPr>
                <w:rFonts w:ascii="Microsoft YaHei" w:hAnsi="Microsoft YaHei" w:eastAsia="Microsoft YaHei"/>
                <w:b w:val="0"/>
                <w:sz w:val="22"/>
              </w:rPr>
              <w:t>我是说今天卖点还没到 我开盘就加了 我说了 今天机构做大局 为了自救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10:48  |  1507楼  |  UID 150058  |  B类</w:t>
            </w:r>
          </w:p>
        </w:tc>
      </w:tr>
      <w:tr>
        <w:tc>
          <w:tcPr>
            <w:tcW w:type="dxa" w:w="10080"/>
          </w:tcPr>
          <w:p>
            <w:pPr>
              <w:spacing w:line="276" w:lineRule="auto" w:after="80"/>
            </w:pPr>
            <w:r>
              <w:rPr>
                <w:rFonts w:ascii="Microsoft YaHei" w:hAnsi="Microsoft YaHei" w:eastAsia="Microsoft YaHei"/>
                <w:b w:val="0"/>
                <w:sz w:val="22"/>
              </w:rPr>
              <w:t>Reply 等爬墙的红杏 (2026-03-25 10:45):</w:t>
            </w:r>
          </w:p>
          <w:p>
            <w:pPr>
              <w:spacing w:line="276" w:lineRule="auto" w:after="80"/>
            </w:pPr>
            <w:r>
              <w:rPr>
                <w:rFonts w:ascii="Microsoft YaHei" w:hAnsi="Microsoft YaHei" w:eastAsia="Microsoft YaHei"/>
                <w:b w:val="0"/>
                <w:sz w:val="22"/>
              </w:rPr>
              <w:t>狼大，有没有可能以后就是这个新资金来搭台子？这个市场不能说gjd不来就不玩儿了吧。但是现在gjd就是不进来，那就得有一个新得资金起到gjd得作用来搭这个台子，玩儿这个市场吧</w:t>
            </w:r>
          </w:p>
          <w:p>
            <w:pPr>
              <w:spacing w:line="276" w:lineRule="auto" w:after="80"/>
            </w:pPr>
            <w:r>
              <w:rPr>
                <w:rFonts w:ascii="Microsoft YaHei" w:hAnsi="Microsoft YaHei" w:eastAsia="Microsoft YaHei"/>
                <w:b w:val="0"/>
                <w:sz w:val="22"/>
              </w:rPr>
              <w:t>至于这个新资金，机构、外资、或者新得多方构成都有可能？？</w:t>
            </w:r>
            <w:r>
              <w:br/>
            </w:r>
            <w:r>
              <w:rPr>
                <w:rFonts w:ascii="Microsoft YaHei" w:hAnsi="Microsoft YaHei" w:eastAsia="Microsoft YaHei"/>
                <w:b w:val="0"/>
                <w:sz w:val="22"/>
              </w:rPr>
              <w:t>都是 就是慢一步的资金 没有参与做局的资金。看看能进来多少吧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10:54  |  201楼  |  UID 67143809  |  C类</w:t>
            </w:r>
          </w:p>
        </w:tc>
      </w:tr>
      <w:tr>
        <w:tc>
          <w:tcPr>
            <w:tcW w:type="dxa" w:w="10080"/>
          </w:tcPr>
          <w:p>
            <w:pPr>
              <w:spacing w:line="276" w:lineRule="auto" w:after="80"/>
            </w:pPr>
            <w:r>
              <w:rPr>
                <w:rFonts w:ascii="Microsoft YaHei" w:hAnsi="Microsoft YaHei" w:eastAsia="Microsoft YaHei"/>
                <w:b w:val="0"/>
                <w:sz w:val="19"/>
              </w:rPr>
              <w:t>[s:ac:喷]英区你们还在拿啊</w:t>
            </w:r>
            <w:r>
              <w:br/>
            </w:r>
            <w:r>
              <w:rPr>
                <w:rFonts w:ascii="Microsoft YaHei" w:hAnsi="Microsoft YaHei" w:eastAsia="Microsoft YaHei"/>
                <w:b w:val="0"/>
                <w:sz w:val="19"/>
              </w:rPr>
              <w:t>不要和股票谈恋爱</w:t>
            </w:r>
            <w:r>
              <w:br/>
            </w:r>
            <w:r>
              <w:rPr>
                <w:rFonts w:ascii="Microsoft YaHei" w:hAnsi="Microsoft YaHei" w:eastAsia="Microsoft YaHei"/>
                <w:b w:val="0"/>
                <w:sz w:val="19"/>
              </w:rPr>
              <w:t>[del]狼大点了很多次了 海外链换国产链[/del]</w:t>
            </w:r>
          </w:p>
          <w:p>
            <w:pPr>
              <w:spacing w:line="276" w:lineRule="auto" w:after="80"/>
            </w:pPr>
            <w:r>
              <w:rPr>
                <w:rFonts w:ascii="Microsoft YaHei" w:hAnsi="Microsoft YaHei" w:eastAsia="Microsoft YaHei"/>
                <w:b w:val="0"/>
                <w:sz w:val="19"/>
              </w:rPr>
              <w:t>英维克好像还有 各位自行判断吧 我去翻翻发言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10:57  |  499楼  |  UID 331181  |  C类</w:t>
            </w:r>
          </w:p>
        </w:tc>
      </w:tr>
      <w:tr>
        <w:tc>
          <w:tcPr>
            <w:tcW w:type="dxa" w:w="10080"/>
          </w:tcPr>
          <w:p>
            <w:pPr>
              <w:spacing w:line="276" w:lineRule="auto" w:after="80"/>
            </w:pPr>
            <w:r>
              <w:rPr>
                <w:rFonts w:ascii="Microsoft YaHei" w:hAnsi="Microsoft YaHei" w:eastAsia="Microsoft YaHei"/>
                <w:b w:val="0"/>
                <w:sz w:val="19"/>
              </w:rPr>
              <w:t>Reply Doh丶 (2026-03-25 10:54):</w:t>
            </w:r>
          </w:p>
          <w:p>
            <w:pPr>
              <w:spacing w:line="276" w:lineRule="auto" w:after="80"/>
            </w:pPr>
            <w:r>
              <w:rPr>
                <w:rFonts w:ascii="Microsoft YaHei" w:hAnsi="Microsoft YaHei" w:eastAsia="Microsoft YaHei"/>
                <w:b w:val="0"/>
                <w:sz w:val="19"/>
              </w:rPr>
              <w:t>下面的红柱在缩了</w:t>
            </w:r>
          </w:p>
          <w:p>
            <w:pPr>
              <w:spacing w:line="276" w:lineRule="auto" w:after="80"/>
            </w:pPr>
            <w:r>
              <w:rPr>
                <w:rFonts w:ascii="Microsoft YaHei" w:hAnsi="Microsoft YaHei" w:eastAsia="Microsoft YaHei"/>
                <w:b w:val="0"/>
                <w:sz w:val="19"/>
              </w:rPr>
              <w:t>不够明显</w:t>
            </w:r>
          </w:p>
          <w:p>
            <w:pPr>
              <w:spacing w:line="276" w:lineRule="auto" w:after="80"/>
            </w:pPr>
            <w:r>
              <w:rPr>
                <w:rFonts w:ascii="Microsoft YaHei" w:hAnsi="Microsoft YaHei" w:eastAsia="Microsoft YaHei"/>
                <w:b w:val="0"/>
                <w:sz w:val="19"/>
              </w:rPr>
              <w:t>./mon_202603/25/jmQ2x-eso6K1yT3cSnb-sg.jpg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10:58  |  202楼  |  UID 67143809  |  C类</w:t>
            </w:r>
          </w:p>
        </w:tc>
      </w:tr>
      <w:tr>
        <w:tc>
          <w:tcPr>
            <w:tcW w:type="dxa" w:w="10080"/>
          </w:tcPr>
          <w:p>
            <w:pPr>
              <w:spacing w:line="276" w:lineRule="auto" w:after="80"/>
            </w:pPr>
            <w:r>
              <w:rPr>
                <w:rFonts w:ascii="Microsoft YaHei" w:hAnsi="Microsoft YaHei" w:eastAsia="Microsoft YaHei"/>
                <w:b w:val="0"/>
                <w:sz w:val="19"/>
              </w:rPr>
              <w:t>Reply Reply 黄小邪° (2026-03-25 10:56)</w:t>
            </w:r>
            <w:r>
              <w:br/>
            </w:r>
            <w:r>
              <w:rPr>
                <w:rFonts w:ascii="Microsoft YaHei" w:hAnsi="Microsoft YaHei" w:eastAsia="Microsoft YaHei"/>
                <w:b w:val="0"/>
                <w:sz w:val="19"/>
              </w:rPr>
              <w:t>逢高减海外链，持有是越来越少的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11:00  |  203楼  |  UID 67143809  |  C类</w:t>
            </w:r>
          </w:p>
        </w:tc>
      </w:tr>
      <w:tr>
        <w:tc>
          <w:tcPr>
            <w:tcW w:type="dxa" w:w="10080"/>
          </w:tcPr>
          <w:p>
            <w:pPr>
              <w:spacing w:line="276" w:lineRule="auto" w:after="80"/>
            </w:pPr>
            <w:r>
              <w:rPr>
                <w:rFonts w:ascii="Microsoft YaHei" w:hAnsi="Microsoft YaHei" w:eastAsia="Microsoft YaHei"/>
                <w:b w:val="0"/>
                <w:sz w:val="19"/>
              </w:rPr>
              <w:t>Reply Reply zsc00123456789 (2026-03-25 10:57)</w:t>
            </w:r>
            <w:r>
              <w:br/>
            </w:r>
            <w:r>
              <w:rPr>
                <w:rFonts w:ascii="Microsoft YaHei" w:hAnsi="Microsoft YaHei" w:eastAsia="Microsoft YaHei"/>
                <w:b w:val="0"/>
                <w:sz w:val="19"/>
              </w:rPr>
              <w:t>[s:ac:喷]卧槽 什么时候说的， 我误导了吗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11:00  |  287楼  |  UID 64648193  |  C类</w:t>
            </w:r>
          </w:p>
        </w:tc>
      </w:tr>
      <w:tr>
        <w:tc>
          <w:tcPr>
            <w:tcW w:type="dxa" w:w="10080"/>
          </w:tcPr>
          <w:p>
            <w:pPr>
              <w:spacing w:line="276" w:lineRule="auto" w:after="80"/>
            </w:pPr>
            <w:r>
              <w:rPr>
                <w:rFonts w:ascii="Microsoft YaHei" w:hAnsi="Microsoft YaHei" w:eastAsia="Microsoft YaHei"/>
                <w:b w:val="0"/>
                <w:sz w:val="19"/>
              </w:rPr>
              <w:t>Reply 大时代冲冲冲 (2026-03-25 10:58):</w:t>
            </w:r>
          </w:p>
          <w:p>
            <w:pPr>
              <w:spacing w:line="276" w:lineRule="auto" w:after="80"/>
            </w:pPr>
            <w:r>
              <w:rPr>
                <w:rFonts w:ascii="Microsoft YaHei" w:hAnsi="Microsoft YaHei" w:eastAsia="Microsoft YaHei"/>
                <w:b w:val="0"/>
                <w:sz w:val="19"/>
              </w:rPr>
              <w:t>观测到ZDXL，这两天很抗打，W走的也很好</w:t>
            </w:r>
          </w:p>
          <w:p>
            <w:pPr>
              <w:spacing w:line="276" w:lineRule="auto" w:after="80"/>
            </w:pPr>
            <w:r>
              <w:rPr>
                <w:rFonts w:ascii="Microsoft YaHei" w:hAnsi="Microsoft YaHei" w:eastAsia="Microsoft YaHei"/>
                <w:b w:val="0"/>
                <w:sz w:val="19"/>
              </w:rPr>
              <w:t>算电尽量做大票，小票没有关注度出事了第一个死[s:ac:哭笑]目前临近算电分歧点了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11:00  |  419楼  |  UID 60916468  |  C类</w:t>
            </w:r>
          </w:p>
        </w:tc>
      </w:tr>
      <w:tr>
        <w:tc>
          <w:tcPr>
            <w:tcW w:type="dxa" w:w="10080"/>
          </w:tcPr>
          <w:p>
            <w:pPr>
              <w:spacing w:line="276" w:lineRule="auto" w:after="80"/>
            </w:pPr>
            <w:r>
              <w:rPr>
                <w:rFonts w:ascii="Microsoft YaHei" w:hAnsi="Microsoft YaHei" w:eastAsia="Microsoft YaHei"/>
                <w:b w:val="0"/>
                <w:sz w:val="19"/>
              </w:rPr>
              <w:t>妈的，半岛又买套了，还好我加的不多就一成，踩破了就跑路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11:03  |  288楼  |  UID 64648193  |  B类</w:t>
            </w:r>
          </w:p>
        </w:tc>
      </w:tr>
      <w:tr>
        <w:tc>
          <w:tcPr>
            <w:tcW w:type="dxa" w:w="10080"/>
          </w:tcPr>
          <w:p>
            <w:pPr>
              <w:spacing w:line="276" w:lineRule="auto" w:after="80"/>
            </w:pPr>
            <w:r>
              <w:rPr>
                <w:rFonts w:ascii="Microsoft YaHei" w:hAnsi="Microsoft YaHei" w:eastAsia="Microsoft YaHei"/>
                <w:b w:val="0"/>
                <w:sz w:val="19"/>
              </w:rPr>
              <w:t>今日按预期水下吸煤，牛牛爽T(水下-5开简直送钱)，德切姨，下班[s:ac:茶]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个股/简称：姨→兆易创新(603986)/存储/MCU/半导体设计。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11:07  |  500楼  |  UID 331181  |  C类</w:t>
            </w:r>
          </w:p>
        </w:tc>
      </w:tr>
      <w:tr>
        <w:tc>
          <w:tcPr>
            <w:tcW w:type="dxa" w:w="10080"/>
          </w:tcPr>
          <w:p>
            <w:pPr>
              <w:spacing w:line="276" w:lineRule="auto" w:after="80"/>
            </w:pPr>
            <w:r>
              <w:rPr>
                <w:rFonts w:ascii="Microsoft YaHei" w:hAnsi="Microsoft YaHei" w:eastAsia="Microsoft YaHei"/>
                <w:b w:val="0"/>
                <w:sz w:val="19"/>
              </w:rPr>
              <w:t>刚才要追的，现在会不会助力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11:09  |  420楼  |  UID 60916468  |  B类</w:t>
            </w:r>
          </w:p>
        </w:tc>
      </w:tr>
      <w:tr>
        <w:tc>
          <w:tcPr>
            <w:tcW w:type="dxa" w:w="10080"/>
          </w:tcPr>
          <w:p>
            <w:pPr>
              <w:spacing w:line="276" w:lineRule="auto" w:after="80"/>
            </w:pPr>
            <w:r>
              <w:rPr>
                <w:rFonts w:ascii="Microsoft YaHei" w:hAnsi="Microsoft YaHei" w:eastAsia="Microsoft YaHei"/>
                <w:b w:val="0"/>
                <w:sz w:val="19"/>
              </w:rPr>
              <w:t>不踩破缺口就不至于被逮大的，这个价格买的一成铁盒也无所谓，就是比较蛋疼，想到那句:“莫出手，出手必被抓”[s:ac:汗]机构要是一日游我跟着砸了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11:11  |  289楼  |  UID 64648193  |  B类</w:t>
            </w:r>
          </w:p>
        </w:tc>
      </w:tr>
      <w:tr>
        <w:tc>
          <w:tcPr>
            <w:tcW w:type="dxa" w:w="10080"/>
          </w:tcPr>
          <w:p>
            <w:pPr>
              <w:spacing w:line="276" w:lineRule="auto" w:after="80"/>
            </w:pPr>
            <w:r>
              <w:rPr>
                <w:rFonts w:ascii="Microsoft YaHei" w:hAnsi="Microsoft YaHei" w:eastAsia="Microsoft YaHei"/>
                <w:b w:val="0"/>
                <w:sz w:val="19"/>
              </w:rPr>
              <w:t>煤可以低吸，但是油先不要追，明天谈判应该还会漏下来一波，可以出给后天博弈的人</w:t>
            </w:r>
          </w:p>
          <w:p>
            <w:pPr>
              <w:spacing w:line="276" w:lineRule="auto" w:after="80"/>
            </w:pPr>
            <w:r>
              <w:rPr>
                <w:rFonts w:ascii="Microsoft YaHei" w:hAnsi="Microsoft YaHei" w:eastAsia="Microsoft YaHei"/>
                <w:b w:val="0"/>
                <w:sz w:val="19"/>
              </w:rPr>
              <w:t>我刚入了点t+0，中午吃kfc[s:ac:茶]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11:22  |  204楼  |  UID 67143809  |  C类</w:t>
            </w:r>
          </w:p>
        </w:tc>
      </w:tr>
      <w:tr>
        <w:tc>
          <w:tcPr>
            <w:tcW w:type="dxa" w:w="10080"/>
          </w:tcPr>
          <w:p>
            <w:pPr>
              <w:spacing w:line="276" w:lineRule="auto" w:after="80"/>
            </w:pPr>
            <w:r>
              <w:rPr>
                <w:rFonts w:ascii="Microsoft YaHei" w:hAnsi="Microsoft YaHei" w:eastAsia="Microsoft YaHei"/>
                <w:b w:val="0"/>
                <w:sz w:val="19"/>
              </w:rPr>
              <w:t>我觉得狼大在等牌来[s:ac:哭笑]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11:24  |  421楼  |  UID 60916468  |  C类</w:t>
            </w:r>
          </w:p>
        </w:tc>
      </w:tr>
      <w:tr>
        <w:tc>
          <w:tcPr>
            <w:tcW w:type="dxa" w:w="10080"/>
          </w:tcPr>
          <w:p>
            <w:pPr>
              <w:spacing w:line="276" w:lineRule="auto" w:after="80"/>
            </w:pPr>
            <w:r>
              <w:rPr>
                <w:rFonts w:ascii="Microsoft YaHei" w:hAnsi="Microsoft YaHei" w:eastAsia="Microsoft YaHei"/>
                <w:b w:val="0"/>
                <w:sz w:val="19"/>
              </w:rPr>
              <w:t>感觉大A又要被量化控制大脑了，我这边先把昨天的抄底仓出了保底，阴跌吃不住的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11:25  |  501楼  |  UID 331181  |  C类</w:t>
            </w:r>
          </w:p>
        </w:tc>
      </w:tr>
      <w:tr>
        <w:tc>
          <w:tcPr>
            <w:tcW w:type="dxa" w:w="10080"/>
          </w:tcPr>
          <w:p>
            <w:pPr>
              <w:spacing w:line="276" w:lineRule="auto" w:after="80"/>
            </w:pPr>
            <w:r>
              <w:rPr>
                <w:rFonts w:ascii="Microsoft YaHei" w:hAnsi="Microsoft YaHei" w:eastAsia="Microsoft YaHei"/>
                <w:b w:val="0"/>
                <w:sz w:val="19"/>
              </w:rPr>
              <w:t>所以除非你开盘竞价买，不然上午只有减的机会，看看下午能不能反弹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11:27  |  16楼  |  UID 67145714  |  C类</w:t>
            </w:r>
          </w:p>
        </w:tc>
      </w:tr>
      <w:tr>
        <w:tc>
          <w:tcPr>
            <w:tcW w:type="dxa" w:w="10080"/>
          </w:tcPr>
          <w:p>
            <w:pPr>
              <w:spacing w:line="276" w:lineRule="auto" w:after="80"/>
            </w:pPr>
            <w:r>
              <w:rPr>
                <w:rFonts w:ascii="Microsoft YaHei" w:hAnsi="Microsoft YaHei" w:eastAsia="Microsoft YaHei"/>
                <w:b w:val="0"/>
                <w:sz w:val="19"/>
              </w:rPr>
              <w:t>我早上问机构这里还是自救吗就是觉得机构很难说万众一心，再加上还要面对自家量化的左右脑互博，姑且看04怎么守吧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11:30  |  205楼  |  UID 67143809  |  C类</w:t>
            </w:r>
          </w:p>
        </w:tc>
      </w:tr>
      <w:tr>
        <w:tc>
          <w:tcPr>
            <w:tcW w:type="dxa" w:w="10080"/>
          </w:tcPr>
          <w:p>
            <w:pPr>
              <w:spacing w:line="276" w:lineRule="auto" w:after="80"/>
            </w:pPr>
            <w:r>
              <w:rPr>
                <w:rFonts w:ascii="Microsoft YaHei" w:hAnsi="Microsoft YaHei" w:eastAsia="Microsoft YaHei"/>
                <w:b w:val="0"/>
                <w:sz w:val="19"/>
              </w:rPr>
              <w:t>[s:ac:汗]看来恐慌情绪确实是拉满了</w:t>
            </w:r>
          </w:p>
          <w:p>
            <w:pPr>
              <w:spacing w:line="276" w:lineRule="auto" w:after="80"/>
            </w:pPr>
            <w:r>
              <w:rPr>
                <w:rFonts w:ascii="Microsoft YaHei" w:hAnsi="Microsoft YaHei" w:eastAsia="Microsoft YaHei"/>
                <w:b w:val="0"/>
                <w:sz w:val="19"/>
              </w:rPr>
              <w:t>我不是按摩，就是说要么像X佬一样高点套现</w:t>
            </w:r>
            <w:r>
              <w:br/>
            </w:r>
            <w:r>
              <w:rPr>
                <w:rFonts w:ascii="Microsoft YaHei" w:hAnsi="Microsoft YaHei" w:eastAsia="Microsoft YaHei"/>
                <w:b w:val="0"/>
                <w:sz w:val="19"/>
              </w:rPr>
              <w:t>要么和兔佬一样抄底等翻</w:t>
            </w:r>
            <w:r>
              <w:br/>
            </w:r>
            <w:r>
              <w:rPr>
                <w:rFonts w:ascii="Microsoft YaHei" w:hAnsi="Microsoft YaHei" w:eastAsia="Microsoft YaHei"/>
                <w:b w:val="0"/>
                <w:sz w:val="19"/>
              </w:rPr>
              <w:t>市场走势不可能一根45度斜线上去的 两头都不信那就躺平看他们表演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11:30  |  422楼  |  UID 60916468  |  C类</w:t>
            </w:r>
          </w:p>
        </w:tc>
      </w:tr>
      <w:tr>
        <w:tc>
          <w:tcPr>
            <w:tcW w:type="dxa" w:w="10080"/>
          </w:tcPr>
          <w:p>
            <w:pPr>
              <w:spacing w:line="276" w:lineRule="auto" w:after="80"/>
            </w:pPr>
            <w:r>
              <w:rPr>
                <w:rFonts w:ascii="Microsoft YaHei" w:hAnsi="Microsoft YaHei" w:eastAsia="Microsoft YaHei"/>
                <w:b w:val="0"/>
                <w:sz w:val="19"/>
              </w:rPr>
              <w:t>波斯两句话让大A立马乖巧了[s:ac:哭笑]我是真有点难绷，被人当陀螺抽，疯王抽完波斯抽，现在与其说是利润减少的不爽，更多的还是失望吧，我懂楼里朋友的那种感受，确实很难不感到灰心，毕竟我也是真金白银想当合力的多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11:30  |  1508楼  |  UID 150058  |  A类</w:t>
            </w:r>
          </w:p>
        </w:tc>
      </w:tr>
      <w:tr>
        <w:tc>
          <w:tcPr>
            <w:tcW w:type="dxa" w:w="10080"/>
          </w:tcPr>
          <w:p>
            <w:pPr>
              <w:spacing w:line="276" w:lineRule="auto" w:after="80"/>
            </w:pPr>
            <w:r>
              <w:rPr>
                <w:rFonts w:ascii="Microsoft YaHei" w:hAnsi="Microsoft YaHei" w:eastAsia="Microsoft YaHei"/>
                <w:b w:val="0"/>
                <w:sz w:val="22"/>
              </w:rPr>
              <w:t>Reply 生鱼片是死鱼片wk (2026-03-25 11:27):</w:t>
            </w:r>
          </w:p>
          <w:p>
            <w:pPr>
              <w:spacing w:line="276" w:lineRule="auto" w:after="80"/>
            </w:pPr>
            <w:r>
              <w:rPr>
                <w:rFonts w:ascii="Microsoft YaHei" w:hAnsi="Microsoft YaHei" w:eastAsia="Microsoft YaHei"/>
                <w:b w:val="0"/>
                <w:sz w:val="22"/>
              </w:rPr>
              <w:t>狼大，如果这个时候出现没人跟的情况会怎么样[s:ac:瞎]</w:t>
            </w:r>
            <w:r>
              <w:br/>
            </w:r>
            <w:r>
              <w:rPr>
                <w:rFonts w:ascii="Microsoft YaHei" w:hAnsi="Microsoft YaHei" w:eastAsia="Microsoft YaHei"/>
                <w:b w:val="0"/>
                <w:sz w:val="22"/>
              </w:rPr>
              <w:t>持续放量啊 这不是有人进来换手了么 我一点都不急。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11:32  |  206楼  |  UID 67143809  |  C类</w:t>
            </w:r>
          </w:p>
        </w:tc>
      </w:tr>
      <w:tr>
        <w:tc>
          <w:tcPr>
            <w:tcW w:type="dxa" w:w="10080"/>
          </w:tcPr>
          <w:p>
            <w:pPr>
              <w:spacing w:line="276" w:lineRule="auto" w:after="80"/>
            </w:pPr>
            <w:r>
              <w:rPr>
                <w:rFonts w:ascii="Microsoft YaHei" w:hAnsi="Microsoft YaHei" w:eastAsia="Microsoft YaHei"/>
                <w:b w:val="0"/>
                <w:sz w:val="19"/>
              </w:rPr>
              <w:t>Reply Reply -阿狼- (2026-03-25 11:30)</w:t>
            </w:r>
            <w:r>
              <w:br/>
            </w:r>
            <w:r>
              <w:rPr>
                <w:rFonts w:ascii="Microsoft YaHei" w:hAnsi="Microsoft YaHei" w:eastAsia="Microsoft YaHei"/>
                <w:b w:val="0"/>
                <w:sz w:val="19"/>
              </w:rPr>
              <w:t>狼大 刚才不是应该问一句  我就问一下有没有刚才回撤低点割肉的？[s:ac:哭笑]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11:34  |  290楼  |  UID 64648193  |  A类</w:t>
            </w:r>
          </w:p>
        </w:tc>
      </w:tr>
      <w:tr>
        <w:tc>
          <w:tcPr>
            <w:tcW w:type="dxa" w:w="10080"/>
          </w:tcPr>
          <w:p>
            <w:pPr>
              <w:spacing w:line="276" w:lineRule="auto" w:after="80"/>
            </w:pPr>
            <w:r>
              <w:rPr>
                <w:rFonts w:ascii="Microsoft YaHei" w:hAnsi="Microsoft YaHei" w:eastAsia="Microsoft YaHei"/>
                <w:b w:val="0"/>
                <w:sz w:val="19"/>
              </w:rPr>
              <w:t>我发现这楼里大部分人的亏损都来源于追高[s:ac:哭笑]</w:t>
            </w:r>
          </w:p>
          <w:p>
            <w:pPr>
              <w:spacing w:line="276" w:lineRule="auto" w:after="80"/>
            </w:pPr>
            <w:r>
              <w:rPr>
                <w:rFonts w:ascii="Microsoft YaHei" w:hAnsi="Microsoft YaHei" w:eastAsia="Microsoft YaHei"/>
                <w:b w:val="0"/>
                <w:sz w:val="19"/>
              </w:rPr>
              <w:t>错了没，错了，改不改，不改</w:t>
            </w:r>
          </w:p>
          <w:p>
            <w:pPr>
              <w:spacing w:line="276" w:lineRule="auto" w:after="80"/>
            </w:pPr>
            <w:r>
              <w:rPr>
                <w:rFonts w:ascii="Microsoft YaHei" w:hAnsi="Microsoft YaHei" w:eastAsia="Microsoft YaHei"/>
                <w:b w:val="0"/>
                <w:sz w:val="19"/>
              </w:rPr>
              <w:t>我现在只做低吸，0轴以上没底仓基本不碰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11:37  |  502楼  |  UID 331181  |  C类</w:t>
            </w:r>
          </w:p>
        </w:tc>
      </w:tr>
      <w:tr>
        <w:tc>
          <w:tcPr>
            <w:tcW w:type="dxa" w:w="10080"/>
          </w:tcPr>
          <w:p>
            <w:pPr>
              <w:spacing w:line="276" w:lineRule="auto" w:after="80"/>
            </w:pPr>
            <w:r>
              <w:rPr>
                <w:rFonts w:ascii="Microsoft YaHei" w:hAnsi="Microsoft YaHei" w:eastAsia="Microsoft YaHei"/>
                <w:b w:val="0"/>
                <w:sz w:val="19"/>
              </w:rPr>
              <w:t>Reply 不可以色色xo (2026-03-25 11:32):</w:t>
            </w:r>
          </w:p>
          <w:p>
            <w:pPr>
              <w:spacing w:line="276" w:lineRule="auto" w:after="80"/>
            </w:pPr>
            <w:r>
              <w:rPr>
                <w:rFonts w:ascii="Microsoft YaHei" w:hAnsi="Microsoft YaHei" w:eastAsia="Microsoft YaHei"/>
                <w:b w:val="0"/>
                <w:sz w:val="19"/>
              </w:rPr>
              <w:t>狼大教了这么久你们都不带看15分钟布林线去做的么</w:t>
            </w:r>
          </w:p>
          <w:p>
            <w:pPr>
              <w:spacing w:line="276" w:lineRule="auto" w:after="80"/>
            </w:pPr>
            <w:r>
              <w:rPr>
                <w:rFonts w:ascii="Microsoft YaHei" w:hAnsi="Microsoft YaHei" w:eastAsia="Microsoft YaHei"/>
                <w:b w:val="0"/>
                <w:sz w:val="19"/>
              </w:rPr>
              <w:t>叠加MACD等多个因子，更明显</w:t>
            </w:r>
          </w:p>
          <w:p>
            <w:pPr>
              <w:spacing w:line="276" w:lineRule="auto" w:after="80"/>
            </w:pPr>
            <w:r>
              <w:rPr>
                <w:rFonts w:ascii="Microsoft YaHei" w:hAnsi="Microsoft YaHei" w:eastAsia="Microsoft YaHei"/>
                <w:b w:val="0"/>
                <w:sz w:val="19"/>
              </w:rPr>
              <w:t>./mon_202603/25/jmQ2x-1w9eZdT3cSl5-n1.jpg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11:38  |  291楼  |  UID 64648193  |  C类</w:t>
            </w:r>
          </w:p>
        </w:tc>
      </w:tr>
      <w:tr>
        <w:tc>
          <w:tcPr>
            <w:tcW w:type="dxa" w:w="10080"/>
          </w:tcPr>
          <w:p>
            <w:pPr>
              <w:spacing w:line="276" w:lineRule="auto" w:after="80"/>
            </w:pPr>
            <w:r>
              <w:rPr>
                <w:rFonts w:ascii="Microsoft YaHei" w:hAnsi="Microsoft YaHei" w:eastAsia="Microsoft YaHei"/>
                <w:b w:val="0"/>
                <w:sz w:val="19"/>
              </w:rPr>
              <w:t>Reply 大时代冲冲冲 (2026-03-25 11:35):</w:t>
            </w:r>
          </w:p>
          <w:p>
            <w:pPr>
              <w:spacing w:line="276" w:lineRule="auto" w:after="80"/>
            </w:pPr>
            <w:r>
              <w:rPr>
                <w:rFonts w:ascii="Microsoft YaHei" w:hAnsi="Microsoft YaHei" w:eastAsia="Microsoft YaHei"/>
                <w:b w:val="0"/>
                <w:sz w:val="19"/>
              </w:rPr>
              <w:t>昨天买了泰嘉的含金量，今天开盘看到减持人蒙了，竞价跑路[s:ac:哭笑]</w:t>
            </w:r>
          </w:p>
          <w:p>
            <w:pPr>
              <w:spacing w:line="276" w:lineRule="auto" w:after="80"/>
            </w:pPr>
            <w:r>
              <w:rPr>
                <w:rFonts w:ascii="Microsoft YaHei" w:hAnsi="Microsoft YaHei" w:eastAsia="Microsoft YaHei"/>
                <w:b w:val="0"/>
                <w:sz w:val="19"/>
              </w:rPr>
              <w:t>哈哈哈今天早上醒来天塌了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11:40  |  292楼  |  UID 64648193  |  A类</w:t>
            </w:r>
          </w:p>
        </w:tc>
      </w:tr>
      <w:tr>
        <w:tc>
          <w:tcPr>
            <w:tcW w:type="dxa" w:w="10080"/>
          </w:tcPr>
          <w:p>
            <w:pPr>
              <w:spacing w:line="276" w:lineRule="auto" w:after="80"/>
            </w:pPr>
            <w:r>
              <w:rPr>
                <w:rFonts w:ascii="Microsoft YaHei" w:hAnsi="Microsoft YaHei" w:eastAsia="Microsoft YaHei"/>
                <w:b w:val="0"/>
                <w:sz w:val="19"/>
              </w:rPr>
              <w:t>Reply -阿狼- (2026-03-25 11:30):</w:t>
            </w:r>
          </w:p>
          <w:p>
            <w:pPr>
              <w:spacing w:line="276" w:lineRule="auto" w:after="80"/>
            </w:pPr>
            <w:r>
              <w:rPr>
                <w:rFonts w:ascii="Microsoft YaHei" w:hAnsi="Microsoft YaHei" w:eastAsia="Microsoft YaHei"/>
                <w:b w:val="0"/>
                <w:sz w:val="19"/>
              </w:rPr>
              <w:t>持续放量啊 这不是有人进来换手了么 我一点都不急。</w:t>
            </w:r>
          </w:p>
          <w:p>
            <w:pPr>
              <w:spacing w:line="276" w:lineRule="auto" w:after="80"/>
            </w:pPr>
            <w:r>
              <w:rPr>
                <w:rFonts w:ascii="Microsoft YaHei" w:hAnsi="Microsoft YaHei" w:eastAsia="Microsoft YaHei"/>
                <w:b w:val="0"/>
                <w:sz w:val="19"/>
              </w:rPr>
              <w:t>也就是说换手高不一定是坏事，如果换完手不破位就很有可能走出新一波趋势？</w:t>
            </w:r>
          </w:p>
          <w:p>
            <w:pPr>
              <w:spacing w:line="276" w:lineRule="auto" w:after="80"/>
            </w:pPr>
            <w:r>
              <w:rPr>
                <w:rFonts w:ascii="Microsoft YaHei" w:hAnsi="Microsoft YaHei" w:eastAsia="Microsoft YaHei"/>
                <w:b w:val="0"/>
                <w:sz w:val="19"/>
              </w:rPr>
              <w:t>不对啊我明明想做中长线的，怎么被市场玩成了短线的形状[s:ac:瞎]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技术结构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11:41  |  207楼  |  UID 67143809  |  C类</w:t>
            </w:r>
          </w:p>
        </w:tc>
      </w:tr>
      <w:tr>
        <w:tc>
          <w:tcPr>
            <w:tcW w:type="dxa" w:w="10080"/>
          </w:tcPr>
          <w:p>
            <w:pPr>
              <w:spacing w:line="276" w:lineRule="auto" w:after="80"/>
            </w:pPr>
            <w:r>
              <w:rPr>
                <w:rFonts w:ascii="Microsoft YaHei" w:hAnsi="Microsoft YaHei" w:eastAsia="Microsoft YaHei"/>
                <w:b w:val="0"/>
                <w:sz w:val="19"/>
              </w:rPr>
              <w:t>Reply Reply multporn (2026-03-25 11:39)</w:t>
            </w:r>
            <w:r>
              <w:br/>
            </w:r>
            <w:r>
              <w:rPr>
                <w:rFonts w:ascii="Microsoft YaHei" w:hAnsi="Microsoft YaHei" w:eastAsia="Microsoft YaHei"/>
                <w:b w:val="0"/>
                <w:sz w:val="19"/>
              </w:rPr>
              <w:t>[s:ac:汗]这新闻的意思是 不接受这俩人 但是不是不接受谈判吧？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2026-03-25 11:56  |  208楼  |  UID 66908070  |  A类</w:t>
            </w:r>
          </w:p>
        </w:tc>
      </w:tr>
      <w:tr>
        <w:tc>
          <w:tcPr>
            <w:tcW w:type="dxa" w:w="10080"/>
          </w:tcPr>
          <w:p>
            <w:pPr>
              <w:spacing w:line="276" w:lineRule="auto" w:after="80"/>
            </w:pPr>
            <w:r>
              <w:rPr>
                <w:rFonts w:ascii="Microsoft YaHei" w:hAnsi="Microsoft YaHei" w:eastAsia="Microsoft YaHei"/>
                <w:b w:val="0"/>
                <w:sz w:val="19"/>
              </w:rPr>
              <w:t>午盘3915，跳高开持续放量，高点3929进入缺口区间，活跃市值11点10分下破均线，没有反弹仍在往下走</w:t>
            </w:r>
            <w:r>
              <w:br/>
            </w:r>
            <w:r>
              <w:rPr>
                <w:rFonts w:ascii="Microsoft YaHei" w:hAnsi="Microsoft YaHei" w:eastAsia="Microsoft YaHei"/>
                <w:b w:val="0"/>
                <w:sz w:val="19"/>
              </w:rPr>
              <w:t>昨天讲的要求：MACD收窄符合，活跃市值红符合，放量符合，强度目前来看一般[s:ac:委屈]只能给到补缺口的预期(图形参考11月25到12月8)。这个强度的话个人计划是不超过7成仓，到缺口3955上不去减到3成以下，等待下一次回踩确认底部再说。如果下午泄洪了或者后续大幅补强再做修改</w:t>
            </w:r>
            <w:r>
              <w:br/>
            </w:r>
            <w:r>
              <w:rPr>
                <w:rFonts w:ascii="Microsoft YaHei" w:hAnsi="Microsoft YaHei" w:eastAsia="Microsoft YaHei"/>
                <w:b w:val="0"/>
                <w:sz w:val="19"/>
              </w:rPr>
              <w:t>光纤还是长飞最好，昨天没买到可惜了。三兄弟中天最弱，高点卖了一半，下午要是均线压制就全走。巨石被压力位拦下来均线压制走弱出长上影，走一半</w:t>
            </w:r>
            <w:r>
              <w:br/>
            </w:r>
            <w:r>
              <w:rPr>
                <w:rFonts w:ascii="Microsoft YaHei" w:hAnsi="Microsoft YaHei" w:eastAsia="Microsoft YaHei"/>
                <w:b w:val="0"/>
                <w:sz w:val="19"/>
              </w:rPr>
              <w:t>永和智控走势还行，但是涨停全不放量次日爆量，鉴定为庄股，不太敢玩算了</w:t>
            </w:r>
            <w:r>
              <w:br/>
            </w:r>
            <w:r>
              <w:rPr>
                <w:rFonts w:ascii="Microsoft YaHei" w:hAnsi="Microsoft YaHei" w:eastAsia="Microsoft YaHei"/>
                <w:b w:val="0"/>
                <w:sz w:val="19"/>
              </w:rPr>
              <w:t>风电看了几个，怎么是毛利率最低的那俩走势最好[s:ac:哭笑]何意味，好东西上一波都抄完了在调整现在炒烂的么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12:10  |  503楼  |  UID 331181  |  C类</w:t>
            </w:r>
          </w:p>
        </w:tc>
      </w:tr>
      <w:tr>
        <w:tc>
          <w:tcPr>
            <w:tcW w:type="dxa" w:w="10080"/>
          </w:tcPr>
          <w:p>
            <w:pPr>
              <w:spacing w:line="276" w:lineRule="auto" w:after="80"/>
            </w:pPr>
            <w:r>
              <w:rPr>
                <w:rFonts w:ascii="Microsoft YaHei" w:hAnsi="Microsoft YaHei" w:eastAsia="Microsoft YaHei"/>
                <w:b w:val="0"/>
                <w:sz w:val="19"/>
              </w:rPr>
              <w:t>Reply プレゼント (2026-03-25 12:06):</w:t>
            </w:r>
          </w:p>
          <w:p>
            <w:pPr>
              <w:spacing w:line="276" w:lineRule="auto" w:after="80"/>
            </w:pPr>
            <w:r>
              <w:rPr>
                <w:rFonts w:ascii="Microsoft YaHei" w:hAnsi="Microsoft YaHei" w:eastAsia="Microsoft YaHei"/>
                <w:b w:val="0"/>
                <w:sz w:val="19"/>
              </w:rPr>
              <w:t>老哥，ETF应该怎么把上下轨加进去？公式好像不一样···另外这个界面是同花顺的自定义界面吗？想看看布局</w:t>
            </w:r>
          </w:p>
          <w:p>
            <w:pPr>
              <w:spacing w:line="276" w:lineRule="auto" w:after="80"/>
            </w:pPr>
            <w:r>
              <w:rPr>
                <w:rFonts w:ascii="Microsoft YaHei" w:hAnsi="Microsoft YaHei" w:eastAsia="Microsoft YaHei"/>
                <w:b w:val="0"/>
                <w:sz w:val="19"/>
              </w:rPr>
              <w:t>公式一样的，操作一样添加编辑，布局没有什么特别的</w:t>
            </w:r>
          </w:p>
          <w:p>
            <w:pPr>
              <w:spacing w:line="276" w:lineRule="auto" w:after="80"/>
            </w:pPr>
            <w:r>
              <w:rPr>
                <w:rFonts w:ascii="Microsoft YaHei" w:hAnsi="Microsoft YaHei" w:eastAsia="Microsoft YaHei"/>
                <w:b w:val="0"/>
                <w:sz w:val="19"/>
              </w:rPr>
              <w:t>./mon_202603/25/jmQ2x-75nxZoT3cSzk-nq.jpg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12:29  |  208楼  |  UID 67143809  |  C类</w:t>
            </w:r>
          </w:p>
        </w:tc>
      </w:tr>
      <w:tr>
        <w:tc>
          <w:tcPr>
            <w:tcW w:type="dxa" w:w="10080"/>
          </w:tcPr>
          <w:p>
            <w:pPr>
              <w:spacing w:line="276" w:lineRule="auto" w:after="80"/>
            </w:pPr>
            <w:r>
              <w:rPr>
                <w:rFonts w:ascii="Microsoft YaHei" w:hAnsi="Microsoft YaHei" w:eastAsia="Microsoft YaHei"/>
                <w:b w:val="0"/>
                <w:sz w:val="19"/>
              </w:rPr>
              <w:t>Reply 鱼饵啊啊 (2026-03-25 12:27):</w:t>
            </w:r>
          </w:p>
          <w:p>
            <w:pPr>
              <w:spacing w:line="276" w:lineRule="auto" w:after="80"/>
            </w:pPr>
            <w:r>
              <w:rPr>
                <w:rFonts w:ascii="Microsoft YaHei" w:hAnsi="Microsoft YaHei" w:eastAsia="Microsoft YaHei"/>
                <w:b w:val="0"/>
                <w:sz w:val="19"/>
              </w:rPr>
              <w:t>app好像加不了[s:ac:呆]</w:t>
            </w:r>
          </w:p>
          <w:p>
            <w:pPr>
              <w:spacing w:line="276" w:lineRule="auto" w:after="80"/>
            </w:pPr>
            <w:r>
              <w:rPr>
                <w:rFonts w:ascii="Microsoft YaHei" w:hAnsi="Microsoft YaHei" w:eastAsia="Microsoft YaHei"/>
                <w:b w:val="0"/>
                <w:sz w:val="19"/>
              </w:rPr>
              <w:t>[s:ac:瞎]我也没加上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12:33  |  504楼  |  UID 331181  |  C类</w:t>
            </w:r>
          </w:p>
        </w:tc>
      </w:tr>
      <w:tr>
        <w:tc>
          <w:tcPr>
            <w:tcW w:type="dxa" w:w="10080"/>
          </w:tcPr>
          <w:p>
            <w:pPr>
              <w:spacing w:line="276" w:lineRule="auto" w:after="80"/>
            </w:pPr>
            <w:r>
              <w:rPr>
                <w:rFonts w:ascii="Microsoft YaHei" w:hAnsi="Microsoft YaHei" w:eastAsia="Microsoft YaHei"/>
                <w:b w:val="0"/>
                <w:sz w:val="19"/>
              </w:rPr>
              <w:t>Reply 鱼饵啊啊 (2026-03-25 12:27):</w:t>
            </w:r>
          </w:p>
          <w:p>
            <w:pPr>
              <w:spacing w:line="276" w:lineRule="auto" w:after="80"/>
            </w:pPr>
            <w:r>
              <w:rPr>
                <w:rFonts w:ascii="Microsoft YaHei" w:hAnsi="Microsoft YaHei" w:eastAsia="Microsoft YaHei"/>
                <w:b w:val="0"/>
                <w:sz w:val="19"/>
              </w:rPr>
              <w:t>app好像加不了[s:ac:呆]</w:t>
            </w:r>
          </w:p>
          <w:p>
            <w:pPr>
              <w:spacing w:line="276" w:lineRule="auto" w:after="80"/>
            </w:pPr>
            <w:r>
              <w:rPr>
                <w:rFonts w:ascii="Microsoft YaHei" w:hAnsi="Microsoft YaHei" w:eastAsia="Microsoft YaHei"/>
                <w:b w:val="0"/>
                <w:sz w:val="19"/>
              </w:rPr>
              <w:t>手机app我也没有找到公式编辑器，所以只能在电脑版上使用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12:36  |  293楼  |  UID 64648193  |  C类</w:t>
            </w:r>
          </w:p>
        </w:tc>
      </w:tr>
      <w:tr>
        <w:tc>
          <w:tcPr>
            <w:tcW w:type="dxa" w:w="10080"/>
          </w:tcPr>
          <w:p>
            <w:pPr>
              <w:spacing w:line="276" w:lineRule="auto" w:after="80"/>
            </w:pPr>
            <w:r>
              <w:rPr>
                <w:rFonts w:ascii="Microsoft YaHei" w:hAnsi="Microsoft YaHei" w:eastAsia="Microsoft YaHei"/>
                <w:b w:val="0"/>
                <w:sz w:val="19"/>
              </w:rPr>
              <w:t>我悟了，狼大提的票我晚一两天买，涨了也没影响，跌了就可以抄狼大屁股了[s:ac:茶]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12:57  |  209楼  |  UID 67143809  |  A类</w:t>
            </w:r>
          </w:p>
        </w:tc>
      </w:tr>
      <w:tr>
        <w:tc>
          <w:tcPr>
            <w:tcW w:type="dxa" w:w="10080"/>
          </w:tcPr>
          <w:p>
            <w:pPr>
              <w:spacing w:line="276" w:lineRule="auto" w:after="80"/>
            </w:pPr>
            <w:r>
              <w:rPr>
                <w:rFonts w:ascii="Microsoft YaHei" w:hAnsi="Microsoft YaHei" w:eastAsia="Microsoft YaHei"/>
                <w:b w:val="0"/>
                <w:sz w:val="19"/>
              </w:rPr>
              <w:t>清仓科技，加入石油天然气，拥抱战争主线[s:a2:doge]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12:59  |  294楼  |  UID 64648193  |  B类</w:t>
            </w:r>
          </w:p>
        </w:tc>
      </w:tr>
      <w:tr>
        <w:tc>
          <w:tcPr>
            <w:tcW w:type="dxa" w:w="10080"/>
          </w:tcPr>
          <w:p>
            <w:pPr>
              <w:spacing w:line="276" w:lineRule="auto" w:after="80"/>
            </w:pPr>
            <w:r>
              <w:rPr>
                <w:rFonts w:ascii="Microsoft YaHei" w:hAnsi="Microsoft YaHei" w:eastAsia="Microsoft YaHei"/>
                <w:b w:val="0"/>
                <w:sz w:val="19"/>
              </w:rPr>
              <w:t>你们都是说说，我是真的清了大半科技进了石油[s:ac:哭笑]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13:03  |  210楼  |  UID 67143809  |  A类</w:t>
            </w:r>
          </w:p>
        </w:tc>
      </w:tr>
      <w:tr>
        <w:tc>
          <w:tcPr>
            <w:tcW w:type="dxa" w:w="10080"/>
          </w:tcPr>
          <w:p>
            <w:pPr>
              <w:spacing w:line="276" w:lineRule="auto" w:after="80"/>
            </w:pPr>
            <w:r>
              <w:rPr>
                <w:rFonts w:ascii="Microsoft YaHei" w:hAnsi="Microsoft YaHei" w:eastAsia="Microsoft YaHei"/>
                <w:b w:val="0"/>
                <w:sz w:val="19"/>
              </w:rPr>
              <w:t>银行死了 科技活了 可是有什么用呢 我在石油[s:a2:doge]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13:06  |  211楼  |  UID 67143809  |  B类</w:t>
            </w:r>
          </w:p>
        </w:tc>
      </w:tr>
      <w:tr>
        <w:tc>
          <w:tcPr>
            <w:tcW w:type="dxa" w:w="10080"/>
          </w:tcPr>
          <w:p>
            <w:pPr>
              <w:spacing w:line="276" w:lineRule="auto" w:after="80"/>
            </w:pPr>
            <w:r>
              <w:rPr>
                <w:rFonts w:ascii="Microsoft YaHei" w:hAnsi="Microsoft YaHei" w:eastAsia="Microsoft YaHei"/>
                <w:b w:val="0"/>
                <w:sz w:val="19"/>
              </w:rPr>
              <w:t>兄弟们稳住，放量向上，有戏[s:ac:喘]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13:06  |  505楼  |  UID 331181  |  C类</w:t>
            </w:r>
          </w:p>
        </w:tc>
      </w:tr>
      <w:tr>
        <w:tc>
          <w:tcPr>
            <w:tcW w:type="dxa" w:w="10080"/>
          </w:tcPr>
          <w:p>
            <w:pPr>
              <w:spacing w:line="276" w:lineRule="auto" w:after="80"/>
            </w:pPr>
            <w:r>
              <w:rPr>
                <w:rFonts w:ascii="Microsoft YaHei" w:hAnsi="Microsoft YaHei" w:eastAsia="Microsoft YaHei"/>
                <w:b w:val="0"/>
                <w:sz w:val="19"/>
              </w:rPr>
              <w:t>观察下午还会不会跌破上午收盘的低价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13:08  |  212楼  |  UID 67143809  |  C类</w:t>
            </w:r>
          </w:p>
        </w:tc>
      </w:tr>
      <w:tr>
        <w:tc>
          <w:tcPr>
            <w:tcW w:type="dxa" w:w="10080"/>
          </w:tcPr>
          <w:p>
            <w:pPr>
              <w:spacing w:line="276" w:lineRule="auto" w:after="80"/>
            </w:pPr>
            <w:r>
              <w:rPr>
                <w:rFonts w:ascii="Microsoft YaHei" w:hAnsi="Microsoft YaHei" w:eastAsia="Microsoft YaHei"/>
                <w:b w:val="0"/>
                <w:sz w:val="19"/>
              </w:rPr>
              <w:t>Reply Reply xiaohuo1992 (2026-03-25 13:07)</w:t>
            </w:r>
            <w:r>
              <w:br/>
            </w:r>
            <w:r>
              <w:rPr>
                <w:rFonts w:ascii="Microsoft YaHei" w:hAnsi="Microsoft YaHei" w:eastAsia="Microsoft YaHei"/>
                <w:b w:val="0"/>
                <w:sz w:val="19"/>
              </w:rPr>
              <w:t>[s:ac:吓]这没缩吧，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13:09  |  213楼  |  UID 67143809  |  C类</w:t>
            </w:r>
          </w:p>
        </w:tc>
      </w:tr>
      <w:tr>
        <w:tc>
          <w:tcPr>
            <w:tcW w:type="dxa" w:w="10080"/>
          </w:tcPr>
          <w:p>
            <w:pPr>
              <w:spacing w:line="276" w:lineRule="auto" w:after="80"/>
            </w:pPr>
            <w:r>
              <w:rPr>
                <w:rFonts w:ascii="Microsoft YaHei" w:hAnsi="Microsoft YaHei" w:eastAsia="Microsoft YaHei"/>
                <w:b w:val="0"/>
                <w:sz w:val="19"/>
              </w:rPr>
              <w:t>Reply Rzzz二号机 (2026-03-25 13:08):</w:t>
            </w:r>
          </w:p>
          <w:p>
            <w:pPr>
              <w:spacing w:line="276" w:lineRule="auto" w:after="80"/>
            </w:pPr>
            <w:r>
              <w:rPr>
                <w:rFonts w:ascii="Microsoft YaHei" w:hAnsi="Microsoft YaHei" w:eastAsia="Microsoft YaHei"/>
                <w:b w:val="0"/>
                <w:sz w:val="19"/>
              </w:rPr>
              <w:t>[s:ac:吓]这没缩吧，</w:t>
            </w:r>
            <w:r>
              <w:br/>
            </w:r>
            <w:r>
              <w:rPr>
                <w:rFonts w:ascii="Microsoft YaHei" w:hAnsi="Microsoft YaHei" w:eastAsia="Microsoft YaHei"/>
                <w:b w:val="0"/>
                <w:sz w:val="19"/>
              </w:rPr>
              <w:t>[s:ac:喷]鸿蒙版软件卡了  缩了卧槽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13:17  |  506楼  |  UID 331181  |  A类</w:t>
            </w:r>
          </w:p>
        </w:tc>
      </w:tr>
      <w:tr>
        <w:tc>
          <w:tcPr>
            <w:tcW w:type="dxa" w:w="10080"/>
          </w:tcPr>
          <w:p>
            <w:pPr>
              <w:spacing w:line="276" w:lineRule="auto" w:after="80"/>
            </w:pPr>
            <w:r>
              <w:rPr>
                <w:rFonts w:ascii="Microsoft YaHei" w:hAnsi="Microsoft YaHei" w:eastAsia="Microsoft YaHei"/>
                <w:b w:val="0"/>
                <w:sz w:val="19"/>
              </w:rPr>
              <w:t>Reply ZFelinae (2026-03-25 13:15):</w:t>
            </w:r>
          </w:p>
          <w:p>
            <w:pPr>
              <w:spacing w:line="276" w:lineRule="auto" w:after="80"/>
            </w:pPr>
            <w:r>
              <w:rPr>
                <w:rFonts w:ascii="Microsoft YaHei" w:hAnsi="Microsoft YaHei" w:eastAsia="Microsoft YaHei"/>
                <w:b w:val="0"/>
                <w:sz w:val="19"/>
              </w:rPr>
              <w:t>我看开盘啦量能是45度向下，确实是缩量啊</w:t>
            </w:r>
          </w:p>
          <w:p>
            <w:pPr>
              <w:spacing w:line="276" w:lineRule="auto" w:after="80"/>
            </w:pPr>
            <w:r>
              <w:rPr>
                <w:rFonts w:ascii="Microsoft YaHei" w:hAnsi="Microsoft YaHei" w:eastAsia="Microsoft YaHei"/>
                <w:b w:val="0"/>
                <w:sz w:val="19"/>
              </w:rPr>
              <w:t>为什么不看同花顺呢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13:20  |  214楼  |  UID 67143809  |  C类</w:t>
            </w:r>
          </w:p>
        </w:tc>
      </w:tr>
      <w:tr>
        <w:tc>
          <w:tcPr>
            <w:tcW w:type="dxa" w:w="10080"/>
          </w:tcPr>
          <w:p>
            <w:pPr>
              <w:spacing w:line="276" w:lineRule="auto" w:after="80"/>
            </w:pPr>
            <w:r>
              <w:rPr>
                <w:rFonts w:ascii="Microsoft YaHei" w:hAnsi="Microsoft YaHei" w:eastAsia="Microsoft YaHei"/>
                <w:b w:val="0"/>
                <w:sz w:val="19"/>
              </w:rPr>
              <w:t>[s:ac:哭笑]电池etf T飞了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13:30  |  17楼  |  UID 67145714  |  C类</w:t>
            </w:r>
          </w:p>
        </w:tc>
      </w:tr>
      <w:tr>
        <w:tc>
          <w:tcPr>
            <w:tcW w:type="dxa" w:w="10080"/>
          </w:tcPr>
          <w:p>
            <w:pPr>
              <w:spacing w:line="276" w:lineRule="auto" w:after="80"/>
            </w:pPr>
            <w:r>
              <w:rPr>
                <w:rFonts w:ascii="Microsoft YaHei" w:hAnsi="Microsoft YaHei" w:eastAsia="Microsoft YaHei"/>
                <w:b w:val="0"/>
                <w:sz w:val="19"/>
              </w:rPr>
              <w:t>走的还挺好的，这里构建了个中枢后确实能再拉一笔向上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13:32  |  215楼  |  UID 67143809  |  A类</w:t>
            </w:r>
          </w:p>
        </w:tc>
      </w:tr>
      <w:tr>
        <w:tc>
          <w:tcPr>
            <w:tcW w:type="dxa" w:w="10080"/>
          </w:tcPr>
          <w:p>
            <w:pPr>
              <w:spacing w:line="276" w:lineRule="auto" w:after="80"/>
            </w:pPr>
            <w:r>
              <w:rPr>
                <w:rFonts w:ascii="Microsoft YaHei" w:hAnsi="Microsoft YaHei" w:eastAsia="Microsoft YaHei"/>
                <w:b w:val="0"/>
                <w:sz w:val="19"/>
              </w:rPr>
              <w:t>[s:ac:哭笑]有点意思 放量抬 缩量跌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13:41  |  423楼  |  UID 60916468  |  B类</w:t>
            </w:r>
          </w:p>
        </w:tc>
      </w:tr>
      <w:tr>
        <w:tc>
          <w:tcPr>
            <w:tcW w:type="dxa" w:w="10080"/>
          </w:tcPr>
          <w:p>
            <w:pPr>
              <w:spacing w:line="276" w:lineRule="auto" w:after="80"/>
            </w:pPr>
            <w:r>
              <w:rPr>
                <w:rFonts w:ascii="Microsoft YaHei" w:hAnsi="Microsoft YaHei" w:eastAsia="Microsoft YaHei"/>
                <w:b w:val="0"/>
                <w:sz w:val="19"/>
              </w:rPr>
              <w:t>这个跳空中枢构建好了之后向上概率要比向下大的，今天上午被量化杀出ptsd了，确实长持心态破功之后用就容易用短线视角看问题，我昨天抄的仓一定是相对底部，过于焦虑会乱的，心态要整理一下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13:42  |  216楼  |  UID 67143809  |  C类</w:t>
            </w:r>
          </w:p>
        </w:tc>
      </w:tr>
      <w:tr>
        <w:tc>
          <w:tcPr>
            <w:tcW w:type="dxa" w:w="10080"/>
          </w:tcPr>
          <w:p>
            <w:pPr>
              <w:spacing w:line="276" w:lineRule="auto" w:after="80"/>
            </w:pPr>
            <w:r>
              <w:rPr>
                <w:rFonts w:ascii="Microsoft YaHei" w:hAnsi="Microsoft YaHei" w:eastAsia="Microsoft YaHei"/>
                <w:b w:val="0"/>
                <w:sz w:val="19"/>
              </w:rPr>
              <w:t>Reply Reply 灰兔尾 (2026-03-25 13:41)</w:t>
            </w:r>
            <w:r>
              <w:br/>
            </w:r>
            <w:r>
              <w:rPr>
                <w:rFonts w:ascii="Microsoft YaHei" w:hAnsi="Microsoft YaHei" w:eastAsia="Microsoft YaHei"/>
                <w:b w:val="0"/>
                <w:sz w:val="19"/>
              </w:rPr>
              <w:t>[s:ac:哭笑]兔佬你四倍仓上来了吗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13:43  |  217楼  |  UID 67143809  |  C类</w:t>
            </w:r>
          </w:p>
        </w:tc>
      </w:tr>
      <w:tr>
        <w:tc>
          <w:tcPr>
            <w:tcW w:type="dxa" w:w="10080"/>
          </w:tcPr>
          <w:p>
            <w:pPr>
              <w:spacing w:line="276" w:lineRule="auto" w:after="80"/>
            </w:pPr>
            <w:r>
              <w:rPr>
                <w:rFonts w:ascii="Microsoft YaHei" w:hAnsi="Microsoft YaHei" w:eastAsia="Microsoft YaHei"/>
                <w:b w:val="0"/>
                <w:sz w:val="19"/>
              </w:rPr>
              <w:t>金融拉直线了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13:43  |  507楼  |  UID 331181  |  C类</w:t>
            </w:r>
          </w:p>
        </w:tc>
      </w:tr>
      <w:tr>
        <w:tc>
          <w:tcPr>
            <w:tcW w:type="dxa" w:w="10080"/>
          </w:tcPr>
          <w:p>
            <w:pPr>
              <w:spacing w:line="276" w:lineRule="auto" w:after="80"/>
            </w:pPr>
            <w:r>
              <w:rPr>
                <w:rFonts w:ascii="Microsoft YaHei" w:hAnsi="Microsoft YaHei" w:eastAsia="Microsoft YaHei"/>
                <w:b w:val="0"/>
                <w:sz w:val="19"/>
              </w:rPr>
              <w:t>大盘磨了这么久，开始向上，最好不要再下破了今天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13:44  |  1509楼  |  UID 150058  |  A类</w:t>
            </w:r>
          </w:p>
        </w:tc>
      </w:tr>
      <w:tr>
        <w:tc>
          <w:tcPr>
            <w:tcW w:type="dxa" w:w="10080"/>
          </w:tcPr>
          <w:p>
            <w:pPr>
              <w:spacing w:line="276" w:lineRule="auto" w:after="80"/>
            </w:pPr>
            <w:r>
              <w:rPr>
                <w:rFonts w:ascii="Microsoft YaHei" w:hAnsi="Microsoft YaHei" w:eastAsia="Microsoft YaHei"/>
                <w:b w:val="0"/>
                <w:sz w:val="22"/>
              </w:rPr>
              <w:t>Reply 浪啊图图伞 (2026-03-25 13:40):</w:t>
            </w:r>
          </w:p>
          <w:p>
            <w:pPr>
              <w:spacing w:line="276" w:lineRule="auto" w:after="80"/>
            </w:pPr>
            <w:r>
              <w:rPr>
                <w:rFonts w:ascii="Microsoft YaHei" w:hAnsi="Microsoft YaHei" w:eastAsia="Microsoft YaHei"/>
                <w:b w:val="0"/>
                <w:sz w:val="22"/>
              </w:rPr>
              <w:t>看起来是硬炒[s:ac:哭笑]不是主要收入</w:t>
            </w:r>
            <w:r>
              <w:br/>
            </w:r>
            <w:r>
              <w:rPr>
                <w:rFonts w:ascii="Microsoft YaHei" w:hAnsi="Microsoft YaHei" w:eastAsia="Microsoft YaHei"/>
                <w:b w:val="0"/>
                <w:sz w:val="22"/>
              </w:rPr>
              <w:t>低位光纤 只是个做接头的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13:48  |  424楼  |  UID 60916468  |  A类</w:t>
            </w:r>
          </w:p>
        </w:tc>
      </w:tr>
      <w:tr>
        <w:tc>
          <w:tcPr>
            <w:tcW w:type="dxa" w:w="10080"/>
          </w:tcPr>
          <w:p>
            <w:pPr>
              <w:spacing w:line="276" w:lineRule="auto" w:after="80"/>
            </w:pPr>
            <w:r>
              <w:rPr>
                <w:rFonts w:ascii="Microsoft YaHei" w:hAnsi="Microsoft YaHei" w:eastAsia="Microsoft YaHei"/>
                <w:b w:val="0"/>
                <w:sz w:val="19"/>
              </w:rPr>
              <w:t>Reply Rzzz二号机 (2026-03-25 13:42):</w:t>
            </w:r>
          </w:p>
          <w:p>
            <w:pPr>
              <w:spacing w:line="276" w:lineRule="auto" w:after="80"/>
            </w:pPr>
            <w:r>
              <w:rPr>
                <w:rFonts w:ascii="Microsoft YaHei" w:hAnsi="Microsoft YaHei" w:eastAsia="Microsoft YaHei"/>
                <w:b w:val="0"/>
                <w:sz w:val="19"/>
              </w:rPr>
              <w:t>[s:ac:哭笑]兔佬你四倍仓上来了吗</w:t>
            </w:r>
          </w:p>
          <w:p>
            <w:pPr>
              <w:spacing w:line="276" w:lineRule="auto" w:after="80"/>
            </w:pPr>
            <w:r>
              <w:rPr>
                <w:rFonts w:ascii="Microsoft YaHei" w:hAnsi="Microsoft YaHei" w:eastAsia="Microsoft YaHei"/>
                <w:b w:val="0"/>
                <w:sz w:val="19"/>
              </w:rPr>
              <w:t>我昨天就买7.5成仓了，今天开盘本来要砸一点，看见狼大说今天机构要做岛型，加了1.5成，然后盘中看回踩不破又加了1成，这一成仓买完之后我看那个量能柱一条大绿出来给我震住了，我不怕兄弟们笑话，我也是扛过巨大回撤的人，但是今天这一成仓给我加出一手汗，我脑子里瞬间想的就是我交易纪律破了，机构现在要出货了后面就是量化踩踏一路向南把跳空缺口踩破，就真的奔3700去了，我今天上午是吃了压力的，为了少抗几个点回撤我这段时间是支出了不少情绪成本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2026-03-25 13:51  |  192楼  |  UID 38090976  |  B类</w:t>
            </w:r>
          </w:p>
        </w:tc>
      </w:tr>
      <w:tr>
        <w:tc>
          <w:tcPr>
            <w:tcW w:type="dxa" w:w="10080"/>
          </w:tcPr>
          <w:p>
            <w:pPr>
              <w:spacing w:line="276" w:lineRule="auto" w:after="80"/>
            </w:pPr>
            <w:r>
              <w:rPr>
                <w:rFonts w:ascii="Microsoft YaHei" w:hAnsi="Microsoft YaHei" w:eastAsia="Microsoft YaHei"/>
                <w:b w:val="0"/>
                <w:sz w:val="19"/>
              </w:rPr>
              <w:t>Reply Reply 灰兔尾 (2026-03-25 13:48)这里压力就是很大啊。都担心往下二次探底，又担心自己踏空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13:53  |  218楼  |  UID 67143809  |  A类</w:t>
            </w:r>
          </w:p>
        </w:tc>
      </w:tr>
      <w:tr>
        <w:tc>
          <w:tcPr>
            <w:tcW w:type="dxa" w:w="10080"/>
          </w:tcPr>
          <w:p>
            <w:pPr>
              <w:spacing w:line="276" w:lineRule="auto" w:after="80"/>
            </w:pPr>
            <w:r>
              <w:rPr>
                <w:rFonts w:ascii="Microsoft YaHei" w:hAnsi="Microsoft YaHei" w:eastAsia="Microsoft YaHei"/>
                <w:b w:val="0"/>
                <w:sz w:val="19"/>
              </w:rPr>
              <w:t>Reply 灰兔尾 (2026-03-25 13:48):</w:t>
            </w:r>
          </w:p>
          <w:p>
            <w:pPr>
              <w:spacing w:line="276" w:lineRule="auto" w:after="80"/>
            </w:pPr>
            <w:r>
              <w:rPr>
                <w:rFonts w:ascii="Microsoft YaHei" w:hAnsi="Microsoft YaHei" w:eastAsia="Microsoft YaHei"/>
                <w:b w:val="0"/>
                <w:sz w:val="19"/>
              </w:rPr>
              <w:t>我昨天就买7.5成仓了，今天开盘本来要砸一点，看见狼大说今天机构要做岛型，加了1.5成，然后盘中看回踩不破又加了1成，这一成仓买完之后我看那个量能柱一条大绿出来给我震住了，我不怕兄弟们笑话，我也是扛过巨大回撤的人，但是今天这一成仓给我加出一手汗，我脑子里瞬间想的就是我交易纪律破了，机构现在要出货了后面就是量化踩踏一路向南把跳空缺口踩破，就真的奔3700去了，我今天上午是吃了压力的，为了少抗几个点回撤我这段时间是支出了不少情绪成本的</w:t>
            </w:r>
          </w:p>
          <w:p>
            <w:pPr>
              <w:spacing w:line="276" w:lineRule="auto" w:after="80"/>
            </w:pPr>
            <w:r>
              <w:rPr>
                <w:rFonts w:ascii="Microsoft YaHei" w:hAnsi="Microsoft YaHei" w:eastAsia="Microsoft YaHei"/>
                <w:b w:val="0"/>
                <w:sz w:val="19"/>
              </w:rPr>
              <w:t>[s:ac:瞎]看来这几天确实挺难熬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13:54  |  18楼  |  UID 67145714  |  B类</w:t>
            </w:r>
          </w:p>
        </w:tc>
      </w:tr>
      <w:tr>
        <w:tc>
          <w:tcPr>
            <w:tcW w:type="dxa" w:w="10080"/>
          </w:tcPr>
          <w:p>
            <w:pPr>
              <w:spacing w:line="276" w:lineRule="auto" w:after="80"/>
            </w:pPr>
            <w:r>
              <w:rPr>
                <w:rFonts w:ascii="Microsoft YaHei" w:hAnsi="Microsoft YaHei" w:eastAsia="Microsoft YaHei"/>
                <w:b w:val="0"/>
                <w:sz w:val="19"/>
              </w:rPr>
              <w:t>不是，怎么就春季行情来了，前天挨得打历历在目，股民是没有记忆的吗</w:t>
            </w:r>
            <w:r>
              <w:br/>
            </w:r>
            <w:r>
              <w:rPr>
                <w:rFonts w:ascii="Microsoft YaHei" w:hAnsi="Microsoft YaHei" w:eastAsia="Microsoft YaHei"/>
                <w:b w:val="0"/>
                <w:sz w:val="19"/>
              </w:rPr>
              <w:t>现在是反抽到反弹阶段，都还没反转，饭要一口口吃，健康的上升趋势按a股尿性也是上去后要回踩确认底夯实了再上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13:58  |  19楼  |  UID 67145714  |  A类</w:t>
            </w:r>
          </w:p>
        </w:tc>
      </w:tr>
      <w:tr>
        <w:tc>
          <w:tcPr>
            <w:tcW w:type="dxa" w:w="10080"/>
          </w:tcPr>
          <w:p>
            <w:pPr>
              <w:spacing w:line="276" w:lineRule="auto" w:after="80"/>
            </w:pPr>
            <w:r>
              <w:rPr>
                <w:rFonts w:ascii="Microsoft YaHei" w:hAnsi="Microsoft YaHei" w:eastAsia="Microsoft YaHei"/>
                <w:b w:val="0"/>
                <w:sz w:val="19"/>
              </w:rPr>
              <w:t>这里赚钱是要吃压力的，现在所有人都是敏感肌，我空仓但我一点也不眼红，一是这个月我没吃什么伤害，二是这里你让我抗压我确实感觉自己很容易有点风吹草动就操作然后给自己整emo</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2026-03-25 13:58  |  209楼  |  UID 66908070  |  A类</w:t>
            </w:r>
          </w:p>
        </w:tc>
      </w:tr>
      <w:tr>
        <w:tc>
          <w:tcPr>
            <w:tcW w:type="dxa" w:w="10080"/>
          </w:tcPr>
          <w:p>
            <w:pPr>
              <w:spacing w:line="276" w:lineRule="auto" w:after="80"/>
            </w:pPr>
            <w:r>
              <w:rPr>
                <w:rFonts w:ascii="Microsoft YaHei" w:hAnsi="Microsoft YaHei" w:eastAsia="Microsoft YaHei"/>
                <w:b w:val="0"/>
                <w:sz w:val="19"/>
              </w:rPr>
              <w:t>怎么兔哥汗都干出来了[s:ac:哭笑]还好吧，大资金也被套住了总得想辄自救，这点幅度它也跑不了多少</w:t>
            </w:r>
            <w:r>
              <w:br/>
            </w:r>
            <w:r>
              <w:rPr>
                <w:rFonts w:ascii="Microsoft YaHei" w:hAnsi="Microsoft YaHei" w:eastAsia="Microsoft YaHei"/>
                <w:b w:val="0"/>
                <w:sz w:val="19"/>
              </w:rPr>
              <w:t>看两点这一波抛压能不能撑住了，活跃市值还在往下走，目前看是有点弱，最好尾盘来一波量把均线翻上去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14:00  |  508楼  |  UID 331181  |  B类</w:t>
            </w:r>
          </w:p>
        </w:tc>
      </w:tr>
      <w:tr>
        <w:tc>
          <w:tcPr>
            <w:tcW w:type="dxa" w:w="10080"/>
          </w:tcPr>
          <w:p>
            <w:pPr>
              <w:spacing w:line="276" w:lineRule="auto" w:after="80"/>
            </w:pPr>
            <w:r>
              <w:rPr>
                <w:rFonts w:ascii="Microsoft YaHei" w:hAnsi="Microsoft YaHei" w:eastAsia="Microsoft YaHei"/>
                <w:b w:val="0"/>
                <w:sz w:val="19"/>
              </w:rPr>
              <w:t>放量幅度越来越大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14:01  |  20楼  |  UID 67145714  |  C类</w:t>
            </w:r>
          </w:p>
        </w:tc>
      </w:tr>
      <w:tr>
        <w:tc>
          <w:tcPr>
            <w:tcW w:type="dxa" w:w="10080"/>
          </w:tcPr>
          <w:p>
            <w:pPr>
              <w:spacing w:line="276" w:lineRule="auto" w:after="80"/>
            </w:pPr>
            <w:r>
              <w:rPr>
                <w:rFonts w:ascii="Microsoft YaHei" w:hAnsi="Microsoft YaHei" w:eastAsia="Microsoft YaHei"/>
                <w:b w:val="0"/>
                <w:sz w:val="19"/>
              </w:rPr>
              <w:t>另外说下，之前提过的你们也要注意下美指，原油低于100时也要也要关注走势，目前美指，离岸人民币还有指数都在上，总有一方是假的[s:a2:lucky]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14:03  |  21楼  |  UID 67145714  |  C类</w:t>
            </w:r>
          </w:p>
        </w:tc>
      </w:tr>
      <w:tr>
        <w:tc>
          <w:tcPr>
            <w:tcW w:type="dxa" w:w="10080"/>
          </w:tcPr>
          <w:p>
            <w:pPr>
              <w:spacing w:line="276" w:lineRule="auto" w:after="80"/>
            </w:pPr>
            <w:r>
              <w:rPr>
                <w:rFonts w:ascii="Microsoft YaHei" w:hAnsi="Microsoft YaHei" w:eastAsia="Microsoft YaHei"/>
                <w:b w:val="0"/>
                <w:sz w:val="19"/>
              </w:rPr>
              <w:t>说完兵装重组概念直线拉升。。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14:06  |  295楼  |  UID 64648193  |  A类</w:t>
            </w:r>
          </w:p>
        </w:tc>
      </w:tr>
      <w:tr>
        <w:tc>
          <w:tcPr>
            <w:tcW w:type="dxa" w:w="10080"/>
          </w:tcPr>
          <w:p>
            <w:pPr>
              <w:spacing w:line="276" w:lineRule="auto" w:after="80"/>
            </w:pPr>
            <w:r>
              <w:rPr>
                <w:rFonts w:ascii="Microsoft YaHei" w:hAnsi="Microsoft YaHei" w:eastAsia="Microsoft YaHei"/>
                <w:b w:val="0"/>
                <w:sz w:val="19"/>
              </w:rPr>
              <w:t>Reply 静观尘 (2026-03-25 14:01):</w:t>
            </w:r>
          </w:p>
          <w:p>
            <w:pPr>
              <w:spacing w:line="276" w:lineRule="auto" w:after="80"/>
            </w:pPr>
            <w:r>
              <w:rPr>
                <w:rFonts w:ascii="Microsoft YaHei" w:hAnsi="Microsoft YaHei" w:eastAsia="Microsoft YaHei"/>
                <w:b w:val="0"/>
                <w:sz w:val="19"/>
              </w:rPr>
              <w:t>观测到 牛牛 拉升了[s:ac:愁] 有点想减仓了...</w:t>
            </w:r>
          </w:p>
          <w:p>
            <w:pPr>
              <w:spacing w:line="276" w:lineRule="auto" w:after="80"/>
            </w:pPr>
            <w:r>
              <w:rPr>
                <w:rFonts w:ascii="Microsoft YaHei" w:hAnsi="Microsoft YaHei" w:eastAsia="Microsoft YaHei"/>
                <w:b w:val="0"/>
                <w:sz w:val="19"/>
              </w:rPr>
              <w:t>我牛牛昨天深水进，今天做把T，成本已经脱离箱体了[s:ac:喘]</w:t>
            </w:r>
          </w:p>
          <w:p>
            <w:pPr>
              <w:spacing w:line="276" w:lineRule="auto" w:after="80"/>
            </w:pPr>
            <w:r>
              <w:rPr>
                <w:rFonts w:ascii="Microsoft YaHei" w:hAnsi="Microsoft YaHei" w:eastAsia="Microsoft YaHei"/>
                <w:b w:val="0"/>
                <w:sz w:val="19"/>
              </w:rPr>
              <w: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14:09  |  219楼  |  UID 67143809  |  C类</w:t>
            </w:r>
          </w:p>
        </w:tc>
      </w:tr>
      <w:tr>
        <w:tc>
          <w:tcPr>
            <w:tcW w:type="dxa" w:w="10080"/>
          </w:tcPr>
          <w:p>
            <w:pPr>
              <w:spacing w:line="276" w:lineRule="auto" w:after="80"/>
            </w:pPr>
            <w:r>
              <w:rPr>
                <w:rFonts w:ascii="Microsoft YaHei" w:hAnsi="Microsoft YaHei" w:eastAsia="Microsoft YaHei"/>
                <w:b w:val="0"/>
                <w:sz w:val="19"/>
              </w:rPr>
              <w:t>Reply Reply 明天反包 (2026-03-25 14:08)</w:t>
            </w:r>
            <w:r>
              <w:br/>
            </w:r>
            <w:r>
              <w:rPr>
                <w:rFonts w:ascii="Microsoft YaHei" w:hAnsi="Microsoft YaHei" w:eastAsia="Microsoft YaHei"/>
                <w:b w:val="0"/>
                <w:sz w:val="19"/>
              </w:rPr>
              <w:t>[s:ac:哭笑]他发减持那天都是最适合调仓的那天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14:09  |  1510楼  |  UID 150058  |  C类</w:t>
            </w:r>
          </w:p>
        </w:tc>
      </w:tr>
      <w:tr>
        <w:tc>
          <w:tcPr>
            <w:tcW w:type="dxa" w:w="10080"/>
          </w:tcPr>
          <w:p>
            <w:pPr>
              <w:spacing w:line="276" w:lineRule="auto" w:after="80"/>
            </w:pPr>
            <w:r>
              <w:rPr>
                <w:rFonts w:ascii="Microsoft YaHei" w:hAnsi="Microsoft YaHei" w:eastAsia="Microsoft YaHei"/>
                <w:b w:val="0"/>
                <w:sz w:val="22"/>
              </w:rPr>
              <w:t>电力方向有点问题 小心高点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14:12  |  22楼  |  UID 67145714  |  C类</w:t>
            </w:r>
          </w:p>
        </w:tc>
      </w:tr>
      <w:tr>
        <w:tc>
          <w:tcPr>
            <w:tcW w:type="dxa" w:w="10080"/>
          </w:tcPr>
          <w:p>
            <w:pPr>
              <w:spacing w:line="276" w:lineRule="auto" w:after="80"/>
            </w:pPr>
            <w:r>
              <w:rPr>
                <w:rFonts w:ascii="Microsoft YaHei" w:hAnsi="Microsoft YaHei" w:eastAsia="Microsoft YaHei"/>
                <w:b w:val="0"/>
                <w:sz w:val="19"/>
              </w:rPr>
              <w:t>./mon_202603/25/jmQ2x-gwi9ZdT3cSsg-pz.png美国人都不信川子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14:12  |  37楼  |  UID 42162697  |  C类</w:t>
            </w:r>
          </w:p>
        </w:tc>
      </w:tr>
      <w:tr>
        <w:tc>
          <w:tcPr>
            <w:tcW w:type="dxa" w:w="10080"/>
          </w:tcPr>
          <w:p>
            <w:pPr>
              <w:spacing w:line="276" w:lineRule="auto" w:after="80"/>
            </w:pPr>
            <w:r>
              <w:rPr>
                <w:rFonts w:ascii="Microsoft YaHei" w:hAnsi="Microsoft YaHei" w:eastAsia="Microsoft YaHei"/>
                <w:b w:val="0"/>
                <w:sz w:val="19"/>
              </w:rPr>
              <w:t>今天还有机会像昨天一样尾盘拉升吗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14:15  |  23楼  |  UID 67145714  |  C类</w:t>
            </w:r>
          </w:p>
        </w:tc>
      </w:tr>
      <w:tr>
        <w:tc>
          <w:tcPr>
            <w:tcW w:type="dxa" w:w="10080"/>
          </w:tcPr>
          <w:p>
            <w:pPr>
              <w:spacing w:line="276" w:lineRule="auto" w:after="80"/>
            </w:pPr>
            <w:r>
              <w:rPr>
                <w:rFonts w:ascii="Microsoft YaHei" w:hAnsi="Microsoft YaHei" w:eastAsia="Microsoft YaHei"/>
                <w:b w:val="0"/>
                <w:sz w:val="19"/>
              </w:rPr>
              <w:t>大概是也不敢硬顶，外面消息太多，然后俄乌也有动静(我还以为市场早脱敏了)，接下来量化自由发挥，悬念留到明天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14:42  |  220楼  |  UID 67143809  |  B类</w:t>
            </w:r>
          </w:p>
        </w:tc>
      </w:tr>
      <w:tr>
        <w:tc>
          <w:tcPr>
            <w:tcW w:type="dxa" w:w="10080"/>
          </w:tcPr>
          <w:p>
            <w:pPr>
              <w:spacing w:line="276" w:lineRule="auto" w:after="80"/>
            </w:pPr>
            <w:r>
              <w:rPr>
                <w:rFonts w:ascii="Microsoft YaHei" w:hAnsi="Microsoft YaHei" w:eastAsia="Microsoft YaHei"/>
                <w:b w:val="0"/>
                <w:sz w:val="19"/>
              </w:rPr>
              <w:t>[s:ac:哭笑]海指导八擒泡泡玛特失败，止损拉黑了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14:47  |  221楼  |  UID 67143809  |  C类</w:t>
            </w:r>
          </w:p>
        </w:tc>
      </w:tr>
      <w:tr>
        <w:tc>
          <w:tcPr>
            <w:tcW w:type="dxa" w:w="10080"/>
          </w:tcPr>
          <w:p>
            <w:pPr>
              <w:spacing w:line="276" w:lineRule="auto" w:after="80"/>
            </w:pPr>
            <w:r>
              <w:rPr>
                <w:rFonts w:ascii="Microsoft YaHei" w:hAnsi="Microsoft YaHei" w:eastAsia="Microsoft YaHei"/>
                <w:b w:val="0"/>
                <w:sz w:val="19"/>
              </w:rPr>
              <w:t>Reply Reply 春婵龙滢 (2026-03-25 14:44)</w:t>
            </w:r>
            <w:r>
              <w:br/>
            </w:r>
            <w:r>
              <w:rPr>
                <w:rFonts w:ascii="Microsoft YaHei" w:hAnsi="Microsoft YaHei" w:eastAsia="Microsoft YaHei"/>
                <w:b w:val="0"/>
                <w:sz w:val="19"/>
              </w:rPr>
              <w:t>持仓一手变两手， 价格/2，总金额不变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14:50  |  222楼  |  UID 67143809  |  B类</w:t>
            </w:r>
          </w:p>
        </w:tc>
      </w:tr>
      <w:tr>
        <w:tc>
          <w:tcPr>
            <w:tcW w:type="dxa" w:w="10080"/>
          </w:tcPr>
          <w:p>
            <w:pPr>
              <w:spacing w:line="276" w:lineRule="auto" w:after="80"/>
            </w:pPr>
            <w:r>
              <w:rPr>
                <w:rFonts w:ascii="Microsoft YaHei" w:hAnsi="Microsoft YaHei" w:eastAsia="Microsoft YaHei"/>
                <w:b w:val="0"/>
                <w:sz w:val="19"/>
              </w:rPr>
              <w:t>[s:ac:哭笑]止盈了点存储 加了点赵姨，不就不信了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Rzzz二号机这条主要围绕存储/HBM；涉及标的：赵姨→兆易创新(603986)/存储/MCU/半导体设计。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存储/HBM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14:51  |  1511楼  |  UID 150058  |  B类</w:t>
            </w:r>
          </w:p>
        </w:tc>
      </w:tr>
      <w:tr>
        <w:tc>
          <w:tcPr>
            <w:tcW w:type="dxa" w:w="10080"/>
          </w:tcPr>
          <w:p>
            <w:pPr>
              <w:spacing w:line="276" w:lineRule="auto" w:after="80"/>
            </w:pPr>
            <w:r>
              <w:rPr>
                <w:rFonts w:ascii="Microsoft YaHei" w:hAnsi="Microsoft YaHei" w:eastAsia="Microsoft YaHei"/>
                <w:b w:val="0"/>
                <w:sz w:val="22"/>
              </w:rPr>
              <w:t>套很重的那种 今天尾盘或者明早可以开始减一点 保持50%-60%安全仓位。</w:t>
            </w:r>
            <w:r>
              <w:br/>
            </w:r>
            <w:r>
              <w:rPr>
                <w:rFonts w:ascii="Microsoft YaHei" w:hAnsi="Microsoft YaHei" w:eastAsia="Microsoft YaHei"/>
                <w:b w:val="0"/>
                <w:sz w:val="22"/>
              </w:rPr>
              <w:t>前面大跌没割肉 现在反上来你们自己看要不要保持安全一点的仓位了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14:52  |  509楼  |  UID 331181  |  B类</w:t>
            </w:r>
          </w:p>
        </w:tc>
      </w:tr>
      <w:tr>
        <w:tc>
          <w:tcPr>
            <w:tcW w:type="dxa" w:w="10080"/>
          </w:tcPr>
          <w:p>
            <w:pPr>
              <w:spacing w:line="276" w:lineRule="auto" w:after="80"/>
            </w:pPr>
            <w:r>
              <w:rPr>
                <w:rFonts w:ascii="Microsoft YaHei" w:hAnsi="Microsoft YaHei" w:eastAsia="Microsoft YaHei"/>
                <w:b w:val="0"/>
                <w:sz w:val="19"/>
              </w:rPr>
              <w:t>明天还有机会碰到缺口上沿3955吗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14:54  |  510楼  |  UID 331181  |  B类</w:t>
            </w:r>
          </w:p>
        </w:tc>
      </w:tr>
      <w:tr>
        <w:tc>
          <w:tcPr>
            <w:tcW w:type="dxa" w:w="10080"/>
          </w:tcPr>
          <w:p>
            <w:pPr>
              <w:spacing w:line="276" w:lineRule="auto" w:after="80"/>
            </w:pPr>
            <w:r>
              <w:rPr>
                <w:rFonts w:ascii="Microsoft YaHei" w:hAnsi="Microsoft YaHei" w:eastAsia="Microsoft YaHei"/>
                <w:b w:val="0"/>
                <w:sz w:val="19"/>
              </w:rPr>
              <w:t>每天都怕长上影，黄下白上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14:56  |  223楼  |  UID 67143809  |  B类</w:t>
            </w:r>
          </w:p>
        </w:tc>
      </w:tr>
      <w:tr>
        <w:tc>
          <w:tcPr>
            <w:tcW w:type="dxa" w:w="10080"/>
          </w:tcPr>
          <w:p>
            <w:pPr>
              <w:spacing w:line="276" w:lineRule="auto" w:after="80"/>
            </w:pPr>
            <w:r>
              <w:rPr>
                <w:rFonts w:ascii="Microsoft YaHei" w:hAnsi="Microsoft YaHei" w:eastAsia="Microsoft YaHei"/>
                <w:b w:val="0"/>
                <w:sz w:val="19"/>
              </w:rPr>
              <w:t>狼大 你现在是多少仓位[s:a2:doge]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14:57  |  224楼  |  UID 67143809  |  B类</w:t>
            </w:r>
          </w:p>
        </w:tc>
      </w:tr>
      <w:tr>
        <w:tc>
          <w:tcPr>
            <w:tcW w:type="dxa" w:w="10080"/>
          </w:tcPr>
          <w:p>
            <w:pPr>
              <w:spacing w:line="276" w:lineRule="auto" w:after="80"/>
            </w:pPr>
            <w:r>
              <w:rPr>
                <w:rFonts w:ascii="Microsoft YaHei" w:hAnsi="Microsoft YaHei" w:eastAsia="Microsoft YaHei"/>
                <w:b w:val="0"/>
                <w:sz w:val="19"/>
              </w:rPr>
              <w:t>[s:ac:哭笑]港股太恐怖了</w:t>
            </w:r>
          </w:p>
          <w:p>
            <w:pPr>
              <w:spacing w:line="276" w:lineRule="auto" w:after="80"/>
            </w:pPr>
            <w:r>
              <w:rPr>
                <w:rFonts w:ascii="Microsoft YaHei" w:hAnsi="Microsoft YaHei" w:eastAsia="Microsoft YaHei"/>
                <w:b w:val="0"/>
                <w:sz w:val="19"/>
              </w:rPr>
              <w:t>./mon_202603/25/jmQ2x-k3scZhT3cSq0-sg.jpeg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14:59  |  225楼  |  UID 67143809  |  C类</w:t>
            </w:r>
          </w:p>
        </w:tc>
      </w:tr>
      <w:tr>
        <w:tc>
          <w:tcPr>
            <w:tcW w:type="dxa" w:w="10080"/>
          </w:tcPr>
          <w:p>
            <w:pPr>
              <w:spacing w:line="276" w:lineRule="auto" w:after="80"/>
            </w:pPr>
            <w:r>
              <w:rPr>
                <w:rFonts w:ascii="Microsoft YaHei" w:hAnsi="Microsoft YaHei" w:eastAsia="Microsoft YaHei"/>
                <w:b w:val="0"/>
                <w:sz w:val="19"/>
              </w:rPr>
              <w:t>Reply Reply 本吧DPS (2026-03-25 14:54)</w:t>
            </w:r>
            <w:r>
              <w:br/>
            </w:r>
            <w:r>
              <w:rPr>
                <w:rFonts w:ascii="Microsoft YaHei" w:hAnsi="Microsoft YaHei" w:eastAsia="Microsoft YaHei"/>
                <w:b w:val="0"/>
                <w:sz w:val="19"/>
              </w:rPr>
              <w:t>[s:ac:哭笑]海指导水平可以的，交易策略啥的都很厉害  就是ppmt是心魔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15:04  |  226楼  |  UID 67143809  |  B类</w:t>
            </w:r>
          </w:p>
        </w:tc>
      </w:tr>
      <w:tr>
        <w:tc>
          <w:tcPr>
            <w:tcW w:type="dxa" w:w="10080"/>
          </w:tcPr>
          <w:p>
            <w:pPr>
              <w:spacing w:line="276" w:lineRule="auto" w:after="80"/>
            </w:pPr>
            <w:r>
              <w:rPr>
                <w:rFonts w:ascii="Microsoft YaHei" w:hAnsi="Microsoft YaHei" w:eastAsia="Microsoft YaHei"/>
                <w:b w:val="0"/>
                <w:sz w:val="19"/>
              </w:rPr>
              <w:t>Reply Reply lang丶 (2026-03-25 15:01)</w:t>
            </w:r>
            <w:r>
              <w:br/>
            </w:r>
            <w:r>
              <w:rPr>
                <w:rFonts w:ascii="Microsoft YaHei" w:hAnsi="Microsoft YaHei" w:eastAsia="Microsoft YaHei"/>
                <w:b w:val="0"/>
                <w:sz w:val="19"/>
              </w:rPr>
              <w:t>[s:ac:哭笑]兄弟 百分之4的仓位干了1.8%的总亏损，已经很离谱了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15:05  |  511楼  |  UID 331181  |  C类</w:t>
            </w:r>
          </w:p>
        </w:tc>
      </w:tr>
      <w:tr>
        <w:tc>
          <w:tcPr>
            <w:tcW w:type="dxa" w:w="10080"/>
          </w:tcPr>
          <w:p>
            <w:pPr>
              <w:spacing w:line="276" w:lineRule="auto" w:after="80"/>
            </w:pPr>
            <w:r>
              <w:rPr>
                <w:rFonts w:ascii="Microsoft YaHei" w:hAnsi="Microsoft YaHei" w:eastAsia="Microsoft YaHei"/>
                <w:b w:val="0"/>
                <w:sz w:val="19"/>
              </w:rPr>
              <w:t>明天又是关键的一天，每天都承压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2026-03-25 15:06  |  210楼  |  UID 66908070  |  B类</w:t>
            </w:r>
          </w:p>
        </w:tc>
      </w:tr>
      <w:tr>
        <w:tc>
          <w:tcPr>
            <w:tcW w:type="dxa" w:w="10080"/>
          </w:tcPr>
          <w:p>
            <w:pPr>
              <w:spacing w:line="276" w:lineRule="auto" w:after="80"/>
            </w:pPr>
            <w:r>
              <w:rPr>
                <w:rFonts w:ascii="Microsoft YaHei" w:hAnsi="Microsoft YaHei" w:eastAsia="Microsoft YaHei"/>
                <w:b w:val="0"/>
                <w:sz w:val="19"/>
              </w:rPr>
              <w:t>去瞅了眼泡泡玛特，太变态了[s:ac:哭笑]这一根天量阴前面的庄全跑了吧，它这波上来也是没量，感觉今年够呛能缓过来(</w:t>
            </w:r>
            <w:r>
              <w:br/>
            </w:r>
            <w:r>
              <w:rPr>
                <w:rFonts w:ascii="Microsoft YaHei" w:hAnsi="Microsoft YaHei" w:eastAsia="Microsoft YaHei"/>
                <w:b w:val="0"/>
                <w:sz w:val="19"/>
              </w:rPr>
              <w:t>下午还阔以，虽然还是没翻上去但下来之后横住了，那维持原判，7成仓看到3955如果上不去减到3成</w:t>
            </w:r>
            <w:r>
              <w:br/>
            </w:r>
            <w:r>
              <w:rPr>
                <w:rFonts w:ascii="Microsoft YaHei" w:hAnsi="Microsoft YaHei" w:eastAsia="Microsoft YaHei"/>
                <w:b w:val="0"/>
                <w:sz w:val="19"/>
              </w:rPr>
              <w:t>巨石和中天拉起来了，可以再给点机会，买了点坤彩玩玩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15:06  |  227楼  |  UID 67143809  |  A类</w:t>
            </w:r>
          </w:p>
        </w:tc>
      </w:tr>
      <w:tr>
        <w:tc>
          <w:tcPr>
            <w:tcW w:type="dxa" w:w="10080"/>
          </w:tcPr>
          <w:p>
            <w:pPr>
              <w:spacing w:line="276" w:lineRule="auto" w:after="80"/>
            </w:pPr>
            <w:r>
              <w:rPr>
                <w:rFonts w:ascii="Microsoft YaHei" w:hAnsi="Microsoft YaHei" w:eastAsia="Microsoft YaHei"/>
                <w:b w:val="0"/>
                <w:sz w:val="19"/>
              </w:rPr>
              <w:t>今天跳空实心红K，我感觉明天应该不会太难[s:ac:哭笑]  [del]但愿我说的准[/del]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15:17  |  512楼  |  UID 331181  |  A类</w:t>
            </w:r>
          </w:p>
        </w:tc>
      </w:tr>
      <w:tr>
        <w:tc>
          <w:tcPr>
            <w:tcW w:type="dxa" w:w="10080"/>
          </w:tcPr>
          <w:p>
            <w:pPr>
              <w:spacing w:line="276" w:lineRule="auto" w:after="80"/>
            </w:pPr>
            <w:r>
              <w:rPr>
                <w:rFonts w:ascii="Microsoft YaHei" w:hAnsi="Microsoft YaHei" w:eastAsia="Microsoft YaHei"/>
                <w:b w:val="0"/>
                <w:sz w:val="19"/>
              </w:rPr>
              <w:t>今天收盘，平均股价、全A、中证500和铁盒一致，站上5日线，直接补掉了前两天的缺口，比上证稍好一点</w:t>
            </w:r>
            <w:r>
              <w:br/>
            </w:r>
            <w:r>
              <w:rPr>
                <w:rFonts w:ascii="Microsoft YaHei" w:hAnsi="Microsoft YaHei" w:eastAsia="Microsoft YaHei"/>
                <w:b w:val="0"/>
                <w:sz w:val="19"/>
              </w:rPr>
              <w:t>后面几天希望不要下补今天的缺口</w:t>
            </w:r>
          </w:p>
          <w:p>
            <w:pPr>
              <w:spacing w:line="276" w:lineRule="auto" w:after="80"/>
            </w:pPr>
            <w:r>
              <w:rPr>
                <w:rFonts w:ascii="Microsoft YaHei" w:hAnsi="Microsoft YaHei" w:eastAsia="Microsoft YaHei"/>
                <w:b w:val="0"/>
                <w:sz w:val="19"/>
              </w:rPr>
              <w:t>./mon_202603/25/jmQ2x-kxdsKnT1kSdy-8d.jpg</w:t>
            </w:r>
            <w:r>
              <w:br/>
            </w:r>
            <w:r>
              <w:rPr>
                <w:rFonts w:ascii="Microsoft YaHei" w:hAnsi="Microsoft YaHei" w:eastAsia="Microsoft YaHei"/>
                <w:b w:val="0"/>
                <w:sz w:val="19"/>
              </w:rPr>
              <w:t>./mon_202603/25/jmQ2x-6oooKiT1kS9h-83.jpg</w:t>
            </w:r>
            <w:r>
              <w:br/>
            </w:r>
            <w:r>
              <w:rPr>
                <w:rFonts w:ascii="Microsoft YaHei" w:hAnsi="Microsoft YaHei" w:eastAsia="Microsoft YaHei"/>
                <w:b w:val="0"/>
                <w:sz w:val="19"/>
              </w:rPr>
              <w:t>./mon_202603/25/jmQ2x-dou3KoT1kSd1-89.jpg</w:t>
            </w:r>
            <w:r>
              <w:br/>
            </w:r>
            <w:r>
              <w:rPr>
                <w:rFonts w:ascii="Microsoft YaHei" w:hAnsi="Microsoft YaHei" w:eastAsia="Microsoft YaHei"/>
                <w:b w:val="0"/>
                <w:sz w:val="19"/>
              </w:rPr>
              <w:t>./mon_202603/25/jmQ2x-ktthKxT3cSot-6s.jpg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15:21  |  38楼  |  UID 42162697  |  C类</w:t>
            </w:r>
          </w:p>
        </w:tc>
      </w:tr>
      <w:tr>
        <w:tc>
          <w:tcPr>
            <w:tcW w:type="dxa" w:w="10080"/>
          </w:tcPr>
          <w:p>
            <w:pPr>
              <w:spacing w:line="276" w:lineRule="auto" w:after="80"/>
            </w:pPr>
            <w:r>
              <w:rPr>
                <w:rFonts w:ascii="Microsoft YaHei" w:hAnsi="Microsoft YaHei" w:eastAsia="Microsoft YaHei"/>
                <w:b w:val="0"/>
                <w:sz w:val="19"/>
              </w:rPr>
              <w:t>短线需要盘面信号的敏锐判断，长线需要跨越牛熊的战略定力</w:t>
            </w:r>
          </w:p>
          <w:p>
            <w:pPr>
              <w:spacing w:line="276" w:lineRule="auto" w:after="80"/>
            </w:pPr>
            <w:r>
              <w:rPr>
                <w:rFonts w:ascii="Microsoft YaHei" w:hAnsi="Microsoft YaHei" w:eastAsia="Microsoft YaHei"/>
                <w:b w:val="0"/>
                <w:sz w:val="19"/>
              </w:rPr>
              <w:t>可惜我是彩笔我都不会，我只会老实boll下轨吸上轨抛[s:ac:呆]</w:t>
            </w:r>
            <w:r>
              <w:br/>
            </w:r>
            <w:r>
              <w:rPr>
                <w:rFonts w:ascii="Microsoft YaHei" w:hAnsi="Microsoft YaHei" w:eastAsia="Microsoft YaHei"/>
                <w:b w:val="0"/>
                <w:sz w:val="19"/>
              </w:rPr>
              <w:t>但我坚信只要我不下轨抛上轨吸，我就不是最菜的[s:ac:怕]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15:23  |  513楼  |  UID 331181  |  A类</w:t>
            </w:r>
          </w:p>
        </w:tc>
      </w:tr>
      <w:tr>
        <w:tc>
          <w:tcPr>
            <w:tcW w:type="dxa" w:w="10080"/>
          </w:tcPr>
          <w:p>
            <w:pPr>
              <w:spacing w:line="276" w:lineRule="auto" w:after="80"/>
            </w:pPr>
            <w:r>
              <w:rPr>
                <w:rFonts w:ascii="Microsoft YaHei" w:hAnsi="Microsoft YaHei" w:eastAsia="Microsoft YaHei"/>
                <w:b w:val="0"/>
                <w:sz w:val="19"/>
              </w:rPr>
              <w:t>Reply 大时代冲冲冲 (2026-03-25 15:20):</w:t>
            </w:r>
          </w:p>
          <w:p>
            <w:pPr>
              <w:spacing w:line="276" w:lineRule="auto" w:after="80"/>
            </w:pPr>
            <w:r>
              <w:rPr>
                <w:rFonts w:ascii="Microsoft YaHei" w:hAnsi="Microsoft YaHei" w:eastAsia="Microsoft YaHei"/>
                <w:b w:val="0"/>
                <w:sz w:val="19"/>
              </w:rPr>
              <w:t>没有补掉缺口的弱势股怎么办。。。二次回踩就换了吧。。</w:t>
            </w:r>
          </w:p>
          <w:p>
            <w:pPr>
              <w:spacing w:line="276" w:lineRule="auto" w:after="80"/>
            </w:pPr>
            <w:r>
              <w:rPr>
                <w:rFonts w:ascii="Microsoft YaHei" w:hAnsi="Microsoft YaHei" w:eastAsia="Microsoft YaHei"/>
                <w:b w:val="0"/>
                <w:sz w:val="19"/>
              </w:rPr>
              <w:t>不知道，前面就说要缩圈，去弱留强，反正我缩得只有铁盒了</w:t>
            </w:r>
          </w:p>
          <w:p>
            <w:pPr>
              <w:spacing w:line="276" w:lineRule="auto" w:after="80"/>
            </w:pPr>
            <w:r>
              <w:rPr>
                <w:rFonts w:ascii="Microsoft YaHei" w:hAnsi="Microsoft YaHei" w:eastAsia="Microsoft YaHei"/>
                <w:b w:val="0"/>
                <w:sz w:val="19"/>
              </w:rPr>
              <w:t>还有中证500也是直接补掉周一的缺口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15:29  |  228楼  |  UID 67143809  |  C类</w:t>
            </w:r>
          </w:p>
        </w:tc>
      </w:tr>
      <w:tr>
        <w:tc>
          <w:tcPr>
            <w:tcW w:type="dxa" w:w="10080"/>
          </w:tcPr>
          <w:p>
            <w:pPr>
              <w:spacing w:line="276" w:lineRule="auto" w:after="80"/>
            </w:pPr>
            <w:r>
              <w:rPr>
                <w:rFonts w:ascii="Microsoft YaHei" w:hAnsi="Microsoft YaHei" w:eastAsia="Microsoft YaHei"/>
                <w:b w:val="0"/>
                <w:sz w:val="19"/>
              </w:rPr>
              <w:t>Reply Reply 暮残 (2026-03-25 15:26)</w:t>
            </w:r>
            <w:r>
              <w:br/>
            </w:r>
            <w:r>
              <w:rPr>
                <w:rFonts w:ascii="Microsoft YaHei" w:hAnsi="Microsoft YaHei" w:eastAsia="Microsoft YaHei"/>
                <w:b w:val="0"/>
                <w:sz w:val="19"/>
              </w:rPr>
              <w:t>但说实话，他其实躲过了那几天的大跌，只是在周一吃了一波硬伤害</w:t>
            </w:r>
          </w:p>
          <w:p>
            <w:pPr>
              <w:spacing w:line="276" w:lineRule="auto" w:after="80"/>
            </w:pPr>
            <w:r>
              <w:rPr>
                <w:rFonts w:ascii="Microsoft YaHei" w:hAnsi="Microsoft YaHei" w:eastAsia="Microsoft YaHei"/>
                <w:b w:val="0"/>
                <w:sz w:val="19"/>
              </w:rPr>
              <w:t>[del]黄金那是属于膝盖中了一箭[/del]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15:38  |  229楼  |  UID 67143809  |  B类</w:t>
            </w:r>
          </w:p>
        </w:tc>
      </w:tr>
      <w:tr>
        <w:tc>
          <w:tcPr>
            <w:tcW w:type="dxa" w:w="10080"/>
          </w:tcPr>
          <w:p>
            <w:pPr>
              <w:spacing w:line="276" w:lineRule="auto" w:after="80"/>
            </w:pPr>
            <w:r>
              <w:rPr>
                <w:rFonts w:ascii="Microsoft YaHei" w:hAnsi="Microsoft YaHei" w:eastAsia="Microsoft YaHei"/>
                <w:b w:val="0"/>
                <w:sz w:val="19"/>
              </w:rPr>
              <w:t>Reply Reply 嘻哈小树苗 (2026-03-25 15:35)</w:t>
            </w:r>
            <w:r>
              <w:br/>
            </w:r>
            <w:r>
              <w:rPr>
                <w:rFonts w:ascii="Microsoft YaHei" w:hAnsi="Microsoft YaHei" w:eastAsia="Microsoft YaHei"/>
                <w:b w:val="0"/>
                <w:sz w:val="19"/>
              </w:rPr>
              <w:t>[s:ac:哭笑]但是周一银行-5%也给海导搞破防了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15:47  |  230楼  |  UID 67143809  |  C类</w:t>
            </w:r>
          </w:p>
        </w:tc>
      </w:tr>
      <w:tr>
        <w:tc>
          <w:tcPr>
            <w:tcW w:type="dxa" w:w="10080"/>
          </w:tcPr>
          <w:p>
            <w:pPr>
              <w:spacing w:line="276" w:lineRule="auto" w:after="80"/>
            </w:pPr>
            <w:r>
              <w:rPr>
                <w:rFonts w:ascii="Microsoft YaHei" w:hAnsi="Microsoft YaHei" w:eastAsia="Microsoft YaHei"/>
                <w:b w:val="0"/>
                <w:sz w:val="19"/>
              </w:rPr>
              <w:t>Reply Reply 喝假酒的球球 (2026-03-25 15:46)</w:t>
            </w:r>
            <w:r>
              <w:br/>
            </w:r>
            <w:r>
              <w:rPr>
                <w:rFonts w:ascii="Microsoft YaHei" w:hAnsi="Microsoft YaHei" w:eastAsia="Microsoft YaHei"/>
                <w:b w:val="0"/>
                <w:sz w:val="19"/>
              </w:rPr>
              <w:t>601919？[s:ac:哭笑]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15:48  |  1512楼  |  UID 150058  |  B类</w:t>
            </w:r>
          </w:p>
        </w:tc>
      </w:tr>
      <w:tr>
        <w:tc>
          <w:tcPr>
            <w:tcW w:type="dxa" w:w="10080"/>
          </w:tcPr>
          <w:p>
            <w:pPr>
              <w:spacing w:line="276" w:lineRule="auto" w:after="80"/>
            </w:pPr>
            <w:r>
              <w:rPr>
                <w:rFonts w:ascii="Microsoft YaHei" w:hAnsi="Microsoft YaHei" w:eastAsia="Microsoft YaHei"/>
                <w:b w:val="0"/>
                <w:sz w:val="22"/>
              </w:rPr>
              <w:t>Reply 记忆一路向北 (2026-03-25 15:46):</w:t>
            </w:r>
          </w:p>
          <w:p>
            <w:pPr>
              <w:spacing w:line="276" w:lineRule="auto" w:after="80"/>
            </w:pPr>
            <w:r>
              <w:rPr>
                <w:rFonts w:ascii="Microsoft YaHei" w:hAnsi="Microsoft YaHei" w:eastAsia="Microsoft YaHei"/>
                <w:b w:val="0"/>
                <w:sz w:val="22"/>
              </w:rPr>
              <w:t>怎么说？</w:t>
            </w:r>
            <w:r>
              <w:br/>
            </w:r>
            <w:r>
              <w:rPr>
                <w:rFonts w:ascii="Microsoft YaHei" w:hAnsi="Microsoft YaHei" w:eastAsia="Microsoft YaHei"/>
                <w:b w:val="0"/>
                <w:sz w:val="22"/>
              </w:rPr>
              <w:t>./mon_202603/25/jmQ2x-6c5aZeT3cSmt-sg.jpg</w:t>
            </w:r>
            <w:r>
              <w:br/>
            </w:r>
            <w:r>
              <w:rPr>
                <w:rFonts w:ascii="Microsoft YaHei" w:hAnsi="Microsoft YaHei" w:eastAsia="Microsoft YaHei"/>
                <w:b w:val="0"/>
                <w:sz w:val="22"/>
              </w:rPr>
              <w:t>昨天的面子果实我觉得还是产生点用处了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15:57  |  39楼  |  UID 42162697  |  A类</w:t>
            </w:r>
          </w:p>
        </w:tc>
      </w:tr>
      <w:tr>
        <w:tc>
          <w:tcPr>
            <w:tcW w:type="dxa" w:w="10080"/>
          </w:tcPr>
          <w:p>
            <w:pPr>
              <w:spacing w:line="276" w:lineRule="auto" w:after="80"/>
            </w:pPr>
            <w:r>
              <w:rPr>
                <w:rFonts w:ascii="Microsoft YaHei" w:hAnsi="Microsoft YaHei" w:eastAsia="Microsoft YaHei"/>
                <w:b w:val="0"/>
                <w:sz w:val="19"/>
              </w:rPr>
              <w:t>在无人知晓的角落，即使美元指数走强到100，rmb汇率依旧在2.13的位置。</w:t>
            </w:r>
          </w:p>
          <w:p>
            <w:pPr>
              <w:spacing w:line="276" w:lineRule="auto" w:after="80"/>
            </w:pPr>
            <w:r>
              <w:rPr>
                <w:rFonts w:ascii="Microsoft YaHei" w:hAnsi="Microsoft YaHei" w:eastAsia="Microsoft YaHei"/>
                <w:b w:val="0"/>
                <w:sz w:val="19"/>
              </w:rPr>
              <w:t>rmb本质依旧在单边升值，资金在押注老钟的实力。</w:t>
            </w:r>
            <w:r>
              <w:br/>
            </w:r>
            <w:r>
              <w:rPr>
                <w:rFonts w:ascii="Microsoft YaHei" w:hAnsi="Microsoft YaHei" w:eastAsia="Microsoft YaHei"/>
                <w:b w:val="0"/>
                <w:sz w:val="19"/>
              </w:rPr>
              <w:t>依旧坚信阅兵和rmb单边升值都说明我们很硬，外围局势只是螺旋上升的减速带[s:ac:闪光] [del]但不能逆趋势和情绪，该抛吸降成本就做[/del]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16:56  |  1513楼  |  UID 150058  |  A类</w:t>
            </w:r>
          </w:p>
        </w:tc>
      </w:tr>
      <w:tr>
        <w:tc>
          <w:tcPr>
            <w:tcW w:type="dxa" w:w="10080"/>
          </w:tcPr>
          <w:p>
            <w:pPr>
              <w:spacing w:line="276" w:lineRule="auto" w:after="80"/>
            </w:pPr>
            <w:r>
              <w:rPr>
                <w:rFonts w:ascii="Microsoft YaHei" w:hAnsi="Microsoft YaHei" w:eastAsia="Microsoft YaHei"/>
                <w:b w:val="0"/>
                <w:sz w:val="22"/>
              </w:rPr>
              <w:t>提前说一声 如果明天 冲3950以上的时候 发现缩量 白线在上 我会减回50%内 安全第一</w:t>
            </w:r>
            <w:r>
              <w:br/>
            </w:r>
            <w:r>
              <w:rPr>
                <w:rFonts w:ascii="Microsoft YaHei" w:hAnsi="Microsoft YaHei" w:eastAsia="Microsoft YaHei"/>
                <w:b w:val="0"/>
                <w:sz w:val="22"/>
              </w:rPr>
              <w:t>这里就是做局自救 让大家进来 今天下午是缩量 证明人还没进来太多，所以今天就没回落，但是如果再拉高一点还是没人 ，那就做局失败</w:t>
            </w:r>
            <w:r>
              <w:br/>
            </w:r>
            <w:r>
              <w:rPr>
                <w:rFonts w:ascii="Microsoft YaHei" w:hAnsi="Microsoft YaHei" w:eastAsia="Microsoft YaHei"/>
                <w:b w:val="0"/>
                <w:sz w:val="22"/>
              </w:rPr>
              <w:t>如果明天是继续放量 那就看量，看买盘够强就可以少减 或者不减，但是除此之外都是不太对的</w:t>
            </w:r>
          </w:p>
          <w:p>
            <w:pPr>
              <w:spacing w:line="276" w:lineRule="auto" w:after="80"/>
            </w:pPr>
            <w:r>
              <w:rPr>
                <w:rFonts w:ascii="Microsoft YaHei" w:hAnsi="Microsoft YaHei" w:eastAsia="Microsoft YaHei"/>
                <w:b w:val="0"/>
                <w:sz w:val="22"/>
              </w:rPr>
              <w:t>反正明天没有任何买点。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17:13  |  1514楼  |  UID 150058  |  B类</w:t>
            </w:r>
          </w:p>
        </w:tc>
      </w:tr>
      <w:tr>
        <w:tc>
          <w:tcPr>
            <w:tcW w:type="dxa" w:w="10080"/>
          </w:tcPr>
          <w:p>
            <w:pPr>
              <w:spacing w:line="276" w:lineRule="auto" w:after="80"/>
            </w:pPr>
            <w:r>
              <w:rPr>
                <w:rFonts w:ascii="Microsoft YaHei" w:hAnsi="Microsoft YaHei" w:eastAsia="Microsoft YaHei"/>
                <w:b w:val="0"/>
                <w:sz w:val="22"/>
              </w:rPr>
              <w:t>Reply 椰果奶茶配椰果 (2026-03-25 17:11):</w:t>
            </w:r>
          </w:p>
          <w:p>
            <w:pPr>
              <w:spacing w:line="276" w:lineRule="auto" w:after="80"/>
            </w:pPr>
            <w:r>
              <w:rPr>
                <w:rFonts w:ascii="Microsoft YaHei" w:hAnsi="Microsoft YaHei" w:eastAsia="Microsoft YaHei"/>
                <w:b w:val="0"/>
                <w:sz w:val="22"/>
              </w:rPr>
              <w:t>感觉被一眼看穿我的韭菜心理[s:ac:中枪]</w:t>
            </w:r>
            <w:r>
              <w:br/>
            </w:r>
            <w:r>
              <w:rPr>
                <w:rFonts w:ascii="Microsoft YaHei" w:hAnsi="Microsoft YaHei" w:eastAsia="Microsoft YaHei"/>
                <w:b w:val="0"/>
                <w:sz w:val="22"/>
              </w:rPr>
              <w:t>周一割，周二周三踏空，周四忍不住进场，然后继续被割[s:ac:哭1]</w:t>
            </w:r>
            <w:r>
              <w:br/>
            </w:r>
            <w:r>
              <w:rPr>
                <w:rFonts w:ascii="Microsoft YaHei" w:hAnsi="Microsoft YaHei" w:eastAsia="Microsoft YaHei"/>
                <w:b w:val="0"/>
                <w:sz w:val="22"/>
              </w:rPr>
              <w:t>反正明天肯定有很多3950之后在冲的那一下进来的人</w:t>
            </w:r>
            <w:r>
              <w:br/>
            </w:r>
            <w:r>
              <w:rPr>
                <w:rFonts w:ascii="Microsoft YaHei" w:hAnsi="Microsoft YaHei" w:eastAsia="Microsoft YaHei"/>
                <w:b w:val="0"/>
                <w:sz w:val="22"/>
              </w:rPr>
              <w:t>这些人大概率是被割的那种 我明天算一下告诉你们有多少这种人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17:41  |  1515楼  |  UID 150058  |  A类</w:t>
            </w:r>
          </w:p>
        </w:tc>
      </w:tr>
      <w:tr>
        <w:tc>
          <w:tcPr>
            <w:tcW w:type="dxa" w:w="10080"/>
          </w:tcPr>
          <w:p>
            <w:pPr>
              <w:spacing w:line="276" w:lineRule="auto" w:after="80"/>
            </w:pPr>
            <w:r>
              <w:rPr>
                <w:rFonts w:ascii="Microsoft YaHei" w:hAnsi="Microsoft YaHei" w:eastAsia="Microsoft YaHei"/>
                <w:b w:val="0"/>
                <w:sz w:val="22"/>
              </w:rPr>
              <w:t>Reply 坚强的小p孩 (2026-03-25 17:32):</w:t>
            </w:r>
          </w:p>
          <w:p>
            <w:pPr>
              <w:spacing w:line="276" w:lineRule="auto" w:after="80"/>
            </w:pPr>
            <w:r>
              <w:rPr>
                <w:rFonts w:ascii="Microsoft YaHei" w:hAnsi="Microsoft YaHei" w:eastAsia="Microsoft YaHei"/>
                <w:b w:val="0"/>
                <w:sz w:val="22"/>
              </w:rPr>
              <w:t>狼大 光伏设备这个板块k线是不是揉搓线？</w:t>
            </w:r>
            <w:r>
              <w:br/>
            </w:r>
            <w:r>
              <w:rPr>
                <w:rFonts w:ascii="Microsoft YaHei" w:hAnsi="Microsoft YaHei" w:eastAsia="Microsoft YaHei"/>
                <w:b w:val="0"/>
                <w:sz w:val="22"/>
              </w:rPr>
              <w:t>这里别揉搓了 你能看到漂亮的图都是画出来的。别问我为什么懂 我也在画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2026-03-25 17:44  |  605楼  |  UID 65329649  |  A类</w:t>
            </w:r>
          </w:p>
        </w:tc>
      </w:tr>
      <w:tr>
        <w:tc>
          <w:tcPr>
            <w:tcW w:type="dxa" w:w="10080"/>
          </w:tcPr>
          <w:p>
            <w:pPr>
              <w:spacing w:line="276" w:lineRule="auto" w:after="80"/>
            </w:pPr>
            <w:r>
              <w:rPr>
                <w:rFonts w:ascii="Microsoft YaHei" w:hAnsi="Microsoft YaHei" w:eastAsia="Microsoft YaHei"/>
                <w:b w:val="0"/>
                <w:sz w:val="19"/>
              </w:rPr>
              <w:t>Reply -阿狼- (2026-03-25 17:41):</w:t>
            </w:r>
          </w:p>
          <w:p>
            <w:pPr>
              <w:spacing w:line="276" w:lineRule="auto" w:after="80"/>
            </w:pPr>
            <w:r>
              <w:rPr>
                <w:rFonts w:ascii="Microsoft YaHei" w:hAnsi="Microsoft YaHei" w:eastAsia="Microsoft YaHei"/>
                <w:b w:val="0"/>
                <w:sz w:val="19"/>
              </w:rPr>
              <w:t>这里别揉搓了 你能看到漂亮的图都是画出来的。别问我为什么懂 我也在画</w:t>
            </w:r>
            <w:r>
              <w:br/>
            </w:r>
            <w:r>
              <w:rPr>
                <w:rFonts w:ascii="Microsoft YaHei" w:hAnsi="Microsoft YaHei" w:eastAsia="Microsoft YaHei"/>
                <w:b w:val="0"/>
                <w:sz w:val="19"/>
              </w:rPr>
              <w:t>狼大，要这么说的话，下午拉券商的也是机构资金吧</w:t>
            </w:r>
            <w:r>
              <w:br/>
            </w:r>
            <w:r>
              <w:rPr>
                <w:rFonts w:ascii="Microsoft YaHei" w:hAnsi="Microsoft YaHei" w:eastAsia="Microsoft YaHei"/>
                <w:b w:val="0"/>
                <w:sz w:val="19"/>
              </w:rPr>
              <w:t>估计明天也有很多这种线[s:ac:哭笑]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17:48  |  1516楼  |  UID 150058  |  A类</w:t>
            </w:r>
          </w:p>
        </w:tc>
      </w:tr>
      <w:tr>
        <w:tc>
          <w:tcPr>
            <w:tcW w:type="dxa" w:w="10080"/>
          </w:tcPr>
          <w:p>
            <w:pPr>
              <w:spacing w:line="276" w:lineRule="auto" w:after="80"/>
            </w:pPr>
            <w:r>
              <w:rPr>
                <w:rFonts w:ascii="Microsoft YaHei" w:hAnsi="Microsoft YaHei" w:eastAsia="Microsoft YaHei"/>
                <w:b w:val="0"/>
                <w:sz w:val="22"/>
              </w:rPr>
              <w:t>Reply zippo578 (2026-03-25 17:44):</w:t>
            </w:r>
          </w:p>
          <w:p>
            <w:pPr>
              <w:spacing w:line="276" w:lineRule="auto" w:after="80"/>
            </w:pPr>
            <w:r>
              <w:rPr>
                <w:rFonts w:ascii="Microsoft YaHei" w:hAnsi="Microsoft YaHei" w:eastAsia="Microsoft YaHei"/>
                <w:b w:val="0"/>
                <w:sz w:val="22"/>
              </w:rPr>
              <w:t>狼大，要这么说的话，下午拉券商的也是机构资金吧</w:t>
            </w:r>
            <w:r>
              <w:br/>
            </w:r>
            <w:r>
              <w:rPr>
                <w:rFonts w:ascii="Microsoft YaHei" w:hAnsi="Microsoft YaHei" w:eastAsia="Microsoft YaHei"/>
                <w:b w:val="0"/>
                <w:sz w:val="22"/>
              </w:rPr>
              <w:t>估计明天也有很多这种线[s:ac:哭笑]</w:t>
            </w:r>
            <w:r>
              <w:br/>
            </w:r>
            <w:r>
              <w:rPr>
                <w:rFonts w:ascii="Microsoft YaHei" w:hAnsi="Microsoft YaHei" w:eastAsia="Microsoft YaHei"/>
                <w:b w:val="0"/>
                <w:sz w:val="22"/>
              </w:rPr>
              <w:t>反正目前没见GJD的主动资金。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18:27  |  425楼  |  UID 60916468  |  A类</w:t>
            </w:r>
          </w:p>
        </w:tc>
      </w:tr>
      <w:tr>
        <w:tc>
          <w:tcPr>
            <w:tcW w:type="dxa" w:w="10080"/>
          </w:tcPr>
          <w:p>
            <w:pPr>
              <w:spacing w:line="276" w:lineRule="auto" w:after="80"/>
            </w:pPr>
            <w:r>
              <w:rPr>
                <w:rFonts w:ascii="Microsoft YaHei" w:hAnsi="Microsoft YaHei" w:eastAsia="Microsoft YaHei"/>
                <w:b w:val="0"/>
                <w:sz w:val="19"/>
              </w:rPr>
              <w:t>今天盘前策略就不多发了，狼大的策略说的已经很明确了，这个压力关口肯定是逢高兑现是较优解，目前一切都按弱势反抽去做，把风偏使劲往卖票的那一头打，如果不是狼大今天的盘前指导，我今天竞价就已经兑现了，感谢狼大，明天借着外围利好(至少目前是利好的)再冲一冲就该见回踩了，我现在总仓本金大了，做票也有压力，也谢谢大家对我的按摩，消化完这波地缘冲突的利空，我们再一起去市场赚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2026-03-25 18:28  |  52楼  |  UID 5337595  |  C类</w:t>
            </w:r>
          </w:p>
        </w:tc>
      </w:tr>
      <w:tr>
        <w:tc>
          <w:tcPr>
            <w:tcW w:type="dxa" w:w="10080"/>
          </w:tcPr>
          <w:p>
            <w:pPr>
              <w:spacing w:line="276" w:lineRule="auto" w:after="80"/>
            </w:pPr>
            <w:r>
              <w:rPr>
                <w:rFonts w:ascii="Microsoft YaHei" w:hAnsi="Microsoft YaHei" w:eastAsia="Microsoft YaHei"/>
                <w:b w:val="0"/>
                <w:sz w:val="19"/>
              </w:rPr>
              <w:t>Reply Reply -阿狼- (2026-03-25 17:41)</w:t>
            </w:r>
            <w:r>
              <w:br/>
            </w:r>
            <w:r>
              <w:rPr>
                <w:rFonts w:ascii="Microsoft YaHei" w:hAnsi="Microsoft YaHei" w:eastAsia="Microsoft YaHei"/>
                <w:b w:val="0"/>
                <w:sz w:val="19"/>
              </w:rPr>
              <w:t>狼大狼大，黄毛访--华有啥影响嘛，看样子时间确定了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18:48  |  24楼  |  UID 67145714  |  A类</w:t>
            </w:r>
          </w:p>
        </w:tc>
      </w:tr>
      <w:tr>
        <w:tc>
          <w:tcPr>
            <w:tcW w:type="dxa" w:w="10080"/>
          </w:tcPr>
          <w:p>
            <w:pPr>
              <w:spacing w:line="276" w:lineRule="auto" w:after="80"/>
            </w:pPr>
            <w:r>
              <w:rPr>
                <w:rFonts w:ascii="Microsoft YaHei" w:hAnsi="Microsoft YaHei" w:eastAsia="Microsoft YaHei"/>
                <w:b w:val="0"/>
                <w:sz w:val="19"/>
              </w:rPr>
              <w:t>Reply -阿狼- (2026-03-25 17:41):</w:t>
            </w:r>
          </w:p>
          <w:p>
            <w:pPr>
              <w:spacing w:line="276" w:lineRule="auto" w:after="80"/>
            </w:pPr>
            <w:r>
              <w:rPr>
                <w:rFonts w:ascii="Microsoft YaHei" w:hAnsi="Microsoft YaHei" w:eastAsia="Microsoft YaHei"/>
                <w:b w:val="0"/>
                <w:sz w:val="19"/>
              </w:rPr>
              <w:t>这里别揉搓了 你能看到漂亮的图都是画出来的。别问我为什么懂 我也在画</w:t>
            </w:r>
          </w:p>
          <w:p>
            <w:pPr>
              <w:spacing w:line="276" w:lineRule="auto" w:after="80"/>
            </w:pPr>
            <w:r>
              <w:rPr>
                <w:rFonts w:ascii="Microsoft YaHei" w:hAnsi="Microsoft YaHei" w:eastAsia="Microsoft YaHei"/>
                <w:b w:val="0"/>
                <w:sz w:val="19"/>
              </w:rPr>
              <w:t>原来是这样，难怪下午我看好多板块60分钟都像是画了个揉搓线[s:ac:喷]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18:58  |  231楼  |  UID 67143809  |  A类</w:t>
            </w:r>
          </w:p>
        </w:tc>
      </w:tr>
      <w:tr>
        <w:tc>
          <w:tcPr>
            <w:tcW w:type="dxa" w:w="10080"/>
          </w:tcPr>
          <w:p>
            <w:pPr>
              <w:spacing w:line="276" w:lineRule="auto" w:after="80"/>
            </w:pPr>
            <w:r>
              <w:rPr>
                <w:rFonts w:ascii="Microsoft YaHei" w:hAnsi="Microsoft YaHei" w:eastAsia="Microsoft YaHei"/>
                <w:b w:val="0"/>
                <w:sz w:val="19"/>
              </w:rPr>
              <w:t>Reply -阿狼- (2026-03-25 16:56):</w:t>
            </w:r>
          </w:p>
          <w:p>
            <w:pPr>
              <w:spacing w:line="276" w:lineRule="auto" w:after="80"/>
            </w:pPr>
            <w:r>
              <w:rPr>
                <w:rFonts w:ascii="Microsoft YaHei" w:hAnsi="Microsoft YaHei" w:eastAsia="Microsoft YaHei"/>
                <w:b w:val="0"/>
                <w:sz w:val="19"/>
              </w:rPr>
              <w:t>提前说一声 如果明天 冲3950以上的时候 发现缩量 白线在上 我会减回50%内 安全第一</w:t>
            </w:r>
            <w:r>
              <w:br/>
            </w:r>
            <w:r>
              <w:rPr>
                <w:rFonts w:ascii="Microsoft YaHei" w:hAnsi="Microsoft YaHei" w:eastAsia="Microsoft YaHei"/>
                <w:b w:val="0"/>
                <w:sz w:val="19"/>
              </w:rPr>
              <w:t>这里就是做局自救 让大家进来 今天下午是缩量 证明人还没进来太多，所以今天就没回落，但是如果再拉高一点还是没人 ，那就做局失败</w:t>
            </w:r>
            <w:r>
              <w:br/>
            </w:r>
            <w:r>
              <w:rPr>
                <w:rFonts w:ascii="Microsoft YaHei" w:hAnsi="Microsoft YaHei" w:eastAsia="Microsoft YaHei"/>
                <w:b w:val="0"/>
                <w:sz w:val="19"/>
              </w:rPr>
              <w:t>如果明天是继续放量 那就看量，看买盘够强就可以少减 或者不减，但是除此之外都是不太对的</w:t>
            </w:r>
          </w:p>
          <w:p>
            <w:pPr>
              <w:spacing w:line="276" w:lineRule="auto" w:after="80"/>
            </w:pPr>
            <w:r>
              <w:rPr>
                <w:rFonts w:ascii="Microsoft YaHei" w:hAnsi="Microsoft YaHei" w:eastAsia="Microsoft YaHei"/>
                <w:b w:val="0"/>
                <w:sz w:val="19"/>
              </w:rPr>
              <w:t>反正明天没有任何买点。</w:t>
            </w:r>
          </w:p>
          <w:p>
            <w:pPr>
              <w:spacing w:line="276" w:lineRule="auto" w:after="80"/>
            </w:pPr>
            <w:r>
              <w:rPr>
                <w:rFonts w:ascii="Microsoft YaHei" w:hAnsi="Microsoft YaHei" w:eastAsia="Microsoft YaHei"/>
                <w:b w:val="0"/>
                <w:sz w:val="19"/>
              </w:rPr>
              <w:t>[s:ac:瞎]懂了 白线在上 或者 缩量 核</w:t>
            </w:r>
          </w:p>
          <w:p>
            <w:pPr>
              <w:spacing w:line="276" w:lineRule="auto" w:after="80"/>
            </w:pPr>
            <w:r>
              <w:rPr>
                <w:rFonts w:ascii="Microsoft YaHei" w:hAnsi="Microsoft YaHei" w:eastAsia="Microsoft YaHei"/>
                <w:b w:val="0"/>
                <w:sz w:val="19"/>
              </w:rPr>
              <w:t>其他情况且带量突破 稳一手或者小减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19:32  |  232楼  |  UID 67143809  |  C类</w:t>
            </w:r>
          </w:p>
        </w:tc>
      </w:tr>
      <w:tr>
        <w:tc>
          <w:tcPr>
            <w:tcW w:type="dxa" w:w="10080"/>
          </w:tcPr>
          <w:p>
            <w:pPr>
              <w:spacing w:line="276" w:lineRule="auto" w:after="80"/>
            </w:pPr>
            <w:r>
              <w:rPr>
                <w:rFonts w:ascii="Microsoft YaHei" w:hAnsi="Microsoft YaHei" w:eastAsia="Microsoft YaHei"/>
                <w:b w:val="0"/>
                <w:sz w:val="19"/>
              </w:rPr>
              <w:t>Reply Reply 孤寂的刀锋 (2026-03-25 19:22)</w:t>
            </w:r>
            <w:r>
              <w:br/>
            </w:r>
            <w:r>
              <w:rPr>
                <w:rFonts w:ascii="Microsoft YaHei" w:hAnsi="Microsoft YaHei" w:eastAsia="Microsoft YaHei"/>
                <w:b w:val="0"/>
                <w:sz w:val="19"/>
              </w:rPr>
              <w:t>你没有理解外面的逻辑</w:t>
            </w:r>
          </w:p>
          <w:p>
            <w:pPr>
              <w:spacing w:line="276" w:lineRule="auto" w:after="80"/>
            </w:pPr>
            <w:r>
              <w:rPr>
                <w:rFonts w:ascii="Microsoft YaHei" w:hAnsi="Microsoft YaHei" w:eastAsia="Microsoft YaHei"/>
                <w:b w:val="0"/>
                <w:sz w:val="19"/>
              </w:rPr>
              <w:t>外面讲冲高回落指的是 冲高别买  回落的时候抄底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20:11  |  233楼  |  UID 67143809  |  B类</w:t>
            </w:r>
          </w:p>
        </w:tc>
      </w:tr>
      <w:tr>
        <w:tc>
          <w:tcPr>
            <w:tcW w:type="dxa" w:w="10080"/>
          </w:tcPr>
          <w:p>
            <w:pPr>
              <w:spacing w:line="276" w:lineRule="auto" w:after="80"/>
            </w:pPr>
            <w:r>
              <w:rPr>
                <w:rFonts w:ascii="Microsoft YaHei" w:hAnsi="Microsoft YaHei" w:eastAsia="Microsoft YaHei"/>
                <w:b w:val="0"/>
                <w:sz w:val="19"/>
              </w:rPr>
              <w:t>Reply Reply ShadowCreep (2026-03-25 19:48)</w:t>
            </w:r>
            <w:r>
              <w:br/>
            </w:r>
            <w:r>
              <w:rPr>
                <w:rFonts w:ascii="Microsoft YaHei" w:hAnsi="Microsoft YaHei" w:eastAsia="Microsoft YaHei"/>
                <w:b w:val="0"/>
                <w:sz w:val="19"/>
              </w:rPr>
              <w:t>用狼大前两天回复我的话来回你[s:ac:哭笑]</w:t>
            </w:r>
          </w:p>
          <w:p>
            <w:pPr>
              <w:spacing w:line="276" w:lineRule="auto" w:after="80"/>
            </w:pPr>
            <w:r>
              <w:rPr>
                <w:rFonts w:ascii="Microsoft YaHei" w:hAnsi="Microsoft YaHei" w:eastAsia="Microsoft YaHei"/>
                <w:b w:val="0"/>
                <w:sz w:val="19"/>
              </w:rPr>
              <w:t>放量。。。。你有钱吗 你敢买吗。。。那个量是 真金白银啊 大哥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21:42  |  234楼  |  UID 67143809  |  C类</w:t>
            </w:r>
          </w:p>
        </w:tc>
      </w:tr>
      <w:tr>
        <w:tc>
          <w:tcPr>
            <w:tcW w:type="dxa" w:w="10080"/>
          </w:tcPr>
          <w:p>
            <w:pPr>
              <w:spacing w:line="276" w:lineRule="auto" w:after="80"/>
            </w:pPr>
            <w:r>
              <w:rPr>
                <w:rFonts w:ascii="Microsoft YaHei" w:hAnsi="Microsoft YaHei" w:eastAsia="Microsoft YaHei"/>
                <w:b w:val="0"/>
                <w:sz w:val="19"/>
              </w:rPr>
              <w:t>补跌，之前NV跌那么多 这俩嗷嗷涨，现在其他人开始涨了 可不就补跌吗，参考前两天的新能源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22:02  |  235楼  |  UID 67143809  |  C类</w:t>
            </w:r>
          </w:p>
        </w:tc>
      </w:tr>
      <w:tr>
        <w:tc>
          <w:tcPr>
            <w:tcW w:type="dxa" w:w="10080"/>
          </w:tcPr>
          <w:p>
            <w:pPr>
              <w:spacing w:line="276" w:lineRule="auto" w:after="80"/>
            </w:pPr>
            <w:r>
              <w:rPr>
                <w:rFonts w:ascii="Microsoft YaHei" w:hAnsi="Microsoft YaHei" w:eastAsia="Microsoft YaHei"/>
                <w:b w:val="0"/>
                <w:sz w:val="19"/>
              </w:rPr>
              <w:t>卧槽 这是重大利好吧[s:ac:哭笑]</w:t>
            </w:r>
          </w:p>
          <w:p>
            <w:pPr>
              <w:spacing w:line="276" w:lineRule="auto" w:after="80"/>
            </w:pPr>
            <w:r>
              <w:rPr>
                <w:rFonts w:ascii="Microsoft YaHei" w:hAnsi="Microsoft YaHei" w:eastAsia="Microsoft YaHei"/>
                <w:b w:val="0"/>
                <w:sz w:val="19"/>
              </w:rPr>
              <w:t>据伊朗新闻电视台：伊朗表示，将在自行选择的时机结束战争。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22:34  |  236楼  |  UID 67143809  |  C类</w:t>
            </w:r>
          </w:p>
        </w:tc>
      </w:tr>
      <w:tr>
        <w:tc>
          <w:tcPr>
            <w:tcW w:type="dxa" w:w="10080"/>
          </w:tcPr>
          <w:p>
            <w:pPr>
              <w:spacing w:line="276" w:lineRule="auto" w:after="80"/>
            </w:pPr>
            <w:r>
              <w:rPr>
                <w:rFonts w:ascii="Microsoft YaHei" w:hAnsi="Microsoft YaHei" w:eastAsia="Microsoft YaHei"/>
                <w:b w:val="0"/>
                <w:sz w:val="19"/>
              </w:rPr>
              <w:t>Reply Reply Nahilist (2026-03-25 22:14)</w:t>
            </w:r>
            <w:r>
              <w:br/>
            </w:r>
            <w:r>
              <w:rPr>
                <w:rFonts w:ascii="Microsoft YaHei" w:hAnsi="Microsoft YaHei" w:eastAsia="Microsoft YaHei"/>
                <w:b w:val="0"/>
                <w:sz w:val="19"/>
              </w:rPr>
              <w:t>[s:ac:哭笑]都快V回去了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23:10  |  237楼  |  UID 67143809  |  C类</w:t>
            </w:r>
          </w:p>
        </w:tc>
      </w:tr>
      <w:tr>
        <w:tc>
          <w:tcPr>
            <w:tcW w:type="dxa" w:w="10080"/>
          </w:tcPr>
          <w:p>
            <w:pPr>
              <w:spacing w:line="276" w:lineRule="auto" w:after="80"/>
            </w:pPr>
            <w:r>
              <w:rPr>
                <w:rFonts w:ascii="Microsoft YaHei" w:hAnsi="Microsoft YaHei" w:eastAsia="Microsoft YaHei"/>
                <w:b w:val="0"/>
                <w:sz w:val="19"/>
              </w:rPr>
              <w:t>Reply Reply 渣九久 (2026-03-25 23:00)</w:t>
            </w:r>
            <w:r>
              <w:br/>
            </w:r>
            <w:r>
              <w:rPr>
                <w:rFonts w:ascii="Microsoft YaHei" w:hAnsi="Microsoft YaHei" w:eastAsia="Microsoft YaHei"/>
                <w:b w:val="0"/>
                <w:sz w:val="19"/>
              </w:rPr>
              <w:t>[s:ac:哭笑]  情况1  A想结束  B不知道想不想结束，</w:t>
            </w:r>
            <w:r>
              <w:br/>
            </w:r>
            <w:r>
              <w:rPr>
                <w:rFonts w:ascii="Microsoft YaHei" w:hAnsi="Microsoft YaHei" w:eastAsia="Microsoft YaHei"/>
                <w:b w:val="0"/>
                <w:sz w:val="19"/>
              </w:rPr>
              <w:t>情况2  A想结束  B不想结束</w:t>
            </w:r>
            <w:r>
              <w:br/>
            </w:r>
            <w:r>
              <w:rPr>
                <w:rFonts w:ascii="Microsoft YaHei" w:hAnsi="Microsoft YaHei" w:eastAsia="Microsoft YaHei"/>
                <w:b w:val="0"/>
                <w:sz w:val="19"/>
              </w:rPr>
              <w:t>情况3  A想结束  B想结束</w:t>
            </w:r>
            <w:r>
              <w:br/>
            </w:r>
            <w:r>
              <w:rPr>
                <w:rFonts w:ascii="Microsoft YaHei" w:hAnsi="Microsoft YaHei" w:eastAsia="Microsoft YaHei"/>
                <w:b w:val="0"/>
                <w:sz w:val="19"/>
              </w:rPr>
              <w:t>情况4  A想结束  B说想结束但是时候还没定</w:t>
            </w:r>
          </w:p>
          <w:p>
            <w:pPr>
              <w:spacing w:line="276" w:lineRule="auto" w:after="80"/>
            </w:pPr>
            <w:r>
              <w:rPr>
                <w:rFonts w:ascii="Microsoft YaHei" w:hAnsi="Microsoft YaHei" w:eastAsia="Microsoft YaHei"/>
                <w:b w:val="0"/>
                <w:sz w:val="19"/>
              </w:rPr>
              <w:t>这不都是第二好的情况了吗</w:t>
            </w:r>
            <w:r>
              <w:br/>
            </w:r>
            <w:r>
              <w:rPr>
                <w:rFonts w:ascii="Microsoft YaHei" w:hAnsi="Microsoft YaHei" w:eastAsia="Microsoft YaHei"/>
                <w:b w:val="0"/>
                <w:sz w:val="19"/>
              </w:rPr>
              <w:t>按照郎子之前提的要求直接就是情况2</w:t>
            </w:r>
          </w:p>
          <w:p>
            <w:pPr>
              <w:spacing w:line="276" w:lineRule="auto" w:after="80"/>
            </w:pPr>
            <w:r>
              <w:rPr>
                <w:rFonts w:ascii="Microsoft YaHei" w:hAnsi="Microsoft YaHei" w:eastAsia="Microsoft YaHei"/>
                <w:b w:val="0"/>
                <w:sz w:val="19"/>
              </w:rPr>
              <w:t>[del]明天要大涨[/del]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23:19  |  238楼  |  UID 67143809  |  C类</w:t>
            </w:r>
          </w:p>
        </w:tc>
      </w:tr>
      <w:tr>
        <w:tc>
          <w:tcPr>
            <w:tcW w:type="dxa" w:w="10080"/>
          </w:tcPr>
          <w:p>
            <w:pPr>
              <w:spacing w:line="276" w:lineRule="auto" w:after="80"/>
            </w:pPr>
            <w:r>
              <w:rPr>
                <w:rFonts w:ascii="Microsoft YaHei" w:hAnsi="Microsoft YaHei" w:eastAsia="Microsoft YaHei"/>
                <w:b w:val="0"/>
                <w:sz w:val="19"/>
              </w:rPr>
              <w:t>卧槽 真不打了啊</w:t>
            </w:r>
            <w:r>
              <w:br/>
            </w:r>
            <w:r>
              <w:rPr>
                <w:rFonts w:ascii="Microsoft YaHei" w:hAnsi="Microsoft YaHei" w:eastAsia="Microsoft YaHei"/>
                <w:b w:val="0"/>
                <w:sz w:val="19"/>
              </w:rPr>
              <w:t>他真就这么赢了</w:t>
            </w:r>
          </w:p>
          <w:p>
            <w:pPr>
              <w:spacing w:line="276" w:lineRule="auto" w:after="80"/>
            </w:pPr>
            <w:r>
              <w:rPr>
                <w:rFonts w:ascii="Microsoft YaHei" w:hAnsi="Microsoft YaHei" w:eastAsia="Microsoft YaHei"/>
                <w:b w:val="0"/>
                <w:sz w:val="19"/>
              </w:rPr>
              <w:t>明天低不低走我不知道，高开得有吧[s:ac:喷]</w:t>
            </w:r>
          </w:p>
          <w:p>
            <w:pPr>
              <w:spacing w:line="276" w:lineRule="auto" w:after="80"/>
            </w:pPr>
            <w:r>
              <w:rPr>
                <w:rFonts w:ascii="Microsoft YaHei" w:hAnsi="Microsoft YaHei" w:eastAsia="Microsoft YaHei"/>
                <w:b w:val="0"/>
                <w:sz w:val="19"/>
              </w:rPr>
              <w:t>./mon_202603/25/jmQ2x-2pfkK1bT3cSys-62.jpg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23:23  |  239楼  |  UID 67143809  |  C类</w:t>
            </w:r>
          </w:p>
        </w:tc>
      </w:tr>
      <w:tr>
        <w:tc>
          <w:tcPr>
            <w:tcW w:type="dxa" w:w="10080"/>
          </w:tcPr>
          <w:p>
            <w:pPr>
              <w:spacing w:line="276" w:lineRule="auto" w:after="80"/>
            </w:pPr>
            <w:r>
              <w:rPr>
                <w:rFonts w:ascii="Microsoft YaHei" w:hAnsi="Microsoft YaHei" w:eastAsia="Microsoft YaHei"/>
                <w:b w:val="0"/>
                <w:sz w:val="19"/>
              </w:rPr>
              <w:t>Reply Reply PeriodXU (2026-03-25 23:21)</w:t>
            </w:r>
            <w:r>
              <w:br/>
            </w:r>
            <w:r>
              <w:rPr>
                <w:rFonts w:ascii="Microsoft YaHei" w:hAnsi="Microsoft YaHei" w:eastAsia="Microsoft YaHei"/>
                <w:b w:val="0"/>
                <w:sz w:val="19"/>
              </w:rPr>
              <w:t>伊朗战争“接近结束且目标已实现”、</w:t>
            </w:r>
          </w:p>
          <w:p>
            <w:pPr>
              <w:spacing w:line="276" w:lineRule="auto" w:after="80"/>
            </w:pPr>
            <w:r>
              <w:rPr>
                <w:rFonts w:ascii="Microsoft YaHei" w:hAnsi="Microsoft YaHei" w:eastAsia="Microsoft YaHei"/>
                <w:b w:val="0"/>
                <w:sz w:val="19"/>
              </w:rPr>
              <w:t>我都赢了 还不让撤了？ maga[s:ac:哭笑]</w:t>
            </w:r>
            <w:r>
              <w:br/>
            </w:r>
            <w:r>
              <w:rPr>
                <w:rFonts w:ascii="Microsoft YaHei" w:hAnsi="Microsoft YaHei" w:eastAsia="Microsoft YaHei"/>
                <w:b w:val="0"/>
                <w:sz w:val="19"/>
              </w:rPr>
              <w:t>但是很奇怪这条出来后布油又涨了点</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上证指数+1.30%，深证成指+1.95%，创业板指+2.01%，科创50+1.91%，中证1000+1.98%；上证成交额约9679亿元；指数整体偏强。 环境标签：偏风险偏好；结论置信度偏低。 有效讨论集中在金融权重、核心科技/国产算力、半导体设备/材料/封测、存储/HBM，主线判断需回到量能、核心标的、风向标/龙头和板块联动验证。 当日A/B类有效发言75条，C类原文保留94条。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看多/持有：08:34 xbox：xbox这条主要是在补充盘面结构或交易纪律。 动作倾向：观察。；08:59 一生一股绊倒铁盒：一生一股绊倒铁盒这条主要是在补充盘面结构或交易纪律。 动作倾向：持有。；09:00 xbox：xbox这条主要是在补充盘面结构或交易纪律。 动作倾向：做T。；09:50 xbox：xbox这条主要是在补充盘面结构或交易纪律。 动作倾向：减仓。；09:55 包子music：包子music这条主要是在补充盘面结构或交易纪律。 动作倾向：持有。</w:t>
            </w:r>
          </w:p>
          <w:p>
            <w:pPr>
              <w:spacing w:after="40"/>
            </w:pPr>
            <w:r>
              <w:rPr>
                <w:rFonts w:ascii="Microsoft YaHei" w:hAnsi="Microsoft YaHei" w:eastAsia="Microsoft YaHei"/>
                <w:b w:val="0"/>
                <w:color w:val="374151"/>
                <w:sz w:val="18"/>
              </w:rPr>
              <w:t>观望：00:22 包子music：半导体设备/材料/封测；08:32 Rzzz二号机：Rzzz二号机这条主要是在补充盘面结构或交易纪律。 动作倾向：观察。；08:52 狼大：狼大这条主要是在补充盘面结构或交易纪律。；09:31 Rzzz二号机：Rzzz二号机这条主要是在补充盘面结构或交易纪律。；09:33 xbox：xbox这条主要是在补充盘面结构或交易纪律。 动作倾向：观察。</w:t>
            </w:r>
          </w:p>
          <w:p>
            <w:pPr>
              <w:spacing w:after="40"/>
            </w:pPr>
            <w:r>
              <w:rPr>
                <w:rFonts w:ascii="Microsoft YaHei" w:hAnsi="Microsoft YaHei" w:eastAsia="Microsoft YaHei"/>
                <w:b w:val="0"/>
                <w:color w:val="374151"/>
                <w:sz w:val="18"/>
              </w:rPr>
              <w:t>减仓/出清：09:13 灰兔尾：灰兔尾这条主要是在补充盘面结构或交易纪律。 动作倾向：减仓。；10:01 狼大：狼大这条主要是在补充盘面结构或交易纪律。 动作倾向：减仓。；14:06 一生一股绊倒铁盒：一生一股绊倒铁盒这条主要是在补充盘面结构或交易纪律。 动作倾向：减仓。；14:42 Rzzz二号机：Rzzz二号机这条主要是在补充盘面结构或交易纪律。 动作倾向：止损。；14:50 Rzzz二号机：存储/HBM</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板块轮动：相对强线索集中在金融权重、核心科技/国产算力、半导体设备/材料/封测；发言宽度较集中，需比较主线核心、中军与补涨梯队是否同步。</w:t>
            </w:r>
          </w:p>
          <w:p>
            <w:pPr>
              <w:spacing w:after="40"/>
            </w:pPr>
            <w:r>
              <w:rPr>
                <w:rFonts w:ascii="Microsoft YaHei" w:hAnsi="Microsoft YaHei" w:eastAsia="Microsoft YaHei"/>
                <w:b w:val="0"/>
                <w:color w:val="374151"/>
                <w:sz w:val="18"/>
              </w:rPr>
              <w:t>趋势阶段线索：承接换筹、退潮、爆发、预期修正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发言链条：08:52 狼大：狼大这条主要是在补充盘面结构或交易纪律。 -&gt; 09:41 狼大：狼大这条主要是在补充盘面结构或交易纪律。 动作倾向：观察。 -&gt; 10:01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00:22 包子music：半导体设备/材料/封测；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08:32 Rzzz二号机：Rzzz二号机这条主要是在补充盘面结构或交易纪律。 动作倾向：观察。；若未明确点名板块在盘前/开盘前后仍有量能、核心标的和板块联动，且分层定位(不足以判断)与阶段(预期修正)被盘面确认，则该方向更可能延续；否则只当作当时盘面观察。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08:34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技术情景（金融权重、核心科技/国产算力）：基准情景：趋势和量能继续配合，相关方向延续观察。 强化情景：放量突破或回踩不破，核心标的带动板块扩散。 失效情景：缩量、长上影、跌破支撑或核心标的走弱。 狼大框架校正：分层=不足以判断；阶段=承接换筹、退潮、爆发、预期修正。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高频术语：回踩、突破、量能、低吸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时段分布：盘前/开盘确认43条；早盘43条；午间/午后45条；尾盘/收盘后38条。 当日发言总数169条，其中狼大发言21条。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回踩；突破；量能；低吸；中微→中微公司；姨→兆易创新；赵姨→兆易创新；大哥→中际旭创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2026-03-26（205条）</w:t>
      </w:r>
    </w:p>
    <w:p>
      <w:r>
        <w:rPr>
          <w:rFonts w:ascii="Microsoft YaHei" w:hAnsi="Microsoft YaHei" w:eastAsia="Microsoft YaHei"/>
          <w:b/>
          <w:sz w:val="20"/>
        </w:rPr>
        <w:t>当日指数环境：</w:t>
      </w:r>
      <w:r>
        <w:rPr>
          <w:rFonts w:ascii="Microsoft YaHei" w:hAnsi="Microsoft YaHei" w:eastAsia="Microsoft YaHei"/>
          <w:b w:val="0"/>
          <w:sz w:val="20"/>
        </w:rPr>
        <w:t>上证指数-1.09%，深证成指-1.41%，创业板指-1.34%，科创50-2.02%，中证1000-1.44%；上证成交额约8484亿元；指数分化或偏弱。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00:04</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1517楼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1518楼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1519楼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1520楼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1521楼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1522楼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1523楼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1524楼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1525楼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1526楼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1528楼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1529楼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1530楼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1532楼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1533楼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1534楼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1535楼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1536楼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1537楼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1539楼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17:57</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18:26</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19:36</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19:54</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20:12</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21:04</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1541楼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22:39</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23:11</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23:23</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00:04  |  25楼  |  UID 67145714  |  B类</w:t>
            </w:r>
          </w:p>
        </w:tc>
      </w:tr>
      <w:tr>
        <w:tc>
          <w:tcPr>
            <w:tcW w:type="dxa" w:w="10080"/>
          </w:tcPr>
          <w:p>
            <w:pPr>
              <w:spacing w:line="276" w:lineRule="auto" w:after="80"/>
            </w:pPr>
            <w:r>
              <w:rPr>
                <w:rFonts w:ascii="Microsoft YaHei" w:hAnsi="Microsoft YaHei" w:eastAsia="Microsoft YaHei"/>
                <w:b w:val="0"/>
                <w:sz w:val="19"/>
              </w:rPr>
              <w:t>./mon_202603/26/jmQ2x-jawmZoT3cSsg-rz.png./mon_202603/26/jmQ2x-j9osK29T3cSsg-fl.png./mon_202603/26/jmQ2x-huy2KvT3cSsg-8t.png./mon_202603/26/jmQ2x-jh2lZjT3cSsg-my.png连起来看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08:49  |  1517楼  |  UID 150058  |  B类</w:t>
            </w:r>
          </w:p>
        </w:tc>
      </w:tr>
      <w:tr>
        <w:tc>
          <w:tcPr>
            <w:tcW w:type="dxa" w:w="10080"/>
          </w:tcPr>
          <w:p>
            <w:pPr>
              <w:spacing w:line="276" w:lineRule="auto" w:after="80"/>
            </w:pPr>
            <w:r>
              <w:rPr>
                <w:rFonts w:ascii="Microsoft YaHei" w:hAnsi="Microsoft YaHei" w:eastAsia="Microsoft YaHei"/>
                <w:b w:val="0"/>
                <w:sz w:val="22"/>
              </w:rPr>
              <w:t>Reply 你看看你？ (2026-03-26 08:40):</w:t>
            </w:r>
          </w:p>
          <w:p>
            <w:pPr>
              <w:spacing w:line="276" w:lineRule="auto" w:after="80"/>
            </w:pPr>
            <w:r>
              <w:rPr>
                <w:rFonts w:ascii="Microsoft YaHei" w:hAnsi="Microsoft YaHei" w:eastAsia="Microsoft YaHei"/>
                <w:b w:val="0"/>
                <w:sz w:val="22"/>
              </w:rPr>
              <w:t>./mon_202603/26/jmQ2x-7ti1K15T3cSw3-5z.jpg</w:t>
            </w:r>
            <w:r>
              <w:br/>
            </w:r>
            <w:r>
              <w:rPr>
                <w:rFonts w:ascii="Microsoft YaHei" w:hAnsi="Microsoft YaHei" w:eastAsia="Microsoft YaHei"/>
                <w:b w:val="0"/>
                <w:sz w:val="22"/>
              </w:rPr>
              <w:t>0326期货持仓</w:t>
            </w:r>
          </w:p>
          <w:p>
            <w:pPr>
              <w:spacing w:line="276" w:lineRule="auto" w:after="80"/>
            </w:pPr>
            <w:r>
              <w:rPr>
                <w:rFonts w:ascii="Microsoft YaHei" w:hAnsi="Microsoft YaHei" w:eastAsia="Microsoft YaHei"/>
                <w:b w:val="0"/>
                <w:sz w:val="22"/>
              </w:rPr>
              <w:t>./mon_202603/26/jmQ2x-ld03K13T3cSwt-6m.jpg</w:t>
            </w:r>
            <w:r>
              <w:br/>
            </w:r>
            <w:r>
              <w:rPr>
                <w:rFonts w:ascii="Microsoft YaHei" w:hAnsi="Microsoft YaHei" w:eastAsia="Microsoft YaHei"/>
                <w:b w:val="0"/>
                <w:sz w:val="22"/>
              </w:rPr>
              <w:t>统一一下 以后看这俩 然后不断随交割日切换就行了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08:51  |  240楼  |  UID 67143809  |  C类</w:t>
            </w:r>
          </w:p>
        </w:tc>
      </w:tr>
      <w:tr>
        <w:tc>
          <w:tcPr>
            <w:tcW w:type="dxa" w:w="10080"/>
          </w:tcPr>
          <w:p>
            <w:pPr>
              <w:spacing w:line="276" w:lineRule="auto" w:after="80"/>
            </w:pPr>
            <w:r>
              <w:rPr>
                <w:rFonts w:ascii="Microsoft YaHei" w:hAnsi="Microsoft YaHei" w:eastAsia="Microsoft YaHei"/>
                <w:b w:val="0"/>
                <w:sz w:val="19"/>
              </w:rPr>
              <w:t>Reply Reply -阿狼- (2026-03-26 08:49)</w:t>
            </w:r>
            <w:r>
              <w:br/>
            </w:r>
            <w:r>
              <w:rPr>
                <w:rFonts w:ascii="Microsoft YaHei" w:hAnsi="Microsoft YaHei" w:eastAsia="Microsoft YaHei"/>
                <w:b w:val="0"/>
                <w:sz w:val="19"/>
              </w:rPr>
              <w:t>[s:ac:喘]低开预定？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08:51  |  1518楼  |  UID 150058  |  C类</w:t>
            </w:r>
          </w:p>
        </w:tc>
      </w:tr>
      <w:tr>
        <w:tc>
          <w:tcPr>
            <w:tcW w:type="dxa" w:w="10080"/>
          </w:tcPr>
          <w:p>
            <w:pPr>
              <w:spacing w:line="276" w:lineRule="auto" w:after="80"/>
            </w:pPr>
            <w:r>
              <w:rPr>
                <w:rFonts w:ascii="Microsoft YaHei" w:hAnsi="Microsoft YaHei" w:eastAsia="Microsoft YaHei"/>
                <w:b w:val="0"/>
                <w:sz w:val="22"/>
              </w:rPr>
              <w:t>昨天老美商航是什么消息？涨那么多 我刚睡醒还没找到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08:53  |  241楼  |  UID 67143809  |  C类</w:t>
            </w:r>
          </w:p>
        </w:tc>
      </w:tr>
      <w:tr>
        <w:tc>
          <w:tcPr>
            <w:tcW w:type="dxa" w:w="10080"/>
          </w:tcPr>
          <w:p>
            <w:pPr>
              <w:spacing w:line="276" w:lineRule="auto" w:after="80"/>
            </w:pPr>
            <w:r>
              <w:rPr>
                <w:rFonts w:ascii="Microsoft YaHei" w:hAnsi="Microsoft YaHei" w:eastAsia="Microsoft YaHei"/>
                <w:b w:val="0"/>
                <w:sz w:val="19"/>
              </w:rPr>
              <w:t>Reply Reply -阿狼- (2026-03-26 08:51)</w:t>
            </w:r>
            <w:r>
              <w:br/>
            </w:r>
            <w:r>
              <w:rPr>
                <w:rFonts w:ascii="Microsoft YaHei" w:hAnsi="Microsoft YaHei" w:eastAsia="Microsoft YaHei"/>
                <w:b w:val="0"/>
                <w:sz w:val="19"/>
              </w:rPr>
              <w:t>[del]美国总统特朗普：如有必要，将向机场部署国民警卫队(</w:t>
            </w:r>
          </w:p>
          <w:p>
            <w:pPr>
              <w:spacing w:line="276" w:lineRule="auto" w:after="80"/>
            </w:pPr>
            <w:r>
              <w:rPr>
                <w:rFonts w:ascii="Microsoft YaHei" w:hAnsi="Microsoft YaHei" w:eastAsia="Microsoft YaHei"/>
                <w:b w:val="0"/>
                <w:sz w:val="19"/>
              </w:rPr>
              <w:t>是这个吧  利好[/del]</w:t>
            </w:r>
          </w:p>
          <w:p>
            <w:pPr>
              <w:spacing w:line="276" w:lineRule="auto" w:after="80"/>
            </w:pPr>
            <w:r>
              <w:rPr>
                <w:rFonts w:ascii="Microsoft YaHei" w:hAnsi="Microsoft YaHei" w:eastAsia="Microsoft YaHei"/>
                <w:b w:val="0"/>
                <w:sz w:val="19"/>
              </w:rPr>
              <w:t>[s:ac:喷]编辑了 是航天啊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08:54  |  1519楼  |  UID 150058  |  C类</w:t>
            </w:r>
          </w:p>
        </w:tc>
      </w:tr>
      <w:tr>
        <w:tc>
          <w:tcPr>
            <w:tcW w:type="dxa" w:w="10080"/>
          </w:tcPr>
          <w:p>
            <w:pPr>
              <w:spacing w:line="276" w:lineRule="auto" w:after="80"/>
            </w:pPr>
            <w:r>
              <w:rPr>
                <w:rFonts w:ascii="Microsoft YaHei" w:hAnsi="Microsoft YaHei" w:eastAsia="Microsoft YaHei"/>
                <w:b w:val="0"/>
                <w:sz w:val="22"/>
              </w:rPr>
              <w:t>Reply huohuo277 (2026-03-26 08:53):</w:t>
            </w:r>
          </w:p>
          <w:p>
            <w:pPr>
              <w:spacing w:line="276" w:lineRule="auto" w:after="80"/>
            </w:pPr>
            <w:r>
              <w:rPr>
                <w:rFonts w:ascii="Microsoft YaHei" w:hAnsi="Microsoft YaHei" w:eastAsia="Microsoft YaHei"/>
                <w:b w:val="0"/>
                <w:sz w:val="22"/>
              </w:rPr>
              <w:t>space x又说准备ipo了</w:t>
            </w:r>
          </w:p>
          <w:p>
            <w:pPr>
              <w:spacing w:line="276" w:lineRule="auto" w:after="80"/>
            </w:pPr>
            <w:r>
              <w:rPr>
                <w:rFonts w:ascii="Microsoft YaHei" w:hAnsi="Microsoft YaHei" w:eastAsia="Microsoft YaHei"/>
                <w:b w:val="0"/>
                <w:sz w:val="22"/>
              </w:rPr>
              <w:t>哦哦 又是这个？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08:55  |  242楼  |  UID 67143809  |  C类</w:t>
            </w:r>
          </w:p>
        </w:tc>
      </w:tr>
      <w:tr>
        <w:tc>
          <w:tcPr>
            <w:tcW w:type="dxa" w:w="10080"/>
          </w:tcPr>
          <w:p>
            <w:pPr>
              <w:spacing w:line="276" w:lineRule="auto" w:after="80"/>
            </w:pPr>
            <w:r>
              <w:rPr>
                <w:rFonts w:ascii="Microsoft YaHei" w:hAnsi="Microsoft YaHei" w:eastAsia="Microsoft YaHei"/>
                <w:b w:val="0"/>
                <w:sz w:val="19"/>
              </w:rPr>
              <w:t>Reply Reply -阿狼- (2026-03-26 08:54)</w:t>
            </w:r>
            <w:r>
              <w:br/>
            </w:r>
            <w:r>
              <w:rPr>
                <w:rFonts w:ascii="Microsoft YaHei" w:hAnsi="Microsoft YaHei" w:eastAsia="Microsoft YaHei"/>
                <w:b w:val="0"/>
                <w:sz w:val="19"/>
              </w:rPr>
              <w:t>SpaceX考虑IPO筹集750亿美元 估值或超1.75万亿美元</w:t>
            </w:r>
            <w:r>
              <w:br/>
            </w:r>
            <w:r>
              <w:rPr>
                <w:rFonts w:ascii="Microsoft YaHei" w:hAnsi="Microsoft YaHei" w:eastAsia="Microsoft YaHei"/>
                <w:b w:val="0"/>
                <w:sz w:val="19"/>
              </w:rPr>
              <w:t>金十数据3月26日讯，据外媒援引知情人士透露，SpaceX正在考虑为其IPO设定约750亿美元的筹资目标。该公司已与潜在投资者讨论筹集超过700亿美元的可能性，这两个数字都将远高于此前报道的500亿美元目标SpaceX可能在IPO中寻求超过1.75万亿美元的估值，并正考虑于6月上市，但时间仍有可能变动。</w:t>
            </w:r>
          </w:p>
          <w:p>
            <w:pPr>
              <w:spacing w:line="276" w:lineRule="auto" w:after="80"/>
            </w:pPr>
            <w:r>
              <w:rPr>
                <w:rFonts w:ascii="Microsoft YaHei" w:hAnsi="Microsoft YaHei" w:eastAsia="Microsoft YaHei"/>
                <w:b w:val="0"/>
                <w:sz w:val="19"/>
              </w:rPr>
              <w:t>那就是这条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08:56  |  296楼  |  UID 64648193  |  C类</w:t>
            </w:r>
          </w:p>
        </w:tc>
      </w:tr>
      <w:tr>
        <w:tc>
          <w:tcPr>
            <w:tcW w:type="dxa" w:w="10080"/>
          </w:tcPr>
          <w:p>
            <w:pPr>
              <w:spacing w:line="276" w:lineRule="auto" w:after="80"/>
            </w:pPr>
            <w:r>
              <w:rPr>
                <w:rFonts w:ascii="Microsoft YaHei" w:hAnsi="Microsoft YaHei" w:eastAsia="Microsoft YaHei"/>
                <w:b w:val="0"/>
                <w:sz w:val="19"/>
              </w:rPr>
              <w:t>有媒体披露，SpaceX本周或下周IPO，拟6月上市[s:ac:哭笑]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09:24  |  243楼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(2026-03-26 09:22)</w:t>
            </w:r>
            <w:r>
              <w:br/>
            </w:r>
            <w:r>
              <w:rPr>
                <w:rFonts w:ascii="Microsoft YaHei" w:hAnsi="Microsoft YaHei" w:eastAsia="Microsoft YaHei"/>
                <w:b w:val="0"/>
                <w:sz w:val="19"/>
              </w:rPr>
              <w:t>[s:ac:哭笑]有人嘴巴划线 也比高了降温 低了没人管强啊，比如赵姨和耗子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09:25  |  244楼  |  UID 67143809  |  A类</w:t>
            </w:r>
          </w:p>
        </w:tc>
      </w:tr>
      <w:tr>
        <w:tc>
          <w:tcPr>
            <w:tcW w:type="dxa" w:w="10080"/>
          </w:tcPr>
          <w:p>
            <w:pPr>
              <w:spacing w:line="276" w:lineRule="auto" w:after="80"/>
            </w:pPr>
            <w:r>
              <w:rPr>
                <w:rFonts w:ascii="Microsoft YaHei" w:hAnsi="Microsoft YaHei" w:eastAsia="Microsoft YaHei"/>
                <w:b w:val="0"/>
                <w:sz w:val="19"/>
              </w:rPr>
              <w:t>[s:ac:哭笑]大盘几乎平开 但是我的持仓全绿了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09:28  |  514楼  |  UID 331181  |  C类</w:t>
            </w:r>
          </w:p>
        </w:tc>
      </w:tr>
      <w:tr>
        <w:tc>
          <w:tcPr>
            <w:tcW w:type="dxa" w:w="10080"/>
          </w:tcPr>
          <w:p>
            <w:pPr>
              <w:spacing w:line="276" w:lineRule="auto" w:after="80"/>
            </w:pPr>
            <w:r>
              <w:rPr>
                <w:rFonts w:ascii="Microsoft YaHei" w:hAnsi="Microsoft YaHei" w:eastAsia="Microsoft YaHei"/>
                <w:b w:val="0"/>
                <w:sz w:val="19"/>
              </w:rPr>
              <w:t>跳空，向下跳，向上跳，每天一跳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09:31  |  426楼  |  UID 60916468  |  C类</w:t>
            </w:r>
          </w:p>
        </w:tc>
      </w:tr>
      <w:tr>
        <w:tc>
          <w:tcPr>
            <w:tcW w:type="dxa" w:w="10080"/>
          </w:tcPr>
          <w:p>
            <w:pPr>
              <w:spacing w:line="276" w:lineRule="auto" w:after="80"/>
            </w:pPr>
            <w:r>
              <w:rPr>
                <w:rFonts w:ascii="Microsoft YaHei" w:hAnsi="Microsoft YaHei" w:eastAsia="Microsoft YaHei"/>
                <w:b w:val="0"/>
                <w:sz w:val="19"/>
              </w:rPr>
              <w:t>3912有效跌破断尾求生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09:32  |  245楼  |  UID 67143809  |  C类</w:t>
            </w:r>
          </w:p>
        </w:tc>
      </w:tr>
      <w:tr>
        <w:tc>
          <w:tcPr>
            <w:tcW w:type="dxa" w:w="10080"/>
          </w:tcPr>
          <w:p>
            <w:pPr>
              <w:spacing w:line="276" w:lineRule="auto" w:after="80"/>
            </w:pPr>
            <w:r>
              <w:rPr>
                <w:rFonts w:ascii="Microsoft YaHei" w:hAnsi="Microsoft YaHei" w:eastAsia="Microsoft YaHei"/>
                <w:b w:val="0"/>
                <w:sz w:val="19"/>
              </w:rPr>
              <w:t>布豪 黄要穿白[s:ac:哭笑]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09:33  |  515楼  |  UID 331181  |  B类</w:t>
            </w:r>
          </w:p>
        </w:tc>
      </w:tr>
      <w:tr>
        <w:tc>
          <w:tcPr>
            <w:tcW w:type="dxa" w:w="10080"/>
          </w:tcPr>
          <w:p>
            <w:pPr>
              <w:spacing w:line="276" w:lineRule="auto" w:after="80"/>
            </w:pPr>
            <w:r>
              <w:rPr>
                <w:rFonts w:ascii="Microsoft YaHei" w:hAnsi="Microsoft YaHei" w:eastAsia="Microsoft YaHei"/>
                <w:b w:val="0"/>
                <w:sz w:val="19"/>
              </w:rPr>
              <w:t>CPO光还在涨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09:35  |  246楼  |  UID 67143809  |  C类</w:t>
            </w:r>
          </w:p>
        </w:tc>
      </w:tr>
      <w:tr>
        <w:tc>
          <w:tcPr>
            <w:tcW w:type="dxa" w:w="10080"/>
          </w:tcPr>
          <w:p>
            <w:pPr>
              <w:spacing w:line="276" w:lineRule="auto" w:after="80"/>
            </w:pPr>
            <w:r>
              <w:rPr>
                <w:rFonts w:ascii="Microsoft YaHei" w:hAnsi="Microsoft YaHei" w:eastAsia="Microsoft YaHei"/>
                <w:b w:val="0"/>
                <w:sz w:val="19"/>
              </w:rPr>
              <w:t>[s:ac:呆]缩大量， 不妙啊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09:38  |  427楼  |  UID 60916468  |  A类</w:t>
            </w:r>
          </w:p>
        </w:tc>
      </w:tr>
      <w:tr>
        <w:tc>
          <w:tcPr>
            <w:tcW w:type="dxa" w:w="10080"/>
          </w:tcPr>
          <w:p>
            <w:pPr>
              <w:spacing w:line="276" w:lineRule="auto" w:after="80"/>
            </w:pPr>
            <w:r>
              <w:rPr>
                <w:rFonts w:ascii="Microsoft YaHei" w:hAnsi="Microsoft YaHei" w:eastAsia="Microsoft YaHei"/>
                <w:b w:val="0"/>
                <w:sz w:val="19"/>
              </w:rPr>
              <w:t>这不是在涨吗，先别急多看看，压力关口资金踌躇很正常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09:39  |  247楼  |  UID 67143809  |  C类</w:t>
            </w:r>
          </w:p>
        </w:tc>
      </w:tr>
      <w:tr>
        <w:tc>
          <w:tcPr>
            <w:tcW w:type="dxa" w:w="10080"/>
          </w:tcPr>
          <w:p>
            <w:pPr>
              <w:spacing w:line="276" w:lineRule="auto" w:after="80"/>
            </w:pPr>
            <w:r>
              <w:rPr>
                <w:rFonts w:ascii="Microsoft YaHei" w:hAnsi="Microsoft YaHei" w:eastAsia="Microsoft YaHei"/>
                <w:b w:val="0"/>
                <w:sz w:val="19"/>
              </w:rPr>
              <w:t>Reply Reply 灰兔尾 (2026-03-26 09:38)</w:t>
            </w:r>
            <w:r>
              <w:br/>
            </w:r>
            <w:r>
              <w:rPr>
                <w:rFonts w:ascii="Microsoft YaHei" w:hAnsi="Microsoft YaHei" w:eastAsia="Microsoft YaHei"/>
                <w:b w:val="0"/>
                <w:sz w:val="19"/>
              </w:rPr>
              <w:t>量缩的太多了吧。。。兔佬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09:39  |  516楼  |  UID 331181  |  C类</w:t>
            </w:r>
          </w:p>
        </w:tc>
      </w:tr>
      <w:tr>
        <w:tc>
          <w:tcPr>
            <w:tcW w:type="dxa" w:w="10080"/>
          </w:tcPr>
          <w:p>
            <w:pPr>
              <w:spacing w:line="276" w:lineRule="auto" w:after="80"/>
            </w:pPr>
            <w:r>
              <w:rPr>
                <w:rFonts w:ascii="Microsoft YaHei" w:hAnsi="Microsoft YaHei" w:eastAsia="Microsoft YaHei"/>
                <w:b w:val="0"/>
                <w:sz w:val="19"/>
              </w:rPr>
              <w:t>这样涨更可怕，涨别人的，跌我的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09:41  |  428楼  |  UID 60916468  |  C类</w:t>
            </w:r>
          </w:p>
        </w:tc>
      </w:tr>
      <w:tr>
        <w:tc>
          <w:tcPr>
            <w:tcW w:type="dxa" w:w="10080"/>
          </w:tcPr>
          <w:p>
            <w:pPr>
              <w:spacing w:line="276" w:lineRule="auto" w:after="80"/>
            </w:pPr>
            <w:r>
              <w:rPr>
                <w:rFonts w:ascii="Microsoft YaHei" w:hAnsi="Microsoft YaHei" w:eastAsia="Microsoft YaHei"/>
                <w:b w:val="0"/>
                <w:sz w:val="19"/>
              </w:rPr>
              <w:t>Reply Rzzz二号机 (2026-03-26 09:39):</w:t>
            </w:r>
          </w:p>
          <w:p>
            <w:pPr>
              <w:spacing w:line="276" w:lineRule="auto" w:after="80"/>
            </w:pPr>
            <w:r>
              <w:rPr>
                <w:rFonts w:ascii="Microsoft YaHei" w:hAnsi="Microsoft YaHei" w:eastAsia="Microsoft YaHei"/>
                <w:b w:val="0"/>
                <w:sz w:val="19"/>
              </w:rPr>
              <w:t>量缩的太多了吧。。。兔佬</w:t>
            </w:r>
          </w:p>
          <w:p>
            <w:pPr>
              <w:spacing w:line="276" w:lineRule="auto" w:after="80"/>
            </w:pPr>
            <w:r>
              <w:rPr>
                <w:rFonts w:ascii="Microsoft YaHei" w:hAnsi="Microsoft YaHei" w:eastAsia="Microsoft YaHei"/>
                <w:b w:val="0"/>
                <w:sz w:val="19"/>
              </w:rPr>
              <w:t>谁赢他们帮谁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09:45  |  248楼  |  UID 67143809  |  B类</w:t>
            </w:r>
          </w:p>
        </w:tc>
      </w:tr>
      <w:tr>
        <w:tc>
          <w:tcPr>
            <w:tcW w:type="dxa" w:w="10080"/>
          </w:tcPr>
          <w:p>
            <w:pPr>
              <w:spacing w:line="276" w:lineRule="auto" w:after="80"/>
            </w:pPr>
            <w:r>
              <w:rPr>
                <w:rFonts w:ascii="Microsoft YaHei" w:hAnsi="Microsoft YaHei" w:eastAsia="Microsoft YaHei"/>
                <w:b w:val="0"/>
                <w:sz w:val="19"/>
              </w:rPr>
              <w:t>Reply Reply 两极反转我要成功 (2026-03-26 09:44)</w:t>
            </w:r>
            <w:r>
              <w:br/>
            </w:r>
            <w:r>
              <w:rPr>
                <w:rFonts w:ascii="Microsoft YaHei" w:hAnsi="Microsoft YaHei" w:eastAsia="Microsoft YaHei"/>
                <w:b w:val="0"/>
                <w:sz w:val="19"/>
              </w:rPr>
              <w:t>白线[s:ac:哭笑]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09:49  |  249楼  |  UID 67143809  |  C类</w:t>
            </w:r>
          </w:p>
        </w:tc>
      </w:tr>
      <w:tr>
        <w:tc>
          <w:tcPr>
            <w:tcW w:type="dxa" w:w="10080"/>
          </w:tcPr>
          <w:p>
            <w:pPr>
              <w:spacing w:line="276" w:lineRule="auto" w:after="80"/>
            </w:pPr>
            <w:r>
              <w:rPr>
                <w:rFonts w:ascii="Microsoft YaHei" w:hAnsi="Microsoft YaHei" w:eastAsia="Microsoft YaHei"/>
                <w:b w:val="0"/>
                <w:sz w:val="19"/>
              </w:rPr>
              <w:t>[s:ac:哭笑]</w:t>
            </w:r>
            <w:r>
              <w:br/>
            </w:r>
            <w:r>
              <w:rPr>
                <w:rFonts w:ascii="Microsoft YaHei" w:hAnsi="Microsoft YaHei" w:eastAsia="Microsoft YaHei"/>
                <w:b w:val="0"/>
                <w:sz w:val="19"/>
              </w:rPr>
              <w:t>好消息 没按照狼大预演的方向走</w:t>
            </w:r>
            <w:r>
              <w:br/>
            </w:r>
            <w:r>
              <w:rPr>
                <w:rFonts w:ascii="Microsoft YaHei" w:hAnsi="Microsoft YaHei" w:eastAsia="Microsoft YaHei"/>
                <w:b w:val="0"/>
                <w:sz w:val="19"/>
              </w:rPr>
              <w:t>坏消息 根本没资格碰到那个位置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09:51  |  250楼  |  UID 67143809  |  C类</w:t>
            </w:r>
          </w:p>
        </w:tc>
      </w:tr>
      <w:tr>
        <w:tc>
          <w:tcPr>
            <w:tcW w:type="dxa" w:w="10080"/>
          </w:tcPr>
          <w:p>
            <w:pPr>
              <w:spacing w:line="276" w:lineRule="auto" w:after="80"/>
            </w:pPr>
            <w:r>
              <w:rPr>
                <w:rFonts w:ascii="Microsoft YaHei" w:hAnsi="Microsoft YaHei" w:eastAsia="Microsoft YaHei"/>
                <w:b w:val="0"/>
                <w:sz w:val="19"/>
              </w:rPr>
              <w:t>[s:ac:哭笑]开仓补一点长线比亚迪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09:53  |  251楼  |  UID 67143809  |  B类</w:t>
            </w:r>
          </w:p>
        </w:tc>
      </w:tr>
      <w:tr>
        <w:tc>
          <w:tcPr>
            <w:tcW w:type="dxa" w:w="10080"/>
          </w:tcPr>
          <w:p>
            <w:pPr>
              <w:spacing w:line="276" w:lineRule="auto" w:after="80"/>
            </w:pPr>
            <w:r>
              <w:rPr>
                <w:rFonts w:ascii="Microsoft YaHei" w:hAnsi="Microsoft YaHei" w:eastAsia="Microsoft YaHei"/>
                <w:b w:val="0"/>
                <w:sz w:val="19"/>
              </w:rPr>
              <w:t>[s:ac:哭1]帅比的电池 被我T飞了1/3仓位，说好的逢高就减呢，怎么越来越高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09:53  |  517楼  |  UID 331181  |  C类</w:t>
            </w:r>
          </w:p>
        </w:tc>
      </w:tr>
      <w:tr>
        <w:tc>
          <w:tcPr>
            <w:tcW w:type="dxa" w:w="10080"/>
          </w:tcPr>
          <w:p>
            <w:pPr>
              <w:spacing w:line="276" w:lineRule="auto" w:after="80"/>
            </w:pPr>
            <w:r>
              <w:rPr>
                <w:rFonts w:ascii="Microsoft YaHei" w:hAnsi="Microsoft YaHei" w:eastAsia="Microsoft YaHei"/>
                <w:b w:val="0"/>
                <w:sz w:val="19"/>
              </w:rPr>
              <w:t>说不定一会拉起来就有人追进去了呢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09:54  |  252楼  |  UID 67143809  |  B类</w:t>
            </w:r>
          </w:p>
        </w:tc>
      </w:tr>
      <w:tr>
        <w:tc>
          <w:tcPr>
            <w:tcW w:type="dxa" w:w="10080"/>
          </w:tcPr>
          <w:p>
            <w:pPr>
              <w:spacing w:line="276" w:lineRule="auto" w:after="80"/>
            </w:pPr>
            <w:r>
              <w:rPr>
                <w:rFonts w:ascii="Microsoft YaHei" w:hAnsi="Microsoft YaHei" w:eastAsia="Microsoft YaHei"/>
                <w:b w:val="0"/>
                <w:sz w:val="19"/>
              </w:rPr>
              <w:t>Reply Rzzz二号机 (2026-03-26 09:53):</w:t>
            </w:r>
          </w:p>
          <w:p>
            <w:pPr>
              <w:spacing w:line="276" w:lineRule="auto" w:after="80"/>
            </w:pPr>
            <w:r>
              <w:rPr>
                <w:rFonts w:ascii="Microsoft YaHei" w:hAnsi="Microsoft YaHei" w:eastAsia="Microsoft YaHei"/>
                <w:b w:val="0"/>
                <w:sz w:val="19"/>
              </w:rPr>
              <w:t>[s:ac:哭1]帅比的电池 被我T飞了1/3仓位，说好的逢高就减呢，怎么越来越高</w:t>
            </w:r>
            <w:r>
              <w:br/>
            </w:r>
            <w:r>
              <w:rPr>
                <w:rFonts w:ascii="Microsoft YaHei" w:hAnsi="Microsoft YaHei" w:eastAsia="Microsoft YaHei"/>
                <w:b w:val="0"/>
                <w:sz w:val="19"/>
              </w:rPr>
              <w:t>[s:ac:哭1]帅比 你说句话啊帅比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09:56  |  253楼  |  UID 67143809  |  C类</w:t>
            </w:r>
          </w:p>
        </w:tc>
      </w:tr>
      <w:tr>
        <w:tc>
          <w:tcPr>
            <w:tcW w:type="dxa" w:w="10080"/>
          </w:tcPr>
          <w:p>
            <w:pPr>
              <w:spacing w:line="276" w:lineRule="auto" w:after="80"/>
            </w:pPr>
            <w:r>
              <w:rPr>
                <w:rFonts w:ascii="Microsoft YaHei" w:hAnsi="Microsoft YaHei" w:eastAsia="Microsoft YaHei"/>
                <w:b w:val="0"/>
                <w:sz w:val="19"/>
              </w:rPr>
              <w:t>[s:ac:哭笑]个人理解 植物人这种消息带起来的，应该没有持续性，没有业绩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09:56  |  297楼  |  UID 64648193  |  C类</w:t>
            </w:r>
          </w:p>
        </w:tc>
      </w:tr>
      <w:tr>
        <w:tc>
          <w:tcPr>
            <w:tcW w:type="dxa" w:w="10080"/>
          </w:tcPr>
          <w:p>
            <w:pPr>
              <w:spacing w:line="276" w:lineRule="auto" w:after="80"/>
            </w:pPr>
            <w:r>
              <w:rPr>
                <w:rFonts w:ascii="Microsoft YaHei" w:hAnsi="Microsoft YaHei" w:eastAsia="Microsoft YaHei"/>
                <w:b w:val="0"/>
                <w:sz w:val="19"/>
              </w:rPr>
              <w:t>今日亏损全部来自赵姨[s:ac:喷]牛牛带不动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09:58  |  254楼  |  UID 67143809  |  C类</w:t>
            </w:r>
          </w:p>
        </w:tc>
      </w:tr>
      <w:tr>
        <w:tc>
          <w:tcPr>
            <w:tcW w:type="dxa" w:w="10080"/>
          </w:tcPr>
          <w:p>
            <w:pPr>
              <w:spacing w:line="276" w:lineRule="auto" w:after="80"/>
            </w:pPr>
            <w:r>
              <w:rPr>
                <w:rFonts w:ascii="Microsoft YaHei" w:hAnsi="Microsoft YaHei" w:eastAsia="Microsoft YaHei"/>
                <w:b w:val="0"/>
                <w:sz w:val="19"/>
              </w:rPr>
              <w:t>[s:ac:哭笑]好想铁盒换护垫 ，兔佬快救救我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09:58  |  429楼  |  UID 60916468  |  B类</w:t>
            </w:r>
          </w:p>
        </w:tc>
      </w:tr>
      <w:tr>
        <w:tc>
          <w:tcPr>
            <w:tcW w:type="dxa" w:w="10080"/>
          </w:tcPr>
          <w:p>
            <w:pPr>
              <w:spacing w:line="276" w:lineRule="auto" w:after="80"/>
            </w:pPr>
            <w:r>
              <w:rPr>
                <w:rFonts w:ascii="Microsoft YaHei" w:hAnsi="Microsoft YaHei" w:eastAsia="Microsoft YaHei"/>
                <w:b w:val="0"/>
                <w:sz w:val="19"/>
              </w:rPr>
              <w:t>Reply 闻空言语 (2026-03-26 09:54):</w:t>
            </w:r>
          </w:p>
          <w:p>
            <w:pPr>
              <w:spacing w:line="276" w:lineRule="auto" w:after="80"/>
            </w:pPr>
            <w:r>
              <w:rPr>
                <w:rFonts w:ascii="Microsoft YaHei" w:hAnsi="Microsoft YaHei" w:eastAsia="Microsoft YaHei"/>
                <w:b w:val="0"/>
                <w:sz w:val="19"/>
              </w:rPr>
              <w:t>半导体设备就是区</w:t>
            </w:r>
          </w:p>
          <w:p>
            <w:pPr>
              <w:spacing w:line="276" w:lineRule="auto" w:after="80"/>
            </w:pPr>
            <w:r>
              <w:rPr>
                <w:rFonts w:ascii="Microsoft YaHei" w:hAnsi="Microsoft YaHei" w:eastAsia="Microsoft YaHei"/>
                <w:b w:val="0"/>
                <w:sz w:val="19"/>
              </w:rPr>
              <w:t>华创大哥今天熄火了，他不动其他人也不好动，因为目前就他有消息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10:04  |  255楼  |  UID 67143809  |  B类</w:t>
            </w:r>
          </w:p>
        </w:tc>
      </w:tr>
      <w:tr>
        <w:tc>
          <w:tcPr>
            <w:tcW w:type="dxa" w:w="10080"/>
          </w:tcPr>
          <w:p>
            <w:pPr>
              <w:spacing w:line="276" w:lineRule="auto" w:after="80"/>
            </w:pPr>
            <w:r>
              <w:rPr>
                <w:rFonts w:ascii="Microsoft YaHei" w:hAnsi="Microsoft YaHei" w:eastAsia="Microsoft YaHei"/>
                <w:b w:val="0"/>
                <w:sz w:val="19"/>
              </w:rPr>
              <w:t>[s:ac:哭1]昨天想把电池etf担保品卖出再融资买入 套点仓位出来</w:t>
            </w:r>
            <w:r>
              <w:br/>
            </w:r>
            <w:r>
              <w:rPr>
                <w:rFonts w:ascii="Microsoft YaHei" w:hAnsi="Microsoft YaHei" w:eastAsia="Microsoft YaHei"/>
                <w:b w:val="0"/>
                <w:sz w:val="19"/>
              </w:rPr>
              <w:t>结果卖出钱自动还了卧槽[s:ac:哭1]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10:08  |  256楼  |  UID 67143809  |  C类</w:t>
            </w:r>
          </w:p>
        </w:tc>
      </w:tr>
      <w:tr>
        <w:tc>
          <w:tcPr>
            <w:tcW w:type="dxa" w:w="10080"/>
          </w:tcPr>
          <w:p>
            <w:pPr>
              <w:spacing w:line="276" w:lineRule="auto" w:after="80"/>
            </w:pPr>
            <w:r>
              <w:rPr>
                <w:rFonts w:ascii="Microsoft YaHei" w:hAnsi="Microsoft YaHei" w:eastAsia="Microsoft YaHei"/>
                <w:b w:val="0"/>
                <w:sz w:val="19"/>
              </w:rPr>
              <w:t>Reply Reply 晨星233 (2026-03-26 10:06)</w:t>
            </w:r>
            <w:r>
              <w:br/>
            </w:r>
            <w:r>
              <w:rPr>
                <w:rFonts w:ascii="Microsoft YaHei" w:hAnsi="Microsoft YaHei" w:eastAsia="Microsoft YaHei"/>
                <w:b w:val="0"/>
                <w:sz w:val="19"/>
              </w:rPr>
              <w:t>还行 目前没有再继续缩了。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10:09  |  298楼  |  UID 64648193  |  C类</w:t>
            </w:r>
          </w:p>
        </w:tc>
      </w:tr>
      <w:tr>
        <w:tc>
          <w:tcPr>
            <w:tcW w:type="dxa" w:w="10080"/>
          </w:tcPr>
          <w:p>
            <w:pPr>
              <w:spacing w:line="276" w:lineRule="auto" w:after="80"/>
            </w:pPr>
            <w:r>
              <w:rPr>
                <w:rFonts w:ascii="Microsoft YaHei" w:hAnsi="Microsoft YaHei" w:eastAsia="Microsoft YaHei"/>
                <w:b w:val="0"/>
                <w:sz w:val="19"/>
              </w:rPr>
              <w:t>先出到4成仓，有点不对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10:10  |  257楼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(2026-03-26 10:09)</w:t>
            </w:r>
            <w:r>
              <w:br/>
            </w:r>
            <w:r>
              <w:rPr>
                <w:rFonts w:ascii="Microsoft YaHei" w:hAnsi="Microsoft YaHei" w:eastAsia="Microsoft YaHei"/>
                <w:b w:val="0"/>
                <w:sz w:val="19"/>
              </w:rPr>
              <w:t>[s:ac:哭笑]有没有可能 他就没涨 跳什么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10:12  |  258楼  |  UID 67143809  |  C类</w:t>
            </w:r>
          </w:p>
        </w:tc>
      </w:tr>
      <w:tr>
        <w:tc>
          <w:tcPr>
            <w:tcW w:type="dxa" w:w="10080"/>
          </w:tcPr>
          <w:p>
            <w:pPr>
              <w:spacing w:line="276" w:lineRule="auto" w:after="80"/>
            </w:pPr>
            <w:r>
              <w:rPr>
                <w:rFonts w:ascii="Microsoft YaHei" w:hAnsi="Microsoft YaHei" w:eastAsia="Microsoft YaHei"/>
                <w:b w:val="0"/>
                <w:sz w:val="19"/>
              </w:rPr>
              <w:t>[s:ac:哭笑]各位今天千万别想不开去追锂啊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10:14  |  259楼  |  UID 67143809  |  C类</w:t>
            </w:r>
          </w:p>
        </w:tc>
      </w:tr>
      <w:tr>
        <w:tc>
          <w:tcPr>
            <w:tcW w:type="dxa" w:w="10080"/>
          </w:tcPr>
          <w:p>
            <w:pPr>
              <w:spacing w:line="276" w:lineRule="auto" w:after="80"/>
            </w:pPr>
            <w:r>
              <w:rPr>
                <w:rFonts w:ascii="Microsoft YaHei" w:hAnsi="Microsoft YaHei" w:eastAsia="Microsoft YaHei"/>
                <w:b w:val="0"/>
                <w:sz w:val="19"/>
              </w:rPr>
              <w:t>Reply Reply 没有烟aaa (2026-03-26 10:12)</w:t>
            </w:r>
            <w:r>
              <w:br/>
            </w:r>
            <w:r>
              <w:rPr>
                <w:rFonts w:ascii="Microsoft YaHei" w:hAnsi="Microsoft YaHei" w:eastAsia="Microsoft YaHei"/>
                <w:b w:val="0"/>
                <w:sz w:val="19"/>
              </w:rPr>
              <w:t>[s:ac:哭笑] 锂近期超级恶心人，谁去埋谁，另外再叠加追高，这不输麻了</w:t>
            </w:r>
          </w:p>
          <w:p>
            <w:pPr>
              <w:spacing w:line="276" w:lineRule="auto" w:after="80"/>
            </w:pPr>
            <w:r>
              <w:rPr>
                <w:rFonts w:ascii="Microsoft YaHei" w:hAnsi="Microsoft YaHei" w:eastAsia="Microsoft YaHei"/>
                <w:b w:val="0"/>
                <w:sz w:val="19"/>
              </w:rPr>
              <w:t>给你追赢了早晚也得进去啊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10:14  |  430楼  |  UID 60916468  |  C类</w:t>
            </w:r>
          </w:p>
        </w:tc>
      </w:tr>
      <w:tr>
        <w:tc>
          <w:tcPr>
            <w:tcW w:type="dxa" w:w="10080"/>
          </w:tcPr>
          <w:p>
            <w:pPr>
              <w:spacing w:line="276" w:lineRule="auto" w:after="80"/>
            </w:pPr>
            <w:r>
              <w:rPr>
                <w:rFonts w:ascii="Microsoft YaHei" w:hAnsi="Microsoft YaHei" w:eastAsia="Microsoft YaHei"/>
                <w:b w:val="0"/>
                <w:sz w:val="19"/>
              </w:rPr>
              <w:t>看你华创大哥表演吧，等你很久了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10:15  |  260楼  |  UID 67143809  |  C类</w:t>
            </w:r>
          </w:p>
        </w:tc>
      </w:tr>
      <w:tr>
        <w:tc>
          <w:tcPr>
            <w:tcW w:type="dxa" w:w="10080"/>
          </w:tcPr>
          <w:p>
            <w:pPr>
              <w:spacing w:line="276" w:lineRule="auto" w:after="80"/>
            </w:pPr>
            <w:r>
              <w:rPr>
                <w:rFonts w:ascii="Microsoft YaHei" w:hAnsi="Microsoft YaHei" w:eastAsia="Microsoft YaHei"/>
                <w:b w:val="0"/>
                <w:sz w:val="19"/>
              </w:rPr>
              <w:t>坏了 黄反向穿白了 [s:ac:呆]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10:18  |  261楼  |  UID 67143809  |  C类</w:t>
            </w:r>
          </w:p>
        </w:tc>
      </w:tr>
      <w:tr>
        <w:tc>
          <w:tcPr>
            <w:tcW w:type="dxa" w:w="10080"/>
          </w:tcPr>
          <w:p>
            <w:pPr>
              <w:spacing w:line="276" w:lineRule="auto" w:after="80"/>
            </w:pPr>
            <w:r>
              <w:rPr>
                <w:rFonts w:ascii="Microsoft YaHei" w:hAnsi="Microsoft YaHei" w:eastAsia="Microsoft YaHei"/>
                <w:b w:val="0"/>
                <w:sz w:val="19"/>
              </w:rPr>
              <w:t>Reply Reply pig_rider (2026-03-26 09:55)</w:t>
            </w:r>
            <w:r>
              <w:br/>
            </w:r>
            <w:r>
              <w:rPr>
                <w:rFonts w:ascii="Microsoft YaHei" w:hAnsi="Microsoft YaHei" w:eastAsia="Microsoft YaHei"/>
                <w:b w:val="0"/>
                <w:sz w:val="19"/>
              </w:rPr>
              <w:t>当你熬不住的时候 你要记住 你又要记住了  [s:ac:哭笑] 这句快笑死我了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10:18  |  431楼  |  UID 60916468  |  C类</w:t>
            </w:r>
          </w:p>
        </w:tc>
      </w:tr>
      <w:tr>
        <w:tc>
          <w:tcPr>
            <w:tcW w:type="dxa" w:w="10080"/>
          </w:tcPr>
          <w:p>
            <w:pPr>
              <w:spacing w:line="276" w:lineRule="auto" w:after="80"/>
            </w:pPr>
            <w:r>
              <w:rPr>
                <w:rFonts w:ascii="Microsoft YaHei" w:hAnsi="Microsoft YaHei" w:eastAsia="Microsoft YaHei"/>
                <w:b w:val="0"/>
                <w:sz w:val="19"/>
              </w:rPr>
              <w:t>这盘面确实不好看，铁盒还在地上奋力蠕动，这里风偏小的我觉得就可以防御性减一点了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10:20  |  518楼  |  UID 331181  |  C类</w:t>
            </w:r>
          </w:p>
        </w:tc>
      </w:tr>
      <w:tr>
        <w:tc>
          <w:tcPr>
            <w:tcW w:type="dxa" w:w="10080"/>
          </w:tcPr>
          <w:p>
            <w:pPr>
              <w:spacing w:line="276" w:lineRule="auto" w:after="80"/>
            </w:pPr>
            <w:r>
              <w:rPr>
                <w:rFonts w:ascii="Microsoft YaHei" w:hAnsi="Microsoft YaHei" w:eastAsia="Microsoft YaHei"/>
                <w:b w:val="0"/>
                <w:sz w:val="19"/>
              </w:rPr>
              <w:t>突然感觉中韩etf有个好处，昨天尾盘我怕今天过不了10点半，先砍了中韩</w:t>
            </w:r>
          </w:p>
          <w:p>
            <w:pPr>
              <w:spacing w:line="276" w:lineRule="auto" w:after="80"/>
            </w:pPr>
            <w:r>
              <w:rPr>
                <w:rFonts w:ascii="Microsoft YaHei" w:hAnsi="Microsoft YaHei" w:eastAsia="Microsoft YaHei"/>
                <w:b w:val="0"/>
                <w:sz w:val="19"/>
              </w:rPr>
              <w:t>铁盒目前的日内均价线是平的，看看今天没有机会做先S再B的T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10:21  |  262楼  |  UID 67143809  |  C类</w:t>
            </w:r>
          </w:p>
        </w:tc>
      </w:tr>
      <w:tr>
        <w:tc>
          <w:tcPr>
            <w:tcW w:type="dxa" w:w="10080"/>
          </w:tcPr>
          <w:p>
            <w:pPr>
              <w:spacing w:line="276" w:lineRule="auto" w:after="80"/>
            </w:pPr>
            <w:r>
              <w:rPr>
                <w:rFonts w:ascii="Microsoft YaHei" w:hAnsi="Microsoft YaHei" w:eastAsia="Microsoft YaHei"/>
                <w:b w:val="0"/>
                <w:sz w:val="19"/>
              </w:rPr>
              <w:t>Reply Reply xhox (2026-03-26 10:20)</w:t>
            </w:r>
            <w:r>
              <w:br/>
            </w:r>
            <w:r>
              <w:rPr>
                <w:rFonts w:ascii="Microsoft YaHei" w:hAnsi="Microsoft YaHei" w:eastAsia="Microsoft YaHei"/>
                <w:b w:val="0"/>
                <w:sz w:val="19"/>
              </w:rPr>
              <w:t>[s:ac:哭笑]你别说 我咋感觉中韩比170铁盒舒服呢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10:22  |  299楼  |  UID 64648193  |  B类</w:t>
            </w:r>
          </w:p>
        </w:tc>
      </w:tr>
      <w:tr>
        <w:tc>
          <w:tcPr>
            <w:tcW w:type="dxa" w:w="10080"/>
          </w:tcPr>
          <w:p>
            <w:pPr>
              <w:spacing w:line="276" w:lineRule="auto" w:after="80"/>
            </w:pPr>
            <w:r>
              <w:rPr>
                <w:rFonts w:ascii="Microsoft YaHei" w:hAnsi="Microsoft YaHei" w:eastAsia="Microsoft YaHei"/>
                <w:b w:val="0"/>
                <w:sz w:val="19"/>
              </w:rPr>
              <w:t>赵姨不管怎么说260都是好价，我打了一点子弹进去等拉完T出来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10:29  |  519楼  |  UID 331181  |  A类</w:t>
            </w:r>
          </w:p>
        </w:tc>
      </w:tr>
      <w:tr>
        <w:tc>
          <w:tcPr>
            <w:tcW w:type="dxa" w:w="10080"/>
          </w:tcPr>
          <w:p>
            <w:pPr>
              <w:spacing w:line="276" w:lineRule="auto" w:after="80"/>
            </w:pPr>
            <w:r>
              <w:rPr>
                <w:rFonts w:ascii="Microsoft YaHei" w:hAnsi="Microsoft YaHei" w:eastAsia="Microsoft YaHei"/>
                <w:b w:val="0"/>
                <w:sz w:val="19"/>
              </w:rPr>
              <w:t>Reply sljjhs001 (2026-03-26 10:26):</w:t>
            </w:r>
          </w:p>
          <w:p>
            <w:pPr>
              <w:spacing w:line="276" w:lineRule="auto" w:after="80"/>
            </w:pPr>
            <w:r>
              <w:rPr>
                <w:rFonts w:ascii="Microsoft YaHei" w:hAnsi="Microsoft YaHei" w:eastAsia="Microsoft YaHei"/>
                <w:b w:val="0"/>
                <w:sz w:val="19"/>
              </w:rPr>
              <w:t>3904的点位还有用吧，破了是不是就是直下补缺了，不过补缺也没几个点...[s:ac:晕][s:ac:晕]</w:t>
            </w:r>
          </w:p>
          <w:p>
            <w:pPr>
              <w:spacing w:line="276" w:lineRule="auto" w:after="80"/>
            </w:pPr>
            <w:r>
              <w:rPr>
                <w:rFonts w:ascii="Microsoft YaHei" w:hAnsi="Microsoft YaHei" w:eastAsia="Microsoft YaHei"/>
                <w:b w:val="0"/>
                <w:sz w:val="19"/>
              </w:rPr>
              <w:t>5日线是3899，昨天的缺口3891，看看哪个能成为支撑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10:31  |  263楼  |  UID 67143809  |  C类</w:t>
            </w:r>
          </w:p>
        </w:tc>
      </w:tr>
      <w:tr>
        <w:tc>
          <w:tcPr>
            <w:tcW w:type="dxa" w:w="10080"/>
          </w:tcPr>
          <w:p>
            <w:pPr>
              <w:spacing w:line="276" w:lineRule="auto" w:after="80"/>
            </w:pPr>
            <w:r>
              <w:rPr>
                <w:rFonts w:ascii="Microsoft YaHei" w:hAnsi="Microsoft YaHei" w:eastAsia="Microsoft YaHei"/>
                <w:b w:val="0"/>
                <w:sz w:val="19"/>
              </w:rPr>
              <w:t>[s:ac:哭笑]量都缩麻了，自救你倒是拉啊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10:33  |  300楼  |  UID 64648193  |  C类</w:t>
            </w:r>
          </w:p>
        </w:tc>
      </w:tr>
      <w:tr>
        <w:tc>
          <w:tcPr>
            <w:tcW w:type="dxa" w:w="10080"/>
          </w:tcPr>
          <w:p>
            <w:pPr>
              <w:spacing w:line="276" w:lineRule="auto" w:after="80"/>
            </w:pPr>
            <w:r>
              <w:rPr>
                <w:rFonts w:ascii="Microsoft YaHei" w:hAnsi="Microsoft YaHei" w:eastAsia="Microsoft YaHei"/>
                <w:b w:val="0"/>
                <w:sz w:val="19"/>
              </w:rPr>
              <w:t>算电坠机了，接下来关注绿电[s:ac:哭笑]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10:41  |  1520楼  |  UID 150058  |  B类</w:t>
            </w:r>
          </w:p>
        </w:tc>
      </w:tr>
      <w:tr>
        <w:tc>
          <w:tcPr>
            <w:tcW w:type="dxa" w:w="10080"/>
          </w:tcPr>
          <w:p>
            <w:pPr>
              <w:spacing w:line="276" w:lineRule="auto" w:after="80"/>
            </w:pPr>
            <w:r>
              <w:rPr>
                <w:rFonts w:ascii="Microsoft YaHei" w:hAnsi="Microsoft YaHei" w:eastAsia="Microsoft YaHei"/>
                <w:b w:val="0"/>
                <w:sz w:val="22"/>
              </w:rPr>
              <w:t>目前46%仓位 如果还有冲高我会回到40%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10:47  |  432楼  |  UID 60916468  |  C类</w:t>
            </w:r>
          </w:p>
        </w:tc>
      </w:tr>
      <w:tr>
        <w:tc>
          <w:tcPr>
            <w:tcW w:type="dxa" w:w="10080"/>
          </w:tcPr>
          <w:p>
            <w:pPr>
              <w:spacing w:line="276" w:lineRule="auto" w:after="80"/>
            </w:pPr>
            <w:r>
              <w:rPr>
                <w:rFonts w:ascii="Microsoft YaHei" w:hAnsi="Microsoft YaHei" w:eastAsia="Microsoft YaHei"/>
                <w:b w:val="0"/>
                <w:sz w:val="19"/>
              </w:rPr>
              <w:t>弱市点位点的准有什么用，只能让你少亏[s:ac:茶]现在市场里面觉得难受的是绝大多数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10:49  |  1521楼  |  UID 150058  |  C类</w:t>
            </w:r>
          </w:p>
        </w:tc>
      </w:tr>
      <w:tr>
        <w:tc>
          <w:tcPr>
            <w:tcW w:type="dxa" w:w="10080"/>
          </w:tcPr>
          <w:p>
            <w:pPr>
              <w:spacing w:line="276" w:lineRule="auto" w:after="80"/>
            </w:pPr>
            <w:r>
              <w:rPr>
                <w:rFonts w:ascii="Microsoft YaHei" w:hAnsi="Microsoft YaHei" w:eastAsia="Microsoft YaHei"/>
                <w:b w:val="0"/>
                <w:sz w:val="22"/>
              </w:rPr>
              <w:t>Reply 帝国卫队 (2026-03-26 10:45):</w:t>
            </w:r>
          </w:p>
          <w:p>
            <w:pPr>
              <w:spacing w:line="276" w:lineRule="auto" w:after="80"/>
            </w:pPr>
            <w:r>
              <w:rPr>
                <w:rFonts w:ascii="Microsoft YaHei" w:hAnsi="Microsoft YaHei" w:eastAsia="Microsoft YaHei"/>
                <w:b w:val="0"/>
                <w:sz w:val="22"/>
              </w:rPr>
              <w:t>请问3912 这个点位怎么来的？</w:t>
            </w:r>
            <w:r>
              <w:br/>
            </w:r>
            <w:r>
              <w:rPr>
                <w:rFonts w:ascii="Microsoft YaHei" w:hAnsi="Microsoft YaHei" w:eastAsia="Microsoft YaHei"/>
                <w:b w:val="0"/>
                <w:sz w:val="22"/>
              </w:rPr>
              <w:t>15分钟下轨啊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10:51  |  433楼  |  UID 60916468  |  C类</w:t>
            </w:r>
          </w:p>
        </w:tc>
      </w:tr>
      <w:tr>
        <w:tc>
          <w:tcPr>
            <w:tcW w:type="dxa" w:w="10080"/>
          </w:tcPr>
          <w:p>
            <w:pPr>
              <w:spacing w:line="276" w:lineRule="auto" w:after="80"/>
            </w:pPr>
            <w:r>
              <w:rPr>
                <w:rFonts w:ascii="Microsoft YaHei" w:hAnsi="Microsoft YaHei" w:eastAsia="Microsoft YaHei"/>
                <w:b w:val="0"/>
                <w:sz w:val="19"/>
              </w:rPr>
              <w:t>Reply 帝国卫队 (2026-03-26 10:45):</w:t>
            </w:r>
          </w:p>
          <w:p>
            <w:pPr>
              <w:spacing w:line="276" w:lineRule="auto" w:after="80"/>
            </w:pPr>
            <w:r>
              <w:rPr>
                <w:rFonts w:ascii="Microsoft YaHei" w:hAnsi="Microsoft YaHei" w:eastAsia="Microsoft YaHei"/>
                <w:b w:val="0"/>
                <w:sz w:val="19"/>
              </w:rPr>
              <w:t>请问3912 这个点位怎么来的？</w:t>
            </w:r>
          </w:p>
          <w:p>
            <w:pPr>
              <w:spacing w:line="276" w:lineRule="auto" w:after="80"/>
            </w:pPr>
            <w:r>
              <w:rPr>
                <w:rFonts w:ascii="Microsoft YaHei" w:hAnsi="Microsoft YaHei" w:eastAsia="Microsoft YaHei"/>
                <w:b w:val="0"/>
                <w:sz w:val="19"/>
              </w:rPr>
              <w:t>中枢下沿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10:52  |  434楼  |  UID 60916468  |  C类</w:t>
            </w:r>
          </w:p>
        </w:tc>
      </w:tr>
      <w:tr>
        <w:tc>
          <w:tcPr>
            <w:tcW w:type="dxa" w:w="10080"/>
          </w:tcPr>
          <w:p>
            <w:pPr>
              <w:spacing w:line="276" w:lineRule="auto" w:after="80"/>
            </w:pPr>
            <w:r>
              <w:rPr>
                <w:rFonts w:ascii="Microsoft YaHei" w:hAnsi="Microsoft YaHei" w:eastAsia="Microsoft YaHei"/>
                <w:b w:val="0"/>
                <w:sz w:val="19"/>
              </w:rPr>
              <w:t>其实北方华创这个发布在我的理解里面算很有想象力的了，市场不认，就硬了一天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10:54  |  301楼  |  UID 64648193  |  A类</w:t>
            </w:r>
          </w:p>
        </w:tc>
      </w:tr>
      <w:tr>
        <w:tc>
          <w:tcPr>
            <w:tcW w:type="dxa" w:w="10080"/>
          </w:tcPr>
          <w:p>
            <w:pPr>
              <w:spacing w:line="276" w:lineRule="auto" w:after="80"/>
            </w:pPr>
            <w:r>
              <w:rPr>
                <w:rFonts w:ascii="Microsoft YaHei" w:hAnsi="Microsoft YaHei" w:eastAsia="Microsoft YaHei"/>
                <w:b w:val="0"/>
                <w:sz w:val="19"/>
              </w:rPr>
              <w:t>赵姨T出，现在3成仓，等会把早上冲高T出的煤炭接回来[s:ac:茶]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10:57  |  435楼  |  UID 60916468  |  C类</w:t>
            </w:r>
          </w:p>
        </w:tc>
      </w:tr>
      <w:tr>
        <w:tc>
          <w:tcPr>
            <w:tcW w:type="dxa" w:w="10080"/>
          </w:tcPr>
          <w:p>
            <w:pPr>
              <w:spacing w:line="276" w:lineRule="auto" w:after="80"/>
            </w:pPr>
            <w:r>
              <w:rPr>
                <w:rFonts w:ascii="Microsoft YaHei" w:hAnsi="Microsoft YaHei" w:eastAsia="Microsoft YaHei"/>
                <w:b w:val="0"/>
                <w:sz w:val="19"/>
              </w:rPr>
              <w:t>我也减的差不多了，今天就这样吧，后面杀下去再接回来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10:58  |  520楼  |  UID 331181  |  A类</w:t>
            </w:r>
          </w:p>
        </w:tc>
      </w:tr>
      <w:tr>
        <w:tc>
          <w:tcPr>
            <w:tcW w:type="dxa" w:w="10080"/>
          </w:tcPr>
          <w:p>
            <w:pPr>
              <w:spacing w:line="276" w:lineRule="auto" w:after="80"/>
            </w:pPr>
            <w:r>
              <w:rPr>
                <w:rFonts w:ascii="Microsoft YaHei" w:hAnsi="Microsoft YaHei" w:eastAsia="Microsoft YaHei"/>
                <w:b w:val="0"/>
                <w:sz w:val="19"/>
              </w:rPr>
              <w:t>没有多大的支撑力，再看看昨天的缺口支撑吧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10:58  |  1522楼  |  UID 150058  |  A类</w:t>
            </w:r>
          </w:p>
        </w:tc>
      </w:tr>
      <w:tr>
        <w:tc>
          <w:tcPr>
            <w:tcW w:type="dxa" w:w="10080"/>
          </w:tcPr>
          <w:p>
            <w:pPr>
              <w:spacing w:line="276" w:lineRule="auto" w:after="80"/>
            </w:pPr>
            <w:r>
              <w:rPr>
                <w:rFonts w:ascii="Microsoft YaHei" w:hAnsi="Microsoft YaHei" w:eastAsia="Microsoft YaHei"/>
                <w:b w:val="0"/>
                <w:sz w:val="22"/>
              </w:rPr>
              <w:t>Reply 我有故事你有酒么51413 (2026-03-26 10:56):</w:t>
            </w:r>
          </w:p>
          <w:p>
            <w:pPr>
              <w:spacing w:line="276" w:lineRule="auto" w:after="80"/>
            </w:pPr>
            <w:r>
              <w:rPr>
                <w:rFonts w:ascii="Microsoft YaHei" w:hAnsi="Microsoft YaHei" w:eastAsia="Microsoft YaHei"/>
                <w:b w:val="0"/>
                <w:sz w:val="22"/>
              </w:rPr>
              <w:t>做局也没说失败吧，狼大说的是岛形反转，那下午以后，应该看看昨天跳空高开以后的位置3890附近的承接力度？是这样嘛电池里最帅气的主力[s:ac:羡慕]</w:t>
            </w:r>
            <w:r>
              <w:br/>
            </w:r>
            <w:r>
              <w:rPr>
                <w:rFonts w:ascii="Microsoft YaHei" w:hAnsi="Microsoft YaHei" w:eastAsia="Microsoft YaHei"/>
                <w:b w:val="0"/>
                <w:sz w:val="22"/>
              </w:rPr>
              <w:t>根本不能分时收破3910 收破你就看见很麻烦的事了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11:01  |  436楼  |  UID 60916468  |  C类</w:t>
            </w:r>
          </w:p>
        </w:tc>
      </w:tr>
      <w:tr>
        <w:tc>
          <w:tcPr>
            <w:tcW w:type="dxa" w:w="10080"/>
          </w:tcPr>
          <w:p>
            <w:pPr>
              <w:spacing w:line="276" w:lineRule="auto" w:after="80"/>
            </w:pPr>
            <w:r>
              <w:rPr>
                <w:rFonts w:ascii="Microsoft YaHei" w:hAnsi="Microsoft YaHei" w:eastAsia="Microsoft YaHei"/>
                <w:b w:val="0"/>
                <w:sz w:val="19"/>
              </w:rPr>
              <w:t>Reply 灰兔尾 (2026-03-26 10:57):</w:t>
            </w:r>
          </w:p>
          <w:p>
            <w:pPr>
              <w:spacing w:line="276" w:lineRule="auto" w:after="80"/>
            </w:pPr>
            <w:r>
              <w:rPr>
                <w:rFonts w:ascii="Microsoft YaHei" w:hAnsi="Microsoft YaHei" w:eastAsia="Microsoft YaHei"/>
                <w:b w:val="0"/>
                <w:sz w:val="19"/>
              </w:rPr>
              <w:t>我也减的差不多了，今天就这样吧，后面杀下去再接回来</w:t>
            </w:r>
          </w:p>
          <w:p>
            <w:pPr>
              <w:spacing w:line="276" w:lineRule="auto" w:after="80"/>
            </w:pPr>
            <w:r>
              <w:rPr>
                <w:rFonts w:ascii="Microsoft YaHei" w:hAnsi="Microsoft YaHei" w:eastAsia="Microsoft YaHei"/>
                <w:b w:val="0"/>
                <w:sz w:val="19"/>
              </w:rPr>
              <w:t>真他妈的不甘心，哎，疯王，我希望你这次调兵遣将不是去旅游的，开弓没有回头箭的道理希望你懂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2026-03-26 11:02  |  40楼  |  UID 42162697  |  C类</w:t>
            </w:r>
          </w:p>
        </w:tc>
      </w:tr>
      <w:tr>
        <w:tc>
          <w:tcPr>
            <w:tcW w:type="dxa" w:w="10080"/>
          </w:tcPr>
          <w:p>
            <w:pPr>
              <w:spacing w:line="276" w:lineRule="auto" w:after="80"/>
            </w:pPr>
            <w:r>
              <w:rPr>
                <w:rFonts w:ascii="Microsoft YaHei" w:hAnsi="Microsoft YaHei" w:eastAsia="Microsoft YaHei"/>
                <w:b w:val="0"/>
                <w:sz w:val="19"/>
              </w:rPr>
              <w:t>盒？载赣马？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11:04  |  26楼  |  UID 67145714  |  C类</w:t>
            </w:r>
          </w:p>
        </w:tc>
      </w:tr>
      <w:tr>
        <w:tc>
          <w:tcPr>
            <w:tcW w:type="dxa" w:w="10080"/>
          </w:tcPr>
          <w:p>
            <w:pPr>
              <w:spacing w:line="276" w:lineRule="auto" w:after="80"/>
            </w:pPr>
            <w:r>
              <w:rPr>
                <w:rFonts w:ascii="Microsoft YaHei" w:hAnsi="Microsoft YaHei" w:eastAsia="Microsoft YaHei"/>
                <w:b w:val="0"/>
                <w:sz w:val="19"/>
              </w:rPr>
              <w:t>刘亦菲跑了，雨姐也不给力，这个市场还能指望谁，总不能指望黄毛吧</w:t>
            </w:r>
            <w:r>
              <w:br/>
            </w:r>
            <w:r>
              <w:rPr>
                <w:rFonts w:ascii="Microsoft YaHei" w:hAnsi="Microsoft YaHei" w:eastAsia="Microsoft YaHei"/>
                <w:b w:val="0"/>
                <w:sz w:val="19"/>
              </w:rPr>
              <w:t>之前说过对机构不是抱很大期待，他们很难拧成一股绳，更多是大难临头各自飞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2026-03-26 11:04  |  41楼  |  UID 42162697  |  C类</w:t>
            </w:r>
          </w:p>
        </w:tc>
      </w:tr>
      <w:tr>
        <w:tc>
          <w:tcPr>
            <w:tcW w:type="dxa" w:w="10080"/>
          </w:tcPr>
          <w:p>
            <w:pPr>
              <w:spacing w:line="276" w:lineRule="auto" w:after="80"/>
            </w:pPr>
            <w:r>
              <w:rPr>
                <w:rFonts w:ascii="Microsoft YaHei" w:hAnsi="Microsoft YaHei" w:eastAsia="Microsoft YaHei"/>
                <w:b w:val="0"/>
                <w:sz w:val="19"/>
              </w:rPr>
              <w:t>荆轲和kfc是提醒我们周四该t疯四的钱了吗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11:05  |  27楼  |  UID 67145714  |  C类</w:t>
            </w:r>
          </w:p>
        </w:tc>
      </w:tr>
      <w:tr>
        <w:tc>
          <w:tcPr>
            <w:tcW w:type="dxa" w:w="10080"/>
          </w:tcPr>
          <w:p>
            <w:pPr>
              <w:spacing w:line="276" w:lineRule="auto" w:after="80"/>
            </w:pPr>
            <w:r>
              <w:rPr>
                <w:rFonts w:ascii="Microsoft YaHei" w:hAnsi="Microsoft YaHei" w:eastAsia="Microsoft YaHei"/>
                <w:b w:val="0"/>
                <w:sz w:val="19"/>
              </w:rPr>
              <w:t>Reply 灰兔尾 (2026-03-26 11:01):</w:t>
            </w:r>
          </w:p>
          <w:p>
            <w:pPr>
              <w:spacing w:line="276" w:lineRule="auto" w:after="80"/>
            </w:pPr>
            <w:r>
              <w:rPr>
                <w:rFonts w:ascii="Microsoft YaHei" w:hAnsi="Microsoft YaHei" w:eastAsia="Microsoft YaHei"/>
                <w:b w:val="0"/>
                <w:sz w:val="19"/>
              </w:rPr>
              <w:t>真他妈的不甘心，哎，疯王，我希望你这次调兵遣将不是去旅游的，开弓没有回头箭的道理希望你懂</w:t>
            </w:r>
          </w:p>
          <w:p>
            <w:pPr>
              <w:spacing w:line="276" w:lineRule="auto" w:after="80"/>
            </w:pPr>
            <w:r>
              <w:rPr>
                <w:rFonts w:ascii="Microsoft YaHei" w:hAnsi="Microsoft YaHei" w:eastAsia="Microsoft YaHei"/>
                <w:b w:val="0"/>
                <w:sz w:val="19"/>
              </w:rPr>
              <w:t>大伙钱都出了，放个烟花看不过分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11:07  |  264楼  |  UID 67143809  |  C类</w:t>
            </w:r>
          </w:p>
        </w:tc>
      </w:tr>
      <w:tr>
        <w:tc>
          <w:tcPr>
            <w:tcW w:type="dxa" w:w="10080"/>
          </w:tcPr>
          <w:p>
            <w:pPr>
              <w:spacing w:line="276" w:lineRule="auto" w:after="80"/>
            </w:pPr>
            <w:r>
              <w:rPr>
                <w:rFonts w:ascii="Microsoft YaHei" w:hAnsi="Microsoft YaHei" w:eastAsia="Microsoft YaHei"/>
                <w:b w:val="0"/>
                <w:sz w:val="19"/>
              </w:rPr>
              <w:t>源神开始表演了 这波加速不知道要套多少人[s:ac:哭笑]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11:09  |  265楼  |  UID 67143809  |  B类</w:t>
            </w:r>
          </w:p>
        </w:tc>
      </w:tr>
      <w:tr>
        <w:tc>
          <w:tcPr>
            <w:tcW w:type="dxa" w:w="10080"/>
          </w:tcPr>
          <w:p>
            <w:pPr>
              <w:spacing w:line="276" w:lineRule="auto" w:after="80"/>
            </w:pPr>
            <w:r>
              <w:rPr>
                <w:rFonts w:ascii="Microsoft YaHei" w:hAnsi="Microsoft YaHei" w:eastAsia="Microsoft YaHei"/>
                <w:b w:val="0"/>
                <w:sz w:val="19"/>
              </w:rPr>
              <w:t>[s:ac:汗]这波极致的缩量下跌， 机构真的可以少亏钱吗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11:11  |  266楼  |  UID 67143809  |  B类</w:t>
            </w:r>
          </w:p>
        </w:tc>
      </w:tr>
      <w:tr>
        <w:tc>
          <w:tcPr>
            <w:tcW w:type="dxa" w:w="10080"/>
          </w:tcPr>
          <w:p>
            <w:pPr>
              <w:spacing w:line="276" w:lineRule="auto" w:after="80"/>
            </w:pPr>
            <w:r>
              <w:rPr>
                <w:rFonts w:ascii="Microsoft YaHei" w:hAnsi="Microsoft YaHei" w:eastAsia="Microsoft YaHei"/>
                <w:b w:val="0"/>
                <w:sz w:val="19"/>
              </w:rPr>
              <w:t>[s:ac:黑枪]融资仓已清，目前仓位进度60%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2026-03-26 11:12  |  42楼  |  UID 42162697  |  A类</w:t>
            </w:r>
          </w:p>
        </w:tc>
      </w:tr>
      <w:tr>
        <w:tc>
          <w:tcPr>
            <w:tcW w:type="dxa" w:w="10080"/>
          </w:tcPr>
          <w:p>
            <w:pPr>
              <w:spacing w:line="276" w:lineRule="auto" w:after="80"/>
            </w:pPr>
            <w:r>
              <w:rPr>
                <w:rFonts w:ascii="Microsoft YaHei" w:hAnsi="Microsoft YaHei" w:eastAsia="Microsoft YaHei"/>
                <w:b w:val="0"/>
                <w:sz w:val="19"/>
              </w:rPr>
              <w:t>缩量成这样，拉油+外围也不景气，是不是得先看量化10:00-14:30砸盘到3890缺口能不能守住[s:ac:冷]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11:15  |  267楼  |  UID 67143809  |  B类</w:t>
            </w:r>
          </w:p>
        </w:tc>
      </w:tr>
      <w:tr>
        <w:tc>
          <w:tcPr>
            <w:tcW w:type="dxa" w:w="10080"/>
          </w:tcPr>
          <w:p>
            <w:pPr>
              <w:spacing w:line="276" w:lineRule="auto" w:after="80"/>
            </w:pPr>
            <w:r>
              <w:rPr>
                <w:rFonts w:ascii="Microsoft YaHei" w:hAnsi="Microsoft YaHei" w:eastAsia="Microsoft YaHei"/>
                <w:b w:val="0"/>
                <w:sz w:val="19"/>
              </w:rPr>
              <w:t>[s:ac:汗]那啥 狼大40仓位 里面应该都是长线仓位吧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11:25  |  268楼  |  UID 67143809  |  C类</w:t>
            </w:r>
          </w:p>
        </w:tc>
      </w:tr>
      <w:tr>
        <w:tc>
          <w:tcPr>
            <w:tcW w:type="dxa" w:w="10080"/>
          </w:tcPr>
          <w:p>
            <w:pPr>
              <w:spacing w:line="276" w:lineRule="auto" w:after="80"/>
            </w:pPr>
            <w:r>
              <w:rPr>
                <w:rFonts w:ascii="Microsoft YaHei" w:hAnsi="Microsoft YaHei" w:eastAsia="Microsoft YaHei"/>
                <w:b w:val="0"/>
                <w:sz w:val="19"/>
              </w:rPr>
              <w:t>[s:ac:汗]牌好像有有点问题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11:26  |  269楼  |  UID 67143809  |  C类</w:t>
            </w:r>
          </w:p>
        </w:tc>
      </w:tr>
      <w:tr>
        <w:tc>
          <w:tcPr>
            <w:tcW w:type="dxa" w:w="10080"/>
          </w:tcPr>
          <w:p>
            <w:pPr>
              <w:spacing w:line="276" w:lineRule="auto" w:after="80"/>
            </w:pPr>
            <w:r>
              <w:rPr>
                <w:rFonts w:ascii="Microsoft YaHei" w:hAnsi="Microsoft YaHei" w:eastAsia="Microsoft YaHei"/>
                <w:b w:val="0"/>
                <w:sz w:val="19"/>
              </w:rPr>
              <w:t>胜宏 不太像是要起飞 感觉像出货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11:26  |  606楼  |  UID 65329649  |  B类</w:t>
            </w:r>
          </w:p>
        </w:tc>
      </w:tr>
      <w:tr>
        <w:tc>
          <w:tcPr>
            <w:tcW w:type="dxa" w:w="10080"/>
          </w:tcPr>
          <w:p>
            <w:pPr>
              <w:spacing w:line="276" w:lineRule="auto" w:after="80"/>
            </w:pPr>
            <w:r>
              <w:rPr>
                <w:rFonts w:ascii="Microsoft YaHei" w:hAnsi="Microsoft YaHei" w:eastAsia="Microsoft YaHei"/>
                <w:b w:val="0"/>
                <w:sz w:val="19"/>
              </w:rPr>
              <w:t>这是量化把前几天的下午缩量出货挪到上午10点就开始了？[s:ac:哭笑]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11:26  |  1523楼  |  UID 150058  |  B类</w:t>
            </w:r>
          </w:p>
        </w:tc>
      </w:tr>
      <w:tr>
        <w:tc>
          <w:tcPr>
            <w:tcW w:type="dxa" w:w="10080"/>
          </w:tcPr>
          <w:p>
            <w:pPr>
              <w:spacing w:line="276" w:lineRule="auto" w:after="80"/>
            </w:pPr>
            <w:r>
              <w:rPr>
                <w:rFonts w:ascii="Microsoft YaHei" w:hAnsi="Microsoft YaHei" w:eastAsia="Microsoft YaHei"/>
                <w:b w:val="0"/>
                <w:sz w:val="22"/>
              </w:rPr>
              <w:t>Reply luyifan19941107 (2026-03-26 11:21):</w:t>
            </w:r>
          </w:p>
          <w:p>
            <w:pPr>
              <w:spacing w:line="276" w:lineRule="auto" w:after="80"/>
            </w:pPr>
            <w:r>
              <w:rPr>
                <w:rFonts w:ascii="Microsoft YaHei" w:hAnsi="Microsoft YaHei" w:eastAsia="Microsoft YaHei"/>
                <w:b w:val="0"/>
                <w:sz w:val="22"/>
              </w:rPr>
              <w:t>破了。。。。</w:t>
            </w:r>
            <w:r>
              <w:br/>
            </w:r>
            <w:r>
              <w:rPr>
                <w:rFonts w:ascii="Microsoft YaHei" w:hAnsi="Microsoft YaHei" w:eastAsia="Microsoft YaHei"/>
                <w:b w:val="0"/>
                <w:sz w:val="22"/>
              </w:rPr>
              <w:t>来个人和他说一下什么叫分时确认收破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11:29  |  270楼  |  UID 67143809  |  B类</w:t>
            </w:r>
          </w:p>
        </w:tc>
      </w:tr>
      <w:tr>
        <w:tc>
          <w:tcPr>
            <w:tcW w:type="dxa" w:w="10080"/>
          </w:tcPr>
          <w:p>
            <w:pPr>
              <w:spacing w:line="276" w:lineRule="auto" w:after="80"/>
            </w:pPr>
            <w:r>
              <w:rPr>
                <w:rFonts w:ascii="Microsoft YaHei" w:hAnsi="Microsoft YaHei" w:eastAsia="Microsoft YaHei"/>
                <w:b w:val="0"/>
                <w:sz w:val="19"/>
              </w:rPr>
              <w:t>[s:ac:哭笑]仓位越减越低，日盈利越来越高，虽然不到1%，什么鬼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11:31  |  271楼  |  UID 67143809  |  C类</w:t>
            </w:r>
          </w:p>
        </w:tc>
      </w:tr>
      <w:tr>
        <w:tc>
          <w:tcPr>
            <w:tcW w:type="dxa" w:w="10080"/>
          </w:tcPr>
          <w:p>
            <w:pPr>
              <w:spacing w:line="276" w:lineRule="auto" w:after="80"/>
            </w:pPr>
            <w:r>
              <w:rPr>
                <w:rFonts w:ascii="Microsoft YaHei" w:hAnsi="Microsoft YaHei" w:eastAsia="Microsoft YaHei"/>
                <w:b w:val="0"/>
                <w:sz w:val="19"/>
              </w:rPr>
              <w:t>Reply Reply zippo578 (2026-03-26 11:26)</w:t>
            </w:r>
            <w:r>
              <w:br/>
            </w:r>
            <w:r>
              <w:rPr>
                <w:rFonts w:ascii="Microsoft YaHei" w:hAnsi="Microsoft YaHei" w:eastAsia="Microsoft YaHei"/>
                <w:b w:val="0"/>
                <w:sz w:val="19"/>
              </w:rPr>
              <w:t>[s:a2:doge]很合理，大户机构调整策略应对量化，量化也调整应对机构大户</w:t>
            </w:r>
            <w:r>
              <w:br/>
            </w:r>
            <w:r>
              <w:rPr>
                <w:rFonts w:ascii="Microsoft YaHei" w:hAnsi="Microsoft YaHei" w:eastAsia="Microsoft YaHei"/>
                <w:b w:val="0"/>
                <w:sz w:val="19"/>
              </w:rPr>
              <w:t>[del]然后散户被玩死了[/del]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2026-03-26 11:32  |  43楼  |  UID 42162697  |  B类</w:t>
            </w:r>
          </w:p>
        </w:tc>
      </w:tr>
      <w:tr>
        <w:tc>
          <w:tcPr>
            <w:tcW w:type="dxa" w:w="10080"/>
          </w:tcPr>
          <w:p>
            <w:pPr>
              <w:spacing w:line="276" w:lineRule="auto" w:after="80"/>
            </w:pPr>
            <w:r>
              <w:rPr>
                <w:rFonts w:ascii="Microsoft YaHei" w:hAnsi="Microsoft YaHei" w:eastAsia="Microsoft YaHei"/>
                <w:b w:val="0"/>
                <w:sz w:val="19"/>
              </w:rPr>
              <w:t>距离量化发力结束还有三个小时，缺口能顶住吗[s:ac:瞎]</w:t>
            </w:r>
          </w:p>
          <w:p>
            <w:pPr>
              <w:spacing w:line="276" w:lineRule="auto" w:after="80"/>
            </w:pPr>
            <w:r>
              <w:rPr>
                <w:rFonts w:ascii="Microsoft YaHei" w:hAnsi="Microsoft YaHei" w:eastAsia="Microsoft YaHei"/>
                <w:b w:val="0"/>
                <w:sz w:val="19"/>
              </w:rPr>
              <w:t>[del]考虑时差，中东人也快醒了，美团人还没睡[/del]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11:34  |  272楼  |  UID 67143809  |  C类</w:t>
            </w:r>
          </w:p>
        </w:tc>
      </w:tr>
      <w:tr>
        <w:tc>
          <w:tcPr>
            <w:tcW w:type="dxa" w:w="10080"/>
          </w:tcPr>
          <w:p>
            <w:pPr>
              <w:spacing w:line="276" w:lineRule="auto" w:after="80"/>
            </w:pPr>
            <w:r>
              <w:rPr>
                <w:rFonts w:ascii="Microsoft YaHei" w:hAnsi="Microsoft YaHei" w:eastAsia="Microsoft YaHei"/>
                <w:b w:val="0"/>
                <w:sz w:val="19"/>
              </w:rPr>
              <w:t>Reply Reply huohuo277 (2026-03-26 11:31)</w:t>
            </w:r>
            <w:r>
              <w:br/>
            </w:r>
            <w:r>
              <w:rPr>
                <w:rFonts w:ascii="Microsoft YaHei" w:hAnsi="Microsoft YaHei" w:eastAsia="Microsoft YaHei"/>
                <w:b w:val="0"/>
                <w:sz w:val="19"/>
              </w:rPr>
              <w:t>[s:ac:汗]拉得这么慢，满打满算两个点，不太像消息启动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11:39  |  273楼  |  UID 67143809  |  C类</w:t>
            </w:r>
          </w:p>
        </w:tc>
      </w:tr>
      <w:tr>
        <w:tc>
          <w:tcPr>
            <w:tcW w:type="dxa" w:w="10080"/>
          </w:tcPr>
          <w:p>
            <w:pPr>
              <w:spacing w:line="276" w:lineRule="auto" w:after="80"/>
            </w:pPr>
            <w:r>
              <w:rPr>
                <w:rFonts w:ascii="Microsoft YaHei" w:hAnsi="Microsoft YaHei" w:eastAsia="Microsoft YaHei"/>
                <w:b w:val="0"/>
                <w:sz w:val="19"/>
              </w:rPr>
              <w:t>Reply Reply FutureMax002 (2026-03-26 11:35)</w:t>
            </w:r>
            <w:r>
              <w:br/>
            </w:r>
            <w:r>
              <w:rPr>
                <w:rFonts w:ascii="Microsoft YaHei" w:hAnsi="Microsoft YaHei" w:eastAsia="Microsoft YaHei"/>
                <w:b w:val="0"/>
                <w:sz w:val="19"/>
              </w:rPr>
              <w:t>[s:a2:doge]现在是在跳楼的边缘反复摩擦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11:41  |  274楼  |  UID 67143809  |  C类</w:t>
            </w:r>
          </w:p>
        </w:tc>
      </w:tr>
      <w:tr>
        <w:tc>
          <w:tcPr>
            <w:tcW w:type="dxa" w:w="10080"/>
          </w:tcPr>
          <w:p>
            <w:pPr>
              <w:spacing w:line="276" w:lineRule="auto" w:after="80"/>
            </w:pPr>
            <w:r>
              <w:rPr>
                <w:rFonts w:ascii="Microsoft YaHei" w:hAnsi="Microsoft YaHei" w:eastAsia="Microsoft YaHei"/>
                <w:b w:val="0"/>
                <w:sz w:val="19"/>
              </w:rPr>
              <w:t>Reply Reply zhaoxzksima (2026-03-26 11:40)</w:t>
            </w:r>
            <w:r>
              <w:br/>
            </w:r>
            <w:r>
              <w:rPr>
                <w:rFonts w:ascii="Microsoft YaHei" w:hAnsi="Microsoft YaHei" w:eastAsia="Microsoft YaHei"/>
                <w:b w:val="0"/>
                <w:sz w:val="19"/>
              </w:rPr>
              <w:t>[s:ac:哭笑]从技术面上来看还是差很多，就差一口气或者就吊着一口气，死不死就看下午了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2026-03-26 11:44  |  211楼  |  UID 66908070  |  A类</w:t>
            </w:r>
          </w:p>
        </w:tc>
      </w:tr>
      <w:tr>
        <w:tc>
          <w:tcPr>
            <w:tcW w:type="dxa" w:w="10080"/>
          </w:tcPr>
          <w:p>
            <w:pPr>
              <w:spacing w:line="276" w:lineRule="auto" w:after="80"/>
            </w:pPr>
            <w:r>
              <w:rPr>
                <w:rFonts w:ascii="Microsoft YaHei" w:hAnsi="Microsoft YaHei" w:eastAsia="Microsoft YaHei"/>
                <w:b w:val="0"/>
                <w:sz w:val="19"/>
              </w:rPr>
              <w:t>每当你觉得市场表现很弱的时候，它总能证明还可以更弱[s:ac:哭笑]</w:t>
            </w:r>
            <w:r>
              <w:br/>
            </w:r>
            <w:r>
              <w:rPr>
                <w:rFonts w:ascii="Microsoft YaHei" w:hAnsi="Microsoft YaHei" w:eastAsia="Microsoft YaHei"/>
                <w:b w:val="0"/>
                <w:sz w:val="19"/>
              </w:rPr>
              <w:t>午盘收3909，低开，持续缩量，9点33第一波抢跑结束后黄线快速拉高，然后开始一峰更比一峰低，活跃市值看得更明显一点斜45°向下，非常标准的下楼梯出货</w:t>
            </w:r>
            <w:r>
              <w:br/>
            </w:r>
            <w:r>
              <w:rPr>
                <w:rFonts w:ascii="Microsoft YaHei" w:hAnsi="Microsoft YaHei" w:eastAsia="Microsoft YaHei"/>
                <w:b w:val="0"/>
                <w:sz w:val="19"/>
              </w:rPr>
              <w:t>10点半反弹被均线拍下来减回3成仓，锁了，爱谁谁吧[s:ac:怕]都搁这儿玩黑暗森林那谁也别吃了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11:44  |  275楼  |  UID 67143809  |  A类</w:t>
            </w:r>
          </w:p>
        </w:tc>
      </w:tr>
      <w:tr>
        <w:tc>
          <w:tcPr>
            <w:tcW w:type="dxa" w:w="10080"/>
          </w:tcPr>
          <w:p>
            <w:pPr>
              <w:spacing w:line="276" w:lineRule="auto" w:after="80"/>
            </w:pPr>
            <w:r>
              <w:rPr>
                <w:rFonts w:ascii="Microsoft YaHei" w:hAnsi="Microsoft YaHei" w:eastAsia="Microsoft YaHei"/>
                <w:b w:val="0"/>
                <w:sz w:val="19"/>
              </w:rPr>
              <w:t>[s:ac:哭笑]还是那句话， 今天真弹起来  也飞不到天上去，减仓顶多少赚[del]少回本[/del]一两个点，但是要是满仓下去了，那可就诊没机会了。</w:t>
            </w:r>
            <w:r>
              <w:br/>
            </w:r>
            <w:r>
              <w:rPr>
                <w:rFonts w:ascii="Microsoft YaHei" w:hAnsi="Microsoft YaHei" w:eastAsia="Microsoft YaHei"/>
                <w:b w:val="0"/>
                <w:sz w:val="19"/>
              </w:rPr>
              <w:t>活下去才有机会翻身，现在也不是割在最低点了，属于是博弈的关键点。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11:45  |  276楼  |  UID 67143809  |  C类</w:t>
            </w:r>
          </w:p>
        </w:tc>
      </w:tr>
      <w:tr>
        <w:tc>
          <w:tcPr>
            <w:tcW w:type="dxa" w:w="10080"/>
          </w:tcPr>
          <w:p>
            <w:pPr>
              <w:spacing w:line="276" w:lineRule="auto" w:after="80"/>
            </w:pPr>
            <w:r>
              <w:rPr>
                <w:rFonts w:ascii="Microsoft YaHei" w:hAnsi="Microsoft YaHei" w:eastAsia="Microsoft YaHei"/>
                <w:b w:val="0"/>
                <w:sz w:val="19"/>
              </w:rPr>
              <w:t>Reply Reply 光晕流年 (2026-03-26 11:42)</w:t>
            </w:r>
            <w:r>
              <w:br/>
            </w:r>
            <w:r>
              <w:rPr>
                <w:rFonts w:ascii="Microsoft YaHei" w:hAnsi="Microsoft YaHei" w:eastAsia="Microsoft YaHei"/>
                <w:b w:val="0"/>
                <w:sz w:val="19"/>
              </w:rPr>
              <w:t>[s:ac:哭笑]不要乌鸦嘴。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11:56  |  302楼  |  UID 64648193  |  C类</w:t>
            </w:r>
          </w:p>
        </w:tc>
      </w:tr>
      <w:tr>
        <w:tc>
          <w:tcPr>
            <w:tcW w:type="dxa" w:w="10080"/>
          </w:tcPr>
          <w:p>
            <w:pPr>
              <w:spacing w:line="276" w:lineRule="auto" w:after="80"/>
            </w:pPr>
            <w:r>
              <w:rPr>
                <w:rFonts w:ascii="Microsoft YaHei" w:hAnsi="Microsoft YaHei" w:eastAsia="Microsoft YaHei"/>
                <w:b w:val="0"/>
                <w:sz w:val="19"/>
              </w:rPr>
              <w:t>这两天化工和煤炭嘎嘎赚钱[s:ac:茶]然而都被可恶的赵姨花完了[s:ac:怒]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12:05  |  303楼  |  UID 64648193  |  C类</w:t>
            </w:r>
          </w:p>
        </w:tc>
      </w:tr>
      <w:tr>
        <w:tc>
          <w:tcPr>
            <w:tcW w:type="dxa" w:w="10080"/>
          </w:tcPr>
          <w:p>
            <w:pPr>
              <w:spacing w:line="276" w:lineRule="auto" w:after="80"/>
            </w:pPr>
            <w:r>
              <w:rPr>
                <w:rFonts w:ascii="Microsoft YaHei" w:hAnsi="Microsoft YaHei" w:eastAsia="Microsoft YaHei"/>
                <w:b w:val="0"/>
                <w:sz w:val="19"/>
              </w:rPr>
              <w:t>Reply 吹响末日的号角 (2026-03-26 12:02):</w:t>
            </w:r>
          </w:p>
          <w:p>
            <w:pPr>
              <w:spacing w:line="276" w:lineRule="auto" w:after="80"/>
            </w:pPr>
            <w:r>
              <w:rPr>
                <w:rFonts w:ascii="Microsoft YaHei" w:hAnsi="Microsoft YaHei" w:eastAsia="Microsoft YaHei"/>
                <w:b w:val="0"/>
                <w:sz w:val="19"/>
              </w:rPr>
              <w:t>化工行情也一般啊[s:ac:晕]</w:t>
            </w:r>
          </w:p>
          <w:p>
            <w:pPr>
              <w:spacing w:line="276" w:lineRule="auto" w:after="80"/>
            </w:pPr>
            <w:r>
              <w:rPr>
                <w:rFonts w:ascii="Microsoft YaHei" w:hAnsi="Microsoft YaHei" w:eastAsia="Microsoft YaHei"/>
                <w:b w:val="0"/>
                <w:sz w:val="19"/>
              </w:rPr>
              <w:t>化工特指🐮🐮，前几天每次水下开都是送钱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12:12  |  1524楼  |  UID 150058  |  B类</w:t>
            </w:r>
          </w:p>
        </w:tc>
      </w:tr>
      <w:tr>
        <w:tc>
          <w:tcPr>
            <w:tcW w:type="dxa" w:w="10080"/>
          </w:tcPr>
          <w:p>
            <w:pPr>
              <w:spacing w:line="276" w:lineRule="auto" w:after="80"/>
            </w:pPr>
            <w:r>
              <w:rPr>
                <w:rFonts w:ascii="Microsoft YaHei" w:hAnsi="Microsoft YaHei" w:eastAsia="Microsoft YaHei"/>
                <w:b w:val="0"/>
                <w:sz w:val="22"/>
              </w:rPr>
              <w:t>Reply 呱呱嘎嘎 (2026-03-26 12:04):</w:t>
            </w:r>
          </w:p>
          <w:p>
            <w:pPr>
              <w:spacing w:line="276" w:lineRule="auto" w:after="80"/>
            </w:pPr>
            <w:r>
              <w:rPr>
                <w:rFonts w:ascii="Microsoft YaHei" w:hAnsi="Microsoft YaHei" w:eastAsia="Microsoft YaHei"/>
                <w:b w:val="0"/>
                <w:sz w:val="22"/>
              </w:rPr>
              <w:t>问狼大一个问题，之前1月左右说的等最强三浪来</w:t>
            </w:r>
            <w:r>
              <w:br/>
            </w:r>
            <w:r>
              <w:rPr>
                <w:rFonts w:ascii="Microsoft YaHei" w:hAnsi="Microsoft YaHei" w:eastAsia="Microsoft YaHei"/>
                <w:b w:val="0"/>
                <w:sz w:val="22"/>
              </w:rPr>
              <w:t>现在算是三浪来过了还是没来前的深蹲？</w:t>
            </w:r>
          </w:p>
          <w:p>
            <w:pPr>
              <w:spacing w:line="276" w:lineRule="auto" w:after="80"/>
            </w:pPr>
            <w:r>
              <w:rPr>
                <w:rFonts w:ascii="Microsoft YaHei" w:hAnsi="Microsoft YaHei" w:eastAsia="Microsoft YaHei"/>
                <w:b w:val="0"/>
                <w:sz w:val="22"/>
              </w:rPr>
              <w:t>现在还在黑天鹅事件影响中，不谈任何技术趋势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13:03  |  437楼  |  UID 60916468  |  C类</w:t>
            </w:r>
          </w:p>
        </w:tc>
      </w:tr>
      <w:tr>
        <w:tc>
          <w:tcPr>
            <w:tcW w:type="dxa" w:w="10080"/>
          </w:tcPr>
          <w:p>
            <w:pPr>
              <w:spacing w:line="276" w:lineRule="auto" w:after="80"/>
            </w:pPr>
            <w:r>
              <w:rPr>
                <w:rFonts w:ascii="Microsoft YaHei" w:hAnsi="Microsoft YaHei" w:eastAsia="Microsoft YaHei"/>
                <w:b w:val="0"/>
                <w:sz w:val="19"/>
              </w:rPr>
              <w:t>量化踩踏那个熟悉的味来了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13:07  |  1525楼  |  UID 150058  |  B类</w:t>
            </w:r>
          </w:p>
        </w:tc>
      </w:tr>
      <w:tr>
        <w:tc>
          <w:tcPr>
            <w:tcW w:type="dxa" w:w="10080"/>
          </w:tcPr>
          <w:p>
            <w:pPr>
              <w:spacing w:line="276" w:lineRule="auto" w:after="80"/>
            </w:pPr>
            <w:r>
              <w:rPr>
                <w:rFonts w:ascii="Microsoft YaHei" w:hAnsi="Microsoft YaHei" w:eastAsia="Microsoft YaHei"/>
                <w:b w:val="0"/>
                <w:sz w:val="22"/>
              </w:rPr>
              <w:t>3900以下会有一波买盘带起来反抽 大概率还是诱多。除非超大量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13:10  |  277楼  |  UID 67143809  |  C类</w:t>
            </w:r>
          </w:p>
        </w:tc>
      </w:tr>
      <w:tr>
        <w:tc>
          <w:tcPr>
            <w:tcW w:type="dxa" w:w="10080"/>
          </w:tcPr>
          <w:p>
            <w:pPr>
              <w:spacing w:line="276" w:lineRule="auto" w:after="80"/>
            </w:pPr>
            <w:r>
              <w:rPr>
                <w:rFonts w:ascii="Microsoft YaHei" w:hAnsi="Microsoft YaHei" w:eastAsia="Microsoft YaHei"/>
                <w:b w:val="0"/>
                <w:sz w:val="19"/>
              </w:rPr>
              <w:t>有一点量起来了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13:12  |  1526楼  |  UID 150058  |  B类</w:t>
            </w:r>
          </w:p>
        </w:tc>
      </w:tr>
      <w:tr>
        <w:tc>
          <w:tcPr>
            <w:tcW w:type="dxa" w:w="10080"/>
          </w:tcPr>
          <w:p>
            <w:pPr>
              <w:spacing w:line="276" w:lineRule="auto" w:after="80"/>
            </w:pPr>
            <w:r>
              <w:rPr>
                <w:rFonts w:ascii="Microsoft YaHei" w:hAnsi="Microsoft YaHei" w:eastAsia="Microsoft YaHei"/>
                <w:b w:val="0"/>
                <w:sz w:val="22"/>
              </w:rPr>
              <w:t>Reply 路口7 (2026-03-26 13:09):</w:t>
            </w:r>
          </w:p>
          <w:p>
            <w:pPr>
              <w:spacing w:line="276" w:lineRule="auto" w:after="80"/>
            </w:pPr>
            <w:r>
              <w:rPr>
                <w:rFonts w:ascii="Microsoft YaHei" w:hAnsi="Microsoft YaHei" w:eastAsia="Microsoft YaHei"/>
                <w:b w:val="0"/>
                <w:sz w:val="22"/>
              </w:rPr>
              <w:t>或许这次跌破3800是上面刻意为之，这次跌破前一次3815的低点，那说明这次才是二浪对吗？那这样才有接下来更大的主升浪行情，也能保证牛市走的更久。战争最开始指数都稳的不错，不至于到现在才开始大跌，且跌破几个点位狗队都不出手。且在大跌前这次跌之前有发文说会稳住市场，可能就是准备跌破3815做二浪，但希望大家在这种行情下不要担心牛市结束了</w:t>
            </w:r>
            <w:r>
              <w:br/>
            </w:r>
            <w:r>
              <w:rPr>
                <w:rFonts w:ascii="Microsoft YaHei" w:hAnsi="Microsoft YaHei" w:eastAsia="Microsoft YaHei"/>
                <w:b w:val="0"/>
                <w:sz w:val="22"/>
              </w:rPr>
              <w:t>不知道 我不做这样的臆想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13:13  |  278楼  |  UID 67143809  |  C类</w:t>
            </w:r>
          </w:p>
        </w:tc>
      </w:tr>
      <w:tr>
        <w:tc>
          <w:tcPr>
            <w:tcW w:type="dxa" w:w="10080"/>
          </w:tcPr>
          <w:p>
            <w:pPr>
              <w:spacing w:line="276" w:lineRule="auto" w:after="80"/>
            </w:pPr>
            <w:r>
              <w:rPr>
                <w:rFonts w:ascii="Microsoft YaHei" w:hAnsi="Microsoft YaHei" w:eastAsia="Microsoft YaHei"/>
                <w:b w:val="0"/>
                <w:sz w:val="19"/>
              </w:rPr>
              <w:t>[s:ac:哭笑]不知道上午那个要追锂的 劝住了没 我尽力了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13:14  |  304楼  |  UID 64648193  |  A类</w:t>
            </w:r>
          </w:p>
        </w:tc>
      </w:tr>
      <w:tr>
        <w:tc>
          <w:tcPr>
            <w:tcW w:type="dxa" w:w="10080"/>
          </w:tcPr>
          <w:p>
            <w:pPr>
              <w:spacing w:line="276" w:lineRule="auto" w:after="80"/>
            </w:pPr>
            <w:r>
              <w:rPr>
                <w:rFonts w:ascii="Microsoft YaHei" w:hAnsi="Microsoft YaHei" w:eastAsia="Microsoft YaHei"/>
                <w:b w:val="0"/>
                <w:sz w:val="19"/>
              </w:rPr>
              <w:t>大盘跳水了，我快翻红了，我背叛了科技[s:ac:哭笑]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13:15  |  279楼  |  UID 67143809  |  C类</w:t>
            </w:r>
          </w:p>
        </w:tc>
      </w:tr>
      <w:tr>
        <w:tc>
          <w:tcPr>
            <w:tcW w:type="dxa" w:w="10080"/>
          </w:tcPr>
          <w:p>
            <w:pPr>
              <w:spacing w:line="276" w:lineRule="auto" w:after="80"/>
            </w:pPr>
            <w:r>
              <w:rPr>
                <w:rFonts w:ascii="Microsoft YaHei" w:hAnsi="Microsoft YaHei" w:eastAsia="Microsoft YaHei"/>
                <w:b w:val="0"/>
                <w:sz w:val="19"/>
              </w:rPr>
              <w:t>笑死 天才交易员明牌了[s:ac:哭笑]</w:t>
            </w:r>
          </w:p>
          <w:p>
            <w:pPr>
              <w:spacing w:line="276" w:lineRule="auto" w:after="80"/>
            </w:pPr>
            <w:r>
              <w:rPr>
                <w:rFonts w:ascii="Microsoft YaHei" w:hAnsi="Microsoft YaHei" w:eastAsia="Microsoft YaHei"/>
                <w:b w:val="0"/>
                <w:sz w:val="19"/>
              </w:rPr>
              <w:t>./mon_202603/26/jmQ2x-jf91K2hT3cStj-7w.jpg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13:15  |  1527楼  |  UID 150058  |  C类</w:t>
            </w:r>
          </w:p>
        </w:tc>
      </w:tr>
      <w:tr>
        <w:tc>
          <w:tcPr>
            <w:tcW w:type="dxa" w:w="10080"/>
          </w:tcPr>
          <w:p>
            <w:pPr>
              <w:spacing w:line="276" w:lineRule="auto" w:after="80"/>
            </w:pPr>
            <w:r>
              <w:rPr>
                <w:rFonts w:ascii="Microsoft YaHei" w:hAnsi="Microsoft YaHei" w:eastAsia="Microsoft YaHei"/>
                <w:b w:val="0"/>
                <w:sz w:val="22"/>
              </w:rPr>
              <w:t>要割肉也不能这里割肉 这是跳空位置 会有人过来做诱多盘的。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13:18  |  280楼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(2026-03-26 13:17)</w:t>
            </w:r>
            <w:r>
              <w:br/>
            </w:r>
            <w:r>
              <w:rPr>
                <w:rFonts w:ascii="Microsoft YaHei" w:hAnsi="Microsoft YaHei" w:eastAsia="Microsoft YaHei"/>
                <w:b w:val="0"/>
                <w:sz w:val="19"/>
              </w:rPr>
              <w:t>[s:ac:哭笑]我进去不能给做塌了吧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13:19  |  281楼  |  UID 67143809  |  B类</w:t>
            </w:r>
          </w:p>
        </w:tc>
      </w:tr>
      <w:tr>
        <w:tc>
          <w:tcPr>
            <w:tcW w:type="dxa" w:w="10080"/>
          </w:tcPr>
          <w:p>
            <w:pPr>
              <w:spacing w:line="276" w:lineRule="auto" w:after="80"/>
            </w:pPr>
            <w:r>
              <w:rPr>
                <w:rFonts w:ascii="Microsoft YaHei" w:hAnsi="Microsoft YaHei" w:eastAsia="Microsoft YaHei"/>
                <w:b w:val="0"/>
                <w:sz w:val="19"/>
              </w:rPr>
              <w:t>[s:ac:哭笑]狼大 微微放量了 是诱多还是好转了一点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13:21  |  282楼  |  UID 67143809  |  C类</w:t>
            </w:r>
          </w:p>
        </w:tc>
      </w:tr>
      <w:tr>
        <w:tc>
          <w:tcPr>
            <w:tcW w:type="dxa" w:w="10080"/>
          </w:tcPr>
          <w:p>
            <w:pPr>
              <w:spacing w:line="276" w:lineRule="auto" w:after="80"/>
            </w:pPr>
            <w:r>
              <w:rPr>
                <w:rFonts w:ascii="Microsoft YaHei" w:hAnsi="Microsoft YaHei" w:eastAsia="Microsoft YaHei"/>
                <w:b w:val="0"/>
                <w:sz w:val="19"/>
              </w:rPr>
              <w:t>Reply Reply 呢个1 (2026-03-26 13:19)</w:t>
            </w:r>
            <w:r>
              <w:br/>
            </w:r>
            <w:r>
              <w:rPr>
                <w:rFonts w:ascii="Microsoft YaHei" w:hAnsi="Microsoft YaHei" w:eastAsia="Microsoft YaHei"/>
                <w:b w:val="0"/>
                <w:sz w:val="19"/>
              </w:rPr>
              <w:t>[s:ac:哭笑]明牌庄股 颠得要死  你能坐住就行， 五个点就嚎的就别坐了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13:21  |  1528楼  |  UID 150058  |  A类</w:t>
            </w:r>
          </w:p>
        </w:tc>
      </w:tr>
      <w:tr>
        <w:tc>
          <w:tcPr>
            <w:tcW w:type="dxa" w:w="10080"/>
          </w:tcPr>
          <w:p>
            <w:pPr>
              <w:spacing w:line="276" w:lineRule="auto" w:after="80"/>
            </w:pPr>
            <w:r>
              <w:rPr>
                <w:rFonts w:ascii="Microsoft YaHei" w:hAnsi="Microsoft YaHei" w:eastAsia="Microsoft YaHei"/>
                <w:b w:val="0"/>
                <w:sz w:val="22"/>
              </w:rPr>
              <w:t>Reply 大时代冲冲冲 (2026-03-26 13:17):</w:t>
            </w:r>
          </w:p>
          <w:p>
            <w:pPr>
              <w:spacing w:line="276" w:lineRule="auto" w:after="80"/>
            </w:pPr>
            <w:r>
              <w:rPr>
                <w:rFonts w:ascii="Microsoft YaHei" w:hAnsi="Microsoft YaHei" w:eastAsia="Microsoft YaHei"/>
                <w:b w:val="0"/>
                <w:sz w:val="22"/>
              </w:rPr>
              <w:t>市场大跌的时候，缩量小跌、放量大涨的，应该还是可以高看一眼吧？</w:t>
            </w:r>
            <w:r>
              <w:br/>
            </w:r>
            <w:r>
              <w:rPr>
                <w:rFonts w:ascii="Microsoft YaHei" w:hAnsi="Microsoft YaHei" w:eastAsia="Microsoft YaHei"/>
                <w:b w:val="0"/>
                <w:sz w:val="22"/>
              </w:rPr>
              <w:t>指数不好 我什么都不看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13:22  |  283楼  |  UID 67143809  |  C类</w:t>
            </w:r>
          </w:p>
        </w:tc>
      </w:tr>
      <w:tr>
        <w:tc>
          <w:tcPr>
            <w:tcW w:type="dxa" w:w="10080"/>
          </w:tcPr>
          <w:p>
            <w:pPr>
              <w:spacing w:line="276" w:lineRule="auto" w:after="80"/>
            </w:pPr>
            <w:r>
              <w:rPr>
                <w:rFonts w:ascii="Microsoft YaHei" w:hAnsi="Microsoft YaHei" w:eastAsia="Microsoft YaHei"/>
                <w:b w:val="0"/>
                <w:sz w:val="19"/>
              </w:rPr>
              <w:t>Reply Reply 大时代冲冲冲 (2026-03-26 13:17)</w:t>
            </w:r>
            <w:r>
              <w:br/>
            </w:r>
            <w:r>
              <w:rPr>
                <w:rFonts w:ascii="Microsoft YaHei" w:hAnsi="Microsoft YaHei" w:eastAsia="Microsoft YaHei"/>
                <w:b w:val="0"/>
                <w:sz w:val="19"/>
              </w:rPr>
              <w:t>小散可以，狼大这种资金量，玩这种就把自己整成庄了[s:ac:哭笑]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13:25  |  438楼  |  UID 60916468  |  A类</w:t>
            </w:r>
          </w:p>
        </w:tc>
      </w:tr>
      <w:tr>
        <w:tc>
          <w:tcPr>
            <w:tcW w:type="dxa" w:w="10080"/>
          </w:tcPr>
          <w:p>
            <w:pPr>
              <w:spacing w:line="276" w:lineRule="auto" w:after="80"/>
            </w:pPr>
            <w:r>
              <w:rPr>
                <w:rFonts w:ascii="Microsoft YaHei" w:hAnsi="Microsoft YaHei" w:eastAsia="Microsoft YaHei"/>
                <w:b w:val="0"/>
                <w:sz w:val="19"/>
              </w:rPr>
              <w:t>Reply SoGSPG (2026-03-26 13:21):</w:t>
            </w:r>
          </w:p>
          <w:p>
            <w:pPr>
              <w:spacing w:line="276" w:lineRule="auto" w:after="80"/>
            </w:pPr>
            <w:r>
              <w:rPr>
                <w:rFonts w:ascii="Microsoft YaHei" w:hAnsi="Microsoft YaHei" w:eastAsia="Microsoft YaHei"/>
                <w:b w:val="0"/>
                <w:sz w:val="19"/>
              </w:rPr>
              <w:t>./mon_202603/26/jmQ2x-9rn5K1vT3cSwh-gy.jpg好不了一点 石油不跌别的起不来</w:t>
            </w:r>
          </w:p>
          <w:p>
            <w:pPr>
              <w:spacing w:line="276" w:lineRule="auto" w:after="80"/>
            </w:pPr>
            <w:r>
              <w:rPr>
                <w:rFonts w:ascii="Microsoft YaHei" w:hAnsi="Microsoft YaHei" w:eastAsia="Microsoft YaHei"/>
                <w:b w:val="0"/>
                <w:sz w:val="19"/>
              </w:rPr>
              <w:t>我减仓的时候加的洲际油气，已经三个多点了[s:ac:茶]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13:26  |  439楼  |  UID 60916468  |  C类</w:t>
            </w:r>
          </w:p>
        </w:tc>
      </w:tr>
      <w:tr>
        <w:tc>
          <w:tcPr>
            <w:tcW w:type="dxa" w:w="10080"/>
          </w:tcPr>
          <w:p>
            <w:pPr>
              <w:spacing w:line="276" w:lineRule="auto" w:after="80"/>
            </w:pPr>
            <w:r>
              <w:rPr>
                <w:rFonts w:ascii="Microsoft YaHei" w:hAnsi="Microsoft YaHei" w:eastAsia="Microsoft YaHei"/>
                <w:b w:val="0"/>
                <w:sz w:val="19"/>
              </w:rPr>
              <w:t>Reply sljjhs001 (2026-03-26 13:25):</w:t>
            </w:r>
          </w:p>
          <w:p>
            <w:pPr>
              <w:spacing w:line="276" w:lineRule="auto" w:after="80"/>
            </w:pPr>
            <w:r>
              <w:rPr>
                <w:rFonts w:ascii="Microsoft YaHei" w:hAnsi="Microsoft YaHei" w:eastAsia="Microsoft YaHei"/>
                <w:b w:val="0"/>
                <w:sz w:val="19"/>
              </w:rPr>
              <w:t>不会真要等到量化新规才会好吧[s:ac:晕]</w:t>
            </w:r>
          </w:p>
          <w:p>
            <w:pPr>
              <w:spacing w:line="276" w:lineRule="auto" w:after="80"/>
            </w:pPr>
            <w:r>
              <w:rPr>
                <w:rFonts w:ascii="Microsoft YaHei" w:hAnsi="Microsoft YaHei" w:eastAsia="Microsoft YaHei"/>
                <w:b w:val="0"/>
                <w:sz w:val="19"/>
              </w:rPr>
              <w:t>这里跟量化一毛钱关系没有[s:ac:茶]我就说到这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13:28  |  284楼  |  UID 67143809  |  B类</w:t>
            </w:r>
          </w:p>
        </w:tc>
      </w:tr>
      <w:tr>
        <w:tc>
          <w:tcPr>
            <w:tcW w:type="dxa" w:w="10080"/>
          </w:tcPr>
          <w:p>
            <w:pPr>
              <w:spacing w:line="276" w:lineRule="auto" w:after="80"/>
            </w:pPr>
            <w:r>
              <w:rPr>
                <w:rFonts w:ascii="Microsoft YaHei" w:hAnsi="Microsoft YaHei" w:eastAsia="Microsoft YaHei"/>
                <w:b w:val="0"/>
                <w:sz w:val="19"/>
              </w:rPr>
              <w:t>Reply Reply 灰兔尾 (2026-03-26 13:26)</w:t>
            </w:r>
            <w:r>
              <w:br/>
            </w:r>
            <w:r>
              <w:rPr>
                <w:rFonts w:ascii="Microsoft YaHei" w:hAnsi="Microsoft YaHei" w:eastAsia="Microsoft YaHei"/>
                <w:b w:val="0"/>
                <w:sz w:val="19"/>
              </w:rPr>
              <w:t>兔佬 这里怎么放量了，恐慌盘？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13:30  |  440楼  |  UID 60916468  |  C类</w:t>
            </w:r>
          </w:p>
        </w:tc>
      </w:tr>
      <w:tr>
        <w:tc>
          <w:tcPr>
            <w:tcW w:type="dxa" w:w="10080"/>
          </w:tcPr>
          <w:p>
            <w:pPr>
              <w:spacing w:line="276" w:lineRule="auto" w:after="80"/>
            </w:pPr>
            <w:r>
              <w:rPr>
                <w:rFonts w:ascii="Microsoft YaHei" w:hAnsi="Microsoft YaHei" w:eastAsia="Microsoft YaHei"/>
                <w:b w:val="0"/>
                <w:sz w:val="19"/>
              </w:rPr>
              <w:t>Reply 冷酷鸡腿堡game (2026-03-26 13:27):</w:t>
            </w:r>
          </w:p>
          <w:p>
            <w:pPr>
              <w:spacing w:line="276" w:lineRule="auto" w:after="80"/>
            </w:pPr>
            <w:r>
              <w:rPr>
                <w:rFonts w:ascii="Microsoft YaHei" w:hAnsi="Microsoft YaHei" w:eastAsia="Microsoft YaHei"/>
                <w:b w:val="0"/>
                <w:sz w:val="19"/>
              </w:rPr>
              <w:t>机构再卖</w:t>
            </w:r>
          </w:p>
          <w:p>
            <w:pPr>
              <w:spacing w:line="276" w:lineRule="auto" w:after="80"/>
            </w:pPr>
            <w:r>
              <w:rPr>
                <w:rFonts w:ascii="Microsoft YaHei" w:hAnsi="Microsoft YaHei" w:eastAsia="Microsoft YaHei"/>
                <w:b w:val="0"/>
                <w:sz w:val="19"/>
              </w:rPr>
              <w:t>你骂机构更是没道理，没有机构都没有这波反抽，你要感谢机构</w:t>
            </w:r>
            <w:r>
              <w:br/>
            </w:r>
            <w:r>
              <w:rPr>
                <w:rFonts w:ascii="Microsoft YaHei" w:hAnsi="Microsoft YaHei" w:eastAsia="Microsoft YaHei"/>
                <w:b w:val="0"/>
                <w:sz w:val="19"/>
              </w:rPr>
              <w:t>当你和机构思路同频的时候你就是机构的一部分，你被机构坑了只能说明你和这批机构的思路不一样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13:31  |  285楼  |  UID 67143809  |  C类</w:t>
            </w:r>
          </w:p>
        </w:tc>
      </w:tr>
      <w:tr>
        <w:tc>
          <w:tcPr>
            <w:tcW w:type="dxa" w:w="10080"/>
          </w:tcPr>
          <w:p>
            <w:pPr>
              <w:spacing w:line="276" w:lineRule="auto" w:after="80"/>
            </w:pPr>
            <w:r>
              <w:rPr>
                <w:rFonts w:ascii="Microsoft YaHei" w:hAnsi="Microsoft YaHei" w:eastAsia="Microsoft YaHei"/>
                <w:b w:val="0"/>
                <w:sz w:val="19"/>
              </w:rPr>
              <w:t>[s:ac:哭笑]每次大跌 强子都很猛 我觉得他在骗人进来杀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13:32  |  441楼  |  UID 60916468  |  B类</w:t>
            </w:r>
          </w:p>
        </w:tc>
      </w:tr>
      <w:tr>
        <w:tc>
          <w:tcPr>
            <w:tcW w:type="dxa" w:w="10080"/>
          </w:tcPr>
          <w:p>
            <w:pPr>
              <w:spacing w:line="276" w:lineRule="auto" w:after="80"/>
            </w:pPr>
            <w:r>
              <w:rPr>
                <w:rFonts w:ascii="Microsoft YaHei" w:hAnsi="Microsoft YaHei" w:eastAsia="Microsoft YaHei"/>
                <w:b w:val="0"/>
                <w:sz w:val="19"/>
              </w:rPr>
              <w:t>Reply 冷酷鸡腿堡game (2026-03-26 13:30):</w:t>
            </w:r>
          </w:p>
          <w:p>
            <w:pPr>
              <w:spacing w:line="276" w:lineRule="auto" w:after="80"/>
            </w:pPr>
            <w:r>
              <w:rPr>
                <w:rFonts w:ascii="Microsoft YaHei" w:hAnsi="Microsoft YaHei" w:eastAsia="Microsoft YaHei"/>
                <w:b w:val="0"/>
                <w:sz w:val="19"/>
              </w:rPr>
              <w:t>别啊兔哥，我没骂，我早上冲高就大减了</w:t>
            </w:r>
            <w:r>
              <w:br/>
            </w:r>
            <w:r>
              <w:rPr>
                <w:rFonts w:ascii="Microsoft YaHei" w:hAnsi="Microsoft YaHei" w:eastAsia="Microsoft YaHei"/>
                <w:b w:val="0"/>
                <w:sz w:val="19"/>
              </w:rPr>
              <w:t>目前32%[s:ac:晕]</w:t>
            </w:r>
            <w:r>
              <w:br/>
            </w:r>
            <w:r>
              <w:rPr>
                <w:rFonts w:ascii="Microsoft YaHei" w:hAnsi="Microsoft YaHei" w:eastAsia="Microsoft YaHei"/>
                <w:b w:val="0"/>
                <w:sz w:val="19"/>
              </w:rPr>
              <w:t>真要哭哭了</w:t>
            </w:r>
          </w:p>
          <w:p>
            <w:pPr>
              <w:spacing w:line="276" w:lineRule="auto" w:after="80"/>
            </w:pPr>
            <w:r>
              <w:rPr>
                <w:rFonts w:ascii="Microsoft YaHei" w:hAnsi="Microsoft YaHei" w:eastAsia="Microsoft YaHei"/>
                <w:b w:val="0"/>
                <w:sz w:val="19"/>
              </w:rPr>
              <w:t>我不是说你宝贝，哎，我的我的，不要有压力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13:34  |  286楼  |  UID 67143809  |  C类</w:t>
            </w:r>
          </w:p>
        </w:tc>
      </w:tr>
      <w:tr>
        <w:tc>
          <w:tcPr>
            <w:tcW w:type="dxa" w:w="10080"/>
          </w:tcPr>
          <w:p>
            <w:pPr>
              <w:spacing w:line="276" w:lineRule="auto" w:after="80"/>
            </w:pPr>
            <w:r>
              <w:rPr>
                <w:rFonts w:ascii="Microsoft YaHei" w:hAnsi="Microsoft YaHei" w:eastAsia="Microsoft YaHei"/>
                <w:b w:val="0"/>
                <w:sz w:val="19"/>
              </w:rPr>
              <w:t>Reply Reply 灰兔尾 (2026-03-26 13:32)</w:t>
            </w:r>
            <w:r>
              <w:br/>
            </w:r>
            <w:r>
              <w:rPr>
                <w:rFonts w:ascii="Microsoft YaHei" w:hAnsi="Microsoft YaHei" w:eastAsia="Microsoft YaHei"/>
                <w:b w:val="0"/>
                <w:sz w:val="19"/>
              </w:rPr>
              <w:t>[s:ac:哭笑]兔佬 我听你的我都减了</w:t>
            </w:r>
          </w:p>
          <w:p>
            <w:pPr>
              <w:spacing w:line="276" w:lineRule="auto" w:after="80"/>
            </w:pPr>
            <w:r>
              <w:rPr>
                <w:rFonts w:ascii="Microsoft YaHei" w:hAnsi="Microsoft YaHei" w:eastAsia="Microsoft YaHei"/>
                <w:b w:val="0"/>
                <w:sz w:val="19"/>
              </w:rPr>
              <w:t>但是赵姨我没忍心 我看他不跟跌[del] 也不跟涨[/del]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13:44  |  305楼  |  UID 64648193  |  B类</w:t>
            </w:r>
          </w:p>
        </w:tc>
      </w:tr>
      <w:tr>
        <w:tc>
          <w:tcPr>
            <w:tcW w:type="dxa" w:w="10080"/>
          </w:tcPr>
          <w:p>
            <w:pPr>
              <w:spacing w:line="276" w:lineRule="auto" w:after="80"/>
            </w:pPr>
            <w:r>
              <w:rPr>
                <w:rFonts w:ascii="Microsoft YaHei" w:hAnsi="Microsoft YaHei" w:eastAsia="Microsoft YaHei"/>
                <w:b w:val="0"/>
                <w:sz w:val="19"/>
              </w:rPr>
              <w:t>买啊，当然买啊，什么时候上证回到下轨GJD就买了，不是不买，而是有选择有条件的买，要先买带动后买，最后大家一起买(然后GJD卖给大活)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13:44  |  442楼  |  UID 60916468  |  A类</w:t>
            </w:r>
          </w:p>
        </w:tc>
      </w:tr>
      <w:tr>
        <w:tc>
          <w:tcPr>
            <w:tcW w:type="dxa" w:w="10080"/>
          </w:tcPr>
          <w:p>
            <w:pPr>
              <w:spacing w:line="276" w:lineRule="auto" w:after="80"/>
            </w:pPr>
            <w:r>
              <w:rPr>
                <w:rFonts w:ascii="Microsoft YaHei" w:hAnsi="Microsoft YaHei" w:eastAsia="Microsoft YaHei"/>
                <w:b w:val="0"/>
                <w:sz w:val="19"/>
              </w:rPr>
              <w:t>Reply 冰冻的西瓜子 (2026-03-26 13:34):</w:t>
            </w:r>
          </w:p>
          <w:p>
            <w:pPr>
              <w:spacing w:line="276" w:lineRule="auto" w:after="80"/>
            </w:pPr>
            <w:r>
              <w:rPr>
                <w:rFonts w:ascii="Microsoft YaHei" w:hAnsi="Microsoft YaHei" w:eastAsia="Microsoft YaHei"/>
                <w:b w:val="0"/>
                <w:sz w:val="19"/>
              </w:rPr>
              <w:t>同车啊兔佬，我是小仓位买来对冲献祭的，虽然也没啥用，现在买是什么考虑呢？低吸还是博弈金毛咬人？</w:t>
            </w:r>
          </w:p>
          <w:p>
            <w:pPr>
              <w:spacing w:line="276" w:lineRule="auto" w:after="80"/>
            </w:pPr>
            <w:r>
              <w:rPr>
                <w:rFonts w:ascii="Microsoft YaHei" w:hAnsi="Microsoft YaHei" w:eastAsia="Microsoft YaHei"/>
                <w:b w:val="0"/>
                <w:sz w:val="19"/>
              </w:rPr>
              <w:t>因为现在市场在玩一个很弱智的游戏，弱智到你理解之后都会觉得荒诞的程度，情绪市里面你觉得一些行为背后是有繁复博弈和逻辑支撑的，但是实际了解之后会觉得简单粗暴到无语的地步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灰兔尾这条主要围绕AI应用/软件。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AI应用/软件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13:46  |  1529楼  |  UID 150058  |  B类</w:t>
            </w:r>
          </w:p>
        </w:tc>
      </w:tr>
      <w:tr>
        <w:tc>
          <w:tcPr>
            <w:tcW w:type="dxa" w:w="10080"/>
          </w:tcPr>
          <w:p>
            <w:pPr>
              <w:spacing w:line="276" w:lineRule="auto" w:after="80"/>
            </w:pPr>
            <w:r>
              <w:rPr>
                <w:rFonts w:ascii="Microsoft YaHei" w:hAnsi="Microsoft YaHei" w:eastAsia="Microsoft YaHei"/>
                <w:b w:val="0"/>
                <w:sz w:val="22"/>
              </w:rPr>
              <w:t>./mon_202603/26/jmQ2x-ggcfK3T8S2i-3s.jpg</w:t>
            </w:r>
            <w:r>
              <w:br/>
            </w:r>
            <w:r>
              <w:rPr>
                <w:rFonts w:ascii="Microsoft YaHei" w:hAnsi="Microsoft YaHei" w:eastAsia="Microsoft YaHei"/>
                <w:b w:val="0"/>
                <w:sz w:val="22"/>
              </w:rPr>
              <w:t>ZSBD 反正很难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13:49  |  306楼  |  UID 64648193  |  C类</w:t>
            </w:r>
          </w:p>
        </w:tc>
      </w:tr>
      <w:tr>
        <w:tc>
          <w:tcPr>
            <w:tcW w:type="dxa" w:w="10080"/>
          </w:tcPr>
          <w:p>
            <w:pPr>
              <w:spacing w:line="276" w:lineRule="auto" w:after="80"/>
            </w:pPr>
            <w:r>
              <w:rPr>
                <w:rFonts w:ascii="Microsoft YaHei" w:hAnsi="Microsoft YaHei" w:eastAsia="Microsoft YaHei"/>
                <w:b w:val="0"/>
                <w:sz w:val="19"/>
              </w:rPr>
              <w:t>又有游船被无人机炸了[s:ac:晕]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13:50  |  287楼  |  UID 67143809  |  B类</w:t>
            </w:r>
          </w:p>
        </w:tc>
      </w:tr>
      <w:tr>
        <w:tc>
          <w:tcPr>
            <w:tcW w:type="dxa" w:w="10080"/>
          </w:tcPr>
          <w:p>
            <w:pPr>
              <w:spacing w:line="276" w:lineRule="auto" w:after="80"/>
            </w:pPr>
            <w:r>
              <w:rPr>
                <w:rFonts w:ascii="Microsoft YaHei" w:hAnsi="Microsoft YaHei" w:eastAsia="Microsoft YaHei"/>
                <w:b w:val="0"/>
                <w:sz w:val="19"/>
              </w:rPr>
              <w:t>Reply Reply SoGSPG (2026-03-26 13:47)</w:t>
            </w:r>
            <w:r>
              <w:br/>
            </w:r>
            <w:r>
              <w:rPr>
                <w:rFonts w:ascii="Microsoft YaHei" w:hAnsi="Microsoft YaHei" w:eastAsia="Microsoft YaHei"/>
                <w:b w:val="0"/>
                <w:sz w:val="19"/>
              </w:rPr>
              <w:t>美元又走强导致的吧，我看美元指数又抬头了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13:51  |  607楼  |  UID 65329649  |  C类</w:t>
            </w:r>
          </w:p>
        </w:tc>
      </w:tr>
      <w:tr>
        <w:tc>
          <w:tcPr>
            <w:tcW w:type="dxa" w:w="10080"/>
          </w:tcPr>
          <w:p>
            <w:pPr>
              <w:spacing w:line="276" w:lineRule="auto" w:after="80"/>
            </w:pPr>
            <w:r>
              <w:rPr>
                <w:rFonts w:ascii="Microsoft YaHei" w:hAnsi="Microsoft YaHei" w:eastAsia="Microsoft YaHei"/>
                <w:b w:val="0"/>
                <w:sz w:val="19"/>
              </w:rPr>
              <w:t>Reply Reply rwe (2026-03-26 13:46)</w:t>
            </w:r>
            <w:r>
              <w:br/>
            </w:r>
            <w:r>
              <w:rPr>
                <w:rFonts w:ascii="Microsoft YaHei" w:hAnsi="Microsoft YaHei" w:eastAsia="Microsoft YaHei"/>
                <w:b w:val="0"/>
                <w:sz w:val="19"/>
              </w:rPr>
              <w:t>牛批啊</w:t>
            </w:r>
            <w:r>
              <w:br/>
            </w:r>
            <w:r>
              <w:rPr>
                <w:rFonts w:ascii="Microsoft YaHei" w:hAnsi="Microsoft YaHei" w:eastAsia="Microsoft YaHei"/>
                <w:b w:val="0"/>
                <w:sz w:val="19"/>
              </w:rPr>
              <w:t>郎子打了个样</w:t>
            </w:r>
            <w:r>
              <w:br/>
            </w:r>
            <w:r>
              <w:rPr>
                <w:rFonts w:ascii="Microsoft YaHei" w:hAnsi="Microsoft YaHei" w:eastAsia="Microsoft YaHei"/>
                <w:b w:val="0"/>
                <w:sz w:val="19"/>
              </w:rPr>
              <w:t>乌子现学现用[s:ac:哭笑]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14:05  |  608楼  |  UID 65329649  |  A类</w:t>
            </w:r>
          </w:p>
        </w:tc>
      </w:tr>
      <w:tr>
        <w:tc>
          <w:tcPr>
            <w:tcW w:type="dxa" w:w="10080"/>
          </w:tcPr>
          <w:p>
            <w:pPr>
              <w:spacing w:line="276" w:lineRule="auto" w:after="80"/>
            </w:pPr>
            <w:r>
              <w:rPr>
                <w:rFonts w:ascii="Microsoft YaHei" w:hAnsi="Microsoft YaHei" w:eastAsia="Microsoft YaHei"/>
                <w:b w:val="0"/>
                <w:sz w:val="19"/>
              </w:rPr>
              <w:t>如果是之前情绪好的时候</w:t>
            </w:r>
            <w:r>
              <w:br/>
            </w:r>
            <w:r>
              <w:rPr>
                <w:rFonts w:ascii="Microsoft YaHei" w:hAnsi="Microsoft YaHei" w:eastAsia="Microsoft YaHei"/>
                <w:b w:val="0"/>
                <w:sz w:val="19"/>
              </w:rPr>
              <w:t>一点半这种踩下缺口，没踩完，直接就v上去了</w:t>
            </w:r>
            <w:r>
              <w:br/>
            </w:r>
            <w:r>
              <w:rPr>
                <w:rFonts w:ascii="Microsoft YaHei" w:hAnsi="Microsoft YaHei" w:eastAsia="Microsoft YaHei"/>
                <w:b w:val="0"/>
                <w:sz w:val="19"/>
              </w:rPr>
              <w:t>现在单纯就给人当垫脚石了</w:t>
            </w:r>
            <w:r>
              <w:br/>
            </w:r>
            <w:r>
              <w:rPr>
                <w:rFonts w:ascii="Microsoft YaHei" w:hAnsi="Microsoft YaHei" w:eastAsia="Microsoft YaHei"/>
                <w:b w:val="0"/>
                <w:sz w:val="19"/>
              </w:rPr>
              <w:t>v一点就被砸</w:t>
            </w:r>
            <w:r>
              <w:br/>
            </w:r>
            <w:r>
              <w:rPr>
                <w:rFonts w:ascii="Microsoft YaHei" w:hAnsi="Microsoft YaHei" w:eastAsia="Microsoft YaHei"/>
                <w:b w:val="0"/>
                <w:sz w:val="19"/>
              </w:rPr>
              <w:t>技术性的东西全失效，都是情绪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14:08  |  288楼  |  UID 67143809  |  A类</w:t>
            </w:r>
          </w:p>
        </w:tc>
      </w:tr>
      <w:tr>
        <w:tc>
          <w:tcPr>
            <w:tcW w:type="dxa" w:w="10080"/>
          </w:tcPr>
          <w:p>
            <w:pPr>
              <w:spacing w:line="276" w:lineRule="auto" w:after="80"/>
            </w:pPr>
            <w:r>
              <w:rPr>
                <w:rFonts w:ascii="Microsoft YaHei" w:hAnsi="Microsoft YaHei" w:eastAsia="Microsoft YaHei"/>
                <w:b w:val="0"/>
                <w:sz w:val="19"/>
              </w:rPr>
              <w:t>这个V不太对，盘随着些许温和放量，不知道观测的对不对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14:10  |  609楼  |  UID 65329649  |  A类</w:t>
            </w:r>
          </w:p>
        </w:tc>
      </w:tr>
      <w:tr>
        <w:tc>
          <w:tcPr>
            <w:tcW w:type="dxa" w:w="10080"/>
          </w:tcPr>
          <w:p>
            <w:pPr>
              <w:spacing w:line="276" w:lineRule="auto" w:after="80"/>
            </w:pPr>
            <w:r>
              <w:rPr>
                <w:rFonts w:ascii="Microsoft YaHei" w:hAnsi="Microsoft YaHei" w:eastAsia="Microsoft YaHei"/>
                <w:b w:val="0"/>
                <w:sz w:val="19"/>
              </w:rPr>
              <w:t>Reply Reply 冷酷鸡腿堡game (2026-03-26 14:06)</w:t>
            </w:r>
          </w:p>
          <w:p>
            <w:pPr>
              <w:spacing w:line="276" w:lineRule="auto" w:after="80"/>
            </w:pPr>
            <w:r>
              <w:rPr>
                <w:rFonts w:ascii="Microsoft YaHei" w:hAnsi="Microsoft YaHei" w:eastAsia="Microsoft YaHei"/>
                <w:b w:val="0"/>
                <w:sz w:val="19"/>
              </w:rPr>
              <w:t>你把中证500分时翻转看看</w:t>
            </w:r>
            <w:r>
              <w:br/>
            </w:r>
            <w:r>
              <w:rPr>
                <w:rFonts w:ascii="Microsoft YaHei" w:hAnsi="Microsoft YaHei" w:eastAsia="Microsoft YaHei"/>
                <w:b w:val="0"/>
                <w:sz w:val="19"/>
              </w:rPr>
              <w:t>正常看到这种分时，一般都是顺向单</w:t>
            </w:r>
            <w:r>
              <w:br/>
            </w:r>
            <w:r>
              <w:rPr>
                <w:rFonts w:ascii="Microsoft YaHei" w:hAnsi="Microsoft YaHei" w:eastAsia="Microsoft YaHei"/>
                <w:b w:val="0"/>
                <w:sz w:val="19"/>
              </w:rPr>
              <w:t>圆弧底，连多空博弈都没有</w:t>
            </w:r>
            <w:r>
              <w:br/>
            </w:r>
            <w:r>
              <w:rPr>
                <w:rFonts w:ascii="Microsoft YaHei" w:hAnsi="Microsoft YaHei" w:eastAsia="Microsoft YaHei"/>
                <w:b w:val="0"/>
                <w:sz w:val="19"/>
              </w:rPr>
              <w:t>1点出加速，放量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14:13  |  289楼  |  UID 67143809  |  C类</w:t>
            </w:r>
          </w:p>
        </w:tc>
      </w:tr>
      <w:tr>
        <w:tc>
          <w:tcPr>
            <w:tcW w:type="dxa" w:w="10080"/>
          </w:tcPr>
          <w:p>
            <w:pPr>
              <w:spacing w:line="276" w:lineRule="auto" w:after="80"/>
            </w:pPr>
            <w:r>
              <w:rPr>
                <w:rFonts w:ascii="Microsoft YaHei" w:hAnsi="Microsoft YaHei" w:eastAsia="Microsoft YaHei"/>
                <w:b w:val="0"/>
                <w:sz w:val="19"/>
              </w:rPr>
              <w:t>Reply Reply SpamSender (2026-03-26 14:11)</w:t>
            </w:r>
            <w:r>
              <w:br/>
            </w:r>
            <w:r>
              <w:rPr>
                <w:rFonts w:ascii="Microsoft YaHei" w:hAnsi="Microsoft YaHei" w:eastAsia="Microsoft YaHei"/>
                <w:b w:val="0"/>
                <w:sz w:val="19"/>
              </w:rPr>
              <w:t>大时代第一定律，托单必破[s:ac:哭笑]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14:15  |  443楼  |  UID 60916468  |  C类</w:t>
            </w:r>
          </w:p>
        </w:tc>
      </w:tr>
      <w:tr>
        <w:tc>
          <w:tcPr>
            <w:tcW w:type="dxa" w:w="10080"/>
          </w:tcPr>
          <w:p>
            <w:pPr>
              <w:spacing w:line="276" w:lineRule="auto" w:after="80"/>
            </w:pPr>
            <w:r>
              <w:rPr>
                <w:rFonts w:ascii="Microsoft YaHei" w:hAnsi="Microsoft YaHei" w:eastAsia="Microsoft YaHei"/>
                <w:b w:val="0"/>
                <w:sz w:val="19"/>
              </w:rPr>
              <w:t>Reply 枫舞雪夜22 (2026-03-26 14:14):</w:t>
            </w:r>
          </w:p>
          <w:p>
            <w:pPr>
              <w:spacing w:line="276" w:lineRule="auto" w:after="80"/>
            </w:pPr>
            <w:r>
              <w:rPr>
                <w:rFonts w:ascii="Microsoft YaHei" w:hAnsi="Microsoft YaHei" w:eastAsia="Microsoft YaHei"/>
                <w:b w:val="0"/>
                <w:sz w:val="19"/>
              </w:rPr>
              <w:t>我玩你的m</w:t>
            </w:r>
            <w:r>
              <w:br/>
            </w:r>
            <w:r>
              <w:rPr>
                <w:rFonts w:ascii="Microsoft YaHei" w:hAnsi="Microsoft YaHei" w:eastAsia="Microsoft YaHei"/>
                <w:b w:val="0"/>
                <w:sz w:val="19"/>
              </w:rPr>
              <w:t>./mon_202603/26/jmQ2x-e1fnZcT1kShs-12m.jpg</w:t>
            </w:r>
          </w:p>
          <w:p>
            <w:pPr>
              <w:spacing w:line="276" w:lineRule="auto" w:after="80"/>
            </w:pPr>
            <w:r>
              <w:rPr>
                <w:rFonts w:ascii="Microsoft YaHei" w:hAnsi="Microsoft YaHei" w:eastAsia="Microsoft YaHei"/>
                <w:b w:val="0"/>
                <w:sz w:val="19"/>
              </w:rPr>
              <w:t>水下打了三次火还不接回来，这个涨幅就不该你吃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14:21  |  290楼  |  UID 67143809  |  C类</w:t>
            </w:r>
          </w:p>
        </w:tc>
      </w:tr>
      <w:tr>
        <w:tc>
          <w:tcPr>
            <w:tcW w:type="dxa" w:w="10080"/>
          </w:tcPr>
          <w:p>
            <w:pPr>
              <w:spacing w:line="276" w:lineRule="auto" w:after="80"/>
            </w:pPr>
            <w:r>
              <w:rPr>
                <w:rFonts w:ascii="Microsoft YaHei" w:hAnsi="Microsoft YaHei" w:eastAsia="Microsoft YaHei"/>
                <w:b w:val="0"/>
                <w:sz w:val="19"/>
              </w:rPr>
              <w:t>[s:ac:哭笑]铁裤衩就是给你们看的，让你们稳稳抄底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14:21  |  307楼  |  UID 64648193  |  B类</w:t>
            </w:r>
          </w:p>
        </w:tc>
      </w:tr>
      <w:tr>
        <w:tc>
          <w:tcPr>
            <w:tcW w:type="dxa" w:w="10080"/>
          </w:tcPr>
          <w:p>
            <w:pPr>
              <w:spacing w:line="276" w:lineRule="auto" w:after="80"/>
            </w:pPr>
            <w:r>
              <w:rPr>
                <w:rFonts w:ascii="Microsoft YaHei" w:hAnsi="Microsoft YaHei" w:eastAsia="Microsoft YaHei"/>
                <w:b w:val="0"/>
                <w:sz w:val="19"/>
              </w:rPr>
              <w:t>Reply 小蝎子ICE4 (2026-03-26 14:15):</w:t>
            </w:r>
          </w:p>
          <w:p>
            <w:pPr>
              <w:spacing w:line="276" w:lineRule="auto" w:after="80"/>
            </w:pPr>
            <w:r>
              <w:rPr>
                <w:rFonts w:ascii="Microsoft YaHei" w:hAnsi="Microsoft YaHei" w:eastAsia="Microsoft YaHei"/>
                <w:b w:val="0"/>
                <w:sz w:val="19"/>
              </w:rPr>
              <w:t>问题出在哪</w:t>
            </w:r>
            <w:r>
              <w:br/>
            </w:r>
            <w:r>
              <w:rPr>
                <w:rFonts w:ascii="Microsoft YaHei" w:hAnsi="Microsoft YaHei" w:eastAsia="Microsoft YaHei"/>
                <w:b w:val="0"/>
                <w:sz w:val="19"/>
              </w:rPr>
              <w:t>知道今天指数要调整，所以冲高就卖了，结果下午回流了</w:t>
            </w:r>
            <w:r>
              <w:br/>
            </w:r>
            <w:r>
              <w:rPr>
                <w:rFonts w:ascii="Microsoft YaHei" w:hAnsi="Microsoft YaHei" w:eastAsia="Microsoft YaHei"/>
                <w:b w:val="0"/>
                <w:sz w:val="19"/>
              </w:rPr>
              <w:t>./mon_202603/26/jmQ2x-2lhxK22T3cSid-sg.jpg</w:t>
            </w:r>
          </w:p>
          <w:p>
            <w:pPr>
              <w:spacing w:line="276" w:lineRule="auto" w:after="80"/>
            </w:pPr>
            <w:r>
              <w:rPr>
                <w:rFonts w:ascii="Microsoft YaHei" w:hAnsi="Microsoft YaHei" w:eastAsia="Microsoft YaHei"/>
                <w:b w:val="0"/>
                <w:sz w:val="19"/>
              </w:rPr>
              <w:t>不要慌，下去了，又套牢一批，量化之力恐怖如斯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14:23  |  610楼  |  UID 65329649  |  A类</w:t>
            </w:r>
          </w:p>
        </w:tc>
      </w:tr>
      <w:tr>
        <w:tc>
          <w:tcPr>
            <w:tcW w:type="dxa" w:w="10080"/>
          </w:tcPr>
          <w:p>
            <w:pPr>
              <w:spacing w:line="276" w:lineRule="auto" w:after="80"/>
            </w:pPr>
            <w:r>
              <w:rPr>
                <w:rFonts w:ascii="Microsoft YaHei" w:hAnsi="Microsoft YaHei" w:eastAsia="Microsoft YaHei"/>
                <w:b w:val="0"/>
                <w:sz w:val="19"/>
              </w:rPr>
              <w:t>以前市场强时候，多方基本不用技术派的那些资金</w:t>
            </w:r>
            <w:r>
              <w:br/>
            </w:r>
            <w:r>
              <w:rPr>
                <w:rFonts w:ascii="Microsoft YaHei" w:hAnsi="Microsoft YaHei" w:eastAsia="Microsoft YaHei"/>
                <w:b w:val="0"/>
                <w:sz w:val="19"/>
              </w:rPr>
              <w:t>既然现在市场弱，技术派的资金是不能忽视的</w:t>
            </w:r>
            <w:r>
              <w:br/>
            </w:r>
            <w:r>
              <w:rPr>
                <w:rFonts w:ascii="Microsoft YaHei" w:hAnsi="Microsoft YaHei" w:eastAsia="Microsoft YaHei"/>
                <w:b w:val="0"/>
                <w:sz w:val="19"/>
              </w:rPr>
              <w:t>推测下这波可能的走势</w:t>
            </w:r>
            <w:r>
              <w:br/>
            </w:r>
            <w:r>
              <w:rPr>
                <w:rFonts w:ascii="Microsoft YaHei" w:hAnsi="Microsoft YaHei" w:eastAsia="Microsoft YaHei"/>
                <w:b w:val="0"/>
                <w:sz w:val="19"/>
              </w:rPr>
              <w:t>现在60分钟和90分钟都出了红角线</w:t>
            </w:r>
            <w:r>
              <w:br/>
            </w:r>
            <w:r>
              <w:rPr>
                <w:rFonts w:ascii="Microsoft YaHei" w:hAnsi="Microsoft YaHei" w:eastAsia="Microsoft YaHei"/>
                <w:b w:val="0"/>
                <w:sz w:val="19"/>
              </w:rPr>
              <w:t>那么可能的买点就是60分钟收线价格低于3813，同时跌速不能快</w:t>
            </w:r>
            <w:r>
              <w:br/>
            </w:r>
            <w:r>
              <w:rPr>
                <w:rFonts w:ascii="Microsoft YaHei" w:hAnsi="Microsoft YaHei" w:eastAsia="Microsoft YaHei"/>
                <w:b w:val="0"/>
                <w:sz w:val="19"/>
              </w:rPr>
              <w:t>随后快速反抽，dif拐头，就是技术派出手位置</w:t>
            </w:r>
            <w:r>
              <w:br/>
            </w:r>
            <w:r>
              <w:rPr>
                <w:rFonts w:ascii="Microsoft YaHei" w:hAnsi="Microsoft YaHei" w:eastAsia="Microsoft YaHei"/>
                <w:b w:val="0"/>
                <w:sz w:val="19"/>
              </w:rPr>
              <w:t>如果现在按4浪划分，可能就是4浪A的低点</w:t>
            </w:r>
          </w:p>
          <w:p>
            <w:pPr>
              <w:spacing w:line="276" w:lineRule="auto" w:after="80"/>
            </w:pPr>
            <w:r>
              <w:rPr>
                <w:rFonts w:ascii="Microsoft YaHei" w:hAnsi="Microsoft YaHei" w:eastAsia="Microsoft YaHei"/>
                <w:b w:val="0"/>
                <w:sz w:val="19"/>
              </w:rPr>
              <w:t>日线的话，A低的技术底之后，B反，随后日线出红角线，再次回踩，C浪结束</w:t>
            </w:r>
            <w:r>
              <w:br/>
            </w:r>
            <w:r>
              <w:rPr>
                <w:rFonts w:ascii="Microsoft YaHei" w:hAnsi="Microsoft YaHei" w:eastAsia="Microsoft YaHei"/>
                <w:b w:val="0"/>
                <w:sz w:val="19"/>
              </w:rPr>
              <w:t>这样整个4浪就完事了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14:32  |  444楼  |  UID 60916468  |  C类</w:t>
            </w:r>
          </w:p>
        </w:tc>
      </w:tr>
      <w:tr>
        <w:tc>
          <w:tcPr>
            <w:tcW w:type="dxa" w:w="10080"/>
          </w:tcPr>
          <w:p>
            <w:pPr>
              <w:spacing w:line="276" w:lineRule="auto" w:after="80"/>
            </w:pPr>
            <w:r>
              <w:rPr>
                <w:rFonts w:ascii="Microsoft YaHei" w:hAnsi="Microsoft YaHei" w:eastAsia="Microsoft YaHei"/>
                <w:b w:val="0"/>
                <w:sz w:val="19"/>
              </w:rPr>
              <w:t>什么时候这个楼里没什么人骂英维克了，什么时候英维克就有救了，上次章盟进来都被套了两个月，洗的你猪皮发红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14:35  |  291楼  |  UID 67143809  |  C类</w:t>
            </w:r>
          </w:p>
        </w:tc>
      </w:tr>
      <w:tr>
        <w:tc>
          <w:tcPr>
            <w:tcW w:type="dxa" w:w="10080"/>
          </w:tcPr>
          <w:p>
            <w:pPr>
              <w:spacing w:line="276" w:lineRule="auto" w:after="80"/>
            </w:pPr>
            <w:r>
              <w:rPr>
                <w:rFonts w:ascii="Microsoft YaHei" w:hAnsi="Microsoft YaHei" w:eastAsia="Microsoft YaHei"/>
                <w:b w:val="0"/>
                <w:sz w:val="19"/>
              </w:rPr>
              <w:t>[s:ac:哭笑]讨论得越多 说明散户越多 人气越旺 越得洗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14:38  |  292楼  |  UID 67143809  |  C类</w:t>
            </w:r>
          </w:p>
        </w:tc>
      </w:tr>
      <w:tr>
        <w:tc>
          <w:tcPr>
            <w:tcW w:type="dxa" w:w="10080"/>
          </w:tcPr>
          <w:p>
            <w:pPr>
              <w:spacing w:line="276" w:lineRule="auto" w:after="80"/>
            </w:pPr>
            <w:r>
              <w:rPr>
                <w:rFonts w:ascii="Microsoft YaHei" w:hAnsi="Microsoft YaHei" w:eastAsia="Microsoft YaHei"/>
                <w:b w:val="0"/>
                <w:sz w:val="19"/>
              </w:rPr>
              <w:t>[s:ac:哭笑]家人们 其实今天还好， 很多票都不是一个走势，说明不是量化主导的，有分歧就说明能玩</w:t>
            </w:r>
          </w:p>
          <w:p>
            <w:pPr>
              <w:spacing w:line="276" w:lineRule="auto" w:after="80"/>
            </w:pPr>
            <w:r>
              <w:rPr>
                <w:rFonts w:ascii="Microsoft YaHei" w:hAnsi="Microsoft YaHei" w:eastAsia="Microsoft YaHei"/>
                <w:b w:val="0"/>
                <w:sz w:val="19"/>
              </w:rPr>
              <w:t>之前那种一个走势才是真没得玩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14:40  |  193楼  |  UID 38090976  |  C类</w:t>
            </w:r>
          </w:p>
        </w:tc>
      </w:tr>
      <w:tr>
        <w:tc>
          <w:tcPr>
            <w:tcW w:type="dxa" w:w="10080"/>
          </w:tcPr>
          <w:p>
            <w:pPr>
              <w:spacing w:line="276" w:lineRule="auto" w:after="80"/>
            </w:pPr>
            <w:r>
              <w:rPr>
                <w:rFonts w:ascii="Microsoft YaHei" w:hAnsi="Microsoft YaHei" w:eastAsia="Microsoft YaHei"/>
                <w:b w:val="0"/>
                <w:sz w:val="19"/>
              </w:rPr>
              <w:t>谨慎开仓，活着最主要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14:40  |  293楼  |  UID 67143809  |  C类</w:t>
            </w:r>
          </w:p>
        </w:tc>
      </w:tr>
      <w:tr>
        <w:tc>
          <w:tcPr>
            <w:tcW w:type="dxa" w:w="10080"/>
          </w:tcPr>
          <w:p>
            <w:pPr>
              <w:spacing w:line="276" w:lineRule="auto" w:after="80"/>
            </w:pPr>
            <w:r>
              <w:rPr>
                <w:rFonts w:ascii="Microsoft YaHei" w:hAnsi="Microsoft YaHei" w:eastAsia="Microsoft YaHei"/>
                <w:b w:val="0"/>
                <w:sz w:val="19"/>
              </w:rPr>
              <w:t>[s:ac:哭笑]好了 强子跳水我也绿了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14:41  |  611楼  |  UID 65329649  |  C类</w:t>
            </w:r>
          </w:p>
        </w:tc>
      </w:tr>
      <w:tr>
        <w:tc>
          <w:tcPr>
            <w:tcW w:type="dxa" w:w="10080"/>
          </w:tcPr>
          <w:p>
            <w:pPr>
              <w:spacing w:line="276" w:lineRule="auto" w:after="80"/>
            </w:pPr>
            <w:r>
              <w:rPr>
                <w:rFonts w:ascii="Microsoft YaHei" w:hAnsi="Microsoft YaHei" w:eastAsia="Microsoft YaHei"/>
                <w:b w:val="0"/>
                <w:sz w:val="19"/>
              </w:rPr>
              <w:t>Reply 从痴有爱 (2026-03-26 14:40):</w:t>
            </w:r>
          </w:p>
          <w:p>
            <w:pPr>
              <w:spacing w:line="276" w:lineRule="auto" w:after="80"/>
            </w:pPr>
            <w:r>
              <w:rPr>
                <w:rFonts w:ascii="Microsoft YaHei" w:hAnsi="Microsoft YaHei" w:eastAsia="Microsoft YaHei"/>
                <w:b w:val="0"/>
                <w:sz w:val="19"/>
              </w:rPr>
              <w:t>日经尾盘拉了个直线</w:t>
            </w:r>
            <w:r>
              <w:br/>
            </w:r>
            <w:r>
              <w:rPr>
                <w:rFonts w:ascii="Microsoft YaHei" w:hAnsi="Microsoft YaHei" w:eastAsia="Microsoft YaHei"/>
                <w:b w:val="0"/>
                <w:sz w:val="19"/>
              </w:rPr>
              <w:t>应该是BUG吧</w:t>
            </w:r>
            <w:r>
              <w:br/>
            </w:r>
            <w:r>
              <w:rPr>
                <w:rFonts w:ascii="Microsoft YaHei" w:hAnsi="Microsoft YaHei" w:eastAsia="Microsoft YaHei"/>
                <w:b w:val="0"/>
                <w:sz w:val="19"/>
              </w:rPr>
              <w:t>竞价能跳这么高？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14:42  |  294楼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(2026-03-26 14:41)</w:t>
            </w:r>
            <w:r>
              <w:br/>
            </w:r>
            <w:r>
              <w:rPr>
                <w:rFonts w:ascii="Microsoft YaHei" w:hAnsi="Microsoft YaHei" w:eastAsia="Microsoft YaHei"/>
                <w:b w:val="0"/>
                <w:sz w:val="19"/>
              </w:rPr>
              <w:t>逆回购都得抢了吗[s:ac:哭笑]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14:42  |  445楼  |  UID 60916468  |  A类</w:t>
            </w:r>
          </w:p>
        </w:tc>
      </w:tr>
      <w:tr>
        <w:tc>
          <w:tcPr>
            <w:tcW w:type="dxa" w:w="10080"/>
          </w:tcPr>
          <w:p>
            <w:pPr>
              <w:spacing w:line="276" w:lineRule="auto" w:after="80"/>
            </w:pPr>
            <w:r>
              <w:rPr>
                <w:rFonts w:ascii="Microsoft YaHei" w:hAnsi="Microsoft YaHei" w:eastAsia="Microsoft YaHei"/>
                <w:b w:val="0"/>
                <w:sz w:val="19"/>
              </w:rPr>
              <w:t>Reply sora496 (2026-03-26 14:40):</w:t>
            </w:r>
          </w:p>
          <w:p>
            <w:pPr>
              <w:spacing w:line="276" w:lineRule="auto" w:after="80"/>
            </w:pPr>
            <w:r>
              <w:rPr>
                <w:rFonts w:ascii="Microsoft YaHei" w:hAnsi="Microsoft YaHei" w:eastAsia="Microsoft YaHei"/>
                <w:b w:val="0"/>
                <w:sz w:val="19"/>
              </w:rPr>
              <w:t>谨慎开仓，活着最主要</w:t>
            </w:r>
          </w:p>
          <w:p>
            <w:pPr>
              <w:spacing w:line="276" w:lineRule="auto" w:after="80"/>
            </w:pPr>
            <w:r>
              <w:rPr>
                <w:rFonts w:ascii="Microsoft YaHei" w:hAnsi="Microsoft YaHei" w:eastAsia="Microsoft YaHei"/>
                <w:b w:val="0"/>
                <w:sz w:val="19"/>
              </w:rPr>
              <w:t>明天中际旭创不踩缺口我都想过去一块抱着了[s:a2:偷吃]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狼大分层：不足以判断；只有趋势行情里核心/风向标/龙头分层才有较高解释力。 / 阶段定位：不足以判断；需用放量/缩量、筹码交换和核心标的验证。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光通信/光模块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14:43  |  295楼  |  UID 67143809  |  C类</w:t>
            </w:r>
          </w:p>
        </w:tc>
      </w:tr>
      <w:tr>
        <w:tc>
          <w:tcPr>
            <w:tcW w:type="dxa" w:w="10080"/>
          </w:tcPr>
          <w:p>
            <w:pPr>
              <w:spacing w:line="276" w:lineRule="auto" w:after="80"/>
            </w:pPr>
            <w:r>
              <w:rPr>
                <w:rFonts w:ascii="Microsoft YaHei" w:hAnsi="Microsoft YaHei" w:eastAsia="Microsoft YaHei"/>
                <w:b w:val="0"/>
                <w:sz w:val="19"/>
              </w:rPr>
              <w:t>[s:ac:哭笑]今天的大A走势和布油完美契合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14:44  |  194楼  |  UID 38090976  |  A类</w:t>
            </w:r>
          </w:p>
        </w:tc>
      </w:tr>
      <w:tr>
        <w:tc>
          <w:tcPr>
            <w:tcW w:type="dxa" w:w="10080"/>
          </w:tcPr>
          <w:p>
            <w:pPr>
              <w:spacing w:line="276" w:lineRule="auto" w:after="80"/>
            </w:pPr>
            <w:r>
              <w:rPr>
                <w:rFonts w:ascii="Microsoft YaHei" w:hAnsi="Microsoft YaHei" w:eastAsia="Microsoft YaHei"/>
                <w:b w:val="0"/>
                <w:sz w:val="19"/>
              </w:rPr>
              <w:t>Reply Reply 灰兔尾 (2026-03-26 14:42)谁爱抱谁抱、。。。那几个小光都上天，尼玛都是2030年的预期，反正我只想活着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尾盘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14:44  |  1530楼  |  UID 150058  |  B类</w:t>
            </w:r>
          </w:p>
        </w:tc>
      </w:tr>
      <w:tr>
        <w:tc>
          <w:tcPr>
            <w:tcW w:type="dxa" w:w="10080"/>
          </w:tcPr>
          <w:p>
            <w:pPr>
              <w:spacing w:line="276" w:lineRule="auto" w:after="80"/>
            </w:pPr>
            <w:r>
              <w:rPr>
                <w:rFonts w:ascii="Microsoft YaHei" w:hAnsi="Microsoft YaHei" w:eastAsia="Microsoft YaHei"/>
                <w:b w:val="0"/>
                <w:sz w:val="22"/>
              </w:rPr>
              <w:t>太难了 这个市场太难了 看得懂也难。泥沙俱下 没什么能好的。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14:46  |  446楼  |  UID 60916468  |  C类</w:t>
            </w:r>
          </w:p>
        </w:tc>
      </w:tr>
      <w:tr>
        <w:tc>
          <w:tcPr>
            <w:tcW w:type="dxa" w:w="10080"/>
          </w:tcPr>
          <w:p>
            <w:pPr>
              <w:spacing w:line="276" w:lineRule="auto" w:after="80"/>
            </w:pPr>
            <w:r>
              <w:rPr>
                <w:rFonts w:ascii="Microsoft YaHei" w:hAnsi="Microsoft YaHei" w:eastAsia="Microsoft YaHei"/>
                <w:b w:val="0"/>
                <w:sz w:val="19"/>
              </w:rPr>
              <w:t>明天或加速寻底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14:48  |  195楼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(2026-03-26 14:46)长光，聚光那些，包括长飞也上天了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14:48  |  612楼  |  UID 65329649  |  B类</w:t>
            </w:r>
          </w:p>
        </w:tc>
      </w:tr>
      <w:tr>
        <w:tc>
          <w:tcPr>
            <w:tcW w:type="dxa" w:w="10080"/>
          </w:tcPr>
          <w:p>
            <w:pPr>
              <w:spacing w:line="276" w:lineRule="auto" w:after="80"/>
            </w:pPr>
            <w:r>
              <w:rPr>
                <w:rFonts w:ascii="Microsoft YaHei" w:hAnsi="Microsoft YaHei" w:eastAsia="Microsoft YaHei"/>
                <w:b w:val="0"/>
                <w:sz w:val="19"/>
              </w:rPr>
              <w:t>Reply 武大狼儿 (2026-03-26 14:44):</w:t>
            </w:r>
          </w:p>
          <w:p>
            <w:pPr>
              <w:spacing w:line="276" w:lineRule="auto" w:after="80"/>
            </w:pPr>
            <w:r>
              <w:rPr>
                <w:rFonts w:ascii="Microsoft YaHei" w:hAnsi="Microsoft YaHei" w:eastAsia="Microsoft YaHei"/>
                <w:b w:val="0"/>
                <w:sz w:val="19"/>
              </w:rPr>
              <w:t>还有0.18的缺口没有补，我感觉是在嘲讽在座的各位[s:ac:茶]</w:t>
            </w:r>
            <w:r>
              <w:br/>
            </w:r>
            <w:r>
              <w:rPr>
                <w:rFonts w:ascii="Microsoft YaHei" w:hAnsi="Microsoft YaHei" w:eastAsia="Microsoft YaHei"/>
                <w:b w:val="0"/>
                <w:sz w:val="19"/>
              </w:rPr>
              <w:t>这种分时肯定补的</w:t>
            </w:r>
            <w:r>
              <w:br/>
            </w:r>
            <w:r>
              <w:rPr>
                <w:rFonts w:ascii="Microsoft YaHei" w:hAnsi="Microsoft YaHei" w:eastAsia="Microsoft YaHei"/>
                <w:b w:val="0"/>
                <w:sz w:val="19"/>
              </w:rPr>
              <w:t>只能寄希望下面那个低点被托住了</w:t>
            </w:r>
            <w:r>
              <w:br/>
            </w:r>
            <w:r>
              <w:rPr>
                <w:rFonts w:ascii="Microsoft YaHei" w:hAnsi="Microsoft YaHei" w:eastAsia="Microsoft YaHei"/>
                <w:b w:val="0"/>
                <w:sz w:val="19"/>
              </w:rPr>
              <w:t>如果托不住，继续走加速，</w:t>
            </w:r>
            <w:r>
              <w:br/>
            </w:r>
            <w:r>
              <w:rPr>
                <w:rFonts w:ascii="Microsoft YaHei" w:hAnsi="Microsoft YaHei" w:eastAsia="Microsoft YaHei"/>
                <w:b w:val="0"/>
                <w:sz w:val="19"/>
              </w:rPr>
              <w:t>A底遥遥无期[s:pg:哭]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14:49  |  28楼  |  UID 67145714  |  B类</w:t>
            </w:r>
          </w:p>
        </w:tc>
      </w:tr>
      <w:tr>
        <w:tc>
          <w:tcPr>
            <w:tcW w:type="dxa" w:w="10080"/>
          </w:tcPr>
          <w:p>
            <w:pPr>
              <w:spacing w:line="276" w:lineRule="auto" w:after="80"/>
            </w:pPr>
            <w:r>
              <w:rPr>
                <w:rFonts w:ascii="Microsoft YaHei" w:hAnsi="Microsoft YaHei" w:eastAsia="Microsoft YaHei"/>
                <w:b w:val="0"/>
                <w:sz w:val="19"/>
              </w:rPr>
              <w:t>刚打开看没想到比预想的还要弱，原本是觉得收在3912附近的，之前反弹上来的时候我说过，3866要当天打回去，现在又到了考验这位置的时候了，明天破了还是给一天时间收不回来这个级别就很大，时间和空间级别都很磨人。</w:t>
            </w:r>
            <w:r>
              <w:br/>
            </w:r>
            <w:r>
              <w:rPr>
                <w:rFonts w:ascii="Microsoft YaHei" w:hAnsi="Microsoft YaHei" w:eastAsia="Microsoft YaHei"/>
                <w:b w:val="0"/>
                <w:sz w:val="19"/>
              </w:rPr>
              <w:t>所以前面说这里吃到反弹的人我是真不眼红，因为压力很大很大</w:t>
            </w:r>
            <w:r>
              <w:br/>
            </w:r>
            <w:r>
              <w:rPr>
                <w:rFonts w:ascii="Microsoft YaHei" w:hAnsi="Microsoft YaHei" w:eastAsia="Microsoft YaHei"/>
                <w:b w:val="0"/>
                <w:sz w:val="19"/>
              </w:rPr>
              <w:t>狼大都说难，可想而知技术有时候也很难力挽狂澜[s:ac:喘]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14:49  |  447楼  |  UID 60916468  |  A类</w:t>
            </w:r>
          </w:p>
        </w:tc>
      </w:tr>
      <w:tr>
        <w:tc>
          <w:tcPr>
            <w:tcW w:type="dxa" w:w="10080"/>
          </w:tcPr>
          <w:p>
            <w:pPr>
              <w:spacing w:line="276" w:lineRule="auto" w:after="80"/>
            </w:pPr>
            <w:r>
              <w:rPr>
                <w:rFonts w:ascii="Microsoft YaHei" w:hAnsi="Microsoft YaHei" w:eastAsia="Microsoft YaHei"/>
                <w:b w:val="0"/>
                <w:sz w:val="19"/>
              </w:rPr>
              <w:t>Reply 小蝎子ICE4 (2026-03-26 14:48):</w:t>
            </w:r>
          </w:p>
          <w:p>
            <w:pPr>
              <w:spacing w:line="276" w:lineRule="auto" w:after="80"/>
            </w:pPr>
            <w:r>
              <w:rPr>
                <w:rFonts w:ascii="Microsoft YaHei" w:hAnsi="Microsoft YaHei" w:eastAsia="Microsoft YaHei"/>
                <w:b w:val="0"/>
                <w:sz w:val="19"/>
              </w:rPr>
              <w:t>太难了</w:t>
            </w:r>
            <w:r>
              <w:br/>
            </w:r>
            <w:r>
              <w:rPr>
                <w:rFonts w:ascii="Microsoft YaHei" w:hAnsi="Microsoft YaHei" w:eastAsia="Microsoft YaHei"/>
                <w:b w:val="0"/>
                <w:sz w:val="19"/>
              </w:rPr>
              <w:t>做个预期管理：</w:t>
            </w:r>
            <w:r>
              <w:br/>
            </w:r>
            <w:r>
              <w:rPr>
                <w:rFonts w:ascii="Microsoft YaHei" w:hAnsi="Microsoft YaHei" w:eastAsia="Microsoft YaHei"/>
                <w:b w:val="0"/>
                <w:sz w:val="19"/>
              </w:rPr>
              <w:t>各位觉得，一个月，4月底前，还有可能见到狼大80%仓位吗？[s:ac:哭][s:ac:哭]</w:t>
            </w:r>
          </w:p>
          <w:p>
            <w:pPr>
              <w:spacing w:line="276" w:lineRule="auto" w:after="80"/>
            </w:pPr>
            <w:r>
              <w:rPr>
                <w:rFonts w:ascii="Microsoft YaHei" w:hAnsi="Microsoft YaHei" w:eastAsia="Microsoft YaHei"/>
                <w:b w:val="0"/>
                <w:sz w:val="19"/>
              </w:rPr>
              <w:t>当然可能，一个月里都出现不了进攻仓位，那之后的仓位都是0了，因为0人想在熊市里交易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14:50  |  1531楼  |  UID 150058  |  C类</w:t>
            </w:r>
          </w:p>
        </w:tc>
      </w:tr>
      <w:tr>
        <w:tc>
          <w:tcPr>
            <w:tcW w:type="dxa" w:w="10080"/>
          </w:tcPr>
          <w:p>
            <w:pPr>
              <w:spacing w:line="276" w:lineRule="auto" w:after="80"/>
            </w:pPr>
            <w:r>
              <w:rPr>
                <w:rFonts w:ascii="Microsoft YaHei" w:hAnsi="Microsoft YaHei" w:eastAsia="Microsoft YaHei"/>
                <w:b w:val="0"/>
                <w:sz w:val="22"/>
              </w:rPr>
              <w:t>Reply lxlxx911 (2026-03-26 14:47):</w:t>
            </w:r>
          </w:p>
          <w:p>
            <w:pPr>
              <w:spacing w:line="276" w:lineRule="auto" w:after="80"/>
            </w:pPr>
            <w:r>
              <w:rPr>
                <w:rFonts w:ascii="Microsoft YaHei" w:hAnsi="Microsoft YaHei" w:eastAsia="Microsoft YaHei"/>
                <w:b w:val="0"/>
                <w:sz w:val="22"/>
              </w:rPr>
              <w:t>这个状态还要熬多久啊。。。</w:t>
            </w:r>
            <w:r>
              <w:br/>
            </w:r>
            <w:r>
              <w:rPr>
                <w:rFonts w:ascii="Microsoft YaHei" w:hAnsi="Microsoft YaHei" w:eastAsia="Microsoft YaHei"/>
                <w:b w:val="0"/>
                <w:sz w:val="22"/>
              </w:rPr>
              <w:t>我现在说你信么 我自己都不信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14:51  |  296楼  |  UID 67143809  |  C类</w:t>
            </w:r>
          </w:p>
        </w:tc>
      </w:tr>
      <w:tr>
        <w:tc>
          <w:tcPr>
            <w:tcW w:type="dxa" w:w="10080"/>
          </w:tcPr>
          <w:p>
            <w:pPr>
              <w:spacing w:line="276" w:lineRule="auto" w:after="80"/>
            </w:pPr>
            <w:r>
              <w:rPr>
                <w:rFonts w:ascii="Microsoft YaHei" w:hAnsi="Microsoft YaHei" w:eastAsia="Microsoft YaHei"/>
                <w:b w:val="0"/>
                <w:sz w:val="19"/>
              </w:rPr>
              <w:t>Reply Reply -阿狼- (2026-03-26 14:50)</w:t>
            </w:r>
            <w:r>
              <w:br/>
            </w:r>
            <w:r>
              <w:rPr>
                <w:rFonts w:ascii="Microsoft YaHei" w:hAnsi="Microsoft YaHei" w:eastAsia="Microsoft YaHei"/>
                <w:b w:val="0"/>
                <w:sz w:val="19"/>
              </w:rPr>
              <w:t>[s:ac:瞎]我信我信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14:51  |  613楼  |  UID 65329649  |  C类</w:t>
            </w:r>
          </w:p>
        </w:tc>
      </w:tr>
      <w:tr>
        <w:tc>
          <w:tcPr>
            <w:tcW w:type="dxa" w:w="10080"/>
          </w:tcPr>
          <w:p>
            <w:pPr>
              <w:spacing w:line="276" w:lineRule="auto" w:after="80"/>
            </w:pPr>
            <w:r>
              <w:rPr>
                <w:rFonts w:ascii="Microsoft YaHei" w:hAnsi="Microsoft YaHei" w:eastAsia="Microsoft YaHei"/>
                <w:b w:val="0"/>
                <w:sz w:val="19"/>
              </w:rPr>
              <w:t>Reply -阿狼- (2026-03-26 14:50):</w:t>
            </w:r>
          </w:p>
          <w:p>
            <w:pPr>
              <w:spacing w:line="276" w:lineRule="auto" w:after="80"/>
            </w:pPr>
            <w:r>
              <w:rPr>
                <w:rFonts w:ascii="Microsoft YaHei" w:hAnsi="Microsoft YaHei" w:eastAsia="Microsoft YaHei"/>
                <w:b w:val="0"/>
                <w:sz w:val="19"/>
              </w:rPr>
              <w:t>我现在说你信么 我自己都不信</w:t>
            </w:r>
            <w:r>
              <w:br/>
            </w:r>
            <w:r>
              <w:rPr>
                <w:rFonts w:ascii="Microsoft YaHei" w:hAnsi="Microsoft YaHei" w:eastAsia="Microsoft YaHei"/>
                <w:b w:val="0"/>
                <w:sz w:val="19"/>
              </w:rPr>
              <w:t>哥</w:t>
            </w:r>
            <w:r>
              <w:br/>
            </w:r>
            <w:r>
              <w:rPr>
                <w:rFonts w:ascii="Microsoft YaHei" w:hAnsi="Microsoft YaHei" w:eastAsia="Microsoft YaHei"/>
                <w:b w:val="0"/>
                <w:sz w:val="19"/>
              </w:rPr>
              <w:t>说说呗[s:pg:吃瓜]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14:51  |  1532楼  |  UID 150058  |  B类</w:t>
            </w:r>
          </w:p>
        </w:tc>
      </w:tr>
      <w:tr>
        <w:tc>
          <w:tcPr>
            <w:tcW w:type="dxa" w:w="10080"/>
          </w:tcPr>
          <w:p>
            <w:pPr>
              <w:spacing w:line="276" w:lineRule="auto" w:after="80"/>
            </w:pPr>
            <w:r>
              <w:rPr>
                <w:rFonts w:ascii="Microsoft YaHei" w:hAnsi="Microsoft YaHei" w:eastAsia="Microsoft YaHei"/>
                <w:b w:val="0"/>
                <w:sz w:val="22"/>
              </w:rPr>
              <w:t>Reply Plezl (2026-03-26 14:49):</w:t>
            </w:r>
          </w:p>
          <w:p>
            <w:pPr>
              <w:spacing w:line="276" w:lineRule="auto" w:after="80"/>
            </w:pPr>
            <w:r>
              <w:rPr>
                <w:rFonts w:ascii="Microsoft YaHei" w:hAnsi="Microsoft YaHei" w:eastAsia="Microsoft YaHei"/>
                <w:b w:val="0"/>
                <w:sz w:val="22"/>
              </w:rPr>
              <w:t>刚打开看没想到比预想的还要弱，原本是觉得收在3912附近的，之前反弹上来的时候我说过，3866要当天打回去，现在又到了考验这位置的时候了，明天破了还是给一天时间收不回来这个级别就很大，时间和空间级别都很磨人。</w:t>
            </w:r>
            <w:r>
              <w:br/>
            </w:r>
            <w:r>
              <w:rPr>
                <w:rFonts w:ascii="Microsoft YaHei" w:hAnsi="Microsoft YaHei" w:eastAsia="Microsoft YaHei"/>
                <w:b w:val="0"/>
                <w:sz w:val="22"/>
              </w:rPr>
              <w:t>所以前面说这里吃到反弹的人我是真不眼红，因为压力很大很大</w:t>
            </w:r>
            <w:r>
              <w:br/>
            </w:r>
            <w:r>
              <w:rPr>
                <w:rFonts w:ascii="Microsoft YaHei" w:hAnsi="Microsoft YaHei" w:eastAsia="Microsoft YaHei"/>
                <w:b w:val="0"/>
                <w:sz w:val="22"/>
              </w:rPr>
              <w:t>狼大都说难，可想而知技术有时候也很难力挽狂澜[s:ac:喘]</w:t>
            </w:r>
            <w:r>
              <w:br/>
            </w:r>
            <w:r>
              <w:rPr>
                <w:rFonts w:ascii="Microsoft YaHei" w:hAnsi="Microsoft YaHei" w:eastAsia="Microsoft YaHei"/>
                <w:b w:val="0"/>
                <w:sz w:val="22"/>
              </w:rPr>
              <w:t>技术只能让我挣钱的时候多挣点 亏钱的时候少亏点</w:t>
            </w:r>
            <w:r>
              <w:br/>
            </w:r>
            <w:r>
              <w:rPr>
                <w:rFonts w:ascii="Microsoft YaHei" w:hAnsi="Microsoft YaHei" w:eastAsia="Microsoft YaHei"/>
                <w:b w:val="0"/>
                <w:sz w:val="22"/>
              </w:rPr>
              <w:t>但是市场一个月2/3时间是4000多下跌，能咋办 不做就不亏，但是又不可能不做。能少亏但是还是很疼的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14:53  |  297楼  |  UID 67143809  |  C类</w:t>
            </w:r>
          </w:p>
        </w:tc>
      </w:tr>
      <w:tr>
        <w:tc>
          <w:tcPr>
            <w:tcW w:type="dxa" w:w="10080"/>
          </w:tcPr>
          <w:p>
            <w:pPr>
              <w:spacing w:line="276" w:lineRule="auto" w:after="80"/>
            </w:pPr>
            <w:r>
              <w:rPr>
                <w:rFonts w:ascii="Microsoft YaHei" w:hAnsi="Microsoft YaHei" w:eastAsia="Microsoft YaHei"/>
                <w:b w:val="0"/>
                <w:sz w:val="19"/>
              </w:rPr>
              <w:t>[s:ac:喘]虽然我强子都清了，但是他每天来一个新高 再跌下来真的是太好玩了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14:53  |  448楼  |  UID 60916468  |  C类</w:t>
            </w:r>
          </w:p>
        </w:tc>
      </w:tr>
      <w:tr>
        <w:tc>
          <w:tcPr>
            <w:tcW w:type="dxa" w:w="10080"/>
          </w:tcPr>
          <w:p>
            <w:pPr>
              <w:spacing w:line="276" w:lineRule="auto" w:after="80"/>
            </w:pPr>
            <w:r>
              <w:rPr>
                <w:rFonts w:ascii="Microsoft YaHei" w:hAnsi="Microsoft YaHei" w:eastAsia="Microsoft YaHei"/>
                <w:b w:val="0"/>
                <w:sz w:val="19"/>
              </w:rPr>
              <w:t>Reply Gothic_M (2026-03-26 14:52):</w:t>
            </w:r>
          </w:p>
          <w:p>
            <w:pPr>
              <w:spacing w:line="276" w:lineRule="auto" w:after="80"/>
            </w:pPr>
            <w:r>
              <w:rPr>
                <w:rFonts w:ascii="Microsoft YaHei" w:hAnsi="Microsoft YaHei" w:eastAsia="Microsoft YaHei"/>
                <w:b w:val="0"/>
                <w:sz w:val="19"/>
              </w:rPr>
              <w:t>这尾盘是个买点吧，开冲</w:t>
            </w:r>
          </w:p>
          <w:p>
            <w:pPr>
              <w:spacing w:line="276" w:lineRule="auto" w:after="80"/>
            </w:pPr>
            <w:r>
              <w:rPr>
                <w:rFonts w:ascii="Microsoft YaHei" w:hAnsi="Microsoft YaHei" w:eastAsia="Microsoft YaHei"/>
                <w:b w:val="0"/>
                <w:sz w:val="19"/>
              </w:rPr>
              <w:t>你明天死楼里，不要说楼里诱多就行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14:58  |  29楼  |  UID 67145714  |  A类</w:t>
            </w:r>
          </w:p>
        </w:tc>
      </w:tr>
      <w:tr>
        <w:tc>
          <w:tcPr>
            <w:tcW w:type="dxa" w:w="10080"/>
          </w:tcPr>
          <w:p>
            <w:pPr>
              <w:spacing w:line="276" w:lineRule="auto" w:after="80"/>
            </w:pPr>
            <w:r>
              <w:rPr>
                <w:rFonts w:ascii="Microsoft YaHei" w:hAnsi="Microsoft YaHei" w:eastAsia="Microsoft YaHei"/>
                <w:b w:val="0"/>
                <w:sz w:val="19"/>
              </w:rPr>
              <w:t>周一那情绪底都是参照熊市的情况视为买点的，也就是邦邦邦三根阴线的时候控仓买入然后压力位卖出，都用熊市手法了，我的预期可想有多低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14:58  |  1533楼  |  UID 150058  |  B类</w:t>
            </w:r>
          </w:p>
        </w:tc>
      </w:tr>
      <w:tr>
        <w:tc>
          <w:tcPr>
            <w:tcW w:type="dxa" w:w="10080"/>
          </w:tcPr>
          <w:p>
            <w:pPr>
              <w:spacing w:line="276" w:lineRule="auto" w:after="80"/>
            </w:pPr>
            <w:r>
              <w:rPr>
                <w:rFonts w:ascii="Microsoft YaHei" w:hAnsi="Microsoft YaHei" w:eastAsia="Microsoft YaHei"/>
                <w:b w:val="0"/>
                <w:sz w:val="22"/>
              </w:rPr>
              <w:t>Reply zippo578 (2026-03-26 14:51):</w:t>
            </w:r>
          </w:p>
          <w:p>
            <w:pPr>
              <w:spacing w:line="276" w:lineRule="auto" w:after="80"/>
            </w:pPr>
            <w:r>
              <w:rPr>
                <w:rFonts w:ascii="Microsoft YaHei" w:hAnsi="Microsoft YaHei" w:eastAsia="Microsoft YaHei"/>
                <w:b w:val="0"/>
                <w:sz w:val="22"/>
              </w:rPr>
              <w:t>哥</w:t>
            </w:r>
            <w:r>
              <w:br/>
            </w:r>
            <w:r>
              <w:rPr>
                <w:rFonts w:ascii="Microsoft YaHei" w:hAnsi="Microsoft YaHei" w:eastAsia="Microsoft YaHei"/>
                <w:b w:val="0"/>
                <w:sz w:val="22"/>
              </w:rPr>
              <w:t>说说呗[s:pg:吃瓜]</w:t>
            </w:r>
            <w:r>
              <w:br/>
            </w:r>
            <w:r>
              <w:rPr>
                <w:rFonts w:ascii="Microsoft YaHei" w:hAnsi="Microsoft YaHei" w:eastAsia="Microsoft YaHei"/>
                <w:b w:val="0"/>
                <w:sz w:val="22"/>
              </w:rPr>
              <w:t>等我周末和他们聊聊先吧 前面第二步是要走双底，但是这波上冲没有到上沿 还是大家不齐心，所以这里估计还得反复才能去走双底</w:t>
            </w:r>
            <w:r>
              <w:br/>
            </w:r>
            <w:r>
              <w:rPr>
                <w:rFonts w:ascii="Microsoft YaHei" w:hAnsi="Microsoft YaHei" w:eastAsia="Microsoft YaHei"/>
                <w:b w:val="0"/>
                <w:sz w:val="22"/>
              </w:rPr>
              <w:t>时间要拉长。现在说没意义 没人知道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14:59  |  298楼  |  UID 67143809  |  C类</w:t>
            </w:r>
          </w:p>
        </w:tc>
      </w:tr>
      <w:tr>
        <w:tc>
          <w:tcPr>
            <w:tcW w:type="dxa" w:w="10080"/>
          </w:tcPr>
          <w:p>
            <w:pPr>
              <w:spacing w:line="276" w:lineRule="auto" w:after="80"/>
            </w:pPr>
            <w:r>
              <w:rPr>
                <w:rFonts w:ascii="Microsoft YaHei" w:hAnsi="Microsoft YaHei" w:eastAsia="Microsoft YaHei"/>
                <w:b w:val="0"/>
                <w:sz w:val="19"/>
              </w:rPr>
              <w:t>Reply Reply stephaniel (2026-03-26 14:58)</w:t>
            </w:r>
            <w:r>
              <w:br/>
            </w:r>
            <w:r>
              <w:rPr>
                <w:rFonts w:ascii="Microsoft YaHei" w:hAnsi="Microsoft YaHei" w:eastAsia="Microsoft YaHei"/>
                <w:b w:val="0"/>
                <w:sz w:val="19"/>
              </w:rPr>
              <w:t>[s:ac:哭笑]哥 我想看看上周  你这周涨跌这么点 是怎么做到-9W的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14:59  |  614楼  |  UID 65329649  |  B类</w:t>
            </w:r>
          </w:p>
        </w:tc>
      </w:tr>
      <w:tr>
        <w:tc>
          <w:tcPr>
            <w:tcW w:type="dxa" w:w="10080"/>
          </w:tcPr>
          <w:p>
            <w:pPr>
              <w:spacing w:line="276" w:lineRule="auto" w:after="80"/>
            </w:pPr>
            <w:r>
              <w:rPr>
                <w:rFonts w:ascii="Microsoft YaHei" w:hAnsi="Microsoft YaHei" w:eastAsia="Microsoft YaHei"/>
                <w:b w:val="0"/>
                <w:sz w:val="19"/>
              </w:rPr>
              <w:t>盲猜了个剧本</w:t>
            </w:r>
            <w:r>
              <w:br/>
            </w:r>
            <w:r>
              <w:rPr>
                <w:rFonts w:ascii="Microsoft YaHei" w:hAnsi="Microsoft YaHei" w:eastAsia="Microsoft YaHei"/>
                <w:b w:val="0"/>
                <w:sz w:val="19"/>
              </w:rPr>
              <w:t>这波下跌</w:t>
            </w:r>
            <w:r>
              <w:br/>
            </w:r>
            <w:r>
              <w:rPr>
                <w:rFonts w:ascii="Microsoft YaHei" w:hAnsi="Microsoft YaHei" w:eastAsia="Microsoft YaHei"/>
                <w:b w:val="0"/>
                <w:sz w:val="19"/>
              </w:rPr>
              <w:t>按浪型看</w:t>
            </w:r>
            <w:r>
              <w:br/>
            </w:r>
            <w:r>
              <w:rPr>
                <w:rFonts w:ascii="Microsoft YaHei" w:hAnsi="Microsoft YaHei" w:eastAsia="Microsoft YaHei"/>
                <w:b w:val="0"/>
                <w:sz w:val="19"/>
              </w:rPr>
              <w:t>60分钟比较明显</w:t>
            </w:r>
            <w:r>
              <w:br/>
            </w:r>
            <w:r>
              <w:rPr>
                <w:rFonts w:ascii="Microsoft YaHei" w:hAnsi="Microsoft YaHei" w:eastAsia="Microsoft YaHei"/>
                <w:b w:val="0"/>
                <w:sz w:val="19"/>
              </w:rPr>
              <w:t>如果前面2天是小4反抽</w:t>
            </w:r>
            <w:r>
              <w:br/>
            </w:r>
            <w:r>
              <w:rPr>
                <w:rFonts w:ascii="Microsoft YaHei" w:hAnsi="Microsoft YaHei" w:eastAsia="Microsoft YaHei"/>
                <w:b w:val="0"/>
                <w:sz w:val="19"/>
              </w:rPr>
              <w:t>后面估计就是5了</w:t>
            </w:r>
            <w:r>
              <w:br/>
            </w:r>
            <w:r>
              <w:rPr>
                <w:rFonts w:ascii="Microsoft YaHei" w:hAnsi="Microsoft YaHei" w:eastAsia="Microsoft YaHei"/>
                <w:b w:val="0"/>
                <w:sz w:val="19"/>
              </w:rPr>
              <w:t>出新低就可能是4浪A低点</w:t>
            </w:r>
            <w:r>
              <w:br/>
            </w:r>
            <w:r>
              <w:rPr>
                <w:rFonts w:ascii="Microsoft YaHei" w:hAnsi="Microsoft YaHei" w:eastAsia="Microsoft YaHei"/>
                <w:b w:val="0"/>
                <w:sz w:val="19"/>
              </w:rPr>
              <w:t>明天千万别涨</w:t>
            </w:r>
            <w:r>
              <w:br/>
            </w:r>
            <w:r>
              <w:rPr>
                <w:rFonts w:ascii="Microsoft YaHei" w:hAnsi="Microsoft YaHei" w:eastAsia="Microsoft YaHei"/>
                <w:b w:val="0"/>
                <w:sz w:val="19"/>
              </w:rPr>
              <w:t>周末出个利空</w:t>
            </w:r>
            <w:r>
              <w:br/>
            </w:r>
            <w:r>
              <w:rPr>
                <w:rFonts w:ascii="Microsoft YaHei" w:hAnsi="Microsoft YaHei" w:eastAsia="Microsoft YaHei"/>
                <w:b w:val="0"/>
                <w:sz w:val="19"/>
              </w:rPr>
              <w:t>周一低开就差不多了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15:00  |  299楼  |  UID 67143809  |  B类</w:t>
            </w:r>
          </w:p>
        </w:tc>
      </w:tr>
      <w:tr>
        <w:tc>
          <w:tcPr>
            <w:tcW w:type="dxa" w:w="10080"/>
          </w:tcPr>
          <w:p>
            <w:pPr>
              <w:spacing w:line="276" w:lineRule="auto" w:after="80"/>
            </w:pPr>
            <w:r>
              <w:rPr>
                <w:rFonts w:ascii="Microsoft YaHei" w:hAnsi="Microsoft YaHei" w:eastAsia="Microsoft YaHei"/>
                <w:b w:val="0"/>
                <w:sz w:val="19"/>
              </w:rPr>
              <w:t>Reply Reply zippo578 (2026-03-26 14:59)</w:t>
            </w:r>
            <w:r>
              <w:br/>
            </w:r>
            <w:r>
              <w:rPr>
                <w:rFonts w:ascii="Microsoft YaHei" w:hAnsi="Microsoft YaHei" w:eastAsia="Microsoft YaHei"/>
                <w:b w:val="0"/>
                <w:sz w:val="19"/>
              </w:rPr>
              <w:t>明天千万别涨？</w:t>
            </w:r>
            <w:r>
              <w:br/>
            </w:r>
            <w:r>
              <w:rPr>
                <w:rFonts w:ascii="Microsoft YaHei" w:hAnsi="Microsoft YaHei" w:eastAsia="Microsoft YaHei"/>
                <w:b w:val="0"/>
                <w:sz w:val="19"/>
              </w:rPr>
              <w:t>什么周一还得低开</w:t>
            </w:r>
          </w:p>
          <w:p>
            <w:pPr>
              <w:spacing w:line="276" w:lineRule="auto" w:after="80"/>
            </w:pPr>
            <w:r>
              <w:rPr>
                <w:rFonts w:ascii="Microsoft YaHei" w:hAnsi="Microsoft YaHei" w:eastAsia="Microsoft YaHei"/>
                <w:b w:val="0"/>
                <w:sz w:val="19"/>
              </w:rPr>
              <w:t>[s:ac:哭1]火鸡哥现在这个行情这个情绪，按技术画图是不是风险太大了。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15:03  |  616楼  |  UID 65329649  |  C类</w:t>
            </w:r>
          </w:p>
        </w:tc>
      </w:tr>
      <w:tr>
        <w:tc>
          <w:tcPr>
            <w:tcW w:type="dxa" w:w="10080"/>
          </w:tcPr>
          <w:p>
            <w:pPr>
              <w:spacing w:line="276" w:lineRule="auto" w:after="80"/>
            </w:pPr>
            <w:r>
              <w:rPr>
                <w:rFonts w:ascii="Microsoft YaHei" w:hAnsi="Microsoft YaHei" w:eastAsia="Microsoft YaHei"/>
                <w:b w:val="0"/>
                <w:sz w:val="19"/>
              </w:rPr>
              <w:t>Reply 冷酷鸡腿堡game (2026-03-26 15:01):</w:t>
            </w:r>
          </w:p>
          <w:p>
            <w:pPr>
              <w:spacing w:line="276" w:lineRule="auto" w:after="80"/>
            </w:pPr>
            <w:r>
              <w:rPr>
                <w:rFonts w:ascii="Microsoft YaHei" w:hAnsi="Microsoft YaHei" w:eastAsia="Microsoft YaHei"/>
                <w:b w:val="0"/>
                <w:sz w:val="19"/>
              </w:rPr>
              <w:t>但是这个b反应该蛮弱的吧。。。</w:t>
            </w:r>
            <w:r>
              <w:br/>
            </w:r>
            <w:r>
              <w:rPr>
                <w:rFonts w:ascii="Microsoft YaHei" w:hAnsi="Microsoft YaHei" w:eastAsia="Microsoft YaHei"/>
                <w:b w:val="0"/>
                <w:sz w:val="19"/>
              </w:rPr>
              <w:t>估计是</w:t>
            </w:r>
            <w:r>
              <w:br/>
            </w:r>
            <w:r>
              <w:rPr>
                <w:rFonts w:ascii="Microsoft YaHei" w:hAnsi="Microsoft YaHei" w:eastAsia="Microsoft YaHei"/>
                <w:b w:val="0"/>
                <w:sz w:val="19"/>
              </w:rPr>
              <w:t>A浪下跌跌速这么快</w:t>
            </w:r>
            <w:r>
              <w:br/>
            </w:r>
            <w:r>
              <w:rPr>
                <w:rFonts w:ascii="Microsoft YaHei" w:hAnsi="Microsoft YaHei" w:eastAsia="Microsoft YaHei"/>
                <w:b w:val="0"/>
                <w:sz w:val="19"/>
              </w:rPr>
              <w:t>B反估计也是慢慢磨</w:t>
            </w:r>
            <w:r>
              <w:br/>
            </w:r>
            <w:r>
              <w:rPr>
                <w:rFonts w:ascii="Microsoft YaHei" w:hAnsi="Microsoft YaHei" w:eastAsia="Microsoft YaHei"/>
                <w:b w:val="0"/>
                <w:sz w:val="19"/>
              </w:rPr>
              <w:t>第一波走个20个交易日左右</w:t>
            </w:r>
            <w:r>
              <w:br/>
            </w:r>
            <w:r>
              <w:rPr>
                <w:rFonts w:ascii="Microsoft YaHei" w:hAnsi="Microsoft YaHei" w:eastAsia="Microsoft YaHei"/>
                <w:b w:val="0"/>
                <w:sz w:val="19"/>
              </w:rPr>
              <w:t>B反估计时间不短，但是空间肯定不行，200点？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15:04  |  308楼  |  UID 64648193  |  C类</w:t>
            </w:r>
          </w:p>
        </w:tc>
      </w:tr>
      <w:tr>
        <w:tc>
          <w:tcPr>
            <w:tcW w:type="dxa" w:w="10080"/>
          </w:tcPr>
          <w:p>
            <w:pPr>
              <w:spacing w:line="276" w:lineRule="auto" w:after="80"/>
            </w:pPr>
            <w:r>
              <w:rPr>
                <w:rFonts w:ascii="Microsoft YaHei" w:hAnsi="Microsoft YaHei" w:eastAsia="Microsoft YaHei"/>
                <w:b w:val="0"/>
                <w:sz w:val="19"/>
              </w:rPr>
              <w:t>我只看到了牛牛尾盘抢筹，太强了牛牛[s:ac:哭1]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15:04  |  521楼  |  UID 331181  |  A类</w:t>
            </w:r>
          </w:p>
        </w:tc>
      </w:tr>
      <w:tr>
        <w:tc>
          <w:tcPr>
            <w:tcW w:type="dxa" w:w="10080"/>
          </w:tcPr>
          <w:p>
            <w:pPr>
              <w:spacing w:line="276" w:lineRule="auto" w:after="80"/>
            </w:pPr>
            <w:r>
              <w:rPr>
                <w:rFonts w:ascii="Microsoft YaHei" w:hAnsi="Microsoft YaHei" w:eastAsia="Microsoft YaHei"/>
                <w:b w:val="0"/>
                <w:sz w:val="19"/>
              </w:rPr>
              <w:t>今天没有操作，还是昨天尾盘的就减到43%，</w:t>
            </w:r>
          </w:p>
          <w:p>
            <w:pPr>
              <w:spacing w:line="276" w:lineRule="auto" w:after="80"/>
            </w:pPr>
            <w:r>
              <w:rPr>
                <w:rFonts w:ascii="Microsoft YaHei" w:hAnsi="Microsoft YaHei" w:eastAsia="Microsoft YaHei"/>
                <w:b w:val="0"/>
                <w:sz w:val="19"/>
              </w:rPr>
              <w:t>上证补了昨天的缺口，压在5日线之下，但15分钟尾盘有一个收角</w:t>
            </w:r>
          </w:p>
          <w:p>
            <w:pPr>
              <w:spacing w:line="276" w:lineRule="auto" w:after="80"/>
            </w:pPr>
            <w:r>
              <w:rPr>
                <w:rFonts w:ascii="Microsoft YaHei" w:hAnsi="Microsoft YaHei" w:eastAsia="Microsoft YaHei"/>
                <w:b w:val="0"/>
                <w:sz w:val="19"/>
              </w:rPr>
              <w:t>明天上午希望还有减仓机会，希望它再诱多一下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15:05  |  617楼  |  UID 65329649  |  A类</w:t>
            </w:r>
          </w:p>
        </w:tc>
      </w:tr>
      <w:tr>
        <w:tc>
          <w:tcPr>
            <w:tcW w:type="dxa" w:w="10080"/>
          </w:tcPr>
          <w:p>
            <w:pPr>
              <w:spacing w:line="276" w:lineRule="auto" w:after="80"/>
            </w:pPr>
            <w:r>
              <w:rPr>
                <w:rFonts w:ascii="Microsoft YaHei" w:hAnsi="Microsoft YaHei" w:eastAsia="Microsoft YaHei"/>
                <w:b w:val="0"/>
                <w:sz w:val="19"/>
              </w:rPr>
              <w:t>Reply Rzzz二号机 (2026-03-26 15:00):</w:t>
            </w:r>
          </w:p>
          <w:p>
            <w:pPr>
              <w:spacing w:line="276" w:lineRule="auto" w:after="80"/>
            </w:pPr>
            <w:r>
              <w:rPr>
                <w:rFonts w:ascii="Microsoft YaHei" w:hAnsi="Microsoft YaHei" w:eastAsia="Microsoft YaHei"/>
                <w:b w:val="0"/>
                <w:sz w:val="19"/>
              </w:rPr>
              <w:t>明天千万别涨？</w:t>
            </w:r>
            <w:r>
              <w:br/>
            </w:r>
            <w:r>
              <w:rPr>
                <w:rFonts w:ascii="Microsoft YaHei" w:hAnsi="Microsoft YaHei" w:eastAsia="Microsoft YaHei"/>
                <w:b w:val="0"/>
                <w:sz w:val="19"/>
              </w:rPr>
              <w:t>什么周一还得低开</w:t>
            </w:r>
          </w:p>
          <w:p>
            <w:pPr>
              <w:spacing w:line="276" w:lineRule="auto" w:after="80"/>
            </w:pPr>
            <w:r>
              <w:rPr>
                <w:rFonts w:ascii="Microsoft YaHei" w:hAnsi="Microsoft YaHei" w:eastAsia="Microsoft YaHei"/>
                <w:b w:val="0"/>
                <w:sz w:val="19"/>
              </w:rPr>
              <w:t>[s:ac:哭1]火鸡哥现在这个行情这个情绪，按技术画图是不是风险太大了。</w:t>
            </w:r>
            <w:r>
              <w:br/>
            </w:r>
            <w:r>
              <w:rPr>
                <w:rFonts w:ascii="Microsoft YaHei" w:hAnsi="Microsoft YaHei" w:eastAsia="Microsoft YaHei"/>
                <w:b w:val="0"/>
                <w:sz w:val="19"/>
              </w:rPr>
              <w:t>这个不是技术图啊</w:t>
            </w:r>
            <w:r>
              <w:br/>
            </w:r>
            <w:r>
              <w:rPr>
                <w:rFonts w:ascii="Microsoft YaHei" w:hAnsi="Microsoft YaHei" w:eastAsia="Microsoft YaHei"/>
                <w:b w:val="0"/>
                <w:sz w:val="19"/>
              </w:rPr>
              <w:t>而是技术派的资金，最起码的出手条件就是有个60分钟以上的底背离，而且不能加速</w:t>
            </w:r>
            <w:r>
              <w:br/>
            </w:r>
            <w:r>
              <w:rPr>
                <w:rFonts w:ascii="Microsoft YaHei" w:hAnsi="Microsoft YaHei" w:eastAsia="Microsoft YaHei"/>
                <w:b w:val="0"/>
                <w:sz w:val="19"/>
              </w:rPr>
              <w:t>除非有很大利好，肯定得考虑技术派资金啥时候来救场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15:06  |  196楼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(2026-03-26 15:01)按小时k来说正常，甚至我觉得如果周二是跳空低开然后金针出底是更好的，但是被taco高开出的底，不够绝望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15:07  |  618楼  |  UID 65329649  |  A类</w:t>
            </w:r>
          </w:p>
        </w:tc>
      </w:tr>
      <w:tr>
        <w:tc>
          <w:tcPr>
            <w:tcW w:type="dxa" w:w="10080"/>
          </w:tcPr>
          <w:p>
            <w:pPr>
              <w:spacing w:line="276" w:lineRule="auto" w:after="80"/>
            </w:pPr>
            <w:r>
              <w:rPr>
                <w:rFonts w:ascii="Microsoft YaHei" w:hAnsi="Microsoft YaHei" w:eastAsia="Microsoft YaHei"/>
                <w:b w:val="0"/>
                <w:sz w:val="19"/>
              </w:rPr>
              <w:t>Reply 棠红棣酒 (2026-03-26 15:02):</w:t>
            </w:r>
          </w:p>
          <w:p>
            <w:pPr>
              <w:spacing w:line="276" w:lineRule="auto" w:after="80"/>
            </w:pPr>
            <w:r>
              <w:rPr>
                <w:rFonts w:ascii="Microsoft YaHei" w:hAnsi="Microsoft YaHei" w:eastAsia="Microsoft YaHei"/>
                <w:b w:val="0"/>
                <w:sz w:val="19"/>
              </w:rPr>
              <w:t>大佬，今天下补缺口，明天有没有可能上补缺口的希望</w:t>
            </w:r>
            <w:r>
              <w:br/>
            </w:r>
            <w:r>
              <w:rPr>
                <w:rFonts w:ascii="Microsoft YaHei" w:hAnsi="Microsoft YaHei" w:eastAsia="Microsoft YaHei"/>
                <w:b w:val="0"/>
                <w:sz w:val="19"/>
              </w:rPr>
              <w:t>基本没可能吧。。</w:t>
            </w:r>
            <w:r>
              <w:br/>
            </w:r>
            <w:r>
              <w:rPr>
                <w:rFonts w:ascii="Microsoft YaHei" w:hAnsi="Microsoft YaHei" w:eastAsia="Microsoft YaHei"/>
                <w:b w:val="0"/>
                <w:sz w:val="19"/>
              </w:rPr>
              <w:t>懂王晚上直接宣布出超级利好的话有戏[s:ac:瞎]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15:07  |  1534楼  |  UID 150058  |  A类</w:t>
            </w:r>
          </w:p>
        </w:tc>
      </w:tr>
      <w:tr>
        <w:tc>
          <w:tcPr>
            <w:tcW w:type="dxa" w:w="10080"/>
          </w:tcPr>
          <w:p>
            <w:pPr>
              <w:spacing w:line="276" w:lineRule="auto" w:after="80"/>
            </w:pPr>
            <w:r>
              <w:rPr>
                <w:rFonts w:ascii="Microsoft YaHei" w:hAnsi="Microsoft YaHei" w:eastAsia="Microsoft YaHei"/>
                <w:b w:val="0"/>
                <w:sz w:val="22"/>
              </w:rPr>
              <w:t>今早是最有欺骗性的 按大部分操作模式 基本都是 低开 黄线在上 微微缩量的时候买。而且昨天基本收最高，这就是典型加仓追涨点</w:t>
            </w:r>
            <w:r>
              <w:br/>
            </w:r>
            <w:r>
              <w:rPr>
                <w:rFonts w:ascii="Microsoft YaHei" w:hAnsi="Microsoft YaHei" w:eastAsia="Microsoft YaHei"/>
                <w:b w:val="0"/>
                <w:sz w:val="22"/>
              </w:rPr>
              <w:t>如果看不懂盘的是这样了 欺骗性极大。今天但凡抓到一个机会 尾盘都会加大亏损。</w:t>
            </w:r>
            <w:r>
              <w:br/>
            </w:r>
            <w:r>
              <w:rPr>
                <w:rFonts w:ascii="Microsoft YaHei" w:hAnsi="Microsoft YaHei" w:eastAsia="Microsoft YaHei"/>
                <w:b w:val="0"/>
                <w:sz w:val="22"/>
              </w:rPr>
              <w:t>所以我昨天只说 今天没有任何买点。</w:t>
            </w:r>
            <w:r>
              <w:br/>
            </w:r>
            <w:r>
              <w:rPr>
                <w:rFonts w:ascii="Microsoft YaHei" w:hAnsi="Microsoft YaHei" w:eastAsia="Microsoft YaHei"/>
                <w:b w:val="0"/>
                <w:sz w:val="22"/>
              </w:rPr>
              <w:t>哎 累了 毁灭吧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15:08  |  619楼  |  UID 65329649  |  C类</w:t>
            </w:r>
          </w:p>
        </w:tc>
      </w:tr>
      <w:tr>
        <w:tc>
          <w:tcPr>
            <w:tcW w:type="dxa" w:w="10080"/>
          </w:tcPr>
          <w:p>
            <w:pPr>
              <w:spacing w:line="276" w:lineRule="auto" w:after="80"/>
            </w:pPr>
            <w:r>
              <w:rPr>
                <w:rFonts w:ascii="Microsoft YaHei" w:hAnsi="Microsoft YaHei" w:eastAsia="Microsoft YaHei"/>
                <w:b w:val="0"/>
                <w:sz w:val="19"/>
              </w:rPr>
              <w:t>Reply 冷酷鸡腿堡game (2026-03-26 15:06):</w:t>
            </w:r>
          </w:p>
          <w:p>
            <w:pPr>
              <w:spacing w:line="276" w:lineRule="auto" w:after="80"/>
            </w:pPr>
            <w:r>
              <w:rPr>
                <w:rFonts w:ascii="Microsoft YaHei" w:hAnsi="Microsoft YaHei" w:eastAsia="Microsoft YaHei"/>
                <w:b w:val="0"/>
                <w:sz w:val="19"/>
              </w:rPr>
              <w:t>现在是确认大4了么。。。只有一个5了</w:t>
            </w:r>
            <w:r>
              <w:br/>
            </w:r>
            <w:r>
              <w:rPr>
                <w:rFonts w:ascii="Microsoft YaHei" w:hAnsi="Microsoft YaHei" w:eastAsia="Microsoft YaHei"/>
                <w:b w:val="0"/>
                <w:sz w:val="19"/>
              </w:rPr>
              <w:t>最肥美的3已经过了[s:ac:呆]</w:t>
            </w:r>
            <w:r>
              <w:br/>
            </w:r>
            <w:r>
              <w:rPr>
                <w:rFonts w:ascii="Microsoft YaHei" w:hAnsi="Microsoft YaHei" w:eastAsia="Microsoft YaHei"/>
                <w:b w:val="0"/>
                <w:sz w:val="19"/>
              </w:rPr>
              <w:t>先按4画呗。。要不真没啥剧本了</w:t>
            </w:r>
            <w:r>
              <w:br/>
            </w:r>
            <w:r>
              <w:rPr>
                <w:rFonts w:ascii="Microsoft YaHei" w:hAnsi="Microsoft YaHei" w:eastAsia="Microsoft YaHei"/>
                <w:b w:val="0"/>
                <w:sz w:val="19"/>
              </w:rPr>
              <w:t>5走的强的话跟3的空间没差多少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15:09  |  300楼  |  UID 67143809  |  C类</w:t>
            </w:r>
          </w:p>
        </w:tc>
      </w:tr>
      <w:tr>
        <w:tc>
          <w:tcPr>
            <w:tcW w:type="dxa" w:w="10080"/>
          </w:tcPr>
          <w:p>
            <w:pPr>
              <w:spacing w:line="276" w:lineRule="auto" w:after="80"/>
            </w:pPr>
            <w:r>
              <w:rPr>
                <w:rFonts w:ascii="Microsoft YaHei" w:hAnsi="Microsoft YaHei" w:eastAsia="Microsoft YaHei"/>
                <w:b w:val="0"/>
                <w:sz w:val="19"/>
              </w:rPr>
              <w:t>Reply Reply -阿狼- (2026-03-26 15:07)</w:t>
            </w:r>
            <w:r>
              <w:br/>
            </w:r>
            <w:r>
              <w:rPr>
                <w:rFonts w:ascii="Microsoft YaHei" w:hAnsi="Microsoft YaHei" w:eastAsia="Microsoft YaHei"/>
                <w:b w:val="0"/>
                <w:sz w:val="19"/>
              </w:rPr>
              <w:t>[s:ac:哭1]  感谢帅比 摁着头不让买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15:10  |  197楼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(2026-03-26 15:09)那还是你比较猛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15:10  |  301楼  |  UID 67143809  |  C类</w:t>
            </w:r>
          </w:p>
        </w:tc>
      </w:tr>
      <w:tr>
        <w:tc>
          <w:tcPr>
            <w:tcW w:type="dxa" w:w="10080"/>
          </w:tcPr>
          <w:p>
            <w:pPr>
              <w:spacing w:line="276" w:lineRule="auto" w:after="80"/>
            </w:pPr>
            <w:r>
              <w:rPr>
                <w:rFonts w:ascii="Microsoft YaHei" w:hAnsi="Microsoft YaHei" w:eastAsia="Microsoft YaHei"/>
                <w:b w:val="0"/>
                <w:sz w:val="19"/>
              </w:rPr>
              <w:t>Reply Reply zippo578 (2026-03-26 15:07)</w:t>
            </w:r>
            <w:r>
              <w:br/>
            </w:r>
            <w:r>
              <w:rPr>
                <w:rFonts w:ascii="Microsoft YaHei" w:hAnsi="Microsoft YaHei" w:eastAsia="Microsoft YaHei"/>
                <w:b w:val="0"/>
                <w:sz w:val="19"/>
              </w:rPr>
              <w:t>[s:ac:怒]晚上我给金毛打电话让他撤军    牛回速回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15:11  |  302楼  |  UID 67143809  |  B类</w:t>
            </w:r>
          </w:p>
        </w:tc>
      </w:tr>
      <w:tr>
        <w:tc>
          <w:tcPr>
            <w:tcW w:type="dxa" w:w="10080"/>
          </w:tcPr>
          <w:p>
            <w:pPr>
              <w:spacing w:line="276" w:lineRule="auto" w:after="80"/>
            </w:pPr>
            <w:r>
              <w:rPr>
                <w:rFonts w:ascii="Microsoft YaHei" w:hAnsi="Microsoft YaHei" w:eastAsia="Microsoft YaHei"/>
                <w:b w:val="0"/>
                <w:sz w:val="19"/>
              </w:rPr>
              <w:t>Reply Reply sora496 (2026-03-26 15:10)</w:t>
            </w:r>
            <w:r>
              <w:br/>
            </w:r>
            <w:r>
              <w:rPr>
                <w:rFonts w:ascii="Microsoft YaHei" w:hAnsi="Microsoft YaHei" w:eastAsia="Microsoft YaHei"/>
                <w:b w:val="0"/>
                <w:sz w:val="19"/>
              </w:rPr>
              <w:t>[s:ac:哭1]我上午 嗷嗷的把160%仓位降到60了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15:12  |  303楼  |  UID 67143809  |  B类</w:t>
            </w:r>
          </w:p>
        </w:tc>
      </w:tr>
      <w:tr>
        <w:tc>
          <w:tcPr>
            <w:tcW w:type="dxa" w:w="10080"/>
          </w:tcPr>
          <w:p>
            <w:pPr>
              <w:spacing w:line="276" w:lineRule="auto" w:after="80"/>
            </w:pPr>
            <w:r>
              <w:rPr>
                <w:rFonts w:ascii="Microsoft YaHei" w:hAnsi="Microsoft YaHei" w:eastAsia="Microsoft YaHei"/>
                <w:b w:val="0"/>
                <w:sz w:val="19"/>
              </w:rPr>
              <w:t>大单资金净流出433.12亿元，占比2.23%；小单资金净流入715.89亿元，占比3.68%。</w:t>
            </w:r>
          </w:p>
          <w:p>
            <w:pPr>
              <w:spacing w:line="276" w:lineRule="auto" w:after="80"/>
            </w:pPr>
            <w:r>
              <w:rPr>
                <w:rFonts w:ascii="Microsoft YaHei" w:hAnsi="Microsoft YaHei" w:eastAsia="Microsoft YaHei"/>
                <w:b w:val="0"/>
                <w:sz w:val="19"/>
              </w:rPr>
              <w:t>狼大说得没错。。今天好像真不少买的[s:ac:冷]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15:12  |  1535楼  |  UID 150058  |  A类</w:t>
            </w:r>
          </w:p>
        </w:tc>
      </w:tr>
      <w:tr>
        <w:tc>
          <w:tcPr>
            <w:tcW w:type="dxa" w:w="10080"/>
          </w:tcPr>
          <w:p>
            <w:pPr>
              <w:spacing w:line="276" w:lineRule="auto" w:after="80"/>
            </w:pPr>
            <w:r>
              <w:rPr>
                <w:rFonts w:ascii="Microsoft YaHei" w:hAnsi="Microsoft YaHei" w:eastAsia="Microsoft YaHei"/>
                <w:b w:val="0"/>
                <w:sz w:val="22"/>
              </w:rPr>
              <w:t>Reply 最后一哈 (2026-03-26 15:09):</w:t>
            </w:r>
          </w:p>
          <w:p>
            <w:pPr>
              <w:spacing w:line="276" w:lineRule="auto" w:after="80"/>
            </w:pPr>
            <w:r>
              <w:rPr>
                <w:rFonts w:ascii="Microsoft YaHei" w:hAnsi="Microsoft YaHei" w:eastAsia="Microsoft YaHei"/>
                <w:b w:val="0"/>
                <w:sz w:val="22"/>
              </w:rPr>
              <w:t>觉得现在惨的别急，每年的4月才是“真实承诺”[s:ac:哭笑]，到时候业绩不及预期的地板，业绩超预期的利好落地也能给你地板，玩超短的没选中妖王连续地板，玩区间的给你先下台阶然后破位薄纱，如果3月还能有30%人盈利，那按楼里有多动症的习惯4月最多10%人能盈利</w:t>
            </w:r>
            <w:r>
              <w:br/>
            </w:r>
            <w:r>
              <w:rPr>
                <w:rFonts w:ascii="Microsoft YaHei" w:hAnsi="Microsoft YaHei" w:eastAsia="Microsoft YaHei"/>
                <w:b w:val="0"/>
                <w:sz w:val="22"/>
              </w:rPr>
              <w:t>不然你以为现在抱团的那几个光和PCB是干嘛 就是弱势环境里面搏最后那个业绩</w:t>
            </w:r>
            <w:r>
              <w:br/>
            </w:r>
            <w:r>
              <w:rPr>
                <w:rFonts w:ascii="Microsoft YaHei" w:hAnsi="Microsoft YaHei" w:eastAsia="Microsoft YaHei"/>
                <w:b w:val="0"/>
                <w:sz w:val="22"/>
              </w:rPr>
              <w:t>搏的过程中先信卖给后信 最后剩一点验牌。牌好上去卖 牌差直接卖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低吸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15:13  |  30楼  |  UID 67145714  |  A类</w:t>
            </w:r>
          </w:p>
        </w:tc>
      </w:tr>
      <w:tr>
        <w:tc>
          <w:tcPr>
            <w:tcW w:type="dxa" w:w="10080"/>
          </w:tcPr>
          <w:p>
            <w:pPr>
              <w:spacing w:line="276" w:lineRule="auto" w:after="80"/>
            </w:pPr>
            <w:r>
              <w:rPr>
                <w:rFonts w:ascii="Microsoft YaHei" w:hAnsi="Microsoft YaHei" w:eastAsia="Microsoft YaHei"/>
                <w:b w:val="0"/>
                <w:sz w:val="19"/>
              </w:rPr>
              <w:t>真没见过狼大这样表达心累，印象里去年4.7都没有</w:t>
            </w:r>
            <w:r>
              <w:br/>
            </w:r>
            <w:r>
              <w:rPr>
                <w:rFonts w:ascii="Microsoft YaHei" w:hAnsi="Microsoft YaHei" w:eastAsia="Microsoft YaHei"/>
                <w:b w:val="0"/>
                <w:sz w:val="19"/>
              </w:rPr>
              <w:t>哎，国际环境不好，大家也别光顾着投资，起码生活里开心点，假如真往通胀走后面工资没涨物价飞涨你想快乐的消费都难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15:14  |  304楼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(2026-03-26 15:12)</w:t>
            </w:r>
            <w:r>
              <w:br/>
            </w:r>
            <w:r>
              <w:rPr>
                <w:rFonts w:ascii="Microsoft YaHei" w:hAnsi="Microsoft YaHei" w:eastAsia="Microsoft YaHei"/>
                <w:b w:val="0"/>
                <w:sz w:val="19"/>
              </w:rPr>
              <w:t>[s:ac:汗]前两天 跌麻了上的， 还好吃到了反弹  不然炸串了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15:16  |  620楼  |  UID 65329649  |  A类</w:t>
            </w:r>
          </w:p>
        </w:tc>
      </w:tr>
      <w:tr>
        <w:tc>
          <w:tcPr>
            <w:tcW w:type="dxa" w:w="10080"/>
          </w:tcPr>
          <w:p>
            <w:pPr>
              <w:spacing w:line="276" w:lineRule="auto" w:after="80"/>
            </w:pPr>
            <w:r>
              <w:rPr>
                <w:rFonts w:ascii="Microsoft YaHei" w:hAnsi="Microsoft YaHei" w:eastAsia="Microsoft YaHei"/>
                <w:b w:val="0"/>
                <w:sz w:val="19"/>
              </w:rPr>
              <w:t>Reply -阿狼- (2026-03-26 15:07):</w:t>
            </w:r>
          </w:p>
          <w:p>
            <w:pPr>
              <w:spacing w:line="276" w:lineRule="auto" w:after="80"/>
            </w:pPr>
            <w:r>
              <w:rPr>
                <w:rFonts w:ascii="Microsoft YaHei" w:hAnsi="Microsoft YaHei" w:eastAsia="Microsoft YaHei"/>
                <w:b w:val="0"/>
                <w:sz w:val="19"/>
              </w:rPr>
              <w:t>今早是最有欺骗性的 按大部分操作模式 基本都是 低开 黄线在上 微微缩量的时候买。而且昨天基本收最高，这就是典型加仓追涨点</w:t>
            </w:r>
            <w:r>
              <w:br/>
            </w:r>
            <w:r>
              <w:rPr>
                <w:rFonts w:ascii="Microsoft YaHei" w:hAnsi="Microsoft YaHei" w:eastAsia="Microsoft YaHei"/>
                <w:b w:val="0"/>
                <w:sz w:val="19"/>
              </w:rPr>
              <w:t>如果看不懂盘的是这样了 欺骗性极大。今天但凡抓到一个机会 尾盘都会加大亏损。</w:t>
            </w:r>
            <w:r>
              <w:br/>
            </w:r>
            <w:r>
              <w:rPr>
                <w:rFonts w:ascii="Microsoft YaHei" w:hAnsi="Microsoft YaHei" w:eastAsia="Microsoft YaHei"/>
                <w:b w:val="0"/>
                <w:sz w:val="19"/>
              </w:rPr>
              <w:t>所以我昨天只说 今天没有任何买点。</w:t>
            </w:r>
            <w:r>
              <w:br/>
            </w:r>
            <w:r>
              <w:rPr>
                <w:rFonts w:ascii="Microsoft YaHei" w:hAnsi="Microsoft YaHei" w:eastAsia="Microsoft YaHei"/>
                <w:b w:val="0"/>
                <w:sz w:val="19"/>
              </w:rPr>
              <w:t>哎 累了 毁灭吧</w:t>
            </w:r>
            <w:r>
              <w:br/>
            </w:r>
            <w:r>
              <w:rPr>
                <w:rFonts w:ascii="Microsoft YaHei" w:hAnsi="Microsoft YaHei" w:eastAsia="Microsoft YaHei"/>
                <w:b w:val="0"/>
                <w:sz w:val="19"/>
              </w:rPr>
              <w:t>得亏昨天提醒</w:t>
            </w:r>
            <w:r>
              <w:br/>
            </w:r>
            <w:r>
              <w:rPr>
                <w:rFonts w:ascii="Microsoft YaHei" w:hAnsi="Microsoft YaHei" w:eastAsia="Microsoft YaHei"/>
                <w:b w:val="0"/>
                <w:sz w:val="19"/>
              </w:rPr>
              <w:t>早上一看</w:t>
            </w:r>
            <w:r>
              <w:br/>
            </w:r>
            <w:r>
              <w:rPr>
                <w:rFonts w:ascii="Microsoft YaHei" w:hAnsi="Microsoft YaHei" w:eastAsia="Microsoft YaHei"/>
                <w:b w:val="0"/>
                <w:sz w:val="19"/>
              </w:rPr>
              <w:t>刚好周四更新CD，不看了</w:t>
            </w:r>
            <w:r>
              <w:br/>
            </w:r>
            <w:r>
              <w:rPr>
                <w:rFonts w:ascii="Microsoft YaHei" w:hAnsi="Microsoft YaHei" w:eastAsia="Microsoft YaHei"/>
                <w:b w:val="0"/>
                <w:sz w:val="19"/>
              </w:rPr>
              <w:t>上线吃排骨</w:t>
            </w:r>
            <w:r>
              <w:br/>
            </w:r>
            <w:r>
              <w:rPr>
                <w:rFonts w:ascii="Microsoft YaHei" w:hAnsi="Microsoft YaHei" w:eastAsia="Microsoft YaHei"/>
                <w:b w:val="0"/>
                <w:sz w:val="19"/>
              </w:rPr>
              <w:t>猪肉这个价格</w:t>
            </w:r>
            <w:r>
              <w:br/>
            </w:r>
            <w:r>
              <w:rPr>
                <w:rFonts w:ascii="Microsoft YaHei" w:hAnsi="Microsoft YaHei" w:eastAsia="Microsoft YaHei"/>
                <w:b w:val="0"/>
                <w:sz w:val="19"/>
              </w:rPr>
              <w:t>双本500G够买一斤多肉了[s:pg:哭]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15:16  |  1536楼  |  UID 150058  |  B类</w:t>
            </w:r>
          </w:p>
        </w:tc>
      </w:tr>
      <w:tr>
        <w:tc>
          <w:tcPr>
            <w:tcW w:type="dxa" w:w="10080"/>
          </w:tcPr>
          <w:p>
            <w:pPr>
              <w:spacing w:line="276" w:lineRule="auto" w:after="80"/>
            </w:pPr>
            <w:r>
              <w:rPr>
                <w:rFonts w:ascii="Microsoft YaHei" w:hAnsi="Microsoft YaHei" w:eastAsia="Microsoft YaHei"/>
                <w:b w:val="0"/>
                <w:sz w:val="22"/>
              </w:rPr>
              <w:t>Reply Rzzz二号机 (2026-03-26 15:12):</w:t>
            </w:r>
          </w:p>
          <w:p>
            <w:pPr>
              <w:spacing w:line="276" w:lineRule="auto" w:after="80"/>
            </w:pPr>
            <w:r>
              <w:rPr>
                <w:rFonts w:ascii="Microsoft YaHei" w:hAnsi="Microsoft YaHei" w:eastAsia="Microsoft YaHei"/>
                <w:b w:val="0"/>
                <w:sz w:val="22"/>
              </w:rPr>
              <w:t>大单资金净流出433.12亿元，占比2.23%；小单资金净流入715.89亿元，占比3.68%。</w:t>
            </w:r>
          </w:p>
          <w:p>
            <w:pPr>
              <w:spacing w:line="276" w:lineRule="auto" w:after="80"/>
            </w:pPr>
            <w:r>
              <w:rPr>
                <w:rFonts w:ascii="Microsoft YaHei" w:hAnsi="Microsoft YaHei" w:eastAsia="Microsoft YaHei"/>
                <w:b w:val="0"/>
                <w:sz w:val="22"/>
              </w:rPr>
              <w:t>狼大说得没错。。今天好像真不少买的[s:ac:冷]</w:t>
            </w:r>
            <w:r>
              <w:br/>
            </w:r>
            <w:r>
              <w:rPr>
                <w:rFonts w:ascii="Microsoft YaHei" w:hAnsi="Microsoft YaHei" w:eastAsia="Microsoft YaHei"/>
                <w:b w:val="0"/>
                <w:sz w:val="22"/>
              </w:rPr>
              <w:t>放心吧 我能说出来的 错的机会不多的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15:18  |  1537楼  |  UID 150058  |  C类</w:t>
            </w:r>
          </w:p>
        </w:tc>
      </w:tr>
      <w:tr>
        <w:tc>
          <w:tcPr>
            <w:tcW w:type="dxa" w:w="10080"/>
          </w:tcPr>
          <w:p>
            <w:pPr>
              <w:spacing w:line="276" w:lineRule="auto" w:after="80"/>
            </w:pPr>
            <w:r>
              <w:rPr>
                <w:rFonts w:ascii="Microsoft YaHei" w:hAnsi="Microsoft YaHei" w:eastAsia="Microsoft YaHei"/>
                <w:b w:val="0"/>
                <w:sz w:val="22"/>
              </w:rPr>
              <w:t>Reply 花落人不在 (2026-03-26 15:13):</w:t>
            </w:r>
          </w:p>
          <w:p>
            <w:pPr>
              <w:spacing w:line="276" w:lineRule="auto" w:after="80"/>
            </w:pPr>
            <w:r>
              <w:rPr>
                <w:rFonts w:ascii="Microsoft YaHei" w:hAnsi="Microsoft YaHei" w:eastAsia="Microsoft YaHei"/>
                <w:b w:val="0"/>
                <w:sz w:val="22"/>
              </w:rPr>
              <w:t>连昨天美股也没整幺蛾子，最后一道坎都迈过去了，结果大A自己往后退一步摔坑里了[s:ac:衰]</w:t>
            </w:r>
            <w:r>
              <w:br/>
            </w:r>
            <w:r>
              <w:rPr>
                <w:rFonts w:ascii="Microsoft YaHei" w:hAnsi="Microsoft YaHei" w:eastAsia="Microsoft YaHei"/>
                <w:b w:val="0"/>
                <w:sz w:val="22"/>
              </w:rPr>
              <w:t>跟外围没关系 这波纯粹就是人为自救。你慢一步都要死的那种的 大A算是个相对封闭的市场。只要不是突发黑天鹅，日常外围对我们的影响也就是一个开盘。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15:19  |  305楼  |  UID 67143809  |  C类</w:t>
            </w:r>
          </w:p>
        </w:tc>
      </w:tr>
      <w:tr>
        <w:tc>
          <w:tcPr>
            <w:tcW w:type="dxa" w:w="10080"/>
          </w:tcPr>
          <w:p>
            <w:pPr>
              <w:spacing w:line="276" w:lineRule="auto" w:after="80"/>
            </w:pPr>
            <w:r>
              <w:rPr>
                <w:rFonts w:ascii="Microsoft YaHei" w:hAnsi="Microsoft YaHei" w:eastAsia="Microsoft YaHei"/>
                <w:b w:val="0"/>
                <w:sz w:val="19"/>
              </w:rPr>
              <w:t>[s:a2:偷吃]今天唯一的错就是没忍住 炒了一点点长线比亚迪，不该抄的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15:21  |  522楼  |  UID 331181  |  C类</w:t>
            </w:r>
          </w:p>
        </w:tc>
      </w:tr>
      <w:tr>
        <w:tc>
          <w:tcPr>
            <w:tcW w:type="dxa" w:w="10080"/>
          </w:tcPr>
          <w:p>
            <w:pPr>
              <w:spacing w:line="276" w:lineRule="auto" w:after="80"/>
            </w:pPr>
            <w:r>
              <w:rPr>
                <w:rFonts w:ascii="Microsoft YaHei" w:hAnsi="Microsoft YaHei" w:eastAsia="Microsoft YaHei"/>
                <w:b w:val="0"/>
                <w:sz w:val="19"/>
              </w:rPr>
              <w:t>没有买点</w:t>
            </w:r>
            <w:r>
              <w:br/>
            </w:r>
            <w:r>
              <w:rPr>
                <w:rFonts w:ascii="Microsoft YaHei" w:hAnsi="Microsoft YaHei" w:eastAsia="Microsoft YaHei"/>
                <w:b w:val="0"/>
                <w:sz w:val="19"/>
              </w:rPr>
              <w:t>./mon_202603/26/jmQ2x-6p82K1zT3cSoj-ei.jpg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15:24  |  31楼  |  UID 67145714  |  C类</w:t>
            </w:r>
          </w:p>
        </w:tc>
      </w:tr>
      <w:tr>
        <w:tc>
          <w:tcPr>
            <w:tcW w:type="dxa" w:w="10080"/>
          </w:tcPr>
          <w:p>
            <w:pPr>
              <w:spacing w:line="276" w:lineRule="auto" w:after="80"/>
            </w:pPr>
            <w:r>
              <w:rPr>
                <w:rFonts w:ascii="Microsoft YaHei" w:hAnsi="Microsoft YaHei" w:eastAsia="Microsoft YaHei"/>
                <w:b w:val="0"/>
                <w:sz w:val="19"/>
              </w:rPr>
              <w:t>Reply Hebaodanc (2026-03-26 15:23):</w:t>
            </w:r>
          </w:p>
          <w:p>
            <w:pPr>
              <w:spacing w:line="276" w:lineRule="auto" w:after="80"/>
            </w:pPr>
            <w:r>
              <w:rPr>
                <w:rFonts w:ascii="Microsoft YaHei" w:hAnsi="Microsoft YaHei" w:eastAsia="Microsoft YaHei"/>
                <w:b w:val="0"/>
                <w:sz w:val="19"/>
              </w:rPr>
              <w:t>色色的项目可能会变便宜[s:a2:doge]</w:t>
            </w:r>
          </w:p>
          <w:p>
            <w:pPr>
              <w:spacing w:line="276" w:lineRule="auto" w:after="80"/>
            </w:pPr>
            <w:r>
              <w:rPr>
                <w:rFonts w:ascii="Microsoft YaHei" w:hAnsi="Microsoft YaHei" w:eastAsia="Microsoft YaHei"/>
                <w:b w:val="0"/>
                <w:sz w:val="19"/>
              </w:rPr>
              <w:t>确实，年初小妹都在聊黄金 ，这会大概亏麻了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15:24  |  621楼  |  UID 65329649  |  A类</w:t>
            </w:r>
          </w:p>
        </w:tc>
      </w:tr>
      <w:tr>
        <w:tc>
          <w:tcPr>
            <w:tcW w:type="dxa" w:w="10080"/>
          </w:tcPr>
          <w:p>
            <w:pPr>
              <w:spacing w:line="276" w:lineRule="auto" w:after="80"/>
            </w:pPr>
            <w:r>
              <w:rPr>
                <w:rFonts w:ascii="Microsoft YaHei" w:hAnsi="Microsoft YaHei" w:eastAsia="Microsoft YaHei"/>
                <w:b w:val="0"/>
                <w:sz w:val="19"/>
              </w:rPr>
              <w:t>Reply justwe回旋炮 (2026-03-26 15:18):</w:t>
            </w:r>
          </w:p>
          <w:p>
            <w:pPr>
              <w:spacing w:line="276" w:lineRule="auto" w:after="80"/>
            </w:pPr>
            <w:r>
              <w:rPr>
                <w:rFonts w:ascii="Microsoft YaHei" w:hAnsi="Microsoft YaHei" w:eastAsia="Microsoft YaHei"/>
                <w:b w:val="0"/>
                <w:sz w:val="19"/>
              </w:rPr>
              <w:t>火机哥也玩时光服么，现在这个大盘 我啥都玩不进去了[s:ac:晕]</w:t>
            </w:r>
            <w:r>
              <w:br/>
            </w:r>
            <w:r>
              <w:rPr>
                <w:rFonts w:ascii="Microsoft YaHei" w:hAnsi="Microsoft YaHei" w:eastAsia="Microsoft YaHei"/>
                <w:b w:val="0"/>
                <w:sz w:val="19"/>
              </w:rPr>
              <w:t>转移注意力啊</w:t>
            </w:r>
            <w:r>
              <w:br/>
            </w:r>
            <w:r>
              <w:rPr>
                <w:rFonts w:ascii="Microsoft YaHei" w:hAnsi="Microsoft YaHei" w:eastAsia="Microsoft YaHei"/>
                <w:b w:val="0"/>
                <w:sz w:val="19"/>
              </w:rPr>
              <w:t>不搞点其他的不是更难受[s:pg:严肃]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15:38  |  306楼  |  UID 67143809  |  B类</w:t>
            </w:r>
          </w:p>
        </w:tc>
      </w:tr>
      <w:tr>
        <w:tc>
          <w:tcPr>
            <w:tcW w:type="dxa" w:w="10080"/>
          </w:tcPr>
          <w:p>
            <w:pPr>
              <w:spacing w:line="276" w:lineRule="auto" w:after="80"/>
            </w:pPr>
            <w:r>
              <w:rPr>
                <w:rFonts w:ascii="Microsoft YaHei" w:hAnsi="Microsoft YaHei" w:eastAsia="Microsoft YaHei"/>
                <w:b w:val="0"/>
                <w:sz w:val="19"/>
              </w:rPr>
              <w:t>截至2 月底，我国公募基金总规模达38.61 万亿元，首次突破</w:t>
            </w:r>
            <w:r>
              <w:br/>
            </w:r>
            <w:r>
              <w:rPr>
                <w:rFonts w:ascii="Microsoft YaHei" w:hAnsi="Microsoft YaHei" w:eastAsia="Microsoft YaHei"/>
                <w:b w:val="0"/>
                <w:sz w:val="19"/>
              </w:rPr>
              <w:t>38 万亿元，并且已连续十一个月创下历史新高。分类型来看，2 月货币基金规模增长5795.11 亿元，贡献</w:t>
            </w:r>
            <w:r>
              <w:br/>
            </w:r>
            <w:r>
              <w:rPr>
                <w:rFonts w:ascii="Microsoft YaHei" w:hAnsi="Microsoft YaHei" w:eastAsia="Microsoft YaHei"/>
                <w:b w:val="0"/>
                <w:sz w:val="19"/>
              </w:rPr>
              <w:t>最大规模增量。此外，债券基金规模当月增长2167.34 亿元，混合基金规模增长933.41 亿元，FOF 与QDII</w:t>
            </w:r>
            <w:r>
              <w:br/>
            </w:r>
            <w:r>
              <w:rPr>
                <w:rFonts w:ascii="Microsoft YaHei" w:hAnsi="Microsoft YaHei" w:eastAsia="Microsoft YaHei"/>
                <w:b w:val="0"/>
                <w:sz w:val="19"/>
              </w:rPr>
              <w:t>也实现小幅规模增长，但股票型基金规模下降790.35 亿元。</w:t>
            </w:r>
          </w:p>
          <w:p>
            <w:pPr>
              <w:spacing w:line="276" w:lineRule="auto" w:after="80"/>
            </w:pPr>
            <w:r>
              <w:rPr>
                <w:rFonts w:ascii="Microsoft YaHei" w:hAnsi="Microsoft YaHei" w:eastAsia="Microsoft YaHei"/>
                <w:b w:val="0"/>
                <w:sz w:val="19"/>
              </w:rPr>
              <w:t>三月这个玩法，估计又有一波赎回潮吧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15:38  |  1538楼  |  UID 150058  |  B类</w:t>
            </w:r>
          </w:p>
        </w:tc>
      </w:tr>
      <w:tr>
        <w:tc>
          <w:tcPr>
            <w:tcW w:type="dxa" w:w="10080"/>
          </w:tcPr>
          <w:p>
            <w:pPr>
              <w:spacing w:line="276" w:lineRule="auto" w:after="80"/>
            </w:pPr>
            <w:r>
              <w:rPr>
                <w:rFonts w:ascii="Microsoft YaHei" w:hAnsi="Microsoft YaHei" w:eastAsia="Microsoft YaHei"/>
                <w:b w:val="0"/>
                <w:sz w:val="22"/>
              </w:rPr>
              <w:t>Reply learla (2026-03-26 15:31):</w:t>
            </w:r>
          </w:p>
          <w:p>
            <w:pPr>
              <w:spacing w:line="276" w:lineRule="auto" w:after="80"/>
            </w:pPr>
            <w:r>
              <w:rPr>
                <w:rFonts w:ascii="Microsoft YaHei" w:hAnsi="Microsoft YaHei" w:eastAsia="Microsoft YaHei"/>
                <w:b w:val="0"/>
                <w:sz w:val="22"/>
              </w:rPr>
              <w:t>狼大，也就是说上半年全完了？一点生机都没有了吗</w:t>
            </w:r>
            <w:r>
              <w:br/>
            </w:r>
            <w:r>
              <w:rPr>
                <w:rFonts w:ascii="Microsoft YaHei" w:hAnsi="Microsoft YaHei" w:eastAsia="Microsoft YaHei"/>
                <w:b w:val="0"/>
                <w:sz w:val="22"/>
              </w:rPr>
              <w:t>瞧你这话说的 我现在能看好24小时就不错了 川普都还能把昨天的都推翻呢 你怎么预判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15:41  |  307楼  |  UID 67143809  |  C类</w:t>
            </w:r>
          </w:p>
        </w:tc>
      </w:tr>
      <w:tr>
        <w:tc>
          <w:tcPr>
            <w:tcW w:type="dxa" w:w="10080"/>
          </w:tcPr>
          <w:p>
            <w:pPr>
              <w:spacing w:line="276" w:lineRule="auto" w:after="80"/>
            </w:pPr>
            <w:r>
              <w:rPr>
                <w:rFonts w:ascii="Microsoft YaHei" w:hAnsi="Microsoft YaHei" w:eastAsia="Microsoft YaHei"/>
                <w:b w:val="0"/>
                <w:sz w:val="19"/>
              </w:rPr>
              <w:t>Reply Reply 狼大的小野猪 (2026-03-26 15:39)</w:t>
            </w:r>
            <w:r>
              <w:br/>
            </w:r>
            <w:r>
              <w:rPr>
                <w:rFonts w:ascii="Microsoft YaHei" w:hAnsi="Microsoft YaHei" w:eastAsia="Microsoft YaHei"/>
                <w:b w:val="0"/>
                <w:sz w:val="19"/>
              </w:rPr>
              <w:t>你这个持仓应该 梭躺删，不太适合研究[s:ac:哭笑]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15:42  |  308楼  |  UID 67143809  |  C类</w:t>
            </w:r>
          </w:p>
        </w:tc>
      </w:tr>
      <w:tr>
        <w:tc>
          <w:tcPr>
            <w:tcW w:type="dxa" w:w="10080"/>
          </w:tcPr>
          <w:p>
            <w:pPr>
              <w:spacing w:line="276" w:lineRule="auto" w:after="80"/>
            </w:pPr>
            <w:r>
              <w:rPr>
                <w:rFonts w:ascii="Microsoft YaHei" w:hAnsi="Microsoft YaHei" w:eastAsia="Microsoft YaHei"/>
                <w:b w:val="0"/>
                <w:sz w:val="19"/>
              </w:rPr>
              <w:t>Reply Reply -阿狼- (2026-03-26 15:38)</w:t>
            </w:r>
            <w:r>
              <w:br/>
            </w:r>
            <w:r>
              <w:rPr>
                <w:rFonts w:ascii="Microsoft YaHei" w:hAnsi="Microsoft YaHei" w:eastAsia="Microsoft YaHei"/>
                <w:b w:val="0"/>
                <w:sz w:val="19"/>
              </w:rPr>
              <w:t>金毛今天收兵 签协议和谈，狼大明天就能打进去70[s:ac:哭笑]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15:51  |  309楼  |  UID 67143809  |  C类</w:t>
            </w:r>
          </w:p>
        </w:tc>
      </w:tr>
      <w:tr>
        <w:tc>
          <w:tcPr>
            <w:tcW w:type="dxa" w:w="10080"/>
          </w:tcPr>
          <w:p>
            <w:pPr>
              <w:spacing w:line="276" w:lineRule="auto" w:after="80"/>
            </w:pPr>
            <w:r>
              <w:rPr>
                <w:rFonts w:ascii="Microsoft YaHei" w:hAnsi="Microsoft YaHei" w:eastAsia="Microsoft YaHei"/>
                <w:b w:val="0"/>
                <w:sz w:val="19"/>
              </w:rPr>
              <w:t>大家打起起来，明天就是最后一跌了(这周)[s:ac:哭笑]</w:t>
            </w:r>
          </w:p>
          <w:p>
            <w:pPr>
              <w:spacing w:line="276" w:lineRule="auto" w:after="80"/>
            </w:pPr>
            <w:r>
              <w:rPr>
                <w:rFonts w:ascii="Microsoft YaHei" w:hAnsi="Microsoft YaHei" w:eastAsia="Microsoft YaHei"/>
                <w:b w:val="0"/>
                <w:sz w:val="19"/>
              </w:rPr>
              <w:t>[del]火鸡哥说明天再跌     周一低开就好起来了[/del]</w:t>
            </w:r>
          </w:p>
          <w:p>
            <w:pPr>
              <w:spacing w:line="276" w:lineRule="auto" w:after="80"/>
            </w:pPr>
            <w:r>
              <w:rPr>
                <w:rFonts w:ascii="Microsoft YaHei" w:hAnsi="Microsoft YaHei" w:eastAsia="Microsoft YaHei"/>
                <w:b w:val="0"/>
                <w:sz w:val="19"/>
              </w:rPr>
              <w:t>当你熬不住的时候，你切记，正是熬不住的时候</w:t>
            </w:r>
          </w:p>
          <w:p>
            <w:pPr>
              <w:spacing w:line="276" w:lineRule="auto" w:after="80"/>
            </w:pPr>
            <w:r>
              <w:rPr>
                <w:rFonts w:ascii="Microsoft YaHei" w:hAnsi="Microsoft YaHei" w:eastAsia="Microsoft YaHei"/>
                <w:b w:val="0"/>
                <w:sz w:val="19"/>
              </w:rPr>
              <w:t>这么一跌 明天还跌</w:t>
            </w:r>
          </w:p>
          <w:p>
            <w:pPr>
              <w:spacing w:line="276" w:lineRule="auto" w:after="80"/>
            </w:pPr>
            <w:r>
              <w:rPr>
                <w:rFonts w:ascii="Microsoft YaHei" w:hAnsi="Microsoft YaHei" w:eastAsia="Microsoft YaHei"/>
                <w:b w:val="0"/>
                <w:sz w:val="19"/>
              </w:rPr>
              <w:t>相信相信相信的力量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15:51  |  310楼  |  UID 67143809  |  C类</w:t>
            </w:r>
          </w:p>
        </w:tc>
      </w:tr>
      <w:tr>
        <w:tc>
          <w:tcPr>
            <w:tcW w:type="dxa" w:w="10080"/>
          </w:tcPr>
          <w:p>
            <w:pPr>
              <w:spacing w:line="276" w:lineRule="auto" w:after="80"/>
            </w:pPr>
            <w:r>
              <w:rPr>
                <w:rFonts w:ascii="Microsoft YaHei" w:hAnsi="Microsoft YaHei" w:eastAsia="Microsoft YaHei"/>
                <w:b w:val="0"/>
                <w:sz w:val="19"/>
              </w:rPr>
              <w:t>Reply Reply 青蛙鸣泣之时1 (2026-03-26 15:47)</w:t>
            </w:r>
            <w:r>
              <w:br/>
            </w:r>
            <w:r>
              <w:rPr>
                <w:rFonts w:ascii="Microsoft YaHei" w:hAnsi="Microsoft YaHei" w:eastAsia="Microsoft YaHei"/>
                <w:b w:val="0"/>
                <w:sz w:val="19"/>
              </w:rPr>
              <w:t>[s:ac:汗]就像今天的胜宏，大家都觉得要起飞，但是就是没飞，慢慢飞或者低开给你机会就是在诈骗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15:57  |  311楼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(2026-03-26 15:56)</w:t>
            </w:r>
            <w:r>
              <w:br/>
            </w:r>
            <w:r>
              <w:rPr>
                <w:rFonts w:ascii="Microsoft YaHei" w:hAnsi="Microsoft YaHei" w:eastAsia="Microsoft YaHei"/>
                <w:b w:val="0"/>
                <w:sz w:val="19"/>
              </w:rPr>
              <w:t>鱼佬 你现在不会还是满仓仙人吧[s:ac:哭笑]</w:t>
            </w:r>
          </w:p>
          <w:p>
            <w:pPr>
              <w:spacing w:line="276" w:lineRule="auto" w:after="80"/>
            </w:pPr>
            <w:r>
              <w:rPr>
                <w:rFonts w:ascii="Microsoft YaHei" w:hAnsi="Microsoft YaHei" w:eastAsia="Microsoft YaHei"/>
                <w:b w:val="0"/>
                <w:sz w:val="19"/>
              </w:rPr>
              <w:t>[del]满融仙人都陨落了[/del]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15:57  |  312楼  |  UID 67143809  |  C类</w:t>
            </w:r>
          </w:p>
        </w:tc>
      </w:tr>
      <w:tr>
        <w:tc>
          <w:tcPr>
            <w:tcW w:type="dxa" w:w="10080"/>
          </w:tcPr>
          <w:p>
            <w:pPr>
              <w:spacing w:line="276" w:lineRule="auto" w:after="80"/>
            </w:pPr>
            <w:r>
              <w:rPr>
                <w:rFonts w:ascii="Microsoft YaHei" w:hAnsi="Microsoft YaHei" w:eastAsia="Microsoft YaHei"/>
                <w:b w:val="0"/>
                <w:sz w:val="19"/>
              </w:rPr>
              <w:t>Reply Reply 希刺克利夫 (2026-03-26 15:56)</w:t>
            </w:r>
            <w:r>
              <w:br/>
            </w:r>
            <w:r>
              <w:rPr>
                <w:rFonts w:ascii="Microsoft YaHei" w:hAnsi="Microsoft YaHei" w:eastAsia="Microsoft YaHei"/>
                <w:b w:val="0"/>
                <w:sz w:val="19"/>
              </w:rPr>
              <w:t>[s:ac:哭笑]当你总出来这种经验的时候， 下次早盘低开买入就是一根瀑布。</w:t>
            </w:r>
          </w:p>
          <w:p>
            <w:pPr>
              <w:spacing w:line="276" w:lineRule="auto" w:after="80"/>
            </w:pPr>
            <w:r>
              <w:rPr>
                <w:rFonts w:ascii="Microsoft YaHei" w:hAnsi="Microsoft YaHei" w:eastAsia="Microsoft YaHei"/>
                <w:b w:val="0"/>
                <w:sz w:val="19"/>
              </w:rPr>
              <w:t>详情参照YWK铁裤衩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16:06  |  313楼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(2026-03-26 16:04)</w:t>
            </w:r>
            <w:r>
              <w:br/>
            </w:r>
            <w:r>
              <w:rPr>
                <w:rFonts w:ascii="Microsoft YaHei" w:hAnsi="Microsoft YaHei" w:eastAsia="Microsoft YaHei"/>
                <w:b w:val="0"/>
                <w:sz w:val="19"/>
              </w:rPr>
              <w:t>急是不急，牛还在的话现在就是黄金坑</w:t>
            </w:r>
          </w:p>
          <w:p>
            <w:pPr>
              <w:spacing w:line="276" w:lineRule="auto" w:after="80"/>
            </w:pPr>
            <w:r>
              <w:rPr>
                <w:rFonts w:ascii="Microsoft YaHei" w:hAnsi="Microsoft YaHei" w:eastAsia="Microsoft YaHei"/>
                <w:b w:val="0"/>
                <w:sz w:val="19"/>
              </w:rPr>
              <w:t>但最大的问题是，牛还在不在[s:ac:哭笑]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2026-03-26 16:14  |  212楼  |  UID 66908070  |  C类</w:t>
            </w:r>
          </w:p>
        </w:tc>
      </w:tr>
      <w:tr>
        <w:tc>
          <w:tcPr>
            <w:tcW w:type="dxa" w:w="10080"/>
          </w:tcPr>
          <w:p>
            <w:pPr>
              <w:spacing w:line="276" w:lineRule="auto" w:after="80"/>
            </w:pPr>
            <w:r>
              <w:rPr>
                <w:rFonts w:ascii="Microsoft YaHei" w:hAnsi="Microsoft YaHei" w:eastAsia="Microsoft YaHei"/>
                <w:b w:val="0"/>
                <w:sz w:val="19"/>
              </w:rPr>
              <w:t>Reply Reply 鱼饵啊啊 (2026-03-26 15:56)</w:t>
            </w:r>
            <w:r>
              <w:br/>
            </w:r>
            <w:r>
              <w:rPr>
                <w:rFonts w:ascii="Microsoft YaHei" w:hAnsi="Microsoft YaHei" w:eastAsia="Microsoft YaHei"/>
                <w:b w:val="0"/>
                <w:sz w:val="19"/>
              </w:rPr>
              <w:t>天赐赚钱卖了也就卖了，为啥要加到铁盒里[s:ac:哭笑]这不是刚把校花踹了扭头就去追雨姐，拆强补弱完全做反了啊(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16:19  |  449楼  |  UID 60916468  |  A类</w:t>
            </w:r>
          </w:p>
        </w:tc>
      </w:tr>
      <w:tr>
        <w:tc>
          <w:tcPr>
            <w:tcW w:type="dxa" w:w="10080"/>
          </w:tcPr>
          <w:p>
            <w:pPr>
              <w:spacing w:line="276" w:lineRule="auto" w:after="80"/>
            </w:pPr>
            <w:r>
              <w:rPr>
                <w:rFonts w:ascii="Microsoft YaHei" w:hAnsi="Microsoft YaHei" w:eastAsia="Microsoft YaHei"/>
                <w:b w:val="0"/>
                <w:sz w:val="19"/>
              </w:rPr>
              <w:t>A股一到店，所有外部的市场便都看着他笑，有的叫道，“牢A，你缺口都补不上，又要新低了”，他不回答，对柜里说，“化两批债，再呼吁一批存款搬家。”便排出九个科技板块。他们又故意的高声嚷道，“你一定又跟了人家的外部消息了！”，A股睁大眼睛说，“你怎么这样凭空污人清绿……”，“什么清绿？我前天亲眼见你跟了波斯的消息，一天跌了一百个点。”，A股便涨绿了脸，额上的青筋条条绽出，争辩道，“调整不能算跟……跟跌！……自由市场的事，能算跟么？”接连便是难懂的话，什么“慢牛长牛”，什么“技术性调整”、“防止大起大落”之类，引得众人都哄笑起来：店内外充满了快活的空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17:12  |  1539楼  |  UID 150058  |  A类</w:t>
            </w:r>
          </w:p>
        </w:tc>
      </w:tr>
      <w:tr>
        <w:tc>
          <w:tcPr>
            <w:tcW w:type="dxa" w:w="10080"/>
          </w:tcPr>
          <w:p>
            <w:pPr>
              <w:spacing w:line="276" w:lineRule="auto" w:after="80"/>
            </w:pPr>
            <w:r>
              <w:rPr>
                <w:rFonts w:ascii="Microsoft YaHei" w:hAnsi="Microsoft YaHei" w:eastAsia="Microsoft YaHei"/>
                <w:b w:val="0"/>
                <w:sz w:val="22"/>
              </w:rPr>
              <w:t>Reply 小蝎子ICE4 (2026-03-26 17:06):</w:t>
            </w:r>
          </w:p>
          <w:p>
            <w:pPr>
              <w:spacing w:line="276" w:lineRule="auto" w:after="80"/>
            </w:pPr>
            <w:r>
              <w:rPr>
                <w:rFonts w:ascii="Microsoft YaHei" w:hAnsi="Microsoft YaHei" w:eastAsia="Microsoft YaHei"/>
                <w:b w:val="0"/>
                <w:sz w:val="22"/>
              </w:rPr>
              <w:t>我发现有些技术分析完全不看量能</w:t>
            </w:r>
            <w:r>
              <w:br/>
            </w:r>
            <w:r>
              <w:rPr>
                <w:rFonts w:ascii="Microsoft YaHei" w:hAnsi="Microsoft YaHei" w:eastAsia="Microsoft YaHei"/>
                <w:b w:val="0"/>
                <w:sz w:val="22"/>
              </w:rPr>
              <w:t>张口支撑，闭口中枢，不结合量能的话，能分析得准吗</w:t>
            </w:r>
            <w:r>
              <w:br/>
            </w:r>
            <w:r>
              <w:rPr>
                <w:rFonts w:ascii="Microsoft YaHei" w:hAnsi="Microsoft YaHei" w:eastAsia="Microsoft YaHei"/>
                <w:b w:val="0"/>
                <w:sz w:val="22"/>
              </w:rPr>
              <w:t>没有不看量能的技术分析</w:t>
            </w:r>
            <w:r>
              <w:br/>
            </w:r>
            <w:r>
              <w:rPr>
                <w:rFonts w:ascii="Microsoft YaHei" w:hAnsi="Microsoft YaHei" w:eastAsia="Microsoft YaHei"/>
                <w:b w:val="0"/>
                <w:sz w:val="22"/>
              </w:rPr>
              <w:t>所有的技术分析的基础就是量价 相当于就是数学里面的加减乘除 英语里面的26个英文字母。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17:21  |  314楼  |  UID 67143809  |  C类</w:t>
            </w:r>
          </w:p>
        </w:tc>
      </w:tr>
      <w:tr>
        <w:tc>
          <w:tcPr>
            <w:tcW w:type="dxa" w:w="10080"/>
          </w:tcPr>
          <w:p>
            <w:pPr>
              <w:spacing w:line="276" w:lineRule="auto" w:after="80"/>
            </w:pPr>
            <w:r>
              <w:rPr>
                <w:rFonts w:ascii="Microsoft YaHei" w:hAnsi="Microsoft YaHei" w:eastAsia="Microsoft YaHei"/>
                <w:b w:val="0"/>
                <w:sz w:val="19"/>
              </w:rPr>
              <w:t>家人们  大的要来了 明天的低开应该是有了</w:t>
            </w:r>
            <w:r>
              <w:br/>
            </w:r>
            <w:r>
              <w:rPr>
                <w:rFonts w:ascii="Microsoft YaHei" w:hAnsi="Microsoft YaHei" w:eastAsia="Microsoft YaHei"/>
                <w:b w:val="0"/>
                <w:sz w:val="19"/>
              </w:rPr>
              <w:t>[s:ac:喷]</w:t>
            </w:r>
            <w:r>
              <w:br/>
            </w:r>
            <w:r>
              <w:rPr>
                <w:rFonts w:ascii="Microsoft YaHei" w:hAnsi="Microsoft YaHei" w:eastAsia="Microsoft YaHei"/>
                <w:b w:val="0"/>
                <w:sz w:val="19"/>
              </w:rPr>
              <w:t>./mon_202603/26/jmQ2x-3ia0K2bT3cSsy-95.jpg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17:36  |  1540楼  |  UID 150058  |  A类</w:t>
            </w:r>
          </w:p>
        </w:tc>
      </w:tr>
      <w:tr>
        <w:tc>
          <w:tcPr>
            <w:tcW w:type="dxa" w:w="10080"/>
          </w:tcPr>
          <w:p>
            <w:pPr>
              <w:spacing w:line="276" w:lineRule="auto" w:after="80"/>
            </w:pPr>
            <w:r>
              <w:rPr>
                <w:rFonts w:ascii="Microsoft YaHei" w:hAnsi="Microsoft YaHei" w:eastAsia="Microsoft YaHei"/>
                <w:b w:val="0"/>
                <w:sz w:val="22"/>
              </w:rPr>
              <w:t>Reply 小蝎子ICE4 (2026-03-26 17:34):</w:t>
            </w:r>
          </w:p>
          <w:p>
            <w:pPr>
              <w:spacing w:line="276" w:lineRule="auto" w:after="80"/>
            </w:pPr>
            <w:r>
              <w:rPr>
                <w:rFonts w:ascii="Microsoft YaHei" w:hAnsi="Microsoft YaHei" w:eastAsia="Microsoft YaHei"/>
                <w:b w:val="0"/>
                <w:sz w:val="22"/>
              </w:rPr>
              <w:t>感谢狼大回复</w:t>
            </w:r>
            <w:r>
              <w:br/>
            </w:r>
            <w:r>
              <w:rPr>
                <w:rFonts w:ascii="Microsoft YaHei" w:hAnsi="Microsoft YaHei" w:eastAsia="Microsoft YaHei"/>
                <w:b w:val="0"/>
                <w:sz w:val="22"/>
              </w:rPr>
              <w:t>我最近就是一直在看你提到过还行的</w:t>
            </w:r>
            <w:r>
              <w:br/>
            </w:r>
            <w:r>
              <w:rPr>
                <w:rFonts w:ascii="Microsoft YaHei" w:hAnsi="Microsoft YaHei" w:eastAsia="Microsoft YaHei"/>
                <w:b w:val="0"/>
                <w:sz w:val="22"/>
              </w:rPr>
              <w:t>分析走势就看K线图，15分钟和日K</w:t>
            </w:r>
            <w:r>
              <w:br/>
            </w:r>
            <w:r>
              <w:rPr>
                <w:rFonts w:ascii="Microsoft YaHei" w:hAnsi="Microsoft YaHei" w:eastAsia="Microsoft YaHei"/>
                <w:b w:val="0"/>
                <w:sz w:val="22"/>
              </w:rPr>
              <w:t>感觉有些所谓的“底分型”，不同的量能应该完全代表不同的预期</w:t>
            </w:r>
            <w:r>
              <w:br/>
            </w:r>
            <w:r>
              <w:rPr>
                <w:rFonts w:ascii="Microsoft YaHei" w:hAnsi="Microsoft YaHei" w:eastAsia="Microsoft YaHei"/>
                <w:b w:val="0"/>
                <w:sz w:val="22"/>
              </w:rPr>
              <w:t>但是这些技术分析就不怎么提量能</w:t>
            </w:r>
            <w:r>
              <w:br/>
            </w:r>
            <w:r>
              <w:rPr>
                <w:rFonts w:ascii="Microsoft YaHei" w:hAnsi="Microsoft YaHei" w:eastAsia="Microsoft YaHei"/>
                <w:b w:val="0"/>
                <w:sz w:val="22"/>
              </w:rPr>
              <w:t>因为都是些没入门的 没体系的 仗着在这个市场混的时间长了懂得点术语在那搏流量的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17:40  |  309楼  |  UID 64648193  |  C类</w:t>
            </w:r>
          </w:p>
        </w:tc>
      </w:tr>
      <w:tr>
        <w:tc>
          <w:tcPr>
            <w:tcW w:type="dxa" w:w="10080"/>
          </w:tcPr>
          <w:p>
            <w:pPr>
              <w:spacing w:line="276" w:lineRule="auto" w:after="80"/>
            </w:pPr>
            <w:r>
              <w:rPr>
                <w:rFonts w:ascii="Microsoft YaHei" w:hAnsi="Microsoft YaHei" w:eastAsia="Microsoft YaHei"/>
                <w:b w:val="0"/>
                <w:sz w:val="19"/>
              </w:rPr>
              <w:t>Reply FutureMax002 (2026-03-26 16:47):</w:t>
            </w:r>
          </w:p>
          <w:p>
            <w:pPr>
              <w:spacing w:line="276" w:lineRule="auto" w:after="80"/>
            </w:pPr>
            <w:r>
              <w:rPr>
                <w:rFonts w:ascii="Microsoft YaHei" w:hAnsi="Microsoft YaHei" w:eastAsia="Microsoft YaHei"/>
                <w:b w:val="0"/>
                <w:sz w:val="19"/>
              </w:rPr>
              <w:t>比亚迪不是好时机，我昨天进，今天贪了亏了一个点走了[s:a2:偷吃]</w:t>
            </w:r>
          </w:p>
          <w:p>
            <w:pPr>
              <w:spacing w:line="276" w:lineRule="auto" w:after="80"/>
            </w:pPr>
            <w:r>
              <w:rPr>
                <w:rFonts w:ascii="Microsoft YaHei" w:hAnsi="Microsoft YaHei" w:eastAsia="Microsoft YaHei"/>
                <w:b w:val="0"/>
                <w:sz w:val="19"/>
              </w:rPr>
              <w:t>今天买了一手观察一下，前阵子走的挺有规律的，大涨一天调整4天，以后每天买一手，就当定投了 ，大涨就抛一部分出去再慢慢加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17:57  |  315楼  |  UID 67143809  |  C类</w:t>
            </w:r>
          </w:p>
        </w:tc>
      </w:tr>
      <w:tr>
        <w:tc>
          <w:tcPr>
            <w:tcW w:type="dxa" w:w="10080"/>
          </w:tcPr>
          <w:p>
            <w:pPr>
              <w:spacing w:line="276" w:lineRule="auto" w:after="80"/>
            </w:pPr>
            <w:r>
              <w:rPr>
                <w:rFonts w:ascii="Microsoft YaHei" w:hAnsi="Microsoft YaHei" w:eastAsia="Microsoft YaHei"/>
                <w:b w:val="0"/>
                <w:sz w:val="19"/>
              </w:rPr>
              <w:t>Reply Doh丶 (2026-03-26 17:37):</w:t>
            </w:r>
          </w:p>
          <w:p>
            <w:pPr>
              <w:spacing w:line="276" w:lineRule="auto" w:after="80"/>
            </w:pPr>
            <w:r>
              <w:rPr>
                <w:rFonts w:ascii="Microsoft YaHei" w:hAnsi="Microsoft YaHei" w:eastAsia="Microsoft YaHei"/>
                <w:b w:val="0"/>
                <w:sz w:val="19"/>
              </w:rPr>
              <w:t>3开头的黄金能看到吗</w:t>
            </w:r>
          </w:p>
          <w:p>
            <w:pPr>
              <w:spacing w:line="276" w:lineRule="auto" w:after="80"/>
            </w:pPr>
            <w:r>
              <w:rPr>
                <w:rFonts w:ascii="Microsoft YaHei" w:hAnsi="Microsoft YaHei" w:eastAsia="Microsoft YaHei"/>
                <w:b w:val="0"/>
                <w:sz w:val="19"/>
              </w:rPr>
              <w:t>[s:ac:瞎]别吓我 我还有黄金单子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18:10  |  316楼  |  UID 67143809  |  A类</w:t>
            </w:r>
          </w:p>
        </w:tc>
      </w:tr>
      <w:tr>
        <w:tc>
          <w:tcPr>
            <w:tcW w:type="dxa" w:w="10080"/>
          </w:tcPr>
          <w:p>
            <w:pPr>
              <w:spacing w:line="276" w:lineRule="auto" w:after="80"/>
            </w:pPr>
            <w:r>
              <w:rPr>
                <w:rFonts w:ascii="Microsoft YaHei" w:hAnsi="Microsoft YaHei" w:eastAsia="Microsoft YaHei"/>
                <w:b w:val="0"/>
                <w:sz w:val="19"/>
              </w:rPr>
              <w:t>Reply 揚州炒飯1 (2026-03-26 18:01):</w:t>
            </w:r>
          </w:p>
          <w:p>
            <w:pPr>
              <w:spacing w:line="276" w:lineRule="auto" w:after="80"/>
            </w:pPr>
            <w:r>
              <w:rPr>
                <w:rFonts w:ascii="Microsoft YaHei" w:hAnsi="Microsoft YaHei" w:eastAsia="Microsoft YaHei"/>
                <w:b w:val="0"/>
                <w:sz w:val="19"/>
              </w:rPr>
              <w:t>狼大 那请教一下， 按大部分操作模式 基本都是 低开 黄线在上 微微缩量的时候买。而且昨天基本收最高，这就是典型加仓追涨点</w:t>
            </w:r>
            <w:r>
              <w:br/>
            </w:r>
            <w:r>
              <w:rPr>
                <w:rFonts w:ascii="Microsoft YaHei" w:hAnsi="Microsoft YaHei" w:eastAsia="Microsoft YaHei"/>
                <w:b w:val="0"/>
                <w:sz w:val="19"/>
              </w:rPr>
              <w:t>这个加仓点确实没啥问题，但是要避开这次这个坑， 按你的认知 1.龙队没买， 2.机构自救 所以才是反抽高点抛</w:t>
            </w:r>
            <w:r>
              <w:br/>
            </w:r>
            <w:r>
              <w:rPr>
                <w:rFonts w:ascii="Microsoft YaHei" w:hAnsi="Microsoft YaHei" w:eastAsia="Microsoft YaHei"/>
                <w:b w:val="0"/>
                <w:sz w:val="19"/>
              </w:rPr>
              <w:t>那正常散户看不出来这些细节，这种情况就只能被收割？</w:t>
            </w:r>
            <w:r>
              <w:br/>
            </w:r>
            <w:r>
              <w:rPr>
                <w:rFonts w:ascii="Microsoft YaHei" w:hAnsi="Microsoft YaHei" w:eastAsia="Microsoft YaHei"/>
                <w:b w:val="0"/>
                <w:sz w:val="19"/>
              </w:rPr>
              <w:t>按我的理解 就算是反弹 也需要再摸一次底部确认 类似4.9 然后是放量 周二周三 这两根上去的太快 还是缩量， 所以我没追</w:t>
            </w:r>
            <w:r>
              <w:br/>
            </w:r>
            <w:r>
              <w:rPr>
                <w:rFonts w:ascii="Microsoft YaHei" w:hAnsi="Microsoft YaHei" w:eastAsia="Microsoft YaHei"/>
                <w:b w:val="0"/>
                <w:sz w:val="19"/>
              </w:rPr>
              <w:t>这么解题能避坑吗?</w:t>
            </w:r>
          </w:p>
          <w:p>
            <w:pPr>
              <w:spacing w:line="276" w:lineRule="auto" w:after="80"/>
            </w:pPr>
            <w:r>
              <w:rPr>
                <w:rFonts w:ascii="Microsoft YaHei" w:hAnsi="Microsoft YaHei" w:eastAsia="Microsoft YaHei"/>
                <w:b w:val="0"/>
                <w:sz w:val="19"/>
              </w:rPr>
              <w:t>真正的避坑就是</w:t>
            </w:r>
            <w:r>
              <w:br/>
            </w:r>
            <w:r>
              <w:rPr>
                <w:rFonts w:ascii="Microsoft YaHei" w:hAnsi="Microsoft YaHei" w:eastAsia="Microsoft YaHei"/>
                <w:b w:val="0"/>
                <w:sz w:val="19"/>
              </w:rPr>
              <w:t>避开黑天鹅</w:t>
            </w:r>
            <w:r>
              <w:br/>
            </w:r>
            <w:r>
              <w:rPr>
                <w:rFonts w:ascii="Microsoft YaHei" w:hAnsi="Microsoft YaHei" w:eastAsia="Microsoft YaHei"/>
                <w:b w:val="0"/>
                <w:sz w:val="19"/>
              </w:rPr>
              <w:t>等牛来了在进场[s:ac:瞎]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18:16  |  523楼  |  UID 331181  |  A类</w:t>
            </w:r>
          </w:p>
        </w:tc>
      </w:tr>
      <w:tr>
        <w:tc>
          <w:tcPr>
            <w:tcW w:type="dxa" w:w="10080"/>
          </w:tcPr>
          <w:p>
            <w:pPr>
              <w:spacing w:line="276" w:lineRule="auto" w:after="80"/>
            </w:pPr>
            <w:r>
              <w:rPr>
                <w:rFonts w:ascii="Microsoft YaHei" w:hAnsi="Microsoft YaHei" w:eastAsia="Microsoft YaHei"/>
                <w:b w:val="0"/>
                <w:sz w:val="19"/>
              </w:rPr>
              <w:t>Reply 揚州炒飯1 (2026-03-26 18:01):</w:t>
            </w:r>
          </w:p>
          <w:p>
            <w:pPr>
              <w:spacing w:line="276" w:lineRule="auto" w:after="80"/>
            </w:pPr>
            <w:r>
              <w:rPr>
                <w:rFonts w:ascii="Microsoft YaHei" w:hAnsi="Microsoft YaHei" w:eastAsia="Microsoft YaHei"/>
                <w:b w:val="0"/>
                <w:sz w:val="19"/>
              </w:rPr>
              <w:t>狼大 那请教一下， 按大部分操作模式 基本都是 低开 黄线在上 微微缩量的时候买。而且昨天基本收最高，这就是典型加仓追涨点</w:t>
            </w:r>
            <w:r>
              <w:br/>
            </w:r>
            <w:r>
              <w:rPr>
                <w:rFonts w:ascii="Microsoft YaHei" w:hAnsi="Microsoft YaHei" w:eastAsia="Microsoft YaHei"/>
                <w:b w:val="0"/>
                <w:sz w:val="19"/>
              </w:rPr>
              <w:t>这个加仓点确实没啥问题，但是要避开这次这个坑， 按你的认知 1.龙队没买， 2.机构自救 所以才是反抽高点抛</w:t>
            </w:r>
            <w:r>
              <w:br/>
            </w:r>
            <w:r>
              <w:rPr>
                <w:rFonts w:ascii="Microsoft YaHei" w:hAnsi="Microsoft YaHei" w:eastAsia="Microsoft YaHei"/>
                <w:b w:val="0"/>
                <w:sz w:val="19"/>
              </w:rPr>
              <w:t>那正常散户看不出来这些细节，这种情况就只能被收割？</w:t>
            </w:r>
            <w:r>
              <w:br/>
            </w:r>
            <w:r>
              <w:rPr>
                <w:rFonts w:ascii="Microsoft YaHei" w:hAnsi="Microsoft YaHei" w:eastAsia="Microsoft YaHei"/>
                <w:b w:val="0"/>
                <w:sz w:val="19"/>
              </w:rPr>
              <w:t>按我的理解 就算是反弹 也需要再摸一次底部确认 类似4.9 然后是放量 周二周三 这两根上去的太快 还是缩量， 所以我没追</w:t>
            </w:r>
            <w:r>
              <w:br/>
            </w:r>
            <w:r>
              <w:rPr>
                <w:rFonts w:ascii="Microsoft YaHei" w:hAnsi="Microsoft YaHei" w:eastAsia="Microsoft YaHei"/>
                <w:b w:val="0"/>
                <w:sz w:val="19"/>
              </w:rPr>
              <w:t>这么解题能避坑吗?</w:t>
            </w:r>
          </w:p>
          <w:p>
            <w:pPr>
              <w:spacing w:line="276" w:lineRule="auto" w:after="80"/>
            </w:pPr>
            <w:r>
              <w:rPr>
                <w:rFonts w:ascii="Microsoft YaHei" w:hAnsi="Microsoft YaHei" w:eastAsia="Microsoft YaHei"/>
                <w:b w:val="0"/>
                <w:sz w:val="19"/>
              </w:rPr>
              <w:t>我的理解是，gjd没进场，机构要做岛形自救，骗技术派以为是岛形反转，需要放量，昨天下午横盘没打到缺口上沿就弱了，</w:t>
            </w:r>
          </w:p>
          <w:p>
            <w:pPr>
              <w:spacing w:line="276" w:lineRule="auto" w:after="80"/>
            </w:pPr>
            <w:r>
              <w:rPr>
                <w:rFonts w:ascii="Microsoft YaHei" w:hAnsi="Microsoft YaHei" w:eastAsia="Microsoft YaHei"/>
                <w:b w:val="0"/>
                <w:sz w:val="19"/>
              </w:rPr>
              <w:t>当然如果能形成合力，放量上攻突破上沿，真正的反转，是最理想的</w:t>
            </w:r>
          </w:p>
          <w:p>
            <w:pPr>
              <w:spacing w:line="276" w:lineRule="auto" w:after="80"/>
            </w:pPr>
            <w:r>
              <w:rPr>
                <w:rFonts w:ascii="Microsoft YaHei" w:hAnsi="Microsoft YaHei" w:eastAsia="Microsoft YaHei"/>
                <w:b w:val="0"/>
                <w:sz w:val="19"/>
              </w:rPr>
              <w:t>”低开 黄线在上 微微缩量的时候买。而且昨天基本收最高，这就是典型加仓追涨点“这也是连带的骗技术派，今天缩量，没有买点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18:19  |  32楼  |  UID 67145714  |  C类</w:t>
            </w:r>
          </w:p>
        </w:tc>
      </w:tr>
      <w:tr>
        <w:tc>
          <w:tcPr>
            <w:tcW w:type="dxa" w:w="10080"/>
          </w:tcPr>
          <w:p>
            <w:pPr>
              <w:spacing w:line="276" w:lineRule="auto" w:after="80"/>
            </w:pPr>
            <w:r>
              <w:rPr>
                <w:rFonts w:ascii="Microsoft YaHei" w:hAnsi="Microsoft YaHei" w:eastAsia="Microsoft YaHei"/>
                <w:b w:val="0"/>
                <w:sz w:val="19"/>
              </w:rPr>
              <w:t>我现在哪怕做个双底说实话也不是太敢进了，主要是牛市信心受挫，次次说我们有独立行情次次都一样，汪汪队高位出货现在撒手不管，真打起来往最差情况走是不是先稳住国内通胀再说择时开启慢牛，然后就几年过去了</w:t>
            </w:r>
            <w:r>
              <w:br/>
            </w:r>
            <w:r>
              <w:rPr>
                <w:rFonts w:ascii="Microsoft YaHei" w:hAnsi="Microsoft YaHei" w:eastAsia="Microsoft YaHei"/>
                <w:b w:val="0"/>
                <w:sz w:val="19"/>
              </w:rPr>
              <w:t>我只想要一个态度，没有表态很难让我对大a继续抱有信仰啊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18:26  |  450楼  |  UID 60916468  |  A类</w:t>
            </w:r>
          </w:p>
        </w:tc>
      </w:tr>
      <w:tr>
        <w:tc>
          <w:tcPr>
            <w:tcW w:type="dxa" w:w="10080"/>
          </w:tcPr>
          <w:p>
            <w:pPr>
              <w:spacing w:line="276" w:lineRule="auto" w:after="80"/>
            </w:pPr>
            <w:r>
              <w:rPr>
                <w:rFonts w:ascii="Microsoft YaHei" w:hAnsi="Microsoft YaHei" w:eastAsia="Microsoft YaHei"/>
                <w:b w:val="0"/>
                <w:sz w:val="19"/>
              </w:rPr>
              <w:t>由于技术面失真+盘面走势清晰，今天也是做短策略分享：</w:t>
            </w:r>
            <w:r>
              <w:br/>
            </w:r>
            <w:r>
              <w:rPr>
                <w:rFonts w:ascii="Microsoft YaHei" w:hAnsi="Microsoft YaHei" w:eastAsia="Microsoft YaHei"/>
                <w:b w:val="0"/>
                <w:sz w:val="19"/>
              </w:rPr>
              <w:t>今天盘面还是很颓靡的，上攻无力补不上3950缺口，下午转头跳水直接砸了个反包阴，走的不太好看；今天早盘3912跌破减仓了的，不要明天看到有拉升就又头脑发热往里面追，这里是控制仓位的地方，明天跌再狠都不建议轻易做买入动作。</w:t>
            </w:r>
          </w:p>
          <w:p>
            <w:pPr>
              <w:spacing w:line="276" w:lineRule="auto" w:after="80"/>
            </w:pPr>
            <w:r>
              <w:rPr>
                <w:rFonts w:ascii="Microsoft YaHei" w:hAnsi="Microsoft YaHei" w:eastAsia="Microsoft YaHei"/>
                <w:b w:val="0"/>
                <w:sz w:val="19"/>
              </w:rPr>
              <w:t>技术面上，明天向下支撑先看3853，如果跌破3853，大概率要去找新低了，向上的话，压力位3937、3950，今天尾盘有个小翘，明天早盘有起的动作先当反抽看，优先高抛</w:t>
            </w:r>
          </w:p>
          <w:p>
            <w:pPr>
              <w:spacing w:line="276" w:lineRule="auto" w:after="80"/>
            </w:pPr>
            <w:r>
              <w:rPr>
                <w:rFonts w:ascii="Microsoft YaHei" w:hAnsi="Microsoft YaHei" w:eastAsia="Microsoft YaHei"/>
                <w:b w:val="0"/>
                <w:sz w:val="19"/>
              </w:rPr>
              <w:t>在跌破3983之后，我现在对市场定义是一个情绪弱市，往往上有顶下无底，再叠加现在到了消息面关键期，我建议老老实实把这周末的消息验完，明天策略就一个：控制仓位，按兵不动；同时我也要提醒一下，我之前喜欢做左侧是基于强市预期，弱市不建议再去频繁做左侧交易了，这段时间管住手，少买；牛没走后面有的是机会赚钱，一旦出了大级别利空直接交易流动性危机，向下直接看到3732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18:30  |  310楼  |  UID 64648193  |  A类</w:t>
            </w:r>
          </w:p>
        </w:tc>
      </w:tr>
      <w:tr>
        <w:tc>
          <w:tcPr>
            <w:tcW w:type="dxa" w:w="10080"/>
          </w:tcPr>
          <w:p>
            <w:pPr>
              <w:spacing w:line="276" w:lineRule="auto" w:after="80"/>
            </w:pPr>
            <w:r>
              <w:rPr>
                <w:rFonts w:ascii="Microsoft YaHei" w:hAnsi="Microsoft YaHei" w:eastAsia="Microsoft YaHei"/>
                <w:b w:val="0"/>
                <w:sz w:val="19"/>
              </w:rPr>
              <w:t>Reply 揚州炒飯1 (2026-03-26 18:23):</w:t>
            </w:r>
          </w:p>
          <w:p>
            <w:pPr>
              <w:spacing w:line="276" w:lineRule="auto" w:after="80"/>
            </w:pPr>
            <w:r>
              <w:rPr>
                <w:rFonts w:ascii="Microsoft YaHei" w:hAnsi="Microsoft YaHei" w:eastAsia="Microsoft YaHei"/>
                <w:b w:val="0"/>
                <w:sz w:val="19"/>
              </w:rPr>
              <w:t>不， 你的条件都是建立在狼大确认机构是自救 要做岛型 甚至跳空高开都确认了， 如果没有狼大提前告诉你</w:t>
            </w:r>
            <w:r>
              <w:br/>
            </w:r>
            <w:r>
              <w:rPr>
                <w:rFonts w:ascii="Microsoft YaHei" w:hAnsi="Microsoft YaHei" w:eastAsia="Microsoft YaHei"/>
                <w:b w:val="0"/>
                <w:sz w:val="19"/>
              </w:rPr>
              <w:t>正常散户观望 应该是昨天中午 11点半那个位置， 低点没破早盘第一根15分钟K的收盘价3912.8那个位置入场 ， 所以你看下午一点买盘又来了一波，然后今天开盘低开黄在上的加仓点 然后吃套</w:t>
            </w:r>
          </w:p>
          <w:p>
            <w:pPr>
              <w:spacing w:line="276" w:lineRule="auto" w:after="80"/>
            </w:pPr>
            <w:r>
              <w:rPr>
                <w:rFonts w:ascii="Microsoft YaHei" w:hAnsi="Microsoft YaHei" w:eastAsia="Microsoft YaHei"/>
                <w:b w:val="0"/>
                <w:sz w:val="19"/>
              </w:rPr>
              <w:t>我觉得正经杂牌散户应该是跌了几天就割了，这周涨了两天牛来速归，然后今天被挂山顶的那批[s:ac:哭笑](甚至看3个15分钟k都是狼大漏出来的技巧)</w:t>
            </w:r>
          </w:p>
          <w:p>
            <w:pPr>
              <w:spacing w:line="276" w:lineRule="auto" w:after="80"/>
            </w:pPr>
            <w:r>
              <w:rPr>
                <w:rFonts w:ascii="Microsoft YaHei" w:hAnsi="Microsoft YaHei" w:eastAsia="Microsoft YaHei"/>
                <w:b w:val="0"/>
                <w:sz w:val="19"/>
              </w:rPr>
              <w:t>会做分析的技术派应该能看出外围利空下的反弹绝对不是加仓时机的</w:t>
            </w:r>
          </w:p>
          <w:p>
            <w:pPr>
              <w:spacing w:line="276" w:lineRule="auto" w:after="80"/>
            </w:pPr>
            <w:r>
              <w:rPr>
                <w:rFonts w:ascii="Microsoft YaHei" w:hAnsi="Microsoft YaHei" w:eastAsia="Microsoft YaHei"/>
                <w:b w:val="0"/>
                <w:sz w:val="19"/>
              </w:rPr>
              <w:t>说到底还是狼大太强了，让人有种后视镜开车的感觉，不然这些东西我们小散完全看不明白的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19:25  |  451楼  |  UID 60916468  |  B类</w:t>
            </w:r>
          </w:p>
        </w:tc>
      </w:tr>
      <w:tr>
        <w:tc>
          <w:tcPr>
            <w:tcW w:type="dxa" w:w="10080"/>
          </w:tcPr>
          <w:p>
            <w:pPr>
              <w:spacing w:line="276" w:lineRule="auto" w:after="80"/>
            </w:pPr>
            <w:r>
              <w:rPr>
                <w:rFonts w:ascii="Microsoft YaHei" w:hAnsi="Microsoft YaHei" w:eastAsia="Microsoft YaHei"/>
                <w:b w:val="0"/>
                <w:sz w:val="19"/>
              </w:rPr>
              <w:t>Reply 音合 (2026-03-26 19:11):</w:t>
            </w:r>
          </w:p>
          <w:p>
            <w:pPr>
              <w:spacing w:line="276" w:lineRule="auto" w:after="80"/>
            </w:pPr>
            <w:r>
              <w:rPr>
                <w:rFonts w:ascii="Microsoft YaHei" w:hAnsi="Microsoft YaHei" w:eastAsia="Microsoft YaHei"/>
                <w:b w:val="0"/>
                <w:sz w:val="19"/>
              </w:rPr>
              <w:t>那么问题来了，现在搞成熊市，后面那么多明星科技企业排队ipo，咋融资呢[s:ac:呆]</w:t>
            </w:r>
            <w:r>
              <w:br/>
            </w:r>
            <w:r>
              <w:rPr>
                <w:rFonts w:ascii="Microsoft YaHei" w:hAnsi="Microsoft YaHei" w:eastAsia="Microsoft YaHei"/>
                <w:b w:val="0"/>
                <w:sz w:val="19"/>
              </w:rPr>
              <w:t>不理解 龙队到底想干啥</w:t>
            </w:r>
          </w:p>
          <w:p>
            <w:pPr>
              <w:spacing w:line="276" w:lineRule="auto" w:after="80"/>
            </w:pPr>
            <w:r>
              <w:rPr>
                <w:rFonts w:ascii="Microsoft YaHei" w:hAnsi="Microsoft YaHei" w:eastAsia="Microsoft YaHei"/>
                <w:b w:val="0"/>
                <w:sz w:val="19"/>
              </w:rPr>
              <w:t>你不会以为cx延迟是巧合吧，就是错开场子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19:36  |  33楼  |  UID 67145714  |  C类</w:t>
            </w:r>
          </w:p>
        </w:tc>
      </w:tr>
      <w:tr>
        <w:tc>
          <w:tcPr>
            <w:tcW w:type="dxa" w:w="10080"/>
          </w:tcPr>
          <w:p>
            <w:pPr>
              <w:spacing w:line="276" w:lineRule="auto" w:after="80"/>
            </w:pPr>
            <w:r>
              <w:rPr>
                <w:rFonts w:ascii="Microsoft YaHei" w:hAnsi="Microsoft YaHei" w:eastAsia="Microsoft YaHei"/>
                <w:b w:val="0"/>
                <w:sz w:val="19"/>
              </w:rPr>
              <w:t>b站上看了几个博主对局势的分析，感觉地面部队上岛的可能性一天天在增加啊，最不可控的还是以色列，只要美国有想谈判的举动他只要再来次假旗行动，斩首或袭击，那黄毛就是黄泥巴沾裤裆</w:t>
            </w:r>
            <w:r>
              <w:br/>
            </w:r>
            <w:r>
              <w:rPr>
                <w:rFonts w:ascii="Microsoft YaHei" w:hAnsi="Microsoft YaHei" w:eastAsia="Microsoft YaHei"/>
                <w:b w:val="0"/>
                <w:sz w:val="19"/>
              </w:rPr>
              <w:t>等吧，四月底前应该会出结果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19:54  |  622楼  |  UID 65329649  |  C类</w:t>
            </w:r>
          </w:p>
        </w:tc>
      </w:tr>
      <w:tr>
        <w:tc>
          <w:tcPr>
            <w:tcW w:type="dxa" w:w="10080"/>
          </w:tcPr>
          <w:p>
            <w:pPr>
              <w:spacing w:line="276" w:lineRule="auto" w:after="80"/>
            </w:pPr>
            <w:r>
              <w:rPr>
                <w:rFonts w:ascii="Microsoft YaHei" w:hAnsi="Microsoft YaHei" w:eastAsia="Microsoft YaHei"/>
                <w:b w:val="0"/>
                <w:sz w:val="19"/>
              </w:rPr>
              <w:t>油价肿么了[s:ac:喘]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20:12  |  317楼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(2026-03-26 20:10)</w:t>
            </w:r>
            <w:r>
              <w:br/>
            </w:r>
            <w:r>
              <w:rPr>
                <w:rFonts w:ascii="Microsoft YaHei" w:hAnsi="Microsoft YaHei" w:eastAsia="Microsoft YaHei"/>
                <w:b w:val="0"/>
                <w:sz w:val="19"/>
              </w:rPr>
              <w:t>没有吧。。。[s:ac:哭笑]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21:03  |  318楼  |  UID 67143809  |  C类</w:t>
            </w:r>
          </w:p>
        </w:tc>
      </w:tr>
      <w:tr>
        <w:tc>
          <w:tcPr>
            <w:tcW w:type="dxa" w:w="10080"/>
          </w:tcPr>
          <w:p>
            <w:pPr>
              <w:spacing w:line="276" w:lineRule="auto" w:after="80"/>
            </w:pPr>
            <w:r>
              <w:rPr>
                <w:rFonts w:ascii="Microsoft YaHei" w:hAnsi="Microsoft YaHei" w:eastAsia="Microsoft YaHei"/>
                <w:b w:val="0"/>
                <w:sz w:val="19"/>
              </w:rPr>
              <w:t>Reply Reply 你看看你？ (2026-03-26 20:34)</w:t>
            </w:r>
            <w:r>
              <w:br/>
            </w:r>
            <w:r>
              <w:rPr>
                <w:rFonts w:ascii="Microsoft YaHei" w:hAnsi="Microsoft YaHei" w:eastAsia="Microsoft YaHei"/>
                <w:b w:val="0"/>
                <w:sz w:val="19"/>
              </w:rPr>
              <w:t>[s:ac:哭笑]大佬 什么涨绿跌红，是参考的美股配色吗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21:04  |  319楼  |  UID 67143809  |  C类</w:t>
            </w:r>
          </w:p>
        </w:tc>
      </w:tr>
      <w:tr>
        <w:tc>
          <w:tcPr>
            <w:tcW w:type="dxa" w:w="10080"/>
          </w:tcPr>
          <w:p>
            <w:pPr>
              <w:spacing w:line="276" w:lineRule="auto" w:after="80"/>
            </w:pPr>
            <w:r>
              <w:rPr>
                <w:rFonts w:ascii="Microsoft YaHei" w:hAnsi="Microsoft YaHei" w:eastAsia="Microsoft YaHei"/>
                <w:b w:val="0"/>
                <w:sz w:val="19"/>
              </w:rPr>
              <w:t>Reply Reply leonlemon (2026-03-26 20:49)</w:t>
            </w:r>
            <w:r>
              <w:br/>
            </w:r>
            <w:r>
              <w:rPr>
                <w:rFonts w:ascii="Microsoft YaHei" w:hAnsi="Microsoft YaHei" w:eastAsia="Microsoft YaHei"/>
                <w:b w:val="0"/>
                <w:sz w:val="19"/>
              </w:rPr>
              <w:t>6000亿 一天60亿买铁盒买100天[s:ac:哭笑]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2026-03-26 21:12  |  53楼  |  UID 5337595  |  A类</w:t>
            </w:r>
          </w:p>
        </w:tc>
      </w:tr>
      <w:tr>
        <w:tc>
          <w:tcPr>
            <w:tcW w:type="dxa" w:w="10080"/>
          </w:tcPr>
          <w:p>
            <w:pPr>
              <w:spacing w:line="276" w:lineRule="auto" w:after="80"/>
            </w:pPr>
            <w:r>
              <w:rPr>
                <w:rFonts w:ascii="Microsoft YaHei" w:hAnsi="Microsoft YaHei" w:eastAsia="Microsoft YaHei"/>
                <w:b w:val="0"/>
                <w:sz w:val="19"/>
              </w:rPr>
              <w:t>3.26 复盘</w:t>
            </w:r>
            <w:r>
              <w:br/>
            </w:r>
            <w:r>
              <w:rPr>
                <w:rFonts w:ascii="Microsoft YaHei" w:hAnsi="Microsoft YaHei" w:eastAsia="Microsoft YaHei"/>
                <w:b w:val="0"/>
                <w:sz w:val="19"/>
              </w:rPr>
              <w:t>今天没有听狼大的降低仓位，所以又深套了。。。</w:t>
            </w:r>
            <w:r>
              <w:br/>
            </w:r>
            <w:r>
              <w:rPr>
                <w:rFonts w:ascii="Microsoft YaHei" w:hAnsi="Microsoft YaHei" w:eastAsia="Microsoft YaHei"/>
                <w:b w:val="0"/>
                <w:sz w:val="19"/>
              </w:rPr>
              <w:t>为什么？因为不懂狼大说的是什么，所以还抱有散户的幻想</w:t>
            </w:r>
            <w:r>
              <w:br/>
            </w:r>
            <w:r>
              <w:rPr>
                <w:rFonts w:ascii="Microsoft YaHei" w:hAnsi="Microsoft YaHei" w:eastAsia="Microsoft YaHei"/>
                <w:b w:val="0"/>
                <w:sz w:val="19"/>
              </w:rPr>
              <w:t>所以晚上特地学了学什么是岛型反转，什么是岛型自救。</w:t>
            </w:r>
            <w:r>
              <w:br/>
            </w:r>
            <w:r>
              <w:rPr>
                <w:rFonts w:ascii="Microsoft YaHei" w:hAnsi="Microsoft YaHei" w:eastAsia="Microsoft YaHei"/>
                <w:b w:val="0"/>
                <w:sz w:val="19"/>
              </w:rPr>
              <w:t>岛型反转：</w:t>
            </w:r>
            <w:r>
              <w:br/>
            </w:r>
            <w:r>
              <w:rPr>
                <w:rFonts w:ascii="Microsoft YaHei" w:hAnsi="Microsoft YaHei" w:eastAsia="Microsoft YaHei"/>
                <w:b w:val="0"/>
                <w:sz w:val="19"/>
              </w:rPr>
              <w:t>首先给出 AI 的解释，什么是岛型反转：</w:t>
            </w:r>
            <w:r>
              <w:br/>
            </w:r>
            <w:r>
              <w:rPr>
                <w:rFonts w:ascii="Microsoft YaHei" w:hAnsi="Microsoft YaHei" w:eastAsia="Microsoft YaHei"/>
                <w:b w:val="0"/>
                <w:sz w:val="19"/>
              </w:rPr>
              <w:t>股价在下跌后出现一个下跳缺口，随后在低位震荡，接着出现一个上跳缺口(两个缺口位置大致平行)，将中间的K线孤立成一个“小岛”。</w:t>
            </w:r>
          </w:p>
          <w:p>
            <w:pPr>
              <w:spacing w:line="276" w:lineRule="auto" w:after="80"/>
            </w:pPr>
            <w:r>
              <w:rPr>
                <w:rFonts w:ascii="Microsoft YaHei" w:hAnsi="Microsoft YaHei" w:eastAsia="Microsoft YaHei"/>
                <w:b w:val="0"/>
                <w:sz w:val="19"/>
              </w:rPr>
              <w:t>./mon_202603/26/jmQ2x-xaeK2bT1kScu-ws.jpg</w:t>
            </w:r>
          </w:p>
          <w:p>
            <w:pPr>
              <w:spacing w:line="276" w:lineRule="auto" w:after="80"/>
            </w:pPr>
            <w:r>
              <w:rPr>
                <w:rFonts w:ascii="Microsoft YaHei" w:hAnsi="Microsoft YaHei" w:eastAsia="Microsoft YaHei"/>
                <w:b w:val="0"/>
                <w:sz w:val="19"/>
              </w:rPr>
              <w:t>首先看去年4 月 7 日跳空暴跌后，后两天的成交量很高，第三天是低开很多后拉回前一天的水平，第四天直接跳空高开。</w:t>
            </w:r>
            <w:r>
              <w:br/>
            </w:r>
            <w:r>
              <w:rPr>
                <w:rFonts w:ascii="Microsoft YaHei" w:hAnsi="Microsoft YaHei" w:eastAsia="Microsoft YaHei"/>
                <w:b w:val="0"/>
                <w:sz w:val="19"/>
              </w:rPr>
              <w:t>配合当时消息面：国家大力宣传救市，并且很多地方资金进行了表态。</w:t>
            </w:r>
          </w:p>
          <w:p>
            <w:pPr>
              <w:spacing w:line="276" w:lineRule="auto" w:after="80"/>
            </w:pPr>
            <w:r>
              <w:rPr>
                <w:rFonts w:ascii="Microsoft YaHei" w:hAnsi="Microsoft YaHei" w:eastAsia="Microsoft YaHei"/>
                <w:b w:val="0"/>
                <w:sz w:val="19"/>
              </w:rPr>
              <w:t>./mon_202603/26/jmQ2x-fnydZcT3cSsg-j9.jpg</w:t>
            </w:r>
            <w:r>
              <w:br/>
            </w:r>
            <w:r>
              <w:rPr>
                <w:rFonts w:ascii="Microsoft YaHei" w:hAnsi="Microsoft YaHei" w:eastAsia="Microsoft YaHei"/>
                <w:b w:val="0"/>
                <w:sz w:val="19"/>
              </w:rPr>
              <w:t>跳空高开之后的一天分时图，黄线一直在上，白线也再努力维持当天的开盘价格，并且没有黄线下穿白线的情况，是一个白线搭台唱戏</w:t>
            </w:r>
          </w:p>
          <w:p>
            <w:pPr>
              <w:spacing w:line="276" w:lineRule="auto" w:after="80"/>
            </w:pPr>
            <w:r>
              <w:rPr>
                <w:rFonts w:ascii="Microsoft YaHei" w:hAnsi="Microsoft YaHei" w:eastAsia="Microsoft YaHei"/>
                <w:b w:val="0"/>
                <w:sz w:val="19"/>
              </w:rPr>
              <w:t>./mon_202603/26/jmQ2x-5msgZcT3cSsg-in.jpg</w:t>
            </w:r>
            <w:r>
              <w:br/>
            </w:r>
            <w:r>
              <w:rPr>
                <w:rFonts w:ascii="Microsoft YaHei" w:hAnsi="Microsoft YaHei" w:eastAsia="Microsoft YaHei"/>
                <w:b w:val="0"/>
                <w:sz w:val="19"/>
              </w:rPr>
              <w:t>再看当天的 50ETF，中午明显放了大量，证明有人在护盘。</w:t>
            </w:r>
          </w:p>
          <w:p>
            <w:pPr>
              <w:spacing w:line="276" w:lineRule="auto" w:after="80"/>
            </w:pPr>
            <w:r>
              <w:rPr>
                <w:rFonts w:ascii="Microsoft YaHei" w:hAnsi="Microsoft YaHei" w:eastAsia="Microsoft YaHei"/>
                <w:b w:val="0"/>
                <w:sz w:val="19"/>
              </w:rPr>
              <w:t>这种形态意味着趋势的彻底扭转，必须伴随巨量，代表有增量资金(如你提到的龙队/GJD)暴力进场接盘，直接抹平之前的卖压。</w:t>
            </w:r>
          </w:p>
          <w:p>
            <w:pPr>
              <w:spacing w:line="276" w:lineRule="auto" w:after="80"/>
            </w:pPr>
            <w:r>
              <w:rPr>
                <w:rFonts w:ascii="Microsoft YaHei" w:hAnsi="Microsoft YaHei" w:eastAsia="Microsoft YaHei"/>
                <w:b w:val="0"/>
                <w:sz w:val="19"/>
              </w:rPr>
              <w:t>这个就是要给标准的岛型反转。</w:t>
            </w:r>
          </w:p>
          <w:p>
            <w:pPr>
              <w:spacing w:line="276" w:lineRule="auto" w:after="80"/>
            </w:pPr>
            <w:r>
              <w:rPr>
                <w:rFonts w:ascii="Microsoft YaHei" w:hAnsi="Microsoft YaHei" w:eastAsia="Microsoft YaHei"/>
                <w:b w:val="0"/>
                <w:sz w:val="19"/>
              </w:rPr>
              <w:t>接下来我们再分析这次的岛型自救：</w:t>
            </w:r>
            <w:r>
              <w:br/>
            </w:r>
            <w:r>
              <w:rPr>
                <w:rFonts w:ascii="Microsoft YaHei" w:hAnsi="Microsoft YaHei" w:eastAsia="Microsoft YaHei"/>
                <w:b w:val="0"/>
                <w:sz w:val="19"/>
              </w:rPr>
              <w:t>先给出 AI 解释的岛型自救：机构因为仓位被套，利用散户对“岛形”的技术信仰，在低位对敲拉升制造反弹假象。</w:t>
            </w:r>
          </w:p>
          <w:p>
            <w:pPr>
              <w:spacing w:line="276" w:lineRule="auto" w:after="80"/>
            </w:pPr>
            <w:r>
              <w:rPr>
                <w:rFonts w:ascii="Microsoft YaHei" w:hAnsi="Microsoft YaHei" w:eastAsia="Microsoft YaHei"/>
                <w:b w:val="0"/>
                <w:sz w:val="19"/>
              </w:rPr>
              <w:t>./mon_202603/26/jmQ2x-gy9lK1tT1kSgg-q2.jpg</w:t>
            </w:r>
          </w:p>
          <w:p>
            <w:pPr>
              <w:spacing w:line="276" w:lineRule="auto" w:after="80"/>
            </w:pPr>
            <w:r>
              <w:rPr>
                <w:rFonts w:ascii="Microsoft YaHei" w:hAnsi="Microsoft YaHei" w:eastAsia="Microsoft YaHei"/>
                <w:b w:val="0"/>
                <w:sz w:val="19"/>
              </w:rPr>
              <w:t>这里最关键的就是今天：</w:t>
            </w:r>
          </w:p>
          <w:p>
            <w:pPr>
              <w:spacing w:line="276" w:lineRule="auto" w:after="80"/>
            </w:pPr>
            <w:r>
              <w:rPr>
                <w:rFonts w:ascii="Microsoft YaHei" w:hAnsi="Microsoft YaHei" w:eastAsia="Microsoft YaHei"/>
                <w:b w:val="0"/>
                <w:sz w:val="19"/>
              </w:rPr>
              <w:t>./mon_202603/26/jmQ2x-bepxK1mT3cSsg-d6.jpg</w:t>
            </w:r>
          </w:p>
          <w:p>
            <w:pPr>
              <w:spacing w:line="276" w:lineRule="auto" w:after="80"/>
            </w:pPr>
            <w:r>
              <w:rPr>
                <w:rFonts w:ascii="Microsoft YaHei" w:hAnsi="Microsoft YaHei" w:eastAsia="Microsoft YaHei"/>
                <w:b w:val="0"/>
                <w:sz w:val="19"/>
              </w:rPr>
              <w:t>昨天狼大已经提示了：如果缩量就降低仓位。</w:t>
            </w:r>
            <w:r>
              <w:br/>
            </w:r>
            <w:r>
              <w:rPr>
                <w:rFonts w:ascii="Microsoft YaHei" w:hAnsi="Microsoft YaHei" w:eastAsia="Microsoft YaHei"/>
                <w:b w:val="0"/>
                <w:sz w:val="19"/>
              </w:rPr>
              <w:t>我还在等 3950，但是今天缩量太多了，机构搭起来的台子根本没有带来更多的买盘，所以早晨没坚持多久就已经开始下跌了</w:t>
            </w:r>
            <w:r>
              <w:br/>
            </w:r>
            <w:r>
              <w:rPr>
                <w:rFonts w:ascii="Microsoft YaHei" w:hAnsi="Microsoft YaHei" w:eastAsia="Microsoft YaHei"/>
                <w:b w:val="0"/>
                <w:sz w:val="19"/>
              </w:rPr>
              <w:t>这里逃跑我个人认为最好的点就是黄线跟随跳水至 0 轴就跑。</w:t>
            </w:r>
            <w:r>
              <w:br/>
            </w:r>
            <w:r>
              <w:rPr>
                <w:rFonts w:ascii="Microsoft YaHei" w:hAnsi="Microsoft YaHei" w:eastAsia="Microsoft YaHei"/>
                <w:b w:val="0"/>
                <w:sz w:val="19"/>
              </w:rPr>
              <w:t>这里我们来看下 50ETF 的成交量</w:t>
            </w:r>
          </w:p>
          <w:p>
            <w:pPr>
              <w:spacing w:line="276" w:lineRule="auto" w:after="80"/>
            </w:pPr>
            <w:r>
              <w:rPr>
                <w:rFonts w:ascii="Microsoft YaHei" w:hAnsi="Microsoft YaHei" w:eastAsia="Microsoft YaHei"/>
                <w:b w:val="0"/>
                <w:sz w:val="19"/>
              </w:rPr>
              <w:t>./mon_202603/26/jmQ2x-gqgrZbT3cSsg-ms.jpg</w:t>
            </w:r>
            <w:r>
              <w:br/>
            </w:r>
            <w:r>
              <w:rPr>
                <w:rFonts w:ascii="Microsoft YaHei" w:hAnsi="Microsoft YaHei" w:eastAsia="Microsoft YaHei"/>
                <w:b w:val="0"/>
                <w:sz w:val="19"/>
              </w:rPr>
              <w:t>发现白线也是逐级减少的。</w:t>
            </w:r>
            <w:r>
              <w:br/>
            </w:r>
            <w:r>
              <w:rPr>
                <w:rFonts w:ascii="Microsoft YaHei" w:hAnsi="Microsoft YaHei" w:eastAsia="Microsoft YaHei"/>
                <w:b w:val="0"/>
                <w:sz w:val="19"/>
              </w:rPr>
              <w:t>所以这里机构只是为了自救做的一个技术形态来把前两天T 进去的筹码和已有筹码派发给追进来的散户。</w:t>
            </w:r>
          </w:p>
          <w:p>
            <w:pPr>
              <w:spacing w:line="276" w:lineRule="auto" w:after="80"/>
            </w:pPr>
            <w:r>
              <w:rPr>
                <w:rFonts w:ascii="Microsoft YaHei" w:hAnsi="Microsoft YaHei" w:eastAsia="Microsoft YaHei"/>
                <w:b w:val="0"/>
                <w:sz w:val="19"/>
              </w:rPr>
              <w:t>消息面：因为外部形势的不确定性和GJD 的消失。所以消息面上也不会有资金来追的。</w:t>
            </w:r>
          </w:p>
          <w:p>
            <w:pPr>
              <w:spacing w:line="276" w:lineRule="auto" w:after="80"/>
            </w:pPr>
            <w:r>
              <w:rPr>
                <w:rFonts w:ascii="Microsoft YaHei" w:hAnsi="Microsoft YaHei" w:eastAsia="Microsoft YaHei"/>
                <w:b w:val="0"/>
                <w:sz w:val="19"/>
              </w:rPr>
              <w:t>独木难支，所以这次又得等着探底了。下次再遇到我一定一定不会做错(希望吧)</w:t>
            </w:r>
          </w:p>
          <w:p>
            <w:pPr>
              <w:spacing w:line="276" w:lineRule="auto" w:after="80"/>
            </w:pPr>
            <w:r>
              <w:rPr>
                <w:rFonts w:ascii="Microsoft YaHei" w:hAnsi="Microsoft YaHei" w:eastAsia="Microsoft YaHei"/>
                <w:b w:val="0"/>
                <w:sz w:val="19"/>
              </w:rPr>
              <w:t>这里狼大其实已经说的很明显了，无奈自己不懂，亏的钱不冤。慢慢回本吧。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21:22  |  1541楼  |  UID 150058  |  B类</w:t>
            </w:r>
          </w:p>
        </w:tc>
      </w:tr>
      <w:tr>
        <w:tc>
          <w:tcPr>
            <w:tcW w:type="dxa" w:w="10080"/>
          </w:tcPr>
          <w:p>
            <w:pPr>
              <w:spacing w:line="276" w:lineRule="auto" w:after="80"/>
            </w:pPr>
            <w:r>
              <w:rPr>
                <w:rFonts w:ascii="Microsoft YaHei" w:hAnsi="Microsoft YaHei" w:eastAsia="Microsoft YaHei"/>
                <w:b w:val="0"/>
                <w:sz w:val="22"/>
              </w:rPr>
              <w:t>复盘完毕 坏菜了</w:t>
            </w:r>
            <w:r>
              <w:br/>
            </w:r>
            <w:r>
              <w:rPr>
                <w:rFonts w:ascii="Microsoft YaHei" w:hAnsi="Microsoft YaHei" w:eastAsia="Microsoft YaHei"/>
                <w:b w:val="0"/>
                <w:sz w:val="22"/>
              </w:rPr>
              <w:t>如果直接下去走双底那就简单了，怕就怕在3900收费站反复收费啊。。。。。。。。。目前很有这个迹象，你们可能看不出来为什么 我也不懂怎么解释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21:27  |  623楼  |  UID 65329649  |  C类</w:t>
            </w:r>
          </w:p>
        </w:tc>
      </w:tr>
      <w:tr>
        <w:tc>
          <w:tcPr>
            <w:tcW w:type="dxa" w:w="10080"/>
          </w:tcPr>
          <w:p>
            <w:pPr>
              <w:spacing w:line="276" w:lineRule="auto" w:after="80"/>
            </w:pPr>
            <w:r>
              <w:rPr>
                <w:rFonts w:ascii="Microsoft YaHei" w:hAnsi="Microsoft YaHei" w:eastAsia="Microsoft YaHei"/>
                <w:b w:val="0"/>
                <w:sz w:val="19"/>
              </w:rPr>
              <w:t>Reply Reply -阿狼- (2026-03-26 21:22)</w:t>
            </w:r>
            <w:r>
              <w:br/>
            </w:r>
            <w:r>
              <w:rPr>
                <w:rFonts w:ascii="Microsoft YaHei" w:hAnsi="Microsoft YaHei" w:eastAsia="Microsoft YaHei"/>
                <w:b w:val="0"/>
                <w:sz w:val="19"/>
              </w:rPr>
              <w:t>4没走完？</w:t>
            </w:r>
            <w:r>
              <w:br/>
            </w:r>
            <w:r>
              <w:rPr>
                <w:rFonts w:ascii="Microsoft YaHei" w:hAnsi="Microsoft YaHei" w:eastAsia="Microsoft YaHei"/>
                <w:b w:val="0"/>
                <w:sz w:val="19"/>
              </w:rPr>
              <w:t>那是恶心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2026-03-26 21:38  |  213楼  |  UID 66908070  |  A类</w:t>
            </w:r>
          </w:p>
        </w:tc>
      </w:tr>
      <w:tr>
        <w:tc>
          <w:tcPr>
            <w:tcW w:type="dxa" w:w="10080"/>
          </w:tcPr>
          <w:p>
            <w:pPr>
              <w:spacing w:line="276" w:lineRule="auto" w:after="80"/>
            </w:pPr>
            <w:r>
              <w:rPr>
                <w:rFonts w:ascii="Microsoft YaHei" w:hAnsi="Microsoft YaHei" w:eastAsia="Microsoft YaHei"/>
                <w:b w:val="0"/>
                <w:sz w:val="19"/>
              </w:rPr>
              <w:t>Reply Reply 揚州炒飯1 (2026-03-26 18:01)</w:t>
            </w:r>
            <w:r>
              <w:br/>
            </w:r>
            <w:r>
              <w:rPr>
                <w:rFonts w:ascii="Microsoft YaHei" w:hAnsi="Microsoft YaHei" w:eastAsia="Microsoft YaHei"/>
                <w:b w:val="0"/>
                <w:sz w:val="19"/>
              </w:rPr>
              <w:t>正常散户的避坑策略就是不做</w:t>
            </w:r>
            <w:r>
              <w:br/>
            </w:r>
            <w:r>
              <w:rPr>
                <w:rFonts w:ascii="Microsoft YaHei" w:hAnsi="Microsoft YaHei" w:eastAsia="Microsoft YaHei"/>
                <w:b w:val="0"/>
                <w:sz w:val="19"/>
              </w:rPr>
              <w:t>这一轮下跌的起点是2月2号打破上涨趋势，嗅觉灵敏的话从那天开始要逐渐减仓，这是第1个离场点，但指数还在涨大家都觉得只是正常调整</w:t>
            </w:r>
            <w:r>
              <w:br/>
            </w:r>
            <w:r>
              <w:rPr>
                <w:rFonts w:ascii="Microsoft YaHei" w:hAnsi="Microsoft YaHei" w:eastAsia="Microsoft YaHei"/>
                <w:b w:val="0"/>
                <w:sz w:val="19"/>
              </w:rPr>
              <w:t>2月28号美以对伊朗动手，周一3月2号大A指数意外地坚挺，实际上很多人从第一个交易日已经开始3月的爆亏之旅了，因为是三桶油连板这种诡异的板块过热撑起来的</w:t>
            </w:r>
            <w:r>
              <w:br/>
            </w:r>
            <w:r>
              <w:rPr>
                <w:rFonts w:ascii="Microsoft YaHei" w:hAnsi="Microsoft YaHei" w:eastAsia="Microsoft YaHei"/>
                <w:b w:val="0"/>
                <w:sz w:val="19"/>
              </w:rPr>
              <w:t>第二个交易日3月3日新高顶部放量暴跌，到3月16日持续压制在4082-4134区间，3月17号大盘日线跌破60日线，18号翻不上去，市场的做多力量不足，原则上这天开始已经是空仓状态了，这是按照趋势线看待的第2个离场点</w:t>
            </w:r>
            <w:r>
              <w:br/>
            </w:r>
            <w:r>
              <w:rPr>
                <w:rFonts w:ascii="Microsoft YaHei" w:hAnsi="Microsoft YaHei" w:eastAsia="Microsoft YaHei"/>
                <w:b w:val="0"/>
                <w:sz w:val="19"/>
              </w:rPr>
              <w:t>现在还在场内的，无非是对牛市还有预期。以中短期视角来看，3月18号还不走就已经是输了，之后还在大仓位吃暴跌只是输多输少的问题，因为希望市场变好却没有得到付出的回报，破4000点发现真的没有人管之后心里有情绪很正常。但这也是第3个离场点了，就是以大手托举为逻辑的持股</w:t>
            </w:r>
            <w:r>
              <w:br/>
            </w:r>
            <w:r>
              <w:rPr>
                <w:rFonts w:ascii="Microsoft YaHei" w:hAnsi="Microsoft YaHei" w:eastAsia="Microsoft YaHei"/>
                <w:b w:val="0"/>
                <w:sz w:val="19"/>
              </w:rPr>
              <w:t>3个离场点过后，市场彻底被空头支配，上涨艰难，暴跌跌停都很容易，最好的策略就是不参与[s:ac:委屈]直到市场恢复正常乃至主升浪开始再回来。还有仓位且每天都在操作，只是不甘心想尽量收回亏损，但刀口舔血就是很难，稍有不慎就是更大的伤害，最好还是轻仓尝试套利快进快出，始终保证手中有机动资金可以等下次机会</w:t>
            </w:r>
            <w:r>
              <w:br/>
            </w:r>
            <w:r>
              <w:rPr>
                <w:rFonts w:ascii="Microsoft YaHei" w:hAnsi="Microsoft YaHei" w:eastAsia="Microsoft YaHei"/>
                <w:b w:val="0"/>
                <w:sz w:val="19"/>
              </w:rPr>
              <w:t>===============================================================</w:t>
            </w:r>
            <w:r>
              <w:br/>
            </w:r>
            <w:r>
              <w:rPr>
                <w:rFonts w:ascii="Microsoft YaHei" w:hAnsi="Microsoft YaHei" w:eastAsia="Microsoft YaHei"/>
                <w:b w:val="0"/>
                <w:sz w:val="19"/>
              </w:rPr>
              <w:t>回到本周的行情判断，23号大幅跳低开放量跌，黄金那边也出现了同样的情况，在底部加速下跌放量没有人能赚钱都是跌破点位之后按纪律止损形成恶性循环式的踩踏。还没离场的大资金也被关在里面，但它体量太大一下跑不出去，于是试图画线做个诱多反弹找替死鬼来交换筹码</w:t>
            </w:r>
            <w:r>
              <w:br/>
            </w:r>
            <w:r>
              <w:rPr>
                <w:rFonts w:ascii="Microsoft YaHei" w:hAnsi="Microsoft YaHei" w:eastAsia="Microsoft YaHei"/>
                <w:b w:val="0"/>
                <w:sz w:val="19"/>
              </w:rPr>
              <w:t>24号10点半左右银保证有资金进入开始暖场，先拉的小票，不太像大手买etf平铺的操作路子，而是优先打造几个涨停广告牌吸引观望者的注意力。下午业绩线和一些热门题材带动指数回升画了个红锤子，这一天尾盘是可以进的，因为这些诱多的资金最起码开盘会有个拉升的动作，但风险还是比较大</w:t>
            </w:r>
            <w:r>
              <w:br/>
            </w:r>
            <w:r>
              <w:rPr>
                <w:rFonts w:ascii="Microsoft YaHei" w:hAnsi="Microsoft YaHei" w:eastAsia="Microsoft YaHei"/>
                <w:b w:val="0"/>
                <w:sz w:val="19"/>
              </w:rPr>
              <w:t>25号跳高开，以没看到狼大说机构做岛型反转的发言为前提纯来看盘面，跳高开持续放量，O不OK？OK，但是不够强。如果真的是反转了，那么底部的买盘一定是很强的，全场骨折大促这么便宜为什么不多进货？而实际上从10点就一直在守抛压，勉强维持着点位不往下走却不敢放量往上买，午盘前后有明显走弱的情况。那么依旧是可以买，但是不能上大仓位，因为可见预期就是到补缺口为止的诱多反弹，上涨的目的是下跌，且依旧有很多资金蠢蠢欲动想抢跑</w:t>
            </w:r>
            <w:r>
              <w:br/>
            </w:r>
            <w:r>
              <w:rPr>
                <w:rFonts w:ascii="Microsoft YaHei" w:hAnsi="Microsoft YaHei" w:eastAsia="Microsoft YaHei"/>
                <w:b w:val="0"/>
                <w:sz w:val="19"/>
              </w:rPr>
              <w:t>今天低开，开盘抢跑抛压到9点33分被拉起，开盘5分钟之后还在头也不回放量往下的要走。黄线在上快速拉高，缩量，绿峰一山比一山高而红峰则越来越弱，黄穿白，黄在白下，锯齿下楼梯出货走势，10点左右确认走势的时候就要把仓位减到防御形态。开盘如果指标符合自己的标准买也就买了，盘中除了卖和做T不作他想</w:t>
            </w:r>
            <w:r>
              <w:br/>
            </w:r>
            <w:r>
              <w:rPr>
                <w:rFonts w:ascii="Microsoft YaHei" w:hAnsi="Microsoft YaHei" w:eastAsia="Microsoft YaHei"/>
                <w:b w:val="0"/>
                <w:sz w:val="19"/>
              </w:rPr>
              <w:t>如果说[按照操作模式，这个加仓点没有问题]，那么公式没问题就要考虑适不适用，想规避就要结合其他因素，比如现在大盘的健康状况和前一天的盘面情况。很明显，现在非常不健康，前一天也偏弱，那么今天如果符合交易策略的买入条件，可以买，但只能从自己的持仓里买，因为要保证当天发生什么意外情况可以当作做T失败止损出来，而且不要买太多，开新仓最好尾盘确认完一天的情况再买，不然就要承受后续的不确定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2026-03-03：未取得当日指数数据。；2026-03-16：未取得当日指数数据。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阶段定位：埋伏、预期修正、承接换筹；需用放量/缩量、筹码交换和核心标的验证。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阶段:埋伏、预期修正、承接换筹；记录原文、当时市场环境、验证条件、失效条件和后续复盘结论。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21:49  |  320楼  |  UID 67143809  |  C类</w:t>
            </w:r>
          </w:p>
        </w:tc>
      </w:tr>
      <w:tr>
        <w:tc>
          <w:tcPr>
            <w:tcW w:type="dxa" w:w="10080"/>
          </w:tcPr>
          <w:p>
            <w:pPr>
              <w:spacing w:line="276" w:lineRule="auto" w:after="80"/>
            </w:pPr>
            <w:r>
              <w:rPr>
                <w:rFonts w:ascii="Microsoft YaHei" w:hAnsi="Microsoft YaHei" w:eastAsia="Microsoft YaHei"/>
                <w:b w:val="0"/>
                <w:sz w:val="19"/>
              </w:rPr>
              <w:t>Reply Reply lkjdtc (2026-03-26 21:47)</w:t>
            </w:r>
            <w:r>
              <w:br/>
            </w:r>
            <w:r>
              <w:rPr>
                <w:rFonts w:ascii="Microsoft YaHei" w:hAnsi="Microsoft YaHei" w:eastAsia="Microsoft YaHei"/>
                <w:b w:val="0"/>
                <w:sz w:val="19"/>
              </w:rPr>
              <w:t>[s:ac:呆]结合狼大的发言，  这不是救命，这是3900收费站开建的基石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21:54  |  321楼  |  UID 67143809  |  C类</w:t>
            </w:r>
          </w:p>
        </w:tc>
      </w:tr>
      <w:tr>
        <w:tc>
          <w:tcPr>
            <w:tcW w:type="dxa" w:w="10080"/>
          </w:tcPr>
          <w:p>
            <w:pPr>
              <w:spacing w:line="276" w:lineRule="auto" w:after="80"/>
            </w:pPr>
            <w:r>
              <w:rPr>
                <w:rFonts w:ascii="Microsoft YaHei" w:hAnsi="Microsoft YaHei" w:eastAsia="Microsoft YaHei"/>
                <w:b w:val="0"/>
                <w:sz w:val="19"/>
              </w:rPr>
              <w:t>[s:ac:呆]求你了 今晚来波大的 明天直接跌倒3800拉倒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21:56  |  322楼  |  UID 67143809  |  C类</w:t>
            </w:r>
          </w:p>
        </w:tc>
      </w:tr>
      <w:tr>
        <w:tc>
          <w:tcPr>
            <w:tcW w:type="dxa" w:w="10080"/>
          </w:tcPr>
          <w:p>
            <w:pPr>
              <w:spacing w:line="276" w:lineRule="auto" w:after="80"/>
            </w:pPr>
            <w:r>
              <w:rPr>
                <w:rFonts w:ascii="Microsoft YaHei" w:hAnsi="Microsoft YaHei" w:eastAsia="Microsoft YaHei"/>
                <w:b w:val="0"/>
                <w:sz w:val="19"/>
              </w:rPr>
              <w:t>Reply Reply 没有烟aaa (2026-03-26 21:50)</w:t>
            </w:r>
            <w:r>
              <w:br/>
            </w:r>
            <w:r>
              <w:rPr>
                <w:rFonts w:ascii="Microsoft YaHei" w:hAnsi="Microsoft YaHei" w:eastAsia="Microsoft YaHei"/>
                <w:b w:val="0"/>
                <w:sz w:val="19"/>
              </w:rPr>
              <w:t>[s:ac:呆]我觉得不如3700  电风扇行情不是我们能做的了的</w:t>
            </w:r>
          </w:p>
          <w:p>
            <w:pPr>
              <w:spacing w:line="276" w:lineRule="auto" w:after="80"/>
            </w:pPr>
            <w:r>
              <w:rPr>
                <w:rFonts w:ascii="Microsoft YaHei" w:hAnsi="Microsoft YaHei" w:eastAsia="Microsoft YaHei"/>
                <w:b w:val="0"/>
                <w:sz w:val="19"/>
              </w:rPr>
              <w:t>大部分人都是吃完这个跌幅吃那个，一天让割两回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21:59  |  323楼  |  UID 67143809  |  C类</w:t>
            </w:r>
          </w:p>
        </w:tc>
      </w:tr>
      <w:tr>
        <w:tc>
          <w:tcPr>
            <w:tcW w:type="dxa" w:w="10080"/>
          </w:tcPr>
          <w:p>
            <w:pPr>
              <w:spacing w:line="276" w:lineRule="auto" w:after="80"/>
            </w:pPr>
            <w:r>
              <w:rPr>
                <w:rFonts w:ascii="Microsoft YaHei" w:hAnsi="Microsoft YaHei" w:eastAsia="Microsoft YaHei"/>
                <w:b w:val="0"/>
                <w:sz w:val="19"/>
              </w:rPr>
              <w:t>Reply Reply 风涧竹月 (2026-03-26 21:58)</w:t>
            </w:r>
            <w:r>
              <w:br/>
            </w:r>
            <w:r>
              <w:rPr>
                <w:rFonts w:ascii="Microsoft YaHei" w:hAnsi="Microsoft YaHei" w:eastAsia="Microsoft YaHei"/>
                <w:b w:val="0"/>
                <w:sz w:val="19"/>
              </w:rPr>
              <w:t>[s:ac:呆]咱就是说非得买吗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2026-03-26 22:04  |  214楼  |  UID 66908070  |  B类</w:t>
            </w:r>
          </w:p>
        </w:tc>
      </w:tr>
      <w:tr>
        <w:tc>
          <w:tcPr>
            <w:tcW w:type="dxa" w:w="10080"/>
          </w:tcPr>
          <w:p>
            <w:pPr>
              <w:spacing w:line="276" w:lineRule="auto" w:after="80"/>
            </w:pPr>
            <w:r>
              <w:rPr>
                <w:rFonts w:ascii="Microsoft YaHei" w:hAnsi="Microsoft YaHei" w:eastAsia="Microsoft YaHei"/>
                <w:b w:val="0"/>
                <w:sz w:val="19"/>
              </w:rPr>
              <w:t>如果是收费站行情，那么非要买可以买指数[s:ac:哭笑]跟着T就完了</w:t>
            </w:r>
            <w:r>
              <w:br/>
            </w:r>
            <w:r>
              <w:rPr>
                <w:rFonts w:ascii="Microsoft YaHei" w:hAnsi="Microsoft YaHei" w:eastAsia="Microsoft YaHei"/>
                <w:b w:val="0"/>
                <w:sz w:val="19"/>
              </w:rPr>
              <w:t>[del]然后咔嚓一刀又给你来个百点长阴[/del]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22:13  |  324楼  |  UID 67143809  |  A类</w:t>
            </w:r>
          </w:p>
        </w:tc>
      </w:tr>
      <w:tr>
        <w:tc>
          <w:tcPr>
            <w:tcW w:type="dxa" w:w="10080"/>
          </w:tcPr>
          <w:p>
            <w:pPr>
              <w:spacing w:line="276" w:lineRule="auto" w:after="80"/>
            </w:pPr>
            <w:r>
              <w:rPr>
                <w:rFonts w:ascii="Microsoft YaHei" w:hAnsi="Microsoft YaHei" w:eastAsia="Microsoft YaHei"/>
                <w:b w:val="0"/>
                <w:sz w:val="19"/>
              </w:rPr>
              <w:t>Reply Reply kkk_facai (2026-03-26 22:12)</w:t>
            </w:r>
            <w:r>
              <w:br/>
            </w:r>
            <w:r>
              <w:rPr>
                <w:rFonts w:ascii="Microsoft YaHei" w:hAnsi="Microsoft YaHei" w:eastAsia="Microsoft YaHei"/>
                <w:b w:val="0"/>
                <w:sz w:val="19"/>
              </w:rPr>
              <w:t>[s:ac:喘]我铁盒全都砍光了，今天就剩1手了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22:30  |  452楼  |  UID 60916468  |  A类</w:t>
            </w:r>
          </w:p>
        </w:tc>
      </w:tr>
      <w:tr>
        <w:tc>
          <w:tcPr>
            <w:tcW w:type="dxa" w:w="10080"/>
          </w:tcPr>
          <w:p>
            <w:pPr>
              <w:spacing w:line="276" w:lineRule="auto" w:after="80"/>
            </w:pPr>
            <w:r>
              <w:rPr>
                <w:rFonts w:ascii="Microsoft YaHei" w:hAnsi="Microsoft YaHei" w:eastAsia="Microsoft YaHei"/>
                <w:b w:val="0"/>
                <w:sz w:val="19"/>
              </w:rPr>
              <w:t>所以火机说的很对啊，明天最好是跌，而且周末再出个利空落地，下周一大跌，反而跌活了，搞成电风扇行情就废了，楼里的现在应该都减仓减的差不多了，大跌就是机会，轮动反而折磨，现在应该希望疯王真的发疯，这样我们国运活了，市场利空出尽砸一下也砸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22:39  |  325楼  |  UID 67143809  |  C类</w:t>
            </w:r>
          </w:p>
        </w:tc>
      </w:tr>
      <w:tr>
        <w:tc>
          <w:tcPr>
            <w:tcW w:type="dxa" w:w="10080"/>
          </w:tcPr>
          <w:p>
            <w:pPr>
              <w:spacing w:line="276" w:lineRule="auto" w:after="80"/>
            </w:pPr>
            <w:r>
              <w:rPr>
                <w:rFonts w:ascii="Microsoft YaHei" w:hAnsi="Microsoft YaHei" w:eastAsia="Microsoft YaHei"/>
                <w:b w:val="0"/>
                <w:sz w:val="19"/>
              </w:rPr>
              <w:t>Reply Reply 灰兔尾 (2026-03-26 22:30)</w:t>
            </w:r>
            <w:r>
              <w:br/>
            </w:r>
            <w:r>
              <w:rPr>
                <w:rFonts w:ascii="Microsoft YaHei" w:hAnsi="Microsoft YaHei" w:eastAsia="Microsoft YaHei"/>
                <w:b w:val="0"/>
                <w:sz w:val="19"/>
              </w:rPr>
              <w:t>坏了  这回真成 “这么一跌  反而活了”[s:ac:哭笑]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23:11  |  311楼  |  UID 64648193  |  C类</w:t>
            </w:r>
          </w:p>
        </w:tc>
      </w:tr>
      <w:tr>
        <w:tc>
          <w:tcPr>
            <w:tcW w:type="dxa" w:w="10080"/>
          </w:tcPr>
          <w:p>
            <w:pPr>
              <w:spacing w:line="276" w:lineRule="auto" w:after="80"/>
            </w:pPr>
            <w:r>
              <w:rPr>
                <w:rFonts w:ascii="Microsoft YaHei" w:hAnsi="Microsoft YaHei" w:eastAsia="Microsoft YaHei"/>
                <w:b w:val="0"/>
                <w:sz w:val="19"/>
              </w:rPr>
              <w:t>长电想37接的，这下看来接不到了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23:23  |  34楼  |  UID 67145714  |  C类</w:t>
            </w:r>
          </w:p>
        </w:tc>
      </w:tr>
      <w:tr>
        <w:tc>
          <w:tcPr>
            <w:tcW w:type="dxa" w:w="10080"/>
          </w:tcPr>
          <w:p>
            <w:pPr>
              <w:spacing w:line="276" w:lineRule="auto" w:after="80"/>
            </w:pPr>
            <w:r>
              <w:rPr>
                <w:rFonts w:ascii="Microsoft YaHei" w:hAnsi="Microsoft YaHei" w:eastAsia="Microsoft YaHei"/>
                <w:b w:val="0"/>
                <w:sz w:val="19"/>
              </w:rPr>
              <w:t>谈崩了。。不出意外</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上证指数-1.09%，深证成指-1.41%，创业板指-1.34%，科创50-2.02%，中证1000-1.44%；上证成交额约8484亿元；指数分化或偏弱。 环境标签：偏防御/风险收缩；结论置信度偏低。 有效讨论集中在核心科技/国产算力、光通信/光模块、半导体设备/材料/封测、AI应用/软件，主线判断需回到量能、核心标的、风向标/龙头和板块联动验证。 当日A/B类有效发言82条，C类原文保留123条。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看多/持有：09:53 Rzzz二号机：Rzzz二号机这条主要是在补充盘面结构或交易纪律。 动作倾向：做T。；09:54 Rzzz二号机：Rzzz二号机这条主要是在补充盘面结构或交易纪律。 动作倾向：做T。；13:12 狼大：狼大这条主要是在补充盘面结构或交易纪律。 动作倾向：低吸。；13:44 灰兔尾：AI应用/软件；13:46 狼大：狼大这条主要是在补充盘面结构或交易纪律。 动作倾向：做T。</w:t>
            </w:r>
          </w:p>
          <w:p>
            <w:pPr>
              <w:spacing w:after="40"/>
            </w:pPr>
            <w:r>
              <w:rPr>
                <w:rFonts w:ascii="Microsoft YaHei" w:hAnsi="Microsoft YaHei" w:eastAsia="Microsoft YaHei"/>
                <w:b w:val="0"/>
                <w:color w:val="374151"/>
                <w:sz w:val="18"/>
              </w:rPr>
              <w:t>观望：00:04 Plezl：Plezl这条主要是在补充盘面结构或交易纪律。 动作倾向：观察。；08:49 狼大：狼大这条主要是在补充盘面结构或交易纪律。 动作倾向：观察。；09:25 Rzzz二号机：Rzzz二号机这条主要是在补充盘面结构或交易纪律。；09:33 xbox：光通信/光模块；09:38 灰兔尾：灰兔尾这条主要是在补充盘面结构或交易纪律。 动作倾向：观察。</w:t>
            </w:r>
          </w:p>
          <w:p>
            <w:pPr>
              <w:spacing w:after="40"/>
            </w:pPr>
            <w:r>
              <w:rPr>
                <w:rFonts w:ascii="Microsoft YaHei" w:hAnsi="Microsoft YaHei" w:eastAsia="Microsoft YaHei"/>
                <w:b w:val="0"/>
                <w:color w:val="374151"/>
                <w:sz w:val="18"/>
              </w:rPr>
              <w:t>减仓/出清：10:04 Rzzz二号机：Rzzz二号机这条主要是在补充盘面结构或交易纪律。 动作倾向：减仓。；11:44 Rzzz二号机：Rzzz二号机这条主要是在补充盘面结构或交易纪律。 动作倾向：减仓。；13:25 灰兔尾：灰兔尾这条主要是在补充盘面结构或交易纪律。 动作倾向：减仓。；13:44 一生一股绊倒铁盒：一生一股绊倒铁盒这条主要是在补充盘面结构或交易纪律。 动作倾向：减仓。；14:21 一生一股绊倒铁盒：一生一股绊倒铁盒这条主要是在补充盘面结构或交易纪律。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板块轮动：相对强线索集中在核心科技/国产算力、光通信/光模块、半导体设备/材料/封测；发言宽度较集中，需比较主线核心、中军与补涨梯队是否同步。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趋势阶段线索：预期修正、爆发、承接换筹、退潮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发言链条：08:49 狼大：狼大这条主要是在补充盘面结构或交易纪律。 动作倾向：观察。 -&gt; 10:41 狼大：狼大这条主要是在补充盘面结构或交易纪律。 -&gt; 10:58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00:04 Plezl：Plezl这条主要是在补充盘面结构或交易纪律。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08:49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09:33 xbox：光通信/光模块；若光通信/光模块在开盘确认段后仍有量能、核心标的和板块联动，且分层定位(不足以判断)与阶段(不足以判断)被盘面确认，则该方向更可能延续；否则只当作当时盘面观察。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黄白线：黄线强偏题材和中小票，白线强偏权重和大票，不能混用。 技术情景（核心科技/国产算力、光通信/光模块）：基准情景：趋势和量能继续配合，相关方向延续观察。 强化情景：放量突破或回踩不破，核心标的带动板块扩散。 失效情景：缩量、长上影、跌破支撑或核心标的走弱。 狼大框架校正：分层=龙头；阶段=预期修正、爆发、承接换筹、退潮。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高频术语：黄线、白线、突破、量能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时段分布：盘前/开盘确认29条；早盘40条；午间/午后45条；尾盘/收盘后91条。 当日发言总数205条，其中狼大发言25条。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黄线；白线；突破；量能；赵姨→兆易创新；大哥→中际旭创；中际→中际旭创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次日观察：继续跟踪核心科技/国产算力、光通信/光模块、半导体设备/材料/封测的量能、核心标的和板块联动。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2026-03-27（212条）</w:t>
      </w:r>
    </w:p>
    <w:p>
      <w:r>
        <w:rPr>
          <w:rFonts w:ascii="Microsoft YaHei" w:hAnsi="Microsoft YaHei" w:eastAsia="Microsoft YaHei"/>
          <w:b/>
          <w:sz w:val="20"/>
        </w:rPr>
        <w:t>当日指数环境：</w:t>
      </w:r>
      <w:r>
        <w:rPr>
          <w:rFonts w:ascii="Microsoft YaHei" w:hAnsi="Microsoft YaHei" w:eastAsia="Microsoft YaHei"/>
          <w:b w:val="0"/>
          <w:sz w:val="20"/>
        </w:rPr>
        <w:t>上证指数+0.63%，深证成指+1.13%，创业板指+0.71%，科创50+0.93%，中证1000+1.40%；上证成交额约7997亿元；指数整体偏强。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03:07</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05:22</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07:39</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1542楼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1543楼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1544楼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1546楼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1547楼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1548楼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1549楼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1551楼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1553楼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1555楼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1556楼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1557楼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1559楼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1560楼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1561楼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16:42</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1565楼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1566楼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1567楼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18:40</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18:46</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18:57</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21:36</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22:29</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22:50</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23:01</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23:03</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23:17</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23:18</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23:21</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03:07  |  524楼  |  UID 331181  |  C类</w:t>
            </w:r>
          </w:p>
        </w:tc>
      </w:tr>
      <w:tr>
        <w:tc>
          <w:tcPr>
            <w:tcW w:type="dxa" w:w="10080"/>
          </w:tcPr>
          <w:p>
            <w:pPr>
              <w:spacing w:line="276" w:lineRule="auto" w:after="80"/>
            </w:pPr>
            <w:r>
              <w:rPr>
                <w:rFonts w:ascii="Microsoft YaHei" w:hAnsi="Microsoft YaHei" w:eastAsia="Microsoft YaHei"/>
                <w:b w:val="0"/>
                <w:sz w:val="19"/>
              </w:rPr>
              <w:t>Reply -阿狼- (2026-03-26 21:22):</w:t>
            </w:r>
          </w:p>
          <w:p>
            <w:pPr>
              <w:spacing w:line="276" w:lineRule="auto" w:after="80"/>
            </w:pPr>
            <w:r>
              <w:rPr>
                <w:rFonts w:ascii="Microsoft YaHei" w:hAnsi="Microsoft YaHei" w:eastAsia="Microsoft YaHei"/>
                <w:b w:val="0"/>
                <w:sz w:val="19"/>
              </w:rPr>
              <w:t>复盘完毕 坏菜了</w:t>
            </w:r>
            <w:r>
              <w:br/>
            </w:r>
            <w:r>
              <w:rPr>
                <w:rFonts w:ascii="Microsoft YaHei" w:hAnsi="Microsoft YaHei" w:eastAsia="Microsoft YaHei"/>
                <w:b w:val="0"/>
                <w:sz w:val="19"/>
              </w:rPr>
              <w:t>如果直接下去走双底那就简单了，怕就怕在3900收费站反复收费啊。。。。。。。。。目前很有这个迹象，你们可能看不出来为什么 我也不懂怎么解释</w:t>
            </w:r>
          </w:p>
          <w:p>
            <w:pPr>
              <w:spacing w:line="276" w:lineRule="auto" w:after="80"/>
            </w:pPr>
            <w:r>
              <w:rPr>
                <w:rFonts w:ascii="Microsoft YaHei" w:hAnsi="Microsoft YaHei" w:eastAsia="Microsoft YaHei"/>
                <w:b w:val="0"/>
                <w:sz w:val="19"/>
              </w:rPr>
              <w:t>是不是直接下去走双底，就大家都出不了货，反弹高度力度就大一些再出，如果3900反复收费，就可以慢慢出货，出完货后下去的深度力度就更大一些，我乱猜的[s:ac:惊]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05:22  |  624楼  |  UID 65329649  |  C类</w:t>
            </w:r>
          </w:p>
        </w:tc>
      </w:tr>
      <w:tr>
        <w:tc>
          <w:tcPr>
            <w:tcW w:type="dxa" w:w="10080"/>
          </w:tcPr>
          <w:p>
            <w:pPr>
              <w:spacing w:line="276" w:lineRule="auto" w:after="80"/>
            </w:pPr>
            <w:r>
              <w:rPr>
                <w:rFonts w:ascii="Microsoft YaHei" w:hAnsi="Microsoft YaHei" w:eastAsia="Microsoft YaHei"/>
                <w:b w:val="0"/>
                <w:sz w:val="19"/>
              </w:rPr>
              <w:t>Reply Reply huining222 (2026-03-26 23:13)</w:t>
            </w:r>
            <w:r>
              <w:br/>
            </w:r>
            <w:r>
              <w:rPr>
                <w:rFonts w:ascii="Microsoft YaHei" w:hAnsi="Microsoft YaHei" w:eastAsia="Microsoft YaHei"/>
                <w:b w:val="0"/>
                <w:sz w:val="19"/>
              </w:rPr>
              <w:t>画的nb啊</w:t>
            </w:r>
            <w:r>
              <w:br/>
            </w:r>
            <w:r>
              <w:rPr>
                <w:rFonts w:ascii="Microsoft YaHei" w:hAnsi="Microsoft YaHei" w:eastAsia="Microsoft YaHei"/>
                <w:b w:val="0"/>
                <w:sz w:val="19"/>
              </w:rPr>
              <w:t>大概是这样</w:t>
            </w:r>
            <w:r>
              <w:br/>
            </w:r>
            <w:r>
              <w:rPr>
                <w:rFonts w:ascii="Microsoft YaHei" w:hAnsi="Microsoft YaHei" w:eastAsia="Microsoft YaHei"/>
                <w:b w:val="0"/>
                <w:sz w:val="19"/>
              </w:rPr>
              <w:t>如果现在按大4画</w:t>
            </w:r>
            <w:r>
              <w:br/>
            </w:r>
            <w:r>
              <w:rPr>
                <w:rFonts w:ascii="Microsoft YaHei" w:hAnsi="Microsoft YaHei" w:eastAsia="Microsoft YaHei"/>
                <w:b w:val="0"/>
                <w:sz w:val="19"/>
              </w:rPr>
              <w:t>现在走的是整个大4a段的小4反抽，回落后走5就组成了整个大4的abc里的a段，后面才能有b反</w:t>
            </w:r>
            <w:r>
              <w:br/>
            </w:r>
            <w:r>
              <w:rPr>
                <w:rFonts w:ascii="Microsoft YaHei" w:hAnsi="Microsoft YaHei" w:eastAsia="Microsoft YaHei"/>
                <w:b w:val="0"/>
                <w:sz w:val="19"/>
              </w:rPr>
              <w:t>看狼大的顾虑应该是有反复</w:t>
            </w:r>
            <w:r>
              <w:br/>
            </w:r>
            <w:r>
              <w:rPr>
                <w:rFonts w:ascii="Microsoft YaHei" w:hAnsi="Microsoft YaHei" w:eastAsia="Microsoft YaHei"/>
                <w:b w:val="0"/>
                <w:sz w:val="19"/>
              </w:rPr>
              <w:t>小4的时间和空间有点不太对</w:t>
            </w:r>
            <w:r>
              <w:br/>
            </w:r>
            <w:r>
              <w:rPr>
                <w:rFonts w:ascii="Microsoft YaHei" w:hAnsi="Microsoft YaHei" w:eastAsia="Microsoft YaHei"/>
                <w:b w:val="0"/>
                <w:sz w:val="19"/>
              </w:rPr>
              <w:t>小4的周期长，后面回落的小5有效性也会好，运气好的话日线出红角线就能做成日线双底</w:t>
            </w:r>
          </w:p>
          <w:p>
            <w:pPr>
              <w:spacing w:line="276" w:lineRule="auto" w:after="80"/>
            </w:pPr>
            <w:r>
              <w:rPr>
                <w:rFonts w:ascii="Microsoft YaHei" w:hAnsi="Microsoft YaHei" w:eastAsia="Microsoft YaHei"/>
                <w:b w:val="0"/>
                <w:sz w:val="19"/>
              </w:rPr>
              <w:t>./mon_202603/27/jmQ2x-cuy2ZkT3cSwi-wn.jpeg.medium.jpg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07:39  |  625楼  |  UID 65329649  |  A类</w:t>
            </w:r>
          </w:p>
        </w:tc>
      </w:tr>
      <w:tr>
        <w:tc>
          <w:tcPr>
            <w:tcW w:type="dxa" w:w="10080"/>
          </w:tcPr>
          <w:p>
            <w:pPr>
              <w:spacing w:line="276" w:lineRule="auto" w:after="80"/>
            </w:pPr>
            <w:r>
              <w:rPr>
                <w:rFonts w:ascii="Microsoft YaHei" w:hAnsi="Microsoft YaHei" w:eastAsia="Microsoft YaHei"/>
                <w:b w:val="0"/>
                <w:sz w:val="19"/>
              </w:rPr>
              <w:t>Reply KawnManhung (2026-03-27 01:16):</w:t>
            </w:r>
          </w:p>
          <w:p>
            <w:pPr>
              <w:spacing w:line="276" w:lineRule="auto" w:after="80"/>
            </w:pPr>
            <w:r>
              <w:rPr>
                <w:rFonts w:ascii="Microsoft YaHei" w:hAnsi="Microsoft YaHei" w:eastAsia="Microsoft YaHei"/>
                <w:b w:val="0"/>
                <w:sz w:val="19"/>
              </w:rPr>
              <w:t>有小道消息 机构的八卦说是gjd不到3600是不会出手的</w:t>
            </w:r>
            <w:r>
              <w:br/>
            </w:r>
            <w:r>
              <w:rPr>
                <w:rFonts w:ascii="Microsoft YaHei" w:hAnsi="Microsoft YaHei" w:eastAsia="Microsoft YaHei"/>
                <w:b w:val="0"/>
                <w:sz w:val="19"/>
              </w:rPr>
              <w:t>纯小道消息，随口一说</w:t>
            </w:r>
            <w:r>
              <w:br/>
            </w:r>
            <w:r>
              <w:rPr>
                <w:rFonts w:ascii="Microsoft YaHei" w:hAnsi="Microsoft YaHei" w:eastAsia="Microsoft YaHei"/>
                <w:b w:val="0"/>
                <w:sz w:val="19"/>
              </w:rPr>
              <w:t>另外根据战争的烈度如果上升，那跌破3800的概率估计是很大</w:t>
            </w:r>
            <w:r>
              <w:br/>
            </w:r>
            <w:r>
              <w:rPr>
                <w:rFonts w:ascii="Microsoft YaHei" w:hAnsi="Microsoft YaHei" w:eastAsia="Microsoft YaHei"/>
                <w:b w:val="0"/>
                <w:sz w:val="19"/>
              </w:rPr>
              <w:t>今天指数也是又破位了，支撑跌破的概率也是增加的</w:t>
            </w:r>
            <w:r>
              <w:br/>
            </w:r>
            <w:r>
              <w:rPr>
                <w:rFonts w:ascii="Microsoft YaHei" w:hAnsi="Microsoft YaHei" w:eastAsia="Microsoft YaHei"/>
                <w:b w:val="0"/>
                <w:sz w:val="19"/>
              </w:rPr>
              <w:t>极限位置就是去年周线那个平台上沿</w:t>
            </w:r>
            <w:r>
              <w:br/>
            </w:r>
            <w:r>
              <w:rPr>
                <w:rFonts w:ascii="Microsoft YaHei" w:hAnsi="Microsoft YaHei" w:eastAsia="Microsoft YaHei"/>
                <w:b w:val="0"/>
                <w:sz w:val="19"/>
              </w:rPr>
              <w:t>看上面有兄弟贴了俄乌之后的走势，估计这次也是一样abc3段</w:t>
            </w:r>
            <w:r>
              <w:br/>
            </w:r>
            <w:r>
              <w:rPr>
                <w:rFonts w:ascii="Microsoft YaHei" w:hAnsi="Microsoft YaHei" w:eastAsia="Microsoft YaHei"/>
                <w:b w:val="0"/>
                <w:sz w:val="19"/>
              </w:rPr>
              <w:t>都没狼大的水平，现在能做的就是尽量管住手</w:t>
            </w:r>
            <w:r>
              <w:br/>
            </w:r>
            <w:r>
              <w:rPr>
                <w:rFonts w:ascii="Microsoft YaHei" w:hAnsi="Microsoft YaHei" w:eastAsia="Microsoft YaHei"/>
                <w:b w:val="0"/>
                <w:sz w:val="19"/>
              </w:rPr>
              <w:t>以前可能买卖随意些，这些阶段一定不能</w:t>
            </w:r>
            <w:r>
              <w:br/>
            </w:r>
            <w:r>
              <w:rPr>
                <w:rFonts w:ascii="Microsoft YaHei" w:hAnsi="Microsoft YaHei" w:eastAsia="Microsoft YaHei"/>
                <w:b w:val="0"/>
                <w:sz w:val="19"/>
              </w:rPr>
              <w:t>做个股的话，唯一能做的就是找可能的B反点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08:33  |  312楼  |  UID 64648193  |  A类</w:t>
            </w:r>
          </w:p>
        </w:tc>
      </w:tr>
      <w:tr>
        <w:tc>
          <w:tcPr>
            <w:tcW w:type="dxa" w:w="10080"/>
          </w:tcPr>
          <w:p>
            <w:pPr>
              <w:spacing w:line="276" w:lineRule="auto" w:after="80"/>
            </w:pPr>
            <w:r>
              <w:rPr>
                <w:rFonts w:ascii="Microsoft YaHei" w:hAnsi="Microsoft YaHei" w:eastAsia="Microsoft YaHei"/>
                <w:b w:val="0"/>
                <w:sz w:val="19"/>
              </w:rPr>
              <w:t>今日预案</w:t>
            </w:r>
          </w:p>
          <w:p>
            <w:pPr>
              <w:spacing w:line="276" w:lineRule="auto" w:after="80"/>
            </w:pPr>
            <w:r>
              <w:rPr>
                <w:rFonts w:ascii="Microsoft YaHei" w:hAnsi="Microsoft YaHei" w:eastAsia="Microsoft YaHei"/>
                <w:b w:val="0"/>
                <w:sz w:val="19"/>
              </w:rPr>
              <w:t>今天川普taco打击基础设施又推迟5天，结合按照航线兵队周末可能无法到达的推测，判定为缓兵之计，将大兵登录时间预期调整到下周二左右，那周末就还可能放一些taco谈判的假消息</w:t>
            </w:r>
          </w:p>
          <w:p>
            <w:pPr>
              <w:spacing w:line="276" w:lineRule="auto" w:after="80"/>
            </w:pPr>
            <w:r>
              <w:rPr>
                <w:rFonts w:ascii="Microsoft YaHei" w:hAnsi="Microsoft YaHei" w:eastAsia="Microsoft YaHei"/>
                <w:b w:val="0"/>
                <w:sz w:val="19"/>
              </w:rPr>
              <w:t>那就仍按战争预期小仓位干，但要防范周末taco风险</w:t>
            </w:r>
          </w:p>
          <w:p>
            <w:pPr>
              <w:spacing w:line="276" w:lineRule="auto" w:after="80"/>
            </w:pPr>
            <w:r>
              <w:rPr>
                <w:rFonts w:ascii="Microsoft YaHei" w:hAnsi="Microsoft YaHei" w:eastAsia="Microsoft YaHei"/>
                <w:b w:val="0"/>
                <w:sz w:val="19"/>
              </w:rPr>
              <w:t>牛牛已经赚了20个点了，如果深水开继续做T，高开就把筹码出给博弈周末的家人们，周一再接回来</w:t>
            </w:r>
          </w:p>
          <w:p>
            <w:pPr>
              <w:spacing w:line="276" w:lineRule="auto" w:after="80"/>
            </w:pPr>
            <w:r>
              <w:rPr>
                <w:rFonts w:ascii="Microsoft YaHei" w:hAnsi="Microsoft YaHei" w:eastAsia="Microsoft YaHei"/>
                <w:b w:val="0"/>
                <w:sz w:val="19"/>
              </w:rPr>
              <w:t>煤矿估值较低，且叠加油价至少半年内无法恢复至战前，安全边际高可继续持有做T</w:t>
            </w:r>
          </w:p>
          <w:p>
            <w:pPr>
              <w:spacing w:line="276" w:lineRule="auto" w:after="80"/>
            </w:pPr>
            <w:r>
              <w:rPr>
                <w:rFonts w:ascii="Microsoft YaHei" w:hAnsi="Microsoft YaHei" w:eastAsia="Microsoft YaHei"/>
                <w:b w:val="0"/>
                <w:sz w:val="19"/>
              </w:rPr>
              <w:t>在没有主线的情况下，不排除电力分歧转一致开启大二波的可能，风电继续观察</w:t>
            </w:r>
          </w:p>
          <w:p>
            <w:pPr>
              <w:spacing w:line="276" w:lineRule="auto" w:after="80"/>
            </w:pPr>
            <w:r>
              <w:rPr>
                <w:rFonts w:ascii="Microsoft YaHei" w:hAnsi="Microsoft YaHei" w:eastAsia="Microsoft YaHei"/>
                <w:b w:val="0"/>
                <w:sz w:val="19"/>
              </w:rPr>
              <w:t>比亚迪出海需求大，且临近验牌，这几日分批低吸</w:t>
            </w:r>
          </w:p>
          <w:p>
            <w:pPr>
              <w:spacing w:line="276" w:lineRule="auto" w:after="80"/>
            </w:pPr>
            <w:r>
              <w:rPr>
                <w:rFonts w:ascii="Microsoft YaHei" w:hAnsi="Microsoft YaHei" w:eastAsia="Microsoft YaHei"/>
                <w:b w:val="0"/>
                <w:sz w:val="19"/>
              </w:rPr>
              <w:t>赵姨大抵是死了，但是现在绝对不会是割肉的时间，适当做T降成本</w:t>
            </w:r>
          </w:p>
          <w:p>
            <w:pPr>
              <w:spacing w:line="276" w:lineRule="auto" w:after="80"/>
            </w:pPr>
            <w:r>
              <w:rPr>
                <w:rFonts w:ascii="Microsoft YaHei" w:hAnsi="Microsoft YaHei" w:eastAsia="Microsoft YaHei"/>
                <w:b w:val="0"/>
                <w:sz w:val="19"/>
              </w:rPr>
              <w:t>此外如果根据狼大判断指数在下周二左右大兵登录前4900上下震荡，那不妨想想科技流出的钱可能会去哪，个人几个不成熟的想法，银行，电力，航天，储能，新能源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层级判断：核心科技/国产算力、金融权重。 / 狼大分层：不足以判断；只有趋势行情里核心/风向标/龙头分层才有较高解释力。 / 阶段定位：预期修正；需用放量/缩量、筹码交换和核心标的验证。 / 个股/简称：赵姨→兆易创新(603986)/存储/MCU/半导体设计。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金融权重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08:36  |  326楼  |  UID 67143809  |  C类</w:t>
            </w:r>
          </w:p>
        </w:tc>
      </w:tr>
      <w:tr>
        <w:tc>
          <w:tcPr>
            <w:tcW w:type="dxa" w:w="10080"/>
          </w:tcPr>
          <w:p>
            <w:pPr>
              <w:spacing w:line="276" w:lineRule="auto" w:after="80"/>
            </w:pPr>
            <w:r>
              <w:rPr>
                <w:rFonts w:ascii="Microsoft YaHei" w:hAnsi="Microsoft YaHei" w:eastAsia="Microsoft YaHei"/>
                <w:b w:val="0"/>
                <w:sz w:val="19"/>
              </w:rPr>
              <w:t>[s:ac:汗]感觉大家有点过于一致了，都在等双底，都在等抄底</w:t>
            </w:r>
          </w:p>
          <w:p>
            <w:pPr>
              <w:spacing w:line="276" w:lineRule="auto" w:after="80"/>
            </w:pPr>
            <w:r>
              <w:rPr>
                <w:rFonts w:ascii="Microsoft YaHei" w:hAnsi="Microsoft YaHei" w:eastAsia="Microsoft YaHei"/>
                <w:b w:val="0"/>
                <w:sz w:val="19"/>
              </w:rPr>
              <w:t>我感觉会搞事情，就像昨天都在等3950结果直接就是一个跳水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08:52  |  453楼  |  UID 60916468  |  C类</w:t>
            </w:r>
          </w:p>
        </w:tc>
      </w:tr>
      <w:tr>
        <w:tc>
          <w:tcPr>
            <w:tcW w:type="dxa" w:w="10080"/>
          </w:tcPr>
          <w:p>
            <w:pPr>
              <w:spacing w:line="276" w:lineRule="auto" w:after="80"/>
            </w:pPr>
            <w:r>
              <w:rPr>
                <w:rFonts w:ascii="Microsoft YaHei" w:hAnsi="Microsoft YaHei" w:eastAsia="Microsoft YaHei"/>
                <w:b w:val="0"/>
                <w:sz w:val="19"/>
              </w:rPr>
              <w:t>盘前再提醒一下，今天无论走成什么样子都不建议做买入动作，和技术面无关，保护好自己，今天最好就别看盘</w:t>
            </w:r>
          </w:p>
          <w:p>
            <w:pPr>
              <w:spacing w:line="276" w:lineRule="auto" w:after="80"/>
            </w:pPr>
            <w:r>
              <w:rPr>
                <w:rFonts w:ascii="Microsoft YaHei" w:hAnsi="Microsoft YaHei" w:eastAsia="Microsoft YaHei"/>
                <w:b w:val="0"/>
                <w:sz w:val="19"/>
              </w:rPr>
              <w:t>如果周末无事发生，大A不会一天从3800跳回4200，我们有的是机会慢慢做；如果周末出现大级别事件，各位就可以开始筹钱了[s:ac:茶]潮水退去满地都会是死鱼，届时捡到的血筹可能会惊人的廉价，无论哪种情况发生，现在都应该是保持战略定力的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08:53  |  327楼  |  UID 67143809  |  C类</w:t>
            </w:r>
          </w:p>
        </w:tc>
      </w:tr>
      <w:tr>
        <w:tc>
          <w:tcPr>
            <w:tcW w:type="dxa" w:w="10080"/>
          </w:tcPr>
          <w:p>
            <w:pPr>
              <w:spacing w:line="276" w:lineRule="auto" w:after="80"/>
            </w:pPr>
            <w:r>
              <w:rPr>
                <w:rFonts w:ascii="Microsoft YaHei" w:hAnsi="Microsoft YaHei" w:eastAsia="Microsoft YaHei"/>
                <w:b w:val="0"/>
                <w:sz w:val="19"/>
              </w:rPr>
              <w:t>[s:a2:doge]铁盒不倒我不撤 我与英子共存亡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08:55  |  328楼  |  UID 67143809  |  C类</w:t>
            </w:r>
          </w:p>
        </w:tc>
      </w:tr>
      <w:tr>
        <w:tc>
          <w:tcPr>
            <w:tcW w:type="dxa" w:w="10080"/>
          </w:tcPr>
          <w:p>
            <w:pPr>
              <w:spacing w:line="276" w:lineRule="auto" w:after="80"/>
            </w:pPr>
            <w:r>
              <w:rPr>
                <w:rFonts w:ascii="Microsoft YaHei" w:hAnsi="Microsoft YaHei" w:eastAsia="Microsoft YaHei"/>
                <w:b w:val="0"/>
                <w:sz w:val="19"/>
              </w:rPr>
              <w:t>Reply Reply 格里非斯 (2026-03-27 08:54)</w:t>
            </w:r>
            <w:r>
              <w:br/>
            </w:r>
            <w:r>
              <w:rPr>
                <w:rFonts w:ascii="Microsoft YaHei" w:hAnsi="Microsoft YaHei" w:eastAsia="Microsoft YaHei"/>
                <w:b w:val="0"/>
                <w:sz w:val="19"/>
              </w:rPr>
              <w:t>[s:ac:哭笑]大家都觉得要跌，很多人都清仓，那么今天来个平开向上冲，下午杀猪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08:55  |  454楼  |  UID 60916468  |  A类</w:t>
            </w:r>
          </w:p>
        </w:tc>
      </w:tr>
      <w:tr>
        <w:tc>
          <w:tcPr>
            <w:tcW w:type="dxa" w:w="10080"/>
          </w:tcPr>
          <w:p>
            <w:pPr>
              <w:spacing w:line="276" w:lineRule="auto" w:after="80"/>
            </w:pPr>
            <w:r>
              <w:rPr>
                <w:rFonts w:ascii="Microsoft YaHei" w:hAnsi="Microsoft YaHei" w:eastAsia="Microsoft YaHei"/>
                <w:b w:val="0"/>
                <w:sz w:val="19"/>
              </w:rPr>
              <w:t>Reply xenoblade3 (2026-03-27 08:24):</w:t>
            </w:r>
          </w:p>
          <w:p>
            <w:pPr>
              <w:spacing w:line="276" w:lineRule="auto" w:after="80"/>
            </w:pPr>
            <w:r>
              <w:rPr>
                <w:rFonts w:ascii="Microsoft YaHei" w:hAnsi="Microsoft YaHei" w:eastAsia="Microsoft YaHei"/>
                <w:b w:val="0"/>
                <w:sz w:val="19"/>
              </w:rPr>
              <w:t>昨晚跟个银行口的朋友吃饭，在跟我狠狠吐槽zf要按着他们几家银行的头给某晶圆厂贷款买设备，说半导体设备根本不算设备顶多算易耗品，又贵又短寿[s:ac:哭笑]折旧折三年就干不了最精细的活了要降级使用，最精细的那块得采购新的，简直是个无底洞[s:ac:哭笑]</w:t>
            </w:r>
          </w:p>
          <w:p>
            <w:pPr>
              <w:spacing w:line="276" w:lineRule="auto" w:after="80"/>
            </w:pPr>
            <w:r>
              <w:rPr>
                <w:rFonts w:ascii="Microsoft YaHei" w:hAnsi="Microsoft YaHei" w:eastAsia="Microsoft YaHei"/>
                <w:b w:val="0"/>
                <w:sz w:val="19"/>
              </w:rPr>
              <w:t>半岛就是赚钱的，而且预期景气度又高又确定，不是这次疯王发癫现在楼里不会是这种氛围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层级判断：半导体设备/材料/封测、金融权重。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半导体设备/材料/封测 / 金融权重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08:55  |  525楼  |  UID 331181  |  C类</w:t>
            </w:r>
          </w:p>
        </w:tc>
      </w:tr>
      <w:tr>
        <w:tc>
          <w:tcPr>
            <w:tcW w:type="dxa" w:w="10080"/>
          </w:tcPr>
          <w:p>
            <w:pPr>
              <w:spacing w:line="276" w:lineRule="auto" w:after="80"/>
            </w:pPr>
            <w:r>
              <w:rPr>
                <w:rFonts w:ascii="Microsoft YaHei" w:hAnsi="Microsoft YaHei" w:eastAsia="Microsoft YaHei"/>
                <w:b w:val="0"/>
                <w:sz w:val="19"/>
              </w:rPr>
              <w:t>Reply Rzzz二号机 (2026-03-27 08:36):</w:t>
            </w:r>
          </w:p>
          <w:p>
            <w:pPr>
              <w:spacing w:line="276" w:lineRule="auto" w:after="80"/>
            </w:pPr>
            <w:r>
              <w:rPr>
                <w:rFonts w:ascii="Microsoft YaHei" w:hAnsi="Microsoft YaHei" w:eastAsia="Microsoft YaHei"/>
                <w:b w:val="0"/>
                <w:sz w:val="19"/>
              </w:rPr>
              <w:t>[s:ac:汗]感觉大家有点过于一致了，都在等双底，都在等抄底</w:t>
            </w:r>
          </w:p>
          <w:p>
            <w:pPr>
              <w:spacing w:line="276" w:lineRule="auto" w:after="80"/>
            </w:pPr>
            <w:r>
              <w:rPr>
                <w:rFonts w:ascii="Microsoft YaHei" w:hAnsi="Microsoft YaHei" w:eastAsia="Microsoft YaHei"/>
                <w:b w:val="0"/>
                <w:sz w:val="19"/>
              </w:rPr>
              <w:t>我感觉会搞事情，就像昨天都在等3950结果直接就是一个跳水</w:t>
            </w:r>
          </w:p>
          <w:p>
            <w:pPr>
              <w:spacing w:line="276" w:lineRule="auto" w:after="80"/>
            </w:pPr>
            <w:r>
              <w:rPr>
                <w:rFonts w:ascii="Microsoft YaHei" w:hAnsi="Microsoft YaHei" w:eastAsia="Microsoft YaHei"/>
                <w:b w:val="0"/>
                <w:sz w:val="19"/>
              </w:rPr>
              <w:t>我们说不定算少数人，两融数据变化 -9亿元</w:t>
            </w:r>
          </w:p>
          <w:p>
            <w:pPr>
              <w:spacing w:line="276" w:lineRule="auto" w:after="80"/>
            </w:pPr>
            <w:r>
              <w:rPr>
                <w:rFonts w:ascii="Microsoft YaHei" w:hAnsi="Microsoft YaHei" w:eastAsia="Microsoft YaHei"/>
                <w:b w:val="0"/>
                <w:sz w:val="19"/>
              </w:rPr>
              <w:t>./mon_202603/27/jmQ2x-gfe9K17T3cSre-bi.jpg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08:56  |  329楼  |  UID 67143809  |  C类</w:t>
            </w:r>
          </w:p>
        </w:tc>
      </w:tr>
      <w:tr>
        <w:tc>
          <w:tcPr>
            <w:tcW w:type="dxa" w:w="10080"/>
          </w:tcPr>
          <w:p>
            <w:pPr>
              <w:spacing w:line="276" w:lineRule="auto" w:after="80"/>
            </w:pPr>
            <w:r>
              <w:rPr>
                <w:rFonts w:ascii="Microsoft YaHei" w:hAnsi="Microsoft YaHei" w:eastAsia="Microsoft YaHei"/>
                <w:b w:val="0"/>
                <w:sz w:val="19"/>
              </w:rPr>
              <w:t>Reply Reply xhox (2026-03-27 08:55)</w:t>
            </w:r>
            <w:r>
              <w:br/>
            </w:r>
            <w:r>
              <w:rPr>
                <w:rFonts w:ascii="Microsoft YaHei" w:hAnsi="Microsoft YaHei" w:eastAsia="Microsoft YaHei"/>
                <w:b w:val="0"/>
                <w:sz w:val="19"/>
              </w:rPr>
              <w:t>[s:ac:汗]那不就是基本没变，也没抄底的也没割肉的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09:06  |  526楼  |  UID 331181  |  B类</w:t>
            </w:r>
          </w:p>
        </w:tc>
      </w:tr>
      <w:tr>
        <w:tc>
          <w:tcPr>
            <w:tcW w:type="dxa" w:w="10080"/>
          </w:tcPr>
          <w:p>
            <w:pPr>
              <w:spacing w:line="276" w:lineRule="auto" w:after="80"/>
            </w:pPr>
            <w:r>
              <w:rPr>
                <w:rFonts w:ascii="Microsoft YaHei" w:hAnsi="Microsoft YaHei" w:eastAsia="Microsoft YaHei"/>
                <w:b w:val="0"/>
                <w:sz w:val="19"/>
              </w:rPr>
              <w:t>Reply Rzzz二号机 (2026-03-27 08:56):</w:t>
            </w:r>
          </w:p>
          <w:p>
            <w:pPr>
              <w:spacing w:line="276" w:lineRule="auto" w:after="80"/>
            </w:pPr>
            <w:r>
              <w:rPr>
                <w:rFonts w:ascii="Microsoft YaHei" w:hAnsi="Microsoft YaHei" w:eastAsia="Microsoft YaHei"/>
                <w:b w:val="0"/>
                <w:sz w:val="19"/>
              </w:rPr>
              <w:t>[s:ac:汗]那不就是基本没变，也没抄底的也没割肉的</w:t>
            </w:r>
          </w:p>
          <w:p>
            <w:pPr>
              <w:spacing w:line="276" w:lineRule="auto" w:after="80"/>
            </w:pPr>
            <w:r>
              <w:rPr>
                <w:rFonts w:ascii="Microsoft YaHei" w:hAnsi="Microsoft YaHei" w:eastAsia="Microsoft YaHei"/>
                <w:b w:val="0"/>
                <w:sz w:val="19"/>
              </w:rPr>
              <w:t>可以理解成”老乡别走，让我们先走“，</w:t>
            </w:r>
          </w:p>
          <w:p>
            <w:pPr>
              <w:spacing w:line="276" w:lineRule="auto" w:after="80"/>
            </w:pPr>
            <w:r>
              <w:rPr>
                <w:rFonts w:ascii="Microsoft YaHei" w:hAnsi="Microsoft YaHei" w:eastAsia="Microsoft YaHei"/>
                <w:b w:val="0"/>
                <w:sz w:val="19"/>
              </w:rPr>
              <w:t>结果就是，23号放量大跌恐慌盘，24号反抽走的人少了，25号跳空还有人进来，26号还不舍得走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09:18  |  330楼  |  UID 67143809  |  C类</w:t>
            </w:r>
          </w:p>
        </w:tc>
      </w:tr>
      <w:tr>
        <w:tc>
          <w:tcPr>
            <w:tcW w:type="dxa" w:w="10080"/>
          </w:tcPr>
          <w:p>
            <w:pPr>
              <w:spacing w:line="276" w:lineRule="auto" w:after="80"/>
            </w:pPr>
            <w:r>
              <w:rPr>
                <w:rFonts w:ascii="Microsoft YaHei" w:hAnsi="Microsoft YaHei" w:eastAsia="Microsoft YaHei"/>
                <w:b w:val="0"/>
                <w:sz w:val="19"/>
              </w:rPr>
              <w:t>[s:ac:喘]好了 炸了  安心了，3900收费站概率降低了一点 [del]  但是赵姨好痛啊[/del]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09:18  |  527楼  |  UID 331181  |  C类</w:t>
            </w:r>
          </w:p>
        </w:tc>
      </w:tr>
      <w:tr>
        <w:tc>
          <w:tcPr>
            <w:tcW w:type="dxa" w:w="10080"/>
          </w:tcPr>
          <w:p>
            <w:pPr>
              <w:spacing w:line="276" w:lineRule="auto" w:after="80"/>
            </w:pPr>
            <w:r>
              <w:rPr>
                <w:rFonts w:ascii="Microsoft YaHei" w:hAnsi="Microsoft YaHei" w:eastAsia="Microsoft YaHei"/>
                <w:b w:val="0"/>
                <w:sz w:val="19"/>
              </w:rPr>
              <w:t>借西风，有机会直接下来，看看探到周一的3800低点吗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09:20  |  455楼  |  UID 60916468  |  A类</w:t>
            </w:r>
          </w:p>
        </w:tc>
      </w:tr>
      <w:tr>
        <w:tc>
          <w:tcPr>
            <w:tcW w:type="dxa" w:w="10080"/>
          </w:tcPr>
          <w:p>
            <w:pPr>
              <w:spacing w:line="276" w:lineRule="auto" w:after="80"/>
            </w:pPr>
            <w:r>
              <w:rPr>
                <w:rFonts w:ascii="Microsoft YaHei" w:hAnsi="Microsoft YaHei" w:eastAsia="Microsoft YaHei"/>
                <w:b w:val="0"/>
                <w:sz w:val="19"/>
              </w:rPr>
              <w:t>今天实在想买的，515880，关注1.017承接，轻仓试错，被埋了我不负责售后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低吸 / 阶段:埋伏、承接换筹；记录原文、当时市场环境、验证条件、失效条件和后续复盘结论。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09:22  |  626楼  |  UID 65329649  |  C类</w:t>
            </w:r>
          </w:p>
        </w:tc>
      </w:tr>
      <w:tr>
        <w:tc>
          <w:tcPr>
            <w:tcW w:type="dxa" w:w="10080"/>
          </w:tcPr>
          <w:p>
            <w:pPr>
              <w:spacing w:line="276" w:lineRule="auto" w:after="80"/>
            </w:pPr>
            <w:r>
              <w:rPr>
                <w:rFonts w:ascii="Microsoft YaHei" w:hAnsi="Microsoft YaHei" w:eastAsia="Microsoft YaHei"/>
                <w:b w:val="0"/>
                <w:sz w:val="19"/>
              </w:rPr>
              <w:t>我日哦</w:t>
            </w:r>
            <w:r>
              <w:br/>
            </w:r>
            <w:r>
              <w:rPr>
                <w:rFonts w:ascii="Microsoft YaHei" w:hAnsi="Microsoft YaHei" w:eastAsia="Microsoft YaHei"/>
                <w:b w:val="0"/>
                <w:sz w:val="19"/>
              </w:rPr>
              <w:t>这是炸了？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09:23  |  331楼  |  UID 67143809  |  C类</w:t>
            </w:r>
          </w:p>
        </w:tc>
      </w:tr>
      <w:tr>
        <w:tc>
          <w:tcPr>
            <w:tcW w:type="dxa" w:w="10080"/>
          </w:tcPr>
          <w:p>
            <w:pPr>
              <w:spacing w:line="276" w:lineRule="auto" w:after="80"/>
            </w:pPr>
            <w:r>
              <w:rPr>
                <w:rFonts w:ascii="Microsoft YaHei" w:hAnsi="Microsoft YaHei" w:eastAsia="Microsoft YaHei"/>
                <w:b w:val="0"/>
                <w:sz w:val="19"/>
              </w:rPr>
              <w:t>Reply Reply zippo578 (2026-03-27 09:22)</w:t>
            </w:r>
            <w:r>
              <w:br/>
            </w:r>
            <w:r>
              <w:rPr>
                <w:rFonts w:ascii="Microsoft YaHei" w:hAnsi="Microsoft YaHei" w:eastAsia="Microsoft YaHei"/>
                <w:b w:val="0"/>
                <w:sz w:val="19"/>
              </w:rPr>
              <w:t>[s:ac:哭笑]火鸡哥 快拦我一下  我忍不住了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09:25  |  528楼  |  UID 331181  |  B类</w:t>
            </w:r>
          </w:p>
        </w:tc>
      </w:tr>
      <w:tr>
        <w:tc>
          <w:tcPr>
            <w:tcW w:type="dxa" w:w="10080"/>
          </w:tcPr>
          <w:p>
            <w:pPr>
              <w:spacing w:line="276" w:lineRule="auto" w:after="80"/>
            </w:pPr>
            <w:r>
              <w:rPr>
                <w:rFonts w:ascii="Microsoft YaHei" w:hAnsi="Microsoft YaHei" w:eastAsia="Microsoft YaHei"/>
                <w:b w:val="0"/>
                <w:sz w:val="19"/>
              </w:rPr>
              <w:t>铁盒在抵抗，不知道开盘价是不是最高价</w:t>
            </w:r>
          </w:p>
          <w:p>
            <w:pPr>
              <w:spacing w:line="276" w:lineRule="auto" w:after="80"/>
            </w:pPr>
            <w:r>
              <w:rPr>
                <w:rFonts w:ascii="Microsoft YaHei" w:hAnsi="Microsoft YaHei" w:eastAsia="Microsoft YaHei"/>
                <w:b w:val="0"/>
                <w:sz w:val="19"/>
              </w:rPr>
              <w:t>科创用300万拉了两个点，这个差值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09:26  |  456楼  |  UID 60916468  |  C类</w:t>
            </w:r>
          </w:p>
        </w:tc>
      </w:tr>
      <w:tr>
        <w:tc>
          <w:tcPr>
            <w:tcW w:type="dxa" w:w="10080"/>
          </w:tcPr>
          <w:p>
            <w:pPr>
              <w:spacing w:line="276" w:lineRule="auto" w:after="80"/>
            </w:pPr>
            <w:r>
              <w:rPr>
                <w:rFonts w:ascii="Microsoft YaHei" w:hAnsi="Microsoft YaHei" w:eastAsia="Microsoft YaHei"/>
                <w:b w:val="0"/>
                <w:sz w:val="19"/>
              </w:rPr>
              <w:t>洲际油气，今天竞价高于我买入价格，我摁了，不博弈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09:29  |  627楼  |  UID 65329649  |  C类</w:t>
            </w:r>
          </w:p>
        </w:tc>
      </w:tr>
      <w:tr>
        <w:tc>
          <w:tcPr>
            <w:tcW w:type="dxa" w:w="10080"/>
          </w:tcPr>
          <w:p>
            <w:pPr>
              <w:spacing w:line="276" w:lineRule="auto" w:after="80"/>
            </w:pPr>
            <w:r>
              <w:rPr>
                <w:rFonts w:ascii="Microsoft YaHei" w:hAnsi="Microsoft YaHei" w:eastAsia="Microsoft YaHei"/>
                <w:b w:val="0"/>
                <w:sz w:val="19"/>
              </w:rPr>
              <w:t>Reply Rzzz二号机 (2026-03-27 09:23):</w:t>
            </w:r>
          </w:p>
          <w:p>
            <w:pPr>
              <w:spacing w:line="276" w:lineRule="auto" w:after="80"/>
            </w:pPr>
            <w:r>
              <w:rPr>
                <w:rFonts w:ascii="Microsoft YaHei" w:hAnsi="Microsoft YaHei" w:eastAsia="Microsoft YaHei"/>
                <w:b w:val="0"/>
                <w:sz w:val="19"/>
              </w:rPr>
              <w:t>[s:ac:哭笑]火鸡哥 快拦我一下  我忍不住了</w:t>
            </w:r>
            <w:r>
              <w:br/>
            </w:r>
            <w:r>
              <w:rPr>
                <w:rFonts w:ascii="Microsoft YaHei" w:hAnsi="Microsoft YaHei" w:eastAsia="Microsoft YaHei"/>
                <w:b w:val="0"/>
                <w:sz w:val="19"/>
              </w:rPr>
              <w:t>这行情还做个鸡儿啊</w:t>
            </w:r>
            <w:r>
              <w:br/>
            </w:r>
            <w:r>
              <w:rPr>
                <w:rFonts w:ascii="Microsoft YaHei" w:hAnsi="Microsoft YaHei" w:eastAsia="Microsoft YaHei"/>
                <w:b w:val="0"/>
                <w:sz w:val="19"/>
              </w:rPr>
              <w:t>就剩情绪了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09:32  |  529楼  |  UID 331181  |  C类</w:t>
            </w:r>
          </w:p>
        </w:tc>
      </w:tr>
      <w:tr>
        <w:tc>
          <w:tcPr>
            <w:tcW w:type="dxa" w:w="10080"/>
          </w:tcPr>
          <w:p>
            <w:pPr>
              <w:spacing w:line="276" w:lineRule="auto" w:after="80"/>
            </w:pPr>
            <w:r>
              <w:rPr>
                <w:rFonts w:ascii="Microsoft YaHei" w:hAnsi="Microsoft YaHei" w:eastAsia="Microsoft YaHei"/>
                <w:b w:val="0"/>
                <w:sz w:val="19"/>
              </w:rPr>
              <w:t>开盘不是最高，接下来，先看45分，再看10点附近是不是最高</w:t>
            </w:r>
          </w:p>
          <w:p>
            <w:pPr>
              <w:spacing w:line="276" w:lineRule="auto" w:after="80"/>
            </w:pPr>
            <w:r>
              <w:rPr>
                <w:rFonts w:ascii="Microsoft YaHei" w:hAnsi="Microsoft YaHei" w:eastAsia="Microsoft YaHei"/>
                <w:b w:val="0"/>
                <w:sz w:val="19"/>
              </w:rPr>
              <w:t>今天是否还是没有买点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09:35  |  332楼  |  UID 67143809  |  C类</w:t>
            </w:r>
          </w:p>
        </w:tc>
      </w:tr>
      <w:tr>
        <w:tc>
          <w:tcPr>
            <w:tcW w:type="dxa" w:w="10080"/>
          </w:tcPr>
          <w:p>
            <w:pPr>
              <w:spacing w:line="276" w:lineRule="auto" w:after="80"/>
            </w:pPr>
            <w:r>
              <w:rPr>
                <w:rFonts w:ascii="Microsoft YaHei" w:hAnsi="Microsoft YaHei" w:eastAsia="Microsoft YaHei"/>
                <w:b w:val="0"/>
                <w:sz w:val="19"/>
              </w:rPr>
              <w:t>昨天鼎龙那个消息果然是帅比买的[s:ac:哭笑]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09:39  |  530楼  |  UID 331181  |  C类</w:t>
            </w:r>
          </w:p>
        </w:tc>
      </w:tr>
      <w:tr>
        <w:tc>
          <w:tcPr>
            <w:tcW w:type="dxa" w:w="10080"/>
          </w:tcPr>
          <w:p>
            <w:pPr>
              <w:spacing w:line="276" w:lineRule="auto" w:after="80"/>
            </w:pPr>
            <w:r>
              <w:rPr>
                <w:rFonts w:ascii="Microsoft YaHei" w:hAnsi="Microsoft YaHei" w:eastAsia="Microsoft YaHei"/>
                <w:b w:val="0"/>
                <w:sz w:val="19"/>
              </w:rPr>
              <w:t>英子新低了，有人敢抄吗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09:42  |  333楼  |  UID 67143809  |  C类</w:t>
            </w:r>
          </w:p>
        </w:tc>
      </w:tr>
      <w:tr>
        <w:tc>
          <w:tcPr>
            <w:tcW w:type="dxa" w:w="10080"/>
          </w:tcPr>
          <w:p>
            <w:pPr>
              <w:spacing w:line="276" w:lineRule="auto" w:after="80"/>
            </w:pPr>
            <w:r>
              <w:rPr>
                <w:rFonts w:ascii="Microsoft YaHei" w:hAnsi="Microsoft YaHei" w:eastAsia="Microsoft YaHei"/>
                <w:b w:val="0"/>
                <w:sz w:val="19"/>
              </w:rPr>
              <w:t>量有点稳住了，但是线下去了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09:46  |  531楼  |  UID 331181  |  C类</w:t>
            </w:r>
          </w:p>
        </w:tc>
      </w:tr>
      <w:tr>
        <w:tc>
          <w:tcPr>
            <w:tcW w:type="dxa" w:w="10080"/>
          </w:tcPr>
          <w:p>
            <w:pPr>
              <w:spacing w:line="276" w:lineRule="auto" w:after="80"/>
            </w:pPr>
            <w:r>
              <w:rPr>
                <w:rFonts w:ascii="Microsoft YaHei" w:hAnsi="Microsoft YaHei" w:eastAsia="Microsoft YaHei"/>
                <w:b w:val="0"/>
                <w:sz w:val="19"/>
              </w:rPr>
              <w:t>第一个15分钟，把低开补了，看看能不能接上昨天尾盘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09:47  |  334楼  |  UID 67143809  |  C类</w:t>
            </w:r>
          </w:p>
        </w:tc>
      </w:tr>
      <w:tr>
        <w:tc>
          <w:tcPr>
            <w:tcW w:type="dxa" w:w="10080"/>
          </w:tcPr>
          <w:p>
            <w:pPr>
              <w:spacing w:line="276" w:lineRule="auto" w:after="80"/>
            </w:pPr>
            <w:r>
              <w:rPr>
                <w:rFonts w:ascii="Microsoft YaHei" w:hAnsi="Microsoft YaHei" w:eastAsia="Microsoft YaHei"/>
                <w:b w:val="0"/>
                <w:sz w:val="19"/>
              </w:rPr>
              <w:t>卧槽 区盒红了[s:ac:汗]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09:47  |  1542楼  |  UID 150058  |  B类</w:t>
            </w:r>
          </w:p>
        </w:tc>
      </w:tr>
      <w:tr>
        <w:tc>
          <w:tcPr>
            <w:tcW w:type="dxa" w:w="10080"/>
          </w:tcPr>
          <w:p>
            <w:pPr>
              <w:spacing w:line="276" w:lineRule="auto" w:after="80"/>
            </w:pPr>
            <w:r>
              <w:rPr>
                <w:rFonts w:ascii="Microsoft YaHei" w:hAnsi="Microsoft YaHei" w:eastAsia="Microsoft YaHei"/>
                <w:b w:val="0"/>
                <w:sz w:val="22"/>
              </w:rPr>
              <w:t>鼎龙清一大半了 后续就不看他了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狼大这条主要围绕；涉及标的：鼎龙→鼎龙股份(300054)/半导体材料/CMP 抛光垫。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个股/简称：鼎龙→鼎龙股份(300054)/半导体材料/CMP 抛光垫。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09:48  |  457楼  |  UID 60916468  |  C类</w:t>
            </w:r>
          </w:p>
        </w:tc>
      </w:tr>
      <w:tr>
        <w:tc>
          <w:tcPr>
            <w:tcW w:type="dxa" w:w="10080"/>
          </w:tcPr>
          <w:p>
            <w:pPr>
              <w:spacing w:line="276" w:lineRule="auto" w:after="80"/>
            </w:pPr>
            <w:r>
              <w:rPr>
                <w:rFonts w:ascii="Microsoft YaHei" w:hAnsi="Microsoft YaHei" w:eastAsia="Microsoft YaHei"/>
                <w:b w:val="0"/>
                <w:sz w:val="19"/>
              </w:rPr>
              <w:t>Reply -阿狼- (2026-03-27 09:47):</w:t>
            </w:r>
          </w:p>
          <w:p>
            <w:pPr>
              <w:spacing w:line="276" w:lineRule="auto" w:after="80"/>
            </w:pPr>
            <w:r>
              <w:rPr>
                <w:rFonts w:ascii="Microsoft YaHei" w:hAnsi="Microsoft YaHei" w:eastAsia="Microsoft YaHei"/>
                <w:b w:val="0"/>
                <w:sz w:val="19"/>
              </w:rPr>
              <w:t>鼎龙清一大半了 后续就不看他了</w:t>
            </w:r>
          </w:p>
          <w:p>
            <w:pPr>
              <w:spacing w:line="276" w:lineRule="auto" w:after="80"/>
            </w:pPr>
            <w:r>
              <w:rPr>
                <w:rFonts w:ascii="Microsoft YaHei" w:hAnsi="Microsoft YaHei" w:eastAsia="Microsoft YaHei"/>
                <w:b w:val="0"/>
                <w:sz w:val="19"/>
              </w:rPr>
              <w:t>我就知道是你[s:ac:哭笑]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09:52  |  532楼  |  UID 331181  |  C类</w:t>
            </w:r>
          </w:p>
        </w:tc>
      </w:tr>
      <w:tr>
        <w:tc>
          <w:tcPr>
            <w:tcW w:type="dxa" w:w="10080"/>
          </w:tcPr>
          <w:p>
            <w:pPr>
              <w:spacing w:line="276" w:lineRule="auto" w:after="80"/>
            </w:pPr>
            <w:r>
              <w:rPr>
                <w:rFonts w:ascii="Microsoft YaHei" w:hAnsi="Microsoft YaHei" w:eastAsia="Microsoft YaHei"/>
                <w:b w:val="0"/>
                <w:sz w:val="19"/>
              </w:rPr>
              <w:t>Reply 嘻哈小树苗 (2026-03-27 09:51):</w:t>
            </w:r>
          </w:p>
          <w:p>
            <w:pPr>
              <w:spacing w:line="276" w:lineRule="auto" w:after="80"/>
            </w:pPr>
            <w:r>
              <w:rPr>
                <w:rFonts w:ascii="Microsoft YaHei" w:hAnsi="Microsoft YaHei" w:eastAsia="Microsoft YaHei"/>
                <w:b w:val="0"/>
                <w:sz w:val="19"/>
              </w:rPr>
              <w:t>几成仓过周末兄弟们</w:t>
            </w:r>
          </w:p>
          <w:p>
            <w:pPr>
              <w:spacing w:line="276" w:lineRule="auto" w:after="80"/>
            </w:pPr>
            <w:r>
              <w:rPr>
                <w:rFonts w:ascii="Microsoft YaHei" w:hAnsi="Microsoft YaHei" w:eastAsia="Microsoft YaHei"/>
                <w:b w:val="0"/>
                <w:sz w:val="19"/>
              </w:rPr>
              <w:t>下午再说，上午有拉高继续减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09:54  |  215楼  |  UID 66908070  |  C类</w:t>
            </w:r>
          </w:p>
        </w:tc>
      </w:tr>
      <w:tr>
        <w:tc>
          <w:tcPr>
            <w:tcW w:type="dxa" w:w="10080"/>
          </w:tcPr>
          <w:p>
            <w:pPr>
              <w:spacing w:line="276" w:lineRule="auto" w:after="80"/>
            </w:pPr>
            <w:r>
              <w:rPr>
                <w:rFonts w:ascii="Microsoft YaHei" w:hAnsi="Microsoft YaHei" w:eastAsia="Microsoft YaHei"/>
                <w:b w:val="0"/>
                <w:sz w:val="19"/>
              </w:rPr>
              <w:t>英维克今天收不上去要小心嗷[s:ac:哭笑]它今天变盘日翻不上去后面有可能死叉一江春水向东流了，它这回红绿红绿节奏的绿柱没缩半量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09:58  |  458楼  |  UID 60916468  |  C类</w:t>
            </w:r>
          </w:p>
        </w:tc>
      </w:tr>
      <w:tr>
        <w:tc>
          <w:tcPr>
            <w:tcW w:type="dxa" w:w="10080"/>
          </w:tcPr>
          <w:p>
            <w:pPr>
              <w:spacing w:line="276" w:lineRule="auto" w:after="80"/>
            </w:pPr>
            <w:r>
              <w:rPr>
                <w:rFonts w:ascii="Microsoft YaHei" w:hAnsi="Microsoft YaHei" w:eastAsia="Microsoft YaHei"/>
                <w:b w:val="0"/>
                <w:sz w:val="19"/>
              </w:rPr>
              <w:t>现在有没有受不了了想买的兄弟[s:ac:茶]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10:05  |  335楼  |  UID 67143809  |  B类</w:t>
            </w:r>
          </w:p>
        </w:tc>
      </w:tr>
      <w:tr>
        <w:tc>
          <w:tcPr>
            <w:tcW w:type="dxa" w:w="10080"/>
          </w:tcPr>
          <w:p>
            <w:pPr>
              <w:spacing w:line="276" w:lineRule="auto" w:after="80"/>
            </w:pPr>
            <w:r>
              <w:rPr>
                <w:rFonts w:ascii="Microsoft YaHei" w:hAnsi="Microsoft YaHei" w:eastAsia="Microsoft YaHei"/>
                <w:b w:val="0"/>
                <w:sz w:val="19"/>
              </w:rPr>
              <w:t>Reply Reply 灰兔尾 (2026-03-27 09:58)</w:t>
            </w:r>
            <w:r>
              <w:br/>
            </w:r>
            <w:r>
              <w:rPr>
                <w:rFonts w:ascii="Microsoft YaHei" w:hAnsi="Microsoft YaHei" w:eastAsia="Microsoft YaHei"/>
                <w:b w:val="0"/>
                <w:sz w:val="19"/>
              </w:rPr>
              <w:t>我已接回昨天上午T出的长线票[s:ac:哭笑]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10:06  |  313楼  |  UID 64648193  |  C类</w:t>
            </w:r>
          </w:p>
        </w:tc>
      </w:tr>
      <w:tr>
        <w:tc>
          <w:tcPr>
            <w:tcW w:type="dxa" w:w="10080"/>
          </w:tcPr>
          <w:p>
            <w:pPr>
              <w:spacing w:line="276" w:lineRule="auto" w:after="80"/>
            </w:pPr>
            <w:r>
              <w:rPr>
                <w:rFonts w:ascii="Microsoft YaHei" w:hAnsi="Microsoft YaHei" w:eastAsia="Microsoft YaHei"/>
                <w:b w:val="0"/>
                <w:sz w:val="19"/>
              </w:rPr>
              <w:t>金牛冲高出给家人们了，赵姨送钱应该没人不要吧，准备接点英子，今日已T红[s:ac:茶]./mon_202603/27/jmQ2x-926aZaT1kShs-132.jpg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10:07  |  336楼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(2026-03-27 10:05)</w:t>
            </w:r>
            <w:r>
              <w:br/>
            </w:r>
            <w:r>
              <w:rPr>
                <w:rFonts w:ascii="Microsoft YaHei" w:hAnsi="Microsoft YaHei" w:eastAsia="Microsoft YaHei"/>
                <w:b w:val="0"/>
                <w:sz w:val="19"/>
              </w:rPr>
              <w:t>[s:ac:哭笑]你管 大幅低开 还没翻红叫普涨？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10:12  |  314楼  |  UID 64648193  |  C类</w:t>
            </w:r>
          </w:p>
        </w:tc>
      </w:tr>
      <w:tr>
        <w:tc>
          <w:tcPr>
            <w:tcW w:type="dxa" w:w="10080"/>
          </w:tcPr>
          <w:p>
            <w:pPr>
              <w:spacing w:line="276" w:lineRule="auto" w:after="80"/>
            </w:pPr>
            <w:r>
              <w:rPr>
                <w:rFonts w:ascii="Microsoft YaHei" w:hAnsi="Microsoft YaHei" w:eastAsia="Microsoft YaHei"/>
                <w:b w:val="0"/>
                <w:sz w:val="19"/>
              </w:rPr>
              <w:t>Reply 嘻哈小树苗 (2026-03-27 10:09):</w:t>
            </w:r>
          </w:p>
          <w:p>
            <w:pPr>
              <w:spacing w:line="276" w:lineRule="auto" w:after="80"/>
            </w:pPr>
            <w:r>
              <w:rPr>
                <w:rFonts w:ascii="Microsoft YaHei" w:hAnsi="Microsoft YaHei" w:eastAsia="Microsoft YaHei"/>
                <w:b w:val="0"/>
                <w:sz w:val="19"/>
              </w:rPr>
              <w:t>兆易连续跳空低开向下走还敢接，如果能赚钱活该你赚。。我280多出了都下不去这个嘴。。</w:t>
            </w:r>
          </w:p>
          <w:p>
            <w:pPr>
              <w:spacing w:line="276" w:lineRule="auto" w:after="80"/>
            </w:pPr>
            <w:r>
              <w:rPr>
                <w:rFonts w:ascii="Microsoft YaHei" w:hAnsi="Microsoft YaHei" w:eastAsia="Microsoft YaHei"/>
                <w:b w:val="0"/>
                <w:sz w:val="19"/>
              </w:rPr>
              <w:t>赵姨基本面没问题的啊，现在跌是因为谷歌那个鬼故事和流动性危机，但是三天跌十几个点怎么可能[s:ac:哭笑]她敢跌我就敢T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10:12  |  337楼  |  UID 67143809  |  A类</w:t>
            </w:r>
          </w:p>
        </w:tc>
      </w:tr>
      <w:tr>
        <w:tc>
          <w:tcPr>
            <w:tcW w:type="dxa" w:w="10080"/>
          </w:tcPr>
          <w:p>
            <w:pPr>
              <w:spacing w:line="276" w:lineRule="auto" w:after="80"/>
            </w:pPr>
            <w:r>
              <w:rPr>
                <w:rFonts w:ascii="Microsoft YaHei" w:hAnsi="Microsoft YaHei" w:eastAsia="Microsoft YaHei"/>
                <w:b w:val="0"/>
                <w:sz w:val="19"/>
              </w:rPr>
              <w:t>[s:ac:汗]金融+科技干碎收费站？ 但是没放量啊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10:14  |  315楼  |  UID 64648193  |  C类</w:t>
            </w:r>
          </w:p>
        </w:tc>
      </w:tr>
      <w:tr>
        <w:tc>
          <w:tcPr>
            <w:tcW w:type="dxa" w:w="10080"/>
          </w:tcPr>
          <w:p>
            <w:pPr>
              <w:spacing w:line="276" w:lineRule="auto" w:after="80"/>
            </w:pPr>
            <w:r>
              <w:rPr>
                <w:rFonts w:ascii="Microsoft YaHei" w:hAnsi="Microsoft YaHei" w:eastAsia="Microsoft YaHei"/>
                <w:b w:val="0"/>
                <w:sz w:val="19"/>
              </w:rPr>
              <w:t>注意现在是卖点绝对不是买点！今天的买点只有开盘10分钟和尾盘捡死鱼！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10:14  |  338楼  |  UID 67143809  |  B类</w:t>
            </w:r>
          </w:p>
        </w:tc>
      </w:tr>
      <w:tr>
        <w:tc>
          <w:tcPr>
            <w:tcW w:type="dxa" w:w="10080"/>
          </w:tcPr>
          <w:p>
            <w:pPr>
              <w:spacing w:line="276" w:lineRule="auto" w:after="80"/>
            </w:pPr>
            <w:r>
              <w:rPr>
                <w:rFonts w:ascii="Microsoft YaHei" w:hAnsi="Microsoft YaHei" w:eastAsia="Microsoft YaHei"/>
                <w:b w:val="0"/>
                <w:sz w:val="19"/>
              </w:rPr>
              <w:t>不是，不会又是那套缩量上涨干碎量化的套路吧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2026-03-27 10:16  |  44楼  |  UID 42162697  |  C类</w:t>
            </w:r>
          </w:p>
        </w:tc>
      </w:tr>
      <w:tr>
        <w:tc>
          <w:tcPr>
            <w:tcW w:type="dxa" w:w="10080"/>
          </w:tcPr>
          <w:p>
            <w:pPr>
              <w:spacing w:line="276" w:lineRule="auto" w:after="80"/>
            </w:pPr>
            <w:r>
              <w:rPr>
                <w:rFonts w:ascii="Microsoft YaHei" w:hAnsi="Microsoft YaHei" w:eastAsia="Microsoft YaHei"/>
                <w:b w:val="0"/>
                <w:sz w:val="19"/>
              </w:rPr>
              <w:t>卧槽，荆轲！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10:16  |  339楼  |  UID 67143809  |  B类</w:t>
            </w:r>
          </w:p>
        </w:tc>
      </w:tr>
      <w:tr>
        <w:tc>
          <w:tcPr>
            <w:tcW w:type="dxa" w:w="10080"/>
          </w:tcPr>
          <w:p>
            <w:pPr>
              <w:spacing w:line="276" w:lineRule="auto" w:after="80"/>
            </w:pPr>
            <w:r>
              <w:rPr>
                <w:rFonts w:ascii="Microsoft YaHei" w:hAnsi="Microsoft YaHei" w:eastAsia="Microsoft YaHei"/>
                <w:b w:val="0"/>
                <w:sz w:val="19"/>
              </w:rPr>
              <w:t>Reply Rzzz二号机 (2026-03-27 10:14):</w:t>
            </w:r>
          </w:p>
          <w:p>
            <w:pPr>
              <w:spacing w:line="276" w:lineRule="auto" w:after="80"/>
            </w:pPr>
            <w:r>
              <w:rPr>
                <w:rFonts w:ascii="Microsoft YaHei" w:hAnsi="Microsoft YaHei" w:eastAsia="Microsoft YaHei"/>
                <w:b w:val="0"/>
                <w:sz w:val="19"/>
              </w:rPr>
              <w:t>不是，不会又是那套缩量上涨干碎量化的套路吧</w:t>
            </w:r>
            <w:r>
              <w:br/>
            </w:r>
            <w:r>
              <w:rPr>
                <w:rFonts w:ascii="Microsoft YaHei" w:hAnsi="Microsoft YaHei" w:eastAsia="Microsoft YaHei"/>
                <w:b w:val="0"/>
                <w:sz w:val="19"/>
              </w:rPr>
              <w:t>[s:ac:汗]不会给收费站创碎了吧  还是骗人进来杀，没量杀不动啊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10:18  |  340楼  |  UID 67143809  |  C类</w:t>
            </w:r>
          </w:p>
        </w:tc>
      </w:tr>
      <w:tr>
        <w:tc>
          <w:tcPr>
            <w:tcW w:type="dxa" w:w="10080"/>
          </w:tcPr>
          <w:p>
            <w:pPr>
              <w:spacing w:line="276" w:lineRule="auto" w:after="80"/>
            </w:pPr>
            <w:r>
              <w:rPr>
                <w:rFonts w:ascii="Microsoft YaHei" w:hAnsi="Microsoft YaHei" w:eastAsia="Microsoft YaHei"/>
                <w:b w:val="0"/>
                <w:sz w:val="19"/>
              </w:rPr>
              <w:t>好了 没撞碎，开始收费[s:ac:哭笑]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10:20  |  533楼  |  UID 331181  |  C类</w:t>
            </w:r>
          </w:p>
        </w:tc>
      </w:tr>
      <w:tr>
        <w:tc>
          <w:tcPr>
            <w:tcW w:type="dxa" w:w="10080"/>
          </w:tcPr>
          <w:p>
            <w:pPr>
              <w:spacing w:line="276" w:lineRule="auto" w:after="80"/>
            </w:pPr>
            <w:r>
              <w:rPr>
                <w:rFonts w:ascii="Microsoft YaHei" w:hAnsi="Microsoft YaHei" w:eastAsia="Microsoft YaHei"/>
                <w:b w:val="0"/>
                <w:sz w:val="19"/>
              </w:rPr>
              <w:t>Reply 一生一股绊倒铁盒 (2026-03-27 10:14):</w:t>
            </w:r>
          </w:p>
          <w:p>
            <w:pPr>
              <w:spacing w:line="276" w:lineRule="auto" w:after="80"/>
            </w:pPr>
            <w:r>
              <w:rPr>
                <w:rFonts w:ascii="Microsoft YaHei" w:hAnsi="Microsoft YaHei" w:eastAsia="Microsoft YaHei"/>
                <w:b w:val="0"/>
                <w:sz w:val="19"/>
              </w:rPr>
              <w:t>注意现在是卖点绝对不是买点！今天的买点只有开盘10分钟和尾盘捡死鱼！</w:t>
            </w:r>
          </w:p>
          <w:p>
            <w:pPr>
              <w:spacing w:line="276" w:lineRule="auto" w:after="80"/>
            </w:pPr>
            <w:r>
              <w:rPr>
                <w:rFonts w:ascii="Microsoft YaHei" w:hAnsi="Microsoft YaHei" w:eastAsia="Microsoft YaHei"/>
                <w:b w:val="0"/>
                <w:sz w:val="19"/>
              </w:rPr>
              <w:t>我想看看有多少人追进去 [s:ac:计划通]</w:t>
            </w:r>
          </w:p>
          <w:p>
            <w:pPr>
              <w:spacing w:line="276" w:lineRule="auto" w:after="80"/>
            </w:pPr>
            <w:r>
              <w:rPr>
                <w:rFonts w:ascii="Microsoft YaHei" w:hAnsi="Microsoft YaHei" w:eastAsia="Microsoft YaHei"/>
                <w:b w:val="0"/>
                <w:sz w:val="19"/>
              </w:rPr>
              <w:t>希望我是卖错的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10:23  |  534楼  |  UID 331181  |  C类</w:t>
            </w:r>
          </w:p>
        </w:tc>
      </w:tr>
      <w:tr>
        <w:tc>
          <w:tcPr>
            <w:tcW w:type="dxa" w:w="10080"/>
          </w:tcPr>
          <w:p>
            <w:pPr>
              <w:spacing w:line="276" w:lineRule="auto" w:after="80"/>
            </w:pPr>
            <w:r>
              <w:rPr>
                <w:rFonts w:ascii="Microsoft YaHei" w:hAnsi="Microsoft YaHei" w:eastAsia="Microsoft YaHei"/>
                <w:b w:val="0"/>
                <w:sz w:val="19"/>
              </w:rPr>
              <w:t>时间点很正确、9：15，10，10：15，三个15分钟，一直在找哪个是最高点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10:26  |  316楼  |  UID 64648193  |  C类</w:t>
            </w:r>
          </w:p>
        </w:tc>
      </w:tr>
      <w:tr>
        <w:tc>
          <w:tcPr>
            <w:tcW w:type="dxa" w:w="10080"/>
          </w:tcPr>
          <w:p>
            <w:pPr>
              <w:spacing w:line="276" w:lineRule="auto" w:after="80"/>
            </w:pPr>
            <w:r>
              <w:rPr>
                <w:rFonts w:ascii="Microsoft YaHei" w:hAnsi="Microsoft YaHei" w:eastAsia="Microsoft YaHei"/>
                <w:b w:val="0"/>
                <w:sz w:val="19"/>
              </w:rPr>
              <w:t>Reply 莉雅君 (2026-03-27 10:24):</w:t>
            </w:r>
          </w:p>
          <w:p>
            <w:pPr>
              <w:spacing w:line="276" w:lineRule="auto" w:after="80"/>
            </w:pPr>
            <w:r>
              <w:rPr>
                <w:rFonts w:ascii="Microsoft YaHei" w:hAnsi="Microsoft YaHei" w:eastAsia="Microsoft YaHei"/>
                <w:b w:val="0"/>
                <w:sz w:val="19"/>
              </w:rPr>
              <w:t>赵姨貌似空头区间了。。。</w:t>
            </w:r>
          </w:p>
          <w:p>
            <w:pPr>
              <w:spacing w:line="276" w:lineRule="auto" w:after="80"/>
            </w:pPr>
            <w:r>
              <w:rPr>
                <w:rFonts w:ascii="Microsoft YaHei" w:hAnsi="Microsoft YaHei" w:eastAsia="Microsoft YaHei"/>
                <w:b w:val="0"/>
                <w:sz w:val="19"/>
              </w:rPr>
              <w:t>多头和空头只看价格，350我是绝对的空头，但是240我就成死多头了[s:ac:哭笑]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10:26  |  341楼  |  UID 67143809  |  A类</w:t>
            </w:r>
          </w:p>
        </w:tc>
      </w:tr>
      <w:tr>
        <w:tc>
          <w:tcPr>
            <w:tcW w:type="dxa" w:w="10080"/>
          </w:tcPr>
          <w:p>
            <w:pPr>
              <w:spacing w:line="276" w:lineRule="auto" w:after="80"/>
            </w:pPr>
            <w:r>
              <w:rPr>
                <w:rFonts w:ascii="Microsoft YaHei" w:hAnsi="Microsoft YaHei" w:eastAsia="Microsoft YaHei"/>
                <w:b w:val="0"/>
                <w:sz w:val="19"/>
              </w:rPr>
              <w:t>Reply Reply 冷酷鸡腿堡game (2026-03-27 10:25)</w:t>
            </w:r>
            <w:r>
              <w:br/>
            </w:r>
            <w:r>
              <w:rPr>
                <w:rFonts w:ascii="Microsoft YaHei" w:hAnsi="Microsoft YaHei" w:eastAsia="Microsoft YaHei"/>
                <w:b w:val="0"/>
                <w:sz w:val="19"/>
              </w:rPr>
              <w:t>[s:ac:哭笑]机器人应该是狗啃下跌吧，感觉又是机构VS量化， 狼大都没说话，估计也在战斗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10:29  |  1543楼  |  UID 150058  |  A类</w:t>
            </w:r>
          </w:p>
        </w:tc>
      </w:tr>
      <w:tr>
        <w:tc>
          <w:tcPr>
            <w:tcW w:type="dxa" w:w="10080"/>
          </w:tcPr>
          <w:p>
            <w:pPr>
              <w:spacing w:line="276" w:lineRule="auto" w:after="80"/>
            </w:pPr>
            <w:r>
              <w:rPr>
                <w:rFonts w:ascii="Microsoft YaHei" w:hAnsi="Microsoft YaHei" w:eastAsia="Microsoft YaHei"/>
                <w:b w:val="0"/>
                <w:sz w:val="22"/>
              </w:rPr>
              <w:t>这里没有趋势 没有主线 没有持续性 不管是上涨持续性还是下跌持续性都没有</w:t>
            </w:r>
            <w:r>
              <w:br/>
            </w:r>
            <w:r>
              <w:rPr>
                <w:rFonts w:ascii="Microsoft YaHei" w:hAnsi="Microsoft YaHei" w:eastAsia="Microsoft YaHei"/>
                <w:b w:val="0"/>
                <w:sz w:val="22"/>
              </w:rPr>
              <w:t>昨天就说了 他要一步释放完恐慌情绪就没问题 今天开盘直接就被抄起来然后缩量，证明这里吃掉开盘的恐慌盘就回到3900附近</w:t>
            </w:r>
            <w:r>
              <w:br/>
            </w:r>
            <w:r>
              <w:rPr>
                <w:rFonts w:ascii="Microsoft YaHei" w:hAnsi="Microsoft YaHei" w:eastAsia="Microsoft YaHei"/>
                <w:b w:val="0"/>
                <w:sz w:val="22"/>
              </w:rPr>
              <w:t>绞肉机开始。我选择这里不做。</w:t>
            </w:r>
            <w:r>
              <w:br/>
            </w:r>
            <w:r>
              <w:rPr>
                <w:rFonts w:ascii="Microsoft YaHei" w:hAnsi="Microsoft YaHei" w:eastAsia="Microsoft YaHei"/>
                <w:b w:val="0"/>
                <w:sz w:val="22"/>
              </w:rPr>
              <w:t>我目前打算留钱到下个月16号之后考虑。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10:30  |  342楼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(2026-03-27 10:27)</w:t>
            </w:r>
            <w:r>
              <w:br/>
            </w:r>
            <w:r>
              <w:rPr>
                <w:rFonts w:ascii="Microsoft YaHei" w:hAnsi="Microsoft YaHei" w:eastAsia="Microsoft YaHei"/>
                <w:b w:val="0"/>
                <w:sz w:val="19"/>
              </w:rPr>
              <w:t>英维克精准的踩在了回调50%的线上弹起来了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10:31  |  343楼  |  UID 67143809  |  C类</w:t>
            </w:r>
          </w:p>
        </w:tc>
      </w:tr>
      <w:tr>
        <w:tc>
          <w:tcPr>
            <w:tcW w:type="dxa" w:w="10080"/>
          </w:tcPr>
          <w:p>
            <w:pPr>
              <w:spacing w:line="276" w:lineRule="auto" w:after="80"/>
            </w:pPr>
            <w:r>
              <w:rPr>
                <w:rFonts w:ascii="Microsoft YaHei" w:hAnsi="Microsoft YaHei" w:eastAsia="Microsoft YaHei"/>
                <w:b w:val="0"/>
                <w:sz w:val="19"/>
              </w:rPr>
              <w:t>Reply Reply Aozoraaaa (2026-03-27 10:30)</w:t>
            </w:r>
            <w:r>
              <w:br/>
            </w:r>
            <w:r>
              <w:rPr>
                <w:rFonts w:ascii="Microsoft YaHei" w:hAnsi="Microsoft YaHei" w:eastAsia="Microsoft YaHei"/>
                <w:b w:val="0"/>
                <w:sz w:val="19"/>
              </w:rPr>
              <w:t>这个在哪能看到[s:ac:咦]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10:32  |  344楼  |  UID 67143809  |  C类</w:t>
            </w:r>
          </w:p>
        </w:tc>
      </w:tr>
      <w:tr>
        <w:tc>
          <w:tcPr>
            <w:tcW w:type="dxa" w:w="10080"/>
          </w:tcPr>
          <w:p>
            <w:pPr>
              <w:spacing w:line="276" w:lineRule="auto" w:after="80"/>
            </w:pPr>
            <w:r>
              <w:rPr>
                <w:rFonts w:ascii="Microsoft YaHei" w:hAnsi="Microsoft YaHei" w:eastAsia="Microsoft YaHei"/>
                <w:b w:val="0"/>
                <w:sz w:val="19"/>
              </w:rPr>
              <w:t>Reply Reply -阿狼- (2026-03-27 10:29)</w:t>
            </w:r>
            <w:r>
              <w:br/>
            </w:r>
            <w:r>
              <w:rPr>
                <w:rFonts w:ascii="Microsoft YaHei" w:hAnsi="Microsoft YaHei" w:eastAsia="Microsoft YaHei"/>
                <w:b w:val="0"/>
                <w:sz w:val="19"/>
              </w:rPr>
              <w:t>[s:ac:哭笑]帅比电池不是帅比搞的吗，还有高手？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10:32  |  1544楼  |  UID 150058  |  A类</w:t>
            </w:r>
          </w:p>
        </w:tc>
      </w:tr>
      <w:tr>
        <w:tc>
          <w:tcPr>
            <w:tcW w:type="dxa" w:w="10080"/>
          </w:tcPr>
          <w:p>
            <w:pPr>
              <w:spacing w:line="276" w:lineRule="auto" w:after="80"/>
            </w:pPr>
            <w:r>
              <w:rPr>
                <w:rFonts w:ascii="Microsoft YaHei" w:hAnsi="Microsoft YaHei" w:eastAsia="Microsoft YaHei"/>
                <w:b w:val="0"/>
                <w:sz w:val="22"/>
              </w:rPr>
              <w:t>接下来要注意的是各种各样的 减持 业绩暴雷的闪崩</w:t>
            </w:r>
            <w:r>
              <w:br/>
            </w:r>
            <w:r>
              <w:rPr>
                <w:rFonts w:ascii="Microsoft YaHei" w:hAnsi="Microsoft YaHei" w:eastAsia="Microsoft YaHei"/>
                <w:b w:val="0"/>
                <w:sz w:val="22"/>
              </w:rPr>
              <w:t>做ETF大盘没有趋势做不了 做板块他没有主线题材持续性 做个股还要怕暴雷</w:t>
            </w:r>
            <w:r>
              <w:br/>
            </w:r>
            <w:r>
              <w:rPr>
                <w:rFonts w:ascii="Microsoft YaHei" w:hAnsi="Microsoft YaHei" w:eastAsia="Microsoft YaHei"/>
                <w:b w:val="0"/>
                <w:sz w:val="22"/>
              </w:rPr>
              <w:t>这里太难了 我选择不做。</w:t>
            </w:r>
            <w:r>
              <w:br/>
            </w:r>
            <w:r>
              <w:rPr>
                <w:rFonts w:ascii="Microsoft YaHei" w:hAnsi="Microsoft YaHei" w:eastAsia="Microsoft YaHei"/>
                <w:b w:val="0"/>
                <w:sz w:val="22"/>
              </w:rPr>
              <w:t>目前43%仓位 忍到下个月16号之后。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10:33  |  317楼  |  UID 64648193  |  A类</w:t>
            </w:r>
          </w:p>
        </w:tc>
      </w:tr>
      <w:tr>
        <w:tc>
          <w:tcPr>
            <w:tcW w:type="dxa" w:w="10080"/>
          </w:tcPr>
          <w:p>
            <w:pPr>
              <w:spacing w:line="276" w:lineRule="auto" w:after="80"/>
            </w:pPr>
            <w:r>
              <w:rPr>
                <w:rFonts w:ascii="Microsoft YaHei" w:hAnsi="Microsoft YaHei" w:eastAsia="Microsoft YaHei"/>
                <w:b w:val="0"/>
                <w:sz w:val="19"/>
              </w:rPr>
              <w:t>买了2层银行，赌下午资金回流，勿跟[s:ac:哭笑]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10:35  |  1545楼  |  UID 150058  |  B类</w:t>
            </w:r>
          </w:p>
        </w:tc>
      </w:tr>
      <w:tr>
        <w:tc>
          <w:tcPr>
            <w:tcW w:type="dxa" w:w="10080"/>
          </w:tcPr>
          <w:p>
            <w:pPr>
              <w:spacing w:line="276" w:lineRule="auto" w:after="80"/>
            </w:pPr>
            <w:r>
              <w:rPr>
                <w:rFonts w:ascii="Microsoft YaHei" w:hAnsi="Microsoft YaHei" w:eastAsia="Microsoft YaHei"/>
                <w:b w:val="0"/>
                <w:sz w:val="22"/>
              </w:rPr>
              <w:t>Reply Rzzz二号机 (2026-03-27 10:32):</w:t>
            </w:r>
          </w:p>
          <w:p>
            <w:pPr>
              <w:spacing w:line="276" w:lineRule="auto" w:after="80"/>
            </w:pPr>
            <w:r>
              <w:rPr>
                <w:rFonts w:ascii="Microsoft YaHei" w:hAnsi="Microsoft YaHei" w:eastAsia="Microsoft YaHei"/>
                <w:b w:val="0"/>
                <w:sz w:val="22"/>
              </w:rPr>
              <w:t>[s:ac:哭笑]帅比电池不是帅比搞的吗，还有高手？</w:t>
            </w:r>
            <w:r>
              <w:br/>
            </w:r>
            <w:r>
              <w:rPr>
                <w:rFonts w:ascii="Microsoft YaHei" w:hAnsi="Microsoft YaHei" w:eastAsia="Microsoft YaHei"/>
                <w:b w:val="0"/>
                <w:sz w:val="22"/>
              </w:rPr>
              <w:t>长线没动 趋势没坏 我说的是短线仓位。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10:37  |  345楼  |  UID 67143809  |  C类</w:t>
            </w:r>
          </w:p>
        </w:tc>
      </w:tr>
      <w:tr>
        <w:tc>
          <w:tcPr>
            <w:tcW w:type="dxa" w:w="10080"/>
          </w:tcPr>
          <w:p>
            <w:pPr>
              <w:spacing w:line="276" w:lineRule="auto" w:after="80"/>
            </w:pPr>
            <w:r>
              <w:rPr>
                <w:rFonts w:ascii="Microsoft YaHei" w:hAnsi="Microsoft YaHei" w:eastAsia="Microsoft YaHei"/>
                <w:b w:val="0"/>
                <w:sz w:val="19"/>
              </w:rPr>
              <w:t>Reply Reply -阿狼- (2026-03-27 10:35)</w:t>
            </w:r>
            <w:r>
              <w:br/>
            </w:r>
            <w:r>
              <w:rPr>
                <w:rFonts w:ascii="Microsoft YaHei" w:hAnsi="Microsoft YaHei" w:eastAsia="Microsoft YaHei"/>
                <w:b w:val="0"/>
                <w:sz w:val="19"/>
              </w:rPr>
              <w:t>[s:ac:哭笑]收到  我已T飞，等帅比回调接我上车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10:37  |  1546楼  |  UID 150058  |  A类</w:t>
            </w:r>
          </w:p>
        </w:tc>
      </w:tr>
      <w:tr>
        <w:tc>
          <w:tcPr>
            <w:tcW w:type="dxa" w:w="10080"/>
          </w:tcPr>
          <w:p>
            <w:pPr>
              <w:spacing w:line="276" w:lineRule="auto" w:after="80"/>
            </w:pPr>
            <w:r>
              <w:rPr>
                <w:rFonts w:ascii="Microsoft YaHei" w:hAnsi="Microsoft YaHei" w:eastAsia="Microsoft YaHei"/>
                <w:b w:val="0"/>
                <w:sz w:val="22"/>
              </w:rPr>
              <w:t>我剩下的仓位除了一点ETF打底 其他都是国算方向。没拉我就等 等到他动起来 然后减出去 用10%仓位做做T 被套了我就等着。相对低位就安全</w:t>
            </w:r>
            <w:r>
              <w:br/>
            </w:r>
            <w:r>
              <w:rPr>
                <w:rFonts w:ascii="Microsoft YaHei" w:hAnsi="Microsoft YaHei" w:eastAsia="Microsoft YaHei"/>
                <w:b w:val="0"/>
                <w:sz w:val="22"/>
              </w:rPr>
              <w:t>不追涨任何一切的票。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10:40  |  216楼  |  UID 66908070  |  B类</w:t>
            </w:r>
          </w:p>
        </w:tc>
      </w:tr>
      <w:tr>
        <w:tc>
          <w:tcPr>
            <w:tcW w:type="dxa" w:w="10080"/>
          </w:tcPr>
          <w:p>
            <w:pPr>
              <w:spacing w:line="276" w:lineRule="auto" w:after="80"/>
            </w:pPr>
            <w:r>
              <w:rPr>
                <w:rFonts w:ascii="Microsoft YaHei" w:hAnsi="Microsoft YaHei" w:eastAsia="Microsoft YaHei"/>
                <w:b w:val="0"/>
                <w:sz w:val="19"/>
              </w:rPr>
              <w:t>Reply Reply Nationfess (2026-03-27 10:20)</w:t>
            </w:r>
            <w:r>
              <w:br/>
            </w:r>
            <w:r>
              <w:rPr>
                <w:rFonts w:ascii="Microsoft YaHei" w:hAnsi="Microsoft YaHei" w:eastAsia="Microsoft YaHei"/>
                <w:b w:val="0"/>
                <w:sz w:val="19"/>
              </w:rPr>
              <w:t>我设的闹铃是100[s:ac:哭笑]回调如果是放量下来的就再看看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10:42  |  535楼  |  UID 331181  |  C类</w:t>
            </w:r>
          </w:p>
        </w:tc>
      </w:tr>
      <w:tr>
        <w:tc>
          <w:tcPr>
            <w:tcW w:type="dxa" w:w="10080"/>
          </w:tcPr>
          <w:p>
            <w:pPr>
              <w:spacing w:line="276" w:lineRule="auto" w:after="80"/>
            </w:pPr>
            <w:r>
              <w:rPr>
                <w:rFonts w:ascii="Microsoft YaHei" w:hAnsi="Microsoft YaHei" w:eastAsia="Microsoft YaHei"/>
                <w:b w:val="0"/>
                <w:sz w:val="19"/>
              </w:rPr>
              <w:t>15分钟boll中轨压制，</w:t>
            </w:r>
          </w:p>
          <w:p>
            <w:pPr>
              <w:spacing w:line="276" w:lineRule="auto" w:after="80"/>
            </w:pPr>
            <w:r>
              <w:rPr>
                <w:rFonts w:ascii="Microsoft YaHei" w:hAnsi="Microsoft YaHei" w:eastAsia="Microsoft YaHei"/>
                <w:b w:val="0"/>
                <w:sz w:val="19"/>
              </w:rPr>
              <w:t>./mon_202603/27/jmQ2x-egmrK1jT3cSsg-df.jpg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10:48  |  346楼  |  UID 67143809  |  C类</w:t>
            </w:r>
          </w:p>
        </w:tc>
      </w:tr>
      <w:tr>
        <w:tc>
          <w:tcPr>
            <w:tcW w:type="dxa" w:w="10080"/>
          </w:tcPr>
          <w:p>
            <w:pPr>
              <w:spacing w:line="276" w:lineRule="auto" w:after="80"/>
            </w:pPr>
            <w:r>
              <w:rPr>
                <w:rFonts w:ascii="Microsoft YaHei" w:hAnsi="Microsoft YaHei" w:eastAsia="Microsoft YaHei"/>
                <w:b w:val="0"/>
                <w:sz w:val="19"/>
              </w:rPr>
              <w:t>[s:ac:呆] 现在是瞎几把乱打吗，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10:54  |  347楼  |  UID 67143809  |  C类</w:t>
            </w:r>
          </w:p>
        </w:tc>
      </w:tr>
      <w:tr>
        <w:tc>
          <w:tcPr>
            <w:tcW w:type="dxa" w:w="10080"/>
          </w:tcPr>
          <w:p>
            <w:pPr>
              <w:spacing w:line="276" w:lineRule="auto" w:after="80"/>
            </w:pPr>
            <w:r>
              <w:rPr>
                <w:rFonts w:ascii="Microsoft YaHei" w:hAnsi="Microsoft YaHei" w:eastAsia="Microsoft YaHei"/>
                <w:b w:val="0"/>
                <w:sz w:val="19"/>
              </w:rPr>
              <w:t>量抬头了，套人还是撞破收费站[s:ac:哭笑]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10:54  |  536楼  |  UID 331181  |  B类</w:t>
            </w:r>
          </w:p>
        </w:tc>
      </w:tr>
      <w:tr>
        <w:tc>
          <w:tcPr>
            <w:tcW w:type="dxa" w:w="10080"/>
          </w:tcPr>
          <w:p>
            <w:pPr>
              <w:spacing w:line="276" w:lineRule="auto" w:after="80"/>
            </w:pPr>
            <w:r>
              <w:rPr>
                <w:rFonts w:ascii="Microsoft YaHei" w:hAnsi="Microsoft YaHei" w:eastAsia="Microsoft YaHei"/>
                <w:b w:val="0"/>
                <w:sz w:val="19"/>
              </w:rPr>
              <w:t>Reply SaikaDeath (2026-03-27 10:46):</w:t>
            </w:r>
          </w:p>
          <w:p>
            <w:pPr>
              <w:spacing w:line="276" w:lineRule="auto" w:after="80"/>
            </w:pPr>
            <w:r>
              <w:rPr>
                <w:rFonts w:ascii="Microsoft YaHei" w:hAnsi="Microsoft YaHei" w:eastAsia="Microsoft YaHei"/>
                <w:b w:val="0"/>
                <w:sz w:val="19"/>
              </w:rPr>
              <w:t>其实这个点我还有点想加铁盒，但是我不信川普[s:ac:哭笑]</w:t>
            </w:r>
          </w:p>
          <w:p>
            <w:pPr>
              <w:spacing w:line="276" w:lineRule="auto" w:after="80"/>
            </w:pPr>
            <w:r>
              <w:rPr>
                <w:rFonts w:ascii="Microsoft YaHei" w:hAnsi="Microsoft YaHei" w:eastAsia="Microsoft YaHei"/>
                <w:b w:val="0"/>
                <w:sz w:val="19"/>
              </w:rPr>
              <w:t>想买尾盘再考虑，这个时候错了我也不买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10:58  |  348楼  |  UID 67143809  |  C类</w:t>
            </w:r>
          </w:p>
        </w:tc>
      </w:tr>
      <w:tr>
        <w:tc>
          <w:tcPr>
            <w:tcW w:type="dxa" w:w="10080"/>
          </w:tcPr>
          <w:p>
            <w:pPr>
              <w:spacing w:line="276" w:lineRule="auto" w:after="80"/>
            </w:pPr>
            <w:r>
              <w:rPr>
                <w:rFonts w:ascii="Microsoft YaHei" w:hAnsi="Microsoft YaHei" w:eastAsia="Microsoft YaHei"/>
                <w:b w:val="0"/>
                <w:sz w:val="19"/>
              </w:rPr>
              <w:t>Reply Reply 音合 (2026-03-27 10:56)</w:t>
            </w:r>
            <w:r>
              <w:br/>
            </w:r>
            <w:r>
              <w:rPr>
                <w:rFonts w:ascii="Microsoft YaHei" w:hAnsi="Microsoft YaHei" w:eastAsia="Microsoft YaHei"/>
                <w:b w:val="0"/>
                <w:sz w:val="19"/>
              </w:rPr>
              <w:t>大盘不好 不适合左侧交易，我记得好像是这么说的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10:59  |  349楼  |  UID 67143809  |  C类</w:t>
            </w:r>
          </w:p>
        </w:tc>
      </w:tr>
      <w:tr>
        <w:tc>
          <w:tcPr>
            <w:tcW w:type="dxa" w:w="10080"/>
          </w:tcPr>
          <w:p>
            <w:pPr>
              <w:spacing w:line="276" w:lineRule="auto" w:after="80"/>
            </w:pPr>
            <w:r>
              <w:rPr>
                <w:rFonts w:ascii="Microsoft YaHei" w:hAnsi="Microsoft YaHei" w:eastAsia="Microsoft YaHei"/>
                <w:b w:val="0"/>
                <w:sz w:val="19"/>
              </w:rPr>
              <w:t>Reply Reply #anony_77ea13ec97581f569bf305cf629bb3d6(61366楼) (2026-03-27 10:58)</w:t>
            </w:r>
            <w:r>
              <w:br/>
            </w:r>
            <w:r>
              <w:rPr>
                <w:rFonts w:ascii="Microsoft YaHei" w:hAnsi="Microsoft YaHei" w:eastAsia="Microsoft YaHei"/>
                <w:b w:val="0"/>
                <w:sz w:val="19"/>
              </w:rPr>
              <w:t>[s:ac:喷]不像演的  不是哥们你真的吗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11:00  |  459楼  |  UID 60916468  |  A类</w:t>
            </w:r>
          </w:p>
        </w:tc>
      </w:tr>
      <w:tr>
        <w:tc>
          <w:tcPr>
            <w:tcW w:type="dxa" w:w="10080"/>
          </w:tcPr>
          <w:p>
            <w:pPr>
              <w:spacing w:line="276" w:lineRule="auto" w:after="80"/>
            </w:pPr>
            <w:r>
              <w:rPr>
                <w:rFonts w:ascii="Microsoft YaHei" w:hAnsi="Microsoft YaHei" w:eastAsia="Microsoft YaHei"/>
                <w:b w:val="0"/>
                <w:sz w:val="19"/>
              </w:rPr>
              <w:t>Reply 静观尘 (2026-03-27 10:55):</w:t>
            </w:r>
          </w:p>
          <w:p>
            <w:pPr>
              <w:spacing w:line="276" w:lineRule="auto" w:after="80"/>
            </w:pPr>
            <w:r>
              <w:rPr>
                <w:rFonts w:ascii="Microsoft YaHei" w:hAnsi="Microsoft YaHei" w:eastAsia="Microsoft YaHei"/>
                <w:b w:val="0"/>
                <w:sz w:val="19"/>
              </w:rPr>
              <w:t>[s:ac:计划通]现在低位的科技，买点机器人？</w:t>
            </w:r>
            <w:r>
              <w:br/>
            </w:r>
            <w:r>
              <w:rPr>
                <w:rFonts w:ascii="Microsoft YaHei" w:hAnsi="Microsoft YaHei" w:eastAsia="Microsoft YaHei"/>
                <w:b w:val="0"/>
                <w:sz w:val="19"/>
              </w:rPr>
              <w:t>智驾也还行，伯特利都到我上次买的位置了...</w:t>
            </w:r>
          </w:p>
          <w:p>
            <w:pPr>
              <w:spacing w:line="276" w:lineRule="auto" w:after="80"/>
            </w:pPr>
            <w:r>
              <w:rPr>
                <w:rFonts w:ascii="Microsoft YaHei" w:hAnsi="Microsoft YaHei" w:eastAsia="Microsoft YaHei"/>
                <w:b w:val="0"/>
                <w:sz w:val="19"/>
              </w:rPr>
              <w:t>jjr现在有几个票有业绩的，你现在觉得是地板后面一刀给你杀进地府，曾几何时浙江荣泰还说90是铁裤衩，那现在是铁袜子？再往后铁鞋垫？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层级判断：核心科技/国产算力、机器人。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机器人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11:01  |  217楼  |  UID 66908070  |  C类</w:t>
            </w:r>
          </w:p>
        </w:tc>
      </w:tr>
      <w:tr>
        <w:tc>
          <w:tcPr>
            <w:tcW w:type="dxa" w:w="10080"/>
          </w:tcPr>
          <w:p>
            <w:pPr>
              <w:spacing w:line="276" w:lineRule="auto" w:after="80"/>
            </w:pPr>
            <w:r>
              <w:rPr>
                <w:rFonts w:ascii="Microsoft YaHei" w:hAnsi="Microsoft YaHei" w:eastAsia="Microsoft YaHei"/>
                <w:b w:val="0"/>
                <w:sz w:val="19"/>
              </w:rPr>
              <w:t>Reply Reply stephaniel (2026-03-27 10:51)</w:t>
            </w:r>
            <w:r>
              <w:br/>
            </w:r>
            <w:r>
              <w:rPr>
                <w:rFonts w:ascii="Microsoft YaHei" w:hAnsi="Microsoft YaHei" w:eastAsia="Microsoft YaHei"/>
                <w:b w:val="0"/>
                <w:sz w:val="19"/>
              </w:rPr>
              <w:t>阴暗没调整结束呢啊[s:ac:哭笑]它那个趋势线还是一团乱麻呢，宁德和比亚迪已经倒腾完开始翘头往上了，即便题材对得上没调整完还是会被趋势线上茫茫多的套牢盘压制，除非来个超级大哥一把天量买上去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11:03  |  350楼  |  UID 67143809  |  C类</w:t>
            </w:r>
          </w:p>
        </w:tc>
      </w:tr>
      <w:tr>
        <w:tc>
          <w:tcPr>
            <w:tcW w:type="dxa" w:w="10080"/>
          </w:tcPr>
          <w:p>
            <w:pPr>
              <w:spacing w:line="276" w:lineRule="auto" w:after="80"/>
            </w:pPr>
            <w:r>
              <w:rPr>
                <w:rFonts w:ascii="Microsoft YaHei" w:hAnsi="Microsoft YaHei" w:eastAsia="Microsoft YaHei"/>
                <w:b w:val="0"/>
                <w:sz w:val="19"/>
              </w:rPr>
              <w:t>Reply Reply 夜骰2号机 (2026-03-27 11:01)</w:t>
            </w:r>
            <w:r>
              <w:br/>
            </w:r>
            <w:r>
              <w:rPr>
                <w:rFonts w:ascii="Microsoft YaHei" w:hAnsi="Microsoft YaHei" w:eastAsia="Microsoft YaHei"/>
                <w:b w:val="0"/>
                <w:sz w:val="19"/>
              </w:rPr>
              <w:t>赌一波4月1年报？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11:04  |  351楼  |  UID 67143809  |  C类</w:t>
            </w:r>
          </w:p>
        </w:tc>
      </w:tr>
      <w:tr>
        <w:tc>
          <w:tcPr>
            <w:tcW w:type="dxa" w:w="10080"/>
          </w:tcPr>
          <w:p>
            <w:pPr>
              <w:spacing w:line="276" w:lineRule="auto" w:after="80"/>
            </w:pPr>
            <w:r>
              <w:rPr>
                <w:rFonts w:ascii="Microsoft YaHei" w:hAnsi="Microsoft YaHei" w:eastAsia="Microsoft YaHei"/>
                <w:b w:val="0"/>
                <w:sz w:val="19"/>
              </w:rPr>
              <w:t>Reply Reply 丶执念。 (2026-03-27 11:01)</w:t>
            </w:r>
            <w:r>
              <w:br/>
            </w:r>
            <w:r>
              <w:rPr>
                <w:rFonts w:ascii="Microsoft YaHei" w:hAnsi="Microsoft YaHei" w:eastAsia="Microsoft YaHei"/>
                <w:b w:val="0"/>
                <w:sz w:val="19"/>
              </w:rPr>
              <w:t>错了念神，买票要么就自己的思考自己选</w:t>
            </w:r>
            <w:r>
              <w:br/>
            </w:r>
            <w:r>
              <w:rPr>
                <w:rFonts w:ascii="Microsoft YaHei" w:hAnsi="Microsoft YaHei" w:eastAsia="Microsoft YaHei"/>
                <w:b w:val="0"/>
                <w:sz w:val="19"/>
              </w:rPr>
              <w:t>要么就纯跟，车在你在，车走你走</w:t>
            </w:r>
          </w:p>
          <w:p>
            <w:pPr>
              <w:spacing w:line="276" w:lineRule="auto" w:after="80"/>
            </w:pPr>
            <w:r>
              <w:rPr>
                <w:rFonts w:ascii="Microsoft YaHei" w:hAnsi="Microsoft YaHei" w:eastAsia="Microsoft YaHei"/>
                <w:b w:val="0"/>
                <w:sz w:val="19"/>
              </w:rPr>
              <w:t>跟车千万不要有自己的思考 除非你研究明白了[s:ac:哭笑]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11:10  |  352楼  |  UID 67143809  |  A类</w:t>
            </w:r>
          </w:p>
        </w:tc>
      </w:tr>
      <w:tr>
        <w:tc>
          <w:tcPr>
            <w:tcW w:type="dxa" w:w="10080"/>
          </w:tcPr>
          <w:p>
            <w:pPr>
              <w:spacing w:line="276" w:lineRule="auto" w:after="80"/>
            </w:pPr>
            <w:r>
              <w:rPr>
                <w:rFonts w:ascii="Microsoft YaHei" w:hAnsi="Microsoft YaHei" w:eastAsia="Microsoft YaHei"/>
                <w:b w:val="0"/>
                <w:sz w:val="19"/>
              </w:rPr>
              <w:t>Reply Reply 五鬼杀劫 (2026-03-27 11:06)</w:t>
            </w:r>
            <w:r>
              <w:br/>
            </w:r>
            <w:r>
              <w:rPr>
                <w:rFonts w:ascii="Microsoft YaHei" w:hAnsi="Microsoft YaHei" w:eastAsia="Microsoft YaHei"/>
                <w:b w:val="0"/>
                <w:sz w:val="19"/>
              </w:rPr>
              <w:t>[s:ac:哭笑] 主要是他们管不住手啊</w:t>
            </w:r>
            <w:r>
              <w:br/>
            </w:r>
            <w:r>
              <w:rPr>
                <w:rFonts w:ascii="Microsoft YaHei" w:hAnsi="Microsoft YaHei" w:eastAsia="Microsoft YaHei"/>
                <w:b w:val="0"/>
                <w:sz w:val="19"/>
              </w:rPr>
              <w:t>发车  ➡️  质疑   ➡️   发现猛涨拍断大腿不敢上   ➡️   一个回调直接打入   ➡️  继续下跌车头盈利清仓走人  ➡️  自己不能止损一直拿  ➡️  最后倒在第二波黎明前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11:13  |  353楼  |  UID 67143809  |  C类</w:t>
            </w:r>
          </w:p>
        </w:tc>
      </w:tr>
      <w:tr>
        <w:tc>
          <w:tcPr>
            <w:tcW w:type="dxa" w:w="10080"/>
          </w:tcPr>
          <w:p>
            <w:pPr>
              <w:spacing w:line="276" w:lineRule="auto" w:after="80"/>
            </w:pPr>
            <w:r>
              <w:rPr>
                <w:rFonts w:ascii="Microsoft YaHei" w:hAnsi="Microsoft YaHei" w:eastAsia="Microsoft YaHei"/>
                <w:b w:val="0"/>
                <w:sz w:val="19"/>
              </w:rPr>
              <w:t>[s:ac:哭笑] 虽然树哥，虽然现在匿了，但是只要你跟着他最近的三辆车，拿到现在，只有一个短线是亏的，总体应该盈利。</w:t>
            </w:r>
          </w:p>
          <w:p>
            <w:pPr>
              <w:spacing w:line="276" w:lineRule="auto" w:after="80"/>
            </w:pPr>
            <w:r>
              <w:rPr>
                <w:rFonts w:ascii="Microsoft YaHei" w:hAnsi="Microsoft YaHei" w:eastAsia="Microsoft YaHei"/>
                <w:b w:val="0"/>
                <w:sz w:val="19"/>
              </w:rPr>
              <w:t>但是如果你现在发现那俩长得嗷嗷猛，此时在想冲进去，那大抵是要炸了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11:14  |  318楼  |  UID 64648193  |  C类</w:t>
            </w:r>
          </w:p>
        </w:tc>
      </w:tr>
      <w:tr>
        <w:tc>
          <w:tcPr>
            <w:tcW w:type="dxa" w:w="10080"/>
          </w:tcPr>
          <w:p>
            <w:pPr>
              <w:spacing w:line="276" w:lineRule="auto" w:after="80"/>
            </w:pPr>
            <w:r>
              <w:rPr>
                <w:rFonts w:ascii="Microsoft YaHei" w:hAnsi="Microsoft YaHei" w:eastAsia="Microsoft YaHei"/>
                <w:b w:val="0"/>
                <w:sz w:val="19"/>
              </w:rPr>
              <w:t>短线挣钱长线花，一分别想带回家[s:ac:哭笑]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11:14  |  1547楼  |  UID 150058  |  C类</w:t>
            </w:r>
          </w:p>
        </w:tc>
      </w:tr>
      <w:tr>
        <w:tc>
          <w:tcPr>
            <w:tcW w:type="dxa" w:w="10080"/>
          </w:tcPr>
          <w:p>
            <w:pPr>
              <w:spacing w:line="276" w:lineRule="auto" w:after="80"/>
            </w:pPr>
            <w:r>
              <w:rPr>
                <w:rFonts w:ascii="Microsoft YaHei" w:hAnsi="Microsoft YaHei" w:eastAsia="Microsoft YaHei"/>
                <w:b w:val="0"/>
                <w:sz w:val="22"/>
              </w:rPr>
              <w:t>Reply #anony_77ea13ec97581f569bf305cf629bb3d6(61399楼) (2026-03-27 11:07):</w:t>
            </w:r>
          </w:p>
          <w:p>
            <w:pPr>
              <w:spacing w:line="276" w:lineRule="auto" w:after="80"/>
            </w:pPr>
            <w:r>
              <w:rPr>
                <w:rFonts w:ascii="Microsoft YaHei" w:hAnsi="Microsoft YaHei" w:eastAsia="Microsoft YaHei"/>
                <w:b w:val="0"/>
                <w:sz w:val="22"/>
              </w:rPr>
              <w:t>真的。。我从跟了xckj不舍得割肉之后一直都有回复(哀嚎)[s:ac:冷]</w:t>
            </w:r>
            <w:r>
              <w:br/>
            </w:r>
            <w:r>
              <w:rPr>
                <w:rFonts w:ascii="Microsoft YaHei" w:hAnsi="Microsoft YaHei" w:eastAsia="Microsoft YaHei"/>
                <w:b w:val="0"/>
                <w:sz w:val="22"/>
              </w:rPr>
              <w:t>我记得我第二天摁之前还在帖子说了 可能你不太了解我的实力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11:16  |  354楼  |  UID 67143809  |  C类</w:t>
            </w:r>
          </w:p>
        </w:tc>
      </w:tr>
      <w:tr>
        <w:tc>
          <w:tcPr>
            <w:tcW w:type="dxa" w:w="10080"/>
          </w:tcPr>
          <w:p>
            <w:pPr>
              <w:spacing w:line="276" w:lineRule="auto" w:after="80"/>
            </w:pPr>
            <w:r>
              <w:rPr>
                <w:rFonts w:ascii="Microsoft YaHei" w:hAnsi="Microsoft YaHei" w:eastAsia="Microsoft YaHei"/>
                <w:b w:val="0"/>
                <w:sz w:val="19"/>
              </w:rPr>
              <w:t>Reply Reply -阿狼- (2026-03-27 11:14)</w:t>
            </w:r>
            <w:r>
              <w:br/>
            </w:r>
            <w:r>
              <w:rPr>
                <w:rFonts w:ascii="Microsoft YaHei" w:hAnsi="Microsoft YaHei" w:eastAsia="Microsoft YaHei"/>
                <w:b w:val="0"/>
                <w:sz w:val="19"/>
              </w:rPr>
              <w:t>[s:ac:哭笑]其实那天我理解错你的意思了，我以为你说的干他是要洗一波，就贪了一手 ，我第二天反应过来才走。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11:19  |  355楼  |  UID 67143809  |  C类</w:t>
            </w:r>
          </w:p>
        </w:tc>
      </w:tr>
      <w:tr>
        <w:tc>
          <w:tcPr>
            <w:tcW w:type="dxa" w:w="10080"/>
          </w:tcPr>
          <w:p>
            <w:pPr>
              <w:spacing w:line="276" w:lineRule="auto" w:after="80"/>
            </w:pPr>
            <w:r>
              <w:rPr>
                <w:rFonts w:ascii="Microsoft YaHei" w:hAnsi="Microsoft YaHei" w:eastAsia="Microsoft YaHei"/>
                <w:b w:val="0"/>
                <w:sz w:val="19"/>
              </w:rPr>
              <w:t>Reply Reply #anony_77ea13ec97581f569bf305cf629bb3d6(61429楼) (2026-03-27 11:18)</w:t>
            </w:r>
            <w:r>
              <w:br/>
            </w:r>
            <w:r>
              <w:rPr>
                <w:rFonts w:ascii="Microsoft YaHei" w:hAnsi="Microsoft YaHei" w:eastAsia="Microsoft YaHei"/>
                <w:b w:val="0"/>
                <w:sz w:val="19"/>
              </w:rPr>
              <w:t>[s:ac:喷]跟车不要打满啊， 多跟大佬胜率高你才能盈利，万一呢运气不好跟个破车不炸了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11:19  |  1548楼  |  UID 150058  |  A类</w:t>
            </w:r>
          </w:p>
        </w:tc>
      </w:tr>
      <w:tr>
        <w:tc>
          <w:tcPr>
            <w:tcW w:type="dxa" w:w="10080"/>
          </w:tcPr>
          <w:p>
            <w:pPr>
              <w:spacing w:line="276" w:lineRule="auto" w:after="80"/>
            </w:pPr>
            <w:r>
              <w:rPr>
                <w:rFonts w:ascii="Microsoft YaHei" w:hAnsi="Microsoft YaHei" w:eastAsia="Microsoft YaHei"/>
                <w:b w:val="0"/>
                <w:sz w:val="22"/>
              </w:rPr>
              <w:t>Reply uml777 (2026-03-27 11:12):</w:t>
            </w:r>
          </w:p>
          <w:p>
            <w:pPr>
              <w:spacing w:line="276" w:lineRule="auto" w:after="80"/>
            </w:pPr>
            <w:r>
              <w:rPr>
                <w:rFonts w:ascii="Microsoft YaHei" w:hAnsi="Microsoft YaHei" w:eastAsia="Microsoft YaHei"/>
                <w:b w:val="0"/>
                <w:sz w:val="22"/>
              </w:rPr>
              <w:t>狼大23号这天没懂为什么补稀土，按照之前的策略，前面13和34MA应该分别做过减仓，60MA是止损线，要补仓不是应该放在34MA吗？</w:t>
            </w:r>
            <w:r>
              <w:br/>
            </w:r>
            <w:r>
              <w:rPr>
                <w:rFonts w:ascii="Microsoft YaHei" w:hAnsi="Microsoft YaHei" w:eastAsia="Microsoft YaHei"/>
                <w:b w:val="0"/>
                <w:sz w:val="22"/>
              </w:rPr>
              <w:t>连跌之后的底部放量小黑K 一般就是割肉盘出来了 而且是深套的割肉盘</w:t>
            </w:r>
            <w:r>
              <w:br/>
            </w:r>
            <w:r>
              <w:rPr>
                <w:rFonts w:ascii="Microsoft YaHei" w:hAnsi="Microsoft YaHei" w:eastAsia="Microsoft YaHei"/>
                <w:b w:val="0"/>
                <w:sz w:val="22"/>
              </w:rPr>
              <w:t>这个时候小黑K证明有人这里建仓 我跟着加就行了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11:21  |  356楼  |  UID 67143809  |  C类</w:t>
            </w:r>
          </w:p>
        </w:tc>
      </w:tr>
      <w:tr>
        <w:tc>
          <w:tcPr>
            <w:tcW w:type="dxa" w:w="10080"/>
          </w:tcPr>
          <w:p>
            <w:pPr>
              <w:spacing w:line="276" w:lineRule="auto" w:after="80"/>
            </w:pPr>
            <w:r>
              <w:rPr>
                <w:rFonts w:ascii="Microsoft YaHei" w:hAnsi="Microsoft YaHei" w:eastAsia="Microsoft YaHei"/>
                <w:b w:val="0"/>
                <w:sz w:val="19"/>
              </w:rPr>
              <w:t>Reply Reply -阿狼- (2026-03-27 11:19)</w:t>
            </w:r>
            <w:r>
              <w:br/>
            </w:r>
            <w:r>
              <w:rPr>
                <w:rFonts w:ascii="Microsoft YaHei" w:hAnsi="Microsoft YaHei" w:eastAsia="Microsoft YaHei"/>
                <w:b w:val="0"/>
                <w:sz w:val="19"/>
              </w:rPr>
              <w:t>[s:ac:喷]卧槽 不兑  跟错了？ 不是ZX是SH？</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11:23  |  1549楼  |  UID 150058  |  A类</w:t>
            </w:r>
          </w:p>
        </w:tc>
      </w:tr>
      <w:tr>
        <w:tc>
          <w:tcPr>
            <w:tcW w:type="dxa" w:w="10080"/>
          </w:tcPr>
          <w:p>
            <w:pPr>
              <w:spacing w:line="276" w:lineRule="auto" w:after="80"/>
            </w:pPr>
            <w:r>
              <w:rPr>
                <w:rFonts w:ascii="Microsoft YaHei" w:hAnsi="Microsoft YaHei" w:eastAsia="Microsoft YaHei"/>
                <w:b w:val="0"/>
                <w:sz w:val="22"/>
              </w:rPr>
              <w:t>Reply 我呆毛王天下第一 (2026-03-27 11:21):</w:t>
            </w:r>
          </w:p>
          <w:p>
            <w:pPr>
              <w:spacing w:line="276" w:lineRule="auto" w:after="80"/>
            </w:pPr>
            <w:r>
              <w:rPr>
                <w:rFonts w:ascii="Microsoft YaHei" w:hAnsi="Microsoft YaHei" w:eastAsia="Microsoft YaHei"/>
                <w:b w:val="0"/>
                <w:sz w:val="22"/>
              </w:rPr>
              <w:t>狼大狼大，想请教一个问题，如果大盘在3900左右缩量拉升应该是诱高的信号吧，但个股在低位放量是不是又相对来说是个利好信号呀(比如黄金股),这种该怎么看呢，是经典收费站模式轮流拉轮流套，还是可以抄点呀[s:ng:寄]</w:t>
            </w:r>
            <w:r>
              <w:br/>
            </w:r>
            <w:r>
              <w:rPr>
                <w:rFonts w:ascii="Microsoft YaHei" w:hAnsi="Microsoft YaHei" w:eastAsia="Microsoft YaHei"/>
                <w:b w:val="0"/>
                <w:sz w:val="22"/>
              </w:rPr>
              <w:t>不做个股基础教学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11:25  |  357楼  |  UID 67143809  |  C类</w:t>
            </w:r>
          </w:p>
        </w:tc>
      </w:tr>
      <w:tr>
        <w:tc>
          <w:tcPr>
            <w:tcW w:type="dxa" w:w="10080"/>
          </w:tcPr>
          <w:p>
            <w:pPr>
              <w:spacing w:line="276" w:lineRule="auto" w:after="80"/>
            </w:pPr>
            <w:r>
              <w:rPr>
                <w:rFonts w:ascii="Microsoft YaHei" w:hAnsi="Microsoft YaHei" w:eastAsia="Microsoft YaHei"/>
                <w:b w:val="0"/>
                <w:sz w:val="19"/>
              </w:rPr>
              <w:t>Reply Reply 娜美娜 (2026-03-27 11:23)</w:t>
            </w:r>
            <w:r>
              <w:br/>
            </w:r>
            <w:r>
              <w:rPr>
                <w:rFonts w:ascii="Microsoft YaHei" w:hAnsi="Microsoft YaHei" w:eastAsia="Microsoft YaHei"/>
                <w:b w:val="0"/>
                <w:sz w:val="19"/>
              </w:rPr>
              <w:t>[s:ac:喘]我多想了一层  等狼大干完你我在跟着吃  血亏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11:25  |  358楼  |  UID 67143809  |  C类</w:t>
            </w:r>
          </w:p>
        </w:tc>
      </w:tr>
      <w:tr>
        <w:tc>
          <w:tcPr>
            <w:tcW w:type="dxa" w:w="10080"/>
          </w:tcPr>
          <w:p>
            <w:pPr>
              <w:spacing w:line="276" w:lineRule="auto" w:after="80"/>
            </w:pPr>
            <w:r>
              <w:rPr>
                <w:rFonts w:ascii="Microsoft YaHei" w:hAnsi="Microsoft YaHei" w:eastAsia="Microsoft YaHei"/>
                <w:b w:val="0"/>
                <w:sz w:val="19"/>
              </w:rPr>
              <w:t>好家伙这里的量是外面散户骗进来的量 还是要干收费站啊[s:ac:中枪]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11:28  |  359楼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(2026-03-27 11:25)</w:t>
            </w:r>
            <w:r>
              <w:br/>
            </w:r>
            <w:r>
              <w:rPr>
                <w:rFonts w:ascii="Microsoft YaHei" w:hAnsi="Microsoft YaHei" w:eastAsia="Microsoft YaHei"/>
                <w:b w:val="0"/>
                <w:sz w:val="19"/>
              </w:rPr>
              <w:t>[s:ac:哭笑]你别搞楼里兄弟们啊  是也别说奥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11:30  |  360楼  |  UID 67143809  |  C类</w:t>
            </w:r>
          </w:p>
        </w:tc>
      </w:tr>
      <w:tr>
        <w:tc>
          <w:tcPr>
            <w:tcW w:type="dxa" w:w="10080"/>
          </w:tcPr>
          <w:p>
            <w:pPr>
              <w:spacing w:line="276" w:lineRule="auto" w:after="80"/>
            </w:pPr>
            <w:r>
              <w:rPr>
                <w:rFonts w:ascii="Microsoft YaHei" w:hAnsi="Microsoft YaHei" w:eastAsia="Microsoft YaHei"/>
                <w:b w:val="0"/>
                <w:sz w:val="19"/>
              </w:rPr>
              <w:t>[s:ac:哭笑]长飞 收了神通吧 求你了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11:36  |  218楼  |  UID 66908070  |  A类</w:t>
            </w:r>
          </w:p>
        </w:tc>
      </w:tr>
      <w:tr>
        <w:tc>
          <w:tcPr>
            <w:tcW w:type="dxa" w:w="10080"/>
          </w:tcPr>
          <w:p>
            <w:pPr>
              <w:spacing w:line="276" w:lineRule="auto" w:after="80"/>
            </w:pPr>
            <w:r>
              <w:rPr>
                <w:rFonts w:ascii="Microsoft YaHei" w:hAnsi="Microsoft YaHei" w:eastAsia="Microsoft YaHei"/>
                <w:b w:val="0"/>
                <w:sz w:val="19"/>
              </w:rPr>
              <w:t>Reply Reply Rzzz二号机 (2026-03-27 11:03)</w:t>
            </w:r>
            <w:r>
              <w:br/>
            </w:r>
            <w:r>
              <w:rPr>
                <w:rFonts w:ascii="Microsoft YaHei" w:hAnsi="Microsoft YaHei" w:eastAsia="Microsoft YaHei"/>
                <w:b w:val="0"/>
                <w:sz w:val="19"/>
              </w:rPr>
              <w:t>没啥可赌的[s:ac:哭笑]大盘这鸟样子了还赌啥呢，万一是鬼故事呢，谷歌英伟达业绩好都被砸，除非远超预期不一定有什么一致性</w:t>
            </w:r>
            <w:r>
              <w:br/>
            </w:r>
            <w:r>
              <w:rPr>
                <w:rFonts w:ascii="Microsoft YaHei" w:hAnsi="Microsoft YaHei" w:eastAsia="Microsoft YaHei"/>
                <w:b w:val="0"/>
                <w:sz w:val="19"/>
              </w:rPr>
              <w:t>现在等个确定性玩玩还行，迪子这种只要缩量调整下来我觉得是OK的，当然大盘不行仓位也不能太重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个股/简称：英伟达→英伟达(NVDA)/美股 AI GPU/算力龙头。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11:36  |  319楼  |  UID 64648193  |  C类</w:t>
            </w:r>
          </w:p>
        </w:tc>
      </w:tr>
      <w:tr>
        <w:tc>
          <w:tcPr>
            <w:tcW w:type="dxa" w:w="10080"/>
          </w:tcPr>
          <w:p>
            <w:pPr>
              <w:spacing w:line="276" w:lineRule="auto" w:after="80"/>
            </w:pPr>
            <w:r>
              <w:rPr>
                <w:rFonts w:ascii="Microsoft YaHei" w:hAnsi="Microsoft YaHei" w:eastAsia="Microsoft YaHei"/>
                <w:b w:val="0"/>
                <w:sz w:val="19"/>
              </w:rPr>
              <w:t>今天上午冲高卖出🐮🐮和煤矿，抄了ywk和cpo的屁股，豪爽[s:ac:茶]就该狠狠拥抱业绩票啊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11:40  |  361楼  |  UID 67143809  |  B类</w:t>
            </w:r>
          </w:p>
        </w:tc>
      </w:tr>
      <w:tr>
        <w:tc>
          <w:tcPr>
            <w:tcW w:type="dxa" w:w="10080"/>
          </w:tcPr>
          <w:p>
            <w:pPr>
              <w:spacing w:line="276" w:lineRule="auto" w:after="80"/>
            </w:pPr>
            <w:r>
              <w:rPr>
                <w:rFonts w:ascii="Microsoft YaHei" w:hAnsi="Microsoft YaHei" w:eastAsia="Microsoft YaHei"/>
                <w:b w:val="0"/>
                <w:sz w:val="19"/>
              </w:rPr>
              <w:t>很难想象和昨天的预演差这么多 怪不得狼大不玩…</w:t>
            </w:r>
            <w:r>
              <w:br/>
            </w:r>
            <w:r>
              <w:rPr>
                <w:rFonts w:ascii="Microsoft YaHei" w:hAnsi="Microsoft YaHei" w:eastAsia="Microsoft YaHei"/>
                <w:b w:val="0"/>
                <w:sz w:val="19"/>
              </w:rPr>
              <w:t>追高周一搞不好就得干你</w:t>
            </w:r>
            <w:r>
              <w:br/>
            </w:r>
            <w:r>
              <w:rPr>
                <w:rFonts w:ascii="Microsoft YaHei" w:hAnsi="Microsoft YaHei" w:eastAsia="Microsoft YaHei"/>
                <w:b w:val="0"/>
                <w:sz w:val="19"/>
              </w:rPr>
              <w:t>./mon_202603/27/jmQ2x-88zmK2mT3cSnl-sg.jpg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11:44  |  362楼  |  UID 67143809  |  B类</w:t>
            </w:r>
          </w:p>
        </w:tc>
      </w:tr>
      <w:tr>
        <w:tc>
          <w:tcPr>
            <w:tcW w:type="dxa" w:w="10080"/>
          </w:tcPr>
          <w:p>
            <w:pPr>
              <w:spacing w:line="276" w:lineRule="auto" w:after="80"/>
            </w:pPr>
            <w:r>
              <w:rPr>
                <w:rFonts w:ascii="Microsoft YaHei" w:hAnsi="Microsoft YaHei" w:eastAsia="Microsoft YaHei"/>
                <w:b w:val="0"/>
                <w:sz w:val="19"/>
              </w:rPr>
              <w:t>开盘加的，尾盘看情况T出一些[s:ac:瞎]</w:t>
            </w:r>
          </w:p>
          <w:p>
            <w:pPr>
              <w:spacing w:line="276" w:lineRule="auto" w:after="80"/>
            </w:pPr>
            <w:r>
              <w:rPr>
                <w:rFonts w:ascii="Microsoft YaHei" w:hAnsi="Microsoft YaHei" w:eastAsia="Microsoft YaHei"/>
                <w:b w:val="0"/>
                <w:sz w:val="19"/>
              </w:rPr>
              <w:t>./mon_202603/27/jmQ2x-3mw3KhT1kSdq-f3.jpg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11:45  |  363楼  |  UID 67143809  |  A类</w:t>
            </w:r>
          </w:p>
        </w:tc>
      </w:tr>
      <w:tr>
        <w:tc>
          <w:tcPr>
            <w:tcW w:type="dxa" w:w="10080"/>
          </w:tcPr>
          <w:p>
            <w:pPr>
              <w:spacing w:line="276" w:lineRule="auto" w:after="80"/>
            </w:pPr>
            <w:r>
              <w:rPr>
                <w:rFonts w:ascii="Microsoft YaHei" w:hAnsi="Microsoft YaHei" w:eastAsia="Microsoft YaHei"/>
                <w:b w:val="0"/>
                <w:sz w:val="19"/>
              </w:rPr>
              <w:t>Reply Reply 兰斯洛t (2026-03-27 11:42)</w:t>
            </w:r>
            <w:r>
              <w:br/>
            </w:r>
            <w:r>
              <w:rPr>
                <w:rFonts w:ascii="Microsoft YaHei" w:hAnsi="Microsoft YaHei" w:eastAsia="Microsoft YaHei"/>
                <w:b w:val="0"/>
                <w:sz w:val="19"/>
              </w:rPr>
              <w:t>[s:ac:呆]中稀有色23号不是放量小黑K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有色金属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11:53  |  320楼  |  UID 64648193  |  A类</w:t>
            </w:r>
          </w:p>
        </w:tc>
      </w:tr>
      <w:tr>
        <w:tc>
          <w:tcPr>
            <w:tcW w:type="dxa" w:w="10080"/>
          </w:tcPr>
          <w:p>
            <w:pPr>
              <w:spacing w:line="276" w:lineRule="auto" w:after="80"/>
            </w:pPr>
            <w:r>
              <w:rPr>
                <w:rFonts w:ascii="Microsoft YaHei" w:hAnsi="Microsoft YaHei" w:eastAsia="Microsoft YaHei"/>
                <w:b w:val="0"/>
                <w:sz w:val="19"/>
              </w:rPr>
              <w:t>Reply 朱海瑞123 (2026-03-27 11:47):</w:t>
            </w:r>
          </w:p>
          <w:p>
            <w:pPr>
              <w:spacing w:line="276" w:lineRule="auto" w:after="80"/>
            </w:pPr>
            <w:r>
              <w:rPr>
                <w:rFonts w:ascii="Microsoft YaHei" w:hAnsi="Microsoft YaHei" w:eastAsia="Microsoft YaHei"/>
                <w:b w:val="0"/>
                <w:sz w:val="19"/>
              </w:rPr>
              <w:t>跟家人们讨论下赵姨，我在243的位置果断T了一手，但是看到股价慢慢回升开始纠结了，到底是下午果断T出还是当作中期持有增加仓位呢？</w:t>
            </w:r>
            <w:r>
              <w:br/>
            </w:r>
            <w:r>
              <w:rPr>
                <w:rFonts w:ascii="Microsoft YaHei" w:hAnsi="Microsoft YaHei" w:eastAsia="Microsoft YaHei"/>
                <w:b w:val="0"/>
                <w:sz w:val="19"/>
              </w:rPr>
              <w:t>继续持有的理由：</w:t>
            </w:r>
            <w:r>
              <w:br/>
            </w:r>
            <w:r>
              <w:rPr>
                <w:rFonts w:ascii="Microsoft YaHei" w:hAnsi="Microsoft YaHei" w:eastAsia="Microsoft YaHei"/>
                <w:b w:val="0"/>
                <w:sz w:val="19"/>
              </w:rPr>
              <w:t>1 kvcache那个鬼故事我专业相关了解过没那么可怕反而是利好存储，参考ds和nv的关系。所以在我这里赵姨目前是一个错杀的状态，股价还有很大回升空间</w:t>
            </w:r>
            <w:r>
              <w:br/>
            </w:r>
            <w:r>
              <w:rPr>
                <w:rFonts w:ascii="Microsoft YaHei" w:hAnsi="Microsoft YaHei" w:eastAsia="Microsoft YaHei"/>
                <w:b w:val="0"/>
                <w:sz w:val="19"/>
              </w:rPr>
              <w:t>2 跟据我这几天的观察，存储不太跟大盘，主要受外围消息面和美光闪迪这些的影响，那在我看来持有赵姨的风险没有其他股那么高</w:t>
            </w:r>
          </w:p>
          <w:p>
            <w:pPr>
              <w:spacing w:line="276" w:lineRule="auto" w:after="80"/>
            </w:pPr>
            <w:r>
              <w:rPr>
                <w:rFonts w:ascii="Microsoft YaHei" w:hAnsi="Microsoft YaHei" w:eastAsia="Microsoft YaHei"/>
                <w:b w:val="0"/>
                <w:sz w:val="19"/>
              </w:rPr>
              <w:t>有了解的兄弟吗[s:ac:晕]来讨论下这里面的逻辑分享看法</w:t>
            </w:r>
          </w:p>
          <w:p>
            <w:pPr>
              <w:spacing w:line="276" w:lineRule="auto" w:after="80"/>
            </w:pPr>
            <w:r>
              <w:rPr>
                <w:rFonts w:ascii="Microsoft YaHei" w:hAnsi="Microsoft YaHei" w:eastAsia="Microsoft YaHei"/>
                <w:b w:val="0"/>
                <w:sz w:val="19"/>
              </w:rPr>
              <w:t>不要把做T变成加仓，控制仓位</w:t>
            </w:r>
          </w:p>
          <w:p>
            <w:pPr>
              <w:spacing w:line="276" w:lineRule="auto" w:after="80"/>
            </w:pPr>
            <w:r>
              <w:rPr>
                <w:rFonts w:ascii="Microsoft YaHei" w:hAnsi="Microsoft YaHei" w:eastAsia="Microsoft YaHei"/>
                <w:b w:val="0"/>
                <w:sz w:val="19"/>
              </w:rPr>
              <w:t>其实上午是个不错的加仓点，如果你实在想加可以只T出一部分(同时减小其他股票的仓位维持总仓位不变)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11:55  |  219楼  |  UID 66908070  |  A类</w:t>
            </w:r>
          </w:p>
        </w:tc>
      </w:tr>
      <w:tr>
        <w:tc>
          <w:tcPr>
            <w:tcW w:type="dxa" w:w="10080"/>
          </w:tcPr>
          <w:p>
            <w:pPr>
              <w:spacing w:line="276" w:lineRule="auto" w:after="80"/>
            </w:pPr>
            <w:r>
              <w:rPr>
                <w:rFonts w:ascii="Microsoft YaHei" w:hAnsi="Microsoft YaHei" w:eastAsia="Microsoft YaHei"/>
                <w:b w:val="0"/>
                <w:sz w:val="19"/>
              </w:rPr>
              <w:t>午盘3899，昨天收盘也是3899，低开37个点，缩量修复，各个板块钱很分散，拉了下企稳的有色化工，最多的能源金属只有24亿，没主线</w:t>
            </w:r>
            <w:r>
              <w:br/>
            </w:r>
            <w:r>
              <w:rPr>
                <w:rFonts w:ascii="Microsoft YaHei" w:hAnsi="Microsoft YaHei" w:eastAsia="Microsoft YaHei"/>
                <w:b w:val="0"/>
                <w:sz w:val="19"/>
              </w:rPr>
              <w:t>直到9点40市场还是很弱，10点20惯例第一波买盘收手的分歧抛压接住了，又拉了一会儿11点开始走弱，总体还行</w:t>
            </w:r>
            <w:r>
              <w:br/>
            </w:r>
            <w:r>
              <w:rPr>
                <w:rFonts w:ascii="Microsoft YaHei" w:hAnsi="Microsoft YaHei" w:eastAsia="Microsoft YaHei"/>
                <w:b w:val="0"/>
                <w:sz w:val="19"/>
              </w:rPr>
              <w:t>开盘半死不活的逢高把最后一点中天清了，亿帆放量拉起来了，看今天能不能收稳在长期线上，巨石收不回24.7也走</w:t>
            </w:r>
            <w:r>
              <w:br/>
            </w:r>
            <w:r>
              <w:rPr>
                <w:rFonts w:ascii="Microsoft YaHei" w:hAnsi="Microsoft YaHei" w:eastAsia="Microsoft YaHei"/>
                <w:b w:val="0"/>
                <w:sz w:val="19"/>
              </w:rPr>
              <w:t>大伙儿陆陆续续都歇了[s:ac:哭笑]感觉都被这猴市整得挺郁闷。挺好，给自己放个假，行情不好就多看少动，手痒小仓位玩玩，反正技术还在下次行情来了都能赚回来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阶段定位：爆发、退潮；需用放量/缩量、筹码交换和核心标的验证。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11:55  |  321楼  |  UID 64648193  |  C类</w:t>
            </w:r>
          </w:p>
        </w:tc>
      </w:tr>
      <w:tr>
        <w:tc>
          <w:tcPr>
            <w:tcW w:type="dxa" w:w="10080"/>
          </w:tcPr>
          <w:p>
            <w:pPr>
              <w:spacing w:line="276" w:lineRule="auto" w:after="80"/>
            </w:pPr>
            <w:r>
              <w:rPr>
                <w:rFonts w:ascii="Microsoft YaHei" w:hAnsi="Microsoft YaHei" w:eastAsia="Microsoft YaHei"/>
                <w:b w:val="0"/>
                <w:sz w:val="19"/>
              </w:rPr>
              <w:t>Reply 大时代冲冲冲 (2026-03-27 11:54):</w:t>
            </w:r>
          </w:p>
          <w:p>
            <w:pPr>
              <w:spacing w:line="276" w:lineRule="auto" w:after="80"/>
            </w:pPr>
            <w:r>
              <w:rPr>
                <w:rFonts w:ascii="Microsoft YaHei" w:hAnsi="Microsoft YaHei" w:eastAsia="Microsoft YaHei"/>
                <w:b w:val="0"/>
                <w:sz w:val="19"/>
              </w:rPr>
              <w:t>我也减到4成了。。。满仓从4100下来，结果手里的票太弱了，反弹这几天还在亏。</w:t>
            </w:r>
          </w:p>
          <w:p>
            <w:pPr>
              <w:spacing w:line="276" w:lineRule="auto" w:after="80"/>
            </w:pPr>
            <w:r>
              <w:rPr>
                <w:rFonts w:ascii="Microsoft YaHei" w:hAnsi="Microsoft YaHei" w:eastAsia="Microsoft YaHei"/>
                <w:b w:val="0"/>
                <w:sz w:val="19"/>
              </w:rPr>
              <w:t>我猜你说的zy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12:18  |  322楼  |  UID 64648193  |  C类</w:t>
            </w:r>
          </w:p>
        </w:tc>
      </w:tr>
      <w:tr>
        <w:tc>
          <w:tcPr>
            <w:tcW w:type="dxa" w:w="10080"/>
          </w:tcPr>
          <w:p>
            <w:pPr>
              <w:spacing w:line="276" w:lineRule="auto" w:after="80"/>
            </w:pPr>
            <w:r>
              <w:rPr>
                <w:rFonts w:ascii="Microsoft YaHei" w:hAnsi="Microsoft YaHei" w:eastAsia="Microsoft YaHei"/>
                <w:b w:val="0"/>
                <w:sz w:val="19"/>
              </w:rPr>
              <w:t>Reply 大时代冲冲冲 (2026-03-27 12:00):</w:t>
            </w:r>
          </w:p>
          <w:p>
            <w:pPr>
              <w:spacing w:line="276" w:lineRule="auto" w:after="80"/>
            </w:pPr>
            <w:r>
              <w:rPr>
                <w:rFonts w:ascii="Microsoft YaHei" w:hAnsi="Microsoft YaHei" w:eastAsia="Microsoft YaHei"/>
                <w:b w:val="0"/>
                <w:sz w:val="19"/>
              </w:rPr>
              <w:t>看看我的历史发言。生益、妇联、前两天还买了新华保险[s:ac:哭笑]</w:t>
            </w:r>
          </w:p>
          <w:p>
            <w:pPr>
              <w:spacing w:line="276" w:lineRule="auto" w:after="80"/>
            </w:pPr>
            <w:r>
              <w:rPr>
                <w:rFonts w:ascii="Microsoft YaHei" w:hAnsi="Microsoft YaHei" w:eastAsia="Microsoft YaHei"/>
                <w:b w:val="0"/>
                <w:sz w:val="19"/>
              </w:rPr>
              <w:t>啊，这些票确实有点弱了，这种没量的行情还是得做有辨识度的票，不然T都没法做[s:ac:哭笑]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13:01  |  364楼  |  UID 67143809  |  C类</w:t>
            </w:r>
          </w:p>
        </w:tc>
      </w:tr>
      <w:tr>
        <w:tc>
          <w:tcPr>
            <w:tcW w:type="dxa" w:w="10080"/>
          </w:tcPr>
          <w:p>
            <w:pPr>
              <w:spacing w:line="276" w:lineRule="auto" w:after="80"/>
            </w:pPr>
            <w:r>
              <w:rPr>
                <w:rFonts w:ascii="Microsoft YaHei" w:hAnsi="Microsoft YaHei" w:eastAsia="Microsoft YaHei"/>
                <w:b w:val="0"/>
                <w:sz w:val="19"/>
              </w:rPr>
              <w:t>卧槽这个量 干爆3900？[s:ac:喷]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13:03  |  365楼  |  UID 67143809  |  C类</w:t>
            </w:r>
          </w:p>
        </w:tc>
      </w:tr>
      <w:tr>
        <w:tc>
          <w:tcPr>
            <w:tcW w:type="dxa" w:w="10080"/>
          </w:tcPr>
          <w:p>
            <w:pPr>
              <w:spacing w:line="276" w:lineRule="auto" w:after="80"/>
            </w:pPr>
            <w:r>
              <w:rPr>
                <w:rFonts w:ascii="Microsoft YaHei" w:hAnsi="Microsoft YaHei" w:eastAsia="Microsoft YaHei"/>
                <w:b w:val="0"/>
                <w:sz w:val="19"/>
              </w:rPr>
              <w:t>[s:ac:喷]狼大 火鸡哥 兔佬 快出来救救 看不懂了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13:05  |  1550楼  |  UID 150058  |  C类</w:t>
            </w:r>
          </w:p>
        </w:tc>
      </w:tr>
      <w:tr>
        <w:tc>
          <w:tcPr>
            <w:tcW w:type="dxa" w:w="10080"/>
          </w:tcPr>
          <w:p>
            <w:pPr>
              <w:spacing w:line="276" w:lineRule="auto" w:after="80"/>
            </w:pPr>
            <w:r>
              <w:rPr>
                <w:rFonts w:ascii="Microsoft YaHei" w:hAnsi="Microsoft YaHei" w:eastAsia="Microsoft YaHei"/>
                <w:b w:val="0"/>
                <w:sz w:val="22"/>
              </w:rPr>
              <w:t>Reply cxq2cxq (2026-03-27 12:46):</w:t>
            </w:r>
          </w:p>
          <w:p>
            <w:pPr>
              <w:spacing w:line="276" w:lineRule="auto" w:after="80"/>
            </w:pPr>
            <w:r>
              <w:rPr>
                <w:rFonts w:ascii="Microsoft YaHei" w:hAnsi="Microsoft YaHei" w:eastAsia="Microsoft YaHei"/>
                <w:b w:val="0"/>
                <w:sz w:val="22"/>
              </w:rPr>
              <w:t>[s:ac:哭笑]狼大到底怎么复盘出3900收费站的 太神了</w:t>
            </w:r>
            <w:r>
              <w:br/>
            </w:r>
            <w:r>
              <w:rPr>
                <w:rFonts w:ascii="Microsoft YaHei" w:hAnsi="Microsoft YaHei" w:eastAsia="Microsoft YaHei"/>
                <w:b w:val="0"/>
                <w:sz w:val="22"/>
              </w:rPr>
              <w:t>我甚至能告诉你3900上下50个点内会反复。除了个别细分 其他没有持续性</w:t>
            </w:r>
            <w:r>
              <w:br/>
            </w:r>
            <w:r>
              <w:rPr>
                <w:rFonts w:ascii="Microsoft YaHei" w:hAnsi="Microsoft YaHei" w:eastAsia="Microsoft YaHei"/>
                <w:b w:val="0"/>
                <w:sz w:val="22"/>
              </w:rPr>
              <w:t>这里是量化操作的地盘。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13:06  |  366楼  |  UID 67143809  |  B类</w:t>
            </w:r>
          </w:p>
        </w:tc>
      </w:tr>
      <w:tr>
        <w:tc>
          <w:tcPr>
            <w:tcW w:type="dxa" w:w="10080"/>
          </w:tcPr>
          <w:p>
            <w:pPr>
              <w:spacing w:line="276" w:lineRule="auto" w:after="80"/>
            </w:pPr>
            <w:r>
              <w:rPr>
                <w:rFonts w:ascii="Microsoft YaHei" w:hAnsi="Microsoft YaHei" w:eastAsia="Microsoft YaHei"/>
                <w:b w:val="0"/>
                <w:sz w:val="19"/>
              </w:rPr>
              <w:t>Reply Reply -阿狼- (2026-03-27 13:05)</w:t>
            </w:r>
            <w:r>
              <w:br/>
            </w:r>
            <w:r>
              <w:rPr>
                <w:rFonts w:ascii="Microsoft YaHei" w:hAnsi="Microsoft YaHei" w:eastAsia="Microsoft YaHei"/>
                <w:b w:val="0"/>
                <w:sz w:val="19"/>
              </w:rPr>
              <w:t>[s:ac:哭笑]有诈 快T出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13:09  |  367楼  |  UID 67143809  |  C类</w:t>
            </w:r>
          </w:p>
        </w:tc>
      </w:tr>
      <w:tr>
        <w:tc>
          <w:tcPr>
            <w:tcW w:type="dxa" w:w="10080"/>
          </w:tcPr>
          <w:p>
            <w:pPr>
              <w:spacing w:line="276" w:lineRule="auto" w:after="80"/>
            </w:pPr>
            <w:r>
              <w:rPr>
                <w:rFonts w:ascii="Microsoft YaHei" w:hAnsi="Microsoft YaHei" w:eastAsia="Microsoft YaHei"/>
                <w:b w:val="0"/>
                <w:sz w:val="19"/>
              </w:rPr>
              <w:t>[s:ac:喷]赵姨要红了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13:10  |  1551楼  |  UID 150058  |  B类</w:t>
            </w:r>
          </w:p>
        </w:tc>
      </w:tr>
      <w:tr>
        <w:tc>
          <w:tcPr>
            <w:tcW w:type="dxa" w:w="10080"/>
          </w:tcPr>
          <w:p>
            <w:pPr>
              <w:spacing w:line="276" w:lineRule="auto" w:after="80"/>
            </w:pPr>
            <w:r>
              <w:rPr>
                <w:rFonts w:ascii="Microsoft YaHei" w:hAnsi="Microsoft YaHei" w:eastAsia="Microsoft YaHei"/>
                <w:b w:val="0"/>
                <w:sz w:val="22"/>
              </w:rPr>
              <w:t>Reply 真伪善者查尔斯 (2026-03-27 13:07):</w:t>
            </w:r>
          </w:p>
          <w:p>
            <w:pPr>
              <w:spacing w:line="276" w:lineRule="auto" w:after="80"/>
            </w:pPr>
            <w:r>
              <w:rPr>
                <w:rFonts w:ascii="Microsoft YaHei" w:hAnsi="Microsoft YaHei" w:eastAsia="Microsoft YaHei"/>
                <w:b w:val="0"/>
                <w:sz w:val="22"/>
              </w:rPr>
              <w:t>出新闻了 狼大</w:t>
            </w:r>
            <w:r>
              <w:br/>
            </w:r>
            <w:r>
              <w:rPr>
                <w:rFonts w:ascii="Microsoft YaHei" w:hAnsi="Microsoft YaHei" w:eastAsia="Microsoft YaHei"/>
                <w:b w:val="0"/>
                <w:sz w:val="22"/>
              </w:rPr>
              <w:t>./mon_202603/27/jmQ2x-8pzbKeT1kSal-54.jpg</w:t>
            </w:r>
            <w:r>
              <w:br/>
            </w:r>
            <w:r>
              <w:rPr>
                <w:rFonts w:ascii="Microsoft YaHei" w:hAnsi="Microsoft YaHei" w:eastAsia="Microsoft YaHei"/>
                <w:b w:val="0"/>
                <w:sz w:val="22"/>
              </w:rPr>
              <w:t>我知道 我昨天就说了 你们全世界再说还会跌 只有我说会回到3900</w:t>
            </w:r>
            <w:r>
              <w:br/>
            </w:r>
            <w:r>
              <w:rPr>
                <w:rFonts w:ascii="Microsoft YaHei" w:hAnsi="Microsoft YaHei" w:eastAsia="Microsoft YaHei"/>
                <w:b w:val="0"/>
                <w:sz w:val="22"/>
              </w:rPr>
              <w:t>这里除非很大的消息 否则已经回到自己的走势内了 但是这才是大问题</w:t>
            </w:r>
            <w:r>
              <w:br/>
            </w:r>
            <w:r>
              <w:rPr>
                <w:rFonts w:ascii="Microsoft YaHei" w:hAnsi="Microsoft YaHei" w:eastAsia="Microsoft YaHei"/>
                <w:b w:val="0"/>
                <w:sz w:val="22"/>
              </w:rPr>
              <w:t>这里我确认我做不过他们 做不过量化。我平躺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13:12  |  220楼  |  UID 66908070  |  C类</w:t>
            </w:r>
          </w:p>
        </w:tc>
      </w:tr>
      <w:tr>
        <w:tc>
          <w:tcPr>
            <w:tcW w:type="dxa" w:w="10080"/>
          </w:tcPr>
          <w:p>
            <w:pPr>
              <w:spacing w:line="276" w:lineRule="auto" w:after="80"/>
            </w:pPr>
            <w:r>
              <w:rPr>
                <w:rFonts w:ascii="Microsoft YaHei" w:hAnsi="Microsoft YaHei" w:eastAsia="Microsoft YaHei"/>
                <w:b w:val="0"/>
                <w:sz w:val="19"/>
              </w:rPr>
              <w:t>别着急，看收盘[s:ac:哭笑]真反转了不是只涨一天，真确认了再买回来就完了，涨起来又不是什么坏事</w:t>
            </w:r>
            <w:r>
              <w:br/>
            </w:r>
            <w:r>
              <w:rPr>
                <w:rFonts w:ascii="Microsoft YaHei" w:hAnsi="Microsoft YaHei" w:eastAsia="Microsoft YaHei"/>
                <w:b w:val="0"/>
                <w:sz w:val="19"/>
              </w:rPr>
              <w:t>量变不够不足以引发质变，下午一定要够标准才行，不然后面还得下来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13:12  |  368楼  |  UID 67143809  |  B类</w:t>
            </w:r>
          </w:p>
        </w:tc>
      </w:tr>
      <w:tr>
        <w:tc>
          <w:tcPr>
            <w:tcW w:type="dxa" w:w="10080"/>
          </w:tcPr>
          <w:p>
            <w:pPr>
              <w:spacing w:line="276" w:lineRule="auto" w:after="80"/>
            </w:pPr>
            <w:r>
              <w:rPr>
                <w:rFonts w:ascii="Microsoft YaHei" w:hAnsi="Microsoft YaHei" w:eastAsia="Microsoft YaHei"/>
                <w:b w:val="0"/>
                <w:sz w:val="19"/>
              </w:rPr>
              <w:t>Reply Reply 音合 (2026-03-27 13:10)</w:t>
            </w:r>
            <w:r>
              <w:br/>
            </w:r>
            <w:r>
              <w:rPr>
                <w:rFonts w:ascii="Microsoft YaHei" w:hAnsi="Microsoft YaHei" w:eastAsia="Microsoft YaHei"/>
                <w:b w:val="0"/>
                <w:sz w:val="19"/>
              </w:rPr>
              <w:t>[s:ac:喷]你在哪看的缩量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13:13  |  369楼  |  UID 67143809  |  B类</w:t>
            </w:r>
          </w:p>
        </w:tc>
      </w:tr>
      <w:tr>
        <w:tc>
          <w:tcPr>
            <w:tcW w:type="dxa" w:w="10080"/>
          </w:tcPr>
          <w:p>
            <w:pPr>
              <w:spacing w:line="276" w:lineRule="auto" w:after="80"/>
            </w:pPr>
            <w:r>
              <w:rPr>
                <w:rFonts w:ascii="Microsoft YaHei" w:hAnsi="Microsoft YaHei" w:eastAsia="Microsoft YaHei"/>
                <w:b w:val="0"/>
                <w:sz w:val="19"/>
              </w:rPr>
              <w:t>[s:ac:喷]持仓没跑过铁盒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13:15  |  370楼  |  UID 67143809  |  B类</w:t>
            </w:r>
          </w:p>
        </w:tc>
      </w:tr>
      <w:tr>
        <w:tc>
          <w:tcPr>
            <w:tcW w:type="dxa" w:w="10080"/>
          </w:tcPr>
          <w:p>
            <w:pPr>
              <w:spacing w:line="276" w:lineRule="auto" w:after="80"/>
            </w:pPr>
            <w:r>
              <w:rPr>
                <w:rFonts w:ascii="Microsoft YaHei" w:hAnsi="Microsoft YaHei" w:eastAsia="Microsoft YaHei"/>
                <w:b w:val="0"/>
                <w:sz w:val="19"/>
              </w:rPr>
              <w:t>Reply Reply 音合 (2026-03-27 13:14)</w:t>
            </w:r>
            <w:r>
              <w:br/>
            </w:r>
            <w:r>
              <w:rPr>
                <w:rFonts w:ascii="Microsoft YaHei" w:hAnsi="Microsoft YaHei" w:eastAsia="Microsoft YaHei"/>
                <w:b w:val="0"/>
                <w:sz w:val="19"/>
              </w:rPr>
              <w:t>[s:ac:哭笑]量能得看现在的吧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13:18  |  371楼  |  UID 67143809  |  C类</w:t>
            </w:r>
          </w:p>
        </w:tc>
      </w:tr>
      <w:tr>
        <w:tc>
          <w:tcPr>
            <w:tcW w:type="dxa" w:w="10080"/>
          </w:tcPr>
          <w:p>
            <w:pPr>
              <w:spacing w:line="276" w:lineRule="auto" w:after="80"/>
            </w:pPr>
            <w:r>
              <w:rPr>
                <w:rFonts w:ascii="Microsoft YaHei" w:hAnsi="Microsoft YaHei" w:eastAsia="Microsoft YaHei"/>
                <w:b w:val="0"/>
                <w:sz w:val="19"/>
              </w:rPr>
              <w:t>Reply Reply 艾雨kk (2026-03-27 13:17)</w:t>
            </w:r>
            <w:r>
              <w:br/>
            </w:r>
            <w:r>
              <w:rPr>
                <w:rFonts w:ascii="Microsoft YaHei" w:hAnsi="Microsoft YaHei" w:eastAsia="Microsoft YaHei"/>
                <w:b w:val="0"/>
                <w:sz w:val="19"/>
              </w:rPr>
              <w:t>[s:ac:呆]我早晨开盘买的，只要别跌回去还好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13:20  |  372楼  |  UID 67143809  |  C类</w:t>
            </w:r>
          </w:p>
        </w:tc>
      </w:tr>
      <w:tr>
        <w:tc>
          <w:tcPr>
            <w:tcW w:type="dxa" w:w="10080"/>
          </w:tcPr>
          <w:p>
            <w:pPr>
              <w:spacing w:line="276" w:lineRule="auto" w:after="80"/>
            </w:pPr>
            <w:r>
              <w:rPr>
                <w:rFonts w:ascii="Microsoft YaHei" w:hAnsi="Microsoft YaHei" w:eastAsia="Microsoft YaHei"/>
                <w:b w:val="0"/>
                <w:sz w:val="19"/>
              </w:rPr>
              <w:t>按这个量能下去，到收盘得他妈2W+吧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13:20  |  460楼  |  UID 60916468  |  A类</w:t>
            </w:r>
          </w:p>
        </w:tc>
      </w:tr>
      <w:tr>
        <w:tc>
          <w:tcPr>
            <w:tcW w:type="dxa" w:w="10080"/>
          </w:tcPr>
          <w:p>
            <w:pPr>
              <w:spacing w:line="276" w:lineRule="auto" w:after="80"/>
            </w:pPr>
            <w:r>
              <w:rPr>
                <w:rFonts w:ascii="Microsoft YaHei" w:hAnsi="Microsoft YaHei" w:eastAsia="Microsoft YaHei"/>
                <w:b w:val="0"/>
                <w:sz w:val="19"/>
              </w:rPr>
              <w:t>宽基放量，我也在做确认，今天站稳3912预期上就去补3950了，但是为什么是现在？还是说已经提前知道了周末的消息了？先观察持续性吧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13:21  |  373楼  |  UID 67143809  |  C类</w:t>
            </w:r>
          </w:p>
        </w:tc>
      </w:tr>
      <w:tr>
        <w:tc>
          <w:tcPr>
            <w:tcW w:type="dxa" w:w="10080"/>
          </w:tcPr>
          <w:p>
            <w:pPr>
              <w:spacing w:line="276" w:lineRule="auto" w:after="80"/>
            </w:pPr>
            <w:r>
              <w:rPr>
                <w:rFonts w:ascii="Microsoft YaHei" w:hAnsi="Microsoft YaHei" w:eastAsia="Microsoft YaHei"/>
                <w:b w:val="0"/>
                <w:sz w:val="19"/>
              </w:rPr>
              <w:t>Reply Reply 灰兔尾 (2026-03-27 13:20)</w:t>
            </w:r>
            <w:r>
              <w:br/>
            </w:r>
            <w:r>
              <w:rPr>
                <w:rFonts w:ascii="Microsoft YaHei" w:hAnsi="Microsoft YaHei" w:eastAsia="Microsoft YaHei"/>
                <w:b w:val="0"/>
                <w:sz w:val="19"/>
              </w:rPr>
              <w:t>兔哥，我感觉300放的不多啊，现在看的是哪个宽基[s:ac:咦]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13:22  |  374楼  |  UID 67143809  |  C类</w:t>
            </w:r>
          </w:p>
        </w:tc>
      </w:tr>
      <w:tr>
        <w:tc>
          <w:tcPr>
            <w:tcW w:type="dxa" w:w="10080"/>
          </w:tcPr>
          <w:p>
            <w:pPr>
              <w:spacing w:line="276" w:lineRule="auto" w:after="80"/>
            </w:pPr>
            <w:r>
              <w:rPr>
                <w:rFonts w:ascii="Microsoft YaHei" w:hAnsi="Microsoft YaHei" w:eastAsia="Microsoft YaHei"/>
                <w:b w:val="0"/>
                <w:sz w:val="19"/>
              </w:rPr>
              <w:t>[s:ac:喷]涨得太多了 早晨没先手了最好别追了，太吓人了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13:24  |  375楼  |  UID 67143809  |  B类</w:t>
            </w:r>
          </w:p>
        </w:tc>
      </w:tr>
      <w:tr>
        <w:tc>
          <w:tcPr>
            <w:tcW w:type="dxa" w:w="10080"/>
          </w:tcPr>
          <w:p>
            <w:pPr>
              <w:spacing w:line="276" w:lineRule="auto" w:after="80"/>
            </w:pPr>
            <w:r>
              <w:rPr>
                <w:rFonts w:ascii="Microsoft YaHei" w:hAnsi="Microsoft YaHei" w:eastAsia="Microsoft YaHei"/>
                <w:b w:val="0"/>
                <w:sz w:val="19"/>
              </w:rPr>
              <w:t>[s:ac:呆]这里有一点点缩量 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13:26  |  1552楼  |  UID 150058  |  C类</w:t>
            </w:r>
          </w:p>
        </w:tc>
      </w:tr>
      <w:tr>
        <w:tc>
          <w:tcPr>
            <w:tcW w:type="dxa" w:w="10080"/>
          </w:tcPr>
          <w:p>
            <w:pPr>
              <w:spacing w:line="276" w:lineRule="auto" w:after="80"/>
            </w:pPr>
            <w:r>
              <w:rPr>
                <w:rFonts w:ascii="Microsoft YaHei" w:hAnsi="Microsoft YaHei" w:eastAsia="Microsoft YaHei"/>
                <w:b w:val="0"/>
                <w:sz w:val="22"/>
              </w:rPr>
              <w:t>Reply 逆流顺流2549 (2026-03-27 13:24):</w:t>
            </w:r>
          </w:p>
          <w:p>
            <w:pPr>
              <w:spacing w:line="276" w:lineRule="auto" w:after="80"/>
            </w:pPr>
            <w:r>
              <w:rPr>
                <w:rFonts w:ascii="Microsoft YaHei" w:hAnsi="Microsoft YaHei" w:eastAsia="Microsoft YaHei"/>
                <w:b w:val="0"/>
                <w:sz w:val="22"/>
              </w:rPr>
              <w:t>难道真有什么消息，但期货一点没动静？</w:t>
            </w:r>
            <w:r>
              <w:br/>
            </w:r>
            <w:r>
              <w:rPr>
                <w:rFonts w:ascii="Microsoft YaHei" w:hAnsi="Microsoft YaHei" w:eastAsia="Microsoft YaHei"/>
                <w:b w:val="0"/>
                <w:sz w:val="22"/>
              </w:rPr>
              <w:t>不是什么都和期货有关的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13:27  |  1553楼  |  UID 150058  |  A类</w:t>
            </w:r>
          </w:p>
        </w:tc>
      </w:tr>
      <w:tr>
        <w:tc>
          <w:tcPr>
            <w:tcW w:type="dxa" w:w="10080"/>
          </w:tcPr>
          <w:p>
            <w:pPr>
              <w:spacing w:line="276" w:lineRule="auto" w:after="80"/>
            </w:pPr>
            <w:r>
              <w:rPr>
                <w:rFonts w:ascii="Microsoft YaHei" w:hAnsi="Microsoft YaHei" w:eastAsia="Microsoft YaHei"/>
                <w:b w:val="0"/>
                <w:sz w:val="22"/>
              </w:rPr>
              <w:t>Reply 小小狮子猎 (2026-03-27 13:26):</w:t>
            </w:r>
          </w:p>
          <w:p>
            <w:pPr>
              <w:spacing w:line="276" w:lineRule="auto" w:after="80"/>
            </w:pPr>
            <w:r>
              <w:rPr>
                <w:rFonts w:ascii="Microsoft YaHei" w:hAnsi="Microsoft YaHei" w:eastAsia="Microsoft YaHei"/>
                <w:b w:val="0"/>
                <w:sz w:val="22"/>
              </w:rPr>
              <w:t>狼大，如果近期在3850-3950震荡，是不是应该积极做T降成本？</w:t>
            </w:r>
            <w:r>
              <w:br/>
            </w:r>
            <w:r>
              <w:rPr>
                <w:rFonts w:ascii="Microsoft YaHei" w:hAnsi="Microsoft YaHei" w:eastAsia="Microsoft YaHei"/>
                <w:b w:val="0"/>
                <w:sz w:val="22"/>
              </w:rPr>
              <w:t>我应该不做 你们加油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13:28  |  376楼  |  UID 67143809  |  C类</w:t>
            </w:r>
          </w:p>
        </w:tc>
      </w:tr>
      <w:tr>
        <w:tc>
          <w:tcPr>
            <w:tcW w:type="dxa" w:w="10080"/>
          </w:tcPr>
          <w:p>
            <w:pPr>
              <w:spacing w:line="276" w:lineRule="auto" w:after="80"/>
            </w:pPr>
            <w:r>
              <w:rPr>
                <w:rFonts w:ascii="Microsoft YaHei" w:hAnsi="Microsoft YaHei" w:eastAsia="Microsoft YaHei"/>
                <w:b w:val="0"/>
                <w:sz w:val="19"/>
              </w:rPr>
              <w:t>[s:ac:哭笑]事到如今 最后悔的就是昨天高点清了电池 今天低点没有接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13:32  |  377楼  |  UID 67143809  |  B类</w:t>
            </w:r>
          </w:p>
        </w:tc>
      </w:tr>
      <w:tr>
        <w:tc>
          <w:tcPr>
            <w:tcW w:type="dxa" w:w="10080"/>
          </w:tcPr>
          <w:p>
            <w:pPr>
              <w:spacing w:line="276" w:lineRule="auto" w:after="80"/>
            </w:pPr>
            <w:r>
              <w:rPr>
                <w:rFonts w:ascii="Microsoft YaHei" w:hAnsi="Microsoft YaHei" w:eastAsia="Microsoft YaHei"/>
                <w:b w:val="0"/>
                <w:sz w:val="19"/>
              </w:rPr>
              <w:t>[s:ac:汗] 我看出来了 闪迪美光和赵姨一组的</w:t>
            </w:r>
          </w:p>
          <w:p>
            <w:pPr>
              <w:spacing w:line="276" w:lineRule="auto" w:after="80"/>
            </w:pPr>
            <w:r>
              <w:rPr>
                <w:rFonts w:ascii="Microsoft YaHei" w:hAnsi="Microsoft YaHei" w:eastAsia="Microsoft YaHei"/>
                <w:b w:val="0"/>
                <w:sz w:val="19"/>
              </w:rPr>
              <w:t>国产模组单列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13:33  |  378楼  |  UID 67143809  |  A类</w:t>
            </w:r>
          </w:p>
        </w:tc>
      </w:tr>
      <w:tr>
        <w:tc>
          <w:tcPr>
            <w:tcW w:type="dxa" w:w="10080"/>
          </w:tcPr>
          <w:p>
            <w:pPr>
              <w:spacing w:line="276" w:lineRule="auto" w:after="80"/>
            </w:pPr>
            <w:r>
              <w:rPr>
                <w:rFonts w:ascii="Microsoft YaHei" w:hAnsi="Microsoft YaHei" w:eastAsia="Microsoft YaHei"/>
                <w:b w:val="0"/>
                <w:sz w:val="19"/>
              </w:rPr>
              <w:t>[s:ac:汗]这里不能追，没有先手</w:t>
            </w:r>
            <w:r>
              <w:br/>
            </w:r>
            <w:r>
              <w:rPr>
                <w:rFonts w:ascii="Microsoft YaHei" w:hAnsi="Microsoft YaHei" w:eastAsia="Microsoft YaHei"/>
                <w:b w:val="0"/>
                <w:sz w:val="19"/>
              </w:rPr>
              <w:t>但是还是要问一下，放量缩量应该是指的和昨天量差的走势，应该不是比昨天量低就算缩量，个人理解，错了麻烦告诉我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阶段定位：大换手；需用放量/缩量、筹码交换和核心标的验证。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若未明确点名板块在午后后仍有量能、核心标的和板块联动，且分层定位(不足以判断)与阶段(大换手)被盘面确认，则该方向更可能延续；否则只当作当时盘面观察。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13:36  |  379楼  |  UID 67143809  |  C类</w:t>
            </w:r>
          </w:p>
        </w:tc>
      </w:tr>
      <w:tr>
        <w:tc>
          <w:tcPr>
            <w:tcW w:type="dxa" w:w="10080"/>
          </w:tcPr>
          <w:p>
            <w:pPr>
              <w:spacing w:line="276" w:lineRule="auto" w:after="80"/>
            </w:pPr>
            <w:r>
              <w:rPr>
                <w:rFonts w:ascii="Microsoft YaHei" w:hAnsi="Microsoft YaHei" w:eastAsia="Microsoft YaHei"/>
                <w:b w:val="0"/>
                <w:sz w:val="19"/>
              </w:rPr>
              <w:t>Reply Reply 破碎丶年华 (2026-03-27 13:36)</w:t>
            </w:r>
            <w:r>
              <w:br/>
            </w:r>
            <w:r>
              <w:rPr>
                <w:rFonts w:ascii="Microsoft YaHei" w:hAnsi="Microsoft YaHei" w:eastAsia="Microsoft YaHei"/>
                <w:b w:val="0"/>
                <w:sz w:val="19"/>
              </w:rPr>
              <w:t>不会的，才刚碰到上个涨停，这个是长线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13:38  |  221楼  |  UID 66908070  |  A类</w:t>
            </w:r>
          </w:p>
        </w:tc>
      </w:tr>
      <w:tr>
        <w:tc>
          <w:tcPr>
            <w:tcW w:type="dxa" w:w="10080"/>
          </w:tcPr>
          <w:p>
            <w:pPr>
              <w:spacing w:line="276" w:lineRule="auto" w:after="80"/>
            </w:pPr>
            <w:r>
              <w:rPr>
                <w:rFonts w:ascii="Microsoft YaHei" w:hAnsi="Microsoft YaHei" w:eastAsia="Microsoft YaHei"/>
                <w:b w:val="0"/>
                <w:sz w:val="19"/>
              </w:rPr>
              <w:t>Reply Reply 601919拿盆接 (2026-03-27 13:15)</w:t>
            </w:r>
            <w:r>
              <w:br/>
            </w:r>
            <w:r>
              <w:rPr>
                <w:rFonts w:ascii="Microsoft YaHei" w:hAnsi="Microsoft YaHei" w:eastAsia="Microsoft YaHei"/>
                <w:b w:val="0"/>
                <w:sz w:val="19"/>
              </w:rPr>
              <w:t>英维克今天收盘上不去还是要小心，它这已经是长期线下第5天了，而且是放量下支撑位的，下午大盘带起来也并没能强势逆转，再这么玩几天就死叉进中期调整了</w:t>
            </w:r>
            <w:r>
              <w:br/>
            </w:r>
            <w:r>
              <w:rPr>
                <w:rFonts w:ascii="Microsoft YaHei" w:hAnsi="Microsoft YaHei" w:eastAsia="Microsoft YaHei"/>
                <w:b w:val="0"/>
                <w:sz w:val="19"/>
              </w:rPr>
              <w:t>下午来钱属于意外情况，走就走了，危险解除再买回来不就得了，不要后视镜判断觉得吃不满是亏了，突然一个断魂刀给你砸跌停也是意外情况[s:ac:哭笑]持续处于长期线下的弱势票是存在这种可能的，下判断当时大概率是对的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夜骰2号机这条主要围绕液冷/散热；涉及标的：601919→XD中远海(601919)/待人工确认所属方向；英维克→英维克(002837)/液冷/数据中心温控。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狼大分层：不足以判断；只有趋势行情里核心/风向标/龙头分层才有较高解释力。 / 阶段定位：不足以判断；需用放量/缩量、筹码交换和核心标的验证。 / 个股/简称：601919→XD中远海(601919)/待人工确认所属方向；英维克→英维克(002837)/液冷/数据中心温控。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把液冷/散热、XD中远海(601919)、英维克(002837)记录为观察样本，复盘T+5/T+20表现；若方向兑现则归因于量能/主线/技术结构/核心分层，若失败则标注假突破、情绪脉冲、核心走弱或市场环境错配。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液冷/散热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13:38  |  693楼  |  UID 61395264  |  C类</w:t>
            </w:r>
          </w:p>
        </w:tc>
      </w:tr>
      <w:tr>
        <w:tc>
          <w:tcPr>
            <w:tcW w:type="dxa" w:w="10080"/>
          </w:tcPr>
          <w:p>
            <w:pPr>
              <w:spacing w:line="276" w:lineRule="auto" w:after="80"/>
            </w:pPr>
            <w:r>
              <w:rPr>
                <w:rFonts w:ascii="Microsoft YaHei" w:hAnsi="Microsoft YaHei" w:eastAsia="Microsoft YaHei"/>
                <w:b w:val="0"/>
                <w:sz w:val="19"/>
              </w:rPr>
              <w:t>不学习怎么赚钱，要持续学习。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13:39  |  380楼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(2026-03-27 13:38)</w:t>
            </w:r>
            <w:r>
              <w:br/>
            </w:r>
            <w:r>
              <w:rPr>
                <w:rFonts w:ascii="Microsoft YaHei" w:hAnsi="Microsoft YaHei" w:eastAsia="Microsoft YaHei"/>
                <w:b w:val="0"/>
                <w:sz w:val="19"/>
              </w:rPr>
              <w:t>[s:ac:哭笑]树哥锂赚麻了吧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13:41  |  694楼  |  UID 61395264  |  C类</w:t>
            </w:r>
          </w:p>
        </w:tc>
      </w:tr>
      <w:tr>
        <w:tc>
          <w:tcPr>
            <w:tcW w:type="dxa" w:w="10080"/>
          </w:tcPr>
          <w:p>
            <w:pPr>
              <w:spacing w:line="276" w:lineRule="auto" w:after="80"/>
            </w:pPr>
            <w:r>
              <w:rPr>
                <w:rFonts w:ascii="Microsoft YaHei" w:hAnsi="Microsoft YaHei" w:eastAsia="Microsoft YaHei"/>
                <w:b w:val="0"/>
                <w:sz w:val="19"/>
              </w:rPr>
              <w:t>Reply Reply ccckkk1 (2026-03-27 13:41)看不下去了，一点激情都没有。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13:42  |  381楼  |  UID 67143809  |  B类</w:t>
            </w:r>
          </w:p>
        </w:tc>
      </w:tr>
      <w:tr>
        <w:tc>
          <w:tcPr>
            <w:tcW w:type="dxa" w:w="10080"/>
          </w:tcPr>
          <w:p>
            <w:pPr>
              <w:spacing w:line="276" w:lineRule="auto" w:after="80"/>
            </w:pPr>
            <w:r>
              <w:rPr>
                <w:rFonts w:ascii="Microsoft YaHei" w:hAnsi="Microsoft YaHei" w:eastAsia="Microsoft YaHei"/>
                <w:b w:val="0"/>
                <w:sz w:val="19"/>
              </w:rPr>
              <w:t>[s:ac:哭笑]已经跑不过大盘了 电风扇开始了吗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13:46  |  222楼  |  UID 66908070  |  C类</w:t>
            </w:r>
          </w:p>
        </w:tc>
      </w:tr>
      <w:tr>
        <w:tc>
          <w:tcPr>
            <w:tcW w:type="dxa" w:w="10080"/>
          </w:tcPr>
          <w:p>
            <w:pPr>
              <w:spacing w:line="276" w:lineRule="auto" w:after="80"/>
            </w:pPr>
            <w:r>
              <w:rPr>
                <w:rFonts w:ascii="Microsoft YaHei" w:hAnsi="Microsoft YaHei" w:eastAsia="Microsoft YaHei"/>
                <w:b w:val="0"/>
                <w:sz w:val="19"/>
              </w:rPr>
              <w:t>九安大帝又快涨停了[s:ac:哭笑]这也太庄了，完全把握不住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13:46  |  382楼  |  UID 67143809  |  C类</w:t>
            </w:r>
          </w:p>
        </w:tc>
      </w:tr>
      <w:tr>
        <w:tc>
          <w:tcPr>
            <w:tcW w:type="dxa" w:w="10080"/>
          </w:tcPr>
          <w:p>
            <w:pPr>
              <w:spacing w:line="276" w:lineRule="auto" w:after="80"/>
            </w:pPr>
            <w:r>
              <w:rPr>
                <w:rFonts w:ascii="Microsoft YaHei" w:hAnsi="Microsoft YaHei" w:eastAsia="Microsoft YaHei"/>
                <w:b w:val="0"/>
                <w:sz w:val="19"/>
              </w:rPr>
              <w:t>[s:ac:哭笑]狼大应该得确认这波量化收费站过去了才会猛干，大家不要着急。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13:46  |  383楼  |  UID 67143809  |  C类</w:t>
            </w:r>
          </w:p>
        </w:tc>
      </w:tr>
      <w:tr>
        <w:tc>
          <w:tcPr>
            <w:tcW w:type="dxa" w:w="10080"/>
          </w:tcPr>
          <w:p>
            <w:pPr>
              <w:spacing w:line="276" w:lineRule="auto" w:after="80"/>
            </w:pPr>
            <w:r>
              <w:rPr>
                <w:rFonts w:ascii="Microsoft YaHei" w:hAnsi="Microsoft YaHei" w:eastAsia="Microsoft YaHei"/>
                <w:b w:val="0"/>
                <w:sz w:val="19"/>
              </w:rPr>
              <w:t>Reply Reply 夜骰2号机 (2026-03-27 13:46)</w:t>
            </w:r>
            <w:r>
              <w:br/>
            </w:r>
            <w:r>
              <w:rPr>
                <w:rFonts w:ascii="Microsoft YaHei" w:hAnsi="Microsoft YaHei" w:eastAsia="Microsoft YaHei"/>
                <w:b w:val="0"/>
                <w:sz w:val="19"/>
              </w:rPr>
              <w:t>[s:ac:哭笑]我真服了 几年没看怎么像趋势股了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13:48  |  384楼  |  UID 67143809  |  C类</w:t>
            </w:r>
          </w:p>
        </w:tc>
      </w:tr>
      <w:tr>
        <w:tc>
          <w:tcPr>
            <w:tcW w:type="dxa" w:w="10080"/>
          </w:tcPr>
          <w:p>
            <w:pPr>
              <w:spacing w:line="276" w:lineRule="auto" w:after="80"/>
            </w:pPr>
            <w:r>
              <w:rPr>
                <w:rFonts w:ascii="Microsoft YaHei" w:hAnsi="Microsoft YaHei" w:eastAsia="Microsoft YaHei"/>
                <w:b w:val="0"/>
                <w:sz w:val="19"/>
              </w:rPr>
              <w:t>Reply Reply 攻其阴睾 (2026-03-27 13:44)</w:t>
            </w:r>
            <w:r>
              <w:br/>
            </w:r>
            <w:r>
              <w:rPr>
                <w:rFonts w:ascii="Microsoft YaHei" w:hAnsi="Microsoft YaHei" w:eastAsia="Microsoft YaHei"/>
                <w:b w:val="0"/>
                <w:sz w:val="19"/>
              </w:rPr>
              <w:t>[s:ac:哭笑]阴跌几天 来个小涨给骗割了就行了  散户杀起来不要太简单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13:49  |  385楼  |  UID 67143809  |  C类</w:t>
            </w:r>
          </w:p>
        </w:tc>
      </w:tr>
      <w:tr>
        <w:tc>
          <w:tcPr>
            <w:tcW w:type="dxa" w:w="10080"/>
          </w:tcPr>
          <w:p>
            <w:pPr>
              <w:spacing w:line="276" w:lineRule="auto" w:after="80"/>
            </w:pPr>
            <w:r>
              <w:rPr>
                <w:rFonts w:ascii="Microsoft YaHei" w:hAnsi="Microsoft YaHei" w:eastAsia="Microsoft YaHei"/>
                <w:b w:val="0"/>
                <w:sz w:val="19"/>
              </w:rPr>
              <w:t>[s:ac:哭笑]有没有玄学哥去给强子盖个帽，太无法无天了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13:56  |  223楼  |  UID 66908070  |  B类</w:t>
            </w:r>
          </w:p>
        </w:tc>
      </w:tr>
      <w:tr>
        <w:tc>
          <w:tcPr>
            <w:tcW w:type="dxa" w:w="10080"/>
          </w:tcPr>
          <w:p>
            <w:pPr>
              <w:spacing w:line="276" w:lineRule="auto" w:after="80"/>
            </w:pPr>
            <w:r>
              <w:rPr>
                <w:rFonts w:ascii="Microsoft YaHei" w:hAnsi="Microsoft YaHei" w:eastAsia="Microsoft YaHei"/>
                <w:b w:val="0"/>
                <w:sz w:val="19"/>
              </w:rPr>
              <w:t>活跃市值要下均线了[s:a2:不明觉厉]下午开盘这一波诱多后续反而比上午还要弱了，看你表演.jpg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13:58  |  461楼  |  UID 60916468  |  A类</w:t>
            </w:r>
          </w:p>
        </w:tc>
      </w:tr>
      <w:tr>
        <w:tc>
          <w:tcPr>
            <w:tcW w:type="dxa" w:w="10080"/>
          </w:tcPr>
          <w:p>
            <w:pPr>
              <w:spacing w:line="276" w:lineRule="auto" w:after="80"/>
            </w:pPr>
            <w:r>
              <w:rPr>
                <w:rFonts w:ascii="Microsoft YaHei" w:hAnsi="Microsoft YaHei" w:eastAsia="Microsoft YaHei"/>
                <w:b w:val="0"/>
                <w:sz w:val="19"/>
              </w:rPr>
              <w:t>目前没有觉得出反转，我的模式只会去做3.24这种有确定性的机会，今天好的买点只有开盘的这个冰点，后面的拉升没有觉得出什么本质变化，只是拉起来这下看上去吓人而已，仅仅回到了之前的中枢里面继续震荡</w:t>
            </w:r>
          </w:p>
          <w:p>
            <w:pPr>
              <w:spacing w:line="276" w:lineRule="auto" w:after="80"/>
            </w:pPr>
            <w:r>
              <w:rPr>
                <w:rFonts w:ascii="Microsoft YaHei" w:hAnsi="Microsoft YaHei" w:eastAsia="Microsoft YaHei"/>
                <w:b w:val="0"/>
                <w:sz w:val="19"/>
              </w:rPr>
              <w:t>今天这种弱震荡里面的反抽我不做，这里追高的更是不可能在我模式选项里的，今天最高点才勉勉强强摸了一下我的减仓点，什么时候带着量把3950这个缺补上我才觉得有资格，今天缩量拉不一定是好事，拉到3950我才高看一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14:06  |  386楼  |  UID 67143809  |  C类</w:t>
            </w:r>
          </w:p>
        </w:tc>
      </w:tr>
      <w:tr>
        <w:tc>
          <w:tcPr>
            <w:tcW w:type="dxa" w:w="10080"/>
          </w:tcPr>
          <w:p>
            <w:pPr>
              <w:spacing w:line="276" w:lineRule="auto" w:after="80"/>
            </w:pPr>
            <w:r>
              <w:rPr>
                <w:rFonts w:ascii="Microsoft YaHei" w:hAnsi="Microsoft YaHei" w:eastAsia="Microsoft YaHei"/>
                <w:b w:val="0"/>
                <w:sz w:val="19"/>
              </w:rPr>
              <w:t>赵姨是真区啊 删自选半年以后再看 不管了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14:07  |  695楼  |  UID 61395264  |  C类</w:t>
            </w:r>
          </w:p>
        </w:tc>
      </w:tr>
      <w:tr>
        <w:tc>
          <w:tcPr>
            <w:tcW w:type="dxa" w:w="10080"/>
          </w:tcPr>
          <w:p>
            <w:pPr>
              <w:spacing w:line="276" w:lineRule="auto" w:after="80"/>
            </w:pPr>
            <w:r>
              <w:rPr>
                <w:rFonts w:ascii="Microsoft YaHei" w:hAnsi="Microsoft YaHei" w:eastAsia="Microsoft YaHei"/>
                <w:b w:val="0"/>
                <w:sz w:val="19"/>
              </w:rPr>
              <w:t>Reply Reply 白里小生 (2026-03-27 13:59)连这种票你都需要安慰，就别来炒股了。看看她的两融余额，越跌越高，就是因为确定性太高，都不想割呢。大家快割了吧，放过她。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14:20  |  462楼  |  UID 60916468  |  A类</w:t>
            </w:r>
          </w:p>
        </w:tc>
      </w:tr>
      <w:tr>
        <w:tc>
          <w:tcPr>
            <w:tcW w:type="dxa" w:w="10080"/>
          </w:tcPr>
          <w:p>
            <w:pPr>
              <w:spacing w:line="276" w:lineRule="auto" w:after="80"/>
            </w:pPr>
            <w:r>
              <w:rPr>
                <w:rFonts w:ascii="Microsoft YaHei" w:hAnsi="Microsoft YaHei" w:eastAsia="Microsoft YaHei"/>
                <w:b w:val="0"/>
                <w:sz w:val="19"/>
              </w:rPr>
              <w:t>今天问题就在于开盘前的预期太一致了，开盘直接出冰了，反而导致今天反弹幅度变强，中午又跳个看似利好实际利空的新闻，这里跌不下去不是好事，情绪一次释放不了就只能磨底慢慢磨，又变成之前那种量化睡觉都笑醒的轮动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14:22  |  387楼  |  UID 67143809  |  B类</w:t>
            </w:r>
          </w:p>
        </w:tc>
      </w:tr>
      <w:tr>
        <w:tc>
          <w:tcPr>
            <w:tcW w:type="dxa" w:w="10080"/>
          </w:tcPr>
          <w:p>
            <w:pPr>
              <w:spacing w:line="276" w:lineRule="auto" w:after="80"/>
            </w:pPr>
            <w:r>
              <w:rPr>
                <w:rFonts w:ascii="Microsoft YaHei" w:hAnsi="Microsoft YaHei" w:eastAsia="Microsoft YaHei"/>
                <w:b w:val="0"/>
                <w:sz w:val="19"/>
              </w:rPr>
              <w:t>开始猛猛缩量了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14:25  |  1554楼  |  UID 150058  |  C类</w:t>
            </w:r>
          </w:p>
        </w:tc>
      </w:tr>
      <w:tr>
        <w:tc>
          <w:tcPr>
            <w:tcW w:type="dxa" w:w="10080"/>
          </w:tcPr>
          <w:p>
            <w:pPr>
              <w:spacing w:line="276" w:lineRule="auto" w:after="80"/>
            </w:pPr>
            <w:r>
              <w:rPr>
                <w:rFonts w:ascii="Microsoft YaHei" w:hAnsi="Microsoft YaHei" w:eastAsia="Microsoft YaHei"/>
                <w:b w:val="0"/>
                <w:sz w:val="22"/>
              </w:rPr>
              <w:t>跌什么啊。。。这才是绞肉机行情啊。。。。算了 很难和你们解释 你们可能还沉浸在下午冲高的喜悦之中</w:t>
            </w:r>
            <w:r>
              <w:br/>
            </w:r>
            <w:r>
              <w:rPr>
                <w:rFonts w:ascii="Microsoft YaHei" w:hAnsi="Microsoft YaHei" w:eastAsia="Microsoft YaHei"/>
                <w:b w:val="0"/>
                <w:sz w:val="22"/>
              </w:rPr>
              <w:t>你们想学这么牛X的马前炮么。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14:28  |  388楼  |  UID 67143809  |  A类</w:t>
            </w:r>
          </w:p>
        </w:tc>
      </w:tr>
      <w:tr>
        <w:tc>
          <w:tcPr>
            <w:tcW w:type="dxa" w:w="10080"/>
          </w:tcPr>
          <w:p>
            <w:pPr>
              <w:spacing w:line="276" w:lineRule="auto" w:after="80"/>
            </w:pPr>
            <w:r>
              <w:rPr>
                <w:rFonts w:ascii="Microsoft YaHei" w:hAnsi="Microsoft YaHei" w:eastAsia="Microsoft YaHei"/>
                <w:b w:val="0"/>
                <w:sz w:val="19"/>
              </w:rPr>
              <w:t>Reply Reply -阿狼- (2026-03-27 14:25)</w:t>
            </w:r>
            <w:r>
              <w:br/>
            </w:r>
            <w:r>
              <w:rPr>
                <w:rFonts w:ascii="Microsoft YaHei" w:hAnsi="Microsoft YaHei" w:eastAsia="Microsoft YaHei"/>
                <w:b w:val="0"/>
                <w:sz w:val="19"/>
              </w:rPr>
              <w:t>[s:ac:哭笑]  狼大 绞肉机行情是不是这里涨一点 被量化砸下去，那里涨一点被量化砸下去，总指数不太变但是追高的钱没了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14:28  |  1555楼  |  UID 150058  |  B类</w:t>
            </w:r>
          </w:p>
        </w:tc>
      </w:tr>
      <w:tr>
        <w:tc>
          <w:tcPr>
            <w:tcW w:type="dxa" w:w="10080"/>
          </w:tcPr>
          <w:p>
            <w:pPr>
              <w:spacing w:line="276" w:lineRule="auto" w:after="80"/>
            </w:pPr>
            <w:r>
              <w:rPr>
                <w:rFonts w:ascii="Microsoft YaHei" w:hAnsi="Microsoft YaHei" w:eastAsia="Microsoft YaHei"/>
                <w:b w:val="0"/>
                <w:sz w:val="22"/>
              </w:rPr>
              <w:t>Reply dsjohn5302 (2026-03-27 14:26):</w:t>
            </w:r>
          </w:p>
          <w:p>
            <w:pPr>
              <w:spacing w:line="276" w:lineRule="auto" w:after="80"/>
            </w:pPr>
            <w:r>
              <w:rPr>
                <w:rFonts w:ascii="Microsoft YaHei" w:hAnsi="Microsoft YaHei" w:eastAsia="Microsoft YaHei"/>
                <w:b w:val="0"/>
                <w:sz w:val="22"/>
              </w:rPr>
              <w:t>我是希望他能下来点，我还没上车呢[s:ac:哭笑]</w:t>
            </w:r>
            <w:r>
              <w:br/>
            </w:r>
            <w:r>
              <w:rPr>
                <w:rFonts w:ascii="Microsoft YaHei" w:hAnsi="Microsoft YaHei" w:eastAsia="Microsoft YaHei"/>
                <w:b w:val="0"/>
                <w:sz w:val="22"/>
              </w:rPr>
              <w:t>但是还在慢慢往上跑，甚至把我今天账户拉红了，超过了赵姨的亏损[s:a2:中枪]</w:t>
            </w:r>
            <w:r>
              <w:br/>
            </w:r>
            <w:r>
              <w:rPr>
                <w:rFonts w:ascii="Microsoft YaHei" w:hAnsi="Microsoft YaHei" w:eastAsia="Microsoft YaHei"/>
                <w:b w:val="0"/>
                <w:sz w:val="22"/>
              </w:rPr>
              <w:t>你试试下午任何一个时候出手 不管是买还是卖 你看是不是错的。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14:30  |  389楼  |  UID 67143809  |  B类</w:t>
            </w:r>
          </w:p>
        </w:tc>
      </w:tr>
      <w:tr>
        <w:tc>
          <w:tcPr>
            <w:tcW w:type="dxa" w:w="10080"/>
          </w:tcPr>
          <w:p>
            <w:pPr>
              <w:spacing w:line="276" w:lineRule="auto" w:after="80"/>
            </w:pPr>
            <w:r>
              <w:rPr>
                <w:rFonts w:ascii="Microsoft YaHei" w:hAnsi="Microsoft YaHei" w:eastAsia="Microsoft YaHei"/>
                <w:b w:val="0"/>
                <w:sz w:val="19"/>
              </w:rPr>
              <w:t>Reply Reply -阿狼- (2026-03-27 14:28)</w:t>
            </w:r>
            <w:r>
              <w:br/>
            </w:r>
            <w:r>
              <w:rPr>
                <w:rFonts w:ascii="Microsoft YaHei" w:hAnsi="Microsoft YaHei" w:eastAsia="Microsoft YaHei"/>
                <w:b w:val="0"/>
                <w:sz w:val="19"/>
              </w:rPr>
              <w:t>[s:ac:哭笑] 上午开盘出手的全都对了</w:t>
            </w:r>
          </w:p>
          <w:p>
            <w:pPr>
              <w:spacing w:line="276" w:lineRule="auto" w:after="80"/>
            </w:pPr>
            <w:r>
              <w:rPr>
                <w:rFonts w:ascii="Microsoft YaHei" w:hAnsi="Microsoft YaHei" w:eastAsia="Microsoft YaHei"/>
                <w:b w:val="0"/>
                <w:sz w:val="19"/>
              </w:rPr>
              <w:t>下午小仓位出手了两个，全寄了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2026-03-27 14:31  |  35楼  |  UID 67145714  |  C类</w:t>
            </w:r>
          </w:p>
        </w:tc>
      </w:tr>
      <w:tr>
        <w:tc>
          <w:tcPr>
            <w:tcW w:type="dxa" w:w="10080"/>
          </w:tcPr>
          <w:p>
            <w:pPr>
              <w:spacing w:line="276" w:lineRule="auto" w:after="80"/>
            </w:pPr>
            <w:r>
              <w:rPr>
                <w:rFonts w:ascii="Microsoft YaHei" w:hAnsi="Microsoft YaHei" w:eastAsia="Microsoft YaHei"/>
                <w:b w:val="0"/>
                <w:sz w:val="19"/>
              </w:rPr>
              <w:t>过早捞起来了，没给一个恐慌宣泄的过程，继续观望</w:t>
            </w:r>
            <w:r>
              <w:br/>
            </w:r>
            <w:r>
              <w:rPr>
                <w:rFonts w:ascii="Microsoft YaHei" w:hAnsi="Microsoft YaHei" w:eastAsia="Microsoft YaHei"/>
                <w:b w:val="0"/>
                <w:sz w:val="19"/>
              </w:rPr>
              <w:t>为什么说上下50点收割机并不好，空头只需要高点做空甚至什么也不干看戏就行了，多头要考虑的就多了，一次次打不上去消耗多头力量，就像是寸止一样，要么战争结束直接拉爆或龙队表态直接一波宣泄上去，但后续还会面临做多力量暂时力竭的情况，要么耗到多头无力或者外围再来个大的，此时空头早就筹备好了，会发生什么不言而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14:33  |  390楼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(2026-03-27 14:31)</w:t>
            </w:r>
            <w:r>
              <w:br/>
            </w:r>
            <w:r>
              <w:rPr>
                <w:rFonts w:ascii="Microsoft YaHei" w:hAnsi="Microsoft YaHei" w:eastAsia="Microsoft YaHei"/>
                <w:b w:val="0"/>
                <w:sz w:val="19"/>
              </w:rPr>
              <w:t>[s:ac:哭笑]等什么时候楼里T飞了嗷嗷叫的时候 就是耗子起飞的时候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14:34  |  1556楼  |  UID 150058  |  A类</w:t>
            </w:r>
          </w:p>
        </w:tc>
      </w:tr>
      <w:tr>
        <w:tc>
          <w:tcPr>
            <w:tcW w:type="dxa" w:w="10080"/>
          </w:tcPr>
          <w:p>
            <w:pPr>
              <w:spacing w:line="276" w:lineRule="auto" w:after="80"/>
            </w:pPr>
            <w:r>
              <w:rPr>
                <w:rFonts w:ascii="Microsoft YaHei" w:hAnsi="Microsoft YaHei" w:eastAsia="Microsoft YaHei"/>
                <w:b w:val="0"/>
                <w:sz w:val="22"/>
              </w:rPr>
              <w:t>Reply Plezl (2026-03-27 14:31):</w:t>
            </w:r>
          </w:p>
          <w:p>
            <w:pPr>
              <w:spacing w:line="276" w:lineRule="auto" w:after="80"/>
            </w:pPr>
            <w:r>
              <w:rPr>
                <w:rFonts w:ascii="Microsoft YaHei" w:hAnsi="Microsoft YaHei" w:eastAsia="Microsoft YaHei"/>
                <w:b w:val="0"/>
                <w:sz w:val="22"/>
              </w:rPr>
              <w:t>过早捞起来了，没给一个恐慌宣泄的过程，继续观望</w:t>
            </w:r>
            <w:r>
              <w:br/>
            </w:r>
            <w:r>
              <w:rPr>
                <w:rFonts w:ascii="Microsoft YaHei" w:hAnsi="Microsoft YaHei" w:eastAsia="Microsoft YaHei"/>
                <w:b w:val="0"/>
                <w:sz w:val="22"/>
              </w:rPr>
              <w:t>为什么说上下50点收割机并不好，空头只需要高点做空甚至什么也不干看戏就行了，多头要考虑的就多了，一次次打不上去消耗多头力量，就像是寸止一样，要么战争结束直接拉爆或龙队表态直接一波宣泄上去，但后续还会面临做多力量暂时力竭的情况，要么耗到多头无力或者外围再来个大的，此时空头早就筹备好了，会发生什么不言而喻</w:t>
            </w:r>
            <w:r>
              <w:br/>
            </w:r>
            <w:r>
              <w:rPr>
                <w:rFonts w:ascii="Microsoft YaHei" w:hAnsi="Microsoft YaHei" w:eastAsia="Microsoft YaHei"/>
                <w:b w:val="0"/>
                <w:sz w:val="22"/>
              </w:rPr>
              <w:t>更重要的是 2WE内的市场 5000多票 但凡你做的没有消息没有共性的个股 其他资金甚至观测不到，收割谁？这里散户已经死透透的了 剩下的都是尸体</w:t>
            </w:r>
            <w:r>
              <w:br/>
            </w:r>
            <w:r>
              <w:rPr>
                <w:rFonts w:ascii="Microsoft YaHei" w:hAnsi="Microsoft YaHei" w:eastAsia="Microsoft YaHei"/>
                <w:b w:val="0"/>
                <w:sz w:val="22"/>
              </w:rPr>
              <w:t>买错方向只能亏钱出去，为什么呢 因为甚至不敢赌睡了一觉明天有没有利空消息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14:45  |  391楼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(2026-03-27 14:44)</w:t>
            </w:r>
            <w:r>
              <w:br/>
            </w:r>
            <w:r>
              <w:rPr>
                <w:rFonts w:ascii="Microsoft YaHei" w:hAnsi="Microsoft YaHei" w:eastAsia="Microsoft YaHei"/>
                <w:b w:val="0"/>
                <w:sz w:val="19"/>
              </w:rPr>
              <w:t>[s:ac:哭笑]这种才是真赌博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14:45  |  696楼  |  UID 61395264  |  A类</w:t>
            </w:r>
          </w:p>
        </w:tc>
      </w:tr>
      <w:tr>
        <w:tc>
          <w:tcPr>
            <w:tcW w:type="dxa" w:w="10080"/>
          </w:tcPr>
          <w:p>
            <w:pPr>
              <w:spacing w:line="276" w:lineRule="auto" w:after="80"/>
            </w:pPr>
            <w:r>
              <w:rPr>
                <w:rFonts w:ascii="Microsoft YaHei" w:hAnsi="Microsoft YaHei" w:eastAsia="Microsoft YaHei"/>
                <w:b w:val="0"/>
                <w:sz w:val="19"/>
              </w:rPr>
              <w:t>黄金，锂，港股创新药ETF，三个方向可以重点看看有没持续性。周末愉快。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14:47  |  537楼  |  UID 331181  |  B类</w:t>
            </w:r>
          </w:p>
        </w:tc>
      </w:tr>
      <w:tr>
        <w:tc>
          <w:tcPr>
            <w:tcW w:type="dxa" w:w="10080"/>
          </w:tcPr>
          <w:p>
            <w:pPr>
              <w:spacing w:line="276" w:lineRule="auto" w:after="80"/>
            </w:pPr>
            <w:r>
              <w:rPr>
                <w:rFonts w:ascii="Microsoft YaHei" w:hAnsi="Microsoft YaHei" w:eastAsia="Microsoft YaHei"/>
                <w:b w:val="0"/>
                <w:sz w:val="19"/>
              </w:rPr>
              <w:t>Reply 夜骰2号机 (2026-03-27 13:56):</w:t>
            </w:r>
          </w:p>
          <w:p>
            <w:pPr>
              <w:spacing w:line="276" w:lineRule="auto" w:after="80"/>
            </w:pPr>
            <w:r>
              <w:rPr>
                <w:rFonts w:ascii="Microsoft YaHei" w:hAnsi="Microsoft YaHei" w:eastAsia="Microsoft YaHei"/>
                <w:b w:val="0"/>
                <w:sz w:val="19"/>
              </w:rPr>
              <w:t>活跃市值要下均线了[s:a2:不明觉厉]下午开盘这一波诱多后续反而比上午还要弱了，看你表演.jpg</w:t>
            </w:r>
          </w:p>
          <w:p>
            <w:pPr>
              <w:spacing w:line="276" w:lineRule="auto" w:after="80"/>
            </w:pPr>
            <w:r>
              <w:rPr>
                <w:rFonts w:ascii="Microsoft YaHei" w:hAnsi="Microsoft YaHei" w:eastAsia="Microsoft YaHei"/>
                <w:b w:val="0"/>
                <w:sz w:val="19"/>
              </w:rPr>
              <w:t>活跃市值一般观察什么变化？</w:t>
            </w:r>
          </w:p>
          <w:p>
            <w:pPr>
              <w:spacing w:line="276" w:lineRule="auto" w:after="80"/>
            </w:pPr>
            <w:r>
              <w:rPr>
                <w:rFonts w:ascii="Microsoft YaHei" w:hAnsi="Microsoft YaHei" w:eastAsia="Microsoft YaHei"/>
                <w:b w:val="0"/>
                <w:sz w:val="19"/>
              </w:rPr>
              <w:t>我今天刚下了一个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2026-03-27 14:48  |  36楼  |  UID 67145714  |  C类</w:t>
            </w:r>
          </w:p>
        </w:tc>
      </w:tr>
      <w:tr>
        <w:tc>
          <w:tcPr>
            <w:tcW w:type="dxa" w:w="10080"/>
          </w:tcPr>
          <w:p>
            <w:pPr>
              <w:spacing w:line="276" w:lineRule="auto" w:after="80"/>
            </w:pPr>
            <w:r>
              <w:rPr>
                <w:rFonts w:ascii="Microsoft YaHei" w:hAnsi="Microsoft YaHei" w:eastAsia="Microsoft YaHei"/>
                <w:b w:val="0"/>
                <w:sz w:val="19"/>
              </w:rPr>
              <w:t>4.19吧，那个周末大概什么结果都有答案了，而且a股的419也是不得不品的一环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14:49  |  392楼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(2026-03-27 14:46)</w:t>
            </w:r>
            <w:r>
              <w:br/>
            </w:r>
            <w:r>
              <w:rPr>
                <w:rFonts w:ascii="Microsoft YaHei" w:hAnsi="Microsoft YaHei" w:eastAsia="Microsoft YaHei"/>
                <w:b w:val="0"/>
                <w:sz w:val="19"/>
              </w:rPr>
              <w:t>T+0你怕什么[s:a2:doge]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14:50  |  697楼  |  UID 61395264  |  C类</w:t>
            </w:r>
          </w:p>
        </w:tc>
      </w:tr>
      <w:tr>
        <w:tc>
          <w:tcPr>
            <w:tcW w:type="dxa" w:w="10080"/>
          </w:tcPr>
          <w:p>
            <w:pPr>
              <w:spacing w:line="276" w:lineRule="auto" w:after="80"/>
            </w:pPr>
            <w:r>
              <w:rPr>
                <w:rFonts w:ascii="Microsoft YaHei" w:hAnsi="Microsoft YaHei" w:eastAsia="Microsoft YaHei"/>
                <w:b w:val="0"/>
                <w:sz w:val="19"/>
              </w:rPr>
              <w:t>Reply Reply 我呆毛王天下第一 (2026-03-27 14:49)说明可能脱敏了，才要重点关注。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14:52  |  393楼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(2026-03-27 14:50)</w:t>
            </w:r>
            <w:r>
              <w:br/>
            </w:r>
            <w:r>
              <w:rPr>
                <w:rFonts w:ascii="Microsoft YaHei" w:hAnsi="Microsoft YaHei" w:eastAsia="Microsoft YaHei"/>
                <w:b w:val="0"/>
                <w:sz w:val="19"/>
              </w:rPr>
              <w:t>[s:ac:哭笑]最骚的是美元指数也在涨，这玩意不是黄金反指吗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14:56  |  323楼  |  UID 64648193  |  B类</w:t>
            </w:r>
          </w:p>
        </w:tc>
      </w:tr>
      <w:tr>
        <w:tc>
          <w:tcPr>
            <w:tcW w:type="dxa" w:w="10080"/>
          </w:tcPr>
          <w:p>
            <w:pPr>
              <w:spacing w:line="276" w:lineRule="auto" w:after="80"/>
            </w:pPr>
            <w:r>
              <w:rPr>
                <w:rFonts w:ascii="Microsoft YaHei" w:hAnsi="Microsoft YaHei" w:eastAsia="Microsoft YaHei"/>
                <w:b w:val="0"/>
                <w:sz w:val="19"/>
              </w:rPr>
              <w:t>今天算电分歧转一致，下周一不坠机可能走出二波，入了一点风电参与一下</w:t>
            </w:r>
          </w:p>
          <w:p>
            <w:pPr>
              <w:spacing w:line="276" w:lineRule="auto" w:after="80"/>
            </w:pPr>
            <w:r>
              <w:rPr>
                <w:rFonts w:ascii="Microsoft YaHei" w:hAnsi="Microsoft YaHei" w:eastAsia="Microsoft YaHei"/>
                <w:b w:val="0"/>
                <w:sz w:val="19"/>
              </w:rPr>
              <w:t>牛牛早上冲高出了切了宝丰，牛牛别怕，下周带你回家</w:t>
            </w:r>
          </w:p>
          <w:p>
            <w:pPr>
              <w:spacing w:line="276" w:lineRule="auto" w:after="80"/>
            </w:pPr>
            <w:r>
              <w:rPr>
                <w:rFonts w:ascii="Microsoft YaHei" w:hAnsi="Microsoft YaHei" w:eastAsia="Microsoft YaHei"/>
                <w:b w:val="0"/>
                <w:sz w:val="19"/>
              </w:rPr>
              <w:t>补充：宝丰尾盘抢筹，昨天牛牛的剧本，那下周一冲高没有持续性果断卖出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14:56  |  394楼  |  UID 67143809  |  B类</w:t>
            </w:r>
          </w:p>
        </w:tc>
      </w:tr>
      <w:tr>
        <w:tc>
          <w:tcPr>
            <w:tcW w:type="dxa" w:w="10080"/>
          </w:tcPr>
          <w:p>
            <w:pPr>
              <w:spacing w:line="276" w:lineRule="auto" w:after="80"/>
            </w:pPr>
            <w:r>
              <w:rPr>
                <w:rFonts w:ascii="Microsoft YaHei" w:hAnsi="Microsoft YaHei" w:eastAsia="Microsoft YaHei"/>
                <w:b w:val="0"/>
                <w:sz w:val="19"/>
              </w:rPr>
              <w:t>国算 疯了？[s:ac:喷]</w:t>
            </w:r>
          </w:p>
          <w:p>
            <w:pPr>
              <w:spacing w:line="276" w:lineRule="auto" w:after="80"/>
            </w:pPr>
            <w:r>
              <w:rPr>
                <w:rFonts w:ascii="Microsoft YaHei" w:hAnsi="Microsoft YaHei" w:eastAsia="Microsoft YaHei"/>
                <w:b w:val="0"/>
                <w:sz w:val="19"/>
              </w:rPr>
              <w:t>这波狼大应该T出来了吧</w:t>
            </w:r>
          </w:p>
          <w:p>
            <w:pPr>
              <w:spacing w:line="276" w:lineRule="auto" w:after="80"/>
            </w:pPr>
            <w:r>
              <w:rPr>
                <w:rFonts w:ascii="Microsoft YaHei" w:hAnsi="Microsoft YaHei" w:eastAsia="Microsoft YaHei"/>
                <w:b w:val="0"/>
                <w:sz w:val="19"/>
              </w:rPr>
              <w:t>[del]观测到狼大 国算走了[/del]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14:56  |  1557楼  |  UID 150058  |  B类</w:t>
            </w:r>
          </w:p>
        </w:tc>
      </w:tr>
      <w:tr>
        <w:tc>
          <w:tcPr>
            <w:tcW w:type="dxa" w:w="10080"/>
          </w:tcPr>
          <w:p>
            <w:pPr>
              <w:spacing w:line="276" w:lineRule="auto" w:after="80"/>
            </w:pPr>
            <w:r>
              <w:rPr>
                <w:rFonts w:ascii="Microsoft YaHei" w:hAnsi="Microsoft YaHei" w:eastAsia="Microsoft YaHei"/>
                <w:b w:val="0"/>
                <w:sz w:val="22"/>
              </w:rPr>
              <w:t>Reply 鱼饵啊啊 (2026-03-27 14:52):</w:t>
            </w:r>
          </w:p>
          <w:p>
            <w:pPr>
              <w:spacing w:line="276" w:lineRule="auto" w:after="80"/>
            </w:pPr>
            <w:r>
              <w:rPr>
                <w:rFonts w:ascii="Microsoft YaHei" w:hAnsi="Microsoft YaHei" w:eastAsia="Microsoft YaHei"/>
                <w:b w:val="0"/>
                <w:sz w:val="22"/>
              </w:rPr>
              <w:t>这西部材料到底是跟啥的， 不是航天吗？ 走的也太凶猛了。</w:t>
            </w:r>
            <w:r>
              <w:br/>
            </w:r>
            <w:r>
              <w:rPr>
                <w:rFonts w:ascii="Microsoft YaHei" w:hAnsi="Microsoft YaHei" w:eastAsia="Microsoft YaHei"/>
                <w:b w:val="0"/>
                <w:sz w:val="22"/>
              </w:rPr>
              <w:t>空X材料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14:56  |  1558楼  |  UID 150058  |  B类</w:t>
            </w:r>
          </w:p>
        </w:tc>
      </w:tr>
      <w:tr>
        <w:tc>
          <w:tcPr>
            <w:tcW w:type="dxa" w:w="10080"/>
          </w:tcPr>
          <w:p>
            <w:pPr>
              <w:spacing w:line="276" w:lineRule="auto" w:after="80"/>
            </w:pPr>
            <w:r>
              <w:rPr>
                <w:rFonts w:ascii="Microsoft YaHei" w:hAnsi="Microsoft YaHei" w:eastAsia="Microsoft YaHei"/>
                <w:b w:val="0"/>
                <w:sz w:val="22"/>
              </w:rPr>
              <w:t>国算T出 目前继续保持40%左右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14:58  |  395楼  |  UID 67143809  |  C类</w:t>
            </w:r>
          </w:p>
        </w:tc>
      </w:tr>
      <w:tr>
        <w:tc>
          <w:tcPr>
            <w:tcW w:type="dxa" w:w="10080"/>
          </w:tcPr>
          <w:p>
            <w:pPr>
              <w:spacing w:line="276" w:lineRule="auto" w:after="80"/>
            </w:pPr>
            <w:r>
              <w:rPr>
                <w:rFonts w:ascii="Microsoft YaHei" w:hAnsi="Microsoft YaHei" w:eastAsia="Microsoft YaHei"/>
                <w:b w:val="0"/>
                <w:sz w:val="19"/>
              </w:rPr>
              <w:t>Reply Reply 咪了个咕 (2026-03-27 14:57)</w:t>
            </w:r>
            <w:r>
              <w:br/>
            </w:r>
            <w:r>
              <w:rPr>
                <w:rFonts w:ascii="Microsoft YaHei" w:hAnsi="Microsoft YaHei" w:eastAsia="Microsoft YaHei"/>
                <w:b w:val="0"/>
                <w:sz w:val="19"/>
              </w:rPr>
              <w:t>[s:ac:哭笑]川润点火 狼大借势核了tj</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14:58  |  1559楼  |  UID 150058  |  B类</w:t>
            </w:r>
          </w:p>
        </w:tc>
      </w:tr>
      <w:tr>
        <w:tc>
          <w:tcPr>
            <w:tcW w:type="dxa" w:w="10080"/>
          </w:tcPr>
          <w:p>
            <w:pPr>
              <w:spacing w:line="276" w:lineRule="auto" w:after="80"/>
            </w:pPr>
            <w:r>
              <w:rPr>
                <w:rFonts w:ascii="Microsoft YaHei" w:hAnsi="Microsoft YaHei" w:eastAsia="Microsoft YaHei"/>
                <w:b w:val="0"/>
                <w:sz w:val="22"/>
              </w:rPr>
              <w:t>我不是说了么 我目前主要剩国算 然后挂单 他不拉我就不做 他拉我就丢</w:t>
            </w:r>
            <w:r>
              <w:br/>
            </w:r>
            <w:r>
              <w:rPr>
                <w:rFonts w:ascii="Microsoft YaHei" w:hAnsi="Microsoft YaHei" w:eastAsia="Microsoft YaHei"/>
                <w:b w:val="0"/>
                <w:sz w:val="22"/>
              </w:rPr>
              <w:t>等普跌我就买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15:00  |  396楼  |  UID 67143809  |  C类</w:t>
            </w:r>
          </w:p>
        </w:tc>
      </w:tr>
      <w:tr>
        <w:tc>
          <w:tcPr>
            <w:tcW w:type="dxa" w:w="10080"/>
          </w:tcPr>
          <w:p>
            <w:pPr>
              <w:spacing w:line="276" w:lineRule="auto" w:after="80"/>
            </w:pPr>
            <w:r>
              <w:rPr>
                <w:rFonts w:ascii="Microsoft YaHei" w:hAnsi="Microsoft YaHei" w:eastAsia="Microsoft YaHei"/>
                <w:b w:val="0"/>
                <w:sz w:val="19"/>
              </w:rPr>
              <w:t>坏了 强子这几根天线，不会要坏事吧[s:ac:哭笑]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15:00  |  1560楼  |  UID 150058  |  A类</w:t>
            </w:r>
          </w:p>
        </w:tc>
      </w:tr>
      <w:tr>
        <w:tc>
          <w:tcPr>
            <w:tcW w:type="dxa" w:w="10080"/>
          </w:tcPr>
          <w:p>
            <w:pPr>
              <w:spacing w:line="276" w:lineRule="auto" w:after="80"/>
            </w:pPr>
            <w:r>
              <w:rPr>
                <w:rFonts w:ascii="Microsoft YaHei" w:hAnsi="Microsoft YaHei" w:eastAsia="Microsoft YaHei"/>
                <w:b w:val="0"/>
                <w:sz w:val="22"/>
              </w:rPr>
              <w:t>目前细分内我只觉得2个方向有 资金逻辑</w:t>
            </w:r>
            <w:r>
              <w:br/>
            </w:r>
            <w:r>
              <w:rPr>
                <w:rFonts w:ascii="Microsoft YaHei" w:hAnsi="Microsoft YaHei" w:eastAsia="Microsoft YaHei"/>
                <w:b w:val="0"/>
                <w:sz w:val="22"/>
              </w:rPr>
              <w:t>记得 我说的是资金逻辑 不是基本面逻辑 这里我不看大级别基本面。也不看趋势 这里就没有趋势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15:04  |  397楼  |  UID 67143809  |  C类</w:t>
            </w:r>
          </w:p>
        </w:tc>
      </w:tr>
      <w:tr>
        <w:tc>
          <w:tcPr>
            <w:tcW w:type="dxa" w:w="10080"/>
          </w:tcPr>
          <w:p>
            <w:pPr>
              <w:spacing w:line="276" w:lineRule="auto" w:after="80"/>
            </w:pPr>
            <w:r>
              <w:rPr>
                <w:rFonts w:ascii="Microsoft YaHei" w:hAnsi="Microsoft YaHei" w:eastAsia="Microsoft YaHei"/>
                <w:b w:val="0"/>
                <w:sz w:val="19"/>
              </w:rPr>
              <w:t>Reply Reply プレゼント (2026-03-27 15:02)</w:t>
            </w:r>
            <w:r>
              <w:br/>
            </w:r>
            <w:r>
              <w:rPr>
                <w:rFonts w:ascii="Microsoft YaHei" w:hAnsi="Microsoft YaHei" w:eastAsia="Microsoft YaHei"/>
                <w:b w:val="0"/>
                <w:sz w:val="19"/>
              </w:rPr>
              <w:t>不是</w:t>
            </w:r>
            <w:r>
              <w:br/>
            </w:r>
            <w:r>
              <w:rPr>
                <w:rFonts w:ascii="Microsoft YaHei" w:hAnsi="Microsoft YaHei" w:eastAsia="Microsoft YaHei"/>
                <w:b w:val="0"/>
                <w:sz w:val="19"/>
              </w:rPr>
              <w:t>那强子不跟一条20cm？[s:ac:喷]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15:04  |  1561楼  |  UID 150058  |  B类</w:t>
            </w:r>
          </w:p>
        </w:tc>
      </w:tr>
      <w:tr>
        <w:tc>
          <w:tcPr>
            <w:tcW w:type="dxa" w:w="10080"/>
          </w:tcPr>
          <w:p>
            <w:pPr>
              <w:spacing w:line="276" w:lineRule="auto" w:after="80"/>
            </w:pPr>
            <w:r>
              <w:rPr>
                <w:rFonts w:ascii="Microsoft YaHei" w:hAnsi="Microsoft YaHei" w:eastAsia="Microsoft YaHei"/>
                <w:b w:val="0"/>
                <w:sz w:val="22"/>
              </w:rPr>
              <w:t>Reply 咪了个咕 (2026-03-27 15:02):</w:t>
            </w:r>
          </w:p>
          <w:p>
            <w:pPr>
              <w:spacing w:line="276" w:lineRule="auto" w:after="80"/>
            </w:pPr>
            <w:r>
              <w:rPr>
                <w:rFonts w:ascii="Microsoft YaHei" w:hAnsi="Microsoft YaHei" w:eastAsia="Microsoft YaHei"/>
                <w:b w:val="0"/>
                <w:sz w:val="22"/>
              </w:rPr>
              <w:t>可惜泰嘉减持吃了-10割肉了[s:ac:哭1]</w:t>
            </w:r>
            <w:r>
              <w:br/>
            </w:r>
            <w:r>
              <w:rPr>
                <w:rFonts w:ascii="Microsoft YaHei" w:hAnsi="Microsoft YaHei" w:eastAsia="Microsoft YaHei"/>
                <w:b w:val="0"/>
                <w:sz w:val="22"/>
              </w:rPr>
              <w:t>减持的不做就行了 我图都画好了 第二天减持。。。我真是想艹了中联重科 我这个亏了不少绝对值出去。所以我情绪十分低落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15:05  |  398楼  |  UID 67143809  |  C类</w:t>
            </w:r>
          </w:p>
        </w:tc>
      </w:tr>
      <w:tr>
        <w:tc>
          <w:tcPr>
            <w:tcW w:type="dxa" w:w="10080"/>
          </w:tcPr>
          <w:p>
            <w:pPr>
              <w:spacing w:line="276" w:lineRule="auto" w:after="80"/>
            </w:pPr>
            <w:r>
              <w:rPr>
                <w:rFonts w:ascii="Microsoft YaHei" w:hAnsi="Microsoft YaHei" w:eastAsia="Microsoft YaHei"/>
                <w:b w:val="0"/>
                <w:sz w:val="19"/>
              </w:rPr>
              <w:t>Reply Reply -阿狼- (2026-03-27 15:04)</w:t>
            </w:r>
            <w:r>
              <w:br/>
            </w:r>
            <w:r>
              <w:rPr>
                <w:rFonts w:ascii="Microsoft YaHei" w:hAnsi="Microsoft YaHei" w:eastAsia="Microsoft YaHei"/>
                <w:b w:val="0"/>
                <w:sz w:val="19"/>
              </w:rPr>
              <w:t>[s:ac:哭笑]所以56分我观测到的那根绿柱子是狼大你砸的吗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15:11  |  224楼  |  UID 66908070  |  A类</w:t>
            </w:r>
          </w:p>
        </w:tc>
      </w:tr>
      <w:tr>
        <w:tc>
          <w:tcPr>
            <w:tcW w:type="dxa" w:w="10080"/>
          </w:tcPr>
          <w:p>
            <w:pPr>
              <w:spacing w:line="276" w:lineRule="auto" w:after="80"/>
            </w:pPr>
            <w:r>
              <w:rPr>
                <w:rFonts w:ascii="Microsoft YaHei" w:hAnsi="Microsoft YaHei" w:eastAsia="Microsoft YaHei"/>
                <w:b w:val="0"/>
                <w:sz w:val="19"/>
              </w:rPr>
              <w:t>绝了，刚说挂单准备把华胜清了突然最后1分钟拉起来了，竞价结束刚刚好到及格线[s:ac:哭笑]行吧，再给你一次机会</w:t>
            </w:r>
            <w:r>
              <w:br/>
            </w:r>
            <w:r>
              <w:rPr>
                <w:rFonts w:ascii="Microsoft YaHei" w:hAnsi="Microsoft YaHei" w:eastAsia="Microsoft YaHei"/>
                <w:b w:val="0"/>
                <w:sz w:val="19"/>
              </w:rPr>
              <w:t>收盘3913，缩量931亿，活跃市值微绿，下午是诱多，形势没有出现根本性的好转，继续等</w:t>
            </w:r>
            <w:r>
              <w:br/>
            </w:r>
            <w:r>
              <w:rPr>
                <w:rFonts w:ascii="Microsoft YaHei" w:hAnsi="Microsoft YaHei" w:eastAsia="Microsoft YaHei"/>
                <w:b w:val="0"/>
                <w:sz w:val="19"/>
              </w:rPr>
              <w:t>今天筛到一个新天然气一个红星发展，感觉都不是特别好先不买了，纯观察下周一能不能涨</w:t>
            </w:r>
            <w:r>
              <w:br/>
            </w:r>
            <w:r>
              <w:rPr>
                <w:rFonts w:ascii="Microsoft YaHei" w:hAnsi="Microsoft YaHei" w:eastAsia="Microsoft YaHei"/>
                <w:b w:val="0"/>
                <w:sz w:val="19"/>
              </w:rPr>
              <w:t>翔鹭章钨江钨起来了，厦钨周一选方向，中钨吊着半口气勉强活着，小金属还是不好说，要看后续的量</w:t>
            </w:r>
            <w:r>
              <w:br/>
            </w:r>
            <w:r>
              <w:rPr>
                <w:rFonts w:ascii="Microsoft YaHei" w:hAnsi="Microsoft YaHei" w:eastAsia="Microsoft YaHei"/>
                <w:b w:val="0"/>
                <w:sz w:val="19"/>
              </w:rPr>
              <w:t>观察为主吧，确定性不强减少出手次数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15:11  |  324楼  |  UID 64648193  |  B类</w:t>
            </w:r>
          </w:p>
        </w:tc>
      </w:tr>
      <w:tr>
        <w:tc>
          <w:tcPr>
            <w:tcW w:type="dxa" w:w="10080"/>
          </w:tcPr>
          <w:p>
            <w:pPr>
              <w:spacing w:line="276" w:lineRule="auto" w:after="80"/>
            </w:pPr>
            <w:r>
              <w:rPr>
                <w:rFonts w:ascii="Microsoft YaHei" w:hAnsi="Microsoft YaHei" w:eastAsia="Microsoft YaHei"/>
                <w:b w:val="0"/>
                <w:sz w:val="19"/>
              </w:rPr>
              <w:t>Reply 一生一股绊倒铁盒 (2026-03-27 14:56):</w:t>
            </w:r>
          </w:p>
          <w:p>
            <w:pPr>
              <w:spacing w:line="276" w:lineRule="auto" w:after="80"/>
            </w:pPr>
            <w:r>
              <w:rPr>
                <w:rFonts w:ascii="Microsoft YaHei" w:hAnsi="Microsoft YaHei" w:eastAsia="Microsoft YaHei"/>
                <w:b w:val="0"/>
                <w:sz w:val="19"/>
              </w:rPr>
              <w:t>今天算电分歧转一致，下周一不坠机可能走出二波，入了一点风电参与一下</w:t>
            </w:r>
          </w:p>
          <w:p>
            <w:pPr>
              <w:spacing w:line="276" w:lineRule="auto" w:after="80"/>
            </w:pPr>
            <w:r>
              <w:rPr>
                <w:rFonts w:ascii="Microsoft YaHei" w:hAnsi="Microsoft YaHei" w:eastAsia="Microsoft YaHei"/>
                <w:b w:val="0"/>
                <w:sz w:val="19"/>
              </w:rPr>
              <w:t>牛牛早上冲高出了切了宝丰，牛牛别怕，下周带你回家</w:t>
            </w:r>
          </w:p>
          <w:p>
            <w:pPr>
              <w:spacing w:line="276" w:lineRule="auto" w:after="80"/>
            </w:pPr>
            <w:r>
              <w:rPr>
                <w:rFonts w:ascii="Microsoft YaHei" w:hAnsi="Microsoft YaHei" w:eastAsia="Microsoft YaHei"/>
                <w:b w:val="0"/>
                <w:sz w:val="19"/>
              </w:rPr>
              <w:t>补充：宝丰尾盘抢筹，昨天牛牛的剧本，那下周一冲高没有持续性果断卖出</w:t>
            </w:r>
          </w:p>
          <w:p>
            <w:pPr>
              <w:spacing w:line="276" w:lineRule="auto" w:after="80"/>
            </w:pPr>
            <w:r>
              <w:rPr>
                <w:rFonts w:ascii="Microsoft YaHei" w:hAnsi="Microsoft YaHei" w:eastAsia="Microsoft YaHei"/>
                <w:b w:val="0"/>
                <w:sz w:val="19"/>
              </w:rPr>
              <w:t>找了一下，尾盘抢筹的还有疯龙，疯龙这两周挺跳的，已列入重点观察目标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15:14  |  1562楼  |  UID 150058  |  C类</w:t>
            </w:r>
          </w:p>
        </w:tc>
      </w:tr>
      <w:tr>
        <w:tc>
          <w:tcPr>
            <w:tcW w:type="dxa" w:w="10080"/>
          </w:tcPr>
          <w:p>
            <w:pPr>
              <w:spacing w:line="276" w:lineRule="auto" w:after="80"/>
            </w:pPr>
            <w:r>
              <w:rPr>
                <w:rFonts w:ascii="Microsoft YaHei" w:hAnsi="Microsoft YaHei" w:eastAsia="Microsoft YaHei"/>
                <w:b w:val="0"/>
                <w:sz w:val="22"/>
              </w:rPr>
              <w:t>国算我就不漏我自己做什么了 我最近运气不好。红内裤都挡不住 就不连累大家了</w:t>
            </w:r>
          </w:p>
          <w:p>
            <w:pPr>
              <w:spacing w:line="276" w:lineRule="auto" w:after="80"/>
            </w:pPr>
            <w:r>
              <w:rPr>
                <w:rFonts w:ascii="Microsoft YaHei" w:hAnsi="Microsoft YaHei" w:eastAsia="Microsoft YaHei"/>
                <w:b w:val="0"/>
                <w:sz w:val="22"/>
              </w:rPr>
              <w:t>MD 减持 我都不懂为什么会挑那个时候发。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2026-03-27 15:15  |  45楼  |  UID 42162697  |  A类</w:t>
            </w:r>
          </w:p>
        </w:tc>
      </w:tr>
      <w:tr>
        <w:tc>
          <w:tcPr>
            <w:tcW w:type="dxa" w:w="10080"/>
          </w:tcPr>
          <w:p>
            <w:pPr>
              <w:spacing w:line="276" w:lineRule="auto" w:after="80"/>
            </w:pPr>
            <w:r>
              <w:rPr>
                <w:rFonts w:ascii="Microsoft YaHei" w:hAnsi="Microsoft YaHei" w:eastAsia="Microsoft YaHei"/>
                <w:b w:val="0"/>
                <w:sz w:val="19"/>
              </w:rPr>
              <w:t>Reply Reply 暮残 (2026-03-27 15:06)我也尾盘进了，感觉很像浪大说的“底部放量小黑K”，感觉还是恶庄在吸筹</w:t>
            </w:r>
          </w:p>
          <w:p>
            <w:pPr>
              <w:spacing w:line="276" w:lineRule="auto" w:after="80"/>
            </w:pPr>
            <w:r>
              <w:rPr>
                <w:rFonts w:ascii="Microsoft YaHei" w:hAnsi="Microsoft YaHei" w:eastAsia="Microsoft YaHei"/>
                <w:b w:val="0"/>
                <w:sz w:val="19"/>
              </w:rPr>
              <w:t>[del]而且之前去杭州参观过一次，是好公司，可惜之前一直把宣传重心放在2030碳达峰这个减排概念，数据中心概念在本地人认知不高[/del]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15:16  |  225楼  |  UID 66908070  |  A类</w:t>
            </w:r>
          </w:p>
        </w:tc>
      </w:tr>
      <w:tr>
        <w:tc>
          <w:tcPr>
            <w:tcW w:type="dxa" w:w="10080"/>
          </w:tcPr>
          <w:p>
            <w:pPr>
              <w:spacing w:line="276" w:lineRule="auto" w:after="80"/>
            </w:pPr>
            <w:r>
              <w:rPr>
                <w:rFonts w:ascii="Microsoft YaHei" w:hAnsi="Microsoft YaHei" w:eastAsia="Microsoft YaHei"/>
                <w:b w:val="0"/>
                <w:sz w:val="19"/>
              </w:rPr>
              <w:t>Reply Reply xhox (2026-03-27 14:47)</w:t>
            </w:r>
            <w:r>
              <w:br/>
            </w:r>
            <w:r>
              <w:rPr>
                <w:rFonts w:ascii="Microsoft YaHei" w:hAnsi="Microsoft YaHei" w:eastAsia="Microsoft YaHei"/>
                <w:b w:val="0"/>
                <w:sz w:val="19"/>
              </w:rPr>
              <w:t>下跌行情出现单日收盘+4以上，主升浪开始</w:t>
            </w:r>
            <w:r>
              <w:br/>
            </w:r>
            <w:r>
              <w:rPr>
                <w:rFonts w:ascii="Microsoft YaHei" w:hAnsi="Microsoft YaHei" w:eastAsia="Microsoft YaHei"/>
                <w:b w:val="0"/>
                <w:sz w:val="19"/>
              </w:rPr>
              <w:t>上涨行情收盘-2.3以下，下跌浪开始</w:t>
            </w:r>
            <w:r>
              <w:br/>
            </w:r>
            <w:r>
              <w:rPr>
                <w:rFonts w:ascii="Microsoft YaHei" w:hAnsi="Microsoft YaHei" w:eastAsia="Microsoft YaHei"/>
                <w:b w:val="0"/>
                <w:sz w:val="19"/>
              </w:rPr>
              <w:t>日内看均线，破均线把弱势票减仓，破均线反弹不上去均线有明显压制效果减仓或者做倒T</w:t>
            </w:r>
            <w:r>
              <w:br/>
            </w:r>
            <w:r>
              <w:rPr>
                <w:rFonts w:ascii="Microsoft YaHei" w:hAnsi="Microsoft YaHei" w:eastAsia="Microsoft YaHei"/>
                <w:b w:val="0"/>
                <w:sz w:val="19"/>
              </w:rPr>
              <w:t>日内看走势，大盘横盘但活跃市值在往下走加小心，可能是指数欺诈大票掩护行情在走弱，瞅一眼自己收益有没有往下掉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2026-03-27 15:18  |  198楼  |  UID 38090976  |  C类</w:t>
            </w:r>
          </w:p>
        </w:tc>
      </w:tr>
      <w:tr>
        <w:tc>
          <w:tcPr>
            <w:tcW w:type="dxa" w:w="10080"/>
          </w:tcPr>
          <w:p>
            <w:pPr>
              <w:spacing w:line="276" w:lineRule="auto" w:after="80"/>
            </w:pPr>
            <w:r>
              <w:rPr>
                <w:rFonts w:ascii="Microsoft YaHei" w:hAnsi="Microsoft YaHei" w:eastAsia="Microsoft YaHei"/>
                <w:b w:val="0"/>
                <w:sz w:val="19"/>
              </w:rPr>
              <w:t>Reply Reply 鱼饵啊啊 (2026-03-27 14:52)空x啊，今天刚给狼大说了，然后狼大小买不带我(太坏了)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15:18  |  1563楼  |  UID 150058  |  C类</w:t>
            </w:r>
          </w:p>
        </w:tc>
      </w:tr>
      <w:tr>
        <w:tc>
          <w:tcPr>
            <w:tcW w:type="dxa" w:w="10080"/>
          </w:tcPr>
          <w:p>
            <w:pPr>
              <w:spacing w:line="276" w:lineRule="auto" w:after="80"/>
            </w:pPr>
            <w:r>
              <w:rPr>
                <w:rFonts w:ascii="Microsoft YaHei" w:hAnsi="Microsoft YaHei" w:eastAsia="Microsoft YaHei"/>
                <w:b w:val="0"/>
                <w:sz w:val="22"/>
              </w:rPr>
              <w:t>Reply Altyport (2026-03-27 15:16):</w:t>
            </w:r>
          </w:p>
          <w:p>
            <w:pPr>
              <w:spacing w:line="276" w:lineRule="auto" w:after="80"/>
            </w:pPr>
            <w:r>
              <w:rPr>
                <w:rFonts w:ascii="Microsoft YaHei" w:hAnsi="Microsoft YaHei" w:eastAsia="Microsoft YaHei"/>
                <w:b w:val="0"/>
                <w:sz w:val="22"/>
              </w:rPr>
              <w:t>主要是被某队搞的心乱了，操作变形了[s:a2:lucky]</w:t>
            </w:r>
            <w:r>
              <w:br/>
            </w:r>
            <w:r>
              <w:rPr>
                <w:rFonts w:ascii="Microsoft YaHei" w:hAnsi="Microsoft YaHei" w:eastAsia="Microsoft YaHei"/>
                <w:b w:val="0"/>
                <w:sz w:val="22"/>
              </w:rPr>
              <w:t>我操作没有变形 但是我扛不住雷劈 而且我很小心了 没有靠近大树还是被劈到了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15:20  |  399楼  |  UID 67143809  |  C类</w:t>
            </w:r>
          </w:p>
        </w:tc>
      </w:tr>
      <w:tr>
        <w:tc>
          <w:tcPr>
            <w:tcW w:type="dxa" w:w="10080"/>
          </w:tcPr>
          <w:p>
            <w:pPr>
              <w:spacing w:line="276" w:lineRule="auto" w:after="80"/>
            </w:pPr>
            <w:r>
              <w:rPr>
                <w:rFonts w:ascii="Microsoft YaHei" w:hAnsi="Microsoft YaHei" w:eastAsia="Microsoft YaHei"/>
                <w:b w:val="0"/>
                <w:sz w:val="19"/>
              </w:rPr>
              <w:t>Reply Reply -阿狼- (2026-03-27 15:14)</w:t>
            </w:r>
            <w:r>
              <w:br/>
            </w:r>
            <w:r>
              <w:rPr>
                <w:rFonts w:ascii="Microsoft YaHei" w:hAnsi="Microsoft YaHei" w:eastAsia="Microsoft YaHei"/>
                <w:b w:val="0"/>
                <w:sz w:val="19"/>
              </w:rPr>
              <w:t>[s:ac:哭笑]是不是你发的那个截图太明牌了  另外狼大今年才36？</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15:20  |  1564楼  |  UID 150058  |  C类</w:t>
            </w:r>
          </w:p>
        </w:tc>
      </w:tr>
      <w:tr>
        <w:tc>
          <w:tcPr>
            <w:tcW w:type="dxa" w:w="10080"/>
          </w:tcPr>
          <w:p>
            <w:pPr>
              <w:spacing w:line="276" w:lineRule="auto" w:after="80"/>
            </w:pPr>
            <w:r>
              <w:rPr>
                <w:rFonts w:ascii="Microsoft YaHei" w:hAnsi="Microsoft YaHei" w:eastAsia="Microsoft YaHei"/>
                <w:b w:val="0"/>
                <w:sz w:val="22"/>
              </w:rPr>
              <w:t>Reply 鱼饵啊啊 (2026-03-27 15:18):</w:t>
            </w:r>
          </w:p>
          <w:p>
            <w:pPr>
              <w:spacing w:line="276" w:lineRule="auto" w:after="80"/>
            </w:pPr>
            <w:r>
              <w:rPr>
                <w:rFonts w:ascii="Microsoft YaHei" w:hAnsi="Microsoft YaHei" w:eastAsia="Microsoft YaHei"/>
                <w:b w:val="0"/>
                <w:sz w:val="22"/>
              </w:rPr>
              <w:t>本命年吗狼大？ 你不会比我大一轮吧？</w:t>
            </w:r>
            <w:r>
              <w:br/>
            </w:r>
            <w:r>
              <w:rPr>
                <w:rFonts w:ascii="Microsoft YaHei" w:hAnsi="Microsoft YaHei" w:eastAsia="Microsoft YaHei"/>
                <w:b w:val="0"/>
                <w:sz w:val="22"/>
              </w:rPr>
              <w:t>这还用本命年？你问哪个炒股的不是天天红内裤的？涨的时候一条穿几天都不洗 跌的时候天天换。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15:24  |  325楼  |  UID 64648193  |  A类</w:t>
            </w:r>
          </w:p>
        </w:tc>
      </w:tr>
      <w:tr>
        <w:tc>
          <w:tcPr>
            <w:tcW w:type="dxa" w:w="10080"/>
          </w:tcPr>
          <w:p>
            <w:pPr>
              <w:spacing w:line="276" w:lineRule="auto" w:after="80"/>
            </w:pPr>
            <w:r>
              <w:rPr>
                <w:rFonts w:ascii="Microsoft YaHei" w:hAnsi="Microsoft YaHei" w:eastAsia="Microsoft YaHei"/>
                <w:b w:val="0"/>
                <w:sz w:val="19"/>
              </w:rPr>
              <w:t>Reply 十香虞 (2026-03-27 15:14):</w:t>
            </w:r>
          </w:p>
          <w:p>
            <w:pPr>
              <w:spacing w:line="276" w:lineRule="auto" w:after="80"/>
            </w:pPr>
            <w:r>
              <w:rPr>
                <w:rFonts w:ascii="Microsoft YaHei" w:hAnsi="Microsoft YaHei" w:eastAsia="Microsoft YaHei"/>
                <w:b w:val="0"/>
                <w:sz w:val="19"/>
              </w:rPr>
              <w:t>[s:pg:哭][s:pg:哭][s:pg:哭] 牛牛今天自作聪明，竞价加仓，高点做T，希望下周能带着利润出来。</w:t>
            </w:r>
          </w:p>
          <w:p>
            <w:pPr>
              <w:spacing w:line="276" w:lineRule="auto" w:after="80"/>
            </w:pPr>
            <w:r>
              <w:rPr>
                <w:rFonts w:ascii="Microsoft YaHei" w:hAnsi="Microsoft YaHei" w:eastAsia="Microsoft YaHei"/>
                <w:b w:val="0"/>
                <w:sz w:val="19"/>
              </w:rPr>
              <w:t>这就要看川普脸色了[s:ac:哭笑]今天本来也想T的，但是昨天才抢完筹，看这个低开抛压有点大，就没加跑了，去了相对低位的宝丰，现在看来跑对了</w:t>
            </w:r>
          </w:p>
          <w:p>
            <w:pPr>
              <w:spacing w:line="276" w:lineRule="auto" w:after="80"/>
            </w:pPr>
            <w:r>
              <w:rPr>
                <w:rFonts w:ascii="Microsoft YaHei" w:hAnsi="Microsoft YaHei" w:eastAsia="Microsoft YaHei"/>
                <w:b w:val="0"/>
                <w:sz w:val="19"/>
              </w:rPr>
              <w:t>我的预期是一个大高开才会留，不然至少出一半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15:25  |  400楼  |  UID 67143809  |  C类</w:t>
            </w:r>
          </w:p>
        </w:tc>
      </w:tr>
      <w:tr>
        <w:tc>
          <w:tcPr>
            <w:tcW w:type="dxa" w:w="10080"/>
          </w:tcPr>
          <w:p>
            <w:pPr>
              <w:spacing w:line="276" w:lineRule="auto" w:after="80"/>
            </w:pPr>
            <w:r>
              <w:rPr>
                <w:rFonts w:ascii="Microsoft YaHei" w:hAnsi="Microsoft YaHei" w:eastAsia="Microsoft YaHei"/>
                <w:b w:val="0"/>
                <w:sz w:val="19"/>
              </w:rPr>
              <w:t>Reply Reply -阿狼- (2026-03-27 15:20)</w:t>
            </w:r>
            <w:r>
              <w:br/>
            </w:r>
            <w:r>
              <w:rPr>
                <w:rFonts w:ascii="Microsoft YaHei" w:hAnsi="Microsoft YaHei" w:eastAsia="Microsoft YaHei"/>
                <w:b w:val="0"/>
                <w:sz w:val="19"/>
              </w:rPr>
              <w:t>真正的焚诀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2026-03-27 15:31  |  46楼  |  UID 42162697  |  B类</w:t>
            </w:r>
          </w:p>
        </w:tc>
      </w:tr>
      <w:tr>
        <w:tc>
          <w:tcPr>
            <w:tcW w:type="dxa" w:w="10080"/>
          </w:tcPr>
          <w:p>
            <w:pPr>
              <w:spacing w:line="276" w:lineRule="auto" w:after="80"/>
            </w:pPr>
            <w:r>
              <w:rPr>
                <w:rFonts w:ascii="Microsoft YaHei" w:hAnsi="Microsoft YaHei" w:eastAsia="Microsoft YaHei"/>
                <w:b w:val="0"/>
                <w:sz w:val="19"/>
              </w:rPr>
              <w:t>Reply Reply PeriodXU (2026-03-27 15:17)没办法，去线下看完企业感觉被魅魔了，公司产品都挺踏实的，园区也不小[del]，旁边就是航天电子和中泰股份[/del]；</w:t>
            </w:r>
          </w:p>
          <w:p>
            <w:pPr>
              <w:spacing w:line="276" w:lineRule="auto" w:after="80"/>
            </w:pPr>
            <w:r>
              <w:rPr>
                <w:rFonts w:ascii="Microsoft YaHei" w:hAnsi="Microsoft YaHei" w:eastAsia="Microsoft YaHei"/>
                <w:b w:val="0"/>
                <w:sz w:val="19"/>
              </w:rPr>
              <w:t>本来和金风科技一起作为电力能源纳入观察，结果一个被商航量化玩一个被恶庄上下板震；现在都从37回到28左右了，实在忍不住[s:ac:冷]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2026-03-27 15:39  |  47楼  |  UID 42162697  |  A类</w:t>
            </w:r>
          </w:p>
        </w:tc>
      </w:tr>
      <w:tr>
        <w:tc>
          <w:tcPr>
            <w:tcW w:type="dxa" w:w="10080"/>
          </w:tcPr>
          <w:p>
            <w:pPr>
              <w:spacing w:line="276" w:lineRule="auto" w:after="80"/>
            </w:pPr>
            <w:r>
              <w:rPr>
                <w:rFonts w:ascii="Microsoft YaHei" w:hAnsi="Microsoft YaHei" w:eastAsia="Microsoft YaHei"/>
                <w:b w:val="0"/>
                <w:sz w:val="19"/>
              </w:rPr>
              <w:t>Reply Reply 暮残 (2026-03-27 15:34)中恒之前在雨楼抱过我，我历史胜率很高，现在回到boll底就来找老情人了</w:t>
            </w:r>
          </w:p>
          <w:p>
            <w:pPr>
              <w:spacing w:line="276" w:lineRule="auto" w:after="80"/>
            </w:pPr>
            <w:r>
              <w:rPr>
                <w:rFonts w:ascii="Microsoft YaHei" w:hAnsi="Microsoft YaHei" w:eastAsia="Microsoft YaHei"/>
                <w:b w:val="0"/>
                <w:sz w:val="19"/>
              </w:rPr>
              <w:t>庄股感觉真得熟悉股性，我上一次见到大盘猛冲按在水下不动的还是(航天概念启动前，2025.8-9的)巨力索具，庄股仓位就等消息面催化躺尸了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2026-03-27 15:41  |  199楼  |  UID 38090976  |  C类</w:t>
            </w:r>
          </w:p>
        </w:tc>
      </w:tr>
      <w:tr>
        <w:tc>
          <w:tcPr>
            <w:tcW w:type="dxa" w:w="10080"/>
          </w:tcPr>
          <w:p>
            <w:pPr>
              <w:spacing w:line="276" w:lineRule="auto" w:after="80"/>
            </w:pPr>
            <w:r>
              <w:rPr>
                <w:rFonts w:ascii="Microsoft YaHei" w:hAnsi="Microsoft YaHei" w:eastAsia="Microsoft YaHei"/>
                <w:b w:val="0"/>
                <w:sz w:val="19"/>
              </w:rPr>
              <w:t>Reply Reply 武大狼儿 (2026-03-27 15:31)飞龙不太行哦，有点漏液，这个和大元是竞争英维克的供货商关系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15:50  |  401楼  |  UID 67143809  |  C类</w:t>
            </w:r>
          </w:p>
        </w:tc>
      </w:tr>
      <w:tr>
        <w:tc>
          <w:tcPr>
            <w:tcW w:type="dxa" w:w="10080"/>
          </w:tcPr>
          <w:p>
            <w:pPr>
              <w:spacing w:line="276" w:lineRule="auto" w:after="80"/>
            </w:pPr>
            <w:r>
              <w:rPr>
                <w:rFonts w:ascii="Microsoft YaHei" w:hAnsi="Microsoft YaHei" w:eastAsia="Microsoft YaHei"/>
                <w:b w:val="0"/>
                <w:sz w:val="19"/>
              </w:rPr>
              <w:t>Reply Reply 特拉法希 (2026-03-27 15:46)</w:t>
            </w:r>
            <w:r>
              <w:br/>
            </w:r>
            <w:r>
              <w:rPr>
                <w:rFonts w:ascii="Microsoft YaHei" w:hAnsi="Microsoft YaHei" w:eastAsia="Microsoft YaHei"/>
                <w:b w:val="0"/>
                <w:sz w:val="19"/>
              </w:rPr>
              <w:t>[s:ac:哭笑]外面FL那个帖子吗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15:58  |  402楼  |  UID 67143809  |  C类</w:t>
            </w:r>
          </w:p>
        </w:tc>
      </w:tr>
      <w:tr>
        <w:tc>
          <w:tcPr>
            <w:tcW w:type="dxa" w:w="10080"/>
          </w:tcPr>
          <w:p>
            <w:pPr>
              <w:spacing w:line="276" w:lineRule="auto" w:after="80"/>
            </w:pPr>
            <w:r>
              <w:rPr>
                <w:rFonts w:ascii="Microsoft YaHei" w:hAnsi="Microsoft YaHei" w:eastAsia="Microsoft YaHei"/>
                <w:b w:val="0"/>
                <w:sz w:val="19"/>
              </w:rPr>
              <w:t>[s:ac:哭笑]一不小心又开超市八个票了，周一减到4个准备，我真服了，看哪个票都想上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2026-03-27 16:03  |  200楼  |  UID 38090976  |  C类</w:t>
            </w:r>
          </w:p>
        </w:tc>
      </w:tr>
      <w:tr>
        <w:tc>
          <w:tcPr>
            <w:tcW w:type="dxa" w:w="10080"/>
          </w:tcPr>
          <w:p>
            <w:pPr>
              <w:spacing w:line="276" w:lineRule="auto" w:after="80"/>
            </w:pPr>
            <w:r>
              <w:rPr>
                <w:rFonts w:ascii="Microsoft YaHei" w:hAnsi="Microsoft YaHei" w:eastAsia="Microsoft YaHei"/>
                <w:b w:val="0"/>
                <w:sz w:val="19"/>
              </w:rPr>
              <w:t>Reply Reply Altyport (2026-03-27 15:43)总龙头依旧是总龙头，但是现在很明显是大票炒不动的时间哦？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16:11  |  403楼  |  UID 67143809  |  C类</w:t>
            </w:r>
          </w:p>
        </w:tc>
      </w:tr>
      <w:tr>
        <w:tc>
          <w:tcPr>
            <w:tcW w:type="dxa" w:w="10080"/>
          </w:tcPr>
          <w:p>
            <w:pPr>
              <w:spacing w:line="276" w:lineRule="auto" w:after="80"/>
            </w:pPr>
            <w:r>
              <w:rPr>
                <w:rFonts w:ascii="Microsoft YaHei" w:hAnsi="Microsoft YaHei" w:eastAsia="Microsoft YaHei"/>
                <w:b w:val="0"/>
                <w:sz w:val="19"/>
              </w:rPr>
              <w:t>Reply Reply sora496 (2026-03-27 16:03)</w:t>
            </w:r>
            <w:r>
              <w:br/>
            </w:r>
            <w:r>
              <w:rPr>
                <w:rFonts w:ascii="Microsoft YaHei" w:hAnsi="Microsoft YaHei" w:eastAsia="Microsoft YaHei"/>
                <w:b w:val="0"/>
                <w:sz w:val="19"/>
              </w:rPr>
              <w:t>懂了 分批建仓抄底[s:ac:哭笑]把铁裤衩穿我身上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16:16  |  226楼  |  UID 66908070  |  A类</w:t>
            </w:r>
          </w:p>
        </w:tc>
      </w:tr>
      <w:tr>
        <w:tc>
          <w:tcPr>
            <w:tcW w:type="dxa" w:w="10080"/>
          </w:tcPr>
          <w:p>
            <w:pPr>
              <w:spacing w:line="276" w:lineRule="auto" w:after="80"/>
            </w:pPr>
            <w:r>
              <w:rPr>
                <w:rFonts w:ascii="Microsoft YaHei" w:hAnsi="Microsoft YaHei" w:eastAsia="Microsoft YaHei"/>
                <w:b w:val="0"/>
                <w:sz w:val="19"/>
              </w:rPr>
              <w:t>看了眼拨佬17号把锋龙清了[s:ac:哭笑]又去锁妖塔转了一圈儿感觉里面人已经麻了</w:t>
            </w:r>
            <w:r>
              <w:br/>
            </w:r>
            <w:r>
              <w:rPr>
                <w:rFonts w:ascii="Microsoft YaHei" w:hAnsi="Microsoft YaHei" w:eastAsia="Microsoft YaHei"/>
                <w:b w:val="0"/>
                <w:sz w:val="19"/>
              </w:rPr>
              <w:t>感觉这票就纯量化在做了，10号还以为它要起来了结果第二天直接一个放量砸下来，今天也有点意思但是前面几根大阴线短期套牢盘压力太大而且周一可能要变盘衰竭，这股真是一头包(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16:27  |  404楼  |  UID 67143809  |  C类</w:t>
            </w:r>
          </w:p>
        </w:tc>
      </w:tr>
      <w:tr>
        <w:tc>
          <w:tcPr>
            <w:tcW w:type="dxa" w:w="10080"/>
          </w:tcPr>
          <w:p>
            <w:pPr>
              <w:spacing w:line="276" w:lineRule="auto" w:after="80"/>
            </w:pPr>
            <w:r>
              <w:rPr>
                <w:rFonts w:ascii="Microsoft YaHei" w:hAnsi="Microsoft YaHei" w:eastAsia="Microsoft YaHei"/>
                <w:b w:val="0"/>
                <w:sz w:val="19"/>
              </w:rPr>
              <w:t>我不行了狼友们[s:ac:哭笑]</w:t>
            </w:r>
          </w:p>
          <w:p>
            <w:pPr>
              <w:spacing w:line="276" w:lineRule="auto" w:after="80"/>
            </w:pPr>
            <w:r>
              <w:rPr>
                <w:rFonts w:ascii="Microsoft YaHei" w:hAnsi="Microsoft YaHei" w:eastAsia="Microsoft YaHei"/>
                <w:b w:val="0"/>
                <w:sz w:val="19"/>
              </w:rPr>
              <w:t>./mon_202603/27/jmQ2x-ktwsZaT1kSf0-my.jpg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16:38  |  405楼  |  UID 67143809  |  A类</w:t>
            </w:r>
          </w:p>
        </w:tc>
      </w:tr>
      <w:tr>
        <w:tc>
          <w:tcPr>
            <w:tcW w:type="dxa" w:w="10080"/>
          </w:tcPr>
          <w:p>
            <w:pPr>
              <w:spacing w:line="276" w:lineRule="auto" w:after="80"/>
            </w:pPr>
            <w:r>
              <w:rPr>
                <w:rFonts w:ascii="Microsoft YaHei" w:hAnsi="Microsoft YaHei" w:eastAsia="Microsoft YaHei"/>
                <w:b w:val="0"/>
                <w:sz w:val="19"/>
              </w:rPr>
              <w:t>Reply Reply 鱼饵啊啊 (2026-03-27 16:37)</w:t>
            </w:r>
            <w:r>
              <w:br/>
            </w:r>
            <w:r>
              <w:rPr>
                <w:rFonts w:ascii="Microsoft YaHei" w:hAnsi="Microsoft YaHei" w:eastAsia="Microsoft YaHei"/>
                <w:b w:val="0"/>
                <w:sz w:val="19"/>
              </w:rPr>
              <w:t>[s:ac:哭笑]我没太懂你19 20 23三天都满仓扛下来， 怎么红了一天 就减仓了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16:42  |  406楼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(2026-03-27 16:40)</w:t>
            </w:r>
            <w:r>
              <w:br/>
            </w:r>
            <w:r>
              <w:rPr>
                <w:rFonts w:ascii="Microsoft YaHei" w:hAnsi="Microsoft YaHei" w:eastAsia="Microsoft YaHei"/>
                <w:b w:val="0"/>
                <w:sz w:val="19"/>
              </w:rPr>
              <w:t>[s:ac:汗]所以我才没搞懂啊， 都坚持这么久了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16:52  |  407楼  |  UID 67143809  |  C类</w:t>
            </w:r>
          </w:p>
        </w:tc>
      </w:tr>
      <w:tr>
        <w:tc>
          <w:tcPr>
            <w:tcW w:type="dxa" w:w="10080"/>
          </w:tcPr>
          <w:p>
            <w:pPr>
              <w:spacing w:line="276" w:lineRule="auto" w:after="80"/>
            </w:pPr>
            <w:r>
              <w:rPr>
                <w:rFonts w:ascii="Microsoft YaHei" w:hAnsi="Microsoft YaHei" w:eastAsia="Microsoft YaHei"/>
                <w:b w:val="0"/>
                <w:sz w:val="19"/>
              </w:rPr>
              <w:t>我突然有点理解狼大说的绞肉机行情了</w:t>
            </w:r>
          </w:p>
          <w:p>
            <w:pPr>
              <w:spacing w:line="276" w:lineRule="auto" w:after="80"/>
            </w:pPr>
            <w:r>
              <w:rPr>
                <w:rFonts w:ascii="Microsoft YaHei" w:hAnsi="Microsoft YaHei" w:eastAsia="Microsoft YaHei"/>
                <w:b w:val="0"/>
                <w:sz w:val="19"/>
              </w:rPr>
              <w:t>这比例也太低了，躺平只有6%的概率收益大于10</w:t>
            </w:r>
          </w:p>
          <w:p>
            <w:pPr>
              <w:spacing w:line="276" w:lineRule="auto" w:after="80"/>
            </w:pPr>
            <w:r>
              <w:rPr>
                <w:rFonts w:ascii="Microsoft YaHei" w:hAnsi="Microsoft YaHei" w:eastAsia="Microsoft YaHei"/>
                <w:b w:val="0"/>
                <w:sz w:val="19"/>
              </w:rPr>
              <w:t>来回横跳被量化收割胜率我估计约等于0…</w:t>
            </w:r>
            <w:r>
              <w:br/>
            </w:r>
            <w:r>
              <w:rPr>
                <w:rFonts w:ascii="Microsoft YaHei" w:hAnsi="Microsoft YaHei" w:eastAsia="Microsoft YaHei"/>
                <w:b w:val="0"/>
                <w:sz w:val="19"/>
              </w:rPr>
              <w:t>./mon_202603/27/jmQ2x-ex9xZbT1kShs-148.jpg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16:53  |  408楼  |  UID 67143809  |  B类</w:t>
            </w:r>
          </w:p>
        </w:tc>
      </w:tr>
      <w:tr>
        <w:tc>
          <w:tcPr>
            <w:tcW w:type="dxa" w:w="10080"/>
          </w:tcPr>
          <w:p>
            <w:pPr>
              <w:spacing w:line="276" w:lineRule="auto" w:after="80"/>
            </w:pPr>
            <w:r>
              <w:rPr>
                <w:rFonts w:ascii="Microsoft YaHei" w:hAnsi="Microsoft YaHei" w:eastAsia="Microsoft YaHei"/>
                <w:b w:val="0"/>
                <w:sz w:val="19"/>
              </w:rPr>
              <w:t>Reply Rzzz二号机 (2026-03-27 16:52):</w:t>
            </w:r>
          </w:p>
          <w:p>
            <w:pPr>
              <w:spacing w:line="276" w:lineRule="auto" w:after="80"/>
            </w:pPr>
            <w:r>
              <w:rPr>
                <w:rFonts w:ascii="Microsoft YaHei" w:hAnsi="Microsoft YaHei" w:eastAsia="Microsoft YaHei"/>
                <w:b w:val="0"/>
                <w:sz w:val="19"/>
              </w:rPr>
              <w:t>我突然有点理解狼大说的绞肉机行情了</w:t>
            </w:r>
          </w:p>
          <w:p>
            <w:pPr>
              <w:spacing w:line="276" w:lineRule="auto" w:after="80"/>
            </w:pPr>
            <w:r>
              <w:rPr>
                <w:rFonts w:ascii="Microsoft YaHei" w:hAnsi="Microsoft YaHei" w:eastAsia="Microsoft YaHei"/>
                <w:b w:val="0"/>
                <w:sz w:val="19"/>
              </w:rPr>
              <w:t>这比例也太低了，躺平只有6%的概率收益大于10</w:t>
            </w:r>
          </w:p>
          <w:p>
            <w:pPr>
              <w:spacing w:line="276" w:lineRule="auto" w:after="80"/>
            </w:pPr>
            <w:r>
              <w:rPr>
                <w:rFonts w:ascii="Microsoft YaHei" w:hAnsi="Microsoft YaHei" w:eastAsia="Microsoft YaHei"/>
                <w:b w:val="0"/>
                <w:sz w:val="19"/>
              </w:rPr>
              <w:t>来回横跳被量化收割胜率我估计约等于0…</w:t>
            </w:r>
            <w:r>
              <w:br/>
            </w:r>
            <w:r>
              <w:rPr>
                <w:rFonts w:ascii="Microsoft YaHei" w:hAnsi="Microsoft YaHei" w:eastAsia="Microsoft YaHei"/>
                <w:b w:val="0"/>
                <w:sz w:val="19"/>
              </w:rPr>
              <w:t>./mon_202603/27/jmQ2x-ex9xZbT1kShs-148.jpg</w:t>
            </w:r>
            <w:r>
              <w:br/>
            </w:r>
            <w:r>
              <w:rPr>
                <w:rFonts w:ascii="Microsoft YaHei" w:hAnsi="Microsoft YaHei" w:eastAsia="Microsoft YaHei"/>
                <w:b w:val="0"/>
                <w:sz w:val="19"/>
              </w:rPr>
              <w:t>[s:ac:怒]周一出了长线仓位全部清仓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16:53  |  628楼  |  UID 65329649  |  C类</w:t>
            </w:r>
          </w:p>
        </w:tc>
      </w:tr>
      <w:tr>
        <w:tc>
          <w:tcPr>
            <w:tcW w:type="dxa" w:w="10080"/>
          </w:tcPr>
          <w:p>
            <w:pPr>
              <w:spacing w:line="276" w:lineRule="auto" w:after="80"/>
            </w:pPr>
            <w:r>
              <w:rPr>
                <w:rFonts w:ascii="Microsoft YaHei" w:hAnsi="Microsoft YaHei" w:eastAsia="Microsoft YaHei"/>
                <w:b w:val="0"/>
                <w:sz w:val="19"/>
              </w:rPr>
              <w:t>好了</w:t>
            </w:r>
            <w:r>
              <w:br/>
            </w:r>
            <w:r>
              <w:rPr>
                <w:rFonts w:ascii="Microsoft YaHei" w:hAnsi="Microsoft YaHei" w:eastAsia="Microsoft YaHei"/>
                <w:b w:val="0"/>
                <w:sz w:val="19"/>
              </w:rPr>
              <w:t>能安心过周末了</w:t>
            </w:r>
            <w:r>
              <w:br/>
            </w:r>
            <w:r>
              <w:rPr>
                <w:rFonts w:ascii="Microsoft YaHei" w:hAnsi="Microsoft YaHei" w:eastAsia="Microsoft YaHei"/>
                <w:b w:val="0"/>
                <w:sz w:val="19"/>
              </w:rPr>
              <w:t>看看外围</w:t>
            </w:r>
            <w:r>
              <w:br/>
            </w:r>
            <w:r>
              <w:rPr>
                <w:rFonts w:ascii="Microsoft YaHei" w:hAnsi="Microsoft YaHei" w:eastAsia="Microsoft YaHei"/>
                <w:b w:val="0"/>
                <w:sz w:val="19"/>
              </w:rPr>
              <w:t>再看看狼大下午的多次提醒</w:t>
            </w:r>
            <w:r>
              <w:br/>
            </w:r>
            <w:r>
              <w:rPr>
                <w:rFonts w:ascii="Microsoft YaHei" w:hAnsi="Microsoft YaHei" w:eastAsia="Microsoft YaHei"/>
                <w:b w:val="0"/>
                <w:sz w:val="19"/>
              </w:rPr>
              <w:t>当然，不排除周一跳空高开</w:t>
            </w:r>
            <w:r>
              <w:br/>
            </w:r>
            <w:r>
              <w:rPr>
                <w:rFonts w:ascii="Microsoft YaHei" w:hAnsi="Microsoft YaHei" w:eastAsia="Microsoft YaHei"/>
                <w:b w:val="0"/>
                <w:sz w:val="19"/>
              </w:rPr>
              <w:t>那利润属于勇敢者</w:t>
            </w:r>
            <w:r>
              <w:br/>
            </w:r>
            <w:r>
              <w:rPr>
                <w:rFonts w:ascii="Microsoft YaHei" w:hAnsi="Microsoft YaHei" w:eastAsia="Microsoft YaHei"/>
                <w:b w:val="0"/>
                <w:sz w:val="19"/>
              </w:rPr>
              <w:t>不属于韭菜[s:ac:哭笑]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16:54  |  629楼  |  UID 65329649  |  C类</w:t>
            </w:r>
          </w:p>
        </w:tc>
      </w:tr>
      <w:tr>
        <w:tc>
          <w:tcPr>
            <w:tcW w:type="dxa" w:w="10080"/>
          </w:tcPr>
          <w:p>
            <w:pPr>
              <w:spacing w:line="276" w:lineRule="auto" w:after="80"/>
            </w:pPr>
            <w:r>
              <w:rPr>
                <w:rFonts w:ascii="Microsoft YaHei" w:hAnsi="Microsoft YaHei" w:eastAsia="Microsoft YaHei"/>
                <w:b w:val="0"/>
                <w:sz w:val="19"/>
              </w:rPr>
              <w:t>Reply Reply Rzzz二号机 (2026-03-27 16:52)</w:t>
            </w:r>
            <w:r>
              <w:br/>
            </w:r>
            <w:r>
              <w:rPr>
                <w:rFonts w:ascii="Microsoft YaHei" w:hAnsi="Microsoft YaHei" w:eastAsia="Microsoft YaHei"/>
                <w:b w:val="0"/>
                <w:sz w:val="19"/>
              </w:rPr>
              <w:t>1:30后看了半小时期指</w:t>
            </w:r>
            <w:r>
              <w:br/>
            </w:r>
            <w:r>
              <w:rPr>
                <w:rFonts w:ascii="Microsoft YaHei" w:hAnsi="Microsoft YaHei" w:eastAsia="Microsoft YaHei"/>
                <w:b w:val="0"/>
                <w:sz w:val="19"/>
              </w:rPr>
              <w:t>就是绞肉机</w:t>
            </w:r>
            <w:r>
              <w:br/>
            </w:r>
            <w:r>
              <w:rPr>
                <w:rFonts w:ascii="Microsoft YaHei" w:hAnsi="Microsoft YaHei" w:eastAsia="Microsoft YaHei"/>
                <w:b w:val="0"/>
                <w:sz w:val="19"/>
              </w:rPr>
              <w:t>多空都没法做的那种[s:a2:自戳双目]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16:55  |  409楼  |  UID 67143809  |  C类</w:t>
            </w:r>
          </w:p>
        </w:tc>
      </w:tr>
      <w:tr>
        <w:tc>
          <w:tcPr>
            <w:tcW w:type="dxa" w:w="10080"/>
          </w:tcPr>
          <w:p>
            <w:pPr>
              <w:spacing w:line="276" w:lineRule="auto" w:after="80"/>
            </w:pPr>
            <w:r>
              <w:rPr>
                <w:rFonts w:ascii="Microsoft YaHei" w:hAnsi="Microsoft YaHei" w:eastAsia="Microsoft YaHei"/>
                <w:b w:val="0"/>
                <w:sz w:val="19"/>
              </w:rPr>
              <w:t>Reply Reply zippo578 (2026-03-27 16:54)</w:t>
            </w:r>
            <w:r>
              <w:br/>
            </w:r>
            <w:r>
              <w:rPr>
                <w:rFonts w:ascii="Microsoft YaHei" w:hAnsi="Microsoft YaHei" w:eastAsia="Microsoft YaHei"/>
                <w:b w:val="0"/>
                <w:sz w:val="19"/>
              </w:rPr>
              <w:t>[s:ac:汗]真是不做不错 越做越错。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16:58  |  630楼  |  UID 65329649  |  B类</w:t>
            </w:r>
          </w:p>
        </w:tc>
      </w:tr>
      <w:tr>
        <w:tc>
          <w:tcPr>
            <w:tcW w:type="dxa" w:w="10080"/>
          </w:tcPr>
          <w:p>
            <w:pPr>
              <w:spacing w:line="276" w:lineRule="auto" w:after="80"/>
            </w:pPr>
            <w:r>
              <w:rPr>
                <w:rFonts w:ascii="Microsoft YaHei" w:hAnsi="Microsoft YaHei" w:eastAsia="Microsoft YaHei"/>
                <w:b w:val="0"/>
                <w:sz w:val="19"/>
              </w:rPr>
              <w:t>Reply Reply Rzzz二号机 (2026-03-27 16:55)</w:t>
            </w:r>
            <w:r>
              <w:br/>
            </w:r>
            <w:r>
              <w:rPr>
                <w:rFonts w:ascii="Microsoft YaHei" w:hAnsi="Microsoft YaHei" w:eastAsia="Microsoft YaHei"/>
                <w:b w:val="0"/>
                <w:sz w:val="19"/>
              </w:rPr>
              <w:t>本来寻思找个位置拿手沪深300过周末赌大小</w:t>
            </w:r>
            <w:r>
              <w:br/>
            </w:r>
            <w:r>
              <w:rPr>
                <w:rFonts w:ascii="Microsoft YaHei" w:hAnsi="Microsoft YaHei" w:eastAsia="Microsoft YaHei"/>
                <w:b w:val="0"/>
                <w:sz w:val="19"/>
              </w:rPr>
              <w:t>结果就那几个点波动，偶尔再往均线跳一下，迅速就又拉回</w:t>
            </w:r>
            <w:r>
              <w:br/>
            </w:r>
            <w:r>
              <w:rPr>
                <w:rFonts w:ascii="Microsoft YaHei" w:hAnsi="Microsoft YaHei" w:eastAsia="Microsoft YaHei"/>
                <w:b w:val="0"/>
                <w:sz w:val="19"/>
              </w:rPr>
              <w:t>搞了几次，亏十来个点最后想想还是锁了</w:t>
            </w:r>
            <w:r>
              <w:br/>
            </w:r>
            <w:r>
              <w:rPr>
                <w:rFonts w:ascii="Microsoft YaHei" w:hAnsi="Microsoft YaHei" w:eastAsia="Microsoft YaHei"/>
                <w:b w:val="0"/>
                <w:sz w:val="19"/>
              </w:rPr>
              <w:t>不搞了不搞了</w:t>
            </w:r>
            <w:r>
              <w:br/>
            </w:r>
            <w:r>
              <w:rPr>
                <w:rFonts w:ascii="Microsoft YaHei" w:hAnsi="Microsoft YaHei" w:eastAsia="Microsoft YaHei"/>
                <w:b w:val="0"/>
                <w:sz w:val="19"/>
              </w:rPr>
              <w:t>累[s:ac:呆]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17:03  |  410楼  |  UID 67143809  |  C类</w:t>
            </w:r>
          </w:p>
        </w:tc>
      </w:tr>
      <w:tr>
        <w:tc>
          <w:tcPr>
            <w:tcW w:type="dxa" w:w="10080"/>
          </w:tcPr>
          <w:p>
            <w:pPr>
              <w:spacing w:line="276" w:lineRule="auto" w:after="80"/>
            </w:pPr>
            <w:r>
              <w:rPr>
                <w:rFonts w:ascii="Microsoft YaHei" w:hAnsi="Microsoft YaHei" w:eastAsia="Microsoft YaHei"/>
                <w:b w:val="0"/>
                <w:sz w:val="19"/>
              </w:rPr>
              <w:t>Reply Reply zippo578 (2026-03-27 16:58)</w:t>
            </w:r>
            <w:r>
              <w:br/>
            </w:r>
            <w:r>
              <w:rPr>
                <w:rFonts w:ascii="Microsoft YaHei" w:hAnsi="Microsoft YaHei" w:eastAsia="Microsoft YaHei"/>
                <w:b w:val="0"/>
                <w:sz w:val="19"/>
              </w:rPr>
              <w:t>[s:ac:汗]我搞了两手黄金，希望周末给点力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17:03  |  411楼  |  UID 67143809  |  B类</w:t>
            </w:r>
          </w:p>
        </w:tc>
      </w:tr>
      <w:tr>
        <w:tc>
          <w:tcPr>
            <w:tcW w:type="dxa" w:w="10080"/>
          </w:tcPr>
          <w:p>
            <w:pPr>
              <w:spacing w:line="276" w:lineRule="auto" w:after="80"/>
            </w:pPr>
            <w:r>
              <w:rPr>
                <w:rFonts w:ascii="Microsoft YaHei" w:hAnsi="Microsoft YaHei" w:eastAsia="Microsoft YaHei"/>
                <w:b w:val="0"/>
                <w:sz w:val="19"/>
              </w:rPr>
              <w:t>Reply Reply xenoblade3 (2026-03-27 17:02)</w:t>
            </w:r>
            <w:r>
              <w:br/>
            </w:r>
            <w:r>
              <w:rPr>
                <w:rFonts w:ascii="Microsoft YaHei" w:hAnsi="Microsoft YaHei" w:eastAsia="Microsoft YaHei"/>
                <w:b w:val="0"/>
                <w:sz w:val="19"/>
              </w:rPr>
              <w:t>[s:ac:汗]我开两融的时候也是这么想的</w:t>
            </w:r>
            <w:r>
              <w:br/>
            </w:r>
            <w:r>
              <w:rPr>
                <w:rFonts w:ascii="Microsoft YaHei" w:hAnsi="Microsoft YaHei" w:eastAsia="Microsoft YaHei"/>
                <w:b w:val="0"/>
                <w:sz w:val="19"/>
              </w:rPr>
              <w:t>但是最后还是变成了我的仓位。。。。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17:05  |  631楼  |  UID 65329649  |  C类</w:t>
            </w:r>
          </w:p>
        </w:tc>
      </w:tr>
      <w:tr>
        <w:tc>
          <w:tcPr>
            <w:tcW w:type="dxa" w:w="10080"/>
          </w:tcPr>
          <w:p>
            <w:pPr>
              <w:spacing w:line="276" w:lineRule="auto" w:after="80"/>
            </w:pPr>
            <w:r>
              <w:rPr>
                <w:rFonts w:ascii="Microsoft YaHei" w:hAnsi="Microsoft YaHei" w:eastAsia="Microsoft YaHei"/>
                <w:b w:val="0"/>
                <w:sz w:val="19"/>
              </w:rPr>
              <w:t>Reply Reply Rzzz二号机 (2026-03-27 17:03)</w:t>
            </w:r>
            <w:r>
              <w:br/>
            </w:r>
            <w:r>
              <w:rPr>
                <w:rFonts w:ascii="Microsoft YaHei" w:hAnsi="Microsoft YaHei" w:eastAsia="Microsoft YaHei"/>
                <w:b w:val="0"/>
                <w:sz w:val="19"/>
              </w:rPr>
              <w:t>哥</w:t>
            </w:r>
            <w:r>
              <w:br/>
            </w:r>
            <w:r>
              <w:rPr>
                <w:rFonts w:ascii="Microsoft YaHei" w:hAnsi="Microsoft YaHei" w:eastAsia="Microsoft YaHei"/>
                <w:b w:val="0"/>
                <w:sz w:val="19"/>
              </w:rPr>
              <w:t>你赚钱我一点都不眼红[s:ac:呆]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17:07  |  632楼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(2026-03-27 17:05)</w:t>
            </w:r>
            <w:r>
              <w:br/>
            </w:r>
            <w:r>
              <w:rPr>
                <w:rFonts w:ascii="Microsoft YaHei" w:hAnsi="Microsoft YaHei" w:eastAsia="Microsoft YaHei"/>
                <w:b w:val="0"/>
                <w:sz w:val="19"/>
              </w:rPr>
              <w:t>咋的</w:t>
            </w:r>
            <w:r>
              <w:br/>
            </w:r>
            <w:r>
              <w:rPr>
                <w:rFonts w:ascii="Microsoft YaHei" w:hAnsi="Microsoft YaHei" w:eastAsia="Microsoft YaHei"/>
                <w:b w:val="0"/>
                <w:sz w:val="19"/>
              </w:rPr>
              <w:t>还挑上牌子了？</w:t>
            </w:r>
            <w:r>
              <w:br/>
            </w:r>
            <w:r>
              <w:rPr>
                <w:rFonts w:ascii="Microsoft YaHei" w:hAnsi="Microsoft YaHei" w:eastAsia="Microsoft YaHei"/>
                <w:b w:val="0"/>
                <w:sz w:val="19"/>
              </w:rPr>
              <w:t>这行情只配穿南极人[s:pg:严肃]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2026-03-27 17:09  |  201楼  |  UID 38090976  |  C类</w:t>
            </w:r>
          </w:p>
        </w:tc>
      </w:tr>
      <w:tr>
        <w:tc>
          <w:tcPr>
            <w:tcW w:type="dxa" w:w="10080"/>
          </w:tcPr>
          <w:p>
            <w:pPr>
              <w:spacing w:line="276" w:lineRule="auto" w:after="80"/>
            </w:pPr>
            <w:r>
              <w:rPr>
                <w:rFonts w:ascii="Microsoft YaHei" w:hAnsi="Microsoft YaHei" w:eastAsia="Microsoft YaHei"/>
                <w:b w:val="0"/>
                <w:sz w:val="19"/>
              </w:rPr>
              <w:t>Reply Reply Boom_Panda (2026-03-27 16:56)现在？两点钟的时候就已经掉头了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17:13  |  1565楼  |  UID 150058  |  A类</w:t>
            </w:r>
          </w:p>
        </w:tc>
      </w:tr>
      <w:tr>
        <w:tc>
          <w:tcPr>
            <w:tcW w:type="dxa" w:w="10080"/>
          </w:tcPr>
          <w:p>
            <w:pPr>
              <w:spacing w:line="276" w:lineRule="auto" w:after="80"/>
            </w:pPr>
            <w:r>
              <w:rPr>
                <w:rFonts w:ascii="Microsoft YaHei" w:hAnsi="Microsoft YaHei" w:eastAsia="Microsoft YaHei"/>
                <w:b w:val="0"/>
                <w:sz w:val="22"/>
              </w:rPr>
              <w:t>Reply 鱼饵啊啊 (2026-03-27 16:58):</w:t>
            </w:r>
          </w:p>
          <w:p>
            <w:pPr>
              <w:spacing w:line="276" w:lineRule="auto" w:after="80"/>
            </w:pPr>
            <w:r>
              <w:rPr>
                <w:rFonts w:ascii="Microsoft YaHei" w:hAnsi="Microsoft YaHei" w:eastAsia="Microsoft YaHei"/>
                <w:b w:val="0"/>
                <w:sz w:val="22"/>
              </w:rPr>
              <w:t>这里不是底，我只是割在相对底部吧。  不割的话等真底部我又没钱加仓。[s:ac:哭笑]</w:t>
            </w:r>
          </w:p>
          <w:p>
            <w:pPr>
              <w:spacing w:line="276" w:lineRule="auto" w:after="80"/>
            </w:pPr>
            <w:r>
              <w:rPr>
                <w:rFonts w:ascii="Microsoft YaHei" w:hAnsi="Microsoft YaHei" w:eastAsia="Microsoft YaHei"/>
                <w:b w:val="0"/>
                <w:sz w:val="22"/>
              </w:rPr>
              <w:t>既然狼大判断是绞肉机，那就按绞肉机来做， 冲高就卖， 下杀就买， 不重仓。</w:t>
            </w:r>
          </w:p>
          <w:p>
            <w:pPr>
              <w:spacing w:line="276" w:lineRule="auto" w:after="80"/>
            </w:pPr>
            <w:r>
              <w:rPr>
                <w:rFonts w:ascii="Microsoft YaHei" w:hAnsi="Microsoft YaHei" w:eastAsia="Microsoft YaHei"/>
                <w:b w:val="0"/>
                <w:sz w:val="22"/>
              </w:rPr>
              <w:t>满仓仙人已经盖牌认输 ，谁接替我的位置吧。</w:t>
            </w:r>
            <w:r>
              <w:br/>
            </w:r>
            <w:r>
              <w:rPr>
                <w:rFonts w:ascii="Microsoft YaHei" w:hAnsi="Microsoft YaHei" w:eastAsia="Microsoft YaHei"/>
                <w:b w:val="0"/>
                <w:sz w:val="22"/>
              </w:rPr>
              <w:t>我都不懂你听到哪去 我说深套的 躺到哪个位置减仓 特别是你这种科技ETF的 你再回去看一下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17:25  |  412楼  |  UID 67143809  |  C类</w:t>
            </w:r>
          </w:p>
        </w:tc>
      </w:tr>
      <w:tr>
        <w:tc>
          <w:tcPr>
            <w:tcW w:type="dxa" w:w="10080"/>
          </w:tcPr>
          <w:p>
            <w:pPr>
              <w:spacing w:line="276" w:lineRule="auto" w:after="80"/>
            </w:pPr>
            <w:r>
              <w:rPr>
                <w:rFonts w:ascii="Microsoft YaHei" w:hAnsi="Microsoft YaHei" w:eastAsia="Microsoft YaHei"/>
                <w:b w:val="0"/>
                <w:sz w:val="19"/>
              </w:rPr>
              <w:t>Reply Reply zippo578 (2026-03-27 17:05)</w:t>
            </w:r>
            <w:r>
              <w:br/>
            </w:r>
            <w:r>
              <w:rPr>
                <w:rFonts w:ascii="Microsoft YaHei" w:hAnsi="Microsoft YaHei" w:eastAsia="Microsoft YaHei"/>
                <w:b w:val="0"/>
                <w:sz w:val="19"/>
              </w:rPr>
              <w:t>[s:ac:呆]别慌赔不了  我我保证金拉的很高，算下来只有2倍杠杆了，我不信沪金能穿到700以下给我爆了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17:30  |  1566楼  |  UID 150058  |  A类</w:t>
            </w:r>
          </w:p>
        </w:tc>
      </w:tr>
      <w:tr>
        <w:tc>
          <w:tcPr>
            <w:tcW w:type="dxa" w:w="10080"/>
          </w:tcPr>
          <w:p>
            <w:pPr>
              <w:spacing w:line="276" w:lineRule="auto" w:after="80"/>
            </w:pPr>
            <w:r>
              <w:rPr>
                <w:rFonts w:ascii="Microsoft YaHei" w:hAnsi="Microsoft YaHei" w:eastAsia="Microsoft YaHei"/>
                <w:b w:val="0"/>
                <w:sz w:val="22"/>
              </w:rPr>
              <w:t>Reply 鱼饵啊啊 (2026-03-27 17:15):</w:t>
            </w:r>
          </w:p>
          <w:p>
            <w:pPr>
              <w:spacing w:line="276" w:lineRule="auto" w:after="80"/>
            </w:pPr>
            <w:r>
              <w:rPr>
                <w:rFonts w:ascii="Microsoft YaHei" w:hAnsi="Microsoft YaHei" w:eastAsia="Microsoft YaHei"/>
                <w:b w:val="0"/>
                <w:sz w:val="22"/>
              </w:rPr>
              <w:t>没套， 我ETF没亏。。。。 就是降低仓位，不那么重了。</w:t>
            </w:r>
          </w:p>
          <w:p>
            <w:pPr>
              <w:spacing w:line="276" w:lineRule="auto" w:after="80"/>
            </w:pPr>
            <w:r>
              <w:rPr>
                <w:rFonts w:ascii="Microsoft YaHei" w:hAnsi="Microsoft YaHei" w:eastAsia="Microsoft YaHei"/>
                <w:b w:val="0"/>
                <w:sz w:val="22"/>
              </w:rPr>
              <w:t>ETF我算是平出。[s:ac:哭笑]</w:t>
            </w:r>
            <w:r>
              <w:br/>
            </w:r>
            <w:r>
              <w:rPr>
                <w:rFonts w:ascii="Microsoft YaHei" w:hAnsi="Microsoft YaHei" w:eastAsia="Microsoft YaHei"/>
                <w:b w:val="0"/>
                <w:sz w:val="22"/>
              </w:rPr>
              <w:t>反正下周半导体材料带ETF上去你不要认错追高就行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2026-03-27 17:34  |  0楼  |  UID 67152095  |  A类</w:t>
            </w:r>
          </w:p>
        </w:tc>
      </w:tr>
      <w:tr>
        <w:tc>
          <w:tcPr>
            <w:tcW w:type="dxa" w:w="10080"/>
          </w:tcPr>
          <w:p>
            <w:pPr>
              <w:spacing w:line="276" w:lineRule="auto" w:after="80"/>
            </w:pPr>
            <w:r>
              <w:rPr>
                <w:rFonts w:ascii="Microsoft YaHei" w:hAnsi="Microsoft YaHei" w:eastAsia="Microsoft YaHei"/>
                <w:b w:val="0"/>
                <w:sz w:val="19"/>
              </w:rPr>
              <w:t>减仓到40%躺下，铁盒昨天清了感觉稍微有点臭，但不妨碍，总有机会接回来，提醒一下兄弟们，德子瑞子谨慎，不要无脑低开接了等T，说不定下次就一根阴棒打下去了，注意一下量能问题，我是已经减仓用利润垫硬抗了(德子130%瑞子240%利润)，这段时间暂定总仓50%内玩，只T不加，同时证转银盯着黄金的机会了，静待4月到</w:t>
            </w:r>
            <w:r>
              <w:br/>
            </w:r>
            <w:r>
              <w:rPr>
                <w:rFonts w:ascii="Microsoft YaHei" w:hAnsi="Microsoft YaHei" w:eastAsia="Microsoft YaHei"/>
                <w:b w:val="0"/>
                <w:sz w:val="19"/>
              </w:rPr>
              <w:t>[del]我也居然有二号机了[/del][s:ac:哭笑]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17:54  |  413楼  |  UID 67143809  |  B类</w:t>
            </w:r>
          </w:p>
        </w:tc>
      </w:tr>
      <w:tr>
        <w:tc>
          <w:tcPr>
            <w:tcW w:type="dxa" w:w="10080"/>
          </w:tcPr>
          <w:p>
            <w:pPr>
              <w:spacing w:line="276" w:lineRule="auto" w:after="80"/>
            </w:pPr>
            <w:r>
              <w:rPr>
                <w:rFonts w:ascii="Microsoft YaHei" w:hAnsi="Microsoft YaHei" w:eastAsia="Microsoft YaHei"/>
                <w:b w:val="0"/>
                <w:sz w:val="19"/>
              </w:rPr>
              <w:t>Reply Reply 鱼饵啊啊 (2026-03-27 16:58)</w:t>
            </w:r>
            <w:r>
              <w:br/>
            </w:r>
            <w:r>
              <w:rPr>
                <w:rFonts w:ascii="Microsoft YaHei" w:hAnsi="Microsoft YaHei" w:eastAsia="Microsoft YaHei"/>
                <w:b w:val="0"/>
                <w:sz w:val="19"/>
              </w:rPr>
              <w:t>既如此，满仓仙人的名号就交给我吧</w:t>
            </w:r>
          </w:p>
          <w:p>
            <w:pPr>
              <w:spacing w:line="276" w:lineRule="auto" w:after="80"/>
            </w:pPr>
            <w:r>
              <w:rPr>
                <w:rFonts w:ascii="Microsoft YaHei" w:hAnsi="Microsoft YaHei" w:eastAsia="Microsoft YaHei"/>
                <w:b w:val="0"/>
                <w:sz w:val="19"/>
              </w:rPr>
              <w:t>满融仙人[s:ac:哭笑]</w:t>
            </w:r>
          </w:p>
          <w:p>
            <w:pPr>
              <w:spacing w:line="276" w:lineRule="auto" w:after="80"/>
            </w:pPr>
            <w:r>
              <w:rPr>
                <w:rFonts w:ascii="Microsoft YaHei" w:hAnsi="Microsoft YaHei" w:eastAsia="Microsoft YaHei"/>
                <w:b w:val="0"/>
                <w:sz w:val="19"/>
              </w:rPr>
              <w:t>./mon_202603/27/jmQ2x-h1irK11T3cSi2-hh.jpg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18:06  |  414楼  |  UID 67143809  |  C类</w:t>
            </w:r>
          </w:p>
        </w:tc>
      </w:tr>
      <w:tr>
        <w:tc>
          <w:tcPr>
            <w:tcW w:type="dxa" w:w="10080"/>
          </w:tcPr>
          <w:p>
            <w:pPr>
              <w:spacing w:line="276" w:lineRule="auto" w:after="80"/>
            </w:pPr>
            <w:r>
              <w:rPr>
                <w:rFonts w:ascii="Microsoft YaHei" w:hAnsi="Microsoft YaHei" w:eastAsia="Microsoft YaHei"/>
                <w:b w:val="0"/>
                <w:sz w:val="19"/>
              </w:rPr>
              <w:t>[s:ac:汗]那个关闭其实没什么影响本来通航数量也接近于0.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18:06  |  1567楼  |  UID 150058  |  B类</w:t>
            </w:r>
          </w:p>
        </w:tc>
      </w:tr>
      <w:tr>
        <w:tc>
          <w:tcPr>
            <w:tcW w:type="dxa" w:w="10080"/>
          </w:tcPr>
          <w:p>
            <w:pPr>
              <w:spacing w:line="276" w:lineRule="auto" w:after="80"/>
            </w:pPr>
            <w:r>
              <w:rPr>
                <w:rFonts w:ascii="Microsoft YaHei" w:hAnsi="Microsoft YaHei" w:eastAsia="Microsoft YaHei"/>
                <w:b w:val="0"/>
                <w:sz w:val="22"/>
              </w:rPr>
              <w:t>你们还记得我之前对原油的判断么 还没签完单子 没那么快结束的 现在不是只有川普要卖油了 利益扩大化了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18:10  |  415楼  |  UID 67143809  |  C类</w:t>
            </w:r>
          </w:p>
        </w:tc>
      </w:tr>
      <w:tr>
        <w:tc>
          <w:tcPr>
            <w:tcW w:type="dxa" w:w="10080"/>
          </w:tcPr>
          <w:p>
            <w:pPr>
              <w:spacing w:line="276" w:lineRule="auto" w:after="80"/>
            </w:pPr>
            <w:r>
              <w:rPr>
                <w:rFonts w:ascii="Microsoft YaHei" w:hAnsi="Microsoft YaHei" w:eastAsia="Microsoft YaHei"/>
                <w:b w:val="0"/>
                <w:sz w:val="19"/>
              </w:rPr>
              <w:t>[s:ac:哭笑]另外说点打气的，现在这个情况，周末无论怎么发展都不会比现在更差了，各位安心过周末，周一狠狠抄底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18:40  |  416楼  |  UID 67143809  |  B类</w:t>
            </w:r>
          </w:p>
        </w:tc>
      </w:tr>
      <w:tr>
        <w:tc>
          <w:tcPr>
            <w:tcW w:type="dxa" w:w="10080"/>
          </w:tcPr>
          <w:p>
            <w:pPr>
              <w:spacing w:line="276" w:lineRule="auto" w:after="80"/>
            </w:pPr>
            <w:r>
              <w:rPr>
                <w:rFonts w:ascii="Microsoft YaHei" w:hAnsi="Microsoft YaHei" w:eastAsia="Microsoft YaHei"/>
                <w:b w:val="0"/>
                <w:sz w:val="19"/>
              </w:rPr>
              <w:t>Reply 拨小弦 (2026-03-27 18:34):</w:t>
            </w:r>
          </w:p>
          <w:p>
            <w:pPr>
              <w:spacing w:line="276" w:lineRule="auto" w:after="80"/>
            </w:pPr>
            <w:r>
              <w:rPr>
                <w:rFonts w:ascii="Microsoft YaHei" w:hAnsi="Microsoft YaHei" w:eastAsia="Microsoft YaHei"/>
                <w:b w:val="0"/>
                <w:sz w:val="19"/>
              </w:rPr>
              <w:t>不要买猫人</w:t>
            </w:r>
            <w:r>
              <w:br/>
            </w:r>
            <w:r>
              <w:rPr>
                <w:rFonts w:ascii="Microsoft YaHei" w:hAnsi="Microsoft YaHei" w:eastAsia="Microsoft YaHei"/>
                <w:b w:val="0"/>
                <w:sz w:val="19"/>
              </w:rPr>
              <w:t>洗了一年还一直掉sai</w:t>
            </w:r>
          </w:p>
          <w:p>
            <w:pPr>
              <w:spacing w:line="276" w:lineRule="auto" w:after="80"/>
            </w:pPr>
            <w:r>
              <w:rPr>
                <w:rFonts w:ascii="Microsoft YaHei" w:hAnsi="Microsoft YaHei" w:eastAsia="Microsoft YaHei"/>
                <w:b w:val="0"/>
                <w:sz w:val="19"/>
              </w:rPr>
              <w:t>拨佬什么时候开车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18:46  |  538楼  |  UID 331181  |  B类</w:t>
            </w:r>
          </w:p>
        </w:tc>
      </w:tr>
      <w:tr>
        <w:tc>
          <w:tcPr>
            <w:tcW w:type="dxa" w:w="10080"/>
          </w:tcPr>
          <w:p>
            <w:pPr>
              <w:spacing w:line="276" w:lineRule="auto" w:after="80"/>
            </w:pPr>
            <w:r>
              <w:rPr>
                <w:rFonts w:ascii="Microsoft YaHei" w:hAnsi="Microsoft YaHei" w:eastAsia="Microsoft YaHei"/>
                <w:b w:val="0"/>
                <w:sz w:val="19"/>
              </w:rPr>
              <w:t>Reply 拨小弦 (2026-03-27 18:34):</w:t>
            </w:r>
          </w:p>
          <w:p>
            <w:pPr>
              <w:spacing w:line="276" w:lineRule="auto" w:after="80"/>
            </w:pPr>
            <w:r>
              <w:rPr>
                <w:rFonts w:ascii="Microsoft YaHei" w:hAnsi="Microsoft YaHei" w:eastAsia="Microsoft YaHei"/>
                <w:b w:val="0"/>
                <w:sz w:val="19"/>
              </w:rPr>
              <w:t>不要买猫人</w:t>
            </w:r>
            <w:r>
              <w:br/>
            </w:r>
            <w:r>
              <w:rPr>
                <w:rFonts w:ascii="Microsoft YaHei" w:hAnsi="Microsoft YaHei" w:eastAsia="Microsoft YaHei"/>
                <w:b w:val="0"/>
                <w:sz w:val="19"/>
              </w:rPr>
              <w:t>洗了一年还一直掉sai</w:t>
            </w:r>
          </w:p>
          <w:p>
            <w:pPr>
              <w:spacing w:line="276" w:lineRule="auto" w:after="80"/>
            </w:pPr>
            <w:r>
              <w:rPr>
                <w:rFonts w:ascii="Microsoft YaHei" w:hAnsi="Microsoft YaHei" w:eastAsia="Microsoft YaHei"/>
                <w:b w:val="0"/>
                <w:sz w:val="19"/>
              </w:rPr>
              <w:t>大佬年抛都没有 [s:ac:偷笑]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18:57  |  417楼  |  UID 67143809  |  B类</w:t>
            </w:r>
          </w:p>
        </w:tc>
      </w:tr>
      <w:tr>
        <w:tc>
          <w:tcPr>
            <w:tcW w:type="dxa" w:w="10080"/>
          </w:tcPr>
          <w:p>
            <w:pPr>
              <w:spacing w:line="276" w:lineRule="auto" w:after="80"/>
            </w:pPr>
            <w:r>
              <w:rPr>
                <w:rFonts w:ascii="Microsoft YaHei" w:hAnsi="Microsoft YaHei" w:eastAsia="Microsoft YaHei"/>
                <w:b w:val="0"/>
                <w:sz w:val="19"/>
              </w:rPr>
              <w:t>Reply 拨小弦 (2026-03-27 18:34):</w:t>
            </w:r>
          </w:p>
          <w:p>
            <w:pPr>
              <w:spacing w:line="276" w:lineRule="auto" w:after="80"/>
            </w:pPr>
            <w:r>
              <w:rPr>
                <w:rFonts w:ascii="Microsoft YaHei" w:hAnsi="Microsoft YaHei" w:eastAsia="Microsoft YaHei"/>
                <w:b w:val="0"/>
                <w:sz w:val="19"/>
              </w:rPr>
              <w:t>不要买猫人</w:t>
            </w:r>
            <w:r>
              <w:br/>
            </w:r>
            <w:r>
              <w:rPr>
                <w:rFonts w:ascii="Microsoft YaHei" w:hAnsi="Microsoft YaHei" w:eastAsia="Microsoft YaHei"/>
                <w:b w:val="0"/>
                <w:sz w:val="19"/>
              </w:rPr>
              <w:t>洗了一年还一直掉sai</w:t>
            </w:r>
          </w:p>
          <w:p>
            <w:pPr>
              <w:spacing w:line="276" w:lineRule="auto" w:after="80"/>
            </w:pPr>
            <w:r>
              <w:rPr>
                <w:rFonts w:ascii="Microsoft YaHei" w:hAnsi="Microsoft YaHei" w:eastAsia="Microsoft YaHei"/>
                <w:b w:val="0"/>
                <w:sz w:val="19"/>
              </w:rPr>
              <w:t>掉sai好啊，内裤脱了都是红的</w:t>
            </w:r>
          </w:p>
          <w:p>
            <w:pPr>
              <w:spacing w:line="276" w:lineRule="auto" w:after="80"/>
            </w:pPr>
            <w:r>
              <w:rPr>
                <w:rFonts w:ascii="Microsoft YaHei" w:hAnsi="Microsoft YaHei" w:eastAsia="Microsoft YaHei"/>
                <w:b w:val="0"/>
                <w:sz w:val="19"/>
              </w:rPr>
              <w:t>这叫啥，这叫红透了[s:ac:喘]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21:08  |  418楼  |  UID 67143809  |  C类</w:t>
            </w:r>
          </w:p>
        </w:tc>
      </w:tr>
      <w:tr>
        <w:tc>
          <w:tcPr>
            <w:tcW w:type="dxa" w:w="10080"/>
          </w:tcPr>
          <w:p>
            <w:pPr>
              <w:spacing w:line="276" w:lineRule="auto" w:after="80"/>
            </w:pPr>
            <w:r>
              <w:rPr>
                <w:rFonts w:ascii="Microsoft YaHei" w:hAnsi="Microsoft YaHei" w:eastAsia="Microsoft YaHei"/>
                <w:b w:val="0"/>
                <w:sz w:val="19"/>
              </w:rPr>
              <w:t>Reply Reply 小蝎子ICE4 (2026-03-27 21:05)</w:t>
            </w:r>
            <w:r>
              <w:br/>
            </w:r>
            <w:r>
              <w:rPr>
                <w:rFonts w:ascii="Microsoft YaHei" w:hAnsi="Microsoft YaHei" w:eastAsia="Microsoft YaHei"/>
                <w:b w:val="0"/>
                <w:sz w:val="19"/>
              </w:rPr>
              <w:t>[s:ac:咦]真出手了？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21:15  |  419楼  |  UID 67143809  |  C类</w:t>
            </w:r>
          </w:p>
        </w:tc>
      </w:tr>
      <w:tr>
        <w:tc>
          <w:tcPr>
            <w:tcW w:type="dxa" w:w="10080"/>
          </w:tcPr>
          <w:p>
            <w:pPr>
              <w:spacing w:line="276" w:lineRule="auto" w:after="80"/>
            </w:pPr>
            <w:r>
              <w:rPr>
                <w:rFonts w:ascii="Microsoft YaHei" w:hAnsi="Microsoft YaHei" w:eastAsia="Microsoft YaHei"/>
                <w:b w:val="0"/>
                <w:sz w:val="19"/>
              </w:rPr>
              <w:t>不着急，等一个狼大周末分析[s:ac:喘]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21:15  |  633楼  |  UID 65329649  |  C类</w:t>
            </w:r>
          </w:p>
        </w:tc>
      </w:tr>
      <w:tr>
        <w:tc>
          <w:tcPr>
            <w:tcW w:type="dxa" w:w="10080"/>
          </w:tcPr>
          <w:p>
            <w:pPr>
              <w:spacing w:line="276" w:lineRule="auto" w:after="80"/>
            </w:pPr>
            <w:r>
              <w:rPr>
                <w:rFonts w:ascii="Microsoft YaHei" w:hAnsi="Microsoft YaHei" w:eastAsia="Microsoft YaHei"/>
                <w:b w:val="0"/>
                <w:sz w:val="19"/>
              </w:rPr>
              <w:t>晚上刷了会新闻</w:t>
            </w:r>
            <w:r>
              <w:br/>
            </w:r>
            <w:r>
              <w:rPr>
                <w:rFonts w:ascii="Microsoft YaHei" w:hAnsi="Microsoft YaHei" w:eastAsia="Microsoft YaHei"/>
                <w:b w:val="0"/>
                <w:sz w:val="19"/>
              </w:rPr>
              <w:t>看的笑死</w:t>
            </w:r>
            <w:r>
              <w:br/>
            </w:r>
            <w:r>
              <w:rPr>
                <w:rFonts w:ascii="Microsoft YaHei" w:hAnsi="Microsoft YaHei" w:eastAsia="Microsoft YaHei"/>
                <w:b w:val="0"/>
                <w:sz w:val="19"/>
              </w:rPr>
              <w:t>彻底关闭的原因时懂子说郎子放行几艘是给他礼物</w:t>
            </w:r>
            <w:r>
              <w:br/>
            </w:r>
            <w:r>
              <w:rPr>
                <w:rFonts w:ascii="Microsoft YaHei" w:hAnsi="Microsoft YaHei" w:eastAsia="Microsoft YaHei"/>
                <w:b w:val="0"/>
                <w:sz w:val="19"/>
              </w:rPr>
              <w:t>扭身就彻底关闭</w:t>
            </w:r>
            <w:r>
              <w:br/>
            </w:r>
            <w:r>
              <w:rPr>
                <w:rFonts w:ascii="Microsoft YaHei" w:hAnsi="Microsoft YaHei" w:eastAsia="Microsoft YaHei"/>
                <w:b w:val="0"/>
                <w:sz w:val="19"/>
              </w:rPr>
              <w:t>好了</w:t>
            </w:r>
            <w:r>
              <w:br/>
            </w:r>
            <w:r>
              <w:rPr>
                <w:rFonts w:ascii="Microsoft YaHei" w:hAnsi="Microsoft YaHei" w:eastAsia="Microsoft YaHei"/>
                <w:b w:val="0"/>
                <w:sz w:val="19"/>
              </w:rPr>
              <w:t>现在轮到懂子出牌了[s:ac:哭笑]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21:16  |  420楼  |  UID 67143809  |  C类</w:t>
            </w:r>
          </w:p>
        </w:tc>
      </w:tr>
      <w:tr>
        <w:tc>
          <w:tcPr>
            <w:tcW w:type="dxa" w:w="10080"/>
          </w:tcPr>
          <w:p>
            <w:pPr>
              <w:spacing w:line="276" w:lineRule="auto" w:after="80"/>
            </w:pPr>
            <w:r>
              <w:rPr>
                <w:rFonts w:ascii="Microsoft YaHei" w:hAnsi="Microsoft YaHei" w:eastAsia="Microsoft YaHei"/>
                <w:b w:val="0"/>
                <w:sz w:val="19"/>
              </w:rPr>
              <w:t>Reply Reply zippo578 (2026-03-27 21:15)</w:t>
            </w:r>
            <w:r>
              <w:br/>
            </w:r>
            <w:r>
              <w:rPr>
                <w:rFonts w:ascii="Microsoft YaHei" w:hAnsi="Microsoft YaHei" w:eastAsia="Microsoft YaHei"/>
                <w:b w:val="0"/>
                <w:sz w:val="19"/>
              </w:rPr>
              <w:t>这不又赢了吗</w:t>
            </w:r>
          </w:p>
          <w:p>
            <w:pPr>
              <w:spacing w:line="276" w:lineRule="auto" w:after="80"/>
            </w:pPr>
            <w:r>
              <w:rPr>
                <w:rFonts w:ascii="Microsoft YaHei" w:hAnsi="Microsoft YaHei" w:eastAsia="Microsoft YaHei"/>
                <w:b w:val="0"/>
                <w:sz w:val="19"/>
              </w:rPr>
              <w:t>我一句话就可以控制海峡的开关</w:t>
            </w:r>
          </w:p>
          <w:p>
            <w:pPr>
              <w:spacing w:line="276" w:lineRule="auto" w:after="80"/>
            </w:pPr>
            <w:r>
              <w:rPr>
                <w:rFonts w:ascii="Microsoft YaHei" w:hAnsi="Microsoft YaHei" w:eastAsia="Microsoft YaHei"/>
                <w:b w:val="0"/>
                <w:sz w:val="19"/>
              </w:rPr>
              <w:t>YL现在就是maga的地盘[s:a2:doge]</w:t>
            </w:r>
            <w:r>
              <w:br/>
            </w:r>
            <w:r>
              <w:rPr>
                <w:rFonts w:ascii="Microsoft YaHei" w:hAnsi="Microsoft YaHei" w:eastAsia="Microsoft YaHei"/>
                <w:b w:val="0"/>
                <w:sz w:val="19"/>
              </w:rPr>
              <w:t>谈笑间布油104了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21:18  |  421楼  |  UID 67143809  |  C类</w:t>
            </w:r>
          </w:p>
        </w:tc>
      </w:tr>
      <w:tr>
        <w:tc>
          <w:tcPr>
            <w:tcW w:type="dxa" w:w="10080"/>
          </w:tcPr>
          <w:p>
            <w:pPr>
              <w:spacing w:line="276" w:lineRule="auto" w:after="80"/>
            </w:pPr>
            <w:r>
              <w:rPr>
                <w:rFonts w:ascii="Microsoft YaHei" w:hAnsi="Microsoft YaHei" w:eastAsia="Microsoft YaHei"/>
                <w:b w:val="0"/>
                <w:sz w:val="19"/>
              </w:rPr>
              <w:t>Reply Rzzz二号机 (2026-03-27 21:16):</w:t>
            </w:r>
          </w:p>
          <w:p>
            <w:pPr>
              <w:spacing w:line="276" w:lineRule="auto" w:after="80"/>
            </w:pPr>
            <w:r>
              <w:rPr>
                <w:rFonts w:ascii="Microsoft YaHei" w:hAnsi="Microsoft YaHei" w:eastAsia="Microsoft YaHei"/>
                <w:b w:val="0"/>
                <w:sz w:val="19"/>
              </w:rPr>
              <w:t>这不又赢了吗</w:t>
            </w:r>
          </w:p>
          <w:p>
            <w:pPr>
              <w:spacing w:line="276" w:lineRule="auto" w:after="80"/>
            </w:pPr>
            <w:r>
              <w:rPr>
                <w:rFonts w:ascii="Microsoft YaHei" w:hAnsi="Microsoft YaHei" w:eastAsia="Microsoft YaHei"/>
                <w:b w:val="0"/>
                <w:sz w:val="19"/>
              </w:rPr>
              <w:t>我一句话就可以控制海峡的开关</w:t>
            </w:r>
          </w:p>
          <w:p>
            <w:pPr>
              <w:spacing w:line="276" w:lineRule="auto" w:after="80"/>
            </w:pPr>
            <w:r>
              <w:rPr>
                <w:rFonts w:ascii="Microsoft YaHei" w:hAnsi="Microsoft YaHei" w:eastAsia="Microsoft YaHei"/>
                <w:b w:val="0"/>
                <w:sz w:val="19"/>
              </w:rPr>
              <w:t>YL现在就是maga的地盘[s:a2:doge]</w:t>
            </w:r>
            <w:r>
              <w:br/>
            </w:r>
            <w:r>
              <w:rPr>
                <w:rFonts w:ascii="Microsoft YaHei" w:hAnsi="Microsoft YaHei" w:eastAsia="Microsoft YaHei"/>
                <w:b w:val="0"/>
                <w:sz w:val="19"/>
              </w:rPr>
              <w:t>谈笑间布油104了</w:t>
            </w:r>
            <w:r>
              <w:br/>
            </w:r>
            <w:r>
              <w:rPr>
                <w:rFonts w:ascii="Microsoft YaHei" w:hAnsi="Microsoft YaHei" w:eastAsia="Microsoft YaHei"/>
                <w:b w:val="0"/>
                <w:sz w:val="19"/>
              </w:rPr>
              <w:t>结合狼大说的油单子没卖完</w:t>
            </w:r>
          </w:p>
          <w:p>
            <w:pPr>
              <w:spacing w:line="276" w:lineRule="auto" w:after="80"/>
            </w:pPr>
            <w:r>
              <w:rPr>
                <w:rFonts w:ascii="Microsoft YaHei" w:hAnsi="Microsoft YaHei" w:eastAsia="Microsoft YaHei"/>
                <w:b w:val="0"/>
                <w:sz w:val="19"/>
              </w:rPr>
              <w:t>下次说是我让关闭海峡的， 然后XX反手放开通行 ，油价瞬间下跌</w:t>
            </w:r>
            <w:r>
              <w:br/>
            </w:r>
            <w:r>
              <w:rPr>
                <w:rFonts w:ascii="Microsoft YaHei" w:hAnsi="Microsoft YaHei" w:eastAsia="Microsoft YaHei"/>
                <w:b w:val="0"/>
                <w:sz w:val="19"/>
              </w:rPr>
              <w:t>[del]好像真能控制，就是开关接反了[/del]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21:24  |  422楼  |  UID 67143809  |  C类</w:t>
            </w:r>
          </w:p>
        </w:tc>
      </w:tr>
      <w:tr>
        <w:tc>
          <w:tcPr>
            <w:tcW w:type="dxa" w:w="10080"/>
          </w:tcPr>
          <w:p>
            <w:pPr>
              <w:spacing w:line="276" w:lineRule="auto" w:after="80"/>
            </w:pPr>
            <w:r>
              <w:rPr>
                <w:rFonts w:ascii="Microsoft YaHei" w:hAnsi="Microsoft YaHei" w:eastAsia="Microsoft YaHei"/>
                <w:b w:val="0"/>
                <w:sz w:val="19"/>
              </w:rPr>
              <w:t>Reply Reply 小蝎子ICE4 (2026-03-27 21:21)</w:t>
            </w:r>
            <w:r>
              <w:br/>
            </w:r>
            <w:r>
              <w:rPr>
                <w:rFonts w:ascii="Microsoft YaHei" w:hAnsi="Microsoft YaHei" w:eastAsia="Microsoft YaHei"/>
                <w:b w:val="0"/>
                <w:sz w:val="19"/>
              </w:rPr>
              <w:t>真出手了狼大应该会说吧，狼大基本下午没啥操作，就核了个国算，出手了不能看不到啊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21:36  |  423楼  |  UID 67143809  |  C类</w:t>
            </w:r>
          </w:p>
        </w:tc>
      </w:tr>
      <w:tr>
        <w:tc>
          <w:tcPr>
            <w:tcW w:type="dxa" w:w="10080"/>
          </w:tcPr>
          <w:p>
            <w:pPr>
              <w:spacing w:line="276" w:lineRule="auto" w:after="80"/>
            </w:pPr>
            <w:r>
              <w:rPr>
                <w:rFonts w:ascii="Microsoft YaHei" w:hAnsi="Microsoft YaHei" w:eastAsia="Microsoft YaHei"/>
                <w:b w:val="0"/>
                <w:sz w:val="19"/>
              </w:rPr>
              <w:t>好家伙东升西落了</w:t>
            </w:r>
          </w:p>
          <w:p>
            <w:pPr>
              <w:spacing w:line="276" w:lineRule="auto" w:after="80"/>
            </w:pPr>
            <w:r>
              <w:rPr>
                <w:rFonts w:ascii="Microsoft YaHei" w:hAnsi="Microsoft YaHei" w:eastAsia="Microsoft YaHei"/>
                <w:b w:val="0"/>
                <w:sz w:val="19"/>
              </w:rPr>
              <w:t>缅纳已经-1了[s:ac:哭笑]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21:38  |  424楼  |  UID 67143809  |  B类</w:t>
            </w:r>
          </w:p>
        </w:tc>
      </w:tr>
      <w:tr>
        <w:tc>
          <w:tcPr>
            <w:tcW w:type="dxa" w:w="10080"/>
          </w:tcPr>
          <w:p>
            <w:pPr>
              <w:spacing w:line="276" w:lineRule="auto" w:after="80"/>
            </w:pPr>
            <w:r>
              <w:rPr>
                <w:rFonts w:ascii="Microsoft YaHei" w:hAnsi="Microsoft YaHei" w:eastAsia="Microsoft YaHei"/>
                <w:b w:val="0"/>
                <w:sz w:val="19"/>
              </w:rPr>
              <w:t>卧槽美股存储不跌了，闪迪和美光站起来了[s:ac:哭笑]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22:18  |  698楼  |  UID 61395264  |  C类</w:t>
            </w:r>
          </w:p>
        </w:tc>
      </w:tr>
      <w:tr>
        <w:tc>
          <w:tcPr>
            <w:tcW w:type="dxa" w:w="10080"/>
          </w:tcPr>
          <w:p>
            <w:pPr>
              <w:spacing w:line="276" w:lineRule="auto" w:after="80"/>
            </w:pPr>
            <w:r>
              <w:rPr>
                <w:rFonts w:ascii="Microsoft YaHei" w:hAnsi="Microsoft YaHei" w:eastAsia="Microsoft YaHei"/>
                <w:b w:val="0"/>
                <w:sz w:val="19"/>
              </w:rPr>
              <w:t>布伦特上涨，美元下跌，黄金企稳。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22:20  |  699楼  |  UID 61395264  |  C类</w:t>
            </w:r>
          </w:p>
        </w:tc>
      </w:tr>
      <w:tr>
        <w:tc>
          <w:tcPr>
            <w:tcW w:type="dxa" w:w="10080"/>
          </w:tcPr>
          <w:p>
            <w:pPr>
              <w:spacing w:line="276" w:lineRule="auto" w:after="80"/>
            </w:pPr>
            <w:r>
              <w:rPr>
                <w:rFonts w:ascii="Microsoft YaHei" w:hAnsi="Microsoft YaHei" w:eastAsia="Microsoft YaHei"/>
                <w:b w:val="0"/>
                <w:sz w:val="19"/>
              </w:rPr>
              <w:t>看大家嚎了一天呢，嚎啥呢。乐观。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22:29  |  700楼  |  UID 61395264  |  C类</w:t>
            </w:r>
          </w:p>
        </w:tc>
      </w:tr>
      <w:tr>
        <w:tc>
          <w:tcPr>
            <w:tcW w:type="dxa" w:w="10080"/>
          </w:tcPr>
          <w:p>
            <w:pPr>
              <w:spacing w:line="276" w:lineRule="auto" w:after="80"/>
            </w:pPr>
            <w:r>
              <w:rPr>
                <w:rFonts w:ascii="Microsoft YaHei" w:hAnsi="Microsoft YaHei" w:eastAsia="Microsoft YaHei"/>
                <w:b w:val="0"/>
                <w:sz w:val="19"/>
              </w:rPr>
              <w:t>Reply 两极反转我要成功 (2026-03-27 22:27):</w:t>
            </w:r>
          </w:p>
          <w:p>
            <w:pPr>
              <w:spacing w:line="276" w:lineRule="auto" w:after="80"/>
            </w:pPr>
            <w:r>
              <w:rPr>
                <w:rFonts w:ascii="Microsoft YaHei" w:hAnsi="Microsoft YaHei" w:eastAsia="Microsoft YaHei"/>
                <w:b w:val="0"/>
                <w:sz w:val="19"/>
              </w:rPr>
              <w:t>说明老美衰退，我国崛起。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22:50  |  701楼  |  UID 61395264  |  A类</w:t>
            </w:r>
          </w:p>
        </w:tc>
      </w:tr>
      <w:tr>
        <w:tc>
          <w:tcPr>
            <w:tcW w:type="dxa" w:w="10080"/>
          </w:tcPr>
          <w:p>
            <w:pPr>
              <w:spacing w:line="276" w:lineRule="auto" w:after="80"/>
            </w:pPr>
            <w:r>
              <w:rPr>
                <w:rFonts w:ascii="Microsoft YaHei" w:hAnsi="Microsoft YaHei" w:eastAsia="Microsoft YaHei"/>
                <w:b w:val="0"/>
                <w:sz w:val="19"/>
              </w:rPr>
              <w:t>Reply Reply 冷酷鸡腿堡game (2026-03-27 22:44)纯锂矿，就那几家。看下周持续性，接下来要多灵活切换方向了。设备，存储，新能源，黄金，港股创新药，目前预期围绕这几个按强度做仓位加减。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半导体设备/材料/封测、存储/HBM、医药</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层级判断：半导体设备/材料/封测、存储/HBM、医药。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若半导体设备/材料/封测、存储/HBM、医药在收盘后后仍有量能、核心标的和板块联动，且分层定位(不足以判断)与阶段(预期修正)被盘面确认，则该方向更可能延续；否则只当作当时盘面观察。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23:01  |  702楼  |  UID 61395264  |  C类</w:t>
            </w:r>
          </w:p>
        </w:tc>
      </w:tr>
      <w:tr>
        <w:tc>
          <w:tcPr>
            <w:tcW w:type="dxa" w:w="10080"/>
          </w:tcPr>
          <w:p>
            <w:pPr>
              <w:spacing w:line="276" w:lineRule="auto" w:after="80"/>
            </w:pPr>
            <w:r>
              <w:rPr>
                <w:rFonts w:ascii="Microsoft YaHei" w:hAnsi="Microsoft YaHei" w:eastAsia="Microsoft YaHei"/>
                <w:b w:val="0"/>
                <w:sz w:val="19"/>
              </w:rPr>
              <w:t>Reply Reply 予初、 (2026-03-27 22:58)JJR没消息之前我碰都不碰，这种题材我只做右侧交易。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23:03  |  703楼  |  UID 61395264  |  C类</w:t>
            </w:r>
          </w:p>
        </w:tc>
      </w:tr>
      <w:tr>
        <w:tc>
          <w:tcPr>
            <w:tcW w:type="dxa" w:w="10080"/>
          </w:tcPr>
          <w:p>
            <w:pPr>
              <w:spacing w:line="276" w:lineRule="auto" w:after="80"/>
            </w:pPr>
            <w:r>
              <w:rPr>
                <w:rFonts w:ascii="Microsoft YaHei" w:hAnsi="Microsoft YaHei" w:eastAsia="Microsoft YaHei"/>
                <w:b w:val="0"/>
                <w:sz w:val="19"/>
              </w:rPr>
              <w:t>忍不住又话痨了，就是希望大家情绪好点[s:a2:抢镜头]你越恐慌，你就越容易低点割肉。就酱吧。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23:17  |  463楼  |  UID 60916468  |  C类</w:t>
            </w:r>
          </w:p>
        </w:tc>
      </w:tr>
      <w:tr>
        <w:tc>
          <w:tcPr>
            <w:tcW w:type="dxa" w:w="10080"/>
          </w:tcPr>
          <w:p>
            <w:pPr>
              <w:spacing w:line="276" w:lineRule="auto" w:after="80"/>
            </w:pPr>
            <w:r>
              <w:rPr>
                <w:rFonts w:ascii="Microsoft YaHei" w:hAnsi="Microsoft YaHei" w:eastAsia="Microsoft YaHei"/>
                <w:b w:val="0"/>
                <w:sz w:val="19"/>
              </w:rPr>
              <w:t>疯王，你的两面三刀并没有让我感到意外[s:ac:茶]下周准备动手了，坚定先进制程扩产&amp;国产替代三年不动摇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23:18  |  425楼  |  UID 67143809  |  C类</w:t>
            </w:r>
          </w:p>
        </w:tc>
      </w:tr>
      <w:tr>
        <w:tc>
          <w:tcPr>
            <w:tcW w:type="dxa" w:w="10080"/>
          </w:tcPr>
          <w:p>
            <w:pPr>
              <w:spacing w:line="276" w:lineRule="auto" w:after="80"/>
            </w:pPr>
            <w:r>
              <w:rPr>
                <w:rFonts w:ascii="Microsoft YaHei" w:hAnsi="Microsoft YaHei" w:eastAsia="Microsoft YaHei"/>
                <w:b w:val="0"/>
                <w:sz w:val="19"/>
              </w:rPr>
              <w:t>Reply Reply 灰兔尾 (2026-03-27 23:17)</w:t>
            </w:r>
            <w:r>
              <w:br/>
            </w:r>
            <w:r>
              <w:rPr>
                <w:rFonts w:ascii="Microsoft YaHei" w:hAnsi="Microsoft YaHei" w:eastAsia="Microsoft YaHei"/>
                <w:b w:val="0"/>
                <w:sz w:val="19"/>
              </w:rPr>
              <w:t>兔佬铁盒你打170还是516</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23:19  |  464楼  |  UID 60916468  |  C类</w:t>
            </w:r>
          </w:p>
        </w:tc>
      </w:tr>
      <w:tr>
        <w:tc>
          <w:tcPr>
            <w:tcW w:type="dxa" w:w="10080"/>
          </w:tcPr>
          <w:p>
            <w:pPr>
              <w:spacing w:line="276" w:lineRule="auto" w:after="80"/>
            </w:pPr>
            <w:r>
              <w:rPr>
                <w:rFonts w:ascii="Microsoft YaHei" w:hAnsi="Microsoft YaHei" w:eastAsia="Microsoft YaHei"/>
                <w:b w:val="0"/>
                <w:sz w:val="19"/>
              </w:rPr>
              <w:t>Reply Rzzz二号机 (2026-03-27 23:18):</w:t>
            </w:r>
          </w:p>
          <w:p>
            <w:pPr>
              <w:spacing w:line="276" w:lineRule="auto" w:after="80"/>
            </w:pPr>
            <w:r>
              <w:rPr>
                <w:rFonts w:ascii="Microsoft YaHei" w:hAnsi="Microsoft YaHei" w:eastAsia="Microsoft YaHei"/>
                <w:b w:val="0"/>
                <w:sz w:val="19"/>
              </w:rPr>
              <w:t>兔佬铁盒你打170还是516</w:t>
            </w:r>
          </w:p>
          <w:p>
            <w:pPr>
              <w:spacing w:line="276" w:lineRule="auto" w:after="80"/>
            </w:pPr>
            <w:r>
              <w:rPr>
                <w:rFonts w:ascii="Microsoft YaHei" w:hAnsi="Microsoft YaHei" w:eastAsia="Microsoft YaHei"/>
                <w:b w:val="0"/>
                <w:sz w:val="19"/>
              </w:rPr>
              <w:t>159516，不能不带北方华创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23:21  |  426楼  |  UID 67143809  |  C类</w:t>
            </w:r>
          </w:p>
        </w:tc>
      </w:tr>
      <w:tr>
        <w:tc>
          <w:tcPr>
            <w:tcW w:type="dxa" w:w="10080"/>
          </w:tcPr>
          <w:p>
            <w:pPr>
              <w:spacing w:line="276" w:lineRule="auto" w:after="80"/>
            </w:pPr>
            <w:r>
              <w:rPr>
                <w:rFonts w:ascii="Microsoft YaHei" w:hAnsi="Microsoft YaHei" w:eastAsia="Microsoft YaHei"/>
                <w:b w:val="0"/>
                <w:sz w:val="19"/>
              </w:rPr>
              <w:t>Reply Reply 灰兔尾 (2026-03-27 23:19)</w:t>
            </w:r>
            <w:r>
              <w:br/>
            </w:r>
            <w:r>
              <w:rPr>
                <w:rFonts w:ascii="Microsoft YaHei" w:hAnsi="Microsoft YaHei" w:eastAsia="Microsoft YaHei"/>
                <w:b w:val="0"/>
                <w:sz w:val="19"/>
              </w:rPr>
              <w:t>[s:ac:喘]我有个想法 170(80%)+北方20%  自创科创北方etf可行？</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上证指数+0.63%，深证成指+1.13%，创业板指+0.71%，科创50+0.93%，中证1000+1.40%；上证成交额约7997亿元；指数整体偏强。 环境标签：偏风险偏好；结论置信度偏低。 有效讨论集中在核心科技/国产算力、金融权重、半导体设备/材料/封测、有色金属，主线判断需回到量能、核心标的、风向标/龙头和板块联动验证。 当日A/B类有效发言80条，C类原文保留132条。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看多/持有：08:33 一生一股绊倒铁盒：核心科技/国产算力、金融权重；09:20 灰兔尾：灰兔尾这条主要是在补充盘面结构或交易纪律。 动作倾向：低吸。；10:05 Rzzz二号机：Rzzz二号机这条主要是在补充盘面结构或交易纪律。 动作倾向：低吸。；10:29 狼大：狼大这条主要是在补充盘面结构或交易纪律。 动作倾向：低吸。；10:32 狼大：狼大这条主要是在补充盘面结构或交易纪律。 动作倾向：低吸。</w:t>
            </w:r>
          </w:p>
          <w:p>
            <w:pPr>
              <w:spacing w:after="40"/>
            </w:pPr>
            <w:r>
              <w:rPr>
                <w:rFonts w:ascii="Microsoft YaHei" w:hAnsi="Microsoft YaHei" w:eastAsia="Microsoft YaHei"/>
                <w:b w:val="0"/>
                <w:color w:val="374151"/>
                <w:sz w:val="18"/>
              </w:rPr>
              <w:t>观望：07:39 zippo578：zippo578这条主要是在补充盘面结构或交易纪律。 动作倾向：观察。；08:55 灰兔尾：半导体设备/材料/封测、金融权重；09:06 xbox：xbox这条主要是在补充盘面结构或交易纪律。；09:25 xbox：xbox这条主要是在补充盘面结构或交易纪律。；09:47 狼大：鼎龙→鼎龙股份</w:t>
            </w:r>
          </w:p>
          <w:p>
            <w:pPr>
              <w:spacing w:after="40"/>
            </w:pPr>
            <w:r>
              <w:rPr>
                <w:rFonts w:ascii="Microsoft YaHei" w:hAnsi="Microsoft YaHei" w:eastAsia="Microsoft YaHei"/>
                <w:b w:val="0"/>
                <w:color w:val="374151"/>
                <w:sz w:val="18"/>
              </w:rPr>
              <w:t>减仓/出清：11:19 狼大：狼大这条主要是在补充盘面结构或交易纪律。 动作倾向：减仓。；13:13 Rzzz二号机：Rzzz二号机这条主要是在补充盘面结构或交易纪律。 动作倾向：减仓。；13:42 Rzzz二号机：Rzzz二号机这条主要是在补充盘面结构或交易纪律。 动作倾向：减仓。；14:56 一生一股绊倒铁盒：一生一股绊倒铁盒这条主要是在补充盘面结构或交易纪律。 动作倾向：减仓。；15:16 夜骰2号机：夜骰2号机这条主要是在补充盘面结构或交易纪律。 动作倾向：观察。</w:t>
            </w:r>
          </w:p>
          <w:p>
            <w:pPr>
              <w:spacing w:after="40"/>
            </w:pPr>
            <w:r>
              <w:rPr>
                <w:rFonts w:ascii="Microsoft YaHei" w:hAnsi="Microsoft YaHei" w:eastAsia="Microsoft YaHei"/>
                <w:b w:val="0"/>
                <w:color w:val="374151"/>
                <w:sz w:val="18"/>
              </w:rPr>
              <w:t>风险标的：15:04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板块轮动：相对强线索集中在核心科技/国产算力、金融权重、半导体设备/材料/封测；发言宽度较集中，需比较主线核心、中军与补涨梯队是否同步。</w:t>
            </w:r>
          </w:p>
          <w:p>
            <w:pPr>
              <w:spacing w:after="40"/>
            </w:pPr>
            <w:r>
              <w:rPr>
                <w:rFonts w:ascii="Microsoft YaHei" w:hAnsi="Microsoft YaHei" w:eastAsia="Microsoft YaHei"/>
                <w:b w:val="0"/>
                <w:color w:val="374151"/>
                <w:sz w:val="18"/>
              </w:rPr>
              <w:t>趋势阶段线索：预期修正、退潮、爆发、埋伏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发言链条：09:47 狼大：鼎龙→鼎龙股份 -&gt; 10:29 狼大：狼大这条主要是在补充盘面结构或交易纪律。 动作倾向：低吸。 -&gt; 10:32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07:39 zippo578：zippo578这条主要是在补充盘面结构或交易纪律。 动作倾向：观察。；若未明确点名板块在盘前/开盘前后仍有量能、核心标的和板块联动，且分层定位(不足以判断)与阶段(退潮)被盘面确认，则该方向更可能延续；否则只当作当时盘面观察。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08:33 一生一股绊倒铁盒：核心科技/国产算力、金融权重；若核心科技/国产算力、金融权重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08:55 灰兔尾：半导体设备/材料/封测、金融权重；若半导体设备/材料/封测、金融权重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 技术情景（核心科技/国产算力、金融权重）：基准情景：趋势和量能继续配合，相关方向延续观察。 强化情景：放量突破或回踩不破，核心标的带动板块扩散。 失效情景：缩量、长上影、跌破支撑或核心标的走弱。 狼大框架校正：分层=不足以判断；阶段=预期修正、退潮、爆发、埋伏。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高频术语：主线、分歧、追高、止损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时段分布：盘前/开盘确认31条；早盘46条；午间/午后51条；尾盘/收盘后84条。 当日发言总数212条，其中狼大发言26条。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主线；分歧；追高；止损；赵姨→兆易创新；鼎龙→鼎龙股份；英伟达→英伟达；601919→XD中远海；英维克→英维克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2026-03-28（29条）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18:12</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19:36</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19:48</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20:03</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20:31</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20:39</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存储/HBM、电源/燃气轮机/算电协同、有色金属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23:29</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23:30</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23:41</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23:42</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23:55</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2026-03-28 08:37  |  48楼  |  UID 42162697  |  B类</w:t>
            </w:r>
          </w:p>
        </w:tc>
      </w:tr>
      <w:tr>
        <w:tc>
          <w:tcPr>
            <w:tcW w:type="dxa" w:w="10080"/>
          </w:tcPr>
          <w:p>
            <w:pPr>
              <w:spacing w:line="276" w:lineRule="auto" w:after="80"/>
            </w:pPr>
            <w:r>
              <w:rPr>
                <w:rFonts w:ascii="Microsoft YaHei" w:hAnsi="Microsoft YaHei" w:eastAsia="Microsoft YaHei"/>
                <w:b w:val="0"/>
                <w:sz w:val="19"/>
              </w:rPr>
              <w:t>原油和纳指走成这样，下周铁盒会给再探底低吸的机会吗[s:ac:晕]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2026-03-28 08:58  |  37楼  |  UID 67145714  |  B类</w:t>
            </w:r>
          </w:p>
        </w:tc>
      </w:tr>
      <w:tr>
        <w:tc>
          <w:tcPr>
            <w:tcW w:type="dxa" w:w="10080"/>
          </w:tcPr>
          <w:p>
            <w:pPr>
              <w:spacing w:line="276" w:lineRule="auto" w:after="80"/>
            </w:pPr>
            <w:r>
              <w:rPr>
                <w:rFonts w:ascii="Microsoft YaHei" w:hAnsi="Microsoft YaHei" w:eastAsia="Microsoft YaHei"/>
                <w:b w:val="0"/>
                <w:sz w:val="19"/>
              </w:rPr>
              <w:t>如果市场开始交易滞涨预期的话，是可以出现黄金原油同涨的，详情可以去隔壁海指导楼看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观察 / 阶段:预期修正、大换手；记录原文、当时市场环境、验证条件、失效条件和后续复盘结论。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10:32  |  704楼  |  UID 61395264  |  A类</w:t>
            </w:r>
          </w:p>
        </w:tc>
      </w:tr>
      <w:tr>
        <w:tc>
          <w:tcPr>
            <w:tcW w:type="dxa" w:w="10080"/>
          </w:tcPr>
          <w:p>
            <w:pPr>
              <w:spacing w:line="276" w:lineRule="auto" w:after="80"/>
            </w:pPr>
            <w:r>
              <w:rPr>
                <w:rFonts w:ascii="Microsoft YaHei" w:hAnsi="Microsoft YaHei" w:eastAsia="Microsoft YaHei"/>
                <w:b w:val="0"/>
                <w:sz w:val="19"/>
              </w:rPr>
              <w:t>Reply 鱼饵啊啊 (2026-03-27 23:33):</w:t>
            </w:r>
          </w:p>
          <w:p>
            <w:pPr>
              <w:spacing w:line="276" w:lineRule="auto" w:after="80"/>
            </w:pPr>
            <w:r>
              <w:rPr>
                <w:rFonts w:ascii="Microsoft YaHei" w:hAnsi="Microsoft YaHei" w:eastAsia="Microsoft YaHei"/>
                <w:b w:val="0"/>
                <w:sz w:val="19"/>
              </w:rPr>
              <w:t>期待树总的科技大反攻</w:t>
            </w:r>
          </w:p>
          <w:p>
            <w:pPr>
              <w:spacing w:line="276" w:lineRule="auto" w:after="80"/>
            </w:pPr>
            <w:r>
              <w:rPr>
                <w:rFonts w:ascii="Microsoft YaHei" w:hAnsi="Microsoft YaHei" w:eastAsia="Microsoft YaHei"/>
                <w:b w:val="0"/>
                <w:sz w:val="19"/>
              </w:rPr>
              <w:t>接下来主做国内新能源，四月整体科技不好做，只有一些科技细分才有出路…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2026-03-27：上证指数+0.63%，深证成指+1.13%，创业板指+0.71%，科创50+0.93%，中证1000+1.40%；上证成交额约7997亿元；指数整体偏强。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2026-03-28 10:35  |  465楼  |  UID 60916468  |  A类</w:t>
            </w:r>
          </w:p>
        </w:tc>
      </w:tr>
      <w:tr>
        <w:tc>
          <w:tcPr>
            <w:tcW w:type="dxa" w:w="10080"/>
          </w:tcPr>
          <w:p>
            <w:pPr>
              <w:spacing w:line="276" w:lineRule="auto" w:after="80"/>
            </w:pPr>
            <w:r>
              <w:rPr>
                <w:rFonts w:ascii="Microsoft YaHei" w:hAnsi="Microsoft YaHei" w:eastAsia="Microsoft YaHei"/>
                <w:b w:val="0"/>
                <w:sz w:val="19"/>
              </w:rPr>
              <w:t>先不论达子本身股价，这次被轰炸的伊朗科技大学是伊朗的顶尖学府，根据目前伊朗的对等反制风格，很可能会引致之前就提到过的针对以色列境内ai工厂和海水淡化厂的打击，这是手持海外链的朋友现在需要放到台面上考虑的风险了，相关板块之前做过调研的可以考虑逢机埋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阶段定位：埋伏；需用放量/缩量、筹码交换和核心标的验证。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10:38  |  705楼  |  UID 61395264  |  A类</w:t>
            </w:r>
          </w:p>
        </w:tc>
      </w:tr>
      <w:tr>
        <w:tc>
          <w:tcPr>
            <w:tcW w:type="dxa" w:w="10080"/>
          </w:tcPr>
          <w:p>
            <w:pPr>
              <w:spacing w:line="276" w:lineRule="auto" w:after="80"/>
            </w:pPr>
            <w:r>
              <w:rPr>
                <w:rFonts w:ascii="Microsoft YaHei" w:hAnsi="Microsoft YaHei" w:eastAsia="Microsoft YaHei"/>
                <w:b w:val="0"/>
                <w:sz w:val="19"/>
              </w:rPr>
              <w:t>Reply 灰兔尾 (2026-03-28 10:35):</w:t>
            </w:r>
          </w:p>
          <w:p>
            <w:pPr>
              <w:spacing w:line="276" w:lineRule="auto" w:after="80"/>
            </w:pPr>
            <w:r>
              <w:rPr>
                <w:rFonts w:ascii="Microsoft YaHei" w:hAnsi="Microsoft YaHei" w:eastAsia="Microsoft YaHei"/>
                <w:b w:val="0"/>
                <w:sz w:val="19"/>
              </w:rPr>
              <w:t>先不论达子本身股价，这次被轰炸的伊朗科技大学是伊朗的顶尖学府，根据目前伊朗的对等反制风格，很可能会引致之前就提到过的针对以色列境内ai工厂和海水淡化厂的打击，这是手持海外链的朋友现在需要放到台面上考虑的风险了，相关板块之前做过调研的可以考虑逢机埋伏了</w:t>
            </w:r>
          </w:p>
          <w:p>
            <w:pPr>
              <w:spacing w:line="276" w:lineRule="auto" w:after="80"/>
            </w:pPr>
            <w:r>
              <w:rPr>
                <w:rFonts w:ascii="Microsoft YaHei" w:hAnsi="Microsoft YaHei" w:eastAsia="Microsoft YaHei"/>
                <w:b w:val="0"/>
                <w:sz w:val="19"/>
              </w:rPr>
              <w:t>海外链大家应该早跟狼大收缩了，国产算力自主替代是机构向内求唯一能做的大方向科技，看这帮人有没有格局愿意做了。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阶段定位：埋伏；需用放量/缩量、筹码交换和核心标的验证。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2026-03-28 10:47  |  466楼  |  UID 60916468  |  A类</w:t>
            </w:r>
          </w:p>
        </w:tc>
      </w:tr>
      <w:tr>
        <w:tc>
          <w:tcPr>
            <w:tcW w:type="dxa" w:w="10080"/>
          </w:tcPr>
          <w:p>
            <w:pPr>
              <w:spacing w:line="276" w:lineRule="auto" w:after="80"/>
            </w:pPr>
            <w:r>
              <w:rPr>
                <w:rFonts w:ascii="Microsoft YaHei" w:hAnsi="Microsoft YaHei" w:eastAsia="Microsoft YaHei"/>
                <w:b w:val="0"/>
                <w:sz w:val="19"/>
              </w:rPr>
              <w:t>Reply 村上吹树 (2026-03-28 10:38):</w:t>
            </w:r>
          </w:p>
          <w:p>
            <w:pPr>
              <w:spacing w:line="276" w:lineRule="auto" w:after="80"/>
            </w:pPr>
            <w:r>
              <w:rPr>
                <w:rFonts w:ascii="Microsoft YaHei" w:hAnsi="Microsoft YaHei" w:eastAsia="Microsoft YaHei"/>
                <w:b w:val="0"/>
                <w:sz w:val="19"/>
              </w:rPr>
              <w:t>海外链大家应该早跟狼大收缩了，国产算力自主替代是机构向内求唯一能做的大方向科技，看这帮人有没有格局愿意做了。</w:t>
            </w:r>
          </w:p>
          <w:p>
            <w:pPr>
              <w:spacing w:line="276" w:lineRule="auto" w:after="80"/>
            </w:pPr>
            <w:r>
              <w:rPr>
                <w:rFonts w:ascii="Microsoft YaHei" w:hAnsi="Microsoft YaHei" w:eastAsia="Microsoft YaHei"/>
                <w:b w:val="0"/>
                <w:sz w:val="19"/>
              </w:rPr>
              <w:t>就算被杀估值也有满产的业绩支撑，问题不大，就这一个口子由不得他们不做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10:47  |  706楼  |  UID 61395264  |  A类</w:t>
            </w:r>
          </w:p>
        </w:tc>
      </w:tr>
      <w:tr>
        <w:tc>
          <w:tcPr>
            <w:tcW w:type="dxa" w:w="10080"/>
          </w:tcPr>
          <w:p>
            <w:pPr>
              <w:spacing w:line="276" w:lineRule="auto" w:after="80"/>
            </w:pPr>
            <w:r>
              <w:rPr>
                <w:rFonts w:ascii="Microsoft YaHei" w:hAnsi="Microsoft YaHei" w:eastAsia="Microsoft YaHei"/>
                <w:b w:val="0"/>
                <w:sz w:val="19"/>
              </w:rPr>
              <w:t>Reply jyjunjun (2026-03-27 23:13):</w:t>
            </w:r>
          </w:p>
          <w:p>
            <w:pPr>
              <w:spacing w:line="276" w:lineRule="auto" w:after="80"/>
            </w:pPr>
            <w:r>
              <w:rPr>
                <w:rFonts w:ascii="Microsoft YaHei" w:hAnsi="Microsoft YaHei" w:eastAsia="Microsoft YaHei"/>
                <w:b w:val="0"/>
                <w:sz w:val="19"/>
              </w:rPr>
              <w:t>树哥,不看好储能轮动吗?</w:t>
            </w:r>
          </w:p>
          <w:p>
            <w:pPr>
              <w:spacing w:line="276" w:lineRule="auto" w:after="80"/>
            </w:pPr>
            <w:r>
              <w:rPr>
                <w:rFonts w:ascii="Microsoft YaHei" w:hAnsi="Microsoft YaHei" w:eastAsia="Microsoft YaHei"/>
                <w:b w:val="0"/>
                <w:sz w:val="19"/>
              </w:rPr>
              <w:t>新能源细分太多了，都有机会。但最好找那种，战争一旦结束不会立刻被情绪摁那种，比如锂就是供需开始反转，会好一些。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2026-03-27：上证指数+0.63%，深证成指+1.13%，创业板指+0.71%，科创50+0.93%，中证1000+1.40%；上证成交额约7997亿元；指数整体偏强。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11:08  |  326楼  |  UID 64648193  |  B类</w:t>
            </w:r>
          </w:p>
        </w:tc>
      </w:tr>
      <w:tr>
        <w:tc>
          <w:tcPr>
            <w:tcW w:type="dxa" w:w="10080"/>
          </w:tcPr>
          <w:p>
            <w:pPr>
              <w:spacing w:line="276" w:lineRule="auto" w:after="80"/>
            </w:pPr>
            <w:r>
              <w:rPr>
                <w:rFonts w:ascii="Microsoft YaHei" w:hAnsi="Microsoft YaHei" w:eastAsia="Microsoft YaHei"/>
                <w:b w:val="0"/>
                <w:sz w:val="19"/>
              </w:rPr>
              <w:t>复盘了一下，发现大便特工k线美如画，完美契合0.618，地量地价，双底支撑，太符合我的审美了</w:t>
            </w:r>
          </w:p>
          <w:p>
            <w:pPr>
              <w:spacing w:line="276" w:lineRule="auto" w:after="80"/>
            </w:pPr>
            <w:r>
              <w:rPr>
                <w:rFonts w:ascii="Microsoft YaHei" w:hAnsi="Microsoft YaHei" w:eastAsia="Microsoft YaHei"/>
                <w:b w:val="0"/>
                <w:sz w:val="19"/>
              </w:rPr>
              <w:t>不行要忍不住了[s:ac:瞎]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2026-03-28 11:26  |  49楼  |  UID 42162697  |  A类</w:t>
            </w:r>
          </w:p>
        </w:tc>
      </w:tr>
      <w:tr>
        <w:tc>
          <w:tcPr>
            <w:tcW w:type="dxa" w:w="10080"/>
          </w:tcPr>
          <w:p>
            <w:pPr>
              <w:spacing w:line="276" w:lineRule="auto" w:after="80"/>
            </w:pPr>
            <w:r>
              <w:rPr>
                <w:rFonts w:ascii="Microsoft YaHei" w:hAnsi="Microsoft YaHei" w:eastAsia="Microsoft YaHei"/>
                <w:b w:val="0"/>
                <w:sz w:val="19"/>
              </w:rPr>
              <w:t>Reply Reply 精英级骷髅 (2026-03-28 11:23)周一缩量拉红骗最后一波散户多头进来，然后到3930就是不补缺口一口气A杀到3800 [del]大抵是疯了[/del]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15:02  |  327楼  |  UID 64648193  |  C类</w:t>
            </w:r>
          </w:p>
        </w:tc>
      </w:tr>
      <w:tr>
        <w:tc>
          <w:tcPr>
            <w:tcW w:type="dxa" w:w="10080"/>
          </w:tcPr>
          <w:p>
            <w:pPr>
              <w:spacing w:line="276" w:lineRule="auto" w:after="80"/>
            </w:pPr>
            <w:r>
              <w:rPr>
                <w:rFonts w:ascii="Microsoft YaHei" w:hAnsi="Microsoft YaHei" w:eastAsia="Microsoft YaHei"/>
                <w:b w:val="0"/>
                <w:sz w:val="19"/>
              </w:rPr>
              <w:t>补药啊，财联社不是阎王吗，点谁谁坠机[s:ac:晕]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2026-03-28 18:12  |  634楼  |  UID 65329649  |  C类</w:t>
            </w:r>
          </w:p>
        </w:tc>
      </w:tr>
      <w:tr>
        <w:tc>
          <w:tcPr>
            <w:tcW w:type="dxa" w:w="10080"/>
          </w:tcPr>
          <w:p>
            <w:pPr>
              <w:spacing w:line="276" w:lineRule="auto" w:after="80"/>
            </w:pPr>
            <w:r>
              <w:rPr>
                <w:rFonts w:ascii="Microsoft YaHei" w:hAnsi="Microsoft YaHei" w:eastAsia="Microsoft YaHei"/>
                <w:b w:val="0"/>
                <w:sz w:val="19"/>
              </w:rPr>
              <w:t>马士基把阿满的撒拉拉港关了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19:36  |  328楼  |  UID 64648193  |  B类</w:t>
            </w:r>
          </w:p>
        </w:tc>
      </w:tr>
      <w:tr>
        <w:tc>
          <w:tcPr>
            <w:tcW w:type="dxa" w:w="10080"/>
          </w:tcPr>
          <w:p>
            <w:pPr>
              <w:spacing w:line="276" w:lineRule="auto" w:after="80"/>
            </w:pPr>
            <w:r>
              <w:rPr>
                <w:rFonts w:ascii="Microsoft YaHei" w:hAnsi="Microsoft YaHei" w:eastAsia="Microsoft YaHei"/>
                <w:b w:val="0"/>
                <w:sz w:val="19"/>
              </w:rPr>
              <w:t>也门宣战，利空海狗？14拿盆接[s:ac:哭笑]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19:48  |  707楼  |  UID 61395264  |  C类</w:t>
            </w:r>
          </w:p>
        </w:tc>
      </w:tr>
      <w:tr>
        <w:tc>
          <w:tcPr>
            <w:tcW w:type="dxa" w:w="10080"/>
          </w:tcPr>
          <w:p>
            <w:pPr>
              <w:spacing w:line="276" w:lineRule="auto" w:after="80"/>
            </w:pPr>
            <w:r>
              <w:rPr>
                <w:rFonts w:ascii="Microsoft YaHei" w:hAnsi="Microsoft YaHei" w:eastAsia="Microsoft YaHei"/>
                <w:b w:val="0"/>
                <w:sz w:val="19"/>
              </w:rPr>
              <w:t>你们说，锂有没可能复刻小德子？当然，先信卖给后信，我对锂的信仰不会很高，这杀猪榜一堆锂看着怪搞笑的。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20:03  |  329楼  |  UID 64648193  |  A类</w:t>
            </w:r>
          </w:p>
        </w:tc>
      </w:tr>
      <w:tr>
        <w:tc>
          <w:tcPr>
            <w:tcW w:type="dxa" w:w="10080"/>
          </w:tcPr>
          <w:p>
            <w:pPr>
              <w:spacing w:line="276" w:lineRule="auto" w:after="80"/>
            </w:pPr>
            <w:r>
              <w:rPr>
                <w:rFonts w:ascii="Microsoft YaHei" w:hAnsi="Microsoft YaHei" w:eastAsia="Microsoft YaHei"/>
                <w:b w:val="0"/>
                <w:sz w:val="19"/>
              </w:rPr>
              <w:t>Reply 村上吹树 (2026-03-28 19:48):</w:t>
            </w:r>
          </w:p>
          <w:p>
            <w:pPr>
              <w:spacing w:line="276" w:lineRule="auto" w:after="80"/>
            </w:pPr>
            <w:r>
              <w:rPr>
                <w:rFonts w:ascii="Microsoft YaHei" w:hAnsi="Microsoft YaHei" w:eastAsia="Microsoft YaHei"/>
                <w:b w:val="0"/>
                <w:sz w:val="19"/>
              </w:rPr>
              <w:t>你们说，锂有没可能复刻小德子？当然，先信卖给后信，我对锂的信仰不会很高，这杀猪榜一堆锂看着怪搞笑的。</w:t>
            </w:r>
          </w:p>
          <w:p>
            <w:pPr>
              <w:spacing w:line="276" w:lineRule="auto" w:after="80"/>
            </w:pPr>
            <w:r>
              <w:rPr>
                <w:rFonts w:ascii="Microsoft YaHei" w:hAnsi="Microsoft YaHei" w:eastAsia="Microsoft YaHei"/>
                <w:b w:val="0"/>
                <w:sz w:val="19"/>
              </w:rPr>
              <w:t>难说，小弟锂毕竟跟金大哥走，能涨的条件是金价企稳回升且资金流向储能</w:t>
            </w:r>
          </w:p>
          <w:p>
            <w:pPr>
              <w:spacing w:line="276" w:lineRule="auto" w:after="80"/>
            </w:pPr>
            <w:r>
              <w:rPr>
                <w:rFonts w:ascii="Microsoft YaHei" w:hAnsi="Microsoft YaHei" w:eastAsia="Microsoft YaHei"/>
                <w:b w:val="0"/>
                <w:sz w:val="19"/>
              </w:rPr>
              <w:t>金目前虽然企稳但我个人猜测马润登录还有最后一跌，那锂应该还会有上车机会</w:t>
            </w:r>
          </w:p>
          <w:p>
            <w:pPr>
              <w:spacing w:line="276" w:lineRule="auto" w:after="80"/>
            </w:pPr>
            <w:r>
              <w:rPr>
                <w:rFonts w:ascii="Microsoft YaHei" w:hAnsi="Microsoft YaHei" w:eastAsia="Microsoft YaHei"/>
                <w:b w:val="0"/>
                <w:sz w:val="19"/>
              </w:rPr>
              <w:t>储能方面要看电力怎么走，周五上午电力全员坠机整个储能板块都是狂暴拉升的，但是下午大哥豫能板了又有一部分回流，看周一电力能不能分歧转一致，如果电力死了那储能应该能带动锂走一波行情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20:31  |  708楼  |  UID 61395264  |  A类</w:t>
            </w:r>
          </w:p>
        </w:tc>
      </w:tr>
      <w:tr>
        <w:tc>
          <w:tcPr>
            <w:tcW w:type="dxa" w:w="10080"/>
          </w:tcPr>
          <w:p>
            <w:pPr>
              <w:spacing w:line="276" w:lineRule="auto" w:after="80"/>
            </w:pPr>
            <w:r>
              <w:rPr>
                <w:rFonts w:ascii="Microsoft YaHei" w:hAnsi="Microsoft YaHei" w:eastAsia="Microsoft YaHei"/>
                <w:b w:val="0"/>
                <w:sz w:val="19"/>
              </w:rPr>
              <w:t>Reply Reply 一生一股绊倒铁盒 (2026-03-28 20:03)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2026-03-28 20:39  |  427楼  |  UID 67143809  |  A类</w:t>
            </w:r>
          </w:p>
        </w:tc>
      </w:tr>
      <w:tr>
        <w:tc>
          <w:tcPr>
            <w:tcW w:type="dxa" w:w="10080"/>
          </w:tcPr>
          <w:p>
            <w:pPr>
              <w:spacing w:line="276" w:lineRule="auto" w:after="80"/>
            </w:pPr>
            <w:r>
              <w:rPr>
                <w:rFonts w:ascii="Microsoft YaHei" w:hAnsi="Microsoft YaHei" w:eastAsia="Microsoft YaHei"/>
                <w:b w:val="0"/>
                <w:sz w:val="19"/>
              </w:rPr>
              <w:t>Reply 村上吹树 (2026-03-28 20:31):</w:t>
            </w:r>
          </w:p>
          <w:p>
            <w:pPr>
              <w:spacing w:line="276" w:lineRule="auto" w:after="80"/>
            </w:pPr>
            <w:r>
              <w:rPr>
                <w:rFonts w:ascii="Microsoft YaHei" w:hAnsi="Microsoft YaHei" w:eastAsia="Microsoft YaHei"/>
                <w:b w:val="0"/>
                <w:sz w:val="19"/>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80"/>
            </w:pPr>
            <w:r>
              <w:rPr>
                <w:rFonts w:ascii="Microsoft YaHei" w:hAnsi="Microsoft YaHei" w:eastAsia="Microsoft YaHei"/>
                <w:b w:val="0"/>
                <w:sz w:val="19"/>
              </w:rPr>
              <w:t>你要这么说，我可满仓打入了[s:ac:哭笑]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20:57  |  709楼  |  UID 61395264  |  B类</w:t>
            </w:r>
          </w:p>
        </w:tc>
      </w:tr>
      <w:tr>
        <w:tc>
          <w:tcPr>
            <w:tcW w:type="dxa" w:w="10080"/>
          </w:tcPr>
          <w:p>
            <w:pPr>
              <w:spacing w:line="276" w:lineRule="auto" w:after="80"/>
            </w:pPr>
            <w:r>
              <w:rPr>
                <w:rFonts w:ascii="Microsoft YaHei" w:hAnsi="Microsoft YaHei" w:eastAsia="Microsoft YaHei"/>
                <w:b w:val="0"/>
                <w:sz w:val="19"/>
              </w:rPr>
              <w:t>Reply Reply sszzyy2号 (2026-03-28 20:52)我没怎么研究过PCB，所以没跟过PCB的车。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21:08  |  710楼  |  UID 61395264  |  B类</w:t>
            </w:r>
          </w:p>
        </w:tc>
      </w:tr>
      <w:tr>
        <w:tc>
          <w:tcPr>
            <w:tcW w:type="dxa" w:w="10080"/>
          </w:tcPr>
          <w:p>
            <w:pPr>
              <w:spacing w:line="276" w:lineRule="auto" w:after="80"/>
            </w:pPr>
            <w:r>
              <w:rPr>
                <w:rFonts w:ascii="Microsoft YaHei" w:hAnsi="Microsoft YaHei" w:eastAsia="Microsoft YaHei"/>
                <w:b w:val="0"/>
                <w:sz w:val="19"/>
              </w:rPr>
              <w:t>Reply Reply 从海底升起的太阳 (2026-03-28 20:29)你把石油和军工替换成新能源就完美了，现在说你觉得我后视镜哈，其实前几天我也向楼里求助新能源的看法，感觉还是要重视的。还有，配置石油这段时间看显然不对，对布伦特一直脱敏，不知道是不是上面不让涨，或许下周情况会变也未可知，但至少这段时间不对。国算和存储…如果你是跟车感觉也没跟全。当然，我懂的，你最大的亏损一定来源于赵姨对吗？我懂，我懂，我太懂了，我也亏，一直对冲我的收益，真讨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21:24  |  711楼  |  UID 61395264  |  C类</w:t>
            </w:r>
          </w:p>
        </w:tc>
      </w:tr>
      <w:tr>
        <w:tc>
          <w:tcPr>
            <w:tcW w:type="dxa" w:w="10080"/>
          </w:tcPr>
          <w:p>
            <w:pPr>
              <w:spacing w:line="276" w:lineRule="auto" w:after="80"/>
            </w:pPr>
            <w:r>
              <w:rPr>
                <w:rFonts w:ascii="Microsoft YaHei" w:hAnsi="Microsoft YaHei" w:eastAsia="Microsoft YaHei"/>
                <w:b w:val="0"/>
                <w:sz w:val="19"/>
              </w:rPr>
              <w:t>Reply rwe (2026-03-28 21:22):</w:t>
            </w:r>
          </w:p>
          <w:p>
            <w:pPr>
              <w:spacing w:line="276" w:lineRule="auto" w:after="80"/>
            </w:pPr>
            <w:r>
              <w:rPr>
                <w:rFonts w:ascii="Microsoft YaHei" w:hAnsi="Microsoft YaHei" w:eastAsia="Microsoft YaHei"/>
                <w:b w:val="0"/>
                <w:sz w:val="19"/>
              </w:rPr>
              <w:t>融捷都这么高了，感觉锂矿买不下去[s:ac:喘]</w:t>
            </w:r>
          </w:p>
          <w:p>
            <w:pPr>
              <w:spacing w:line="276" w:lineRule="auto" w:after="80"/>
            </w:pPr>
            <w:r>
              <w:rPr>
                <w:rFonts w:ascii="Microsoft YaHei" w:hAnsi="Microsoft YaHei" w:eastAsia="Microsoft YaHei"/>
                <w:b w:val="0"/>
                <w:sz w:val="19"/>
              </w:rPr>
              <w:t>我是有胆子玩连板票的人吗[s:ac:惊]让我想起之前问我朗科怎么样的…我很胆小，bro。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21:27  |  330楼  |  UID 64648193  |  A类</w:t>
            </w:r>
          </w:p>
        </w:tc>
      </w:tr>
      <w:tr>
        <w:tc>
          <w:tcPr>
            <w:tcW w:type="dxa" w:w="10080"/>
          </w:tcPr>
          <w:p>
            <w:pPr>
              <w:spacing w:line="276" w:lineRule="auto" w:after="80"/>
            </w:pPr>
            <w:r>
              <w:rPr>
                <w:rFonts w:ascii="Microsoft YaHei" w:hAnsi="Microsoft YaHei" w:eastAsia="Microsoft YaHei"/>
                <w:b w:val="0"/>
                <w:sz w:val="19"/>
              </w:rPr>
              <w:t>Reply 村上吹树 (2026-03-28 20:31):</w:t>
            </w:r>
          </w:p>
          <w:p>
            <w:pPr>
              <w:spacing w:line="276" w:lineRule="auto" w:after="80"/>
            </w:pPr>
            <w:r>
              <w:rPr>
                <w:rFonts w:ascii="Microsoft YaHei" w:hAnsi="Microsoft YaHei" w:eastAsia="Microsoft YaHei"/>
                <w:b w:val="0"/>
                <w:sz w:val="19"/>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80"/>
            </w:pPr>
            <w:r>
              <w:rPr>
                <w:rFonts w:ascii="Microsoft YaHei" w:hAnsi="Microsoft YaHei" w:eastAsia="Microsoft YaHei"/>
                <w:b w:val="0"/>
                <w:sz w:val="19"/>
              </w:rPr>
              <w:t>锂本身没有问题，放去年12月那会肯定能走出来，但是现在量不够，只能电风扇行情，资金只会死磕最热门的那条主线，就像这个月的算电协同，其他板块基本都躺地上[s:ac:哭笑]</w:t>
            </w:r>
          </w:p>
          <w:p>
            <w:pPr>
              <w:spacing w:line="276" w:lineRule="auto" w:after="80"/>
            </w:pPr>
            <w:r>
              <w:rPr>
                <w:rFonts w:ascii="Microsoft YaHei" w:hAnsi="Microsoft YaHei" w:eastAsia="Microsoft YaHei"/>
                <w:b w:val="0"/>
                <w:sz w:val="19"/>
              </w:rPr>
              <w:t>当然，只是个人一点浅薄的观点，仅作交流不构成建议，毕竟我也是小韭菜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一生一股绊倒铁盒这条主要围绕存储/HBM、电源/燃气轮机/算电协同、有色金属。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存储/HBM、电源/燃气轮机/算电协同、有色金属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芯片、HBM/存储与先进封装，重点看算力供给、国产替代和封装瓶颈。；整机与基础设施：对应 AI 服务器、液冷、电源和算电协同，重点看从硬件堆叠到能源支撑能否闭环。；紧缺环节：图片将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层级判断：存储/HBM、电源/燃气轮机/算电协同、有色金属。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若存储/HBM、电源/燃气轮机/算电协同、有色金属在收盘后后仍有量能、核心标的和板块联动，且分层定位(不足以判断)与阶段(不足以判断)被盘面确认，则该方向更可能延续；否则只当作当时盘面观察。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电源/燃气轮机/算电协同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21:49  |  712楼  |  UID 61395264  |  A类</w:t>
            </w:r>
          </w:p>
        </w:tc>
      </w:tr>
      <w:tr>
        <w:tc>
          <w:tcPr>
            <w:tcW w:type="dxa" w:w="10080"/>
          </w:tcPr>
          <w:p>
            <w:pPr>
              <w:spacing w:line="276" w:lineRule="auto" w:after="80"/>
            </w:pPr>
            <w:r>
              <w:rPr>
                <w:rFonts w:ascii="Microsoft YaHei" w:hAnsi="Microsoft YaHei" w:eastAsia="Microsoft YaHei"/>
                <w:b w:val="0"/>
                <w:sz w:val="19"/>
              </w:rPr>
              <w:t>Reply 一生一股绊倒铁盒 (2026-03-28 21:27):</w:t>
            </w:r>
          </w:p>
          <w:p>
            <w:pPr>
              <w:spacing w:line="276" w:lineRule="auto" w:after="80"/>
            </w:pPr>
            <w:r>
              <w:rPr>
                <w:rFonts w:ascii="Microsoft YaHei" w:hAnsi="Microsoft YaHei" w:eastAsia="Microsoft YaHei"/>
                <w:b w:val="0"/>
                <w:sz w:val="19"/>
              </w:rPr>
              <w:t>锂本身没有问题，放去年12月那会肯定能走出来，但是现在量不够，只能电风扇行情，资金只会死磕最热门的那条主线，就像这个月的算电协同，其他板块基本都躺地上[s:ac:哭笑]</w:t>
            </w:r>
          </w:p>
          <w:p>
            <w:pPr>
              <w:spacing w:line="276" w:lineRule="auto" w:after="80"/>
            </w:pPr>
            <w:r>
              <w:rPr>
                <w:rFonts w:ascii="Microsoft YaHei" w:hAnsi="Microsoft YaHei" w:eastAsia="Microsoft YaHei"/>
                <w:b w:val="0"/>
                <w:sz w:val="19"/>
              </w:rPr>
              <w:t>当然，只是个人一点浅薄的观点，仅作交流不构成建议，毕竟我也是小韭菜</w:t>
            </w:r>
          </w:p>
          <w:p>
            <w:pPr>
              <w:spacing w:line="276" w:lineRule="auto" w:after="80"/>
            </w:pPr>
            <w:r>
              <w:rPr>
                <w:rFonts w:ascii="Microsoft YaHei" w:hAnsi="Microsoft YaHei" w:eastAsia="Microsoft YaHei"/>
                <w:b w:val="0"/>
                <w:sz w:val="19"/>
              </w:rPr>
              <w:t>嗯没有先手的，下周谨慎参与。这个位置已经不太美丽。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23:10  |  331楼  |  UID 64648193  |  A类</w:t>
            </w:r>
          </w:p>
        </w:tc>
      </w:tr>
      <w:tr>
        <w:tc>
          <w:tcPr>
            <w:tcW w:type="dxa" w:w="10080"/>
          </w:tcPr>
          <w:p>
            <w:pPr>
              <w:spacing w:line="276" w:lineRule="auto" w:after="80"/>
            </w:pPr>
            <w:r>
              <w:rPr>
                <w:rFonts w:ascii="Microsoft YaHei" w:hAnsi="Microsoft YaHei" w:eastAsia="Microsoft YaHei"/>
                <w:b w:val="0"/>
                <w:sz w:val="19"/>
              </w:rPr>
              <w:t>跟ai探讨了一下，锂真的可以开始关注了，几年内大概率有一波超级无敌大周期，主要的点在于今年年底锂矿可能就由供大于需转变为供小于需，且产能增长有限，真有去年存储那味了</w:t>
            </w:r>
          </w:p>
          <w:p>
            <w:pPr>
              <w:spacing w:line="276" w:lineRule="auto" w:after="80"/>
            </w:pPr>
            <w:r>
              <w:rPr>
                <w:rFonts w:ascii="Microsoft YaHei" w:hAnsi="Microsoft YaHei" w:eastAsia="Microsoft YaHei"/>
                <w:b w:val="0"/>
                <w:sz w:val="19"/>
              </w:rPr>
              <w:t>2026年一季度以来，锂板块在供需格局逆转与地缘冲突的双重驱动下，正迎来新一轮景气周期。截至3月27日，电池级碳酸锂价格站稳15.75万元/吨，较前期低点涨幅超140%，而板块的上涨逻辑正从短期情绪驱动转向中长期基本面支撑。</w:t>
            </w:r>
          </w:p>
          <w:p>
            <w:pPr>
              <w:spacing w:line="276" w:lineRule="auto" w:after="80"/>
            </w:pPr>
            <w:r>
              <w:rPr>
                <w:rFonts w:ascii="Microsoft YaHei" w:hAnsi="Microsoft YaHei" w:eastAsia="Microsoft YaHei"/>
                <w:b w:val="0"/>
                <w:sz w:val="19"/>
              </w:rPr>
              <w:t>从需求端看，储能已成为拉动锂消费的最强引擎。天齐锂业总裁夏浚诚明确指出，2026年至2035年全球锂需求处于明确的上行通道，高速增长已成定局。据测算，2026年储能电芯出货量有望突破900GWh，同比增长超50%，仅此一项就将带来至少15万吨碳酸锂的增量需求。华泰证券数据显示，2026年1-2月国内储能电芯产量同比激增91%，3月排产中储能占比已提升至40.6%。与此同时，单车带电量显著提升——纯电乘用车平均装电量同比增22.5%至65.4Kwh，使得即便新能源车销量短期波动，动力电池产量仍保持38.4%的同比增长。</w:t>
            </w:r>
          </w:p>
          <w:p>
            <w:pPr>
              <w:spacing w:line="276" w:lineRule="auto" w:after="80"/>
            </w:pPr>
            <w:r>
              <w:rPr>
                <w:rFonts w:ascii="Microsoft YaHei" w:hAnsi="Microsoft YaHei" w:eastAsia="Microsoft YaHei"/>
                <w:b w:val="0"/>
                <w:sz w:val="19"/>
              </w:rPr>
              <w:t>供给端则呈现“雪上加霜”的格局。澳洲矿山柴油供应因中东冲突趋紧，当地矿企现场仅剩约3周库存；津巴布韦锂精矿出口禁令已持续近月，尚无放开迹象，而该国占中国锂辉石进口量近20%。五矿证券测算显示，2026年全球碳酸锂供给约205.2万吨、需求202.7万吨，仅小幅过剩2.5万吨，若考虑下游补库行为，实际将出现紧缺。华泰证券也认为，在中性预期下2026年全球碳酸锂将维持紧平衡格局。</w:t>
            </w:r>
          </w:p>
          <w:p>
            <w:pPr>
              <w:spacing w:line="276" w:lineRule="auto" w:after="80"/>
            </w:pPr>
            <w:r>
              <w:rPr>
                <w:rFonts w:ascii="Microsoft YaHei" w:hAnsi="Microsoft YaHei" w:eastAsia="Microsoft YaHei"/>
                <w:b w:val="0"/>
                <w:sz w:val="19"/>
              </w:rPr>
              <w:t>在此背景下，锂业龙头具备显著配置价值。赣锋锂业(002460)作为产量弹性最大的标的，预计2026年自有矿权益产量达10.8万吨LCE，2025-2027年两年CAGR高达25%。公司Goulamina矿山、Cauchari盐湖等项目持续放量，资源自给率快速提升。摩根士丹利维持其“增持”评级，认为下半年若股价疲弱将是吸纳机会。天齐锂业(002466)则以资源壁垒见长，手握全球最优的格林布什矿山，2027年权益产量有望增至12.7万吨，2025年已实现扭亏为盈。摩根大通给予A股69元、H股54港元目标价。紫金矿业(601899)作为多元化矿业龙头，锂板块正从起步期进入爆发期，3Q盐湖、拉果错盐湖等项目2026年全面投产，2027年权益产量有望达10.8万吨，同时铜金业务提供业绩安全垫，摩根大通将A股目标价上调至45元。</w:t>
            </w:r>
          </w:p>
          <w:p>
            <w:pPr>
              <w:spacing w:line="276" w:lineRule="auto" w:after="80"/>
            </w:pPr>
            <w:r>
              <w:rPr>
                <w:rFonts w:ascii="Microsoft YaHei" w:hAnsi="Microsoft YaHei" w:eastAsia="Microsoft YaHei"/>
                <w:b w:val="0"/>
                <w:sz w:val="19"/>
              </w:rPr>
              <w:t>综上，锂行业正站在需求高增与供给受限的十字路口，2026年供需紧平衡格局已基本确立。对于投资者而言，当前板块回调正是布局良机——正如摩根士丹利所言，若下半年股价疲弱，将构成核心锂业公司的吸纳机会。建议重点关注赣锋锂业、天齐锂业、紫金矿业这三家兼具资源壁垒与产量弹性的龙头企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有色金属、消费/白酒；涉及标的：002460→赣锋锂业(002460)/待人工确认所属方向；002466→天齐锂业(002466)/待人工确认所属方向；601899→XD紫金矿(601899)/待人工确认所属方向。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存储/HBM、有色金属、消费/白酒</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002460 → 赣锋锂业（002460，待人工确认所属方向，东方财富搜索）；002466 → 天齐锂业（002466，待人工确认所属方向，东方财富搜索）；601899 → XD紫金矿（601899，待人工确认所属方向，东方财富搜索）</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2026-01-02：未取得当日指数数据。；2026-03-27：上证指数+0.63%，深证成指+1.13%，创业板指+0.71%，科创50+0.93%，中证1000+1.40%；上证成交额约7997亿元；指数整体偏强。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层级判断：存储/HBM、有色金属、消费/白酒。 / 狼大分层：核心、龙头；只有趋势行情里核心/风向标/龙头分层才有较高解释力。 / 阶段定位：预期修正、爆发；需用放量/缩量、筹码交换和核心标的验证。 / 个股/简称：002460→赣锋锂业(002460)/待人工确认所属方向；002466→天齐锂业(002466)/待人工确认所属方向；601899→XD紫金矿(601899)/待人工确认所属方向。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若存储/HBM、有色金属、消费/白酒在收盘后后仍有量能、核心标的和板块联动，且分层定位(核心、龙头)与阶段(预期修正、爆发)被盘面确认，则该方向更可能延续；否则只当作当时盘面观察。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把存储/HBM、有色金属、赣锋锂业(002460)、天齐锂业(002466)记录为观察样本，复盘T+5/T+20表现；若方向兑现则归因于量能/主线/技术结构/核心分层，若失败则标注假突破、情绪脉冲、核心走弱或市场环境错配。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有色金属 / 观察 / 技术结构 / 分层:核心、龙头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23:10  |  713楼  |  UID 61395264  |  C类</w:t>
            </w:r>
          </w:p>
        </w:tc>
      </w:tr>
      <w:tr>
        <w:tc>
          <w:tcPr>
            <w:tcW w:type="dxa" w:w="10080"/>
          </w:tcPr>
          <w:p>
            <w:pPr>
              <w:spacing w:line="276" w:lineRule="auto" w:after="80"/>
            </w:pPr>
            <w:r>
              <w:rPr>
                <w:rFonts w:ascii="Microsoft YaHei" w:hAnsi="Microsoft YaHei" w:eastAsia="Microsoft YaHei"/>
                <w:b w:val="0"/>
                <w:sz w:val="19"/>
              </w:rPr>
              <w:t>Reply Reply 从海底升起的太阳 (2026-03-28 22:13)这个月大部人都是亏的，亏多亏少问题，不必苛责自己。行情好的时候再赚回来。保持学习，一起进步。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23:29  |  714楼  |  UID 61395264  |  C类</w:t>
            </w:r>
          </w:p>
        </w:tc>
      </w:tr>
      <w:tr>
        <w:tc>
          <w:tcPr>
            <w:tcW w:type="dxa" w:w="10080"/>
          </w:tcPr>
          <w:p>
            <w:pPr>
              <w:spacing w:line="276" w:lineRule="auto" w:after="80"/>
            </w:pPr>
            <w:r>
              <w:rPr>
                <w:rFonts w:ascii="Microsoft YaHei" w:hAnsi="Microsoft YaHei" w:eastAsia="Microsoft YaHei"/>
                <w:b w:val="0"/>
                <w:sz w:val="19"/>
              </w:rPr>
              <w:t>Reply Reply 从海底升起的太阳 (2026-03-28 23:17)你就当氪金买了点经验。大A我是当手游玩的，这么多人同台竞技，老有趣了。所以我一直保持高度的学习热情。[s:a2:doge]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23:30  |  715楼  |  UID 61395264  |  C类</w:t>
            </w:r>
          </w:p>
        </w:tc>
      </w:tr>
      <w:tr>
        <w:tc>
          <w:tcPr>
            <w:tcW w:type="dxa" w:w="10080"/>
          </w:tcPr>
          <w:p>
            <w:pPr>
              <w:spacing w:line="276" w:lineRule="auto" w:after="80"/>
            </w:pPr>
            <w:r>
              <w:rPr>
                <w:rFonts w:ascii="Microsoft YaHei" w:hAnsi="Microsoft YaHei" w:eastAsia="Microsoft YaHei"/>
                <w:b w:val="0"/>
                <w:sz w:val="19"/>
              </w:rPr>
              <w:t>Reply Reply 一生一股绊倒铁盒 (2026-03-28 23:10)老搞这么复杂干嘛[s:a2:doge]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23:41  |  332楼  |  UID 64648193  |  A类</w:t>
            </w:r>
          </w:p>
        </w:tc>
      </w:tr>
      <w:tr>
        <w:tc>
          <w:tcPr>
            <w:tcW w:type="dxa" w:w="10080"/>
          </w:tcPr>
          <w:p>
            <w:pPr>
              <w:spacing w:line="276" w:lineRule="auto" w:after="80"/>
            </w:pPr>
            <w:r>
              <w:rPr>
                <w:rFonts w:ascii="Microsoft YaHei" w:hAnsi="Microsoft YaHei" w:eastAsia="Microsoft YaHei"/>
                <w:b w:val="0"/>
                <w:sz w:val="19"/>
              </w:rPr>
              <w:t>Reply 从海底升起的太阳 (2026-03-28 23:17):</w:t>
            </w:r>
          </w:p>
          <w:p>
            <w:pPr>
              <w:spacing w:line="276" w:lineRule="auto" w:after="80"/>
            </w:pPr>
            <w:r>
              <w:rPr>
                <w:rFonts w:ascii="Microsoft YaHei" w:hAnsi="Microsoft YaHei" w:eastAsia="Microsoft YaHei"/>
                <w:b w:val="0"/>
                <w:sz w:val="19"/>
              </w:rPr>
              <w:t>是这么个道理[s:ac:冷]选这个方向就预料到了会赌输，但总得研究出一些经验或者提升下控制力判断力啥的，钱花了教训得买到手嘛[s:a2:哭]</w:t>
            </w:r>
          </w:p>
          <w:p>
            <w:pPr>
              <w:spacing w:line="276" w:lineRule="auto" w:after="80"/>
            </w:pPr>
            <w:r>
              <w:rPr>
                <w:rFonts w:ascii="Microsoft YaHei" w:hAnsi="Microsoft YaHei" w:eastAsia="Microsoft YaHei"/>
                <w:b w:val="0"/>
                <w:sz w:val="19"/>
              </w:rPr>
              <w:t>我最近在A大楼偷学短线，目前短线小赚，长线跌跌不休[s:ac:哭笑]</w:t>
            </w:r>
          </w:p>
          <w:p>
            <w:pPr>
              <w:spacing w:line="276" w:lineRule="auto" w:after="80"/>
            </w:pPr>
            <w:r>
              <w:rPr>
                <w:rFonts w:ascii="Microsoft YaHei" w:hAnsi="Microsoft YaHei" w:eastAsia="Microsoft YaHei"/>
                <w:b w:val="0"/>
                <w:sz w:val="19"/>
              </w:rPr>
              <w:t>发现原来操作模式最大的问题是：买入前没有做市场资金流向的调研和k线的技术分析(虽然说有时候不准，但是作为参考可以明确你的买入点和卖出点)</w:t>
            </w:r>
          </w:p>
          <w:p>
            <w:pPr>
              <w:spacing w:line="276" w:lineRule="auto" w:after="80"/>
            </w:pPr>
            <w:r>
              <w:rPr>
                <w:rFonts w:ascii="Microsoft YaHei" w:hAnsi="Microsoft YaHei" w:eastAsia="Microsoft YaHei"/>
                <w:b w:val="0"/>
                <w:sz w:val="19"/>
              </w:rPr>
              <w:t>这个月学到的最有用的东西：要买一支股票，前提是近期有消息催化，资金有关注度，且关注度不会在短期内流失；在确认了资金短期会流入后做技术分析，当观察到关键点位如双底强支撑后水下买入，当天就能吃一波修复有浮盈；此后，若股价跌破支撑3%，且短时间内不出现修复迹象，果断割肉离场控制回撤，后续再次找到新的支撑后才会考虑买入；当股价走完一段加速行情出现第一根绿k时果断卖出，观察分歧程度决定后续要不要接回</w:t>
            </w:r>
          </w:p>
          <w:p>
            <w:pPr>
              <w:spacing w:line="276" w:lineRule="auto" w:after="80"/>
            </w:pPr>
            <w:r>
              <w:rPr>
                <w:rFonts w:ascii="Microsoft YaHei" w:hAnsi="Microsoft YaHei" w:eastAsia="Microsoft YaHei"/>
                <w:b w:val="0"/>
                <w:sz w:val="19"/>
              </w:rPr>
              <w:t>简单来说就是，在将一支股票加到我的关注池的时候我就已经想好，什么条件买，什么条件卖，什么条件止盈止损，而不是整体盯着屏幕拍拍脑袋买入，拍拍脑袋卖出</w:t>
            </w:r>
          </w:p>
          <w:p>
            <w:pPr>
              <w:spacing w:line="276" w:lineRule="auto" w:after="80"/>
            </w:pPr>
            <w:r>
              <w:rPr>
                <w:rFonts w:ascii="Microsoft YaHei" w:hAnsi="Microsoft YaHei" w:eastAsia="Microsoft YaHei"/>
                <w:b w:val="0"/>
                <w:sz w:val="19"/>
              </w:rPr>
              <w:t>韭菜的一点心得，希望对你有帮助[s:ac:哭笑]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分歧：资金意见不一致，常表现为冲高回落、放量震荡、板块内部强弱分化。；止损：触发预设风险条件后退出，避免亏损扩大。；止盈：达到目标或跌破保护位后锁定利润。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2026-03-28 23:42  |  1楼  |  UID 67152095  |  A类</w:t>
            </w:r>
          </w:p>
        </w:tc>
      </w:tr>
      <w:tr>
        <w:tc>
          <w:tcPr>
            <w:tcW w:type="dxa" w:w="10080"/>
          </w:tcPr>
          <w:p>
            <w:pPr>
              <w:spacing w:line="276" w:lineRule="auto" w:after="80"/>
            </w:pPr>
            <w:r>
              <w:rPr>
                <w:rFonts w:ascii="Microsoft YaHei" w:hAnsi="Microsoft YaHei" w:eastAsia="Microsoft YaHei"/>
                <w:b w:val="0"/>
                <w:sz w:val="19"/>
              </w:rPr>
              <w:t>Reply 村上吹树 (2026-03-28 20:31):</w:t>
            </w:r>
          </w:p>
          <w:p>
            <w:pPr>
              <w:spacing w:line="276" w:lineRule="auto" w:after="80"/>
            </w:pPr>
            <w:r>
              <w:rPr>
                <w:rFonts w:ascii="Microsoft YaHei" w:hAnsi="Microsoft YaHei" w:eastAsia="Microsoft YaHei"/>
                <w:b w:val="0"/>
                <w:sz w:val="19"/>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80"/>
            </w:pPr>
            <w:r>
              <w:rPr>
                <w:rFonts w:ascii="Microsoft YaHei" w:hAnsi="Microsoft YaHei" w:eastAsia="Microsoft YaHei"/>
                <w:b w:val="0"/>
                <w:sz w:val="19"/>
              </w:rPr>
              <w:t>存货这个price in的幅度，应该比存储低，锂矿出口地大部分是出口到我国，且有多种提锂方式，成本敏感性更高，涨到一定程度，什么盐湖提锂之类的生产方式有盈利了之后会有反转，我觉得如果要炒，这个预期差可以看看，另外有矿的会比屯矿的涨幅更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狼大分层：暗线；只有趋势行情里核心/风向标/龙头分层才有较高解释力。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若存储/HBM、有色金属在收盘后后仍有量能、核心标的和板块联动，且分层定位(暗线)与阶段(预期修正)被盘面确认，则该方向更可能延续；否则只当作当时盘面观察。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有色金属 / 观察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23:43  |  333楼  |  UID 64648193  |  C类</w:t>
            </w:r>
          </w:p>
        </w:tc>
      </w:tr>
      <w:tr>
        <w:tc>
          <w:tcPr>
            <w:tcW w:type="dxa" w:w="10080"/>
          </w:tcPr>
          <w:p>
            <w:pPr>
              <w:spacing w:line="276" w:lineRule="auto" w:after="80"/>
            </w:pPr>
            <w:r>
              <w:rPr>
                <w:rFonts w:ascii="Microsoft YaHei" w:hAnsi="Microsoft YaHei" w:eastAsia="Microsoft YaHei"/>
                <w:b w:val="0"/>
                <w:sz w:val="19"/>
              </w:rPr>
              <w:t>Reply 村上吹树 (2026-03-28 23:30):</w:t>
            </w:r>
          </w:p>
          <w:p>
            <w:pPr>
              <w:spacing w:line="276" w:lineRule="auto" w:after="80"/>
            </w:pPr>
            <w:r>
              <w:rPr>
                <w:rFonts w:ascii="Microsoft YaHei" w:hAnsi="Microsoft YaHei" w:eastAsia="Microsoft YaHei"/>
                <w:b w:val="0"/>
                <w:sz w:val="19"/>
              </w:rPr>
              <w:t>老搞这么复杂干嘛[s:a2:doge]</w:t>
            </w:r>
          </w:p>
          <w:p>
            <w:pPr>
              <w:spacing w:line="276" w:lineRule="auto" w:after="80"/>
            </w:pPr>
            <w:r>
              <w:rPr>
                <w:rFonts w:ascii="Microsoft YaHei" w:hAnsi="Microsoft YaHei" w:eastAsia="Microsoft YaHei"/>
                <w:b w:val="0"/>
                <w:sz w:val="19"/>
              </w:rPr>
              <w:t>都是ai写的，我负责当傻子提问就好了[s:ac:吻]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23:55  |  716楼  |  UID 61395264  |  C类</w:t>
            </w:r>
          </w:p>
        </w:tc>
      </w:tr>
      <w:tr>
        <w:tc>
          <w:tcPr>
            <w:tcW w:type="dxa" w:w="10080"/>
          </w:tcPr>
          <w:p>
            <w:pPr>
              <w:spacing w:line="276" w:lineRule="auto" w:after="80"/>
            </w:pPr>
            <w:r>
              <w:rPr>
                <w:rFonts w:ascii="Microsoft YaHei" w:hAnsi="Microsoft YaHei" w:eastAsia="Microsoft YaHei"/>
                <w:b w:val="0"/>
                <w:sz w:val="19"/>
              </w:rPr>
              <w:t>Reply Reply xiaoh1992 (2026-03-28 23:42)我前两天就已下注了心中的锂美乐，下周看看实力。[s:ac:计划通]</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有效讨论集中在存储/HBM、核心科技/国产算力、有色金属、电源/燃气轮机/算电协同，主线判断需回到量能、核心标的、风向标/龙头和板块联动验证。 当日A/B类有效发言20条，C类原文保留9条。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看多/持有：08:37 包子music：包子music这条主要是在补充盘面结构或交易纪律。 动作倾向：低吸。；10:32 村上吹树：核心科技/国产算力；19:36 一生一股绊倒铁盒：一生一股绊倒铁盒这条主要是在补充盘面结构或交易纪律。 动作倾向：低吸。</w:t>
            </w:r>
          </w:p>
          <w:p>
            <w:pPr>
              <w:spacing w:after="40"/>
            </w:pPr>
            <w:r>
              <w:rPr>
                <w:rFonts w:ascii="Microsoft YaHei" w:hAnsi="Microsoft YaHei" w:eastAsia="Microsoft YaHei"/>
                <w:b w:val="0"/>
                <w:color w:val="374151"/>
                <w:sz w:val="18"/>
              </w:rPr>
              <w:t>观望：08:58 Plezl：Plezl这条主要是在补充盘面结构或交易纪律。 动作倾向：观察。；10:47 灰兔尾：核心科技/国产算力；10:47 村上吹树：村上吹树这条主要是在补充盘面结构或交易纪律。 动作倾向：观察。；11:08 一生一股绊倒铁盒：一生一股绊倒铁盒这条主要是在补充盘面结构或交易纪律。；11:26 包子music：包子music这条主要是在补充盘面结构或交易纪律。</w:t>
            </w:r>
          </w:p>
          <w:p>
            <w:pPr>
              <w:spacing w:after="40"/>
            </w:pPr>
            <w:r>
              <w:rPr>
                <w:rFonts w:ascii="Microsoft YaHei" w:hAnsi="Microsoft YaHei" w:eastAsia="Microsoft YaHei"/>
                <w:b w:val="0"/>
                <w:color w:val="374151"/>
                <w:sz w:val="18"/>
              </w:rPr>
              <w:t>减仓/出清：10:35 灰兔尾：核心科技/国产算力；10:38 村上吹树：核心科技/国产算力；20:31 村上吹树：存储/HBM、有色金属；20:39 Rzzz二号机：存储/HBM、有色金属；21:27 一生一股绊倒铁盒：存储/HBM、电源/燃气轮机/算电协同</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板块轮动：相对强线索集中在存储/HBM、核心科技/国产算力、有色金属；发言宽度较集中，需比较主线核心、中军与补涨梯队是否同步。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狼大分层线索：核心、龙头、暗线</w:t>
            </w:r>
          </w:p>
          <w:p>
            <w:pPr>
              <w:spacing w:after="40"/>
            </w:pPr>
            <w:r>
              <w:rPr>
                <w:rFonts w:ascii="Microsoft YaHei" w:hAnsi="Microsoft YaHei" w:eastAsia="Microsoft YaHei"/>
                <w:b w:val="0"/>
                <w:color w:val="374151"/>
                <w:sz w:val="18"/>
              </w:rPr>
              <w:t>趋势阶段线索：预期修正、埋伏、爆发、大换手</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发言链条：08:37 包子music：包子music这条主要是在补充盘面结构或交易纪律。 动作倾向：低吸。 -&gt; 08:58 Plezl：Plezl这条主要是在补充盘面结构或交易纪律。 动作倾向：观察。 -&gt; 10:32 村上吹树：核心科技/国产算力。重点看哪些资金在进攻、哪些方向只是搅动市场，以及量能是否验证主线真假。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08:37 包子music：包子music这条主要是在补充盘面结构或交易纪律。 动作倾向：低吸。；若未明确点名板块在盘前/开盘前后仍有量能、核心标的和板块联动，且分层定位(不足以判断)与阶段(不足以判断)被盘面确认，则该方向更可能延续；否则只当作当时盘面观察。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08:58 Plezl：Plezl这条主要是在补充盘面结构或交易纪律。 动作倾向：观察。；若未明确点名板块在盘前/开盘前后仍有量能、核心标的和板块联动，且分层定位(不足以判断)与阶段(预期修正、大换手)被盘面确认，则该方向更可能延续；否则只当作当时盘面观察。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10:32 村上吹树：核心科技/国产算力；若核心科技/国产算力在早盘后仍有量能、核心标的和板块联动，且分层定位(不足以判断)与阶段(不足以判断)被盘面确认，则该方向更可能延续；否则只当作当时盘面观察。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技术情景（存储/HBM、核心科技/国产算力）：基准情景：趋势和量能继续配合，相关方向延续观察。 强化情景：放量突破或回踩不破，核心标的带动板块扩散。 失效情景：缩量、长上影、跌破支撑或核心标的走弱。 狼大框架校正：分层=核心、龙头、暗线；阶段=预期修正、埋伏、爆发、大换手。</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高频术语：分歧、主线、低吸、突破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时段分布：盘前/开盘确认2条；早盘7条；尾盘/收盘后20条。 当日发言总数29条，其中狼大发言0条。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分歧；主线；低吸；突破；大哥→中际旭创；赵姨→兆易创新；002460→赣锋锂业；002466→天齐锂业；601899→XD紫金矿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次日观察：继续跟踪存储/HBM、核心科技/国产算力、有色金属的量能、核心标的和板块联动。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2026-03-29（7条）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00:31</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21:35</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23:33</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2026-03-29 00:31  |  717楼  |  UID 61395264  |  C类</w:t>
            </w:r>
          </w:p>
        </w:tc>
      </w:tr>
      <w:tr>
        <w:tc>
          <w:tcPr>
            <w:tcW w:type="dxa" w:w="10080"/>
          </w:tcPr>
          <w:p>
            <w:pPr>
              <w:spacing w:line="276" w:lineRule="auto" w:after="80"/>
            </w:pPr>
            <w:r>
              <w:rPr>
                <w:rFonts w:ascii="Microsoft YaHei" w:hAnsi="Microsoft YaHei" w:eastAsia="Microsoft YaHei"/>
                <w:b w:val="0"/>
                <w:sz w:val="19"/>
              </w:rPr>
              <w:t>Reply Reply NO Problemm (2026-03-29 00:22)你最好是瞎猜，不是扒我记录[s:ac:黑枪]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2026-03-29 15:40  |  635楼  |  UID 65329649  |  C类</w:t>
            </w:r>
          </w:p>
        </w:tc>
      </w:tr>
      <w:tr>
        <w:tc>
          <w:tcPr>
            <w:tcW w:type="dxa" w:w="10080"/>
          </w:tcPr>
          <w:p>
            <w:pPr>
              <w:spacing w:line="276" w:lineRule="auto" w:after="80"/>
            </w:pPr>
            <w:r>
              <w:rPr>
                <w:rFonts w:ascii="Microsoft YaHei" w:hAnsi="Microsoft YaHei" w:eastAsia="Microsoft YaHei"/>
                <w:b w:val="0"/>
                <w:sz w:val="19"/>
              </w:rPr>
              <w:t>船只那个网页</w:t>
            </w:r>
            <w:r>
              <w:br/>
            </w:r>
            <w:r>
              <w:rPr>
                <w:rFonts w:ascii="Microsoft YaHei" w:hAnsi="Microsoft YaHei" w:eastAsia="Microsoft YaHei"/>
                <w:b w:val="0"/>
                <w:sz w:val="19"/>
              </w:rPr>
              <w:t>显示红海通航量只有20%了[s:ac:喷]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2026-03-29 21:35  |  467楼  |  UID 60916468  |  A类</w:t>
            </w:r>
          </w:p>
        </w:tc>
      </w:tr>
      <w:tr>
        <w:tc>
          <w:tcPr>
            <w:tcW w:type="dxa" w:w="10080"/>
          </w:tcPr>
          <w:p>
            <w:pPr>
              <w:spacing w:line="276" w:lineRule="auto" w:after="80"/>
            </w:pPr>
            <w:r>
              <w:rPr>
                <w:rFonts w:ascii="Microsoft YaHei" w:hAnsi="Microsoft YaHei" w:eastAsia="Microsoft YaHei"/>
                <w:b w:val="0"/>
                <w:sz w:val="19"/>
              </w:rPr>
              <w:t>周末消息面看下来，目前我的思路还是以控制仓位为主，多看少动，等待美军集结后的具体动作，在此之前我会更偏向于认为目前大盘会去作弱震荡，上周五的这个开盘出冰直接杀到我之前画的3853上沿，因而产生的这波反抽回拉我认为是资金行为，后面依然看二次回踩，只是强就3950缺口补了再踩，弱就直接踩，到回踩之前的这段震荡时间有能力的就去做，没能力的就等，值得博弈的点位：3950、3937、3853、3794；</w:t>
            </w:r>
          </w:p>
          <w:p>
            <w:pPr>
              <w:spacing w:line="276" w:lineRule="auto" w:after="80"/>
            </w:pPr>
            <w:r>
              <w:rPr>
                <w:rFonts w:ascii="Microsoft YaHei" w:hAnsi="Microsoft YaHei" w:eastAsia="Microsoft YaHei"/>
                <w:b w:val="0"/>
                <w:sz w:val="19"/>
              </w:rPr>
              <w:t>目前能源走出来了，那么就优先去往能源这边靠，可以去做目前的弱主线电力相关及其延伸，比如说上周锂高涨，那么可以去提前埋伏锂处于高位之后的延伸板块，先进制程基本面依然量价齐升，情绪上被杀估值，留好底仓等待轮动即可；科技方面目前有些板块已经调整的非常到位了，有做过调研的可以开始跟踪了，但是买入行为一定要谨慎，最好是埋伏从存储延伸下来的板块，尽量往强势的、已经走出来的板块上靠拢，稳健的话仓位可以等二次回踩确认时回补，我的思路是只吸绿(特别标注一下，这个绿最好要结合箱体顶底和均线，不是杀得狠了就代表能买)不追红，避开海外链关注国产替代链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存储/HBM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2026-03-29 21:40  |  428楼  |  UID 67143809  |  C类</w:t>
            </w:r>
          </w:p>
        </w:tc>
      </w:tr>
      <w:tr>
        <w:tc>
          <w:tcPr>
            <w:tcW w:type="dxa" w:w="10080"/>
          </w:tcPr>
          <w:p>
            <w:pPr>
              <w:spacing w:line="276" w:lineRule="auto" w:after="80"/>
            </w:pPr>
            <w:r>
              <w:rPr>
                <w:rFonts w:ascii="Microsoft YaHei" w:hAnsi="Microsoft YaHei" w:eastAsia="Microsoft YaHei"/>
                <w:b w:val="0"/>
                <w:sz w:val="19"/>
              </w:rPr>
              <w:t>Reply Reply 灰兔尾 (2026-03-29 21:35)</w:t>
            </w:r>
            <w:r>
              <w:br/>
            </w:r>
            <w:r>
              <w:rPr>
                <w:rFonts w:ascii="Microsoft YaHei" w:hAnsi="Microsoft YaHei" w:eastAsia="Microsoft YaHei"/>
                <w:b w:val="0"/>
                <w:sz w:val="19"/>
              </w:rPr>
              <w:t>[s:ac:哭笑]看到存储延伸就有点绷不住， 是赵姨吗[del](已经套死了)[/del]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2026-03-29 21:49  |  429楼  |  UID 67143809  |  C类</w:t>
            </w:r>
          </w:p>
        </w:tc>
      </w:tr>
      <w:tr>
        <w:tc>
          <w:tcPr>
            <w:tcW w:type="dxa" w:w="10080"/>
          </w:tcPr>
          <w:p>
            <w:pPr>
              <w:spacing w:line="276" w:lineRule="auto" w:after="80"/>
            </w:pPr>
            <w:r>
              <w:rPr>
                <w:rFonts w:ascii="Microsoft YaHei" w:hAnsi="Microsoft YaHei" w:eastAsia="Microsoft YaHei"/>
                <w:b w:val="0"/>
                <w:sz w:val="19"/>
              </w:rPr>
              <w:t>Reply Reply w3264109 (2026-03-29 21:46)</w:t>
            </w:r>
            <w:r>
              <w:br/>
            </w:r>
            <w:r>
              <w:rPr>
                <w:rFonts w:ascii="Microsoft YaHei" w:hAnsi="Microsoft YaHei" w:eastAsia="Microsoft YaHei"/>
                <w:b w:val="0"/>
                <w:sz w:val="19"/>
              </w:rPr>
              <w:t>[s:ac:哭笑]是这样吗 我以为终于轮到赵姨了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2026-03-29 22:05  |  718楼  |  UID 61395264  |  C类</w:t>
            </w:r>
          </w:p>
        </w:tc>
      </w:tr>
      <w:tr>
        <w:tc>
          <w:tcPr>
            <w:tcW w:type="dxa" w:w="10080"/>
          </w:tcPr>
          <w:p>
            <w:pPr>
              <w:spacing w:line="276" w:lineRule="auto" w:after="80"/>
            </w:pPr>
            <w:r>
              <w:rPr>
                <w:rFonts w:ascii="Microsoft YaHei" w:hAnsi="Microsoft YaHei" w:eastAsia="Microsoft YaHei"/>
                <w:b w:val="0"/>
                <w:sz w:val="19"/>
              </w:rPr>
              <w:t>接下来，又是紧张刺激的掏兜行情了，大家各自为战。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2026-03-29 23:33  |  2楼  |  UID 67152095  |  A类</w:t>
            </w:r>
          </w:p>
        </w:tc>
      </w:tr>
      <w:tr>
        <w:tc>
          <w:tcPr>
            <w:tcW w:type="dxa" w:w="10080"/>
          </w:tcPr>
          <w:p>
            <w:pPr>
              <w:spacing w:line="276" w:lineRule="auto" w:after="80"/>
            </w:pPr>
            <w:r>
              <w:rPr>
                <w:rFonts w:ascii="Microsoft YaHei" w:hAnsi="Microsoft YaHei" w:eastAsia="Microsoft YaHei"/>
                <w:b w:val="0"/>
                <w:sz w:val="19"/>
              </w:rPr>
              <w:t>复盘结果差不多，按我的仓位管理，这个时候不应该参与，但是手痒，所以铁盒个股转债盯一下治手痒算了，大家互掏吧[s:ac:哭笑]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有效讨论集中在核心科技/国产算力、存储/HBM，主线判断需回到量能、核心标的、风向标/龙头和板块联动验证。 当日A/B类有效发言2条，C类原文保留5条。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看多/持有：21:35 灰兔尾：核心科技/国产算力、存储/HBM</w:t>
            </w:r>
          </w:p>
          <w:p>
            <w:pPr>
              <w:spacing w:after="40"/>
            </w:pPr>
            <w:r>
              <w:rPr>
                <w:rFonts w:ascii="Microsoft YaHei" w:hAnsi="Microsoft YaHei" w:eastAsia="Microsoft YaHei"/>
                <w:b w:val="0"/>
                <w:color w:val="374151"/>
                <w:sz w:val="18"/>
              </w:rPr>
              <w:t>观望：23:33 小火机：小火机这条主要是在补充盘面结构或交易纪律。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板块轮动：相对强线索集中在核心科技/国产算力、存储/HBM；发言宽度偏分散，需比较主线核心、中军与补涨梯队是否同步。</w:t>
            </w:r>
          </w:p>
          <w:p>
            <w:pPr>
              <w:spacing w:after="40"/>
            </w:pPr>
            <w:r>
              <w:rPr>
                <w:rFonts w:ascii="Microsoft YaHei" w:hAnsi="Microsoft YaHei" w:eastAsia="Microsoft YaHei"/>
                <w:b w:val="0"/>
                <w:color w:val="374151"/>
                <w:sz w:val="18"/>
              </w:rPr>
              <w:t>趋势阶段线索：埋伏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发言链条：21:35 灰兔尾：核心科技/国产算力、存储/HBM -&gt; 23:33 小火机：小火机这条主要是在补充盘面结构或交易纪律。。重点看哪些资金在进攻、哪些方向只是搅动市场，以及量能是否验证主线真假。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21:35 灰兔尾：核心科技/国产算力、存储/HBM；若核心科技/国产算力、存储/HBM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涉及缺口：需要观察是否回补，以及是否形成跳空岛形等结构风险。；涉及突破/回踩：关键是量能、核心标的和板块跟随是否确认。 技术情景（核心科技/国产算力、存储/HBM）：基准情景：趋势和量能继续配合，相关方向延续观察。 强化情景：放量突破或回踩不破，核心标的带动板块扩散。 失效情景：缩量、长上影、跌破支撑或核心标的走弱。 狼大框架校正：分层=不足以判断；阶段=埋伏。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技术结构：涉及缺口：需要观察是否回补，以及是否形成跳空岛形等结构风险。；涉及突破/回踩：关键是量能、核心标的和板块跟随是否确认。 高频术语：主线、回踩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时段分布：盘前/开盘确认1条；尾盘/收盘后6条。 当日发言总数7条，其中狼大发言0条。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主线；回踩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